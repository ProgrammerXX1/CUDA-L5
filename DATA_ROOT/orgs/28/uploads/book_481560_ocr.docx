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МҰРН</w:t>
        <w:br/>
        <w:t>"МӘДЕНИ МҰРА”</w:t>
        <w:br/>
        <w:t>МЕМЛЕКЕТТІК БАҒДАРЛАМАСЫНЫҢ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Редакция алқасы</w:t>
        <w:br/>
        <w:t>Құл-Мұхаммед М. А., төраға</w:t>
        <w:br/>
        <w:t>Алматов А.</w:t>
        <w:br/>
        <w:t>Әбдікәрімов Ш.</w:t>
        <w:br/>
        <w:t>Әлжік О.</w:t>
        <w:br/>
        <w:t>Бердібаев Р.</w:t>
        <w:br/>
        <w:t>Досжан Д. ;</w:t>
        <w:br/>
        <w:t>Кәрібозұлы Б., жауапты редактор</w:t>
        <w:br/>
        <w:t>Қасқабасов С.</w:t>
        <w:br/>
        <w:t>Қоңыратбаев Т.</w:t>
        <w:br/>
        <w:t>Момынбаев Б.</w:t>
        <w:br/>
        <w:t>Оразбай И.</w:t>
        <w:br/>
        <w:t>Рахматулла Ж.</w:t>
        <w:br/>
        <w:t>Сейсекеева К.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МЕМЛЕКЕТТІК УНИВЕРСИТЕТІ</w:t>
        <w:br/>
        <w:t>МЫҢ БІРТҮН</w:t>
        <w:br/>
        <w:t>схо</w:t>
        <w:br/>
        <w:t>ТӨРТІНШІ ТОМ</w:t>
        <w:br/>
        <w:t>ОРЫС ТІЛІНЕН АУДАРҒАН ҚАЛТАЙ МҰХАМЕДЖАНОВ</w:t>
        <w:br/>
        <w:t>“ФОЛИАНТ” БАСПАСЫ</w:t>
        <w:br/>
        <w:t>АСТАНА-2008</w:t>
      </w:r>
    </w:p>
    <w:p>
      <w:r>
        <w:t>ББК 84 (0)</w:t>
        <w:br/>
        <w:t>М 90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ғылыми-герттеу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Т. Есембеков - филология ғылымдарының докторы, про-</w:t>
        <w:br/>
        <w:t>фессор;</w:t>
        <w:br/>
        <w:t>Е. Тұяқбаев - филология ғылымдарының кандидаты.</w:t>
        <w:br/>
        <w:t>Арнаулы редактор Сейфолла Оспан</w:t>
        <w:br/>
        <w:t>М90 Мың бір түн/Орыстілінен ауд. Қ. Мұхамеджанов.</w:t>
        <w:br/>
        <w:t>- Астана: Фолиант, 2008.</w:t>
        <w:br/>
        <w:t>Т.4.- 4166.</w:t>
        <w:br/>
        <w:t>ІБВМ 9965-35-561-4</w:t>
        <w:br/>
        <w:t>Қазақстанның халық жазушысы, драматург Қалтай</w:t>
        <w:br/>
        <w:t>Мұхамеджановтың орыс тілінен аударған әлемдік әдебиет-</w:t>
        <w:br/>
        <w:t>тің алтын қазыналарының бірі - «Мың бір түннің» 8 том-</w:t>
        <w:br/>
        <w:t>дығының төртінші томына 271-түннен 484-түнге дейінгі</w:t>
        <w:br/>
        <w:t>Шаһризаданың айтқан хикаялары енгізілген.</w:t>
        <w:br/>
        <w:t>Хикаялардың тілі жеңіл, мазмұны тартымды, ойы үш-</w:t>
        <w:br/>
        <w:t>қыр. Шығармадағы оқиғалар желісі оқырманды қызықты-</w:t>
        <w:br/>
        <w:t>рып, алға жетелеп отырады.</w:t>
        <w:br/>
        <w:t>м 47038000000 ББК 84 (0)</w:t>
        <w:br/>
        <w:t>00(05)08</w:t>
        <w:br/>
        <w:t>16ВБМ 9965-35-561-4 - (Т.4) 6 Қ. Мұхамеджанов, аударма, 1980-1990</w:t>
        <w:br/>
        <w:t>ІБВМ 9965-35-557-6 ФӨ «Фолиант» баспасы, 2008</w:t>
        <w:br/>
        <w:t>ІТАПХАНАСЫ</w:t>
        <w:br/>
        <w:t>10 СЫРДАРИЯ КІТАПХАНАСЫ</w:t>
        <w:br/>
        <w:t>- Мың динарға бес жүз қос, оған үш жүз қос, тағы екі жүз,</w:t>
      </w:r>
    </w:p>
    <w:p>
      <w:r>
        <w:t>оған бір жүз, елуге тағы отыз динар қосып бер. Бірақ есегі сол</w:t>
        <w:br/>
        <w:t>байлаулы тұрған жерінде қала берсін, - деді.</w:t>
        <w:br/>
        <w:t>Келген араб аң-таң қалды. Көзді ашып-жұмғанша қыруар</w:t>
        <w:br/>
        <w:t>ақшаға иеболды. Аллаң жарылқайын десе қиын ба, бәріне бере-</w:t>
        <w:br/>
        <w:t>ке берсін деңіз.</w:t>
        <w:br/>
        <w:t>ЛАБТАЙТ! ШАҺАРЫ ЖАЙЛЫ ХИКАЯ</w:t>
        <w:br/>
        <w:t>Алдиярпаттшам! Бір замандарда Лабтайт деген шаһар болып-</w:t>
        <w:br/>
        <w:t>ты. Онда румдықтар әкімшілік етіпті. Сол шаһарда өмірі есігі</w:t>
        <w:br/>
        <w:t>ашылмайтын бір ғимарат бар екен. Румдықтардың салты бой-</w:t>
        <w:br/>
        <w:t>ынша патшасы өлгенде оның орнына келген патша әлгі ғима-</w:t>
        <w:br/>
        <w:t>раттың есігіне өз атынан құлып салып отырады екен. Сонымен</w:t>
        <w:br/>
        <w:t>өлген патшалардың есебіне келгенде бұл ғимараттың есігіне</w:t>
        <w:br/>
        <w:t>жиырма төрт құлып салыныпты.</w:t>
        <w:br/>
        <w:t>Қысқасы, патшатағынакүндердің күнінде басқа бір әулеттің</w:t>
        <w:br/>
        <w:t>өкілі келіп отырады. Ол талай заманнан жабулы келе жатқан</w:t>
        <w:br/>
        <w:t>ғимараттың есігін ашып көргісі келеді. Бірақ патшалықтың</w:t>
        <w:br/>
        <w:t>ақсүйектері оған қарсы болады. Бұл қылығы үшін патшаны</w:t>
        <w:br/>
        <w:t>айыптап ауыр сөздерге дейін барады. Оны тыңдайтын патша</w:t>
        <w:br/>
        <w:t>жоқ, қайтсе де осы ғимараттың есігін аппай қоймайтынын</w:t>
        <w:br/>
        <w:t>аңғартады. Игі жақсылардың бәрі сол есікті атпқызбауға барын</w:t>
        <w:br/>
        <w:t>жұмсайды. Қымбат дүниелеріне дейін аямайды.</w:t>
        <w:br/>
        <w:t>Әңгіме осы тұсқа келгенде таң да атты.</w:t>
        <w:br/>
        <w:t>ЕКІ ЖҮЗ ЖЕТПІС ҮШІНІП ТҮН</w:t>
        <w:br/>
        <w:t>Алдияр патшам! Сонымен шаһардың игі жақсылары әлгі</w:t>
        <w:br/>
        <w:t>ғимартты аштырмау үшін небір қымбатты дүниелерін патша-</w:t>
        <w:br/>
        <w:t>ның алдына тартты. Бірақ патша алғашқы алған бетінен қайт-</w:t>
        <w:br/>
        <w:t>пады. Құлыптардың бірінен соң бірін алып ақыры сарайдың</w:t>
        <w:br/>
        <w:t>) Лабтайт - аңызға айналған бул шаһар векі Испанияның астанысы</w:t>
        <w:br/>
        <w:t>Толеданың маңы болса керек</w:t>
        <w:br/>
        <w:t>МЫҢ БІР ТҮН</w:t>
        <w:br/>
        <w:t>- Оған да көнбеді дейік?</w:t>
        <w:br/>
        <w:t>- Онда есегімді соның өзіне тапсырып, жолым болмайды деп екі</w:t>
        <w:br/>
        <w:t>саусағымды мұрынға тығып, үйіме қайтам, - деді әлгі жолаушы.</w:t>
        <w:br/>
        <w:t>Мұның сөзіне мәз болған патша атын тебініп жүріп кетті.</w:t>
        <w:br/>
        <w:t>Өзінің сапарластарына қосылып қонатын жеріне келгенде</w:t>
        <w:br/>
        <w:t>дәйекшісіне:</w:t>
        <w:br/>
        <w:t>- Есегіне бәдірен артқан бір адамды көрсең маған алып кел,</w:t>
        <w:br/>
        <w:t>- деді.</w:t>
        <w:br/>
        <w:t>Арада бір сағат өткенде әлгі адам жетті. Дәйекші Мәннің ал-</w:t>
        <w:br/>
        <w:t>дынакелді. Бағанадалада кездескен адамынбұл танымай қалды.</w:t>
        <w:br/>
        <w:t>Шынындадакелбеті бөлек, айнала қаптаған көмекшілер, өзі пат-</w:t>
        <w:br/>
        <w:t>шалықтың тағында отыр. Мұндайда тани кету оңай ма?!</w:t>
        <w:br/>
        <w:t>Қол қусырып, әмірге сәлем беріп ізет көрсетті.</w:t>
        <w:br/>
        <w:t>-Ал, бауырым, келген шаруаңды айт, - деді әмір.</w:t>
      </w:r>
    </w:p>
    <w:p>
      <w:r>
        <w:t>- Әмірдің атын арқа тұтып, қолдағы барым - бәдірен әкеліп</w:t>
        <w:br/>
        <w:t>едім. Басқа менде не бар дейсін? - деді.</w:t>
        <w:br/>
        <w:t>- Ал сонда қанша ақшадан үмітің бар? - деді Мән.</w:t>
        <w:br/>
        <w:t>- Мың динар аламын ба деп келдім, - деді анау шімірікпестен.</w:t>
        <w:br/>
        <w:t>дед, Мұның тым көп екен.</w:t>
        <w:br/>
        <w:t>- Бес жүз динар.</w:t>
        <w:br/>
        <w:t>- Бұлда көп,- деді Мән.</w:t>
        <w:br/>
        <w:t>- Ендеше үш жүз.</w:t>
        <w:br/>
        <w:t>- Оның да болмайды.</w:t>
        <w:br/>
        <w:t>- Екі жүз динар.</w:t>
        <w:br/>
        <w:t>- Төмендей түс.</w:t>
        <w:br/>
        <w:t>- Ал, жүз динар.</w:t>
        <w:br/>
        <w:t>- Мұның да көп.</w:t>
        <w:br/>
        <w:t>- Елу динар болсын ендеше.</w:t>
        <w:br/>
        <w:t>- Оған да көнбеймін.</w:t>
        <w:br/>
        <w:t>- Отыз динар.</w:t>
        <w:br/>
        <w:t>- Бұл да көп, - деді Мән.</w:t>
        <w:br/>
        <w:t>Одан әріге келген адам шыдамады білем:</w:t>
        <w:br/>
        <w:t>- Оллаһи, бағана баябанда кездескен адам менің сорым бо-</w:t>
        <w:br/>
        <w:t>лып шықты. Енді маған отыз динардан кем бермейтін шығар-</w:t>
        <w:br/>
        <w:t>сың, - деп қынжылды.</w:t>
        <w:br/>
        <w:t>Мән мырсетіп күлді де үнсіз қалды. Сондабарып келген адам-</w:t>
        <w:br/>
        <w:t>ның бағана кездескен осы екеніне көзі жетті де:</w:t>
        <w:br/>
        <w:t>- Ал, мәртебелім. Маған қазір отыз динар алдырмасаң ерік</w:t>
        <w:br/>
        <w:t>өзіңде. Анау босағада байлаулы тұрған менің есегім, мына тақ-</w:t>
        <w:br/>
        <w:t>та отырған Мән патшаның өзісің, - деді. Мән шек-сілесі қатып</w:t>
        <w:br/>
        <w:t>қазнабегін шақырып:</w:t>
        <w:br/>
        <w:t>ТІ СЫРДАРИЯ КІТАПХАНАСЫ</w:t>
        <w:br/>
        <w:t>- Уа, әділет жолындағылардың әміршісі, өзінің тәкаппар-</w:t>
        <w:br/>
        <w:t>лығынан ажалына өзі жетіп отырған сіздің құлыңыз осы. Қазір</w:t>
        <w:br/>
        <w:t>басын шабам, бірақ қанын мен жүктеймін ғой. Солай ма,</w:t>
        <w:br/>
        <w:t>әміршім? - деді жендет.</w:t>
        <w:br/>
        <w:t>- Жоқ, қаны сенің мойныңда болмайды, - деді халиф. Жен-</w:t>
        <w:br/>
        <w:t>дет осы сауалын үш мәрте қайталады. Халифтан алған жауабы</w:t>
        <w:br/>
        <w:t>даәлгіден айнымады. Енді жендеттің басын алатынына жігіттің</w:t>
        <w:br/>
        <w:t>әбден көзі жетті. Сол сәтте өзінен-өзі күліп жіберді. Хишам оны</w:t>
        <w:br/>
        <w:t>байқап қалып, одан сайын ашуланып:</w:t>
        <w:br/>
        <w:t>- Жігітім, сен жынданып кеттің-ау деймін! Жарық дүние-</w:t>
      </w:r>
    </w:p>
    <w:p>
      <w:r>
        <w:t>мен қоштасқалы тұрғаныңды көрмей тұрмысың? Бұл немене</w:t>
        <w:br/>
        <w:t>соншпа, өзіңді өзің мазаққа айналдырғаның ба сонда? - деді.</w:t>
        <w:br/>
        <w:t>-Әділет жолындағылардың әміршісі, егер менің өмірімді әлі</w:t>
        <w:br/>
        <w:t>де ұзартам десе тағдырдың қолында. Онда менің тпаруам жоқ.</w:t>
        <w:br/>
        <w:t>Менің есіме бір бәйіт түсіп, соған күлдім. Алдымен соны тың-</w:t>
        <w:br/>
        <w:t>да, өлтіруге үлгіресін әлі, - деді жігіт.</w:t>
        <w:br/>
        <w:t>- Ал, айта ғой, бірақ тым ұзаққа созып кетпе, - деді Хишам.</w:t>
        <w:br/>
        <w:t>Жігіт мына бәйітті айтты:</w:t>
        <w:br/>
        <w:t>Тағдыр айдап жалғыз торғай шөл далада жүріпті,</w:t>
        <w:br/>
        <w:t>Оны көрген көк сұңқары құйылып кеп іліпті.</w:t>
        <w:br/>
        <w:t>Торғай байғұс үн қатыпты тырнағында сұңқардың,</w:t>
        <w:br/>
        <w:t>(Сұңқар болса депті ішінен қазір бәлем құртамын).</w:t>
        <w:br/>
        <w:t>Мына боймен болмаспын мен жұмырыңа жұғын да,</w:t>
        <w:br/>
        <w:t>Тірлігің де тірлік емес қанша жерден сығымда.</w:t>
        <w:br/>
        <w:t>Сонда сұңқар күлімдепті масаттанып, маңғазсын,</w:t>
        <w:br/>
        <w:t>Жіберіпті торғайды да мырзалыққа барғансып.</w:t>
        <w:br/>
        <w:t>Хишам езу тартып күлді де:</w:t>
        <w:br/>
        <w:t>- Жаның жаннаттан болғыр, өзімнің бабам Расулалланың</w:t>
        <w:br/>
        <w:t>атымен ант етем, осыны ә дегенде айтқанда бұл жігіт бүкіл ха-</w:t>
        <w:br/>
        <w:t>лифаттың байлығын сұраса да алатын еді. Әй, жігіттер, жабың-</w:t>
        <w:br/>
        <w:t>дар мынаның аузын, қалағанын беріңдер, қанағат тапқанша</w:t>
        <w:br/>
        <w:t>алар сыйын алсын,- деді.</w:t>
        <w:br/>
        <w:t>Сонымен көшпенді қойшы жігіт Хишам халифтан көптеген</w:t>
        <w:br/>
        <w:t>тарту-таралғыға ие болып, өз жөніне кете барыпты.</w:t>
        <w:br/>
        <w:t>-а</w:t>
        <w:br/>
        <w:t>МЫҢ БІР ТҮН</w:t>
        <w:br/>
        <w:t>ӘҢГІМЕ МӘН ИБН ЗӘЙД ЖАЙЛЫ</w:t>
        <w:br/>
        <w:t>Аң аулап жүрген күндердің бірінде Мән ибн Зәйд! шөлдеп</w:t>
        <w:br/>
        <w:t>әбден берекесі қашты. Жолдастарынан таңдай жібітер бір</w:t>
        <w:br/>
        <w:t>жұтым су табылмады. Сол сәтте әрқайсысы бір-бір мес су әкеле</w:t>
        <w:br/>
        <w:t>жатқан үш қыз кездесе кетті.</w:t>
        <w:br/>
        <w:t>Әңгіме осы тұсқа келгенде таң атты. Шаһризада төсегіне</w:t>
        <w:br/>
        <w:t>жатты.</w:t>
        <w:br/>
        <w:t>ЕКІ ЖҮЗ ЖЕТПІС ЕКІНШІ ТҮН</w:t>
        <w:br/>
        <w:t>Алдияр патшам! Әлқисса, Мән патша кездесе қалған үш қыз-</w:t>
        <w:br/>
        <w:t>дан су сұрады. Тегін суды олар аясын ба, патша шөлі қанған соң</w:t>
        <w:br/>
        <w:t>қасындағыларға сый тартыңдар деп еді, табан астында ақша</w:t>
        <w:br/>
        <w:t>жағы табыла қоймады. Сосын патша өз оқшантайынан әр қызға</w:t>
        <w:br/>
        <w:t>алтын басты он бебеден берді. Сол жерде қыздың бірі қасында-</w:t>
        <w:br/>
        <w:t>ғыларына:</w:t>
        <w:br/>
        <w:t>- Мұндай жомарттық тек Мән ибн Зәйдтың қолынан келіп</w:t>
        <w:br/>
        <w:t>тұр екен. Осы тұста мақтау-мадақтың несін аяймыз. Әрқайсы-</w:t>
        <w:br/>
        <w:t>мыз бір-бір ауыз бәйіт айтайық, - деді.</w:t>
      </w:r>
    </w:p>
    <w:p>
      <w:r>
        <w:t>Сонда бірінші қыз былай деді:</w:t>
        <w:br/>
        <w:t>Жебесінің үшкір ұшын құйыпты тек алтыннан,</w:t>
        <w:br/>
        <w:t>Мәрттігі мен мейіріміне жаулары да қалт тұрған.</w:t>
        <w:br/>
        <w:t>Жараланған жанына оның ем болатын қасиет,</w:t>
        <w:br/>
        <w:t>Кебін киген өліктер де лақабынан бас иед.</w:t>
        <w:br/>
        <w:t>Екініші қыз:</w:t>
        <w:br/>
        <w:t>О, соғысқұмар!</w:t>
        <w:br/>
        <w:t>ҰҰлан-асыр оның ұлы қолынан,</w:t>
        <w:br/>
        <w:t>Дұшпаның да, сүйіктің де мейріміне жолығар.</w:t>
        <w:br/>
        <w:t>Жебесінің ұшы алтын мөлдіретіп құйылған,</w:t>
        <w:br/>
        <w:t>Айқасқандар байқайтын-ды жомарт жанды қиырдан.</w:t>
        <w:br/>
        <w:t>1 Мән ибн Зәйд - исламның алғашқы жылдарында өмір кешкен әскери</w:t>
        <w:br/>
        <w:t>қолбасшы және мемлекет қайраткері (77 жылы қаза тапқан).</w:t>
        <w:br/>
        <w:t>МЫҢ БІР ТҮН 17</w:t>
        <w:br/>
        <w:t>- Құдайға шүкір, ол жағы баршаға мәлім емес пе? Еңкейген</w:t>
        <w:br/>
        <w:t>кәрі мен еңбектеген балаға дейін білетіні айдан анық. Сен менің</w:t>
        <w:br/>
        <w:t>кешегі халифым Ибраһим ибн әл-Махдидың өзісің ғой. Басыңа</w:t>
        <w:br/>
        <w:t>әл-Мамун жүз мың динар тігіп отырған жоқ на? Бірақ мен</w:t>
        <w:br/>
        <w:t>тұрғанда саған ешқандай қауіп жоқ,- деді.</w:t>
        <w:br/>
        <w:t>- Әлгі негрден мыналарды естігенде, - деді Ибраһим, - ол</w:t>
        <w:br/>
        <w:t>менің көз алдымда адам баласының әлі жетпес алыптай боп</w:t>
        <w:br/>
        <w:t>көрінді. Мынадай ақ жүрек, парасат иесінен неңді аярсың?!</w:t>
        <w:br/>
        <w:t>Оның адамгершілігіне ішттей сендім.</w:t>
        <w:br/>
        <w:t>Қолыма лютаны алып әбден күйіне келтірдім. От басы, бала-</w:t>
        <w:br/>
        <w:t>шағамнан айырылып жүргенім есіме түсіп, мұңды сазға басып</w:t>
        <w:br/>
        <w:t>былай дедім:</w:t>
        <w:br/>
        <w:t>Жүсіпке де жанашырлар тап болыпты сенемін,</w:t>
        <w:br/>
        <w:t>Зынданда да көңілі жай боп қабыл алған ол емін.</w:t>
        <w:br/>
        <w:t>Жауап берер, тағдыр жазса бас қосармыз тағы да,</w:t>
        <w:br/>
        <w:t>Құдіреті күшті Аллам күн туғызар бағыма.</w:t>
        <w:br/>
        <w:t>Негрдің қуанышында шек болған жоқ. Дүниесінің төрт бұры-</w:t>
        <w:br/>
        <w:t>шы кеңіп сала берді (Көріпілері Ибраһимнің «Әй, бала, қашыр-</w:t>
        <w:br/>
        <w:t>ды ерттей бер» дегенін естігенде шулап қоя беріпті дейді).</w:t>
        <w:br/>
        <w:t>- Мәртебелі тақсыр, мен өзі өнерден аулақ адам болсам да</w:t>
        <w:br/>
        <w:t>басқа келген ой тіліме оралып мазамды алып барады, айтып жібе-</w:t>
        <w:br/>
        <w:t>руге рұқсат па? - деді.</w:t>
        <w:br/>
        <w:t>Оның шабытына қарсы келіп нем бар:</w:t>
        <w:br/>
        <w:t>- Кәнебаста, көргенің менақ пейіліңніңайғағы болар, - дедім.</w:t>
        <w:br/>
        <w:t>Ол ютнаны алды да шырқай жөнелді:</w:t>
        <w:br/>
        <w:t>Ғашықтардан сұрап едім: түнді қалай ұзартам?</w:t>
        <w:br/>
        <w:t>Олар айтты: «Біздер үшін ұзармайды мұнар таң!»</w:t>
      </w:r>
    </w:p>
    <w:p>
      <w:r>
        <w:t>Өйткені, олар балқып жаны кетеді ғой ұйқыға,</w:t>
        <w:br/>
        <w:t>Біздер үшін ұйқы тәркі, зарды тыңдау бейкүнә.</w:t>
        <w:br/>
        <w:t>Ғашықтарға түнді күту барып тұрған азап қой,</w:t>
        <w:br/>
        <w:t>Бізге қайғы: оларда күй қайта оралмас ғажап қой.</w:t>
        <w:br/>
        <w:t>Бір сәт олар түсіп шықса біздер төзген төзімге,</w:t>
        <w:br/>
        <w:t>Өлім құшқан жандардай-ақ берілер ед сезімге.</w:t>
        <w:br/>
        <w:t>18 СЫРДАРИЯ КІТАПХАНАСЫ</w:t>
        <w:br/>
        <w:t>Мұның мына өміріне таң-тамаша қалдым.</w:t>
        <w:br/>
        <w:t>- Мынауыңыз, шынында да, ғаламат екен, досым. Басым-</w:t>
        <w:br/>
        <w:t>дағы қайғы-қасірет тұманын серпіп тастадың ғой. Тағы біреуін</w:t>
        <w:br/>
        <w:t>сілтеп жіберіпі, - дедім.</w:t>
        <w:br/>
        <w:t>Сол сәтте негр мына бәйітті айтты:</w:t>
        <w:br/>
        <w:t>Нағыз жандар арамдыққа бармаса егер көрер ем,</w:t>
        <w:br/>
        <w:t>Не кисе де жарасқанын айтып-ақ мен берер ем.</w:t>
        <w:br/>
        <w:t>Олар бізді көре алмайды, аз болсақ та өзіміз,</w:t>
        <w:br/>
        <w:t>Айтар едім: «жарымжан» деп жеткеннен соң көзіміз.</w:t>
        <w:br/>
        <w:t>Аз болсақ та жаман емес, көршіміз де тамаша,</w:t>
        <w:br/>
        <w:t>Көп жандардың көршісі де ақылгеөйден аласа.</w:t>
        <w:br/>
        <w:t>Біздер мына беттің арын белге түйген жан емес,</w:t>
        <w:br/>
        <w:t>Салул менен Әмірлердің! өшігетін бәле емес.</w:t>
        <w:br/>
        <w:t>Өлер сәтте бізге таяп келіп қалды ақырын,</w:t>
        <w:br/>
        <w:t>Олар болса ажал қүшпас үзақ сүрер пақырың.</w:t>
        <w:br/>
        <w:t>Сенбеуге де бармыз біздер өзгелердің сөзіне,</w:t>
        <w:br/>
        <w:t>Бірақ біздер сендіреміз көрінсек те көзіне.</w:t>
        <w:br/>
        <w:t>-- Негрдің бәйіттерінен кейін, - деді Ибраһим, - өз басым қай-</w:t>
        <w:br/>
        <w:t>ран қалдым. Бұл не деген қазына?! Бойым балқып өзімді-өзім</w:t>
        <w:br/>
        <w:t>ұмытып кеткенім сонша, қалай қалғып кеткенімді білмеймін.</w:t>
        <w:br/>
        <w:t>Құптан намазынан кейін бірақ ояндым. Беті-қолымды жуып,</w:t>
        <w:br/>
        <w:t>дәретімді алдым. Мына негрдің ғажайып бәйіті қайтадан есіме</w:t>
        <w:br/>
        <w:t>түсті. Соншалықты парасат бұған қайдан келіп жүр десеңізші?!</w:t>
        <w:br/>
        <w:t>Оның үстіне тәлім-тәрбиесі де өзгеге. Негрді оятып, өзімдегі</w:t>
        <w:br/>
        <w:t>қымбатты динарлар салынған дорбаны алдына тастай беріп:</w:t>
        <w:br/>
        <w:t>- Ал, енді, өзіңді бір Аллаға тапсырдым! Кеттім бұл үйден.</w:t>
        <w:br/>
        <w:t>Мына дорбаны ал, ішіндегіні қалағаныңша қажетіңе жұмса.</w:t>
        <w:br/>
        <w:t>Әзірше осыған риза бол. Бәле-жаладан басым аман қалса, қал-</w:t>
        <w:br/>
        <w:t>ған сый-құрметімді сонда көрерсін, - дедім.</w:t>
        <w:br/>
        <w:t>“Салул мен Әмір - араб тайпалары</w:t>
        <w:br/>
        <w:t>СЫРДАРИЯ КІТАПХАНАСЫ</w:t>
        <w:br/>
        <w:t>ҮҮшінші қыз:</w:t>
        <w:br/>
        <w:t>Пейілінің кеңдігімен талқан етер дұшпанын,</w:t>
        <w:br/>
        <w:t>Алтын ұшты жебесінен білмес жерді қүшқанын.</w:t>
      </w:r>
    </w:p>
    <w:p>
      <w:r>
        <w:t>Дәрі болар жаралының жан жарасын жазуға,</w:t>
        <w:br/>
        <w:t>Өліп кетсе кебінге орап жетер көрін қазуға.</w:t>
        <w:br/>
        <w:t>Мына мақтау-мадақты естіген соң Мән ибн Зәйд әрі қарай</w:t>
        <w:br/>
        <w:t>жүре беріпті. Көп ұзамай алдарынан бір үйір құралай кездесті.</w:t>
        <w:br/>
        <w:t>Аңшылар қуа жөнеледі. Мән патшаның өз басы бір құралайдың</w:t>
        <w:br/>
        <w:t>баласының ізінен қалмайды. Жете бере атынан қарғып түсіп</w:t>
        <w:br/>
        <w:t>әлгілақты бауыздап алады. Сәйткенше баябанда есек мініп келе</w:t>
        <w:br/>
        <w:t>жатқан біреуге көзі түседі. Қайтадан атына мініп, әлгі адамға</w:t>
        <w:br/>
        <w:t>қарай жүріп сәлемдескеннен кейін қайдан келе жатқанын</w:t>
        <w:br/>
        <w:t>сұрайды.</w:t>
        <w:br/>
        <w:t>- Мен Құдә! елінен келем, ол жердің бірнеше жылдан бері</w:t>
        <w:br/>
        <w:t>егіні болмады. Биыл, әйтеуір, азды-көпті егін-тегінге қолымыз</w:t>
        <w:br/>
        <w:t>жетті. Өзім бәдірен егіп едім. Оның да мазасы шамалы болды.</w:t>
        <w:br/>
        <w:t>Соның қолға ілінгенін алып Мән ибн Зәйдқа келе жатырмын.</w:t>
        <w:br/>
        <w:t>Ол кісінің бүкіл жұртқа жайылған жомарттығын есітіп мен де</w:t>
        <w:br/>
        <w:t>үміт артып сапар шеккенім ғой, - деді.</w:t>
        <w:br/>
        <w:t>- Сонда одан қанша алам деп ойлайсың? - деді Мән ибн Зәйд.</w:t>
        <w:br/>
        <w:t>- Мың динардан бері түспес, - деді әлгі жолаушы.</w:t>
        <w:br/>
        <w:t>- Мұның тым көп екен десе қайтесін? - деді Мән.</w:t>
        <w:br/>
        <w:t>- Онда бес жүз инар деймін де.</w:t>
        <w:br/>
        <w:t>-- Оның да көп десе не дейсің?</w:t>
        <w:br/>
        <w:t>- Амал не, үші жүз динарға түсірем.</w:t>
        <w:br/>
        <w:t>- Мұның да көп десе не айтасың?</w:t>
        <w:br/>
        <w:t>- Онда екі жүз сұраймын.</w:t>
        <w:br/>
        <w:t>- Оған да көнбесе ше?</w:t>
        <w:br/>
        <w:t>- Жұз динар деймін де.</w:t>
        <w:br/>
        <w:t>- Оны да көпсінсе қайтесің?</w:t>
        <w:br/>
        <w:t>- Елу динар сұраймын.</w:t>
        <w:br/>
        <w:t>- Оны қимаса не дейсің?</w:t>
        <w:br/>
        <w:t>- Отыз динар деймін.</w:t>
        <w:br/>
        <w:t>1 Қудә- солтустік Арабиядағы тайпа</w:t>
        <w:br/>
        <w:t>АТЫМТАЙ ЖОМАРТ ТУРАЛЫ ХИКАЯ!</w:t>
        <w:br/>
        <w:t>Арғы-бергі замандарда өткен көптеген кең пейіл, сахи мыр-</w:t>
        <w:br/>
        <w:t>залар жайлы әңгіме қозғалғанда, қайырым-қамқорлыққа кел-</w:t>
        <w:br/>
        <w:t>генде Атымтай жомарттың орны оқшау тұрады екен.</w:t>
        <w:br/>
        <w:t>Ол дүние салғанда денесін биік таудың басына апарып жер-</w:t>
        <w:br/>
        <w:t>лепті. Мазарының қасынаекі хауыз жасап, оған айнала шашта-</w:t>
        <w:br/>
        <w:t>рын жайып отырған қыздардың бейнесі қашалған тастар қой-</w:t>
        <w:br/>
        <w:t>ыпты. Осы таудың етегінен өзен ағып жататын. Ары-бері өткен</w:t>
        <w:br/>
        <w:t>жолаушылар сол өзен жағасына түней қалса, таң атқанша ай-</w:t>
      </w:r>
    </w:p>
    <w:p>
      <w:r>
        <w:t>қай-ппудан құлақтарына дамыл болмайтын. Азанда қараса ша-</w:t>
        <w:br/>
        <w:t>шын жайып отырған қыздардың тас мүсіндерінен басқа дәнеңе</w:t>
        <w:br/>
        <w:t>жоқ. Бір күні осы маңға өз елінен аулақ сапарға шыққан, хи-</w:t>
        <w:br/>
        <w:t>мьяраттардың? патшасы Зілқара кен түнейді.</w:t>
        <w:br/>
        <w:t>Шаһризаданың әңгімесі осы тұсқа келгенде таң атты.</w:t>
        <w:br/>
        <w:t>ЕКІ ЖҮЗ ЖЕТПІС БІРІНШІ ТҮН</w:t>
        <w:br/>
        <w:t>Алдияр патшам! Әлқисса, бір күні химьяраттардың патша-</w:t>
        <w:br/>
        <w:t>сы Зілқара осы маңға келіп түнейді. Енді жайғаса бергенде әлгі</w:t>
        <w:br/>
        <w:t>қыздардың айқай-шуын естіп:</w:t>
        <w:br/>
        <w:t>- Тау басынан келіп жатқан бұл қандай даңғаза? - деді қасын-</w:t>
        <w:br/>
        <w:t>Дағыларға.</w:t>
        <w:br/>
        <w:t>1 Атымтай жомарт - аңызға айналған сахи мырза әрі ақын. Мұсылман</w:t>
        <w:br/>
        <w:t>дәуірінен бұрын өмір кешкен. УІ ғасырдың басында дуние салған.</w:t>
        <w:br/>
        <w:t>% Химьяраттар - оңтүстік Арабияда біздің дәуіріміздің алғашқы</w:t>
        <w:br/>
        <w:t>ғасырларында атағы шыққан қайратты тайпа. Бұлардың билігінде</w:t>
        <w:br/>
        <w:t>оңтүстік Арабияның кей жері мен шығыс Африканың бірнеше өлкелері</w:t>
        <w:br/>
        <w:t>болған. Химьяраттардың атағы Үндістанға төте теңіз жолын ашумен</w:t>
        <w:br/>
        <w:t>шыққан екен</w:t>
        <w:br/>
        <w:t>МЫҢ БІР ТҮП 18</w:t>
        <w:br/>
        <w:t>Хишам оған жауап қатам дегенше артта келген нөкерлері</w:t>
        <w:br/>
        <w:t>" жетіп келіп жағалай қаумалап:</w:t>
        <w:br/>
        <w:t>- Бейбітшілік тілейміз, мәртебелі әміршіміз! - деп шуылда-</w:t>
        <w:br/>
        <w:t>сып қоя берді.</w:t>
        <w:br/>
        <w:t>- Сөзді доғарыңдар, мына жігітті тұтқынға алыңдар! - деді</w:t>
        <w:br/>
        <w:t>ызғарлы үнмен. Жігітті табан астында байлап алды. Қаншама</w:t>
        <w:br/>
        <w:t>уәзір, әкім, әмірлерді көргенмен жігіт олардың бір де біріне</w:t>
        <w:br/>
        <w:t>назар аудармапты. Бұлар кімдер деп ешкімнен сұраған да жоқ.</w:t>
        <w:br/>
        <w:t>Басын төмен салып, қашан Хишамның алдына келгенше пенде</w:t>
        <w:br/>
        <w:t>баласынақарамады. Халияттің алдына келіп тұрғанда дабасын</w:t>
        <w:br/>
        <w:t>көтермеді. Халифқа сәлем беру былай тұрсын, ләм деп аузын</w:t>
        <w:br/>
        <w:t>ашқан жоқ. Шабарманның бірі шыдамай:</w:t>
        <w:br/>
        <w:t>- Әй, иттен жаралған найсап, әділет жолындағылардың</w:t>
        <w:br/>
        <w:t>әміршісіне сәлем беруге тілің байланып, жағың қарысып қалды</w:t>
        <w:br/>
        <w:t>ма? - деді зіркілдеп.</w:t>
        <w:br/>
        <w:t>Жігіт шабарманға шатынай қарап:</w:t>
        <w:br/>
        <w:t>- Әй, есектің есегі, халифтың алдына жету оңай болды ма,</w:t>
        <w:br/>
        <w:t>қара терге түсіп әлі есімді жия алмай тұрмын,- деді.</w:t>
        <w:br/>
        <w:t>Хишам одан әріге шыдай алмай:</w:t>
        <w:br/>
        <w:t>- Иә, жігітім, ажал күніңе тап болған екенсің. Үстіңдегі пен-</w:t>
        <w:br/>
        <w:t>делік киім-кешекпен де қоштасатын сәт туды. Өмірің өтті де-</w:t>
        <w:br/>
        <w:t>ген осы, - деді.</w:t>
        <w:br/>
        <w:t>- Оллаһи деп айтайын Хишам, шынымен демім бітетін болса,</w:t>
        <w:br/>
        <w:t>оны ұзарту ешкімнің қолынан келмейтінін білем. Демек, сен енді</w:t>
        <w:br/>
        <w:t>не айтасың соны айт, маған бәрібір, - деді жігіт осы тұста.</w:t>
      </w:r>
    </w:p>
    <w:p>
      <w:r>
        <w:t>- Әй, Құдайдан безген, ант атқан, халифтың алдында аузыңа</w:t>
        <w:br/>
        <w:t>келгеніңдіоттайтын сен кімедіңсоншама? -дедісарайбан килігіп.</w:t>
        <w:br/>
        <w:t>- Қан жаусын,қан жауғыр. Саған не жоқ? Әркімнің жаны өзіне</w:t>
        <w:br/>
        <w:t>тәтті деген жоқ па Алла тағалам? Есуас, соны да білмеймісің? -</w:t>
        <w:br/>
        <w:t>деді жігіт ашынып.</w:t>
        <w:br/>
        <w:t>Ашуға булығып Хишам орнынан тұрды да жендетке бұры-</w:t>
        <w:br/>
        <w:t>лып:</w:t>
        <w:br/>
        <w:t>- Әй, жендет, мына жігіттін басын алдыма әкел! Тілін тарта-</w:t>
        <w:br/>
        <w:t>тын түрі жоқ екен. Сөзден мұны ешкім жеңе алмас, - деді.</w:t>
        <w:br/>
        <w:t>Жендет жігітті білегінен ұстап қанды кілемнің! үстіне же-</w:t>
        <w:br/>
        <w:t>телеп әкелді. Семсерін жалаңаштап тұрып:</w:t>
        <w:br/>
        <w:t>1. Қанды кілем - айыпкерлердің басы шабылатын кілем</w:t>
        <w:br/>
        <w:t>МЫҢ БІР ТҮН п</w:t>
        <w:br/>
        <w:t>қақпасын ашты. Ішке кіргенде сәлделері қисайып кеткен, ат-</w:t>
        <w:br/>
        <w:t>тылысы атта, түйедегісі түйеде, белдерінде қылыш, қолдарын-</w:t>
        <w:br/>
        <w:t>да найзасы бар арабтардың бейнелеріне тап болды. Патша аң-</w:t>
        <w:br/>
        <w:t>таң. Сарай төрінде жатқан кітапты қолына алды. Оқып қараса:</w:t>
        <w:br/>
        <w:t>«Бұл қақпаны ашып кіргеннің бәрі осы суреттегі арабтардың</w:t>
        <w:br/>
        <w:t>қолына түсіп, құлына айналады. Сондықтан бүл қақпаны өмір</w:t>
        <w:br/>
        <w:t>бақи аша көрмеңдер!» деп жазылған екен.</w:t>
        <w:br/>
        <w:t>Осы айтылған ғимарат-сарай Андалузей шаһарында еді, ұза-</w:t>
        <w:br/>
        <w:t>май Омеяд әулетінен шыққан Халиф әл-Уалид ибн Әбдил</w:t>
        <w:br/>
        <w:t>Мәліктің! Тарик ибн Зияд? бастаған қолы шаһарды жаулап</w:t>
        <w:br/>
        <w:t>алды. Сарайды ашқан патшаны азапқа салып өлтіріп, бүкіл</w:t>
        <w:br/>
        <w:t>елдің байлығын тонап, әйелдерін, бала-шағаларын түгелдей</w:t>
        <w:br/>
        <w:t>тұтқынға алды. Талан-таражға түскен қазынада қисап жоқ.</w:t>
        <w:br/>
        <w:t>Інжу-маржан аралас асыл тастар шеккен патша тәждері мен</w:t>
        <w:br/>
        <w:t>сәукеле алқалардың өзі жүз жетпістен асты. Сарайдың кеңдігі</w:t>
        <w:br/>
        <w:t>сонша мұның ішінде атты әскерлердің өзі емін-еркін шайқаса-</w:t>
        <w:br/>
        <w:t>дыекен. Осындағы алтын-күмістен жасалған шөлмек-құтылар,</w:t>
        <w:br/>
        <w:t>ыдыс-аяқтарды айтып жатуға сөз жетпейді. Дәуіт пайғамбар-</w:t>
        <w:br/>
        <w:t>дың баласы Сүлеймен пайғамбарға (екеуінің де жаны жәннатта</w:t>
        <w:br/>
        <w:t>болсын) арнап көк-жасыл зүбәржаттан жасалған үстел де осын-</w:t>
        <w:br/>
        <w:t>да екен. Оның үстіндегі алтын шөлмектер, ақықтан жасалған</w:t>
        <w:br/>
        <w:t>табақшалар өз алдына. Қазір сол үстел қаз-қалпында Рим шаһа-</w:t>
        <w:br/>
        <w:t>рында сақтаулы түр дейді. Мұқабасына асыл тастар шеккен ал-</w:t>
        <w:br/>
        <w:t>тын қағазға юан! әрпімен жазылған Забур кітабын да тапты.</w:t>
        <w:br/>
        <w:t>Шаһарлар мен елді мекендердің ерекшеліктері баяндалған,</w:t>
        <w:br/>
        <w:t>киелі тастар мен шипалы шөптер, қасиетті дұға-бойтұмарлар-</w:t>
        <w:br/>
        <w:t>дың құпиясы, алтын-күмістің химиялық құрамдары айтылған</w:t>
        <w:br/>
        <w:t>тағы бір кітантазергерліктің де небірсырын шертеді екен. Удың</w:t>
        <w:br/>
        <w:t>бетін қайтаратын түрлі дәрі-дәрмектер жайлы да мол айтылған.</w:t>
        <w:br/>
        <w:t>Әлемдегі кен байлықтары, жер шарының түкпір-түкпірінің</w:t>
        <w:br/>
        <w:t>табиғаты, теңіз, мұхиттар бәріде қағаз бетіндесуреттеріне дейін</w:t>
        <w:br/>
        <w:t>1Әл-Уәлид Халиф (705-715) - цмипа сомаяда тайпасынан. Омаяд әулеті</w:t>
        <w:br/>
        <w:t>Арабияны 90 жыл билеген (660-750) осы тұста араб халифаты Азия,</w:t>
        <w:br/>
        <w:t>Африка, Еуропа елдерін жаулап, қанатын кең жайған</w:t>
        <w:br/>
        <w:t>“Таршксибн Зияд - 711 жылы 7300 әскермен Ғибраятардан өтіп, Испанияны</w:t>
        <w:br/>
        <w:t>жаулаған. (Беляев «Арабы, ислами арабский халифат» 189-бет. Боекарт</w:t>
        <w:br/>
        <w:t>«Мусулманские династи», 29-30-беттер)</w:t>
      </w:r>
    </w:p>
    <w:p>
      <w:r>
        <w:t>“Юан-грек</w:t>
        <w:br/>
        <w:t>. СЫРДАРИЯ КІТАПХАНАСЫ</w:t>
        <w:br/>
        <w:t>- Ол жерде Атымтай жомарттың мазары бар. Ондағы хауыз-</w:t>
        <w:br/>
        <w:t>дың жағасы толған шашын жайып отырған қыздардың тас</w:t>
        <w:br/>
        <w:t>мүсіндері. «Бұл маңға түнегендердің таң атқанша сол қыздар-</w:t>
        <w:br/>
        <w:t>дың айқай-ттуынан құлағы тұнады екен» деді білетіндер.</w:t>
        <w:br/>
        <w:t>- Ендеше, саған біздер бүгін мейманбыз, Атымтай жомарт,</w:t>
        <w:br/>
        <w:t>қарнымыз ашып жатыр, мырзалығынды көрсетші кәне, - деді</w:t>
        <w:br/>
        <w:t>патта кекетіп.</w:t>
        <w:br/>
        <w:t>Патша содан кейін қалғып отырып ұйқыға кетті, кенет шіо-</w:t>
        <w:br/>
        <w:t>шып оянып:</w:t>
        <w:br/>
        <w:t>- О, арабтар, бері, бері келіңдер! Мына менің түйеме не боп</w:t>
        <w:br/>
        <w:t>жатыр қараңдаршы, - деді. Үрпиісіп келген жұрт тыпырлап</w:t>
        <w:br/>
        <w:t>жатқан түйені табанда шалып жіберді. Етінен кәуап:жасап, бәрі</w:t>
        <w:br/>
        <w:t>қарық боп қалды. Өздері әбден тойып алған соң патшасынан:</w:t>
        <w:br/>
        <w:t>- Сіздің түйеңізге не болды соншама? - десті.</w:t>
        <w:br/>
        <w:t>- Көзім ілініш кеткен екен, түсімде Атымтай жомарт қылы-</w:t>
        <w:br/>
        <w:t>шын жалаңдатып қасыма жетіп келді де: «Жолың түсіп келіп</w:t>
        <w:br/>
        <w:t>қалған екенсің, саған сойып беретін малдың ыңғайы болмай</w:t>
        <w:br/>
        <w:t>тұр» деп түйемді желкесінен бірақ шапты. Сендер бауыздауға</w:t>
        <w:br/>
        <w:t>үлгірмегенде бұл түйе арам өлетін еді, - деді патша.</w:t>
        <w:br/>
        <w:t>Таң атқан соң Зілқара патша жолдастарының бірінің түйесі-</w:t>
        <w:br/>
        <w:t>не мінгесіп келе жатты. Түс мезгілінде өзі бір түйеде, жетегін-</w:t>
        <w:br/>
        <w:t>де тағы бір түйесі бар жолаушыға кездесті.</w:t>
        <w:br/>
        <w:t>- Қайдан жүрген адамсын? - деді бұлар оған.</w:t>
        <w:br/>
        <w:t>- Мен Атымтай жомарттың баласы Әди болам. Химьяраттар-</w:t>
        <w:br/>
        <w:t>дың патшасы Зілқара қайсысың? - деді.</w:t>
        <w:br/>
        <w:t>- Мына кісі сол, - деді көптің бірі патшасын нұсқап.</w:t>
        <w:br/>
        <w:t>- Ендеше мына түйеге мініңіз. Сіздің түйеңізді әкем өздері-</w:t>
        <w:br/>
        <w:t>ңізге сойып берді ғой, - деді Әди.</w:t>
        <w:br/>
        <w:t>- Оны қайдан білдің? - деді Зілқара.</w:t>
        <w:br/>
        <w:t>- Әкем түнде ұйқыда жатқанымда түсіме енді. «Балам, хи-</w:t>
        <w:br/>
        <w:t>мьяраттардың патшасы Зілқара қонақасы талапетті. Ештеңенің</w:t>
        <w:br/>
        <w:t>ыңғайы болмаған соң, өз түйесін өзіне сойып бердім. Соның есе-</w:t>
        <w:br/>
        <w:t>сінеосы түйені апарып мінгіз, көңілі риза боп кетсін, өлген адам-</w:t>
        <w:br/>
        <w:t>ның бұған артыққа шамасы келмейді» деп аян берді. Әкемнің</w:t>
        <w:br/>
        <w:t>солтанпсырмасын орындап тұрмын, - деп Әди жетегіндегітүйені</w:t>
        <w:br/>
        <w:t>көлденең тартты.</w:t>
        <w:br/>
        <w:t>Зілқара Әди әкелген түйеге мініп, басын шайқап тұрып:</w:t>
        <w:br/>
        <w:t>- Атымтай, өліп жатсаң да жомарттығыңнан қол үзбеген</w:t>
        <w:br/>
        <w:t>екенсің ғой, - деді.</w:t>
        <w:br/>
        <w:t>Осындай жомарттық жайлы хикаялардың бірі Мән ибн Зәйд-</w:t>
        <w:br/>
        <w:t>тың атына байланысты болатын.</w:t>
      </w:r>
    </w:p>
    <w:p>
      <w:r>
        <w:t>үй СЫРДАРИЯ КІТАПХАНАСЫ</w:t>
        <w:br/>
        <w:t>кенімше әлгі негрімнің өзі кірді. Жанында артынып-тартынып</w:t>
        <w:br/>
        <w:t>малайы бірге келді. Ет, нан, қазан, шөлмек, ожау, қасық,</w:t>
        <w:br/>
        <w:t>құмыра, қойшы әйтеуір, үйге керектің бәрі түгел. Алғашқы құл</w:t>
        <w:br/>
        <w:t>малайының әкелгенінің бәрін алып жайғастырды да:</w:t>
        <w:br/>
        <w:t>- Жаным да, барым да сенің жолыңа садаға. Мен қазір</w:t>
        <w:br/>
        <w:t>өзімнен-өзім қан алатыным бар, одан жиіркенбейтініңді білем.</w:t>
        <w:br/>
        <w:t>Осының бәрі астың дәмін келтірудің қамы. Мына малайдың</w:t>
        <w:br/>
        <w:t>әкелгені әлі тірі пенденің қолы тимеген заттар. Көңілің не қала-</w:t>
        <w:br/>
        <w:t>са соныңды істей бер, - деді қара құл.</w:t>
        <w:br/>
        <w:t>- Мен болсам әбден қарным ашып отырған, - деді Ибраһим</w:t>
        <w:br/>
        <w:t>сөзін жалғап.</w:t>
        <w:br/>
        <w:t>- Ай-шайға қарамастан өзіме тамақ дайындадым. Дәл сол та-</w:t>
        <w:br/>
        <w:t>ғамдай дәмді тамақтыбұрын-соңды жеп көрген жоқ шығармын.</w:t>
        <w:br/>
        <w:t>Тамаққа тойып алып көңілімді бір демдегенде әлгі негр маған:</w:t>
        <w:br/>
        <w:t>- Садағаң кетейін, тақсыр! Сізге деген антым Аллаға аян.</w:t>
        <w:br/>
        <w:t>Аздап шарапқа қалайсың? Ол өзі жанды жадыратып, көңілді</w:t>
        <w:br/>
        <w:t>көтеретін дүние ғой, - деді.</w:t>
        <w:br/>
        <w:t>- Оның ешқандай зияны жоқ, - дедім. Менін ондағы ойым</w:t>
        <w:br/>
        <w:t>осы қан алушымен әбден дос болып алу.</w:t>
        <w:br/>
        <w:t>Негр судай жаңа шөлмекті әкелді, хош иісті бұрқыраған</w:t>
        <w:br/>
        <w:t>құмыраны қолыма ұстатып:</w:t>
        <w:br/>
        <w:t>- Қанша құйып ішем десең еркің, - деді.</w:t>
        <w:br/>
        <w:t>Толтырып құйып алдым. Негр тағы да ыдыстар, тегештер,</w:t>
        <w:br/>
        <w:t>гүл құмыралар әкеп қойды. Содан кейін барып:</w:t>
        <w:br/>
        <w:t>- Менің босаға жақта отырып сізге кездескен қуанышыма,</w:t>
        <w:br/>
        <w:t>сіздің денсаулығыңызға аздаған шарап ішуге рұқсат етесіз бе?</w:t>
        <w:br/>
        <w:t>- деді.</w:t>
        <w:br/>
        <w:t>- Оған сөз бар ма?! - дедім де шарапты тартып жібердім.</w:t>
        <w:br/>
        <w:t>Негрім де ішті. Шамалыдан кейін шараптың шарапаты бойға</w:t>
        <w:br/>
        <w:t>тарай бастады. Қан алушы негрім шолан жаққа шығып кетіп</w:t>
        <w:br/>
        <w:t>лютна алып кірді. Лютнаға зер өрнек шеккен екен. Соны қолы-</w:t>
        <w:br/>
        <w:t>ма ұсына беріш:</w:t>
        <w:br/>
        <w:t>- Мәртебелі тақсыр, сізге күй шалып, бәйіт айт деуге менің</w:t>
        <w:br/>
        <w:t>дәтім бармайды. Ондай дәрежені маған кім берсін? Сөйте тұра</w:t>
        <w:br/>
        <w:t>сіздің ұлы мәртебеңіз менің алдымда да борышкер. Егер алды-</w:t>
        <w:br/>
        <w:t>ңыздатұрған құлыңызға мейірім көрсетем десеңіз ерік өзіңізде.</w:t>
        <w:br/>
        <w:t>Ондай ақ пейілді екеніңізден де хабарым бар. Ендігісін өзіңіз</w:t>
        <w:br/>
        <w:t>біліңіз, - деді.</w:t>
        <w:br/>
        <w:t>Бұл мені біледі деген үш ұйықтасам ойымда болған емес.</w:t>
        <w:br/>
        <w:t>- Менің күй шалып, өлең айтатынымды қайдан білесің? -</w:t>
        <w:br/>
        <w:t>дедім.</w:t>
        <w:br/>
        <w:t>МЫҢ БІР ТҮН 18</w:t>
      </w:r>
    </w:p>
    <w:p>
      <w:r>
        <w:t>- Бірақ негр дорбаны қабылдамады, - деді Ибраһим. Өзіме</w:t>
        <w:br/>
        <w:t>қайтып беріп жатып:</w:t>
        <w:br/>
        <w:t>- Мәртебелі тақсыр! Біздер сияқты кедей-кепшіктердің</w:t>
        <w:br/>
        <w:t>сіздің алдыңызда көк тиындық құны жоқ. Сенің менімен аз</w:t>
        <w:br/>
        <w:t>уақыт сырлас-мұңдас боп үйіме келіп кеткеніңнің өзіне баға</w:t>
        <w:br/>
        <w:t>жете ме? Мен соның өзін зор байлық санаймын. Осы айтқанда-</w:t>
        <w:br/>
        <w:t>рыма көнбей мына ақшалы дорбаңызды қайта ұсынсаңыз, ма-</w:t>
        <w:br/>
        <w:t>ған өзімді өзім өлтіруден басқа жол қалмады деп біліңіз, - деп</w:t>
        <w:br/>
        <w:t>қарап тұр.</w:t>
        <w:br/>
        <w:t>Содан кейін дорбамды қолтығыма қысып алдым, оны алып</w:t>
        <w:br/>
        <w:t>жүру де оңай болмады, - деді Ибраһим.</w:t>
        <w:br/>
        <w:t>Әңгіме осы тұсқа келгенде таң атты.</w:t>
        <w:br/>
        <w:t>ЕКІ(ЖҮЗ ЖЕТПІС БЕСІНШІ ТҮН</w:t>
        <w:br/>
        <w:t>Алдияр патшам! Содан кейін дорбамды қолтығыма қысып</w:t>
        <w:br/>
        <w:t>алдым. Оны алып жүру де оңай болмады, - деді Ибраһим әл"</w:t>
        <w:br/>
        <w:t>Махди. - Енді кетуге ыңғайланып қақпаға жақындай бергенім-</w:t>
        <w:br/>
        <w:t>де, негр тұрып:</w:t>
        <w:br/>
        <w:t>- Тақсыр, сізге жасырына тұруға осы үйден ыңғайлысы бол-</w:t>
        <w:br/>
        <w:t>мас. Бәрібір маған салмағыңыз түсіп жатқан жоқ. Құдай қаласа</w:t>
        <w:br/>
        <w:t>жақсылығы да алыс емес шығар, әзір менің үйімде паналай</w:t>
        <w:br/>
        <w:t>тұрыңыз, - деді. Мұның сөзін қимай қайтып келдім де:</w:t>
        <w:br/>
        <w:t>- Олай болса қаражатынды мына дорбадағы ақшадан жұмсай-</w:t>
        <w:br/>
        <w:t>тын бол, осыған келісейік, - дедім. Негр оған көпгендей болды.</w:t>
        <w:br/>
        <w:t>Қаннен қаперсіз бірнеше күнді бірге өткіздік. Бірақ уәде бол-</w:t>
        <w:br/>
        <w:t>ғанмен негр дорбадағы ақшаға қол тигізген жоқ. Маған оның</w:t>
        <w:br/>
        <w:t>мойнына масылболып отыра берудің деыңғайы келмеді. Құдай-</w:t>
        <w:br/>
        <w:t>дың құтты күні тегін тамаққа мәз боп жүре беру де ұят екен.</w:t>
        <w:br/>
        <w:t>Содан кейін аяғыма кебіс, бетіме шадыра жауып әйелше киіндім</w:t>
        <w:br/>
        <w:t>де, негрдің үйінен ішығып кеттім. Жолға шығуым-ақ мұң екен</w:t>
        <w:br/>
        <w:t>өзімнен-өзім үрейленіп, бойымды қорқыныш билеп қоя берді.</w:t>
        <w:br/>
        <w:t>Көпірден өтіп келе жатыредім, бір жеріне су сеуіп тастаған екен.</w:t>
        <w:br/>
        <w:t>Сөйткенше болмады, кезінде маған қызмет еткен әскери</w:t>
        <w:br/>
        <w:t>кісінің бірі тани кетіп: «Міне, әл-Мамунның іздеген адамының</w:t>
        <w:br/>
        <w:t>өзі!» деп айғайлап жіберді. Алды-артына қарамай жабыса кетті.</w:t>
        <w:br/>
        <w:t>Оңайлықпен көне қоятын мен бе, бәрінен де жан тәтті, әлгі</w:t>
        <w:br/>
        <w:t>тайғақ су сепкен жерге атын да, өзін де қоса құлатып қаша</w:t>
        <w:br/>
        <w:t>жонелдім. Жұртқа күлкі болып қала берлі, төонірегіне адамдар</w:t>
        <w:br/>
        <w:t>МЫҢ БІР ТҮН 15</w:t>
        <w:br/>
        <w:t>ИБРАҺИМ ИБН ӘЛ-МАХДИ ТУРАЛЫ ХИКАЯ</w:t>
        <w:br/>
        <w:t>Бұл да көңілге ұялаған хикаялардың бірі еді. Һарун ар-Ра-</w:t>
        <w:br/>
        <w:t>шидтің бауыры Ибраһим ибн әл-Махди халифат билігі Һарун</w:t>
        <w:br/>
        <w:t>ар-Рашидтің баласы әл-Мамунге көшкенде оны мойындамай ар-</w:t>
        <w:br/>
        <w:t>Рей шаһарына барып өзін халиф жариялапты. Сол жерде бір</w:t>
        <w:br/>
        <w:t>жыл, он бір ай, он екі күн дәурен құрады. Әл-Мамун өзі келіп</w:t>
        <w:br/>
        <w:t>кінәсін мойындап халыққа қосылар деген үмітпен оны біраз</w:t>
        <w:br/>
        <w:t>уақыт күтіп жүреді. Ол үміті ақталмады. Әбден күдер үзген соң</w:t>
        <w:br/>
        <w:t>атты-жаяулы әскерлерімен Ибраһимді іздеп ар-Рей шаһарына</w:t>
        <w:br/>
        <w:t>аттанды. Бұлардың шаһарға келгенін естіген Ибраһим енді</w:t>
      </w:r>
    </w:p>
    <w:p>
      <w:r>
        <w:t>есебін тауып Бағдадқа жетіп бас сауғалауы керек болды. Одан</w:t>
        <w:br/>
        <w:t>басқа амал жоқ. Әл-Мамун болса Ибраһимді тауып берген адам-</w:t>
        <w:br/>
        <w:t>ға жүз мың динар бәйге жариялады. «Мұны естігенде, - деді</w:t>
        <w:br/>
        <w:t>Ибраһим, - зәрем зәр.түбіне кетті».</w:t>
        <w:br/>
        <w:t>Әңгіме осы тұсқа келгенде таң атты.</w:t>
        <w:br/>
        <w:t>ЕКІ ЖҮЗ ЖЕТПІС ТӨРТІНШІ КҮН</w:t>
        <w:br/>
        <w:t>Алдияр патшам! Әлқисса, сол жерде Ибраһим: «Мені тауып</w:t>
        <w:br/>
        <w:t>берген адамға жүз мың динар жариялады дегенді естігенде зәрем</w:t>
        <w:br/>
        <w:t>зәр түбіне кетті» деді. Не қыларымды білмей әбден састым.</w:t>
        <w:br/>
        <w:t>Киімдерімді өзгертіп киіп, түс әлетінде үйімнен шықтым.</w:t>
        <w:br/>
        <w:t>Қайда барарымды білмеймін. Әйтеуір, бір тұйық көшеге түсіп</w:t>
        <w:br/>
        <w:t>кетіппін. Амал не, бәріміз де Құдайдың құлымыз. Алла өзі бер-</w:t>
        <w:br/>
        <w:t>ген жанын өзі алады. Бұл бәлеге басымды байлаған өзім. Осы</w:t>
        <w:br/>
        <w:t>бойыммен ізімше үйіме қайтсам бәрібір біліп қояды. Өзгеше</w:t>
        <w:br/>
        <w:t>киінгенімнен-ақ белгілі. Осылайша келе жатып көшенің түкіі-</w:t>
        <w:br/>
        <w:t>рінен бір қара құл көзіме түсті. Өз үйінің қақпасының алдында</w:t>
        <w:br/>
        <w:t>тұр екен. Жақындап қасына келдім де әлгі құлға:</w:t>
        <w:br/>
        <w:t>-Сенің үйінде бір сағаттай бас сауғалай тұруға болар маекеп? -</w:t>
        <w:br/>
        <w:t>дедім.</w:t>
        <w:br/>
        <w:t>- Неге болмасын, ішке кіріңіз, - деп қақпасын ашты.</w:t>
        <w:br/>
        <w:t>Үйдің іші тап-тұйнақтай таза, төсеніштері де тым тәуір, жас-</w:t>
        <w:br/>
        <w:t>тықтарының өзін былғарымен тыстаған. Мені осында кіргізіп,</w:t>
        <w:br/>
        <w:t>есігін жапты да өзі сыртқа шығып кетті. Мен туралы жариялан-</w:t>
        <w:br/>
        <w:t>ған бәйгені білген қу шығар деп денем мұздап қоя берді. «Мені</w:t>
        <w:br/>
        <w:t>ұстап беруге кеткен шығар» дедім ішімнен. Жаным мұрным-</w:t>
        <w:br/>
        <w:t>ның ұшына келді. Шоқ басып тұрғандай тыпыршимын. Сәйт-</w:t>
        <w:br/>
        <w:t>ір СЫРДАРИЯ КІТАПХАНАСЫ</w:t>
        <w:br/>
        <w:t>салынып сайрап тұр. Сарайдағы үлкен бір бөлмеде көзді ашып-</w:t>
        <w:br/>
        <w:t>жұмғанша күмісті алтынға айналдыратын сиқырлы сулар сақ-</w:t>
        <w:br/>
        <w:t>таулытұүрекен.Әрқилы химиялық қосындыладан жасалған шар</w:t>
        <w:br/>
        <w:t>табақтай дөңгелек айна, жандары жаннаттан болғыр, Дәуіт пай-</w:t>
        <w:br/>
        <w:t>ғамбардың баласы Сүлеймен пайғамбарға арналып жасалған</w:t>
        <w:br/>
        <w:t>екен. Әлгі айнаға қарасаңыз дүниенің төрт бұрышында не боп</w:t>
        <w:br/>
        <w:t>жатқаны көз алдыңыздан өтеді. Жеті ықылым жер бетіндегінің</w:t>
        <w:br/>
        <w:t>бәріне куә боласыз. Тағы бір бөлмеде көздің жауыналатын қызыл</w:t>
        <w:br/>
        <w:t>жақұттар үюлі жатыр. Жуық арада санап тауысаалмайсың.</w:t>
        <w:br/>
        <w:t>Содан, Тарик осы байлықтың бәрін түйелерге артып әл-Уалид</w:t>
        <w:br/>
        <w:t>Әбділ Мәлікке аттандырды. Арабтар болса өздері бұрын көрме-</w:t>
        <w:br/>
        <w:t>ген осы бай елдің шаһар-шаһарына тарап жайғасып қала берді.</w:t>
        <w:br/>
        <w:t>Лабтайт шаһары жайлы хикая осымен білсін.</w:t>
        <w:br/>
        <w:t>ХИШАМ ХАЛИФ ПЕН ЖАС ЖІГІТ ЖАЙЛЫ ХИКАЯ</w:t>
        <w:br/>
        <w:t>Әбділ Мәлік ибн Мерваның! баласы Хишам халиф бір сапар</w:t>
        <w:br/>
        <w:t>аңға шығып жүргенде құралайдың лағына көзі түседі. Йттерін</w:t>
        <w:br/>
        <w:t>айтақтап әлгі лақты қуа жөнеледі. Сөйтіп келе жатып, қой ба-</w:t>
        <w:br/>
        <w:t>ғып жүрген көшпенді арабтардың бір жас жігітіне тап болады.</w:t>
        <w:br/>
        <w:t>- Әй, бала, анау менен қашын бара жатқан құралайдың ла-</w:t>
        <w:br/>
        <w:t>ғын көрмей тұрмысың? - деді Хишам ай-шай жоқ.</w:t>
        <w:br/>
        <w:t>- Жақсының қадірін білмейтін, жалына қарап, жасыта</w:t>
      </w:r>
    </w:p>
    <w:p>
      <w:r>
        <w:t>сөйлейтін кім едің өзің?! Сөзің өктем болса да қылығың есектің</w:t>
        <w:br/>
        <w:t>қылығындай екен, - деді жігіт.</w:t>
        <w:br/>
        <w:t>- Ей, сорлы, менің кім екенімді танымай тұрсың ба? - деді</w:t>
        <w:br/>
        <w:t>Хишам.</w:t>
        <w:br/>
        <w:t>- Әрине, таныдым, көргенсіз екеніңді көріп тұрмын. Әйтпе-</w:t>
        <w:br/>
        <w:t>се тәрбие көрген адам алдымен сәлемдеспеуші ме еді, - деді</w:t>
        <w:br/>
        <w:t>жігіт,</w:t>
        <w:br/>
        <w:t>- Әй, қарғысатқан. Мен Хишам Әбділ Мәліктің өзімін,- деді</w:t>
        <w:br/>
        <w:t>Хишам жекіріп.</w:t>
        <w:br/>
        <w:t>- Ендеше туған еліңе жетпей жер жастан, көріңде өкір, Ал-</w:t>
        <w:br/>
        <w:t>ладан тілегім осы. Өйткені, көп сөйлегенмен тырнақтай ілти-</w:t>
        <w:br/>
        <w:t>пат танытпадың,- деді жігіт.</w:t>
        <w:br/>
        <w:t>Хишам ибн Әбділ Мәлік (724-743) - Халиф Омар әулетінен шыққан</w:t>
        <w:br/>
        <w:t>Ее СЫРДАРИЯ КІТАПХАНАСЫ</w:t>
        <w:br/>
        <w:t>жинала бастады. Мен жанталасып көзден ғайып болуға тырыс-</w:t>
        <w:br/>
        <w:t>тым. Көпірден өтісімен бір көшеге түстім. Келе жатсам бір үйдің</w:t>
        <w:br/>
        <w:t>қақпасы ашық тұр екен. Ар жағынан әйел шыға келді.</w:t>
        <w:br/>
        <w:t>- Алля риза болсын, бәйбіше, қамқор бола көріңіз. Қауіп-</w:t>
        <w:br/>
        <w:t>қатерден бас сауғалап келе жатқан пендемін, пана болыңыз, -</w:t>
        <w:br/>
        <w:t>дедім жалына.</w:t>
        <w:br/>
        <w:t>- Әрине, ішке кіріңіз, жайғасыңыз, - деді әйел жылы шы-</w:t>
        <w:br/>
        <w:t>раймен. Ас үйіне әкеліп дастархан жайып, алдыма ас қойды.</w:t>
        <w:br/>
        <w:t>- Енді үрейленетін ештеңе жоқ. Сенін мұнда екенінді тірі</w:t>
        <w:br/>
        <w:t>тышқан білмейді, - деді тағы әйел. Осылайша енді ес жиып</w:t>
        <w:br/>
        <w:t>көңілді бір демдегенде, кенеттен қақпаны біреу бар күшімен</w:t>
        <w:br/>
        <w:t>жұдырықтай бастады. Әйел сыртқа шығып барып қақпаны</w:t>
        <w:br/>
        <w:t>ашты. Сөйткенше жаңа ғана өзім шайқасып көпірдің үстіне</w:t>
        <w:br/>
        <w:t>жығып кеткен сүмелегім кірін келсін. Басын таңып алыпты,</w:t>
        <w:br/>
        <w:t>одан қан ағып тұр. Астында аты жоқ.</w:t>
        <w:br/>
        <w:t>- Ау, саған не жау тиді? - деді әйел оған.</w:t>
        <w:br/>
        <w:t>- Мен сол жігіттің өзін ұстап алып едім, есебін тауып құты-</w:t>
        <w:br/>
        <w:t>лып кетті,- деді ол.</w:t>
        <w:br/>
        <w:t>Болған оқиғаны түгелдей айтты. Әйел бір кездей шүберекті</w:t>
        <w:br/>
        <w:t>бүктей-бүктей жігіттін басын қайтадан таңып, үйінің басқа бір</w:t>
        <w:br/>
        <w:t>бөлмесіне апарып, төсек салып жатқызды. Содан кейін барып</w:t>
        <w:br/>
        <w:t>менің қасыма келіп: Н</w:t>
        <w:br/>
        <w:t>- Шамасы, ана басы жарылған әскери жігіттің айтын отыр-</w:t>
        <w:br/>
        <w:t>ған адамы сен боларсың? - делі.</w:t>
        <w:br/>
        <w:t>- Дәл өзімін, - дедім мен де мойындап.</w:t>
        <w:br/>
        <w:t>- Ендеше қам жеме. Бәрі орнына келеді, - деп әйел сол әуел-</w:t>
        <w:br/>
        <w:t>гісінше сый-құрметін аяған жоқ.</w:t>
        <w:br/>
        <w:t>Әйелдің үйінде табандатқан үш күн жаттым. Сосын әйелі</w:t>
        <w:br/>
        <w:t>- Саған ана жігіттің кесірі тпе ме деп қорқам. Осында</w:t>
      </w:r>
    </w:p>
    <w:p>
      <w:r>
        <w:t>екенінді біліп қойын, өзің қашып жүрген адамға хабарлап қой-</w:t>
        <w:br/>
        <w:t>маса жарады. Сондықтан алдын ала қамыңды ойлағаның жөн</w:t>
        <w:br/>
        <w:t>болар, - деді. Мен күн батқанша пұрсат сұрадым.</w:t>
        <w:br/>
        <w:t>- Солай-ақ болсын, оның жарасы жеңіл, - деді әйел.</w:t>
        <w:br/>
        <w:t>Қас қарайған соң әйелше киініп алдым да, ол үйден тайып</w:t>
        <w:br/>
        <w:t>бердім. Бір кездері өзіміздің қол астымызда болып, кейін азат-</w:t>
        <w:br/>
        <w:t>тық алған әйелдің үйіне келдім. Ол бейшара мені көргенде сожы-</w:t>
        <w:br/>
        <w:t>лал-еңіреп. жаны қалмай аман-сау жүргенімнің өзіне Аллаға</w:t>
        <w:br/>
        <w:t>шүкірлік етіп,асты-үстіметүсті. Мағанішін-жем әкелуге шық-</w:t>
        <w:br/>
        <w:t>қан болып әйел базарға кетті. Шүкір, қауіпсіз бір мекен таптым</w:t>
        <w:br/>
        <w:t>СС осы. әскери</w:t>
        <w:br/>
        <w:t>я</w:t>
        <w:br/>
        <w:t>жпғалміз</w:t>
        <w:br/>
        <w:t>МЫҢ БІР ТҮН 23</w:t>
        <w:br/>
        <w:t>Осыны жалғастыра келіп, шайыр бәйітін шұбырта жөнелді:</w:t>
        <w:br/>
        <w:t>Кешір, достым, барғаныма осы іске,</w:t>
        <w:br/>
        <w:t>Жаңсақтық қой құр ұмтылу бос іске.</w:t>
        <w:br/>
        <w:t>Мейірімінді төге көр сен адамға,</w:t>
        <w:br/>
        <w:t>Білсін мейлі, білмесін ол табанда.</w:t>
        <w:br/>
        <w:t>Өткен іске қайтеміз біз ұялып,</w:t>
        <w:br/>
        <w:t>Болсын әмән біз жасаған сый артық.</w:t>
        <w:br/>
        <w:t>Кілемді әне көремісің ашық нұр,</w:t>
        <w:br/>
        <w:t>Оны адал да, арамдар да басып түр.</w:t>
        <w:br/>
        <w:t>Тәтті өмірге ғасыр бойы жасаған,</w:t>
        <w:br/>
        <w:t>Умен бірге талай опық асаған.</w:t>
        <w:br/>
        <w:t>Уылжыған жемісті ағаш бұтағы,</w:t>
        <w:br/>
        <w:t>Толған тікен байқадың ба, шатағы.</w:t>
        <w:br/>
        <w:t>Кім күнәсіз өтті дейсің жалғанда,</w:t>
        <w:br/>
        <w:t>Мінсіз жақсы болған сірә жан бар ма?</w:t>
        <w:br/>
        <w:t>Балам, мына жалғанға бір қарашы,</w:t>
        <w:br/>
        <w:t>Көпшіліктің қара жер ғой панасы.</w:t>
        <w:br/>
        <w:t>Әл-Мамунның аузынан естіген ғаламат бәйіттен кейін, - деді</w:t>
        <w:br/>
        <w:t>Ибраһим ибн әл-Махди, басымдағы далбай шадырымды алып</w:t>
        <w:br/>
        <w:t>тастадым да «Аллаһу акбардан» бастап, Аллаға мінәжат етебас-</w:t>
        <w:br/>
        <w:t>тадым. «Оллаһи; маған әділет жолындағылардың әміршісінің</w:t>
        <w:br/>
        <w:t>өзі кешірім етті» дедім дауыстап. Сол сәтте халиф:</w:t>
        <w:br/>
        <w:t>- Ағатай, енді саған ешбір қауіп-қатер жоқ, - деді.</w:t>
        <w:br/>
        <w:t>- Менің халиф алдындағы айыбым соншалық ауыр, оны</w:t>
        <w:br/>
        <w:t>кешірім сұрап жеңілдете алмаймын. Ал сенің маған жасаған</w:t>
        <w:br/>
        <w:t>мейірім-шапағатың соншалық қымбат, оның қарымын алғыс</w:t>
        <w:br/>
        <w:t>айтып өтей алмаймын, - дедім. Содан кейін толғанып отырып</w:t>
        <w:br/>
        <w:t>мына бәйітті айттым:</w:t>
      </w:r>
    </w:p>
    <w:p>
      <w:r>
        <w:t>Ақиқаты, жансың өзің өзгеше ғып жаратқан,</w:t>
        <w:br/>
        <w:t>Алам ата қабырғасы жетініші имам таратқан.</w:t>
        <w:br/>
        <w:t>42 СЫРДАРИЯ КІТАПХАНАСЫ</w:t>
        <w:br/>
        <w:t>Кешіре алсаң - оның сенің ғажайып,</w:t>
        <w:br/>
        <w:t>Жазаласан - ол да әділдік таза айып.</w:t>
        <w:br/>
        <w:t>Әл-Мамун басын сұлқ салып өзі былай деді:</w:t>
        <w:br/>
        <w:t>У ұ</w:t>
        <w:br/>
        <w:t>Егер досым қинар болса жанымды жей жәбірлеп,</w:t>
        <w:br/>
        <w:t>Түкірікке түншығамын ашуменен жалынды өрт.</w:t>
        <w:br/>
        <w:t>Кештірем де бар күнәсін қарғыс атам қайтадан,</w:t>
        <w:br/>
        <w:t>Доссыздықтан қорықсам да жалғыз қалып жай табам.</w:t>
        <w:br/>
        <w:t>- Бұл бәйітті естіген соң, - деді Ибраһим, - мен оның дидары-</w:t>
        <w:br/>
        <w:t>нан жүрегі жіби бастағанын сездім. Мейірім-шапағат сәулесін</w:t>
        <w:br/>
        <w:t>аңғардым. Әл-Мамун баласы әл-Аббасқа, бауыры Әбу-Исқаққа</w:t>
        <w:br/>
        <w:t>және төңірегінде отырған жақсы-жайсаңдарына бұрылып:</w:t>
        <w:br/>
        <w:t>- Ал енді мына шаруаға қалай қарайсындар? - деді. Бәрі де</w:t>
        <w:br/>
        <w:t>мені әлім жазасына бұйыруға кеңес берді. Қалай өлтіру жайлы</w:t>
        <w:br/>
        <w:t>бір байламға келе алмады.</w:t>
        <w:br/>
        <w:t>Сол сәтте әл-Мамун Ахмет ибн-Халидке!бұрылып:</w:t>
        <w:br/>
        <w:t>- Сенің ойың қалай, Ахмет? - депті. Сонда ол тұрып:</w:t>
        <w:br/>
        <w:t>- Уа, мәртебелі әділет жолындағылардың әміршісі, сен мы-</w:t>
        <w:br/>
        <w:t>наны қазір өлтірсең осындайларды өлтіргендердің бірі боп қала-</w:t>
        <w:br/>
        <w:t>сың. Мұндай күнәкарға мейірім көрсетіп кешірім етсең, ел</w:t>
        <w:br/>
        <w:t>аузында аңыз боп қаласың, - деді.</w:t>
        <w:br/>
        <w:t>Әңгіме осы тұсқа келгенде таң да атты. Шаһризада төсегіне</w:t>
        <w:br/>
        <w:t>жатты.</w:t>
        <w:br/>
        <w:t>ЕКІ ЖҮЗ ЖЕТПІС АЛТЫНШЫ ТҮН</w:t>
        <w:br/>
        <w:t>Алдияр патшам! Әл-Мамун халиф Ахмет ибн-Халидтың мына</w:t>
        <w:br/>
        <w:t>сөзінен кейін басын төмен салып біраз ойланып отырып, шай-</w:t>
        <w:br/>
        <w:t>ырдың бәйітіне басты:</w:t>
        <w:br/>
        <w:t>Менің халқым Үмей сынды ағамды да өлтірген,</w:t>
        <w:br/>
        <w:t>Сол жебені қарсы өзіме келтірмен.</w:t>
        <w:br/>
        <w:t>“Ибн-Әбу-Халиб- әл-Малмунға ықпалы күшті болғап уәзірі екен</w:t>
        <w:br/>
        <w:t>ФИ СЫРДАРИЯ КІТАПХАНАСЫ</w:t>
        <w:br/>
        <w:t>Көп нәрсені аңғарып-ақ жүрдім мен,</w:t>
        <w:br/>
        <w:t>Дұрыс жолдың не екенін де білдім мен.</w:t>
        <w:br/>
        <w:t>Оған біздер аса құлақ қоймадық,</w:t>
        <w:br/>
        <w:t>«Құтқаратын жол ма?» деп те ойладық.</w:t>
      </w:r>
    </w:p>
    <w:p>
      <w:r>
        <w:t>Міне енді көктен түскен зауалдан,</w:t>
        <w:br/>
        <w:t>Күңіреніп қайғы құштық сауалман.</w:t>
        <w:br/>
        <w:t>Бейне ұрықтай берекені қашырып,</w:t>
        <w:br/>
        <w:t>Қалдық міне, шөл далада шашылып.</w:t>
        <w:br/>
        <w:t>Обал жоқ қой біздерге де, біткенбіз,</w:t>
        <w:br/>
        <w:t>Зауал соғар осы күнді күткенбіз.</w:t>
        <w:br/>
        <w:t>Кейінгі кездері ас-Салабидің!: «Бір жолы сол үңгіргеекі адам</w:t>
        <w:br/>
        <w:t>барып баспалдақпен төмен түсіп, ұзындығы жүз құлаш, көлде-</w:t>
        <w:br/>
        <w:t>неңі қырық құлаш, биіктігі жүз құлаш бәйіттің үстінен шы-</w:t>
        <w:br/>
        <w:t>ғыпты. Сол бәйіттің үстіндегі алтын табытты көреді. Онда ере-</w:t>
        <w:br/>
        <w:t>сек бір адамның денесі жатыр екен. Үстіне жабылған алтын</w:t>
        <w:br/>
        <w:t>шекпендерді, тағы басқа қымбатты заттарды, бәйіт жазылған</w:t>
        <w:br/>
        <w:t>алтын тақтайды көреді. Дүниенің құрты шыдатсын ба, сол ал-</w:t>
        <w:br/>
        <w:t>тын тақтайдан бастап барлық қымбат заттарды, қыл аяғы ал-</w:t>
        <w:br/>
        <w:t>тын асасына дейін алып кетіпті» дегенін өз құлағыммен</w:t>
        <w:br/>
        <w:t>естідім», - деді Қабыл әл-Ақбар.</w:t>
        <w:br/>
        <w:t>ИСҚАҚ МАСУЛИ” ЖАЙЛЫ ХИКАЯ</w:t>
        <w:br/>
        <w:t>Исқақ Масули өзі айтыпты деген бір әңгіме бар. «Бір сапар</w:t>
        <w:br/>
        <w:t>кешкілік әл-Мамунның үйінен шықтым, - депті Йсқақ,- әрине,</w:t>
        <w:br/>
        <w:t>өз үйіме беттеп келем. Жолай кіші дәрет қысып, қалтарыстау</w:t>
        <w:br/>
        <w:t>жер іздеп, бір тар көшеге бұрылдым. Отырып дәрет сындыруға</w:t>
        <w:br/>
        <w:t>сәл ыңғайсыз болды да түрегеліп жіберіп тұрғанмын. Әлгі мен</w:t>
        <w:br/>
        <w:t>1 Ас-Салаби- әр салада көп шығармалар жазған адам. 1039 жылы қайтыс</w:t>
        <w:br/>
        <w:t>болған</w:t>
        <w:br/>
        <w:t>3 Исқақ Масули - Ибрагим Масулидің баласы. Бұл да әкесі сияқты</w:t>
        <w:br/>
        <w:t>атақты әнші-күйші атанған. 849 әлде 850 жылдары өлген</w:t>
        <w:br/>
        <w:t>58. СЫРДАРИЯ КІТАПХАНАСЫ</w:t>
        <w:br/>
        <w:t>Ел жүрегін суылдатып қаһарыңмен алғанмен,</w:t>
        <w:br/>
        <w:t>Отқа түскен бауырымсың жаның жайсан, дархан кең.</w:t>
        <w:br/>
        <w:t>Бағынбап ем алжасудың арқанына байланып,</w:t>
        <w:br/>
        <w:t>Оным менің бекер екен, тойымсыздық - қайғы анық.</w:t>
        <w:br/>
        <w:t>"Жасадың сен жаның иіп, жасамасқа кешірім,</w:t>
        <w:br/>
        <w:t>Қорғаушым да келмеп еді тиетіндей кесірім.</w:t>
        <w:br/>
        <w:t>Өзің міне аяушылық жасап тұрсың балаңдай,</w:t>
        <w:br/>
        <w:t>Жүрегіңмен жәбірленіп қан жұтқан бір анамдай.</w:t>
        <w:br/>
        <w:t>Мүлги тыңдап отырған әл-Мамун бәйіт біткен соң:</w:t>
        <w:br/>
        <w:t>- Өзіміздің Жүсіп аулиенің тілімен айтқанда, бар намаз,</w:t>
        <w:br/>
        <w:t>тілек, бата, мінәжат алдымен пайғамбарларымызға тие берсін.</w:t>
        <w:br/>
        <w:t>Бүгін сізге айып тағар күн емес, кеңшілігі шарапаты мол Алла-</w:t>
        <w:br/>
        <w:t>ның өзі алдымен кешірсін! Мен болсам, бәрін де ұмытып, үй-</w:t>
        <w:br/>
        <w:t>орман, дүние-мүлкіңді өзіңе қайырдым. Ештеңеге алаң болмай</w:t>
        <w:br/>
        <w:t>өз тіршілігіңмен бола бергейсің, ағатай, - деді.</w:t>
        <w:br/>
        <w:t>Әуелі ризалығымды білдіріп бата қайырдым да мына бәйітті</w:t>
        <w:br/>
        <w:t>айттым:</w:t>
      </w:r>
    </w:p>
    <w:p>
      <w:r>
        <w:t>Дүние-мүлік қайтардым деп отырсың-ау тағы да,</w:t>
        <w:br/>
        <w:t>Қанды төкпей азат беріп менің шыбын жаныма.</w:t>
        <w:br/>
        <w:t>Егер де мен құрбан етсем саған жанды күйінбей,</w:t>
        <w:br/>
        <w:t>Ақша деген тасталар ед бейне аяқ киімдей.</w:t>
        <w:br/>
        <w:t>Қайтар еді қарызым боп мойнымдағы қайырған,</w:t>
        <w:br/>
        <w:t>Бермей қойсаң қарғыс атпас дәм татар ем бұйырған.</w:t>
        <w:br/>
        <w:t>Қазіргідей ұғынбас ем мейірімінді шапағат,</w:t>
        <w:br/>
        <w:t>Мәрттігіннен асар кінә тағар едім шаталап.</w:t>
        <w:br/>
        <w:t>Әл-Мамун Ибраһимге ілтипат-құрмет көрсете отырып:</w:t>
        <w:br/>
        <w:t>- Ағатайым, жасыратыны жоқ Әбу-Исқақ та, әл-Аббас та</w:t>
        <w:br/>
        <w:t>сенің көзіңді жоюға кеңес беріп еді, - деді.</w:t>
        <w:br/>
        <w:t>- Олардікі, әрине, әділ кеңес, саған жандары ашитынында</w:t>
        <w:br/>
        <w:t>дау жоқ, әміршім. Бірақ сен бәрінен өзіңнің биіктігіңді таныт-</w:t>
        <w:br/>
        <w:t>тың. Менкүткен ажалдың дабетін қайырдың,. Соз жоқ,о дүние-</w:t>
        <w:br/>
        <w:t>21</w:t>
        <w:br/>
        <w:t>МЫҢ БІР ТҮН</w:t>
        <w:br/>
        <w:t>адамдар, алдында бір әйел, кәдімгі өзім білетін Ибраһим Масул</w:t>
        <w:br/>
        <w:t>келе жатыр.</w:t>
        <w:br/>
        <w:t>Былайанықтап қарасам бұлардың алдындакеле жатқан әйел</w:t>
        <w:br/>
        <w:t>әлгі өз қолымнан азаттық алған осы өзім отырған үйдің иесі бо-</w:t>
        <w:br/>
        <w:t>лып шықты. Жер соғып қалды деген осы. Әйел солардың қолы-</w:t>
        <w:br/>
        <w:t>натапсырды. Ажал дегеніңізбен бетпе-бет келдім. Олар сол қал-</w:t>
        <w:br/>
        <w:t>пымен дедектетіп отырып әл-Мамунның алдына әкелді. Ол бар-</w:t>
        <w:br/>
        <w:t>лық игі жақсыларды жиып, мәжіліс ашып, мені солардың ал-</w:t>
        <w:br/>
        <w:t>дына алдырды. Пішке кірісімен халифтік лауазымына лайық</w:t>
        <w:br/>
        <w:t>сәлем бердім.</w:t>
        <w:br/>
        <w:t>- Алла тағаламнан татар дәмінді тауысқан шығарсың. Ұза-</w:t>
        <w:br/>
        <w:t>май бұл фәнимен де қоштасарсың, - деді ол нығыздап.</w:t>
        <w:br/>
        <w:t>- Әділет колындағылардың әміршісі, тым асықпа. Ашу қай-</w:t>
        <w:br/>
        <w:t>тар, әміршінің қолында үкім де бар, кешірім де бар. Биік пара-</w:t>
        <w:br/>
        <w:t>сатты жанға әрдайым мейірім мен кешірім жақын тұрады.</w:t>
        <w:br/>
        <w:t>Өйткені, Алла тағалам сенің мейірбандығыңды бәрінен биік етіп</w:t>
        <w:br/>
        <w:t>жаратқан. Менің де сенің алдындағы кінәм аз емес. Жазалауға</w:t>
        <w:br/>
        <w:t>жақын тұрмын. Қандай үкім шығарсаң да маған жарасады, ал</w:t>
        <w:br/>
        <w:t>кешірім етсең ол мейірбандығынның ғана айғағы, - дедім.</w:t>
        <w:br/>
        <w:t>Содан кейін мына бәйітті айттым:</w:t>
        <w:br/>
        <w:t>Жазығым мол, сезінді оны жүрегім,</w:t>
        <w:br/>
        <w:t>Сен де бірақ асырдың ғой білемін.</w:t>
        <w:br/>
        <w:t>Аңсағаның алдыңда тұр не керек,</w:t>
        <w:br/>
        <w:t>Кешірім ет, мейірімді себелеп.</w:t>
        <w:br/>
        <w:t>Жақсы атақты тағдыр маған жазбаған,</w:t>
        <w:br/>
        <w:t>Ие бол сен, жан бол-дағы маздаған.</w:t>
        <w:br/>
        <w:t>Сол кезде әл-Мамун бетіме тура қарады, - деді Ибраһим!,-</w:t>
        <w:br/>
        <w:t>сөйткенше бәйітті жалғастырып ала жөнелдім:</w:t>
      </w:r>
    </w:p>
    <w:p>
      <w:r>
        <w:t>Қанша жерден жасасам да қастандық,</w:t>
        <w:br/>
        <w:t>Көргенді бол, жасама сен астамдық.</w:t>
        <w:br/>
        <w:t>1 Ибраһим Масул - Һарун-ар-Рашид заманындағы атақты әнші-күйші.</w:t>
        <w:br/>
        <w:t>Бұл оқиғаның келінде болуы әншейін тарихи биудәмэлдік. Ибраһим Маул</w:t>
        <w:br/>
        <w:t>бұл тірі кезде тірі елес</w:t>
        <w:br/>
        <w:t>МЫҢ БІР ТҮН 31</w:t>
        <w:br/>
        <w:t>Мағауия бұл хикаяға қайта-қайта бас шайқап таңдана оты-</w:t>
        <w:br/>
        <w:t>рыш:</w:t>
        <w:br/>
        <w:t>- Ол шаһарға осы өмірде ешкім бара ала ма екен? - деді.</w:t>
        <w:br/>
        <w:t>- Пайғамбарымыздың төңірегінде болған бір әулие (иманын</w:t>
        <w:br/>
        <w:t>жолдасетсін марқұмның) барды деген сөз бар. Оның датүр-кел-</w:t>
        <w:br/>
        <w:t>беті осы алдыңызда отырған адамнан айнымайтын көрінеді, оған</w:t>
        <w:br/>
        <w:t>күмәніңіз болмасын, - деді Қабыл әл-Ақбар.</w:t>
        <w:br/>
        <w:t>Көп білетін кәрі құлақтардың бірі Аш-Шаби! былай депті:</w:t>
        <w:br/>
        <w:t>«Йемендегі «Химяратғұламаларының ауыздарынан естідім,</w:t>
        <w:br/>
        <w:t>ШЕеддад сол өзінің соңына ерген қалың нөшпірмен опат болған-</w:t>
        <w:br/>
        <w:t>нан кейін оның баласы кіші Шеддад патшалық құрыпты. Әкесі</w:t>
        <w:br/>
        <w:t>о баста Хадрамут” пен Саба өлкесін осы баласына берген екен.</w:t>
        <w:br/>
        <w:t>Кезіндебұл да Ирем шаһарына көп әскермен сапар шеккен. Келе</w:t>
        <w:br/>
        <w:t>жатқанда әкесінің бүкіл соңына ергендерімен опат болғанын</w:t>
        <w:br/>
        <w:t>есітеді. Бұлардың да Ирем шаһарына жете алмағаны белгілі бо-</w:t>
        <w:br/>
        <w:t>лады. Содан шөл далада қалған әкесінің денесін Хадрамутқа</w:t>
        <w:br/>
        <w:t>алдырып, үлкен бір үңгірден бәйіт қаздырады. Көр-лақат дай-</w:t>
        <w:br/>
        <w:t>ын болған соң әкесін алтын табытқа жатқызып, алтын зермен</w:t>
        <w:br/>
        <w:t>тоқып, асыл тастар шеккен жетпіс шекпен жаптырды. Басына</w:t>
        <w:br/>
        <w:t>мына бәйіт жазылған алтын тақта қойғызды:</w:t>
        <w:br/>
        <w:t>Тағлым ал сен құлқынқұмар жандардан,</w:t>
        <w:br/>
        <w:t>Өз ғұмырын құрбан қылып арбалған.</w:t>
        <w:br/>
        <w:t>Әд ұрпағы Шаддадпын мен мұны айтқан,</w:t>
        <w:br/>
        <w:t>Қүдіретті қамалым бар сыр айтсам.</w:t>
        <w:br/>
        <w:t>Иесімін ғаламаттай қуаттын,.</w:t>
        <w:br/>
        <w:t>Өзімді сол мол күшпенен жұбаттым.</w:t>
        <w:br/>
        <w:t>Қаһарымнан жан баласы тітіреп,</w:t>
        <w:br/>
        <w:t>Жорғалады деп бір өзі құдірет.</w:t>
        <w:br/>
        <w:t>Батысты да, Шығысты да биледім,</w:t>
        <w:br/>
        <w:t>Оңды-солды үстемдікпен иледім.</w:t>
        <w:br/>
        <w:t>1Аш-Шаби - ертегі көне аңыздарды көп білген, елге таратқан адам.</w:t>
        <w:br/>
        <w:t>УШ ғасырдың басында қайтыс болған.</w:t>
        <w:br/>
        <w:t>“Хадрамут - Адеп шығанағымен іргелес оңтцстік шығыс Арабиядағы өлке</w:t>
        <w:br/>
        <w:t>МЫҢ БІР ТҮН 95</w:t>
        <w:br/>
        <w:t>ныңның бәрі патшамен арада болатын әңгімелерден айнымай-</w:t>
        <w:br/>
        <w:t>ды,- деді қыз қуанып.</w:t>
      </w:r>
    </w:p>
    <w:p>
      <w:r>
        <w:t>- Менің бір көршім ылғи патшамен сұхбаттасып, сонымен</w:t>
        <w:br/>
        <w:t>дастархандас болатын. Сол көршімнің қолы бос кезінде мен де</w:t>
        <w:br/>
        <w:t>үйіне баратынмын. Соның маған айтқандарынан есімде қал-</w:t>
        <w:br/>
        <w:t>ғандары ғой, - дедім.</w:t>
        <w:br/>
        <w:t>- Ойпырмай-ай, осыншама дүниені есіңізге қалай сақтап</w:t>
        <w:br/>
        <w:t>қалабергенсіз? - деді қызтаңданып. Осылайша, әңгімеге әңгіме</w:t>
        <w:br/>
        <w:t>жалғасып ұзараберді. Мен тоқтаған кезде ол бастап кетеді. Алоэ-</w:t>
        <w:br/>
        <w:t>ның хош иісі көңілді одан сайын сергітіп, түннің бір уағына</w:t>
        <w:br/>
        <w:t>дейін отырдық.</w:t>
        <w:br/>
        <w:t>Менің мына мамырсана отырысымды білсе, Құдай біледі, әл-</w:t>
        <w:br/>
        <w:t>Мамунның өзі де құстай ұшып келер еді.</w:t>
        <w:br/>
        <w:t>- Сенің нәзікжанды, ақылды да сергек, оқығаның да, тоқы-</w:t>
        <w:br/>
        <w:t>ғаның да мол адам екеніңе әбден көзім жетгі. Шынында сирек</w:t>
        <w:br/>
        <w:t>парасат иесі екенсің. Енді жетпей отырған бір-ақ нәрсе бар, -</w:t>
        <w:br/>
        <w:t>деді қыз.</w:t>
        <w:br/>
        <w:t>- Ол немене сондай-ақ? - дедім.</w:t>
        <w:br/>
        <w:t>- Әттең лютнамен ән салсаң ғой, - деді қыз қиылып.</w:t>
        <w:br/>
        <w:t>- “Жас кезімде онымен де әуестеніп көргенмін. Бірақ қон-</w:t>
        <w:br/>
        <w:t>байтын дүние қонбайды екен. Сәтін түсіре алмадым. Содан бетім</w:t>
        <w:br/>
        <w:t>қайтқан. Әттен, дүние, дәл бүгінгі түн есте қалатындай етіп бір</w:t>
        <w:br/>
        <w:t>шырқауға жүрегім жанып-ақ отыр, амал не, - дедім.</w:t>
        <w:br/>
        <w:t>- Бұл немене лютна алдыр дегенің бе? - деді қыз.</w:t>
        <w:br/>
        <w:t>- Ол жағы өз еркінде емес пе, қалауың білсін, сенің жасаған</w:t>
        <w:br/>
        <w:t>бір жақсылығың болады да, - дедім елжіреп.</w:t>
        <w:br/>
        <w:t>Қыз лютнасын алдырды. Бабына келтіріп алып шырқай</w:t>
        <w:br/>
        <w:t>жөнелді. Бұрын-соңды мен естімеген сиқырлы үн, мұңды</w:t>
        <w:br/>
        <w:t>ырғақ, жан-жүйеңді елжіретіп барады. Күй мен үннің мұнша-</w:t>
        <w:br/>
        <w:t>лықты қабыса, жік-жігінің білінбей кетуіндегі шеберлік құпия-</w:t>
        <w:br/>
        <w:t>сын пенде баласы аңғармас.</w:t>
        <w:br/>
        <w:t>- Ал, енді осының әні кімдікі, сөзі кімдікі екенін білесің бе? -</w:t>
        <w:br/>
        <w:t>деді қыз бір сәтте.</w:t>
        <w:br/>
        <w:t>-Жоқ,- дедім мен.</w:t>
        <w:br/>
        <w:t>- Өлеңі пәленше деген шайырдыкі, ал енді әні Йсқақтың</w:t>
        <w:br/>
        <w:t>өзінікі, - деді қыз.</w:t>
        <w:br/>
        <w:t>- Исқақтікі деймісін, садағаң кетейін сен қыздан. Өзі сон-</w:t>
        <w:br/>
        <w:t>шама шебер ме еді, - дедім.</w:t>
        <w:br/>
        <w:t>- Атамаңыз деймін, - деді қыз үздігіп. - Исқаққа бүл жағы-</w:t>
        <w:br/>
        <w:t>нан пенде баласы жетпейді.</w:t>
        <w:br/>
        <w:t>З8 СЫРДАРИЯ КІТАПХАНАСЫ</w:t>
        <w:br/>
        <w:t>түгелдей осыған бергізді. Өзіне судай жаңа киім-кешек кигізіп,</w:t>
        <w:br/>
        <w:t>оның үстіне жылына он бес мың динарды патша қазынасынан</w:t>
        <w:br/>
        <w:t>алып тұруға бұйрық берді.</w:t>
        <w:br/>
        <w:t>ӘБУ ҚИЛАБТЫҢ БАЛАСЫ АБДУЛЛА ЖАЙЛЫ ХИКАЯ</w:t>
      </w:r>
    </w:p>
    <w:p>
      <w:r>
        <w:t>Алдияр патшам! Абдулла ибн Қилаб бір күні маңып кеткен</w:t>
        <w:br/>
        <w:t>түйелерін іздеуге шығыпты. Йемен шөлдерін кезіп Саба! дала-</w:t>
        <w:br/>
        <w:t>ларына дейін шарлапты. Сөйтіп келе жатып айнала қорған бе-</w:t>
        <w:br/>
        <w:t>кіністер мен күмбездерді, көкке таласқан салтанатты сарайла-</w:t>
        <w:br/>
        <w:t>ры бар шаһарға тап болады. Шаһарға жақындаған соң түйе-</w:t>
        <w:br/>
        <w:t>лерімді осындағы тұратын халықтардан сұрастырайын деген</w:t>
        <w:br/>
        <w:t>ойға келеді. Шаһарға беттейді. Шаһарға енсе мұнда тірі пенде</w:t>
        <w:br/>
        <w:t>көрінбейді.</w:t>
        <w:br/>
        <w:t>- Сол жерде түйемнен түстім, - деді Абдулла.</w:t>
        <w:br/>
        <w:t>Әңгіме осы тұсқа келгенде таң да атты. Шаһризада төсегіне</w:t>
        <w:br/>
        <w:t>жатты.</w:t>
        <w:br/>
        <w:t>ЕКІ ЖҮЗ ЖЕТПІС ЖЕТІНШІ ТҮН</w:t>
        <w:br/>
        <w:t>Алдияр патшам! Сол жерде түйемнен түсіп аяғына тұсау сал-</w:t>
        <w:br/>
        <w:t>дым. Енді көңілді бір демдеп әлгі өзіме тірі пенде кездеспеген</w:t>
        <w:br/>
        <w:t>шаһардың бір қорғанына келдім. Қорғанның екі қақпасы бар</w:t>
        <w:br/>
        <w:t>екен. Жарық дүниеге келгелі дәл мұндай биік қақпа көрген</w:t>
        <w:br/>
        <w:t>емеспін. Әй, бұларға тең келер бұл әлемде жоқ ташығар. Қақпа-</w:t>
        <w:br/>
        <w:t>лардың әшекейлері өзгеше бір дүние. Бәріне қымбат тастар</w:t>
        <w:br/>
        <w:t>шабылған. Қызыл-жасыл, көгілдір жақұттар көздің жауын ала-</w:t>
        <w:br/>
        <w:t>ды. Дәл мұндай ғимарат салу адам баласының қолынан қалай</w:t>
        <w:br/>
        <w:t>келгеніне қайран қалдым. Бәрі деқиялғасыймасғаламат. Үрей-</w:t>
        <w:br/>
        <w:t>лене-үрейлене қорғанның ішіне кірдім. Қорғанның ішінің өзі</w:t>
        <w:br/>
        <w:t>1 Саба - оңтустік батыс Арабиядағы тайпа, бул өлкенің байлық-</w:t>
        <w:br/>
        <w:t>абатшылықпен аты шыққан. Біздің дәуіріміздің ҮЛІІ-УІ ғасырларында</w:t>
        <w:br/>
        <w:t>қымбатты тастар, егіншілік өнімдері мен әр түрлі шипалы</w:t>
        <w:br/>
        <w:t>өсімдіктердің саудасымен көп айналысқан. Бұл өңірдің сауда тетігі</w:t>
        <w:br/>
        <w:t>осылардың қолында болған. Тек Үндістанға теңіз жолыашылғаннан кейін</w:t>
        <w:br/>
        <w:t>ендігі сауда билігі теңізші химаяттар деп аталатын араб тайпасының</w:t>
        <w:br/>
        <w:t>қолына көшкен</w:t>
        <w:br/>
        <w:t>МЫҢ БІР ТҮН 83</w:t>
        <w:br/>
        <w:t>дәрет сындырып тұрған үйдің тура алдындаілулі тұрған бір зат-</w:t>
        <w:br/>
        <w:t>қа көзім түсе кетті. Бұл незат екен деп қолыммен ұстап қарасам,</w:t>
        <w:br/>
        <w:t>үп-үлкен төрттұтқалы себет екен. Бетін пәршемен жапқан. «Бұл</w:t>
        <w:br/>
        <w:t>тегін дүние болмады» дедім ішімнен. Не істерімді білмей біраз</w:t>
        <w:br/>
        <w:t>дағдарып қалдым.</w:t>
        <w:br/>
        <w:t>Өзім аздапішіп шыққанмын,соның әсері ме, әлгісебетке оты-</w:t>
        <w:br/>
        <w:t>ра кетіппін. Кенет үйдің иелері себетті жоғары тарта жөнелді.</w:t>
        <w:br/>
        <w:t>Әне-міне дегенше үйдің төбесінен шығарды. Сол-ақ екен төрт</w:t>
        <w:br/>
        <w:t>кәнизақ:</w:t>
        <w:br/>
        <w:t>- Кәне, бері шық, дәнеңеден қысылма, бәрі дайын, - деп</w:t>
        <w:br/>
        <w:t>қарап тұр. Біреуі қолынаштырақ алып, алдымда жүріл отырды.</w:t>
        <w:br/>
        <w:t>Енді үйдің ішіне түстік. Мына үйдің әр бөлмесіндегі сән-салта-</w:t>
        <w:br/>
        <w:t>натты халифтың ордасынан басқа жерде көрген емеспін. Кәни-</w:t>
        <w:br/>
        <w:t>зак иегімен нұсқаған соң отырдым. “Жайғасып бола бергенше</w:t>
        <w:br/>
        <w:t>үй қабырғасының бір жағынан шымылдық ашылып, ар жағы-</w:t>
        <w:br/>
        <w:t>нан бір қолында шырақшам, екінші қолында Какули алоэсын!</w:t>
        <w:br/>
        <w:t>тұтандырған қорқорлар алып, қызметші әйелдер шыға келді.</w:t>
        <w:br/>
        <w:t>Орталарында ай десе аузы, күн десе көзі бар бір қыз бар. Мен</w:t>
        <w:br/>
        <w:t>орнымнан тұрып ізет білдірдім. Қыз жылы шыраймен:</w:t>
        <w:br/>
        <w:t>- Төрге жайғасыңыз, мейман, - деді де өзі мені жоғары отыр-</w:t>
      </w:r>
    </w:p>
    <w:p>
      <w:r>
        <w:t>ғызып, жағдайымды сұрай бастады.</w:t>
        <w:br/>
        <w:t>- Достарымның бірінің үйінен шығып едім. Асығыс шық-</w:t>
        <w:br/>
        <w:t>тым ба қайдам, жолай кіші дәрет қысқаны. Содан осы тар көше-</w:t>
        <w:br/>
        <w:t>ге бұрылып дәрет сындырып тұрғанда, себетке көзім түсті.</w:t>
        <w:br/>
        <w:t>Ішкен шараптың қызуымен байқамай, себетке отыра кетейін.</w:t>
        <w:br/>
        <w:t>Сол-ақ екен себет жоғары көтеріп, осы үйден бір-ақ шығарды.</w:t>
        <w:br/>
        <w:t>Бар болғаны осы, - дедім.</w:t>
        <w:br/>
        <w:t>- Саған келетін ешбір зиян жоқ, кейін өзің дериза боларсың</w:t>
        <w:br/>
        <w:t>деп ойлаймын, - деді қыз содан кейін барып:</w:t>
        <w:br/>
        <w:t>- Не кәсіп істейтін адамсың? - деді.</w:t>
        <w:br/>
        <w:t>- Бағдад базарының саудагерімін, - дедім.</w:t>
        <w:br/>
        <w:t>- Ән-күй, бәйіт айтуға қалайсың? - деді қыз.</w:t>
        <w:br/>
        <w:t>- О жағынан аздап хабарым бар, - дедім.</w:t>
        <w:br/>
        <w:t>- Соларыңнан бірдеңе айтып жіберші, - деді қыз.</w:t>
        <w:br/>
        <w:t>- Бірден бастап кетуге маған ыңғайсыз, алдымен өзің айт-</w:t>
        <w:br/>
        <w:t>шы, - дедім.</w:t>
        <w:br/>
        <w:t>1%, ы</w:t>
        <w:br/>
        <w:t>Какули алооәсы - Суматра аралындағы Какулла деген жерден</w:t>
        <w:br/>
        <w:t>МЫҢ БІР ТҮН 87</w:t>
        <w:br/>
        <w:t>- Мүмкін сен бізге ең жақын дос адам шығарсың? - дедіқыз.</w:t>
        <w:br/>
        <w:t>- Оллаһи, оған күмәнің болмасын, - дедім.</w:t>
        <w:br/>
        <w:t>- Сонымен біздің үйді әрдайым келіп тұратын мекеніңе ай-</w:t>
        <w:br/>
        <w:t>налдырып алдың ба? - деді қыз.</w:t>
        <w:br/>
        <w:t>- Жолыңа құрбан болуға басымды байладым. Қонақтың</w:t>
        <w:br/>
        <w:t>қадірі үш күндік екенін білем. Мен ол шектен шығып кетсем</w:t>
        <w:br/>
        <w:t>қаным да, жаным да өз қолыңда,- дедім.</w:t>
        <w:br/>
        <w:t>Тағы да бұрынғыша әңгіме-сұхбатпен отырдық. Әдептен ат-</w:t>
        <w:br/>
        <w:t>таған жоқпыз. Жүрердің алдында әл-Мамун бәрібір менен</w:t>
        <w:br/>
        <w:t>сұрап, болған жайларды анықтамай қоймайтынын еске алдым</w:t>
        <w:br/>
        <w:t>дақызға қарап:</w:t>
        <w:br/>
        <w:t>- Менің байқауымша ән мен күйді жаныңдай жақсы көретін</w:t>
        <w:br/>
        <w:t>адам екенсің. Ажары да, ақылы да менен асқан өзі ғұлама-</w:t>
        <w:br/>
        <w:t>ділмәр, дәрежесі де биік Алла жаратқан пенденің ішінде Йс-</w:t>
        <w:br/>
        <w:t>қақты ең жақсы білетін немере ағам бар, - дедім.</w:t>
        <w:br/>
        <w:t>- Сен немене сонда, ас ішіп, аяқ босатармысын? - деді қыз.</w:t>
        <w:br/>
        <w:t>- Мені не деп атаймын десең де ерік өзінде, - дедім.</w:t>
        <w:br/>
        <w:t>- Егер немере ағаң дәл жаңағы өзің айтқандай болса, онымен</w:t>
        <w:br/>
        <w:t>дидарласудың зияны болмас, - деді қыз.</w:t>
        <w:br/>
        <w:t>Таң саз бере орнымнан тұрып үйге тарттым. Содан енді үйге</w:t>
        <w:br/>
        <w:t>жақындай бергенімде әл-Мамунның адамы жабыса кетті де</w:t>
        <w:br/>
        <w:t>сүйрей жөнелді...</w:t>
      </w:r>
    </w:p>
    <w:p>
      <w:r>
        <w:t>Әңгіме осы тұсқа келгенде таң атты.</w:t>
        <w:br/>
        <w:t>ЕКІЖҮЗ СЕКСЕН ЕКІНШІТҮН</w:t>
        <w:br/>
        <w:t>Алдияр патшам! Исқақ Масули сөзін жалғап:</w:t>
        <w:br/>
        <w:t>- Содан енді үйге жақындай бергенімде әл-Мамунның ада-</w:t>
        <w:br/>
        <w:t>мы жабыса кеттіде, сүйрей жөнелді. Келсем халиф ашуғабулы-</w:t>
        <w:br/>
        <w:t>ғып, сәкінің үстінде отыр екен, - деді.</w:t>
        <w:br/>
        <w:t>- Исқақ, сен осы бетіңмен кетуге айналдың-ау, - деді зілді</w:t>
        <w:br/>
        <w:t>үнмен.</w:t>
        <w:br/>
        <w:t>- Оллаһи, олай дей көрмеңіз, әміршім! - дедім үрейім ұшып.</w:t>
        <w:br/>
        <w:t>- Кәне, не бітіріп жүрсің? Шыныңды айт! - деді.</w:t>
        <w:br/>
        <w:t>-ЖЖарайды, тек оңашадаайтайын,- дедім. Әл-Мамуналдын-</w:t>
        <w:br/>
        <w:t>датұрғандарғаиек қақты. Олардың бәрі шегініп-шегініп кетті.</w:t>
        <w:br/>
        <w:t>Сосын болған жайдың бәрін баяндап келіп:</w:t>
        <w:br/>
        <w:t>- Мен оған сені де келеді деп уәде бердім, - деп аяқтадым.</w:t>
        <w:br/>
        <w:t>- Дұрыс айтқан екенсің, - деді әл-Мамун риза болып.</w:t>
        <w:br/>
        <w:t>84 СЫРДАРИЯ КИТАПХАНАСЫ</w:t>
        <w:br/>
        <w:t>- Мұның да жөн екен, - деп қыз ескісі мен жаңасы аралас</w:t>
        <w:br/>
        <w:t>мән-мазмұны сырлы да сыпайы бірнеше өлеңдер айтты. Жан</w:t>
        <w:br/>
        <w:t>тербеткен ырғақ, шешен де шебер сөздеріне сүйсінерсің бе, әлде</w:t>
        <w:br/>
        <w:t>әзінің әсем ажарына сүйсінерсің бе, әйтеуір, қат-қабат сезім</w:t>
        <w:br/>
        <w:t>биледі. Сосын маған бұрылып:</w:t>
        <w:br/>
        <w:t>- Енді ұялмайтын шығарсын, солай ма? - деді қыз.</w:t>
        <w:br/>
        <w:t>- Оллаһи, енді жол ашылды, - дедім.</w:t>
        <w:br/>
        <w:t>Олай болса өзің білетіндеріңнен маған айтып берші, дәне-</w:t>
        <w:br/>
        <w:t>неден қысылма, - деді қыз.</w:t>
        <w:br/>
        <w:t>Ұялатын не қалды, бұрынғы өткен шежірелердің жырлары-</w:t>
        <w:br/>
        <w:t>нан біразын сілтедім. Қыз әбден риза болып:</w:t>
        <w:br/>
        <w:t>- Аллаға аян, саудагерлердің балаларынан дәл сендей адам</w:t>
        <w:br/>
        <w:t>шығады деген үш ұйықтасам түсіме кірген емес, - деді қыз.</w:t>
        <w:br/>
        <w:t>Содан кейін дәм келтіруге бұйырды.</w:t>
        <w:br/>
        <w:t>Осы тұста Шаһризадаға сіңлісі Дүниязада:</w:t>
        <w:br/>
        <w:t>- Сенің мына әңгімең қандай тамаша еді, жүректі баурап,</w:t>
        <w:br/>
        <w:t>жанды тербеп, тұла бойымды елжіретіп барады,- деді.</w:t>
        <w:br/>
        <w:t>- Алдияр патшам, аман сақтаса, ертең кешке айтатыным</w:t>
        <w:br/>
        <w:t>бұдан дақызық,- деді Шаһризада.</w:t>
        <w:br/>
        <w:t>Әңгіме осы тұсқа келгенде таң да атты.</w:t>
        <w:br/>
        <w:t>ЕКІ ЖҮЗ СЕКСЕНІНШІ ТҮН</w:t>
        <w:br/>
        <w:t>Алдияр патшам өмірімді ұзартса, енді айтарым бұдан да</w:t>
      </w:r>
    </w:p>
    <w:p>
      <w:r>
        <w:t>қызық, - деді Шаһризада.</w:t>
        <w:br/>
        <w:t>- Қысылма, айта бер, - деді патша.</w:t>
        <w:br/>
        <w:t>- Төрелігіңізге құлдық, - деді Шаһризада.</w:t>
        <w:br/>
        <w:t>Алдияр патшам! Сонымен дәм келтіруге бұйырды. Дастар-</w:t>
        <w:br/>
        <w:t>хан жайылып тағамдар әкеле бастады. Қыз өз қолымен бәрін де</w:t>
        <w:br/>
        <w:t>менің алдыма қаз қатар қояберді. Біз отырған бөлменің іші неше</w:t>
        <w:br/>
        <w:t>түрлі гүлдер, тек патшалардың үйлеріне лайық жеміс-миуала-</w:t>
        <w:br/>
        <w:t>рға маужырап тұр. Енді қыз шарап алдырды. Бір шөлмегін ал-</w:t>
        <w:br/>
        <w:t>дымен өзі ішіп алып, келесісін маған ұсынды да:</w:t>
        <w:br/>
        <w:t>- Енді әңгіме-сұхбаттың уақыты келді,- деді.</w:t>
        <w:br/>
        <w:t>Сонымен әңгімеге кірісіп кеттік. Есімде қалғандардан анау</w:t>
        <w:br/>
        <w:t>былай деген екен, мынау былай деген екен деп талай дүниені</w:t>
        <w:br/>
        <w:t>шарладым. Айтқандарым қыз көңіліне қонған болу керек, көңілі</w:t>
        <w:br/>
        <w:t>көтеріліп, жайдарыланып сала берді.</w:t>
        <w:br/>
        <w:t>- Жасыратыны жоқ, саудагер адамның да жадынды осын-</w:t>
        <w:br/>
        <w:t>шама қызық хикаялар сақталады екен-ау, осы айтып отырға-</w:t>
        <w:br/>
        <w:t>МЫҢ БІР ТҮН РДІ</w:t>
        <w:br/>
        <w:t>ұшы-қиыры жоқ бір шаһар. Көкпен таласқан салтанатты сарай-</w:t>
        <w:br/>
        <w:t>лардың іші сан қилы жасаулы бөлмелер. Алтын-күміс, інжу-</w:t>
        <w:br/>
        <w:t>маржан, қойшы, әйтеуір, әлемнің бар асылымен әдіптелген.</w:t>
        <w:br/>
        <w:t>Есіктерінің тұтқаларының, кілт-құлыптарының өзі қорғанның</w:t>
        <w:br/>
        <w:t>кіре берісіндегісінен кем түспейді. Қорғанның қара жерінің</w:t>
        <w:br/>
        <w:t>өзінде Інжу-маржан, мускус өріктері, қалампыр, жапырақ</w:t>
        <w:br/>
        <w:t>дәндері шатылып жатыр. Ең ғажабы осы шаһарға кіргелі бері</w:t>
        <w:br/>
        <w:t>адам баласының бірі көрінсейші. Менің үрейімді алып,</w:t>
        <w:br/>
        <w:t>жүрегімді ұшырған сол. Ең биік шардақтардың, сарайлардың</w:t>
        <w:br/>
        <w:t>мұнараларының басына шығып та қарадым. Көзге тірі пенде</w:t>
        <w:br/>
        <w:t>ілінбейді. Етекте сылдырап ағып жатқан өзендер, шаһар алаң-</w:t>
        <w:br/>
        <w:t>дарында миуадан майысқан жеміс ағаштары, кейбір ғимарат-</w:t>
        <w:br/>
        <w:t>тардың бір қышы күміс, бір қышы алтыннан өрілген. Мұның</w:t>
        <w:br/>
        <w:t>бәрін көргенде «Дәл осы ана дүниеге барғанда көрінетін пейішіі-</w:t>
        <w:br/>
        <w:t>міз екендігіне күмән жоқ» дедім ішімнен.</w:t>
        <w:br/>
        <w:t>Басқаны қойып әлгі жерде шашылып жатқан інжу-гауһар,</w:t>
        <w:br/>
        <w:t>мускустардан көтергеніміпе теріп алып елге тарттым. Келгенсін</w:t>
        <w:br/>
        <w:t>көрген-білгенімнің бәрін жұртқа тараттым. Ұзамай осы хабар</w:t>
        <w:br/>
        <w:t>Мағауия Әбуя Суфянның! құлағына шалыныпты. Бұл кезде ол</w:t>
        <w:br/>
        <w:t>Хиджазда халифболатын. Жалма-жан халиф «Осы әңгімені та-</w:t>
        <w:br/>
        <w:t>ратып жүрген адамды тауып ал да бәрін анықтап, маған хабар-</w:t>
        <w:br/>
        <w:t>ла» деп Йеменнің Гапа шаһарындағы өзінің уәлиіне хат жаза-</w:t>
        <w:br/>
        <w:t>ды. Мағауияның өкілі мені шақыртып алды. Жай-жапсарым-</w:t>
        <w:br/>
        <w:t>ды сұрастырып танысты. Сосын барып әлгі шаһар жайлы сұра-</w:t>
        <w:br/>
        <w:t>ды. Көрген-білгенімді түгел айттым. Шаһар уәлиі мені сол жер-</w:t>
        <w:br/>
        <w:t>ден Мағауияға аттандырды. Бұған да көргенімді айнытпай ай-</w:t>
        <w:br/>
        <w:t>тып шықтым. Бірақ Мағауия менің айтқандарыма күмән</w:t>
        <w:br/>
        <w:t>келтірді. Сенбеген соң сол шаһардан жиып алған гауһар тастар,</w:t>
        <w:br/>
        <w:t>мускустары, қалампыр, шадыран дәндерін көрсеттім. Әлгі ши-</w:t>
        <w:br/>
        <w:t>палы шөптердің хош иістері әлі тарқай қоймаған, тек гауһар</w:t>
        <w:br/>
        <w:t>сәл сарғая бастаған еді. Содан түсі сәл өзгешелеу көрінді.</w:t>
        <w:br/>
        <w:t>Әңгіме осы тұсқа келгенде таң да атты, Шаһризада төсегіне</w:t>
        <w:br/>
        <w:t>жатты.</w:t>
      </w:r>
    </w:p>
    <w:p>
      <w:r>
        <w:t>! Мағауия ибн Әбу-Суфян - Омеяд әулетінен шыққан бірінші халиф.</w:t>
        <w:br/>
        <w:t>861-680 жылдары билік қцрды.</w:t>
        <w:br/>
        <w:t>МЫҢ БІР ТҮП 25</w:t>
        <w:br/>
        <w:t>ге аттандым деп едім. Ол сапардан өзің алып қалдың, - дедім</w:t>
        <w:br/>
        <w:t>елжіреп.</w:t>
        <w:br/>
        <w:t>- Ағасы, төтесіне келгенде құлдық ұрып кінәңді мойында-</w:t>
        <w:br/>
        <w:t>ғаның менің ашуымның бетін қайтарды. Сондықтан кешірім</w:t>
        <w:br/>
        <w:t>еттім. Айтқаным айтқан, ол жайды бұдан былай есіңе салмай-</w:t>
        <w:br/>
        <w:t>мын. Сен деойлама, - депәл-Мамун басын сәждеге тигізіп қайта</w:t>
        <w:br/>
        <w:t>көтерді.</w:t>
        <w:br/>
        <w:t>- Менің сәждеге бас қойғаныма түсіндің бе? - деді әл-Ма-</w:t>
        <w:br/>
        <w:t>мун.</w:t>
        <w:br/>
        <w:t>- Өзіңнің жауынды қолыңа түсірген Аллаға шүкірлік етіп,</w:t>
        <w:br/>
        <w:t>сәждеге бас қойып, құлдық ұрғаның шығар, - дедім.</w:t>
        <w:br/>
        <w:t>- Жоқ, менің ойымда басқа болды. Қантпама қаһарыма</w:t>
        <w:br/>
        <w:t>мінсем де, саған мейірімді түсірген Аллаға мінәжат етіп, бас</w:t>
        <w:br/>
        <w:t>идім ғой. Кәне, енді өз басыңнан кешкендеріңді айтшы, - деді</w:t>
        <w:br/>
        <w:t>әл-Мамун жайдары сыңай танытып.</w:t>
        <w:br/>
        <w:t>Қан алатын құл, көпірде кездескен әскери адам, оның</w:t>
        <w:br/>
        <w:t>әйелінің көрсеткен жақсылығын, өзімді ұстап берген бір кез-</w:t>
        <w:br/>
        <w:t>дегі өзімнен бостандық алған әйелдің хикаяларын түгелдей ба-</w:t>
        <w:br/>
        <w:t>яндап бердім. Әл-Мамуын алдымен мені ұстап берген әйелді</w:t>
        <w:br/>
        <w:t>алдырды (Ол әйел «маған тарту-таралғы жібереді» деген оймен</w:t>
        <w:br/>
        <w:t>үйінде күтіп отыр екен).</w:t>
        <w:br/>
        <w:t>Әйел халифтың алдына келгенде әл-Мамуын оған:</w:t>
        <w:br/>
        <w:t>- Өзіңнің бұрынғы қожайыныңа жамандақ істеуіне не себеп</w:t>
        <w:br/>
        <w:t>болды? - деді.</w:t>
        <w:br/>
        <w:t>- Дүниеқорлық, - деді әйел беті шімірікпестен.</w:t>
        <w:br/>
        <w:t>--Байың, балаң бар ма? - деді халиф.</w:t>
        <w:br/>
        <w:t>-Жалғыз басты жесірмін, - деді әйел.</w:t>
        <w:br/>
        <w:t>Халиф әйелге жүз дүре соқтырып, өмір бойы зынданда өтсін</w:t>
        <w:br/>
        <w:t>деп бұйырды. Содан кейін әскер жігітті әйелімен, қан алатын</w:t>
        <w:br/>
        <w:t>негрді алдырды. Олар да қаз қатар халифтың алдына келіп</w:t>
        <w:br/>
        <w:t>тұрды. Әл-Мамун әскери жігіттен: «Сен неге олай жасадың?»</w:t>
        <w:br/>
        <w:t>деп сұрады.</w:t>
        <w:br/>
        <w:t>- Мені де ақшақұмарлық итермеледі ғой, - деді жігіт.</w:t>
        <w:br/>
        <w:t>- Олай болса сен де қан алатын кәсіппен айналыс, - деп оған</w:t>
        <w:br/>
        <w:t>арнайы қан алуды үйренетін дүкен ашып бергізді. Әскердің</w:t>
        <w:br/>
        <w:t>әйеліне құрмет көрсетіп, мұндай ақылды әйел керек болады деп</w:t>
        <w:br/>
        <w:t>патша сарайына орналастырды. Кезек қан алатын негрге кел-</w:t>
        <w:br/>
        <w:t>генде:</w:t>
        <w:br/>
        <w:t>- Сен кісілік көрсетінсің. Саған кімде-кім болса да құрмет</w:t>
        <w:br/>
        <w:t>көрсетіп жүруі керек, - деп әлгі әскери жігіттің үй-мүлкін</w:t>
      </w:r>
    </w:p>
    <w:p>
      <w:r>
        <w:t>28</w:t>
        <w:br/>
        <w:t>ЕКІ ЖҮЗ ЖЕТПІС СЕГІЗІНШІ ТҮН</w:t>
        <w:br/>
        <w:t>СЫРДАРИЯ КІТАПХАНАСЫ</w:t>
        <w:br/>
        <w:t>Алдияр патшам! Адбулла ибн Әбу Қилаб сөзін жалғастырып:</w:t>
        <w:br/>
        <w:t>- Тек гауһар тас сәл сарғая бастаған еді. Түсі өзгешелеу</w:t>
        <w:br/>
        <w:t>көрінді, - деді. Мағауия ибн Әбу-Суфян менің қолымдағылар-</w:t>
        <w:br/>
        <w:t>дың бәрін қарап отырып Қабыл әл-Акбарға! адам жіберді. Ол</w:t>
        <w:br/>
        <w:t>келген соң:</w:t>
        <w:br/>
        <w:t>- Қабыл әл-Акбар, сені шақыртқан себебім, сенен бір жағ-</w:t>
        <w:br/>
        <w:t>дайдың басын ашып алайын деп едім. Оны сенен басқа пенде</w:t>
        <w:br/>
        <w:t>біле бермес, - деді.</w:t>
        <w:br/>
        <w:t>- Құлағым сізде, тақсыр, - деді Қабыл әл-Ақкбар.</w:t>
        <w:br/>
        <w:t>- Барлық ғимараттар алтын-күмістен өрілген, ұстын-баған-</w:t>
        <w:br/>
        <w:t>дары топаз-жақүт тастардан, аулаларында мускус, қалампыр,</w:t>
        <w:br/>
        <w:t>гауһар, амбра, шафыран дәндері шашылын жатқан шаһарды</w:t>
        <w:br/>
        <w:t>естіп-көргенің бар ма? - деді.</w:t>
        <w:br/>
        <w:t>- Ондай шаһарбар тақсыр, - деді Қабыл әл-Ақбар.- Ол кәдімгі</w:t>
        <w:br/>
        <w:t>Ирем? шаһары. Жер бетінде одан әсем шаһар жоқ. Оны салған</w:t>
        <w:br/>
        <w:t>үлкен Әддінің баласы Шеддад.</w:t>
        <w:br/>
        <w:t>- Ендеше естіген-білгеніңнің бәрін айтты, - деді Мағауия.</w:t>
        <w:br/>
        <w:t>- Үлкен Әддінің Шедид, Шеддад екі баласы болған. Әкелері</w:t>
        <w:br/>
        <w:t>екеуіне құлдық ұрып бас имеген бір де бір патша болған емес.</w:t>
        <w:br/>
        <w:t>Шедид ибе Әдді қайтыс болған соң бар билік Шеддадтың қолы-</w:t>
        <w:br/>
        <w:t>на көшіпті. Ол ескі заман кітаптарын оқуға құмар болатын. Сол</w:t>
        <w:br/>
        <w:t>кітаптардан о дүниедегі өмір, жәннат, ғимарат, салтанатты са-</w:t>
        <w:br/>
        <w:t>райлар, миуасы майысқан бақшалар, қойшы, әйтеуір, пейішке</w:t>
        <w:br/>
        <w:t>лайық сән-салтанаттарды оқығаннан кейін дәл сондай шаһар-</w:t>
        <w:br/>
        <w:t>ды салуға бел буған. Мұның қол астында жүз мың патша бол-</w:t>
        <w:br/>
        <w:t>ған. Әр патшада жүз мыңнан әмір-әкімдер болған. Әрбір әкім-</w:t>
        <w:br/>
        <w:t>әмірлердің қол астында жүз мыңнан әскер болған екен. Әлгі</w:t>
        <w:br/>
        <w:t>ойыніске асыру үшін бәрін шақыртады. Қол астындағы патша-</w:t>
        <w:br/>
        <w:t>лар түгел жиналған соң:</w:t>
        <w:br/>
        <w:t>1.Қабыл әл-Акбар - кезінде ислам дініне кірген йемендік еврей. Ескі аңыз</w:t>
        <w:br/>
        <w:t>ертегілерді көп білетін адам болған. Мағауия таққа отырардан бірнеше</w:t>
        <w:br/>
        <w:t>жыл бұрын өлген</w:t>
        <w:br/>
        <w:t>2 Ирем - аңыздағы шаһар. Құранда да осы шаһардың аты кездеседі.</w:t>
        <w:br/>
        <w:t>Салтанатты қалаларды мақтағанда «Нағыз Ирем бак екен» деген сөз</w:t>
        <w:br/>
        <w:t>содан қалған</w:t>
        <w:br/>
        <w:t>МЫҢ БІР ТҮН 89</w:t>
        <w:br/>
        <w:t>- Ендеше маған шақырып жібер, - деді халиф. Кемпір тұра</w:t>
        <w:br/>
        <w:t>жөнелді. Әне-міне дегенше әл-Хасанның өзі кіріп келді.</w:t>
        <w:br/>
        <w:t>- Сенің осы, қызың бар ма? - деді әл-Мамун оған.</w:t>
        <w:br/>
        <w:t>- Иә, Хадиша деген қызым бар, - деді Хасан.</w:t>
      </w:r>
    </w:p>
    <w:p>
      <w:r>
        <w:t>- Күйеуге шыққан ба? - деді әл-Мамун.</w:t>
        <w:br/>
        <w:t>- Жоқ, әзір, - деді Хасан.</w:t>
        <w:br/>
        <w:t>- Ендеше сол қызыңа құда түсем, - деді әл-Мамун.</w:t>
        <w:br/>
        <w:t>- Айналып кетейін, ол қыз құлыңыз болуға даяр. Не бұйыр-</w:t>
        <w:br/>
        <w:t>саңыз да ерік өзіңізде, әміршім, - деді Хасан құлдық ұрып.</w:t>
        <w:br/>
        <w:t>- Мен қызыңа үйленем. Қалың малына отыз мың динар</w:t>
        <w:br/>
        <w:t>қолыңа салам. Таң атысымен ол ақшаны саған әкеліп береді.</w:t>
        <w:br/>
        <w:t>Кешке қызыңды біздің үйге кіргізесің, - деді әл-Мамун. Ибн</w:t>
        <w:br/>
        <w:t>Сахильдың қуанышы қойнына сыймай:</w:t>
        <w:br/>
        <w:t>- Құлдық тақсыр, құлдық тақсыр, - дей берді.</w:t>
        <w:br/>
        <w:t>Содан кейін халифекеуіміз сыртқа шықтық.Әл-Мамун жолда</w:t>
        <w:br/>
        <w:t>келе жатып: - ЙИсқақ, осы жағдайды тірі жанға тісіңнен шыға-</w:t>
        <w:br/>
        <w:t>ра көрме, - деді. Мен мұны әл-Мамун қашан дүние салғанша</w:t>
        <w:br/>
        <w:t>ешкімге айтқан емеспін. Ол сол менімен бірге өткізген төрт</w:t>
        <w:br/>
        <w:t>күндей тірі пендемен сырлас болған жоқ. Хадиша да менімен</w:t>
        <w:br/>
        <w:t>өткізген төрт түндей түнді ешкіммен өткізбеген шығар. Оллаһи</w:t>
        <w:br/>
        <w:t>деп ант берсем, еркек атаулыда әл-Мамундай, әйел әулетінен</w:t>
        <w:br/>
        <w:t>Хадишадай асыл жандарды өмірімде кездестірген жоқпын,</w:t>
        <w:br/>
        <w:t>ақыл-парасат, ділмәр-шешендіктен оларға тең келер пенде бол-</w:t>
        <w:br/>
        <w:t>ған емес. Оның бәрі бір Аллаға аян.</w:t>
        <w:br/>
        <w:t>ҚАСАПШЫ МЕН ӘЙЕЛ</w:t>
        <w:br/>
        <w:t>Қажыға барғандардың бір тобы ежелгі дәстүрмен Қағбаны!</w:t>
        <w:br/>
        <w:t>айналып жүргендер түтулы кілемдердің бірінің тұсында сәл</w:t>
        <w:br/>
        <w:t>кідіріп қалады. Сөйтін тұрғанда біреуі кілемнің етегінен ұстай</w:t>
        <w:br/>
        <w:t>алыш: «О, Жаратқан Жаппар Ием, сол әйелді күйеуімен араздас-</w:t>
        <w:br/>
        <w:t>тыр да бар ықыласын маған аудара гөр» деп жалбарынып қоя</w:t>
        <w:br/>
        <w:t>береді.</w:t>
        <w:br/>
        <w:t>Қағба -сауд Арабиясындағы киелі ғимарат. Оның іші-сыртына садақаға</w:t>
        <w:br/>
        <w:t>аларған кілемдер тұтылады. Қажыға барғандар сол гимаратты бірнеше</w:t>
        <w:br/>
        <w:t>айналып шығу салты бар. Кілемнен бір сиыртпақ алған адам бойына</w:t>
        <w:br/>
        <w:t>тцлар етіп тағып жүретін әдет және бар</w:t>
        <w:br/>
        <w:t>40 СЫРДАРИЯ КІТАПХАНАСЫ</w:t>
        <w:br/>
        <w:t>Мұны естіген жұрт әдепсіздігіне ашуланып, әлгіні ұстап</w:t>
        <w:br/>
        <w:t>алып, есінен танғанша сабап, қажыға келгендердің бүкіл ша-</w:t>
        <w:br/>
        <w:t>руасын реттеп отыратын бастығына әкеп:</w:t>
        <w:br/>
        <w:t>- Мәртебелі әмір, біз мынаны қасиетті жердегі көргенсіздігі</w:t>
        <w:br/>
        <w:t>үшін сазайын беріп әкеп тұрмыз. Бұл мынадай-мынадай сөздер</w:t>
        <w:br/>
        <w:t>айтты, - деді.</w:t>
        <w:br/>
        <w:t>Қағба бастығы көп сөзге бармай, дарға асу керек екендігін</w:t>
        <w:br/>
        <w:t>мәлімдеді. Сол кезде әлгі таяқ жеген адам:</w:t>
        <w:br/>
        <w:t>-Уа, мәртебелі әмір, (жайың жаннатта болғыр) Мұхаммед Ра-</w:t>
        <w:br/>
        <w:t>сулалланың атымен жалбарынамын. Әуелі менің жағдайымды</w:t>
        <w:br/>
        <w:t>тыңдап ал, содан кейін қалай өлтірем десең де ерік өзінде, - деді.</w:t>
        <w:br/>
        <w:t>- Ал, сөйле ендеше, - деді әмір.</w:t>
      </w:r>
    </w:p>
    <w:p>
      <w:r>
        <w:t>- Есіңізде болсын, мен өзі құсханадатірлікетіп жүрген қара-</w:t>
        <w:br/>
        <w:t>пайым адаммын. Қасапшы деген атым болмаса сойылған мал-</w:t>
        <w:br/>
        <w:t>дардың ішек-қарнын тазалап, солардың қан-жынын шаһардан</w:t>
        <w:br/>
        <w:t>аулаққа шығарып тастап жүрем. Бір күні құсханадан нәжіс-</w:t>
        <w:br/>
        <w:t>терді есегіме артып келе жатыредім, жапа-тармағай қашып бара</w:t>
        <w:br/>
        <w:t>жатқан жұртты көрдім. Солардың бірі:</w:t>
        <w:br/>
        <w:t>- Тез-тез, ана көшеге түсіп кет, әйтпесе құрисың, өлтіріп ке-</w:t>
        <w:br/>
        <w:t>теді, - деді.</w:t>
        <w:br/>
        <w:t>- Бет-бетіне қашып, мыналарға не болған? - дедім.</w:t>
        <w:br/>
        <w:t>- Онда сенің не шаруаң бар?! Бір салауатты адамның таремы</w:t>
        <w:br/>
        <w:t>келе жатыр. Соның азбанқұлдары жолда көздескеннің бәрін кім</w:t>
        <w:br/>
        <w:t>болса о болсын, таяқтың астына алады, - деді. Бәлесінен аулақ</w:t>
        <w:br/>
        <w:t>деп басқа көшеге түсіп жүре бердім.</w:t>
        <w:br/>
        <w:t>Әңгіме осы тұсқа келгенде таң да атты.</w:t>
        <w:br/>
        <w:t>ЕКІ.ЖҮЗ СЕКСЕН ҮШІНШІ ТҮН</w:t>
        <w:br/>
        <w:t>Алдияр патшам! Содан әлгі адам сөзін жалғастырыш:</w:t>
        <w:br/>
        <w:t>- Бәлесінен аулақ деп басқа көшеге түстім де, жұрт тарқа-</w:t>
        <w:br/>
        <w:t>ғаншаанадай жерге барып тұрдым. Қолдарындасойылдары бар</w:t>
        <w:br/>
        <w:t>азбанқұлдар мен отыз шақты әйелдер келеді. Орталарында,</w:t>
        <w:br/>
        <w:t>әсіресе біреуі сәмбі талдың шыбығындай бұралып, шөлдеген</w:t>
        <w:br/>
        <w:t>құралайдай мөлдіреп келеді. Табиғат сымбатты да аямай берген</w:t>
        <w:br/>
        <w:t>екен, жұрттың назарының бәрі сонда. Мен тұрған тар көшеге</w:t>
        <w:br/>
        <w:t>бұрыла беріп, жан-жағына қаранып, бір азбанқұлды қасына ша"</w:t>
        <w:br/>
        <w:t>қырды. Азбанқұл жақындай бергенде, оның құлағына бірдене</w:t>
        <w:br/>
        <w:t>деп сыбырлағандай болды. Сөйткенше болған жоқ азбанқұл ма-</w:t>
        <w:br/>
        <w:t>МЫҢ БІР ТҮН 2</w:t>
        <w:br/>
        <w:t>- Мен ескі заман кітаптарын көп оқыдам. Соларда фәниден</w:t>
        <w:br/>
        <w:t>көшіп, бақиға барғанда көретін өлке, шаһарлар баяндалған</w:t>
        <w:br/>
        <w:t>екен. Дәл сондай ппаһарды осы өмірде, жер бетінде орнатуға ден</w:t>
        <w:br/>
        <w:t>қойдым. Қазір осы жерден аттанған бойларыңмен бір таматта</w:t>
        <w:br/>
        <w:t>өлке тауып, сол жерге алтын-күмістен шаһар орнатыңдар. То-</w:t>
        <w:br/>
        <w:t>пырағының өзі гауһар тастар, жақұт, топаздармен араласып</w:t>
        <w:br/>
        <w:t>жатсын. Ұстын-бағандар асыл тастардан болсын. Шаһардағы</w:t>
        <w:br/>
        <w:t>сарай-ғимараттарбірін-бірі қайталамайтындай сәулетке ие бол-</w:t>
        <w:br/>
        <w:t>сын. Сарайлар төңірегіне егілген жеміс ағаштар мәңгілік</w:t>
        <w:br/>
        <w:t>көгеріп миуаға малынып тұрсын. Мәлдір өзендер ағып жатсын.</w:t>
        <w:br/>
        <w:t>Алтын-күміс құндақтысу құбырлары салынсын, ғимарат мұна-</w:t>
        <w:br/>
        <w:t>ралары көкке таласып жатсын,- деді.</w:t>
        <w:br/>
        <w:t>- Дәлсізайтқандай шаһарсалуға соншама алтын-күміс, асыл</w:t>
        <w:br/>
        <w:t>тастарды қайдан табамыз? - деп шу ете қалды бәрі.</w:t>
        <w:br/>
        <w:t>- Бүкіл жер бетіндегі патша атаулы менің қол астымда, де-</w:t>
        <w:br/>
        <w:t>мек, тірі пенденің бәрі маған бағынышты екенін білмеуші ме</w:t>
        <w:br/>
        <w:t>едіңдер? - деді зілді үн тастап.</w:t>
        <w:br/>
        <w:t>- Білеміз, білеміз, - деді бәрі құлдық ұрып.</w:t>
        <w:br/>
        <w:t>- Ендеше барындар, осы жердің бетінде, астында айтылған</w:t>
        <w:br/>
        <w:t>асылдардың бәрі бар. Ерінбей-жалықпай жинаңдар, халықтың</w:t>
        <w:br/>
        <w:t>қолындадаасыл қазыналар аз емес. Оныда алындар, аямандар,</w:t>
        <w:br/>
        <w:t>орындамасаңдар өз обалдарың өздеріңе, - деп сөзін аяқтады.</w:t>
      </w:r>
    </w:p>
    <w:p>
      <w:r>
        <w:t>Содан кейін шартараптағы патшаларына халықта бар асыл-</w:t>
        <w:br/>
        <w:t>дарды жинауға, кен-қазбаларын ақтаруға, теңіз түбін шарлауға</w:t>
        <w:br/>
        <w:t>дейін бұйрықтар беріп, хаттар жазды.</w:t>
        <w:br/>
        <w:t>Сонымен экер бетіндегі патша біткен жиырма жыл айтылған</w:t>
        <w:br/>
        <w:t>заттарды жинады. Әсіресе жер бетін билейтін үші жүз алпыс</w:t>
        <w:br/>
        <w:t>патша көзге түсті. Енді жер танитын мұрап, тау-тастың сырын,</w:t>
        <w:br/>
        <w:t>топырақ тегін, көл-судың шама-шарқын, ауа құбылыстарының,</w:t>
        <w:br/>
        <w:t>жауын-шашынның маусымдық мінездерін, орман-өсімдік түр</w:t>
        <w:br/>
        <w:t>тұқымдарын білетін көреген, шебер ақылгөйлердің бәрін әр</w:t>
        <w:br/>
        <w:t>патшалықтардан жинап, шаһар орнатар ыңғайлы өлке-отан</w:t>
        <w:br/>
        <w:t>іздетті. Олар топ-тобымен жан-жаққа тарап тау-тас, шөл бая-</w:t>
        <w:br/>
        <w:t>бан, жазира дала, жасыл өлкелерді аралап кетті. Олардың аяғы</w:t>
        <w:br/>
        <w:t>баспаған ел, көзі көрмеген тпөл қалмады. Ақыры тау да жоқ,</w:t>
        <w:br/>
        <w:t>төбе де жоқ тамаша жазық алқапты тапты. Сылдыраған бұлақ-</w:t>
        <w:br/>
        <w:t>тар, жөңкілген шағын өзендер ғана бар екен. Патшаның бізге</w:t>
        <w:br/>
        <w:t>тап деген жері осындай-ақ болар, - десті бәрі бірауыздан.</w:t>
        <w:br/>
        <w:t>Бүкіл әлем патішасы Шеддаттың айтуымен осы жерге құбыр-</w:t>
        <w:br/>
        <w:t>лар,суағар құндақтар, бпік-бтік бағаналар орнатып, оңды-сол-</w:t>
        <w:br/>
        <w:t>98 СЫРДАРИЯ КІТАПХАНАСЫ</w:t>
        <w:br/>
        <w:t>Содан күні бойы көңілді әңгімемен өткіздік. Әл-Мамунның</w:t>
        <w:br/>
        <w:t>қызғаықыласы әбден ауды. Қашан күнбатқанша асықтық. Қас</w:t>
        <w:br/>
        <w:t>қарая солай қарай үйден шықтық. Жолай әл-Мамунға «Қыздың</w:t>
        <w:br/>
        <w:t>көзінтпе менің атымды атай көрме, ол отырғанда мен сенің тек</w:t>
        <w:br/>
        <w:t>атқосшың ғанамын» деп қатаң ескертіп қойдым. Осылай уәде</w:t>
        <w:br/>
        <w:t>байластық та баяғы себет салбырап тұрған жерге келсек, себет</w:t>
        <w:br/>
        <w:t>екеу боп қалыпты. Екеуіне екеуіміз отырдық. Тарта жөнелді.</w:t>
        <w:br/>
        <w:t>Таныс жайдан бірақ шықтық. Қыз жақын келіп, бізге сәлем</w:t>
        <w:br/>
        <w:t>берді. Қыздың көркінен әл-Мамун есінен танып қала жаздады.</w:t>
        <w:br/>
        <w:t>Ынтығы құрып, берекесі қашып отыр. Қыз ескі аңыз-шежіре-</w:t>
        <w:br/>
        <w:t>лерден небір нақыл нұсқалы сөздер қозғап, ара-арасында тақ-</w:t>
        <w:br/>
        <w:t>пақтап кетеді. Сәлден кейін дастархан жайылып, шараптар келе</w:t>
        <w:br/>
        <w:t>бастады. Қыздың әл-Мамунға деген ынта-қүрметі ерекше</w:t>
        <w:br/>
        <w:t>көрінді.Әл-Мамун болса дегеннен-ақ үздігіп отырғаны белгілі.</w:t>
        <w:br/>
        <w:t>Бір кезде лютаны алып, ән шырқап кетті. Бәріміз мүлгіп</w:t>
        <w:br/>
        <w:t>қаппыз. Сол сәтте қыз маған бұрылып:</w:t>
        <w:br/>
        <w:t>- Мына немере ағаң да саудагер ме? - деді әл-Мамунды иегі-</w:t>
        <w:br/>
        <w:t>мен нұсқап.</w:t>
        <w:br/>
        <w:t>- Иә, саудагер, - дей салдым мен де.</w:t>
        <w:br/>
        <w:t>- Бәсе өздерің де, кәсіптерің де бір-бірінен айнымайды екен,</w:t>
        <w:br/>
        <w:t>- деді қыз.</w:t>
        <w:br/>
        <w:t>- Туыс болған соң, сөйтпей қайтеді, - дедім.</w:t>
        <w:br/>
        <w:t>Әл-Мамун шектен тыс қуаныш үстінде шараптан молырақ</w:t>
        <w:br/>
        <w:t>басып жібергеннен бе, жолда айтылған уәдені ұмытып кетіп:</w:t>
        <w:br/>
        <w:t>- Әй, Исқақ, қайдасың? - демесі бар ма?!</w:t>
        <w:br/>
        <w:t>- Мен мұндамын ғой, әділет жолындағылардың әміршісі, -</w:t>
        <w:br/>
        <w:t>деген сөз аузымнан қалай шыққанын да байқамай қалдым.</w:t>
        <w:br/>
        <w:t>- Кәне, әнге бас, - деді әл-Мамун ай-шайға қарамай.</w:t>
      </w:r>
    </w:p>
    <w:p>
      <w:r>
        <w:t>Қыз мына отырған халиф екенін білді де орнынан тұрып, бір</w:t>
        <w:br/>
        <w:t>жақ бөлмеге кіріп кетті. Мен бастаған әнімді аяқтағанымда</w:t>
        <w:br/>
        <w:t>халифмаған:</w:t>
        <w:br/>
        <w:t>- Осы үйдің иесі кім екен, соны білші? - деді. Сөйткеніпе бір</w:t>
        <w:br/>
        <w:t>кемпір кіріп келіл:</w:t>
        <w:br/>
        <w:t>- Бұл үйдің қожайыны әл-Хасан ибн-Сахилы, - деді.</w:t>
        <w:br/>
        <w:t>1Әл-Хасан ибн-Сахиль - әл-Мамун тұсындағы мемлекет қайраткері әрі</w:t>
        <w:br/>
        <w:t>қолбасы (850 немес 851 жылы өлгеп). Аббастықтар астанасы Бағдадта</w:t>
        <w:br/>
        <w:t>болған халық көтерілісін дәулеттілерге суйеніп басқан осы Әл-Хасан абн</w:t>
        <w:br/>
        <w:t>Сахиль болатын</w:t>
        <w:br/>
        <w:t>86 СЫРДАРИЯ КІТАПХАНАСЫ</w:t>
        <w:br/>
        <w:t>- Құдайдың мұнысына шүкір, басқаға бермеген өнерін Ис-</w:t>
        <w:br/>
        <w:t>қақтың басына үйіп-төккен екен ғой, - дедім.</w:t>
        <w:br/>
        <w:t>- Әттең, дүние әлгі әндерді Исқақтың өз аузынан естігенің-</w:t>
        <w:br/>
        <w:t>де сонда көрер едің кереметті, - деді қыз басын шайқап.</w:t>
        <w:br/>
        <w:t>Біздер осылайша әңгімемен отырғанда таң да саз берді. Ша-</w:t>
        <w:br/>
        <w:t>масы, тәрбиешілерінің бірі-ау деймін, осы кезде кемпір келіп:</w:t>
        <w:br/>
        <w:t>- Уақыт та біраз болып қалды ғой, - деді қызға.</w:t>
        <w:br/>
        <w:t>- Арамызда болған әңгіме құпия күйінде қалсын,- деді қыз.</w:t>
        <w:br/>
        <w:t>Осы тұсқа келгенде таң да атты. Шаһризада төсегіне жатты.</w:t>
        <w:br/>
        <w:t>ЕКІ ЖҮЗ СЕКСЕН БІРІНШІ ТҮН</w:t>
        <w:br/>
        <w:t>Алдияр патшам! Қыз орнынан тұра беріп:</w:t>
        <w:br/>
        <w:t>- Арамызда болған әнгіме құпия күйінде қалсын, - деді.</w:t>
        <w:br/>
        <w:t>- Садағаң кетуге даярмын. Ол жағын маған ескертпей-ақ қой,-</w:t>
        <w:br/>
        <w:t>дедім қызға риза болып.</w:t>
        <w:br/>
        <w:t>Содан кейін қызбен қоштастым. Мені шығарып салуға бір</w:t>
        <w:br/>
        <w:t>көнизагын қосты. Ол алдымда жүріп отырып, қақпаны ашты.</w:t>
        <w:br/>
        <w:t>Шыққан бойы үйіме тарттым.</w:t>
        <w:br/>
        <w:t>Таң намазымды оқып ұзақ ұйқыға кеттім. Азандаәл-Мамун-</w:t>
        <w:br/>
        <w:t>ның шақыртушысы келді, сонда барып кешке дейін әл-Мамун-</w:t>
        <w:br/>
        <w:t>мен бірге болдым. Күн батысымен кешегі жағдай тағы есіме</w:t>
        <w:br/>
        <w:t>түсті. Ондай рахатты тек есуас қана ескермес. Шықтым да сол</w:t>
        <w:br/>
        <w:t>баяғы өзім үйренген себетке отырдым. Көтеріп алып жөнеліп,</w:t>
        <w:br/>
        <w:t>кешегі болған жайыма әкелді.</w:t>
        <w:br/>
        <w:t>- Әбден бойың үйреніп алды-ау, - деді қыз.</w:t>
        <w:br/>
        <w:t>- Шамасы қауіп ойлау дегеннен қалдым ғой деймін, - дедім.</w:t>
        <w:br/>
        <w:t>Содан кейін кешегідей әңгіме-дүкен құрдық. Кезек-кезек</w:t>
        <w:br/>
        <w:t>өткен-кеткенді айтып, бәйіттер оқыдық. Сонымен тағы таңды</w:t>
        <w:br/>
        <w:t>атырдық. Одан үйіме келіп таң намазымды оқып, ұйқымды қан-</w:t>
        <w:br/>
        <w:t>дырып,әл-Мамунның адамына еріп барып, күні бойы сондабол-</w:t>
        <w:br/>
        <w:t>дым. Күн батар алдында әділет жолындағылардың әміршісі:</w:t>
      </w:r>
    </w:p>
    <w:p>
      <w:r>
        <w:t>--Мен бір шаруаны бітіріп келгеншееш жаққа шықпай осын-</w:t>
        <w:br/>
        <w:t>да отыр, - деп өзі кетіп қалды. Халиф көзден таса болысымен-</w:t>
        <w:br/>
        <w:t>ақ менің де мазам кете бастады. Кешегі күндер есіме түсті. Он-</w:t>
        <w:br/>
        <w:t>дай рахатқа не жетсін?! Халиф тарапынан келетін қауіп-қатер</w:t>
        <w:br/>
        <w:t>оның жанында маған ойыншықтай көрінді. Сол-ақ екен орным"</w:t>
        <w:br/>
        <w:t>нан ұшып тұрып, жүгіре жөнелдім. Келе себетке отырдым, көзді</w:t>
        <w:br/>
        <w:t>ашып-жұмғанша қыздың алдынан бірақ шықтым.</w:t>
        <w:br/>
        <w:t>Бы СЫРДАРИЯ КІТАПХАНАСЫ</w:t>
        <w:br/>
        <w:t>дыарықтардың бойына жеміс ағаштарын екті. Ғимараттардың</w:t>
        <w:br/>
        <w:t>іргесі қаланар орлар қазылды.</w:t>
        <w:br/>
        <w:t>Әр елдің патшалары жиырма жыл бойы жиған-терген асыл</w:t>
        <w:br/>
        <w:t>қазыналарын керуен-керуен түйелермен, көпшілігі теңіз арқы-</w:t>
        <w:br/>
        <w:t>лы кемелермен жіберіп жатты. Шаһар салушыларға келген зат-</w:t>
        <w:br/>
        <w:t>тарда қисап жоқ. Оныауызбен айтып, тілмен жеткізу мүмкінемес.</w:t>
        <w:br/>
        <w:t>О жақ бұ жағы отыз жыл дегенде шаһар да салынып болды.</w:t>
        <w:br/>
        <w:t>Патшаға келіп хабарлады. Патша бәрінтыңдап болған соң: «Енді</w:t>
        <w:br/>
        <w:t>шаһардың кіреберісіне биіктігі көкпен таласқан қорған салың-</w:t>
        <w:br/>
        <w:t>дар. Сол қорғанды қоршайтын мың салтанатты сарай тұрғызың-</w:t>
        <w:br/>
        <w:t>дар. Олардың күмбездеріне бір-бір ту байлансын да, әрқайсы-</w:t>
        <w:br/>
        <w:t>сында бір-бірден уәзір отырсын» деді.</w:t>
        <w:br/>
        <w:t>Олар қайтадан аттанды. Жиырма жыл дегенде паттппаның бұл</w:t>
        <w:br/>
        <w:t>айтқандары да орындалды. Бәрі бітті деген хабар Шеддат пат-</w:t>
        <w:br/>
        <w:t>шаға жетті. Ендіолөзінің мыңғатарта уәзірлеріне, әмір-әкімде-</w:t>
        <w:br/>
        <w:t>ріне, жақын-жекжаттарына сенімді әскер басыларына, Әддінің</w:t>
        <w:br/>
        <w:t>баласы Шеддаттың бастауымен жаңа шаһар Иремге көшуге дай-</w:t>
        <w:br/>
        <w:t>ындалыңдар деп жарлық етті. Әйелдеріне, гарем тола кәнизак-</w:t>
        <w:br/>
        <w:t>тарына, құл-құтан, малай-малшыларына да жолға жиналуға</w:t>
        <w:br/>
        <w:t>бұйрық берді. Бұлардың бас-аяғының жиналуының өзіне жи-</w:t>
        <w:br/>
        <w:t>ырма жылдай уақыт кетті. Содан кейін барып Шеддад патша</w:t>
        <w:br/>
        <w:t>бастаған қалың шеру Иремге беттеді.</w:t>
        <w:br/>
        <w:t>Әңгіме осы тұсқа келгенде таң атты. Шаһризада төсегіне</w:t>
        <w:br/>
        <w:t>жатты.</w:t>
        <w:br/>
        <w:t>ЕКІ ЖҮЗ ЖЕТПІСТОҒЫЗЫНШЫ ТҮН</w:t>
        <w:br/>
        <w:t>Алдияр патшам! Сонымен Шеддад ибн-Әдді дегеніме жеттім</w:t>
        <w:br/>
        <w:t>деген айда өзін қоршаған қалың әскермен жер қайысқан шексіз</w:t>
        <w:br/>
        <w:t>шеруді бастап келе жатты. Талай еру қонып, Ирем шаһарына</w:t>
        <w:br/>
        <w:t>бір күндік жер қалғанда құданың құдіретімен патшаның өзінен</w:t>
        <w:br/>
        <w:t>бастап, оның төңірегін қаптаған Алла жолынан адасқандардың</w:t>
        <w:br/>
        <w:t>бәріне көзді ашып-жұмғанша қырғын апат келеді. Сонымен</w:t>
        <w:br/>
        <w:t>Шеддад та, осы шеруден бір де бір тірі пенде әлгі пәлен жыл</w:t>
        <w:br/>
        <w:t>салынған шаһарға жетпестен жер жастанды. Осылайша Алла-</w:t>
        <w:br/>
        <w:t>ның әмірімен бәрі қарап болды. Солтпаһар осы күнге дейін өз</w:t>
        <w:br/>
        <w:t>орнында қаз-қалпында қиямет-қайымға дейін түратын түрі бар.</w:t>
        <w:br/>
        <w:t>Сенің сұрап отырғаның осы шаһар ғой, - деді Қабыл әл-Акбар</w:t>
        <w:br/>
        <w:t>Мағауия ибн Әбу-Суфянға.</w:t>
        <w:br/>
        <w:t>СЫРДАРИЯ КІТАПХАНАСЫ</w:t>
        <w:br/>
        <w:t>Біләл меңі! бүйрек бетке таңғажайып орнаған,</w:t>
        <w:br/>
        <w:t>Күтеді ол ақ маңдайдан атқан таңды болмаған.</w:t>
      </w:r>
    </w:p>
    <w:p>
      <w:r>
        <w:t>Ғайбатшылар ұмытпын деп танытады топастық,</w:t>
        <w:br/>
        <w:t>Бірақ менің сенімім сол, естен кетсе оғаштық.</w:t>
        <w:br/>
        <w:t>Кәнизактың әні де, сөзі де келіншегіме ұнағаны сонша</w:t>
        <w:br/>
        <w:t>қуанышында шек болмады. Енді қалған кәнизактар де кезек-</w:t>
        <w:br/>
        <w:t>пе-кезек ән шырқап, бәйітгер оқыды. Он шақты кәнизақтан</w:t>
        <w:br/>
        <w:t>кейін лютнаны Ситт-Дүнияның өзі қолына алып, сырлы сазға</w:t>
        <w:br/>
        <w:t>келтіріп қосыла жөнелді:</w:t>
        <w:br/>
        <w:t>Сенің сұлу, жұмсақ та әсем тұлғаңа,</w:t>
        <w:br/>
        <w:t>Азап тартар жан дүнием бір ғана.</w:t>
        <w:br/>
        <w:t>Аяй көр сен жүрегімді лаулаған,</w:t>
        <w:br/>
        <w:t>Толық айдай таңда мақшар аумаған!</w:t>
        <w:br/>
        <w:t>Шуақ төкші жақын тұтып жаныңа,</w:t>
        <w:br/>
        <w:t>Сұлулығың айналсын ақ таңыма.</w:t>
        <w:br/>
        <w:t>Әр қилы әсем ғүл ішінде бір өзің,</w:t>
        <w:br/>
        <w:t>Ақ миртадай құлпырасың, жүзесің.</w:t>
        <w:br/>
        <w:t>Қыздың бұл бәйітінен кейін менде жан қала ма, лютнаны</w:t>
        <w:br/>
        <w:t>алып өз шамама қағып-қағып жіберіп былай дедім:</w:t>
        <w:br/>
        <w:t>Перизатсың, жасай салған Жаратқан,</w:t>
        <w:br/>
        <w:t>Бір тұтқынмын үзілетін сабақтан.</w:t>
        <w:br/>
        <w:t>Адам біткен байланатын жарығым,</w:t>
        <w:br/>
        <w:t>Жан сауға бер, жанарыңнан таныдым.</w:t>
        <w:br/>
        <w:t>Бет жүзіңнен алау атқан алқызыл,</w:t>
        <w:br/>
        <w:t>Қос от жанып сиқырдай бір салды ізін.</w:t>
        <w:br/>
        <w:t>Бақытымсың жаныма от тастаған,</w:t>
        <w:br/>
        <w:t>Қандай ашы тәтті сырды ашпаған.</w:t>
        <w:br/>
        <w:t>1Біләл-зфиоп ұрпағынан тараған (қара меңінесалыстыру содан шыққан)</w:t>
        <w:br/>
        <w:t>аңызда солай айтылады, өзі елді намазға жығып, Құдай сеніміне</w:t>
        <w:br/>
        <w:t>үгіттеген мешіттің алғашқы мәҙзіні болған</w:t>
        <w:br/>
        <w:t>МЫҢ БІР ТҮН</w:t>
        <w:br/>
        <w:t>ЖАЛҒАН ХАЛИФ ЖАЙЛЫ ХИКАЯ</w:t>
        <w:br/>
        <w:t>Һарун ар-Рашид халифтың өмірінде болған мынадай бір</w:t>
        <w:br/>
        <w:t>әңгіме бар екен. Түндердің бір түнінде халифтың мазасы бол-</w:t>
        <w:br/>
        <w:t>май, уәзірі Жағфар Бармакидты шақыртып алып:</w:t>
        <w:br/>
        <w:t>- Неден екенін қайдам, көңілімнің құлазып, зерігіп отырға-</w:t>
        <w:br/>
        <w:t>ны. Құдайдың құлдары түн баласында не бітіреді екен, соны</w:t>
        <w:br/>
        <w:t>байқау үшін осы түніекеуіміз Бағдадтың көшелерін аралап қай-</w:t>
        <w:br/>
        <w:t>тайықшы. Бірақ жұрт танып қалмас үшін киімдерімізді сауда-</w:t>
        <w:br/>
        <w:t>герлерше киейік, - депті.</w:t>
        <w:br/>
        <w:t>- Дегеніңіз болсын, тақсыр, - дейді уәзірі. Сол-ақ екен орын-</w:t>
        <w:br/>
        <w:t>дарынан тұрып саудагерлерше киініп шыға келді. Сыртқа ха-</w:t>
        <w:br/>
        <w:t>лиф, Жағфар, семсерін асынып Масрур үшеуі шығады.</w:t>
        <w:br/>
        <w:t>Ана жер, мына жерді аралап жүріп, Тигр өзенінің жағасына</w:t>
        <w:br/>
        <w:t>келеді. Жағада кішкене жел қайықта отырған бір қарияға</w:t>
      </w:r>
    </w:p>
    <w:p>
      <w:r>
        <w:t>көздері түсіп, жақындап келіп сәлем береді.</w:t>
        <w:br/>
        <w:t>-.Ал,ақсақал, бізге пейіл танытып, ықыласыңыз түссемына</w:t>
        <w:br/>
        <w:t>қайығыңызға мінгізіп, аздап серуендетсеңіз қалай болар екен,</w:t>
        <w:br/>
        <w:t>ақысына бір динар алыңыз, - деді бұлар.</w:t>
        <w:br/>
        <w:t>Әңгіме осы тұсқа келгенде таң атты.</w:t>
        <w:br/>
        <w:t>ЕКІ ЖҮЗ СЕКСЕН АЛТЫНШЫ ТҮН</w:t>
        <w:br/>
        <w:t>Алдияр патшам! «Бізді қайығыңы?ға мінгізіп, аздап серуен-</w:t>
        <w:br/>
        <w:t>детсеңіз қалай болар екен? Ақысына бір динар алыңыз» дейді</w:t>
        <w:br/>
        <w:t>бұлар. Қария басын шайқап:</w:t>
        <w:br/>
        <w:t>- Ондайға кімнің батылы барады?! Құдайдың құтты кешінде</w:t>
        <w:br/>
        <w:t>халиф һарун ар-Рашидтың өзі шағын кемесімен Тигрге серуен-</w:t>
        <w:br/>
        <w:t>ге шығады. Сол шақта оның жаршысы «Уа, өзен жағасында</w:t>
        <w:br/>
        <w:t>жүрген жамағат, үлкенің бар, кішің бар, қадірлің бар, қарақ-</w:t>
        <w:br/>
        <w:t>шың бар, балаң бар, шағаң бар, кім болсаң, ол бол, халиф серуен-</w:t>
        <w:br/>
        <w:t>де жүргенде Тигрге қайық салғандарыңның бастарыңды доп-</w:t>
        <w:br/>
        <w:t>ша қағып, кез келген ағашқа асып кетем» деп күнде айқай са-</w:t>
        <w:br/>
        <w:t>лады. «Сенбесеңдер қазір өздерің көрерсіңдер, әне кемесі де</w:t>
        <w:br/>
        <w:t>жақындап келеді» деді.</w:t>
        <w:br/>
        <w:t>Халиф пен Жағфар қарияға:</w:t>
        <w:br/>
        <w:t>- Ақсақал, мына екі динарды алыңыз да бізді анау тұрған</w:t>
        <w:br/>
        <w:t>шардақтардың біріне апарыңыз. Халифтың кемесі өткенше сол</w:t>
        <w:br/>
        <w:t>жерде тұрып байқайық, - дейді.</w:t>
        <w:br/>
        <w:t>МЫҢ БІР ТҮН</w:t>
        <w:br/>
        <w:t>Қажып-бітіп қасіреттің жарында тұр ақырғы,</w:t>
        <w:br/>
        <w:t>Шарапатын күтеді елдің жанастырар жақынды.</w:t>
        <w:br/>
        <w:t>О, жарығым, жүрегімнің жайлап алған безбені,</w:t>
        <w:br/>
        <w:t>Қалың топтан қалай ғана ұнатамын өзгені?</w:t>
        <w:br/>
        <w:t>Бұл бәйіттен кейін де жігіт баяғы айқайына басты. Киімдерін</w:t>
        <w:br/>
        <w:t>жыртты. Шымылдық түсіріп, қайта киіндірді. Дәнеңе көрме-</w:t>
        <w:br/>
        <w:t>гендей жігітіміз дастархандастарымен жайбарақат әңгімелесіп</w:t>
        <w:br/>
        <w:t>отыра берді. Қайта айналған шөлмек тағы да жігітке жетті. Та-</w:t>
        <w:br/>
        <w:t>яқшамен жастықты салып қалды. Қыз отырып лютнаны күйге</w:t>
        <w:br/>
        <w:t>келтіріп мына бәйітті айтты:</w:t>
        <w:br/>
        <w:t>Қашан ғана батар екен өшпенділік қарасы?</w:t>
        <w:br/>
        <w:t>Бұрынғы өмір оралар ма бітіп көңіл жарасы?</w:t>
        <w:br/>
        <w:t>Өліп-өшіп құшқаны да кеше ғана еді ғой,</w:t>
        <w:br/>
        <w:t>Қуанышқа күншілдер де ырза пейіл берді ғой.</w:t>
        <w:br/>
        <w:t>Жазмыш бізді алдап соқты, талқан етіп бірлікті,</w:t>
        <w:br/>
        <w:t>Шөл далаға айналдырып оңға басқан тірлікті.</w:t>
        <w:br/>
        <w:t>О, ғайбатшы, ұмыттыру шығар сенің қалауың,</w:t>
        <w:br/>
        <w:t>Байқа шырақ, баса алмаспын бірақ жүрек алауын.</w:t>
        <w:br/>
        <w:t>Арта бермей кінәңді сен қалдыр мені оңаша,</w:t>
        <w:br/>
        <w:t>Жүрек байғұс досын аңсар бостандықты қаласа.</w:t>
        <w:br/>
        <w:t>О, мырзалар, айналдырып алған сертті бұздыңдар,</w:t>
      </w:r>
    </w:p>
    <w:p>
      <w:r>
        <w:t>Бітті екен деп ойламаңдар қасіреті қыздың бар.</w:t>
        <w:br/>
        <w:t>Екінші халиф бәйіт бітісімен тағы шыңғырып жіберіп,</w:t>
        <w:br/>
        <w:t>үстіндегісінің пәре-пәресін шығарды...</w:t>
        <w:br/>
        <w:t>Әңгіме осы тұсқа келгенде таң атты.</w:t>
        <w:br/>
        <w:t>ЕКІ ЖҮЗ ТОҚСАНЫНШЫ ТҮН</w:t>
        <w:br/>
        <w:t>Алдияр патшам! Қыздың бәйіті бітісімен екінші халиф тағы</w:t>
        <w:br/>
        <w:t>шыңғырып жіберіп, үстіндегісінің пәре-пәресін шығарды.</w:t>
        <w:br/>
        <w:t>Бірақ бұл жолы есінен танып құлады. Шымылдықты түсіріп</w:t>
        <w:br/>
        <w:t>жіберейін деп еді, бауын шатастырып алды ма, шымылдық жа-</w:t>
        <w:br/>
        <w:t>былмай қалды.</w:t>
        <w:br/>
        <w:t>СЫРДАРИЯ КІТАПХАНАСЫ</w:t>
        <w:br/>
        <w:t>ЕКІ ЖҮЗ СЕКСЕН ТОҒЫЗЫНШЫ ТҮН</w:t>
        <w:br/>
        <w:t>Алдияр патшам! Әлгі жерде екініші халифпен отырғандар</w:t>
        <w:br/>
        <w:t>іше-іше шарап бойларына тарап, бастарына шауып ләйли бас-</w:t>
        <w:br/>
        <w:t>тады. Халиф Һарун ар-Рашид уәзіріне:</w:t>
        <w:br/>
        <w:t>- Байқаймысың, Жағфар, оллаһи деп айтайын, мыналардың</w:t>
        <w:br/>
        <w:t>мешкейлігінде шек жоқ екен. Піштерін жылан жайлаған бәле-</w:t>
        <w:br/>
        <w:t>лер ме, әлі сілтеп отыр. Әттең, мына жігіттің кім екенін білсем</w:t>
        <w:br/>
        <w:t>екен, - деді сыбырлап.</w:t>
        <w:br/>
        <w:t>Бұлар осылайша сыбырласып сөйлесіп отырғанын байқап</w:t>
        <w:br/>
        <w:t>қалған жігіт:</w:t>
        <w:br/>
        <w:t>- Алқа топта сыбырласып отыру - әдепсіздік, - деді.</w:t>
        <w:br/>
        <w:t>- Мұнда әдепсіздік дәнеңе жоқ, әміршім. Менің жолдасым</w:t>
        <w:br/>
        <w:t>талай жерді аралап, талай айтулы патшалармен дастархандас</w:t>
        <w:br/>
        <w:t>болған. Албүгінгідей ғажайып отырысты көрген жоқпын. Бірақ</w:t>
        <w:br/>
        <w:t>бағдадтықтар «Ән-күйсіз ішілген шарап басқа шабады» деген.</w:t>
        <w:br/>
        <w:t>Осыдан кейін екінші халиф екі қызды алдырды. Оның бірі мы-</w:t>
        <w:br/>
        <w:t>надай бәйіт айтты:</w:t>
        <w:br/>
        <w:t>Қалай ғана төзіп бағам, көкірек өрт лаулаған,</w:t>
        <w:br/>
        <w:t>Ал көзімнен аққан жасым бейне бұлақ аумаған!</w:t>
        <w:br/>
        <w:t>Аллам куә, бұл жалғаннан ұшпағым жоң көретін,</w:t>
        <w:br/>
        <w:t>Бір ем болмай өтер ме екем көңілімді бөлетін?..</w:t>
        <w:br/>
        <w:t>Жігітіміз қыз бәйіті бітісімен тағы жан дауысы шығып,</w:t>
        <w:br/>
        <w:t>үстіндегі киімдерінің дал-далын шығарды. Шымылдық</w:t>
        <w:br/>
        <w:t>түріліп, жаңа киімдер келді. Киініп алып, қайтадан орнына</w:t>
        <w:br/>
        <w:t>отырып, дәнеңе болмағандай көңілді әңгімеге кірісіп кетті.</w:t>
        <w:br/>
        <w:t>Шарап кезегі келгенде таяқшасымен жастыққа салып қалды.</w:t>
        <w:br/>
        <w:t>Есік ашылды. Қолында алтын орындық, тағы бір қызды ертіп</w:t>
        <w:br/>
        <w:t>азбанқұл кірді. Қызсымбаты алғашқы екеуінен де асып жатыр.</w:t>
        <w:br/>
        <w:t>Орындыққа жайғасқан соң бұл қыз да тасын күйге келтіріп</w:t>
        <w:br/>
        <w:t>алып шырқап кетті:</w:t>
        <w:br/>
        <w:t>Қатыгездік, айыруды қойсаншты бір доғарып,</w:t>
        <w:br/>
        <w:t>Ұмытпайды жан-жүрегі махаббатын - ол анық!</w:t>
        <w:br/>
        <w:t>Аясаңшы, қайғы құшып арып-ашқан жандарды,</w:t>
        <w:br/>
        <w:t>Жолында оның еңіреуменен ессіз ерің сандалды.</w:t>
      </w:r>
    </w:p>
    <w:p>
      <w:r>
        <w:t>МЫҢ БІР ТҮН 58</w:t>
        <w:br/>
        <w:t>лай бастады. Һарун ар-Рашид жігіттің көңілді сәтін пайдала-</w:t>
        <w:br/>
        <w:t>нып қалу мақсатында Жағфарға:</w:t>
        <w:br/>
        <w:t>- Сен ана денесіндегі қамшы іздерінің! жағдайын сұрашы,</w:t>
        <w:br/>
        <w:t>соған не жауап айтар екен, көрейік, - деді.</w:t>
        <w:br/>
        <w:t>- Әміршім, әзір асықпа, бас амандығын да ойлайық, сабыр</w:t>
        <w:br/>
        <w:t>ете тұрайық, - деді Жағфар, оған көне қоятын халиф па:</w:t>
        <w:br/>
        <w:t>- Оллаһи, әл-Аббастың аруағымен ант етем, сонысұрап білме-</w:t>
        <w:br/>
        <w:t>сең жарық дүниемен қоштастым дей бер, - деді зілденіп.</w:t>
        <w:br/>
        <w:t>Сол кезде жігіт Жағфарға қарап:</w:t>
        <w:br/>
        <w:t>- Шаруаларың болса маған да айта отырындар,- деді.</w:t>
        <w:br/>
        <w:t>- Жәй, әншейін әңгіме, - дей салды Жағфар. Жігіт болмады.</w:t>
        <w:br/>
        <w:t>- Құдай үшін өтінішім болсын, сендер өз жағдайларынды</w:t>
        <w:br/>
        <w:t>маған жасырмай айтыңдар, - деді.</w:t>
        <w:br/>
        <w:t>Сөздің иіні кеп қалған соң Жағфар төтесінен кетті:</w:t>
        <w:br/>
        <w:t>- Әңгіме болғанда былай, әмірші, менің жолдасым әлгі әзірде</w:t>
        <w:br/>
        <w:t>сіздің денеңізден дүренің іздерін байқап қалған екен, соған</w:t>
        <w:br/>
        <w:t>өзінше аң-таң қалып: «Халифқа да таяқ соғатын болған ба?» деп</w:t>
        <w:br/>
        <w:t>соның себебін білгісі кеп отырған ғой,- деді.</w:t>
        <w:br/>
        <w:t>Мына сауалға жігіт сәл жымиыш күлді де:</w:t>
        <w:br/>
        <w:t>- Менің бастан кешкен оқиғаларым қым-қиғаш жатқан</w:t>
        <w:br/>
        <w:t>дүние. Қағазға түсіріп қалдырса кейінгі ұрпақтың талайына</w:t>
        <w:br/>
        <w:t>сабақ болар еді, - деп сәл ойланып қалды. Содан кейін ауыр бір</w:t>
        <w:br/>
        <w:t>күрсініп алып, мына бәйітті айтты:</w:t>
        <w:br/>
        <w:t>Әңгімем бар таңғажайып бір-бірінен өтетін,</w:t>
        <w:br/>
        <w:t>Махаббатым куә оған жалғанды тар ететін!</w:t>
        <w:br/>
        <w:t>Қалап тұрса көңілдерің мен айтайын, тындаңдар,</w:t>
        <w:br/>
        <w:t>Үнсіз-түнсіз тынышталып, сөз мәнісін бұзбаңдар.</w:t>
        <w:br/>
        <w:t>Әр сөзіме құлақ қойып түсініңдер бағдарын,</w:t>
        <w:br/>
        <w:t>Жалғаны жоқ бір сөзімнің шырыл қаққан бар зарым!</w:t>
        <w:br/>
        <w:t>Ғашық болып құштарлықтан зақымданған жанмын мен,</w:t>
        <w:br/>
        <w:t>Көкірегім толған құса, күрсінумен алдым дем.</w:t>
        <w:br/>
        <w:t>“Қамшының !ізі-шариғат бойынша ұрының кінәсіанықталғандаоң қолын</w:t>
        <w:br/>
        <w:t>кеседі. Кейде црлыканықталғанмен бір шарты дурыс келмеген күнде дцре</w:t>
        <w:br/>
        <w:t>соғылып, заттай айыппил төлеп құтылады</w:t>
        <w:br/>
        <w:t>МЫҢ БІР ТҮН 59</w:t>
        <w:br/>
        <w:t>Қызбәйітіме қатты ризаболды. Бұл жағынандақұралақанемес-</w:t>
        <w:br/>
        <w:t>тігіме көзі жеткендей шат-шадыман қуанышқа бөленді. Содан</w:t>
      </w:r>
    </w:p>
    <w:p>
      <w:r>
        <w:t>кейін кәнизактарды жіберіп, гүлге оранған арнаулы бөлмеге</w:t>
        <w:br/>
        <w:t>салынған төсегімізге келдік. Қыз киімдерін шешті. Оңаша төсек-</w:t>
        <w:br/>
        <w:t>теынтық,ынтызарқұшақтыңотылаулапсалаберді. Құрық көрме-</w:t>
        <w:br/>
        <w:t>ген асау, тесілмеген жауһардың ләззатынан армансыз айызы</w:t>
        <w:br/>
        <w:t>қанды. Сол бір күн өмірімнің өшпес өзегіне айналып қала берді.</w:t>
        <w:br/>
        <w:t>Әңгіме осы тұсқа келгенде таң да саз берді.</w:t>
        <w:br/>
        <w:t>ЕКІ.ЖҮЗ ТОҚСАН ЕКІНШІ ТҮН</w:t>
        <w:br/>
        <w:t>Алдияр патшам! Зергер Мұхаммед Әли сөзін жалғастырды:</w:t>
        <w:br/>
        <w:t>- Яхия ибн Халид Бармакидтың қызы Ситт-Дүнияның төсе-</w:t>
        <w:br/>
        <w:t>гіне енгенде оның тесілмеген жауһар, құрық көрмеген асау еке-</w:t>
        <w:br/>
        <w:t>ніне әбден көзім жетті. Сондағы айтқан бәйітім мынау:</w:t>
        <w:br/>
        <w:t>Құштым ғажап көгершінді қондырып,</w:t>
        <w:br/>
        <w:t>Сымға тартқан ақ білегі ауа қармап жанды үміт.</w:t>
        <w:br/>
        <w:t>Мұндай ләззат болмас әсте!</w:t>
        <w:br/>
        <w:t>Қалғандаймыз жабысып,</w:t>
        <w:br/>
        <w:t>Айтылмастай аңсап күткен арман-мүдде қабысып.</w:t>
        <w:br/>
        <w:t>ҮҮй-мекен де, жақын-жекжат та, дүкен-сауда да қалды, қыз-</w:t>
        <w:br/>
        <w:t>бен күні-түні табандатқан бір ай болдым. Күндердің бір күнінде</w:t>
        <w:br/>
        <w:t>қыз маған:</w:t>
        <w:br/>
        <w:t>- Көзімнің нұры, көңілімнің гүлі Сиди Мұхаммед, мен бүгін</w:t>
        <w:br/>
        <w:t>моншаға барғым келіп отыр. Осы төсектен аттапеш жаққашық-</w:t>
        <w:br/>
        <w:t>пайсың. Мен келгенше орныңнан қозғалма, ұқтың ғой енді?!-</w:t>
        <w:br/>
        <w:t>деді.</w:t>
        <w:br/>
        <w:t>Сөйтіп, ант айтқызып, уәдемді алды: «Құп, мақұл, дегенің</w:t>
        <w:br/>
        <w:t>болады» дедім мен де. Маған ант-су ішкізіп болған соң, қасына</w:t>
        <w:br/>
        <w:t>қыздарын ертіп моншасына кетті. Алланың әміріне не айлаң</w:t>
        <w:br/>
        <w:t>бар, бауырларым, әйелім ауладан шығысымен ұзамай-ақ есік</w:t>
        <w:br/>
        <w:t>ашылды. Ар жағынан бір кемпір кіріп келіп:</w:t>
        <w:br/>
        <w:t>- Сиди Мұхаммед, сені Ситт-Зүбәйда шақырып жатыр. Сен</w:t>
        <w:br/>
        <w:t>туралы өзі ғұлама, ділмар-шешен бір тамаша әнші деген хабар</w:t>
        <w:br/>
        <w:t>алыпты, - деді әлгі кемпір.</w:t>
        <w:br/>
        <w:t>- Олллаһи деп айтайын, әйелім келгенше орнымнан тұрмай-</w:t>
        <w:br/>
        <w:t>мын, - дедім кемпірге.</w:t>
        <w:br/>
        <w:t>да СЫРДАРИЯ КІТАПХАНАСЫ</w:t>
        <w:br/>
        <w:t>Һарун ар-Рашид есінен танып жатқан жігітке назар салып</w:t>
        <w:br/>
        <w:t>еді. Оның денесіндегі білеу-білеу тыртықтарға көзі түсті. Зер-</w:t>
        <w:br/>
        <w:t>лей қарай, анығын сезген Һарун ар-Рашид:</w:t>
        <w:br/>
        <w:t>- Оллаһи деп айтайын, Жағфар, мына сымбатты жігітін на-</w:t>
        <w:br/>
        <w:t>ғыз баукеспе ұрының өзі екен, - деді.</w:t>
        <w:br/>
        <w:t>- Оны қайдан біле қойдын, әміршім? - деді Жағфар.</w:t>
        <w:br/>
        <w:t>- Анасауырындағы білеуленіп қалған қамшы іздерін байқа-</w:t>
        <w:br/>
        <w:t>мадың ба? - деді халиф.</w:t>
        <w:br/>
        <w:t>Сөйткенше шымылдық татүсірілді. Жігіт қайта киінді. Тағы</w:t>
        <w:br/>
        <w:t>да дәнеңе көрмегендей жұртпен әңгімелесіп отыра берді. Ха-</w:t>
      </w:r>
    </w:p>
    <w:p>
      <w:r>
        <w:t>лиф пен Жағфардың өзара әңгімелесіп отырғанын тағы байқап</w:t>
        <w:br/>
        <w:t>қалды да!</w:t>
        <w:br/>
        <w:t>- Әй, жігіттер, не айтып отырсындар? - деді.</w:t>
        <w:br/>
        <w:t>- Уа, мәртебелі әміршім, бәрі тамаша, сізден несін жасы-</w:t>
        <w:br/>
        <w:t>райық, мына жолдасым айтады, өзі саудагер болғасын мұның</w:t>
        <w:br/>
        <w:t>бармаған жері бар ма, небір игі жақсылармен, жомарт мырза-</w:t>
        <w:br/>
        <w:t>лармен бірге болған ғой талай рет. Бірақ бұл: «Дәл бүгінгі түні</w:t>
        <w:br/>
        <w:t>біздің халифтей дүниенің бетіне қарамайтын адамды көрген</w:t>
        <w:br/>
        <w:t>жоқпын, дүниені бұлай шашу бір пенденің қолынан келген</w:t>
        <w:br/>
        <w:t>емес, үстінен қаншама киімдерді жыртып-жыртып тастады.</w:t>
        <w:br/>
        <w:t>Оның әрқайсысы мындаған динар тұрады. Бұл енді шегі жоқ</w:t>
        <w:br/>
        <w:t>жомарттық деп таңданып отыр» деді. 2</w:t>
        <w:br/>
        <w:t>- Әй, сен мені тында, - деді екінші халиф. - Үстімдегі киім-</w:t>
        <w:br/>
        <w:t>дер менікі, оның бәрі менің өз ақшамаалынды. Білебілсен одан</w:t>
        <w:br/>
        <w:t>пайда көретін атқосшыларым мен қызметшілерім. Жыртып</w:t>
        <w:br/>
        <w:t>тастаған киімдерім осы дастарханда отырғандарға тиеді, оның</w:t>
        <w:br/>
        <w:t>үстіне бес жүз динар және қосып берем. Далада қалатын дүние</w:t>
        <w:br/>
        <w:t>жоқ.</w:t>
        <w:br/>
        <w:t>- Мұныңыз тамаша екен, жомарттық деген осындай-ақ бо-</w:t>
        <w:br/>
        <w:t>лар, әміршім, - деді Жағфар уәзір.</w:t>
        <w:br/>
        <w:t>Осыдан кейін мына бәйітті айтты:</w:t>
        <w:br/>
        <w:t>Бар жақсылық пана тапқан сенің мына қолыңнан,</w:t>
        <w:br/>
        <w:t>Ақшанды дааямайсың адамзаттың жолынан.</w:t>
        <w:br/>
        <w:t>Егер мына, жабық болса бар жақсылық қақпасы,</w:t>
        <w:br/>
        <w:t>Кілтарқалап қор болатын қолды азаптан сақташы.</w:t>
        <w:br/>
        <w:t>Жағфар бәйітінен толқып отырған жігіт оған мың динарға</w:t>
        <w:br/>
        <w:t>қосып қымбатты киімдер бергізді. Ойда жоқта Жағфар да біраз</w:t>
        <w:br/>
        <w:t>дүниеге ие боп қалды. Тағы да шарап құйылған шөлмек жаға"</w:t>
        <w:br/>
        <w:t>МЫҢ БІР ТҮН 48</w:t>
        <w:br/>
        <w:t>көміп, бес фельсіне тамақ сатып алдым. Тамағымдыішіп, кешке</w:t>
        <w:br/>
        <w:t>дейін епі жаққа шықпай үйімде әрқилы ойға батып отырдым.</w:t>
        <w:br/>
        <w:t>Қас қарая бір кәнизак келіп «Бикем сені тпақырып жатыр» деді.</w:t>
        <w:br/>
        <w:t>Кәнизактың соңына еріп жүре бердім. Қақпаның алдына</w:t>
        <w:br/>
        <w:t>келгенде ішке алдымен өзі кіріп кетіп, әйелден рұқсат алып</w:t>
        <w:br/>
        <w:t>шыққан соң мен де кірдім. Келе қол қусырып тағзым еттім.</w:t>
        <w:br/>
        <w:t>Кешегідей тағы да қасына отырғызып, дастархан жайдырышп,</w:t>
        <w:br/>
        <w:t>тағам, ішімдіктер алдырды. Ішіп-жеп болған соң төсекке жат-</w:t>
        <w:br/>
        <w:t>тық. Бәрі кешегідей болды. Ертеңіне елу мысқал түйілген тағы</w:t>
        <w:br/>
        <w:t>бір орамал беріп «Кетебер» деді. Лашығыма келіп, алтынды сол</w:t>
        <w:br/>
        <w:t>іргеге тағы көміп қойдым. Дәл осылайша арада табандатқан</w:t>
        <w:br/>
        <w:t>сегіз күн өтті. Кешке барам, төсекте бірге түнеп шығам, азанда</w:t>
        <w:br/>
        <w:t>өз лашығыма келем.</w:t>
        <w:br/>
        <w:t>Сегізінші түні тарс ұйқыда жатқанымда кәнизақ аптығып</w:t>
        <w:br/>
        <w:t>жетіп келді де: «Ойбай, тұр орныңнан, ана бөлмеге барып жат»</w:t>
        <w:br/>
        <w:t>деді. Мен жоғары бөлмеге жалма-жан шығып, терезеден қара-</w:t>
        <w:br/>
        <w:t>сам, әлгі кәнизак сыртқа шығып барады екен. Мен келген</w:t>
        <w:br/>
        <w:t>бөлменің биік терезесі бар екен, қақпаға дейін анық көрінеді.</w:t>
        <w:br/>
        <w:t>Қарасам ажар-сымбат дегеннің айтары жоқ бір тамаша жігіт,</w:t>
        <w:br/>
        <w:t>жан-жағы нөкер, сарбаздар қақпадан кіре берді. Аулаға енген</w:t>
      </w:r>
    </w:p>
    <w:p>
      <w:r>
        <w:t>соң атынан түсті. Баяғы тамашпа құстөсектің үстінде отырған</w:t>
        <w:br/>
        <w:t>әйелдің алдына келіп басын иіп, құлдық ұрды. Сосын жақын</w:t>
        <w:br/>
        <w:t>келіп қолынан сүйіп, құшақтап аймалады. Бірақ әйел оған бір</w:t>
        <w:br/>
        <w:t>ауыз сөз айтпай, сол орнында тапжылмай отыра берді. Жігіт</w:t>
        <w:br/>
        <w:t>әйелдің о жақ, бұ жағына шығып бәйек боп, аяғын құшақтан</w:t>
        <w:br/>
        <w:t>аймалай жүріп, әйтеуір, татуласты-ау деймін, түнімен бірге</w:t>
        <w:br/>
        <w:t>жатып шықты.</w:t>
        <w:br/>
        <w:t>Әңгіме осы тұсқа келгенде таң даатты.</w:t>
        <w:br/>
        <w:t>ЕКІ ЖҮЗ СЕКСЕН БЕСІНШІ ТҮН</w:t>
        <w:br/>
        <w:t>Алдияр патшам! Әйелдің аяқ-қолын аймалап жүрген әлгі</w:t>
        <w:br/>
        <w:t>жігіт, әйтеуір, әйелімен татуласты-ау деймін, түнімен екеуі</w:t>
        <w:br/>
        <w:t>бірге жатып шықты. Таң атқан соң жігіттің нөкер-сарбаздары</w:t>
        <w:br/>
        <w:t>келіп, бәрі қайтадан атқа қонып, қақпадан шықты. Сол кезде</w:t>
        <w:br/>
        <w:t>әйел мен отырған бөлмеге келіп:</w:t>
        <w:br/>
        <w:t>- Түнде не болғанын көрдің бе? - деді.</w:t>
        <w:br/>
        <w:t>- Көргенде қандай! - дедім мен.</w:t>
        <w:br/>
        <w:t>- Осы жігіт менің некелі байым. Екеуіміздің арамызда бол</w:t>
        <w:br/>
        <w:t>ған бір жайды саған айтайын. Бір күні аула ішіндегі бақшада</w:t>
        <w:br/>
        <w:t>54 СЫРДАРИЯ КІТАПХАНАСЫ</w:t>
        <w:br/>
        <w:t>Сүрмеленген көзі оның қылышындай үндінің,</w:t>
        <w:br/>
        <w:t>Қас сияқты қайқы жақпен есін алар күллінің.</w:t>
        <w:br/>
        <w:t>Жүрегіммен сезінемін, имам отыр арада,</w:t>
        <w:br/>
        <w:t>Халиф та отыр, асқан сұлу ұрпағы бар сарала.</w:t>
        <w:br/>
        <w:t>Кімді айтамыз бас уәзір екінші әкім Жағфар деп,</w:t>
        <w:br/>
        <w:t>Халифтайын әміршінің адал ұлы мақтар деп.</w:t>
        <w:br/>
        <w:t>Ал үшінші - Маесрур жендет жазалаушы боласың,</w:t>
        <w:br/>
        <w:t>Жалған айтсам дұрыс деңдер, ал шындықтың бағасын.</w:t>
        <w:br/>
        <w:t>Мұны айтқанда не табамын, мұратыма жетем бе,</w:t>
        <w:br/>
        <w:t>Көңілім тасып отыр қазір бәлкім кетпес бекерге.</w:t>
        <w:br/>
        <w:t>Жігіттің әпсанасынан кейін Жағфар екіұштылау ант ішкен</w:t>
        <w:br/>
        <w:t>болып, «Біздер сен айтып отырған адамдар емесшіз» деп жалтар-</w:t>
        <w:br/>
        <w:t>ған болды. Жігіт мәз болып күліп отырып:</w:t>
        <w:br/>
        <w:t>- Естеріңде болсын, мырзаларым, мен, әлбетте, әділет жо-</w:t>
        <w:br/>
        <w:t>лындағылардың әміршісі емеспін. Бірақ өзімді солай атап</w:t>
        <w:br/>
        <w:t>жүргенім - осы Бағдад іпаһары тұрғындарының ішінде өзегімді</w:t>
        <w:br/>
        <w:t>өртеген, арманымдай аңсаған бір адам бар. Соны кездестіру үшін</w:t>
        <w:br/>
        <w:t>жасап жүрген айлам еді. Менің атым Мұхаммед Әли, әкемнің</w:t>
        <w:br/>
        <w:t>аты Әли болатын, өзім зергермін. Менің әкем дезаманындаатақ-</w:t>
        <w:br/>
        <w:t>ты адамның бірі болған. Өзі дүние салғанымен маған қисапсыз</w:t>
        <w:br/>
        <w:t>қазынасын қалдырын кеткен. Алтын-күміс, гауһар, зүбәржат,</w:t>
        <w:br/>
        <w:t>әйтеуір, дүние жүзінің асыл тастарында есеп болмады. Қанша-</w:t>
        <w:br/>
        <w:t>ма үй-жайы, моншалар, бау-бақша, орман-тоғай, сауда дүкен-</w:t>
        <w:br/>
        <w:t>дері де аз емес-ті. Малай, құл-құтан, кәнизак дегендеріңіз де</w:t>
        <w:br/>
        <w:t>жетіп артылады. Бір күні дүкенде өзімнің қызметшілеріммен</w:t>
        <w:br/>
        <w:t>шаруа жайын әңгімелесіп отырғанда алтын ер-тұрманды қа-</w:t>
        <w:br/>
        <w:t>шырға мінген бір қыз келді. Жүзіктің көзінен өткендей үш</w:t>
        <w:br/>
        <w:t>кәнизак қасында бәйек боп жүр. Қыз қашырынан түсіп менің</w:t>
      </w:r>
    </w:p>
    <w:p>
      <w:r>
        <w:t>қасыма келіп отырды да:</w:t>
        <w:br/>
        <w:t>- Мұхаммед зергер деген сен бе? - деді.</w:t>
        <w:br/>
        <w:t>- Иә, мен құлыңыз болып, қызметіңізге дайынмын,- дедім.</w:t>
        <w:br/>
        <w:t>- Маған лайық асыл тастардан өрген алқа табылар ма екен</w:t>
        <w:br/>
        <w:t>сенен? - деді.</w:t>
        <w:br/>
        <w:t>- Мәртебелі бикем, өзімде бардың бәрін алдыңызға жайып</w:t>
        <w:br/>
        <w:t>салайын, солардың бірі сізге ұнаса мына алдыңызда тұрған</w:t>
        <w:br/>
        <w:t>МЫҢ БІР ТҮН 41</w:t>
        <w:br/>
        <w:t>ған келіп жабыса кетті. Басқа жұрт бет-бетіне қашты. Екінші</w:t>
        <w:br/>
        <w:t>азбанқұлесегімді жетектей жөнелді. Алғашқы азбанқұл қолым-</w:t>
        <w:br/>
        <w:t>ды байлады да меніде жетегіне алды. Өзім ештеңесіне түсінген</w:t>
        <w:br/>
        <w:t>жоқпын. Осының бәрін көріп тұрған кейбіреулер болысып:</w:t>
        <w:br/>
        <w:t>«Бұларың Құдайдың алдында қиянат. Құсханада зорға күнін</w:t>
        <w:br/>
        <w:t>көріп жүрген мүсәпір адам» деп айқай салды. Енді біреулері</w:t>
        <w:br/>
        <w:t>азбанқұлға: «Мұны жәбірлемесен саған да Алланың мейірімі</w:t>
        <w:br/>
        <w:t>түседі. Босатып жібер бейшараны» деді. Менің ойым басқада:</w:t>
        <w:br/>
        <w:t>«Ана сұлу бикеш мына нәжістердің исінен жиіркенген шыгар.</w:t>
        <w:br/>
        <w:t>Өзіекіқабат па, кім білсін, содан жүрегі айныған шығар. Әйтпе-</w:t>
        <w:br/>
        <w:t>се азбанқұлдар мені байлап алатындай не кінәм бар? Алла таға-</w:t>
        <w:br/>
        <w:t>ланың әміріне не шара, әйтеуір, тегін емес» деп қоям ішімнен.</w:t>
        <w:br/>
        <w:t>Сонымен азбанқұлдардың жетегінде сүмендеп көлем. Ұза-</w:t>
        <w:br/>
        <w:t>май үлкен бір ғимараттың қақпасының алдына келдім. Бәріміз</w:t>
        <w:br/>
        <w:t>де аулаға ендік. Әлі босатар емес, сол бойы үлкен бір жасаулы</w:t>
        <w:br/>
        <w:t>бөлмеге кірдік. Ол бөлмедегі төселген кілемдер мен тұтылған</w:t>
        <w:br/>
        <w:t>жиһаздарды айтып жеткізу қиын. Барлық әйелдер осы бөлмеге</w:t>
        <w:br/>
        <w:t>кірді. Мен азбанқұлдың қасында байлаулы күйіммен тұрдым.</w:t>
        <w:br/>
        <w:t>«Енді бұлар қазір көресімді көзіме көрсетіп, таяқтың астына</w:t>
        <w:br/>
        <w:t>алады. Сонымен қош бол, жарық дүние. Өлігімнің қайда қалға-</w:t>
        <w:br/>
        <w:t>нын тірі пенде білмейтін де болды ғой» деймін ішімнен.</w:t>
        <w:br/>
        <w:t>Сәлден соң осы үйдің ішіндегі моншаға мені әкеп кіргізді.</w:t>
        <w:br/>
        <w:t>Неістерімді білмей тұрғанда үш кәнизак кіріп келіп, мені қор-</w:t>
        <w:br/>
        <w:t>шап отыра-отыра кетті. «Үстіндегі шоқпыттарыңды шеш» деді</w:t>
        <w:br/>
        <w:t>олар. Қайбір дені сау киім, бәрін шешіп тастадым. Қыздың бірі</w:t>
        <w:br/>
        <w:t>аяғымды, екіншісі басымды, үшінші арқамды жуып, әбден</w:t>
        <w:br/>
        <w:t>шомылдырып болған соң қасыма бір бума киім әкеп: «Мына-</w:t>
        <w:br/>
        <w:t>ларды ки» деді. «Оллаһи, қалай киюді де білмеймін» дедім шы-</w:t>
        <w:br/>
        <w:t>нымен. Қыздар бұл айтқаныма мәз болып, үшеулеп жүріп мені</w:t>
        <w:br/>
        <w:t>киіндірді. Содан кейін бір құмыра құйылған раузагүлінің тұнба</w:t>
        <w:br/>
        <w:t>суын үстіме септі де басқа бір бөлмеге алып келді. Мұндағы сән-</w:t>
        <w:br/>
        <w:t>салтанат алғашқы бөлмеден асып түседі. Түсімде көрмеген асыл</w:t>
        <w:br/>
        <w:t>тастар мен барлық бұйымдар осында. Төрде бамбук ағашынан</w:t>
        <w:br/>
        <w:t>қиып құраған төрт аяғында пілдің сүйегімен төсектің үстінде</w:t>
        <w:br/>
        <w:t>мені әкелген арудың өзі отыр.</w:t>
        <w:br/>
        <w:t>Әңгіме осы тұсқа келгенде таң да атты.</w:t>
        <w:br/>
        <w:t>СЫРДАРИЯ КІТАПХАНАСЫ</w:t>
        <w:br/>
        <w:t>- Ендеше ақшаңды алақаныма салып, сыйынып көріңдер, -</w:t>
        <w:br/>
        <w:t>деді қария.</w:t>
      </w:r>
    </w:p>
    <w:p>
      <w:r>
        <w:t>Қария екі алтын динарды алған соң бұларды мінгізіп алып</w:t>
        <w:br/>
        <w:t>шамалы жүргеннен кейін, Тигрдің орта шенінен шырағданда-</w:t>
        <w:br/>
        <w:t>ры жарқырай кеме жақындай берді.</w:t>
        <w:br/>
        <w:t>- Халиф күн сайын кешкілік осы жерден өтеді деп айтқан</w:t>
        <w:br/>
        <w:t>жоқпын ба сендерге? Әнеки, келе жатыр. О, Жасаған, өзің жар</w:t>
        <w:br/>
        <w:t>болагөр, көзге түсіре көрме бізді, - деді қария. Сөйтіп, бұл үше-</w:t>
        <w:br/>
        <w:t>уін бір шардақтың ішіне енгізіп, үстеріне қара шекпен жапты.</w:t>
        <w:br/>
        <w:t>Бұлар шекпеннің астынан келе жатқан кемеге сығалап жатты.</w:t>
        <w:br/>
        <w:t>Халиф кемесінің бас жағында қолында сом алтыннан жасаған</w:t>
        <w:br/>
        <w:t>шырағданы бар біреу түр. Шырағданға жаққаны кулли алоэсы</w:t>
        <w:br/>
        <w:t>екен. Оның үстіндегі қызыл атластан тігілген шекпен, бір жақ</w:t>
        <w:br/>
        <w:t>иығында зер шекпен. Басында масул сәлдесі, екінші иығында</w:t>
        <w:br/>
        <w:t>кулли алоэсын толтырған жасыл жібек дорба, шырағданды сол</w:t>
        <w:br/>
        <w:t>алоэмен жағып келеді. Оның жанында дәл сондай шырағдан</w:t>
        <w:br/>
        <w:t>жағып тұрған тағы біреу бар. Кеменің екі жағында екі жүздей</w:t>
        <w:br/>
        <w:t>нөкер есебіндегі құлдар қаз қатар тұр. Қақ ортасында саф ал-</w:t>
        <w:br/>
        <w:t>тыннан жасалған патша тағында көркіне көз тоймас жас эжігіт</w:t>
        <w:br/>
        <w:t>отырғанын көрді. Киімдері қара болғанмен, сары алтынмен ап-</w:t>
        <w:br/>
        <w:t>талған. Оның қасында Жағфардан айнымайтын уәзірі түр.</w:t>
        <w:br/>
        <w:t>Қолында Масрудың семсеріндей семсері бар азбанқұл да Мас-</w:t>
        <w:br/>
        <w:t>рурдан айныса бұйырмасын. Халифтың өзімен дастархандас</w:t>
        <w:br/>
        <w:t>жиырма адамы осында отырған сияқты. Бұл неғажап!</w:t>
        <w:br/>
        <w:t>Осының бәрін өз көзімен көріп отырған Халиф:</w:t>
        <w:br/>
        <w:t>-“Жағфар, қайдасың? - деді.</w:t>
        <w:br/>
        <w:t>- Мынауың менің ұлдарымның бірі болып жүрмесін. Әл-Ма-</w:t>
        <w:br/>
        <w:t>мун ба, әлде әл-Әмин бе екен? - деді Халиф. Десе де өз көзіне өзі</w:t>
        <w:br/>
        <w:t>сенбей, біраз зерлеп қарады. Тақта отырған жігіттің тал бойын-</w:t>
        <w:br/>
        <w:t>да тарыдай мін жоқ. Келбет-сымбаты әбден келіскен. Балала-</w:t>
        <w:br/>
        <w:t>рының бірі емес екеніне әбден көзі жеткен халиф уәзіріне бұры-</w:t>
        <w:br/>
        <w:t>лып:</w:t>
        <w:br/>
        <w:t>- Сен бері қарашы, - деді.</w:t>
        <w:br/>
        <w:t>- Қарап отырмын, тақсыр, - деді Жағфар.</w:t>
        <w:br/>
        <w:t>- Оллаһи, мынау отырғанның халифтан түк айырмасы жоқ.</w:t>
        <w:br/>
        <w:t>Келбетіне дейін келтіріпті. Әне қасында тұрған, Жағфар, сен</w:t>
        <w:br/>
        <w:t>өзіңсің, сенің жаныңдағы азбанқұл Масрур емес дей аласың ба?</w:t>
        <w:br/>
        <w:t>Мына дастархандастарының менің адамдарымнан не айырма-</w:t>
        <w:br/>
        <w:t>сы бар? Қой, мен жынданып кететін шығармын.</w:t>
        <w:br/>
        <w:t>Әңгіме осы тұсқа келгенде таң атты.</w:t>
        <w:br/>
        <w:t>шш СЫРДАРИЯ КІТАПХАНАСЫ</w:t>
        <w:br/>
        <w:t>ЕКІ ЖҮЗ СЕКСЕН ТӨРТІНИІ ТҮН</w:t>
        <w:br/>
        <w:t>Алдияр патшам! Содан әлгі адам сөзін жалғастырып:</w:t>
        <w:br/>
        <w:t>- Бамбук ағашынан қиып құрастырған, төртаяғын пілдің сүйе-</w:t>
        <w:br/>
        <w:t>гінен жасаған төсектің үстінде мені әкелген әйел отыр. Кәнизак</w:t>
        <w:br/>
        <w:t>малайлар алдында бәйек қағып жүр. Мені көргесін орнынан</w:t>
        <w:br/>
        <w:t>тұрып, қасына шақырды. Жанынан орын нұсқады. Отырдым.</w:t>
        <w:br/>
        <w:t>Дәйекші әйелдеріне дәм келтіруге бұйырды. Дастархан жайыл-</w:t>
        <w:br/>
        <w:t>ды. Тағамның нешетүрлісі келді. Оларды мен бұрын-соңды ауыз</w:t>
        <w:br/>
        <w:t>тимек түгілі аттарын да білмеймін. Әбден тойғанша жедім.</w:t>
      </w:r>
    </w:p>
    <w:p>
      <w:r>
        <w:t>ЫДдыс-аяқты жиған соң қол жудық. Әйел енді жемістер алдыр-</w:t>
        <w:br/>
        <w:t>ды. Оның дамен білмейтін не атасы бар екен. Тәбетіміз қайтқан-</w:t>
        <w:br/>
        <w:t>ша одан дабіраз алдық. Оны жидырған соң бірнеше кәнизактар-</w:t>
        <w:br/>
        <w:t>ғаенді шарап келтіріндер демесі бар ма?! Небір шипалы шөптерді</w:t>
        <w:br/>
        <w:t>туратын, үйдің ішін хош иіс қаптады. Кәнизактардың ең сымбат-</w:t>
        <w:br/>
        <w:t>тысы күй шалып, ән салды. Әннің сазымен шарапқа кірісіп</w:t>
        <w:br/>
        <w:t>кеттік. Қасымдағы әйелден қалыспай ішіп отырмын. Осы өтіп</w:t>
        <w:br/>
        <w:t>жатқанның бәрі маған өң бе, түспе, әйтеуір, өмірі басымнан кеш-</w:t>
        <w:br/>
        <w:t>пеген қияли жағдайдай болып отыр. Содан кейін әйел кәнизақ-</w:t>
        <w:br/>
        <w:t>тарға бөлмелердің біріне төсек салыңдар дегендейишаратбілдірді.</w:t>
        <w:br/>
        <w:t>Көп ұзамай ол дадайын болды. Әйел орнынан тұрып, мені қолым-</w:t>
        <w:br/>
        <w:t>нан жетектеп, әлгі төсек салынған бөлмеге алып кірді. Төсекке</w:t>
        <w:br/>
        <w:t>бірге жаттық. Әйелді бауырыма басып құшақтаған сайын оның</w:t>
        <w:br/>
        <w:t>жұпар иісі денемді балқытып, есімді шығарды. «Пейіш дегенің</w:t>
        <w:br/>
        <w:t>осындай-ақ болар» деймін ішімнен. Таң атқанша өң-түсімді ай-</w:t>
        <w:br/>
        <w:t>ыра алмай есеңгіреп жаттым.</w:t>
        <w:br/>
        <w:t>Ертеңгілік орнымыздан тұрған соң әйел менің мекен-жай-</w:t>
        <w:br/>
        <w:t>ымды сұрай бастады. «Пәлен деген жерде тұрам» дедім. Әйел</w:t>
        <w:br/>
        <w:t>ұшына бірдеңе түйілген алтын жіппен әдіптелген орамалды</w:t>
        <w:br/>
        <w:t>қолыма ұстатып «Енді кетебер, барып моншаға түс» деді. «Мына</w:t>
        <w:br/>
        <w:t>түйіншектегі ең кемі бес фельс! болса бүгінгі тамағыма жетеді</w:t>
        <w:br/>
        <w:t>екен» дедім ішімнен қуанып.</w:t>
        <w:br/>
        <w:t>Пейіштен шығып бара жатқандай әйелмен қоштасып, өз ла-</w:t>
        <w:br/>
        <w:t>шығыма келдім. Келгесін әлгі орамалды шешіп қарасам елу</w:t>
        <w:br/>
        <w:t>мысқал алтын түйілген екен. Оларды лашығымның іргесіне</w:t>
        <w:br/>
        <w:t>1 Фельс - майда тиын ақша. Мысқал 4,5 грамм шамасындағы алтын</w:t>
        <w:br/>
        <w:t>ақша. Динар деген өлшемнің алтыны да, күмісі де болыпты. Сонда бір</w:t>
        <w:br/>
        <w:t>алтып динар сол бір мысқалдың өтеуімен тең болады екен</w:t>
        <w:br/>
        <w:t>5% СЫРДАРИЯ КІТАПХАНАСЫ</w:t>
        <w:br/>
        <w:t>отырғанбыз. Ойда жоқта қасымнан кетіп қалды да көпке дейін</w:t>
        <w:br/>
        <w:t>оралмады. Әрі күтіп, бері күтіп болмаған соң өзінің оңаша бөлме-</w:t>
        <w:br/>
        <w:t>сінде шығар деп барсам, онда жоқ болып шықты. Аң-таң болып</w:t>
        <w:br/>
        <w:t>ас үйге кірдім, ондағы кәнизактан сұрап едім, «Анау жатқан</w:t>
        <w:br/>
        <w:t>болар» деп иегімен нұсқады. Қарасам ас үйдің отын жағып,</w:t>
        <w:br/>
        <w:t>күлін шығарып жүретін күң қызбен құшақтасып жатыр екен.</w:t>
        <w:br/>
        <w:t>Бәлем, сенен кек алу үшін мен де бір кір-қоқыстан арылмай</w:t>
        <w:br/>
        <w:t>жүрген еркектің қорын тауып, қойнымаалармын деп антішкен</w:t>
        <w:br/>
        <w:t>едім. Сондай адамды іздеп, шаһарды шарлап жүргендетөртінші</w:t>
        <w:br/>
        <w:t>күн сен кездестің. Қан-жынға қол салып, құсхананың нәжісін</w:t>
        <w:br/>
        <w:t>тасып жүрген сенен нас адам табылсын ба, сол жерде азбанқұл-</w:t>
        <w:br/>
        <w:t>ға бұйырып, өзіңді байлап әкелдірдім ғой. Мұны мен антымды</w:t>
        <w:br/>
        <w:t>ақтауға Алла тағаланың берген көмегі деп білем. Сонымен ан-</w:t>
        <w:br/>
        <w:t>тыма жеттім. Енді түсіндің бе? - дей келіп!- Бұданбылай менің</w:t>
        <w:br/>
        <w:t>байым әлгі қызға жақындасқанын сезсем сені тағы да шақыр-</w:t>
        <w:br/>
        <w:t>тып алям, есіңде болсын, тағы да менімен бірге төсектес бола-</w:t>
        <w:br/>
        <w:t>сың, - деп сөзін аяқтады.</w:t>
        <w:br/>
        <w:t>Әйелдің мына сөздерін естіп, бетіне таңдана қарағанымдаол</w:t>
        <w:br/>
        <w:t>маған отты жанарын сұқтана қадады. Сол сәтте көзімнен жас</w:t>
        <w:br/>
        <w:t>қалай шығып кеткенін аңғармай да қалдым. Көзім жасаурап</w:t>
        <w:br/>
        <w:t>мына бәйітті айттым:</w:t>
        <w:br/>
        <w:t>Сол қолыңнан сүйгіз мені он рет,</w:t>
        <w:br/>
        <w:t>Оң қолыңның сезін күшін құдірет.</w:t>
        <w:br/>
        <w:t>Ұят-арды тез сезінер сол жағын,</w:t>
      </w:r>
    </w:p>
    <w:p>
      <w:r>
        <w:t>Әр күн сайын кірін жуғыр олжаның.</w:t>
        <w:br/>
        <w:t>Содан кейін әйел маған енді кете бер деп рұқсат етті. Күні</w:t>
        <w:br/>
        <w:t>бүгінге дейін сол әйелден алған төрт жүз мысқал алтынды</w:t>
        <w:br/>
        <w:t>жұмсап күн көріп келем. Мен мұнда Алла тағалама, «Уа, Жарат-</w:t>
        <w:br/>
        <w:t>қан Ием, сол әйелдің байын күң қызға жақындастыра көр, анау</w:t>
        <w:br/>
        <w:t>әйелдің ықыласын маған түсіре көр» деп жалбарынған себебім</w:t>
        <w:br/>
        <w:t>де осы еді деді.</w:t>
        <w:br/>
        <w:t>Бұл жігіттің мына хикаясын өстігеннен кейін Қағбаның</w:t>
        <w:br/>
        <w:t>әмірі оны босатып, қажылыққа келгендерге:</w:t>
        <w:br/>
        <w:t>- Құдай үшін, мына бейшараның да тілегі қабыл болсын деп</w:t>
        <w:br/>
        <w:t>тілейік, бұған қояр кінә жоқ, - деген екен.</w:t>
        <w:br/>
        <w:t>СЫРДАРИЯ КІТАПХАНАСЫ</w:t>
        <w:br/>
        <w:t>Қария ақшаны алған соң кеменің қараңғы жағына шығып</w:t>
        <w:br/>
        <w:t>қапталдаса есті де отырды.</w:t>
        <w:br/>
        <w:t>Әңгіме осы тұсқа келгенде таң да атты.</w:t>
        <w:br/>
        <w:t>ЕКІ ЖҮЗ СЕКСЕН СЕГІЗІНШІ ТҮН</w:t>
        <w:br/>
        <w:t>Алдиярпатшам! Һарун ар-Рашид өздері отырған қайық иесі-</w:t>
        <w:br/>
        <w:t>небұрылып:</w:t>
        <w:br/>
        <w:t>- Мына он динарды ал, ақсақал. Сосын мыналармен қаптал-</w:t>
        <w:br/>
        <w:t>даса жүзіп отыр. Бұлардың жарығы бар, біз бәрін көреміз, ал</w:t>
        <w:br/>
        <w:t>өзіміз көрінбейміз, өйткені, бізде шам жоқ, - деді.</w:t>
        <w:br/>
        <w:t>Қария ақшаны алған соң, кеменің қараңғы жағына шығып</w:t>
        <w:br/>
        <w:t>жүзді де отырды.</w:t>
        <w:br/>
        <w:t>Сол беттерімен тартып отырып, жағадағы бір бау-бақшаның</w:t>
        <w:br/>
        <w:t>тұсына келіп тоқтады. Бақтың алдыңғы жағында қоршаулы</w:t>
        <w:br/>
        <w:t>алаң. Сол алаңда толып жатқан малай-қызметшілер, ерттеулі</w:t>
        <w:br/>
        <w:t>қашырлар қаптап тұр екен. Екінші халифымыз өзінің сұхбат-</w:t>
        <w:br/>
        <w:t>дастархандастарымен қашырына мініп жүре берді. Шырағдан</w:t>
        <w:br/>
        <w:t>ұстағандардың айқайы баяғы. Қызметші-дәйекшілер екінші</w:t>
        <w:br/>
        <w:t>халифтың шаруасымен абыр-сабыр әлекте. Һарун ар-Рашид,</w:t>
        <w:br/>
        <w:t>Жағфар, Масрур үшеуі де жағаға шығып, көпшілік некер құл-</w:t>
        <w:br/>
        <w:t>құтандардың алдына түсіп, араласып жүре берді. Шырақ ұста-</w:t>
        <w:br/>
        <w:t>ғандар бұларды бірден байқап қалды. Саудагерлер киімдеріне</w:t>
        <w:br/>
        <w:t>қарағанда бөтен өлкенікі екен деген оймен іштей қауіптеніп</w:t>
        <w:br/>
        <w:t>бір-біріне ым қағып отырып үшеуін де екінші халифтың алды-</w:t>
        <w:br/>
        <w:t>на әкеледі. Бұларды көрген халиф:</w:t>
        <w:br/>
        <w:t>- Бұл жерге қайдан келіп жүрсіңдер? - деді.</w:t>
        <w:br/>
        <w:t>- Біз беймезгіл өлкеден жүрген саудагерлерміз. Келгеніміз</w:t>
        <w:br/>
        <w:t>осы бүгін, кешкілік. Серуендеп келейік деп өзен жағасына</w:t>
        <w:br/>
        <w:t>келіп едік, сіздер түсіп жатыр екенсіздер, бар болғаны осы,</w:t>
        <w:br/>
        <w:t>сөйткенше мына адамдарыңыз сіздің алдыңызға айдап әкелді,</w:t>
        <w:br/>
        <w:t>көрген-білгеніміз осы ғана, - деді.</w:t>
        <w:br/>
        <w:t>- Онда оқасы жоқ, бөтен елдің адамдары екенсіңдер, егер</w:t>
        <w:br/>
        <w:t>бәрің Бағдадтан болсаңдар бастарыңды алатын едім, - деді</w:t>
        <w:br/>
        <w:t>екінші халиф. Содан кейін өзінің уәзіріне бұрылып:</w:t>
        <w:br/>
        <w:t>- Мына кісілерді өзіңмен бірге ертіп жүр, бүгін кеш бізге</w:t>
        <w:br/>
        <w:t>мейман болсын, - деді.</w:t>
      </w:r>
    </w:p>
    <w:p>
      <w:r>
        <w:t>-ӘӘміріңізге құлдық, әміршім, - деді уәзір. Сонымен осыларға</w:t>
        <w:br/>
        <w:t>еріп, бұлар да жүре берді. Ұзамай күмбезі көкпен таласқан үлкеш</w:t>
        <w:br/>
        <w:t>МЫҢ БІР ТҮН 55</w:t>
        <w:br/>
        <w:t>құлыңыз өзін дүниедегі ең бақытты адамның біріне санар еді,</w:t>
        <w:br/>
        <w:t>ұнамаса сормандайдың өзі боп қалғаным да,- дедім.</w:t>
        <w:br/>
        <w:t>Әрқилы асыл тастардан өрілген табандаған жүзалқабар-ды.</w:t>
        <w:br/>
        <w:t>Бәрін алдына қойдым. Әрі-бері аударыстырып отырып бір де</w:t>
        <w:br/>
        <w:t>бірін ұнатпады.</w:t>
        <w:br/>
        <w:t>- Мыналарыңның бәрі әшейін ғана дүниелер екен, маған</w:t>
        <w:br/>
        <w:t>бұдан тәуірлеуі болса, әрине, - деп күмілжіді қыз.</w:t>
        <w:br/>
        <w:t>Кезінде әкем жүз мың динарға сатып алған шағын бір алқа</w:t>
        <w:br/>
        <w:t>бар еді. Ондай алқа дүние жүзіндегі ешбір патша, сұлтанның</w:t>
        <w:br/>
        <w:t>үйінде жоқ екені айдан анық.</w:t>
        <w:br/>
        <w:t>- Мәртебелі бикем, менде дүние жүзінің асыл тасы тізілген</w:t>
        <w:br/>
        <w:t>шағын бір алқа бар. Ол бұрын-соңды ұлылы-кішілі патшалар-</w:t>
        <w:br/>
        <w:t>дың ешқайсысының қолына түспеген дүние, - дедім.</w:t>
        <w:br/>
        <w:t>-Әкелші, көрейін, - деді қыз. Бұлалқаны көргенде қыз жай-</w:t>
        <w:br/>
        <w:t>нап сала берді.</w:t>
        <w:br/>
        <w:t>- Міне, менің іздегенім осы ғай. Осындайдың бірі болса деп</w:t>
        <w:br/>
        <w:t>өмір бақи арман етіп едім! Бағасы қанша мұның? - деді қыз.</w:t>
        <w:br/>
        <w:t>- Менің әкем бұған жүз мың динар төлеген, - дедім.</w:t>
        <w:br/>
        <w:t>- Соның үстіне бес жүз мың динар қостым, - деді қыз.</w:t>
        <w:br/>
        <w:t>- Мәртебелі бикем, алқа да, оның иесідеалдыңыздатұр, қала-</w:t>
        <w:br/>
        <w:t>уыңыз білсін, менде сөз жоқ,- дедім.</w:t>
        <w:br/>
        <w:t>- Бұл сенен көрген сыйым болсын, бірақ сол үстеме бағасы-</w:t>
        <w:br/>
        <w:t>мен ақшаңды аласын, - деді қыз.</w:t>
        <w:br/>
        <w:t>Осыныайтты даорнынан асығатұрып қашырына барып мінді.</w:t>
        <w:br/>
        <w:t>Сосын маған бұрылып:</w:t>
        <w:br/>
        <w:t>- Мырза жігіт, Алла қаласа, сен бізбен бірге жүріп, ақшаңды</w:t>
        <w:br/>
        <w:t>алып қайтарсың. Бүгінгі күн бізге құтты күн боп тұр ғой, - деді.</w:t>
        <w:br/>
        <w:t>Сөзге келместен еріп жүре бердім, жүріп келеміз, жүріп келеміз,</w:t>
        <w:br/>
        <w:t>ұзамай бір салтанатты үйге жақындадық. О бастан бақыт-береке</w:t>
        <w:br/>
        <w:t>қонған үйекендігіәдегенненбелгілібоп тұр. Қақпасынаалтын-күміс</w:t>
        <w:br/>
        <w:t>жалатып, лазур жапқан. Қақпаға мынадай бәйіт жазылған екен:</w:t>
        <w:br/>
        <w:t>Бұл дүниеде қасірет-мұң жоламасын лайым,</w:t>
        <w:br/>
        <w:t>Уақыт зулап өткенменен алдамасын Құдайың!</w:t>
        <w:br/>
        <w:t>Қонақ келсе хош алатын тамаша үй болмаған,</w:t>
        <w:br/>
        <w:t>Мейман келсе үй тарылмайды, иесі әр кез қолдаған.</w:t>
        <w:br/>
        <w:t>Қыз көлігінен түсіп үйіне кіріп кетті. Маған ақша ұстайтын</w:t>
        <w:br/>
        <w:t>адамы келгенше қақпа алдында отыра тұр деді. Қақпа аузында</w:t>
        <w:br/>
        <w:t>шамалы отырған соң іштен бір кәнизак шығып:</w:t>
      </w:r>
    </w:p>
    <w:p>
      <w:r>
        <w:t>-1</w:t>
        <w:br/>
        <w:t>сл</w:t>
        <w:br/>
        <w:t>МЫҢ БІР ТҮН</w:t>
        <w:br/>
        <w:t>- Мен Ситт-Дүния, Бармакид әулетінен Яхия ибн Халидтың!</w:t>
        <w:br/>
        <w:t>қызымын, үлкен ағам Жағфар халифтың уәзірі, - деді.</w:t>
        <w:br/>
        <w:t>Қыздың бұл сөздерін естігенде жүрегім су ете қалды.</w:t>
        <w:br/>
        <w:t>- Мәртебелі бикем, менің тырнақтай кінәм жоқ, әдепсіздік</w:t>
        <w:br/>
        <w:t>жасасам кешіріңіз. Өзіңіз шақырып былай неткен сон, - деп</w:t>
        <w:br/>
        <w:t>міңгірлеген болдым.</w:t>
        <w:br/>
        <w:t>- О жағынан шашынбай-ақ қой. Құдай қаласа, аңсаған арма-</w:t>
        <w:br/>
        <w:t>ныңаәкетерсің. Менің өз басымның еркі өзімде, қаласам қазы-</w:t>
        <w:br/>
        <w:t>ның өзі-ақ некемді қиып хаттап береді. Жасырмаймын, мен</w:t>
        <w:br/>
        <w:t>саған әйел болам, сен менің байым боласың, - деді қыз төтесі-</w:t>
        <w:br/>
        <w:t>нен бір-ақ шығып.</w:t>
        <w:br/>
        <w:t>Содан кейін қыз қазы мен куәлерді шақыртып, бәрі жинал-</w:t>
        <w:br/>
        <w:t>ған соң шешіле сөйлеп, күмәнксіз сендіріп:</w:t>
        <w:br/>
        <w:t>- Алдарыңызда отырған Мұхаммед Әли, Әлидің баласы, өзі</w:t>
        <w:br/>
        <w:t>зергер маған үйлену ықыласын танытып, бас жасауым деп мына</w:t>
        <w:br/>
        <w:t>алқаны берді. Жігіт тілегін мен де ықыласыммен қабылдадым,</w:t>
        <w:br/>
        <w:t>-деді. Бәрі мақұлдасып, некемізді қиып, хаттап-қағаздапберді.</w:t>
        <w:br/>
        <w:t>Ендіерлі-зайыпты болып жарасып отырдық. Қыз шарап алдыр-</w:t>
        <w:br/>
        <w:t>ды, салт-дәстүрге лайық сән-салтанатты шөлмектер жағалай</w:t>
        <w:br/>
        <w:t>берді. Шарап та бойды билей бастады. Қыз лютнаны ұстап отыр-</w:t>
        <w:br/>
        <w:t>ған кәнизакқа «Кәне, баста!» дегендей ишарат білдірді. Кәни-</w:t>
        <w:br/>
        <w:t>зак лютнасын күйге келтіріп алып, мына бәйітке басты:</w:t>
        <w:br/>
        <w:t>Келді-дағы ай көрінді, құралай мен тал шыбық,</w:t>
        <w:br/>
        <w:t>Махаббатсыз жан-дүние кеткендей құр жан шығып!</w:t>
        <w:br/>
        <w:t>О, сұлулық! Аллам өзі басты ма әлде мауқынды,</w:t>
        <w:br/>
        <w:t>Жүзін оның алабұртқан тыныштатып қаусырды.</w:t>
        <w:br/>
        <w:t>Ол туралы ғайбат сөзге қарсы тұрам қашпанда,</w:t>
        <w:br/>
        <w:t>Жаныма жат еске алу да, сен де оны хош алма.</w:t>
        <w:br/>
        <w:t>Өзге жайлы айтқанменен маған біреу құлшынып,</w:t>
        <w:br/>
        <w:t>Құлқым болмас өз ойыммен жатпаған соң бір шығып.</w:t>
        <w:br/>
        <w:t>Сұлулықтың әулиесі! Тұрған бойы тамаша,</w:t>
        <w:br/>
        <w:t>Жүзі қандай тек қана оның көзің тоймас қараса.</w:t>
        <w:br/>
        <w:t>Яхияибн Халид- Бармакадт ердің уәзірлер әулетінен екінші өкілі халиф</w:t>
        <w:br/>
        <w:t>Һарун ар-Рашид әрі тәрбиеші әрі уәзірі (786-809) болған</w:t>
        <w:br/>
        <w:t>МЫҢ БІР ТҮН</w:t>
        <w:br/>
        <w:t>ЕКІЖҮЗ СЕКСЕН ЖЕТІНШІ ТҮН</w:t>
        <w:br/>
        <w:t>Алдияр патшам! Һарун ар-Рашид мына көрініске қайран</w:t>
        <w:br/>
        <w:t>қалып:</w:t>
      </w:r>
    </w:p>
    <w:p>
      <w:r>
        <w:t>- Қой, мен жынданып кететін шығармын... оллаһи, Жағфар,</w:t>
        <w:br/>
        <w:t>мынау не деген керемет, - деді.</w:t>
        <w:br/>
        <w:t>- Алланың әміріне не шара, мен де қайранмын, тақсыр, -</w:t>
        <w:br/>
        <w:t>деді Жағфар.</w:t>
        <w:br/>
        <w:t>Сонымен әлгі кеме өз бетімен жүзіп отырып ұзамай, көзден</w:t>
        <w:br/>
        <w:t>ғайып болды. Қария да өз қайығымен жетіп келіп:</w:t>
        <w:br/>
        <w:t>- Құдайдың мұнысына да шүкір, көздеріне шалынбай</w:t>
        <w:br/>
        <w:t>қалдық. Сауап болды, - деді.</w:t>
        <w:br/>
        <w:t>- Ақсақал, сонымен халиф күнсайыносы жерден өтеді дедіңіз</w:t>
        <w:br/>
        <w:t>бе? - деді һарун ар-Рашид.</w:t>
        <w:br/>
        <w:t>- Айтып отырмын ғой, тақсыр, табандаған бір жыл болды,</w:t>
        <w:br/>
        <w:t>кәсібі осы, - деді қария.</w:t>
        <w:br/>
        <w:t>- Ендешебылай келісейік, ақсақал. Ренжімесеңіз ертең кеш-</w:t>
        <w:br/>
        <w:t>ке де бізді осы жерде күтіңіз. Алақаныңа бес алтын динар са-</w:t>
        <w:br/>
        <w:t>лам. Біздер бұл жерлік емеспіз, басқа елден келгенбіз. Бізге</w:t>
        <w:br/>
        <w:t>саяхат-сайран керек. Естуіңіз баршығар, әл-Хандық деген жер-</w:t>
        <w:br/>
        <w:t>денбіз, - деді халиф.</w:t>
        <w:br/>
        <w:t>- Құп, тақсыр, дегеніңіз болады, - деді қария. Содан кейін</w:t>
        <w:br/>
        <w:t>халиф, Жағфар, Масрур патша сарайына оралып, өз киімдерін</w:t>
        <w:br/>
        <w:t>киіп, орындарына отырып, уәзірлер, әмірлер, сарайбандар,</w:t>
        <w:br/>
        <w:t>уәлилер жиналып, күнделікті шаруаларына кірісіп кетті.</w:t>
        <w:br/>
        <w:t>Сарайдағы жұмыс күні аяқталды. Әкім-қаралар өз жөндері-</w:t>
        <w:br/>
        <w:t>мен кетті. Қысқасы, бәрі тарқаған соң халиф һарун ар-Рашид:</w:t>
        <w:br/>
        <w:t>- Ал, Жағфар, енді екінші халифты көруге аттанайық, - деді.</w:t>
        <w:br/>
        <w:t>Жағфар мен Масрур мәз-мәйрам боп қайтадан саудагерлерше</w:t>
        <w:br/>
        <w:t>киініп, құпия есіктен шығып кетті. Тигрге жақындағаннан-ақ</w:t>
        <w:br/>
        <w:t>өздерін жағада күтіп отырған қарияны көрді. Қайыққа отырып</w:t>
        <w:br/>
        <w:t>жағадан ұзай бергенде арада бір сағат өтпей-ақ екінші халифтың</w:t>
        <w:br/>
        <w:t>кемесі бұларға жақындай берді. Бәрінің көзі сол кемеде. Бақса</w:t>
        <w:br/>
        <w:t>кешегі қалпы. Бірақ екі жүздей нөкер-құлдар кешегісінен басқа.</w:t>
        <w:br/>
        <w:t>Шырағдан ұстағандардың айқайы өзгеріпті. Һарун ар-Рашид:</w:t>
        <w:br/>
        <w:t>- Уәзірлерім, байқаймысынң, дәл осы кереметті біреуден есті-</w:t>
        <w:br/>
        <w:t>сем өмірі сенбес едім, енді міне көзбен көрген соң амал жоқ, -</w:t>
        <w:br/>
        <w:t>деді. Сосын халиф өздері отырған қайықтың иесіне бұрылып:</w:t>
        <w:br/>
        <w:t>- Мынаон динарды ал, ақсақал. Сосын мыналармен қаптал-</w:t>
        <w:br/>
        <w:t>даса жүріп отыр. Бұлардың жарығы бар, біз бәрін көреміз, өзіміз</w:t>
        <w:br/>
        <w:t>көрінбейміз. Өйткені, бізде шам жоқ, - деді.</w:t>
        <w:br/>
        <w:t>ЗЕ СЫРДАРИЯ КІТАПХАНАСЫ</w:t>
        <w:br/>
        <w:t>-ІЖігіт-ау, мына көлеңкеге кеп отырсай, қақпаның алдытым</w:t>
        <w:br/>
        <w:t>ыңғайсыз ғой, - деді. Мен ауланың ішіне еніп, көлеңкедегі</w:t>
        <w:br/>
        <w:t>орындыққа келіп отырдым. Біраздан кейін әлгі кәнизак тағы</w:t>
        <w:br/>
        <w:t>шығып:</w:t>
        <w:br/>
        <w:t>- Сізге бикем үйге кіріп, босағаға отыра тұрсын, ақшасын</w:t>
        <w:br/>
        <w:t>алғасын кетер деп жатыр, - деді. Орнымнан тұрып, айтқан</w:t>
        <w:br/>
        <w:t>бөлмесіне кіріп, енді отыра бергенімде жарма шымылдықтың</w:t>
        <w:br/>
        <w:t>ішіндегі алтын орындыққа көзім түсті. Шымылдық кенет екі</w:t>
      </w:r>
    </w:p>
    <w:p>
      <w:r>
        <w:t>жаққа қарай жылжығанда ар жағынан өзімнен алқа алған қыз</w:t>
        <w:br/>
        <w:t>көрінді. Айдай дидары әлгі алқаны мойнына салғанда одан да</w:t>
        <w:br/>
        <w:t>ажарланып кеткен тәрізді. Мынау ажар, мынау сымбат есімнен</w:t>
        <w:br/>
        <w:t>адастырып, жүрегім аттай тулап қоя берсін. Қыз мені көріп орын-</w:t>
        <w:br/>
        <w:t>дығынан тұрып, жылдам басып жаныма жетіп келді де:</w:t>
        <w:br/>
        <w:t>- Көзімнің қарашығы, сендей сымбатты жігіттердің бәрі</w:t>
        <w:br/>
        <w:t>сүйіктісіне соншалықты мейірімсіз бе екен? - деп қарап тұр.</w:t>
        <w:br/>
        <w:t>Іші-бауырым елжіреп кетті.</w:t>
        <w:br/>
        <w:t>- Айналып кетейін, бикем, ажар сымбатың бәрі бір өзіңде</w:t>
        <w:br/>
        <w:t>емес пе?! Мың қасиетіннің бірі ғана сол, - дедім үздігіп.</w:t>
        <w:br/>
        <w:t>- Ал, зергерім, жасырмайын, мен сені сүйем, сені осында</w:t>
        <w:br/>
        <w:t>әкелем-ау дегенге өзім де іштей сенген жоқ едім, - деді қыз.</w:t>
        <w:br/>
        <w:t>Сосын сәл еңкейіп иығыма қолын салды, мен бетінен сүйіп ал-</w:t>
        <w:br/>
        <w:t>дым, ол да мені сүйді, сөйтіп өзіне қарай тартып кеудесіне</w:t>
        <w:br/>
        <w:t>қысты.</w:t>
        <w:br/>
        <w:t>Әңгіме осы тұсқа келгенде таң атты.</w:t>
        <w:br/>
        <w:t>ЕКІ.ЖҮЗ ТОҚСАН БІРІНШІ ТҮН</w:t>
        <w:br/>
        <w:t>Алдияр патшам! Зергер жігіт сөзін жалғастырып:</w:t>
        <w:br/>
        <w:t>- Сосын маған сәл еңкейіп, иығыма қолын салды. Мен беті-</w:t>
        <w:br/>
        <w:t>нен сүйіп алдым, олда мені сүйді, сөйтіп, өзіне қарай ыңғайлап</w:t>
        <w:br/>
        <w:t>кеудесіне қысты. Менің жақындасуға ықыласым ауып бара</w:t>
        <w:br/>
        <w:t>жатқанын сезіп:</w:t>
        <w:br/>
        <w:t>- Мырза жігіт, менімен жақындасуға болмайтынын білемі-</w:t>
        <w:br/>
        <w:t>сің? Оллаһи деп айтайын, ондай күнәға бату маған жараспай-</w:t>
        <w:br/>
        <w:t>ды, беті аулақ бәленің, ертең-ақ өсек ду ете қалады. Мен әлі</w:t>
        <w:br/>
        <w:t>етегін жел ашпаған қызбын. Еркек атаулы маңайыма жуып</w:t>
        <w:br/>
        <w:t>көрген жоқ. Осы шаһардағы белгілі адамның бірімін. Менің кім</w:t>
        <w:br/>
        <w:t>екенімді өзің білесің бе? - деді қыз.</w:t>
        <w:br/>
        <w:t>- Оллаһи, о эжағынан бейхабармын, бикем, - дедім.</w:t>
        <w:br/>
        <w:t>50 СЫРДАРИЯ КІТАПХАНАСЫ</w:t>
        <w:br/>
        <w:t>- Байқаңыз мырза, Ситт-Зүбәйданың ашуын келтіріп алма-</w:t>
        <w:br/>
        <w:t>ңыз, онда күнім қараң болды дей бер. Тек беті аулақ. Одан да</w:t>
        <w:br/>
        <w:t>қазір барып сөйлес те, орныңа қайтып кел,- деді.</w:t>
        <w:br/>
        <w:t>Кемпірдің сөзінен шошып, жалма-жан орнымнантұрып,еріп</w:t>
        <w:br/>
        <w:t>жүре бердім. Сол бетімізбен Ситт-Зүбәйданың алдынан бір-ақ</w:t>
        <w:br/>
        <w:t>шықтық. Мені көрген соң:</w:t>
        <w:br/>
        <w:t>- Е, шырағым, Ситт-Дүнияның сүйікті жары сен бе? - деді.</w:t>
        <w:br/>
        <w:t>- Иә,осы алдыңыздатұрған құлыңыз,- дедім. Ситт-Зүбәйда</w:t>
        <w:br/>
        <w:t>зерлеп бас-аяғыма қарап:</w:t>
        <w:br/>
        <w:t>- Келбеті де келген, ақыл-парасаты да бай, сыр-сымбатында</w:t>
        <w:br/>
        <w:t>мін жоқ деп мақтағанырасекен. Сөз жоқ, оған көзім жетіп отыр.</w:t>
        <w:br/>
        <w:t>Кәне, бір ән шырқап жіберші, өз құлағыммен тыңдайын,-деді.</w:t>
        <w:br/>
        <w:t>-Әміріңізге құлдық, - дедім мен. Қолыма лютна әкеп ұстат-</w:t>
        <w:br/>
        <w:t>ты. Сонда әнге қосып айтқан бәйітім мынау:</w:t>
      </w:r>
    </w:p>
    <w:p>
      <w:r>
        <w:t>Жүрегім бар ғашығынан жан ләззатын алғандай,</w:t>
        <w:br/>
        <w:t>Дел-сал болып құр сүлдерім әбден қажып қалғандай.</w:t>
        <w:br/>
        <w:t>Еркін жүрген ауыздықсыз асауы едім елімнің,</w:t>
        <w:br/>
        <w:t>Керуеннің сүйікті бір әйеліне теліндім.</w:t>
        <w:br/>
        <w:t>Көштеріңе Аллам өзі табыстырды әкеліп,</w:t>
        <w:br/>
        <w:t>Көзді байлап, жүрегімді қолдан өзім әперіп.</w:t>
        <w:br/>
        <w:t>Не десе де ырзамын мен, еркелігін көтерем!</w:t>
        <w:br/>
        <w:t>Төзіп бағу ғашықтардың қызметі өтеген!</w:t>
        <w:br/>
        <w:t>Бар өнерімді салып аяқтағанымда:</w:t>
        <w:br/>
        <w:t>- Алла тағала амандық берсін, денің сау, бақытты ғұмыр</w:t>
        <w:br/>
        <w:t>кешіп, өркенің өссін! Білімге де, өнерге де бай екенсің, бабына</w:t>
        <w:br/>
        <w:t>келген жігіттің әзі болдың. Ситт-Дүния келіп қалмай тұрғанда</w:t>
        <w:br/>
        <w:t>үйіңе бара ғой. Орныңнан таппаса ашуланып жүрер, - деді.</w:t>
        <w:br/>
        <w:t>Басым жерге тигенше тағзым етіп, шалғайына тәу етіп, әлгі</w:t>
        <w:br/>
        <w:t>кемпір жол бастан, үйіме тарттым. Есіктің алдына келгенде</w:t>
        <w:br/>
        <w:t>кемпір өз жөнімен кетті. Ішке кіріп төсегіме келсем, Ситт-</w:t>
        <w:br/>
        <w:t>Дүнияда моншадан оралып ұйқыға кеткен екен. Шешініп отыр-</w:t>
        <w:br/>
        <w:t>дым да әйелімнің аяғын уқалай бастадым. Ситт-Дүния көзін</w:t>
        <w:br/>
        <w:t>ашып мені көрдіде, аяғын жиып алып теуіп жіберді. Мен төсек-</w:t>
        <w:br/>
        <w:t>тен ұшып түстім.</w:t>
        <w:br/>
        <w:t>- Алдамшы неме, уәдеңе жеткенің осы ма, ант атқан?! Кел-</w:t>
        <w:br/>
        <w:t>генше орнымнан жылжымаймын дегенің қайда? Антыңды ай-</w:t>
        <w:br/>
        <w:t>МЫҢ БІР ТҮН 49</w:t>
        <w:br/>
        <w:t>ғимаратқакелді. Кез келген сұлтандардың өзінде мұндай сарай кем</w:t>
        <w:br/>
        <w:t>де кем болар. Басына бұлт айналып тұрған зәулім, қақпасы тек!</w:t>
        <w:br/>
        <w:t>ағашынан қиюласқанекен. Қақпаныңөзінебаданаалтындар орнат-</w:t>
        <w:br/>
        <w:t>қан. Ат шаптырым бөлменің ортасында фонтаны шапшыған хау-</w:t>
        <w:br/>
        <w:t>ыз. Тұтылған не қилы кілемдер, тоселген мамықтарға паршадан</w:t>
        <w:br/>
        <w:t>жаялықтар жабылған, құсжастықтан тасталған әр тұста құрулы</w:t>
        <w:br/>
        <w:t>шымылдықтар, жиһаздарының өзі көздің жауын алады. Қарап</w:t>
        <w:br/>
        <w:t>тұрып есіңнен адасасың. Есікке мынадай бәйіт жазылыпты:</w:t>
        <w:br/>
        <w:t>Бұл сарайға қуаныш пен бар тыныштық орнасын!</w:t>
        <w:br/>
        <w:t>Әрбір күнге асқан әсем сұлулығын арнасын.</w:t>
        <w:br/>
        <w:t>Мұнда ғажап ошяғы бар небір сирек керемет,</w:t>
        <w:br/>
        <w:t>Қалам түгіл тіл жетпейді қойған затқа сөрелеп.</w:t>
        <w:br/>
        <w:t>Алдымен екінші халиф өзінің жақын деген адамдарымен</w:t>
        <w:br/>
        <w:t>ішкееніп, әртүрліасыл тастартаққаналтынтақтың үстіне келіп</w:t>
        <w:br/>
        <w:t>отырды (Тақтың үстіне сары жібектен жайнамаз жабылған).</w:t>
        <w:br/>
        <w:t>Дастархандарды жағалай отырды. Халифтың алдынакеліп, сем-</w:t>
        <w:br/>
        <w:t>серін жалаңаш ұстап жанбағары тұрды. Дастархан жайылды.</w:t>
        <w:br/>
        <w:t>Тағамдар келді, оларды жеп болған соң, аяқ-табақ :&gt;жиналып қол-</w:t>
        <w:br/>
        <w:t>дарын жуды. Енді шарап шөлмектері қойылды. Шарап толы</w:t>
        <w:br/>
        <w:t>құмыралар қаздай тізілді. Ішімдік басталып кетті. Кезек Һарун</w:t>
        <w:br/>
        <w:t>ар-Рашидке келгенде ол шараптан бас тартты.</w:t>
        <w:br/>
        <w:t>Екінші халиф Жағфарға қарап:</w:t>
        <w:br/>
        <w:t>- Мына жолдасың неге ішпей отыр? - деді.</w:t>
      </w:r>
    </w:p>
    <w:p>
      <w:r>
        <w:t>- Мәртебелі әміршім, бұл кісі көптен бері мұндайды ішпеу-</w:t>
        <w:br/>
        <w:t>ші еді, - деді.</w:t>
        <w:br/>
        <w:t>- Мұны тәбеті болмаса менде басқа даішімдік бар, сенің жолда-</w:t>
        <w:br/>
        <w:t>сыңа алма сусыны ыңғайлы болар, - деді екінші халиф. Сөйтіп,</w:t>
        <w:br/>
        <w:t>алма сусынын алдыруды бұйырды. Әне-міне дегентпе ол да дайын</w:t>
        <w:br/>
        <w:t>болды. Екінші халиф һарун ар-Рашидтың жанына жақындап:</w:t>
        <w:br/>
        <w:t>- Кезегің келгенде осы алма сусынынан алып отыр, - деді.</w:t>
        <w:br/>
        <w:t>Әңгіме-дүкен қызды, көңіл көтерілді, желікті шарап бойды</w:t>
        <w:br/>
        <w:t>билеп, басқа шапты, қысқасы, бәрі де ләйли бастады.</w:t>
        <w:br/>
        <w:t>Әңгіме осы тұсқа келгенде таң атты.</w:t>
        <w:br/>
        <w:t>Тек- кеме жасауға қолданатыш берік ағаш</w:t>
        <w:br/>
        <w:t>62</w:t>
        <w:br/>
        <w:t>СЫРДАРИЯ КІТАПХАНАСЫ</w:t>
        <w:br/>
        <w:t>әрқайсысына халиф сарайындағылардың дәрежесін бердім. Со-</w:t>
        <w:br/>
        <w:t>ларша айнытпай киіндірдім. Біз серуендеп жүргенде Тигр жа-</w:t>
        <w:br/>
        <w:t>ғасында кім кездессе де сөзге келмей, басын қағыптастай берің-</w:t>
        <w:br/>
        <w:t>дер деп тапсырдым. Осы кәсіппен жүргеніме міне бір жыл бол-</w:t>
        <w:br/>
        <w:t>ды. Ситт-Дүния жайлы бір де бір сыбыс, не дерек біле алмай-ақ</w:t>
        <w:br/>
        <w:t>қойдым, - деді жігіт. Сөзін аяқтап болғасын егіл-тегіл жылай</w:t>
        <w:br/>
        <w:t>отырып мына бәйітті айтты:</w:t>
        <w:br/>
        <w:t>Аллам куә, өмір бақи ұмытпаспын оны мен,</w:t>
        <w:br/>
        <w:t>Табыстырар жан табылса сыйлап өтем жөнімен.</w:t>
        <w:br/>
        <w:t>Ол бүгінде ғайып болған, құшқандаймын елесін,</w:t>
        <w:br/>
        <w:t>Қарап тұрып Жаратқанның ғажабына сенесің!</w:t>
        <w:br/>
        <w:t>Қасіреттен сүлдем қалды, ұйқыдан да безіндім,</w:t>
        <w:br/>
        <w:t>Қасиетін сұлулықтың енді ғажап сезіндім.</w:t>
        <w:br/>
        <w:t>Һарун ар-Рашид жігіттің басынан кешкен қым-қиғаш</w:t>
        <w:br/>
        <w:t>оқиғаларды тыңдаған соң мұның бүкіл ынтық-ықыласымен</w:t>
        <w:br/>
        <w:t>махаббат дертіне оңбай &gt;шалдыққанына көзі жетті. Басын қайта-</w:t>
        <w:br/>
        <w:t>қайта шайқап,іпптей толқып отырып: «Әр нәрсенің сәтті себебін</w:t>
        <w:br/>
        <w:t>келтіретін Аллаға шүкір!» деді.</w:t>
        <w:br/>
        <w:t>Содан кейін бұлар жігіттен кетуге рұқсат сұрады. Ол қарсы</w:t>
        <w:br/>
        <w:t>болған жоқ. Ар-Рашид ішінен бұл жігітке әділет жолымен қол</w:t>
        <w:br/>
        <w:t>ұшын беріп, қайырым етуге бел буды. Сол жерденшыққан бойы</w:t>
        <w:br/>
        <w:t>халиф сарайына келіп, үстеріндегі киімдерін тастап, өздерінің</w:t>
        <w:br/>
        <w:t>салтанатты киімдерін киді. Масрур жендет семсерін жалаңаш-</w:t>
        <w:br/>
        <w:t>тап өз орнына тұрды. Халиф Жағфарға:</w:t>
        <w:br/>
        <w:t>- Ал енді сен ана жігітті менің алдыма алып кел,- деді.</w:t>
        <w:br/>
        <w:t>Әңгіме осы түсқа келгенде таң атты.</w:t>
        <w:br/>
        <w:t>ЕКІ ЖҮЗ ТОҚСАН ТӨРТІНШІ ТҮН</w:t>
        <w:br/>
        <w:t>Алдияр патшам! Һарун ар-Рашид халиф:</w:t>
        <w:br/>
        <w:t>- Ал енді сен ана жігітті маған алып кел, - деді Жағфарға.</w:t>
      </w:r>
    </w:p>
    <w:p>
      <w:r>
        <w:t>- Құлдық тақсыр, дайынмын, - деді Жағфар.</w:t>
        <w:br/>
        <w:t>Сол шыққан бойымен жігітке келді. Сәлемдесіп болған соң:</w:t>
        <w:br/>
        <w:t>- Ал, жігітім, әділетжолындағылардың әміршісі, халиф Һарун</w:t>
        <w:br/>
        <w:t>ар-Раттидтың алдына жауапқа жүр, - деді. Жігіт жалма-жан</w:t>
        <w:br/>
        <w:t>киініп, уәзірге еріп, айнала сақшылар қоршап тұрған халиф са-</w:t>
        <w:br/>
        <w:t>68</w:t>
        <w:br/>
        <w:t>МЫҢ БІР ТҮН</w:t>
        <w:br/>
        <w:t>райына келді. Халифтың алдына келісімен басы жерге жеткен-</w:t>
        <w:br/>
        <w:t>ше тағзым етіп, қол қусырып тұрып, «Өшпес даңқ, мәңгі бақи</w:t>
        <w:br/>
        <w:t>берекелібейбіт өмір, бәле-жаладан аулақ, әр қадамыңа сәт-сапар»</w:t>
        <w:br/>
        <w:t>деп тілектерін айта келіп: «Ассалаумағалейкум, әділет жолын-</w:t>
        <w:br/>
        <w:t>дағылардың әміршісі, қалың қауымның қамқоршысы» деген-</w:t>
        <w:br/>
        <w:t>мен аяқтады да мынабәйітті айтты:</w:t>
        <w:br/>
        <w:t>Ел қалаған қағба болсын мәңгі бақи есігің,</w:t>
        <w:br/>
        <w:t>Қара жерге тәу етсін ел, жойып тағдыр кесірін.</w:t>
        <w:br/>
        <w:t>Бар әлемге атың кетсін аңыз болып таралып:</w:t>
        <w:br/>
        <w:t>«Шындығында Ибраһим мекені, - деп, - ол анық!»</w:t>
        <w:br/>
        <w:t>Халиф сәл езу тартып, жылы шырай танытты. Мұның мадақ-</w:t>
        <w:br/>
        <w:t>қошемет сөздерінтпын пейілмен қабыл алын, қасына шақырып</w:t>
        <w:br/>
        <w:t>отырғызды да:</w:t>
        <w:br/>
        <w:t>- Кәне, Мұхаммед Әли, бүгін түнде басыңнан кешкен оқиға-</w:t>
        <w:br/>
        <w:t>ларыңды баяндашы. Шынында, түскеенбейтін ғажайыптар бол-</w:t>
        <w:br/>
        <w:t>ған шығар.</w:t>
        <w:br/>
        <w:t>- Еңалдымен әділет жолындағылардың әміршісінен кешірім</w:t>
        <w:br/>
        <w:t>өтінем. Қазір бойымды билеп отырған үрей қорқыныштан</w:t>
        <w:br/>
        <w:t>құтқарсаңыз екен, - деді жігіт.</w:t>
        <w:br/>
        <w:t>- Ол жағынан қауіп-қатерің болмасын. Ештеңені уайымда-</w:t>
        <w:br/>
        <w:t>май әңгімеңді айта бер, - деді халиф. Жігіт көрген-білген, ба-</w:t>
        <w:br/>
        <w:t>сынан кешкендердің бір де бірін қалдырмай тізіп шықты.</w:t>
        <w:br/>
        <w:t>Жігіттің шынайы махаббатымен соның жолындағы мүң-</w:t>
        <w:br/>
        <w:t>мұқтажына халиф түсінді. Ибрагим (дұрысы Макам Ибрагим,</w:t>
        <w:br/>
        <w:t>демек Ибрагим мекені деген сөз) Мекке ордасының ішіндегі</w:t>
        <w:br/>
        <w:t>Ибрагим (Тауратта Абрам деп аталады) тұрған жердегі сақтал-</w:t>
        <w:br/>
        <w:t>ған тас айналасына шағын құрылыс. Қағба аңызы бойынша са-</w:t>
        <w:br/>
        <w:t>лынған шағын құрылыс.</w:t>
        <w:br/>
        <w:t>- Сүйіктінді қайтадан қолыңа қондырсам, оған қалай қарай-</w:t>
        <w:br/>
        <w:t>сың? - деді халиф.</w:t>
        <w:br/>
        <w:t>- Әділет жолындағылардың әміршісінен одан артық шара-</w:t>
        <w:br/>
        <w:t>пат-мейірім болар ма?! - деді жігіт емексіп.</w:t>
        <w:br/>
        <w:t>Содан кейін мына бәйітті айтты:</w:t>
        <w:br/>
        <w:t>Дереу оның қолын сүйсең - қол емес ол шапағат,</w:t>
        <w:br/>
        <w:t>Шарапатын төгетұғын жан-жағына марапат.</w:t>
        <w:br/>
        <w:t>Мейіріміне алғысынды айт - мейірімнен дс жоғары,</w:t>
      </w:r>
    </w:p>
    <w:p>
      <w:r>
        <w:t>Ол адамзат көркі ғажап мерейі үстем болатын.</w:t>
        <w:br/>
        <w:t>МЫҢ БІР ТҮН 61</w:t>
        <w:br/>
        <w:t>далаға тастап, Ситт-Зүбәйдаға бардың. Әттең, ел-жұрттың өсе-</w:t>
        <w:br/>
        <w:t>гінен именем, әйтпесе, ол әйелдің сарайының шаңырағын ор-</w:t>
        <w:br/>
        <w:t>тасына түсірер едім, - деді тұлданып.</w:t>
        <w:br/>
        <w:t>Сосын босағада жатқан құлын шақырып:</w:t>
        <w:br/>
        <w:t>- Әй, Сауаб, тұр орныңнан, мына алдампаз суайттың басын</w:t>
        <w:br/>
        <w:t>қағып таста, енді мұның бізге керегі жоқ, - деді.</w:t>
        <w:br/>
        <w:t>Құл қасыма келді де шалғайымнан жыртып алып көзімді</w:t>
        <w:br/>
        <w:t>байлады. Ендісемсерін көтеріп, басымды шабуға ыңғайланабер-</w:t>
        <w:br/>
        <w:t>генде...</w:t>
        <w:br/>
        <w:t>Әңгіме осы тұсқа келгенде таң атты.</w:t>
        <w:br/>
        <w:t>Шаһризада әңгімесін доғарып, тәсегіне жатты.</w:t>
        <w:br/>
        <w:t>ЕКІ ЖҮЗ ТОҚСАН ҮШІНШІ ТҮН</w:t>
        <w:br/>
        <w:t>Алдияр патшам! Мұхаммед зергер сөзін жалғастыра:</w:t>
        <w:br/>
        <w:t>- Әлгі құл қасыма келіп, өз шалғайымнан жыртып алды да</w:t>
        <w:br/>
        <w:t>көзімді тас қып байлады. Енді семсерін көтеріп, басымды ша-</w:t>
        <w:br/>
        <w:t>буға ыңғайлана бергенде Ситт-Дүнияның үлкенді-кішілі кәни-</w:t>
        <w:br/>
        <w:t>зактары өре түрегеліп:</w:t>
        <w:br/>
        <w:t>- Уа, мәртебелі бикем, сенің мінезінді білмей қателескен бұл</w:t>
        <w:br/>
        <w:t>бірінші пенде емес қой. Басы кететіндей күнәға батқан жоқ,</w:t>
        <w:br/>
        <w:t>обал емес пе? - десті шуласып.</w:t>
        <w:br/>
        <w:t>- Оллаһи, ендеше, бәрібір тәніне өмірі өшпейтіндей таңба</w:t>
        <w:br/>
        <w:t>қалдырам! - деді шабынып. Содан кейін «Есінен танғанша са-</w:t>
        <w:br/>
        <w:t>бандар!» деген бұйрық берді. Сол жеген таяқтан екі жонымнан</w:t>
        <w:br/>
        <w:t>сау жер қалған жоқ. Жаңағы қабырғадағы өздерің көрген білеу-</w:t>
        <w:br/>
        <w:t>білеу тыртық соның ізі. Әбден шаруамды бітірген соң «Сыртқа</w:t>
        <w:br/>
        <w:t>шығарып тастаңдар!» деді. Сол бойы сүйретіп шығып, сарай-</w:t>
        <w:br/>
        <w:t>дан аулаққа апарып тастады. Есімді жиған соң бір тұрып, бір</w:t>
        <w:br/>
        <w:t>жығылып, ілбіп басып үйіме зорға дегенде құр сүлдем жетті.</w:t>
        <w:br/>
        <w:t>Дереу тәуіп шақыртып жарақаттарымды көрсеттім. Ол да қол-</w:t>
        <w:br/>
        <w:t>дан келген ем-домын аямай біраз әуре болды. Кем-кемнен бас</w:t>
        <w:br/>
        <w:t>көтеріп, өзіме-өзім келе бастаған соң моншаға бардым. Ақыры</w:t>
        <w:br/>
        <w:t>жараларым жазылып, аяқ басып кеттім. Содан кейін дүкеніме</w:t>
        <w:br/>
        <w:t>келіп сондағының бәрін сатып, сол ақшаға таңдап жүріп құл-</w:t>
        <w:br/>
        <w:t>дардан төрт жігіт сатып алдым. Ондай саусақтың саласындай</w:t>
        <w:br/>
        <w:t>сабаудай жігіттер бұрын ешбір патша-сұлтандарда да болған</w:t>
        <w:br/>
        <w:t>емес, Бес мың алтын динарға мына кемені жасатып өзімді ха-</w:t>
        <w:br/>
        <w:t>лифпын деп жарияладым. Өзеннің дәйекші-қызметшілерінің</w:t>
        <w:br/>
        <w:t>64 СЫРДАРИЯ ҚШТАПХАНАСЫ</w:t>
        <w:br/>
        <w:t>Халиф бәйітті тыңдап болған соң уәзіріне бұрылып:</w:t>
        <w:br/>
        <w:t>- Сен, Жағфар, өзіңнің қарындасың Яхия ибн-Халид уәзірдің</w:t>
        <w:br/>
        <w:t>қызы Ситт-Дүнияны осында ертіп кел, - деді.</w:t>
      </w:r>
    </w:p>
    <w:p>
      <w:r>
        <w:t>- Құп, тақсыр, дегеніңіз болады, - деп Жағфаршығып кетті.</w:t>
        <w:br/>
        <w:t>Көзді атпып-жұмғанша қызды алып келді. Халифтың алдын-</w:t>
        <w:br/>
        <w:t>да именіп төмен қарап тұрған қызға Һарун ар-Рашид:</w:t>
        <w:br/>
        <w:t>- Мына жігіттің кім екенін білесің бе? - деді.</w:t>
        <w:br/>
        <w:t>-Әділетжолындағылардың әміршісі, әйел деген бөгде еркекті</w:t>
        <w:br/>
        <w:t>қайдан білуші еді? - деді мүләйімсіп. Халиф сал езу тартып:</w:t>
        <w:br/>
        <w:t>- Бұл өзіңнің сүйіктің, атақты зергердің баласы Мұхаммед</w:t>
        <w:br/>
        <w:t>Әлидің өзі емес пе? Жай-жапсардың бәрі бізге белгілі болды.</w:t>
        <w:br/>
        <w:t>Енді оның құпиясы қалған жоқ, - деді Халиф. Одан әріге қыз</w:t>
        <w:br/>
        <w:t>шыдамай:</w:t>
        <w:br/>
        <w:t>- Мәртебелі әміршім, пешенедегі жазу солай болған шығар,</w:t>
        <w:br/>
        <w:t>менің мінезімнен кеткен оғаштықты Аллатағалам өзі кешірсін.</w:t>
        <w:br/>
        <w:t>Бәріне мен кінәлімін, сіз де мені кешіріңіз, - деді.</w:t>
        <w:br/>
        <w:t>Көңілдене күліп отырып халиф қазы-куәлерді шақыртып,</w:t>
        <w:br/>
        <w:t>Ситт-Дүния мен Мұхаммед Әлидің некесін қидырып қайтадан</w:t>
        <w:br/>
        <w:t>қосты. Дос қуанып, дүшпан күңіренгендей болды. Мұхаммед</w:t>
        <w:br/>
        <w:t>халифтың дастархандастарының біріне айналды. Қашан қартай-</w:t>
        <w:br/>
        <w:t>ғанша бұлар мұң-мұқтажсыз, тпат-шадыман бақытты-берекелі</w:t>
        <w:br/>
        <w:t>өмір кешіп, Халиф қамқорлығында болды. Ақыры демдері</w:t>
        <w:br/>
        <w:t>біткенше кемшілік көрмей дүниеден көшті.</w:t>
        <w:br/>
        <w:t>ДОРБА ТУРАЛЫ ХИКАЯ</w:t>
        <w:br/>
        <w:t>Бұл да Һарун ар-Рашидқа байланысты әңгіме. Бір жолы ха-</w:t>
        <w:br/>
        <w:t>лиф түні бойы ұйқысы қашып, мазасы болмаған соң уәзірін</w:t>
        <w:br/>
        <w:t>шақыртып алып:</w:t>
        <w:br/>
        <w:t>- «Жағфар, бүгін түнімен көз ілмей шықтым, қайдағы жағ</w:t>
        <w:br/>
        <w:t>дайлар еске түсіп әбден берекем кетті. Пенделікті ұмытып бір</w:t>
        <w:br/>
        <w:t>көңіл көтерудің есебін тапсайшы, - деді.</w:t>
        <w:br/>
        <w:t>- Мәртебелі әміршім, мені бір білмейтін әңгімесі жоқ өзіпар-</w:t>
        <w:br/>
        <w:t>сы, Әли деген досым бар. Күлкілі жайлардың көбін сол айтып</w:t>
        <w:br/>
        <w:t>жүреді,- деді Жағфар.</w:t>
        <w:br/>
        <w:t>- Алдыр, ендеше соныңды, - деді халиф.</w:t>
        <w:br/>
        <w:t>- Құп, тақсыр, - деді Жағфар.</w:t>
        <w:br/>
        <w:t>Жағфар Әлиді іздеп кетті. Өзі табылмаған соң арнайы адам</w:t>
        <w:br/>
        <w:t>жабертті. Ұзамай Әли келген соң:</w:t>
        <w:br/>
        <w:t>МЫҢ БІР ТҮН 65</w:t>
        <w:br/>
        <w:t>- Сен қазір халифтың алдында боласың, өтініші болса орын-</w:t>
        <w:br/>
        <w:t>дайсың, - деді Жағфар оған.</w:t>
        <w:br/>
        <w:t>- Әлбетте, тақсыр,- деді Әли.</w:t>
        <w:br/>
        <w:t>Шаһризаданың әңгімесі осы тұсқа келгенде таң атты.</w:t>
        <w:br/>
        <w:t>ЕКІ ЖҮЗ ТОҚСАН БЕСІНШІ ТҮН</w:t>
        <w:br/>
        <w:t>Алдияр патшам! Сонымен Әли парсы Жағфарға еріп халиф-</w:t>
      </w:r>
    </w:p>
    <w:p>
      <w:r>
        <w:t>тың алдынан бір-ақ шықты. Бұлар келген соң Һарун ар-Рашид</w:t>
        <w:br/>
        <w:t>жайғасып отыр дегендей ишарат білдірді. Әли отырған соң Ха-</w:t>
        <w:br/>
        <w:t>лиф оған:</w:t>
        <w:br/>
        <w:t>- Құданың құдіретімен түнімен ұйқым қатпып, мазам бол-</w:t>
        <w:br/>
        <w:t>май шыққаны. Көкірек күпті, көңіл пәс, осы сені неше түрлі</w:t>
        <w:br/>
        <w:t>хикаялар біледі дегенді естіп едім. Соларыңның бірін қозған</w:t>
        <w:br/>
        <w:t>көрші. Жан жадырап, мұң сейілер ме екен, - деді.</w:t>
        <w:br/>
        <w:t>- Мәртебелі әміршім, сізге көзіммен көргенімді айтайын ба,</w:t>
        <w:br/>
        <w:t>әлде құлақпен естігенімді айтайын ба? - деді Әли.</w:t>
        <w:br/>
        <w:t>- Көзбен көргенге не жетсін, алдымен соныңнан басташы, -</w:t>
        <w:br/>
        <w:t>деді халиф.</w:t>
        <w:br/>
        <w:t>- Солай-ақ болсын ендегпе, әміршім, - деп бастады Әли әпса-</w:t>
        <w:br/>
        <w:t>насын. Бір жылы қасыма атқосшымды ертіп өзіміздің шаһар,</w:t>
        <w:br/>
        <w:t>осы Бағдадтан шығып басқа бір шаһарға бардық. Атқосшым-</w:t>
        <w:br/>
        <w:t>ның қолынан тастамайтын шағын дорбасы болатын. Әлгі шаһар-</w:t>
        <w:br/>
        <w:t>ға келген соң сауда жасадық. Оны-мұны сатып, оны-мұны ал-</w:t>
        <w:br/>
        <w:t>ған болдық. Дорба осы кезде менің қолымда болатын. Сөйткен-</w:t>
        <w:br/>
        <w:t>ше, бір күрд маған жабыса кетіп, қолымдағы дорбаны тартып</w:t>
        <w:br/>
        <w:t>алды. Бақсам қаныпезер ұрының нағыз өзі екен.</w:t>
        <w:br/>
        <w:t>- Мынау менің дорбам, ішіндегінің бәрі менің мүлкім, - деп</w:t>
        <w:br/>
        <w:t>қарап тұр беті бүлк етпей.</w:t>
        <w:br/>
        <w:t>- Уа, мұсылман қауымы, арашаландар мені мына жексұрын</w:t>
        <w:br/>
        <w:t>арамзадан! - дедім айқайға басып. Жұрттың бәрі:</w:t>
        <w:br/>
        <w:t>- Осы бойларыңмен қазыға барыңдар, соның айтқан үкімі</w:t>
        <w:br/>
        <w:t>үкім, көнесіндер, - десті. Сонымен қазыға тарттық. Әрине, ол</w:t>
        <w:br/>
        <w:t>қандай үкім айтса да мен дайынмын. Қазының алдына келген-</w:t>
        <w:br/>
        <w:t>деол тұрып:</w:t>
        <w:br/>
        <w:t>- Мұнда неге келдіндер, шаруаларыңды айтыңдар, - деді.</w:t>
        <w:br/>
        <w:t>- Мынау екеуміздің арамызда бір дау туды. Сіздің әділді-</w:t>
        <w:br/>
        <w:t>гіңізге жүгінуге келдім. Үкіміңізге көнеміз, - дедім.</w:t>
        <w:br/>
        <w:t>- Даудың иесі қайсын? - деді қазы.</w:t>
        <w:br/>
        <w:t>МЫҢ БІР ТҮН (8</w:t>
        <w:br/>
        <w:t>Жігіттің бұл зарын зындан күзетшілері түгел естіген соң</w:t>
        <w:br/>
        <w:t>жалма-жан Халидқа келіп айтады. Кісі аяғы басылып, қас</w:t>
        <w:br/>
        <w:t>қарайған соң, Халид жігітті алып келіңдер деп бұйырды. Жігіт</w:t>
        <w:br/>
        <w:t>келген соң енді өзі тергей бастады. Сөз саптауына қарағанда</w:t>
        <w:br/>
        <w:t>жігіттің өзі ділмәр, ойлы да терен, бар дүниеден хабардар екені</w:t>
        <w:br/>
        <w:t>көрініп тұр. Әмір тамақ алдырды. Тамақ ішіп болған соң әңгіме</w:t>
        <w:br/>
        <w:t>тағы жалғасты. Байсалды сұхбаттағы жітіттің зейін-зердесіне</w:t>
        <w:br/>
        <w:t>әбден көзі жеткен Халиф:</w:t>
        <w:br/>
        <w:t>- Сенің осы ұрлықтан басқадабіржасырынсырың бар. Оған</w:t>
        <w:br/>
        <w:t>күмәнім жоқ. Ертең азандахалық жиналып қазыұрлық жайлы</w:t>
        <w:br/>
        <w:t>сұраса, мойныңа ала көрме. Жазаңды жеңілдететін басқа бір</w:t>
        <w:br/>
        <w:t>жолың тап, тым болмаса, қолың аман қалсын. Қандай кінәні</w:t>
        <w:br/>
        <w:t>болса да күмән жеңілдетеді деген жоқ па Мұхаммед Расулалла?!</w:t>
        <w:br/>
        <w:t>Алла тағала шарағат-мейірімнен айырмасын, - деді.</w:t>
      </w:r>
    </w:p>
    <w:p>
      <w:r>
        <w:t>Осылайша ақылын айтып, жігітті қайтаданзынданға жібертті.</w:t>
        <w:br/>
        <w:t>Әңгіме осы тұсқа келгенде таң да атты.</w:t>
        <w:br/>
        <w:t>ЕКІ ЖҮЗ ТОҚСАН СЕГІЗІНШІ ТҮН</w:t>
        <w:br/>
        <w:t>Алдияр патшам! Халид жітітпен сөзін аяқтап, айтарақылын</w:t>
        <w:br/>
        <w:t>айтқан соң зынданға қайтарып жіберді. Жігіт зынданға түнеп</w:t>
        <w:br/>
        <w:t>шықты. Таң ата Басра шаһарының шал-шауқан, бала-шаға,</w:t>
        <w:br/>
        <w:t>кемпір-сампыр, қыз-келіншек, әйтеуір, құлақтанған қауым</w:t>
        <w:br/>
        <w:t>ұрыны қалай жазалайтынын көреміз деп алаңға жинала баста-</w:t>
        <w:br/>
        <w:t>ды. Төңірегін шаһардың игі жақсылары қоршаған Халидтааты-</w:t>
        <w:br/>
        <w:t>на мініп келді. Әмір жайғасып отырған соң қазыларды шақыр-</w:t>
        <w:br/>
        <w:t>тып, «Жігітті алдырындар» деді. Кісендеулі сорлы зорға ілбіп</w:t>
        <w:br/>
        <w:t>келе жатты. Ауызға үріп салғандай қыршын жігітті көргенде</w:t>
        <w:br/>
        <w:t>көзіне жас алмағандар шамалы. Кейбір әйелдер дауыс салып</w:t>
        <w:br/>
        <w:t>жылап қояберді. Қазы жылап-сықтауды доғарындарден айқай</w:t>
        <w:br/>
        <w:t>салды. Содан кейін жігітке:</w:t>
        <w:br/>
        <w:t>-Мына жұрт үйімізге кіріп, мүліктерімізді ұрлады деп отыр.</w:t>
        <w:br/>
        <w:t>Мүмкін бұлар айтып отырғандай мол дүние алмаған да шығар-</w:t>
        <w:br/>
        <w:t>сың? - деді қазы жұқарта.</w:t>
        <w:br/>
        <w:t>- Шамам келгенше аянбай алдым. Бұлар дұрыс айтып түр, -</w:t>
        <w:br/>
        <w:t>деді жігіт.</w:t>
        <w:br/>
        <w:t>- Мүмкін сол мүліктерде сенің де еншің бар шығар, ортақ</w:t>
        <w:br/>
        <w:t>малдарың жоқпа еді? - деді қазы түлкі бұлтаққа сала.</w:t>
        <w:br/>
        <w:t>ТА СЫРДАРИЯ КІТАПХАНАСЫ</w:t>
        <w:br/>
        <w:t>- Ондайым жоқ. Мен ұрлаған дүниенің бәрі осылардікі.</w:t>
        <w:br/>
        <w:t>Бұлармен еншілес түгім де жоқ, - деді жігіт. Халид онан әріге</w:t>
        <w:br/>
        <w:t>өзі шыдамай кетті де жігіттің қасына келіп қамшымен беттен</w:t>
        <w:br/>
        <w:t>салып жіберіп, екі жол бәйіт айтты.</w:t>
        <w:br/>
        <w:t>Қалағанын қолына бұл түсірмек,</w:t>
        <w:br/>
        <w:t>Алла бұған берер ме екен мүсіркеп.</w:t>
        <w:br/>
        <w:t>Содан кейін жендетті шақырып «Мынаның оң қолын буын-</w:t>
        <w:br/>
        <w:t>нан кес» деді. Жендет жалақтап, пышағын ыңғайлай берді.</w:t>
        <w:br/>
        <w:t>Жігіт қолын ұсына берді, жендет енді ғана пышағын сала бер-</w:t>
        <w:br/>
        <w:t>генде қалың әйелдердің ортасынан алба-жұлба киінген бір қыз</w:t>
        <w:br/>
        <w:t>шырылдап шыға келді де жігітке ұмтылды. Жігіттің қасына</w:t>
        <w:br/>
        <w:t>келіп бетіндегі пердесін ашып қалғанда аспанның айы жерге</w:t>
        <w:br/>
        <w:t>түскендей қыз ажарынан жүрт аңтарылды да қалды. Аяныш-</w:t>
        <w:br/>
        <w:t>мүсіркеу, араша айқайлары біріне-бірі ұласып жүрт азан-қазан</w:t>
        <w:br/>
        <w:t>болды. Сөйткенше қыз жан даусымен:</w:t>
        <w:br/>
        <w:t>- Уа, мәртебелі әмірітім, Алланың атымен ант етем. Мына</w:t>
        <w:br/>
        <w:t>қағазды оқымай тұрып, жігіттің қолын кестірмеңіз, - деді шы-</w:t>
        <w:br/>
        <w:t>рылдап. Сөйтіп, қағазды әмірге ұсынды. Халид қағазды ашып</w:t>
        <w:br/>
        <w:t>оқыса онда мынадай бәйіт жазылыпты:</w:t>
        <w:br/>
        <w:t>- Уа, әміршім, Халид, өзің аратпа бол ғашыққа,</w:t>
        <w:br/>
        <w:t>Жанарымнан жараланған жігітке ажал асықпа.</w:t>
        <w:br/>
        <w:t>Қайғы жұтып мына менен ала алмай тұр тынысын,</w:t>
        <w:br/>
        <w:t>Сырқаты сол жазылмайтын кешіре көр бұл ісін.</w:t>
        <w:br/>
        <w:t>Қатал тағдыр талқысына өзін салып көргені,</w:t>
      </w:r>
    </w:p>
    <w:p>
      <w:r>
        <w:t>Құр далақтап елеске ермей дәлелдеп бұл бергені.</w:t>
        <w:br/>
        <w:t>Ақиқаты қасиетсіз жас жігіттің бұл емес,</w:t>
        <w:br/>
        <w:t>Мерейі үстем ер-азамат, тумысында ұры емес.</w:t>
        <w:br/>
        <w:t>Халид қағазды оқыпболған соң қасына отырғандардан оқшау</w:t>
        <w:br/>
        <w:t>шығып, әлгі қызды шақырып оңаша сөйлесті. Хаттың сырын</w:t>
        <w:br/>
        <w:t>сұрады. Әңгіме желісі жігіт бұл қызға ғашық екен. Қыздың да</w:t>
        <w:br/>
        <w:t>ықыласы сонда. Жігіт қызбен көрісуге келіп, өзінің осында</w:t>
        <w:br/>
        <w:t>екенін сездіру үшін қыздың үйіне тас лақтырды. Оны алдымен</w:t>
        <w:br/>
        <w:t>сезген қыздың әкесі мен ағалары айқай-шу көтеріп ныға келді.</w:t>
        <w:br/>
        <w:t>МЫҢ БІР ТҮН 6%</w:t>
        <w:br/>
        <w:t>тал, бір айғыр, екіат,екі найза, екі қоян, бір шаһар, бір қыз, екі</w:t>
        <w:br/>
        <w:t>шабандоз жігіт. Әйеліпе киінген алаяқ, екі даршы, бір соқыр,</w:t>
        <w:br/>
        <w:t>екі дені сау адам, бір ақсақ, екі есуас, екі сопы, бір пірәдар, бір</w:t>
        <w:br/>
        <w:t>шейх, екі діндар, өзіңіз сияқты бір қазы, осы дорбаның мекені</w:t>
        <w:br/>
        <w:t>екендігін дәлелдейтін екі куә және бар, - деді.</w:t>
        <w:br/>
        <w:t>- Әли, енді сен не айтасын? - деді қазы.</w:t>
        <w:br/>
        <w:t>- Мені әбден ашу қысты, әміршім. - Зығырданым қайнап</w:t>
        <w:br/>
        <w:t>қазының қасына жетіпбарып:- Жаратқан Жаппар Ием өзіңізге</w:t>
        <w:br/>
        <w:t>қуат берсін, мәртебелі қазы...</w:t>
        <w:br/>
        <w:t>Әңгіме осы тұсқа келгенде таң да атты.</w:t>
        <w:br/>
        <w:t>ЕКІ ЖҮЗ ТОҚСАН АЛТЫНШЫ ТҮН</w:t>
        <w:br/>
        <w:t>Алдияр патшам! Мені ашу әбден қысты, әміршім. Зығырда-</w:t>
        <w:br/>
        <w:t>ным қайнап қазының алдына барып:</w:t>
        <w:br/>
        <w:t>- Жаратқан Жаппар Ием өзіңізге қуат берсін, қазы. Менің</w:t>
        <w:br/>
        <w:t>бұл дорбамның ішінде бірнеше қалқан, ұстара, қару-жараққа</w:t>
        <w:br/>
        <w:t>толы қойма, мындаған бөрібасар төбеттер, бау-бақшалар, гүлзар,</w:t>
        <w:br/>
        <w:t>жүзім, алмабақтары, хош иістіөсімдіктер, құмыра, ыдыс-аяқтар,</w:t>
        <w:br/>
        <w:t>толып жатқан тастан, жезден жасалған мүсіндер, бойжетіп отыр-</w:t>
        <w:br/>
        <w:t>ған қалыңдықтар, әнші-күйшілер, үйлену тойларының айқай-</w:t>
        <w:br/>
        <w:t>шуы, кең өлкелер, айдарынан жел есіп жүрген ағайынды</w:t>
        <w:br/>
        <w:t>жігіттер, қару-жарақ асынған сарбаздар, достар, көңілдестер,</w:t>
        <w:br/>
        <w:t>ғашықтар, ашыналар, дастархандас меймандар, торға қамалған</w:t>
        <w:br/>
        <w:t>бүркіттер, шарапқашалқып ләйліп жүргендер, тамбурлар!, сыр-</w:t>
        <w:br/>
        <w:t>найлар, тулар, жалаулар, қыз-қырқын, кәнизак әншілер, олар-</w:t>
        <w:br/>
        <w:t>дың ішінде бес ависсеналық қыз, үш үнді қызы, төрт медиян-</w:t>
        <w:br/>
        <w:t>дыққыз,жиырмарум қызы, елу түрік қызы, жетпіс парсы қызы,</w:t>
        <w:br/>
        <w:t>сексен күрд қызы, тоқсан грузин қызы, кәдімгі Тигр, Ефран өзен-</w:t>
        <w:br/>
        <w:t>дері, балықшылар аулары, жанартаулар, сансыз бағаналы Ирем</w:t>
        <w:br/>
        <w:t>шаһары, мындаған бейсеубеттер, жеңгетайлар, ат ойыны өтетін</w:t>
        <w:br/>
        <w:t>алаңдар, ақырлар, мешіттер, моншалар, тас қалап, үй тұрғыза-</w:t>
        <w:br/>
        <w:t>тындар, ұста-зергерлер, бөрене ағаш, өгізшелер, сыбызғы шалып</w:t>
        <w:br/>
        <w:t>жүрген қара құл, уәли, атқосшылар, толып жатқан шаһарлар,</w:t>
        <w:br/>
        <w:t>1 р”</w:t>
        <w:br/>
        <w:t>Тамбур - музыкалық аспап</w:t>
        <w:br/>
        <w:t>МЫҢ БІР ТҮН 79</w:t>
      </w:r>
    </w:p>
    <w:p>
      <w:r>
        <w:t>- Зүбәйданың қалағантасын қайдан болса датабыңдар,- деп</w:t>
        <w:br/>
        <w:t>бұйырды. Бәрі іздестіре бастады. Ойдан-қырдан бармаған жер-</w:t>
        <w:br/>
        <w:t>лері жоқ. Бірақ Зүбәйданың ойындағыдайтастабылмады. Әбден</w:t>
        <w:br/>
        <w:t>аяқтарынан сарсылып, ақыры халифқа хабар берді. Халиф ес-</w:t>
        <w:br/>
        <w:t>тігенде қатты күйзеліп отырып:</w:t>
        <w:br/>
        <w:t>- Менің жер бетінің бар патшаларын билеп халиф болғаным-</w:t>
        <w:br/>
        <w:t>нан не пайда? Сонда бармақ басындай тас табылмады деген не</w:t>
        <w:br/>
        <w:t>сұмдық? Өңкей нәрсіз немелер, саудагерлерді аралап шығың-</w:t>
        <w:br/>
        <w:t>дар, - деді.</w:t>
        <w:br/>
        <w:t>Бәрі шұбырып саудагерлерге барды. Олардың өздері:</w:t>
        <w:br/>
        <w:t>- Әміршіміз біздің ешқайсысымыздан ондай тасты таба ал-</w:t>
        <w:br/>
        <w:t>майды. Ол бұл маңдағы тірі пендеде жоқ. Тек Басрада тұратын</w:t>
        <w:br/>
        <w:t>бір адамда бар. Оның аты Әбу-Мұхаммед жалқау, - десті бәрі</w:t>
        <w:br/>
        <w:t>бірауыздан.</w:t>
        <w:br/>
        <w:t>Бұл хабарды да халифқа жеткізді. Халиф өзінің уәзірі Жағ-</w:t>
        <w:br/>
        <w:t>фарды шақыртып алып, Басраны билеуші Әмір Мұхаммед әз-</w:t>
        <w:br/>
        <w:t>Зүбәйдке хат жаз, қасына Әбу-Мұхаммед жалқауды ертіп әділет</w:t>
        <w:br/>
        <w:t>жолындағылардың әміршісінің алдына келсін деді. Осы маз-</w:t>
        <w:br/>
        <w:t>мұндағы хатты жалма-жан жазып Жағфар Масрур! жендетті ат-</w:t>
        <w:br/>
        <w:t>тандырды.</w:t>
        <w:br/>
        <w:t>Масрур хатты алып Басраға жетті. Әмір Мұхаммед әз-</w:t>
        <w:br/>
        <w:t>Зүбәйдтің өзіне келді. Басраның билеушісі қуанып, бұдан сый-</w:t>
        <w:br/>
        <w:t>құрметін аямай жатыр. Ә дегеннен-ақ Масрур халифтың хатын</w:t>
        <w:br/>
        <w:t>дауыстап оқып берді. Әмір сөзге келместен:</w:t>
        <w:br/>
        <w:t>- Ол оңай шаруа, - деді.</w:t>
        <w:br/>
        <w:t>Содан кейін Масрурдың қасына өзінің бір топ адамын қосып</w:t>
        <w:br/>
        <w:t>Әбу-Мұхаммед жалқаудың үйіне жіберді. Бұлар келіп есік</w:t>
        <w:br/>
        <w:t>қақты. Ар жағынан малайлардың бірі шықты. Оған Масрур:</w:t>
        <w:br/>
        <w:t>- Анамырзаңаайт, әділет жолындағылардың әміршісі келсін</w:t>
        <w:br/>
        <w:t>деп жатыр, - деді.</w:t>
        <w:br/>
        <w:t>Малай ішке қайта кетіп Әбу-Мұхаммедке хабарберді. Ол енді</w:t>
        <w:br/>
        <w:t>өзі шығып халифтың сарайбаны Масрурды, оның жанындағы</w:t>
        <w:br/>
        <w:t>әмір Мұхаммед әз-Зүбәйдтің адамдарын көрді. Бәріне бірдей</w:t>
        <w:br/>
        <w:t>Иіліп тағзым етіп сәлем беріп болған соң:</w:t>
        <w:br/>
        <w:t>-Әділетжолындағылардың әміршісінің дегені болады, бірақ</w:t>
        <w:br/>
        <w:t>алдымен үйге кіріп ттығындар, - деді.</w:t>
        <w:br/>
        <w:t>; Масрур - Һарун ар-Рашидтың ең сенімді жендеті және жанбағары</w:t>
        <w:br/>
        <w:t>үй СЫРДАРИЯ КІТАПХАНАСЫ</w:t>
        <w:br/>
        <w:t>- Бұл ұры, кеше үйімізге түсіп жатқан жерінен ұстап алдық,-</w:t>
        <w:br/>
        <w:t>деді бәрі бірауыздан.</w:t>
        <w:br/>
        <w:t>Жігіттің киім киісі, жалпы келбеті Халидқа ұнайды да:</w:t>
        <w:br/>
        <w:t>- Босатып жіберіңдер, - дейді де ендігі жайды жігіттің</w:t>
        <w:br/>
        <w:t>өзінен сұрайды. Жігіт тұрып:</w:t>
        <w:br/>
        <w:t>-Бұлкісілердің айтып тұрғандарының жөнібар. Жалған ай-</w:t>
        <w:br/>
        <w:t>тып, жала жауып тұр деуге аузым бармайды,- дейді.</w:t>
      </w:r>
    </w:p>
    <w:p>
      <w:r>
        <w:t>- Бәріне дүниеқорлықтың сайтаны итермеледі, Алланың</w:t>
        <w:br/>
        <w:t>әмірі солай болған шығар, - деді жігіт.</w:t>
        <w:br/>
        <w:t>- Енді анаң сорлыға қиын болатын болды. Осыншама білім-</w:t>
        <w:br/>
        <w:t>парасатын, көрген тәлім-тәрбиең, сыр-сымбатың сондай масқа-</w:t>
        <w:br/>
        <w:t>радан аман сақтамағанына қайранмын, әлі де ойлан, жігітім, -</w:t>
        <w:br/>
        <w:t>деді Халид.</w:t>
        <w:br/>
        <w:t>- Оның бәрі жай әңгіме. Онян да Алланың әмірімен шариғат</w:t>
        <w:br/>
        <w:t>шарты нені қалайды, соныңды істей бер. Бар кінә, қылмыс</w:t>
        <w:br/>
        <w:t>өзімнен, Құдай жаратқан құлының қылығына жауапкер емес.</w:t>
        <w:br/>
        <w:t>Пенде өзі кінәлі. Мен де сол пенденің бірімін, - деді жігіт.</w:t>
        <w:br/>
        <w:t>Мына сөздерге Халид ойланып қалды. Сәлден соң жігітті</w:t>
        <w:br/>
        <w:t>қасына шақырып:</w:t>
        <w:br/>
        <w:t>- Осыншама жұрттың көзінше бар қылмысынды мойындап</w:t>
        <w:br/>
        <w:t>отырғаның маған ұнамайды, өз басым сені ұры дегенге қимай"</w:t>
        <w:br/>
        <w:t>мын. Осы ұрлықтан басқа да бір жағдайларың бар шығар, жаз</w:t>
        <w:br/>
        <w:t>сырмай түгел айтшы, - деді.</w:t>
        <w:br/>
        <w:t>- Мәртебелі әмірішім, сол айтқаным айтқан, басқа себебін</w:t>
        <w:br/>
        <w:t>іздеп әуре болмай-ақ қойыңыз. Осылардың үйіне түстім, ала-</w:t>
        <w:br/>
        <w:t>рымды алып жатқандабұүлар үстімнен шықты. Ұстады. Осында</w:t>
        <w:br/>
        <w:t>әкелді, ұры екенімді мойындап тұрмын. Одан артық не оқиға</w:t>
        <w:br/>
        <w:t>болушы еді менде?..- деді жігіт.</w:t>
        <w:br/>
        <w:t>Халидтың жігітті зынданға отырғызып, жаршыға бүкіл Басра</w:t>
        <w:br/>
        <w:t>шаһарының халқына: «Уа, жамағат, пәленше дегенұрының ертең</w:t>
        <w:br/>
        <w:t>пәлен деген аланда кінәсі үшін қолы кесіледі, соған куә болам де-</w:t>
        <w:br/>
        <w:t>гендерің түгел жиналыңдар» дегенді жариялатты. Жігіттізындан-</w:t>
        <w:br/>
        <w:t>ға әкелген соң аяғын кісендеп тастады. Өзімен-өзі қалған жігіт</w:t>
        <w:br/>
        <w:t>ауыр күрсініп жылап отырып, мына бәйітті айтты:</w:t>
        <w:br/>
        <w:t>Қаһарланып Халид кеспек қолымды,</w:t>
        <w:br/>
        <w:t>Ж.оынданғаннан жауап алмай толымды.</w:t>
        <w:br/>
        <w:t>Сырды ашпасқа белді бекем түйдім мен,</w:t>
        <w:br/>
        <w:t>Жанды айтдан жүрегімді идірген.</w:t>
        <w:br/>
        <w:t>Кесее кессін қолымды олар, садаға,</w:t>
        <w:br/>
        <w:t>Ғашық сырын ашқан адам оңа ма?</w:t>
        <w:br/>
        <w:t>МЫҢ БІР ТҮН 69</w:t>
        <w:br/>
        <w:t>ӘБУ ЖҮСІП ЖАЙЛЫ ХИКАЯ</w:t>
        <w:br/>
        <w:t>Әлқисса, Жағфар Бармакид бір жолы халифпен бірге кешкі</w:t>
        <w:br/>
        <w:t>астың үстінде отырғанда Һарун ар-Рашид оған:</w:t>
        <w:br/>
        <w:t>- Жағфар, сен осы жуырда тамаша бір кәнизак сатып алды</w:t>
        <w:br/>
        <w:t>деген хабар естідім. Содан бері көңілім алаң, өйткені, тымсұлу,</w:t>
        <w:br/>
        <w:t>көрікті көрінеді, қазір бүкіл ықыласым соған ауып жүр. Маған</w:t>
        <w:br/>
        <w:t>сатсаң қайтеді? - деді.</w:t>
        <w:br/>
        <w:t>- Мен оны сатпаймын, әміршім, - деді Жағфар.</w:t>
        <w:br/>
        <w:t>- Сатпасаң былайынша-ақ сыйға тартарсын, - деді халиф</w:t>
        <w:br/>
        <w:t>үмітін үзбей.</w:t>
      </w:r>
    </w:p>
    <w:p>
      <w:r>
        <w:t>- Оның да реті келмес, - деді Жағфар.</w:t>
        <w:br/>
        <w:t>- Не сен ақшама сатасың, иә сыйға тартасың, әйтпесе</w:t>
        <w:br/>
        <w:t>Зүбәйданы үш қайтара талақ еттім, - деді Халиф.</w:t>
        <w:br/>
        <w:t>- Егер ол кәнизакты саған сатып немесе сыйға тартатын бол-</w:t>
        <w:br/>
        <w:t>сам, мен де әйелімді үш қайтара талақ еттім, - деді Жағфар.</w:t>
        <w:br/>
        <w:t>Әлден уақытта шараптың қызуы тарқаған соң екеуі де ауыр</w:t>
        <w:br/>
        <w:t>күнәға батқандарын білді. Енді бұл айыптан қалай құтылудың</w:t>
        <w:br/>
        <w:t>жолдарын қарастырды. Һарун ар-Рашид әрі ойлап, бері ойлап</w:t>
        <w:br/>
        <w:t>отырып:</w:t>
        <w:br/>
        <w:t>- Мұның машақатын шешу Әбу “Жүсіптің! ғана қолынан ке-</w:t>
        <w:br/>
        <w:t>леді, - деді.</w:t>
        <w:br/>
        <w:t>Жалма-жан шабарман жіберді. Түн ортасында шақыртушы</w:t>
        <w:br/>
        <w:t>келгеніне Әбу Жүсіп шошып кетті. Киініп жатып «Түн орта-</w:t>
        <w:br/>
        <w:t>сында шақыртуы тегін болмады. Мұсылман қауымының басы-</w:t>
        <w:br/>
        <w:t>на бір қауіп төнген шығар» деді ішінен.</w:t>
        <w:br/>
        <w:t>Асығыс киініп, қашырына мініп жатып атқосшысына:</w:t>
        <w:br/>
        <w:t>- Мынаның дорбасын ала жүр. Қашыр сыбағалы жемін әлі</w:t>
        <w:br/>
        <w:t>тауыспаған шығар, халифтың қорасына кірген соң қайтадан</w:t>
        <w:br/>
        <w:t>ілерсің. Мен ол үйден шыққанша жемін де кеп болар, - деді.</w:t>
        <w:br/>
        <w:t>- Мақұл, тақсыр, - деді атқосшы.</w:t>
        <w:br/>
        <w:t>Әбу Жүсіп ішке енгенде, Һарун ар-Рашид орнынан тұрып</w:t>
        <w:br/>
        <w:t>барып өзінің төсегіне әкеп отырғызды. (Халифтың төсегіне Әбу</w:t>
        <w:br/>
        <w:t>Жүсіптен басқа пенде отырып көрген емес). Бәрі жайғасқан соң</w:t>
        <w:br/>
        <w:t>халиф:</w:t>
        <w:br/>
        <w:t>1 ғ ”. - же РЖеР</w:t>
        <w:br/>
        <w:t>Әбу Ж үсіп - шариғат заңының атақты білгірі. Һарун ар-Рашидтин</w:t>
        <w:br/>
        <w:t>алдында беделі кцшті болған адал</w:t>
        <w:br/>
        <w:t>80</w:t>
        <w:br/>
        <w:t>СЫРДАРИЯ КІТАПХАНАСЫ</w:t>
        <w:br/>
        <w:t>- Тек тізе бүгейік, одан әріге уақыт жоқ. Өйткені, өзіңді ха-</w:t>
        <w:br/>
        <w:t>лиф асыға күтуде, - деді бұлар.</w:t>
        <w:br/>
        <w:t>- Ендеше мен жиналайын ішке кіре тұрыңдар, - деді. Әбу-</w:t>
        <w:br/>
        <w:t>Мұхаммед қайта-қайта жалынып қоймағасын бұлар үйге кірді.</w:t>
        <w:br/>
        <w:t>Ұзыннан ұзақ кең бөлменің екі қабырғасына алтын өрнек шек-</w:t>
        <w:br/>
        <w:t>кен шытырма тұтылған. Содан кейін Мұхаммед жалқау қыз-</w:t>
        <w:br/>
        <w:t>меткерлеріне «Масрурды моншаға апарындар» деді. Оны мон-</w:t>
        <w:br/>
        <w:t>шаға алып кетті. Мұндағы еден қабырғасы мәрмәрлі, оларды да</w:t>
        <w:br/>
        <w:t>алтын-күміспен жасағап. Астаудағы судың өзіне қалампыр</w:t>
        <w:br/>
        <w:t>тұнбасы араласқан. Қызметтші-малайлар Масрурды шомылды"</w:t>
        <w:br/>
        <w:t>ра бастады. Бар өнерлерін аяған жоқ.</w:t>
        <w:br/>
        <w:t>Моншадан шығысымен алтын-зер өрнекті шытырмадан</w:t>
        <w:br/>
        <w:t>жаңа киімдер кигізді. Содан кейін Масрур өзімен бірге келген</w:t>
        <w:br/>
        <w:t>серіктерімен Мұхаммед жалқау отырған сарайға беттеді. Келсе</w:t>
        <w:br/>
        <w:t>төбесінде шытырма шымылдық. Оның да өрнегін алтын, жау-</w:t>
        <w:br/>
        <w:t>һар тастар тізілген қалы кілемдердің үстіндегі құс жастықтар-</w:t>
        <w:br/>
        <w:t>дың өзіне де алтынмен өрнектелген. Төрдегі қымбатты тастар-</w:t>
      </w:r>
    </w:p>
    <w:p>
      <w:r>
        <w:t>мен әшекейленген төсекте Мұхаммед:жалқаудың өзі отыр. Мас-</w:t>
        <w:br/>
        <w:t>рурды көрген соң Мұхаммед жалқау оған бұрылып:</w:t>
        <w:br/>
        <w:t>- Хош келдіңіз, кәне төрлетіңіз, - деп орнынан тұрып барып</w:t>
        <w:br/>
        <w:t>қолтықтап әкеп, қасына отырғызды. Енді дастархан жайып ас</w:t>
        <w:br/>
        <w:t>келтірудібұйырды. Дастархандағы молшылыққа қарап отырып:</w:t>
        <w:br/>
        <w:t>- Оллаһи, дәл мынадай байлықты әділет жолындағылардың</w:t>
        <w:br/>
        <w:t>әміршісінің де дастарханында көрген жоқпын, - деді Масрур.</w:t>
        <w:br/>
        <w:t>Алтын жалатқан фарфор ыдыстардағы сан қилы тағамдардан</w:t>
        <w:br/>
        <w:t>көз қармасады. Кейін Масрур: «Кешке дейін ішіп-жеуден аузы-</w:t>
        <w:br/>
        <w:t>мыз босаған жоқ. Сосын Әбу-Мұхаммед әрқайсымызға бес мың</w:t>
        <w:br/>
        <w:t>динарақшадай, алтын зерлі жасыл шекпенді жауып, көп қоше-</w:t>
        <w:br/>
        <w:t>мет көрсетті» деп аузынан тастамай жүрді. Сый-сиялат аяқтала</w:t>
        <w:br/>
        <w:t>бергенде Масрур Әбу-Мұхаммедке:</w:t>
        <w:br/>
        <w:t>- Біздер енді бұдан әрі кешіксек халифтың қаһарына ұшы-</w:t>
        <w:br/>
        <w:t>рап қалуымыз ғажап емес, - деді.</w:t>
        <w:br/>
        <w:t>- Тақсыр, ертеңге дейін сабыр етіңіз, бізде оған дейін жина-</w:t>
        <w:br/>
        <w:t>лып бәріміз бірге аттанайық, - деді Әбу-Мұхаммед.</w:t>
        <w:br/>
        <w:t>Сол күні кештен бұлар таң атқанша бірге болды. Содан кейін</w:t>
        <w:br/>
        <w:t>Әбу-Мұхаммедтің атқосшылары оның жолға мінетін қашырын</w:t>
        <w:br/>
        <w:t>ерттеді. Ер-тұрманның өзіндегі алтын асыл тастардың қисабы</w:t>
        <w:br/>
        <w:t>жоқ. Масрур ішінен «Япыр-ай, бұл не ғаламат, осы сәулетпен</w:t>
        <w:br/>
        <w:t>Әбу-Мүхаммед халифтың алдына барғанда осыншама дәулеттін</w:t>
        <w:br/>
        <w:t>бүған қайдан пайда болғанын сұрар ма екен?» деп бір қойды ба</w:t>
        <w:br/>
        <w:t>сын шайқап.</w:t>
        <w:br/>
        <w:t>78 СЫРДАРИЯ КІТАПХАНАСЫ</w:t>
        <w:br/>
        <w:t>десе қиын ба, қазір мұнда менен бай адам кем де кем. Жағфар-</w:t>
        <w:br/>
        <w:t>дың шпапағаты үшшін саған жыл сайын мың динар төлеп тұру</w:t>
        <w:br/>
        <w:t>маған шыбын шаққан құрлы көрінбейді, - деп саудагер сөзін</w:t>
        <w:br/>
        <w:t>бітірді.</w:t>
        <w:br/>
        <w:t>Жағфардың жомарттығын байқадыңыз ба? Аруағыңнан ай-</w:t>
        <w:br/>
        <w:t>налайын, қандай мейірімді адам болған десеңізші. Иманын</w:t>
        <w:br/>
        <w:t>жолдас етіп, Алла тағала жанын жаннаттан берсін марқұмның!</w:t>
        <w:br/>
        <w:t>ӘБУ-МҰХАММЕД ЖАЛҚАУ ЖАЙЛЫ ХИКАЯ</w:t>
        <w:br/>
        <w:t>Әлқисса, бір күні Һарун ар-Ратшид патшалық тағында отыр-</w:t>
        <w:br/>
        <w:t>ғанда баға жетпес байлық кеткен тәжді алып азбанқұлдарының</w:t>
        <w:br/>
        <w:t>бірі кіріп келді. Азбанқұл келе халифтың аяғына жығылып,</w:t>
        <w:br/>
        <w:t>шалғайына бас иіп тұрып:</w:t>
        <w:br/>
        <w:t>- Әділет жолындағылардың әміршісі, сізге Ситта Зүбәйда...</w:t>
        <w:br/>
        <w:t>Әңгіме осы тұсқа келгенде таң атты.</w:t>
        <w:br/>
        <w:t>- Таң тым ерте атып қалды-ау, әңгімең қандай тәтті еді, -</w:t>
        <w:br/>
        <w:t>деді сіңлісі.</w:t>
        <w:br/>
        <w:t>- Алдияр патшам пұрсат беріп, өмірімді ұзартса ертеңгі</w:t>
        <w:br/>
        <w:t>әңгімебәрінен асып түседі, - деді Шаһризада. «Оллаһи, әңгімесі</w:t>
        <w:br/>
        <w:t>бітпей мұны өлтірмеспін» деді ішінен патша ант етіп.</w:t>
        <w:br/>
        <w:t>ҮШ ЖҮЗІНШІ ТҮН</w:t>
      </w:r>
    </w:p>
    <w:p>
      <w:r>
        <w:t>Күн батысымен Дүниязада:</w:t>
        <w:br/>
        <w:t>- Кешегі әңгімеңді аяқташы, - деді Шаһризадаға.</w:t>
        <w:br/>
        <w:t>- Оған мен даярмын ғой. Тек патша рұқсат етсе болды, - деді</w:t>
        <w:br/>
        <w:t>Шаһризада.</w:t>
        <w:br/>
        <w:t>- Кәне, бастай бер, Шаһризада, - деді патша басын шұлғып.</w:t>
        <w:br/>
        <w:t>Алдияр патшам! Әлгі азбанқұл ізет көрсетіп болған соң Ха-</w:t>
        <w:br/>
        <w:t>лифқа:</w:t>
        <w:br/>
        <w:t>- Әділет жолындағылардын әміршісі, Ситта Зүбәйда аяғы-</w:t>
        <w:br/>
        <w:t>ңызға жығылып, қолыңызды маңдайына басып отырып, мына-</w:t>
        <w:br/>
        <w:t>дай сәлем айтты. Мынау мен әкеп тұрған сол кісінің өзі жасаған</w:t>
        <w:br/>
        <w:t>тәж. Енді бәрі келіскенмен дәл төбесіне орнататын ірілеу асыл</w:t>
        <w:br/>
        <w:t>тас табылмай тұр дейді. Өзіндегі қазынаны әрі-бері ақтарысты-</w:t>
        <w:br/>
        <w:t>рып, лайық ештеңе таба алмапты. «Онсыз тәж көңіліме қонбай</w:t>
        <w:br/>
        <w:t>тұрған тәрізді» деді. Халифсарайбандар мен уәлилердің бәріне:</w:t>
        <w:br/>
        <w:t>66 СЫРДАРИЯ КІТАПХАНАСЫ</w:t>
        <w:br/>
        <w:t>Сол кезде әлгі күрд алға ұмтылып:</w:t>
        <w:br/>
        <w:t>- Алла тағалам біздің төрешіміз қазыға жәрдем ете көрсін.</w:t>
        <w:br/>
        <w:t>Мына дорба менің дорбам, осының ішіндегі бар дүние менікі,</w:t>
        <w:br/>
        <w:t>жоғалтып алып зар қағып жүргенімде мынау адамның қолы-</w:t>
        <w:br/>
        <w:t>нан көрдім, - деді шімірікпестен.</w:t>
        <w:br/>
        <w:t>- Сен қашан жоғалтып едін? - деді қазы.</w:t>
        <w:br/>
        <w:t>- Осы кеше ғана, қайдан табам дорбамды деп түнімен көз</w:t>
        <w:br/>
        <w:t>ілмей шықтым, - деді қүрд.</w:t>
        <w:br/>
        <w:t>- Шынымен осы дорба өзіңдікі екенін танысаң, ішінде не</w:t>
        <w:br/>
        <w:t>бар еді, соны айтшы? - деді қазы.</w:t>
        <w:br/>
        <w:t>- Бұл дорбада екі күміс ине, көз-кірпік бояйтын сүрмелер,</w:t>
        <w:br/>
        <w:t>алтын жалатқан екі түбек, екі шырағдан, қол сүртетін сүлгі,</w:t>
        <w:br/>
        <w:t>екі шатыр, екі табақ, екі қасық, екі шырақ шам, жастық, екі</w:t>
        <w:br/>
        <w:t>кілем, екі құмыра, екіілеген, бір қазан, екіқолбақыр, бір қыш-</w:t>
        <w:br/>
        <w:t>табақ, ожау тесен, екі қалта, бір мысық, екі ит, бір тегеш, екі</w:t>
        <w:br/>
        <w:t>қанар қап, шекпен, екі тон, бір сиыр, екі бұзау, бір ешкі, екі</w:t>
        <w:br/>
        <w:t>қозы, саулық қой, екі лақ, екі қол шатыр, бір нар, екі түйе, бір</w:t>
        <w:br/>
        <w:t>қодас, екі өгіз, бір өлекшін, екі жолбарыс, бір ұрғашы аю, екі</w:t>
        <w:br/>
        <w:t>түлкі, үлкен орындық, екі жатын жай, екі сенеқ, бір сарай,</w:t>
        <w:br/>
        <w:t>ұзыннан-ұзақ диван, екі мәслихат бөлмесі, екі жағында есігі</w:t>
        <w:br/>
        <w:t>бар ас үй, мұның ішінде, осы дорба менікі екеніне куәлік етер</w:t>
        <w:br/>
        <w:t>бір топ күрдтер және бар, - деді.</w:t>
        <w:br/>
        <w:t>- Әй, сен не айтасың? - деді қазы маған бұрылып, қазының</w:t>
        <w:br/>
        <w:t>алдына бардым. Күрдттің айтқандары мені есімнен тандырды,</w:t>
        <w:br/>
        <w:t>тәуекел деп мен де кеттім.</w:t>
        <w:br/>
        <w:t>- Уа, әділет жолындағылардың әміршісі, әділ төрелігіңізді</w:t>
        <w:br/>
        <w:t>Алла тағалам қолдасын. Менің бұл дорбамның ішінде зілзала-</w:t>
        <w:br/>
        <w:t>дан құлаған бір үй бар, есік-терезесі жоқ тағы бір үй, ит жата-</w:t>
        <w:br/>
        <w:t>тын бастырма, балалар оқитын мектеп, ақсүйек ойнап жүрген</w:t>
        <w:br/>
        <w:t>жастар, бірнеше шатырлар, арқан жіптер, мұның ішінде Басы-</w:t>
        <w:br/>
        <w:t>ра, Бағдад шпаһарларымен Әддінің баласы Шеддаттың сарайы-</w:t>
        <w:br/>
        <w:t>на дейін осында. Ұсталардың көрігі, балықшылардың аулары,</w:t>
      </w:r>
    </w:p>
    <w:p>
      <w:r>
        <w:t>неше түрлі қада-қазықтар, қаптаған қыздар мен келіншектер,</w:t>
        <w:br/>
        <w:t>жігіттер бар. Дорбаның менікіекеніне куәболар мыңдаған жең-</w:t>
        <w:br/>
        <w:t>гетайлар және бар, - дедім.</w:t>
        <w:br/>
        <w:t>Менің шұбыртпамды естіген соң, күрд өксіп-өксіп жылап</w:t>
        <w:br/>
        <w:t>жіберді де:</w:t>
        <w:br/>
        <w:t>- Байқадың ғой, әміршім, бұл өзі белгілі дорба, осының</w:t>
        <w:br/>
        <w:t>ішіндегінің бәрі айтылды. Мұнда бірнеше қорған-бекіністен,</w:t>
        <w:br/>
        <w:t>топ-топ барыстар, ұялас жолбарыстар, сан қилы адамдар, шах-</w:t>
        <w:br/>
        <w:t>матойнаушылар, осы дорбамның бірбұрышындаекі құлын бай-</w:t>
        <w:br/>
        <w:t>-а</w:t>
        <w:br/>
        <w:t>-а</w:t>
        <w:br/>
        <w:t>МЫҢ БІР ТҮН</w:t>
        <w:br/>
        <w:t>Бәдәуи енді аттана беріп:</w:t>
        <w:br/>
        <w:t>- Құдай үшін бір өтініші, біле кетейін әлгі лобия дегеннің</w:t>
        <w:br/>
        <w:t>тарихын айтты? - деді саудагерге.</w:t>
        <w:br/>
        <w:t>- Кезінде менен кедей адам болған жоқ. Бағдадтың базарын-</w:t>
        <w:br/>
        <w:t>да лобия қайнатып сатып, зорға деп күн көріп жүргенмін. Бар</w:t>
        <w:br/>
        <w:t>талшығым сол. Бір күні жаңбыр құйып тұрғанда сыртқа шы-</w:t>
        <w:br/>
        <w:t>ғайын. Үстім малмандай су, жаурап өліп барам. Иегім иегіме</w:t>
        <w:br/>
        <w:t>тимейді, жақ жүніме дейін үрпиіп әбден зықым шықты.</w:t>
        <w:br/>
        <w:t>Сол күні Жағфар өзінің көңілдес, сырлас достарымен сарай-</w:t>
        <w:br/>
        <w:t>да отыр екен. Терезеден базар алаңында бүрсендеп жүрген ма-</w:t>
        <w:br/>
        <w:t>ған көзі түсіп кетіпті. Жаны ашығаны сонша қасындағы адам-</w:t>
        <w:br/>
        <w:t>дарының бірін маған жіберіпті. Ол мені дедектетіп Жағфар-</w:t>
        <w:br/>
        <w:t>дың алдына әкелді. Сол-ақ екен Жағфар маған қарап: «Бар ло-</w:t>
        <w:br/>
        <w:t>биянды менің достарыма сат» демесі бар ма?!</w:t>
        <w:br/>
        <w:t>Дорбамда қалған лобиямды қасықтап өлшеп әрқайсысына</w:t>
        <w:br/>
        <w:t>бере бастадым. Бір қасық лобия алған адам бір қасық алтын бе-</w:t>
        <w:br/>
        <w:t>реді. Әкелген лобиям таусылды. Әлгіалтындарды қайтадан дор-</w:t>
        <w:br/>
        <w:t>бама салып алдым. Сол жерде Жағфар:</w:t>
        <w:br/>
        <w:t>- Қарашы, лобияңнан дәнеңе қалған жоқ па? - деді.</w:t>
        <w:br/>
        <w:t>- Білмеймін, қалмады-ау шамасы, - деп, дорбаны тінтіп</w:t>
        <w:br/>
        <w:t>жүріп бір түйір лобия тауып алдым.</w:t>
        <w:br/>
        <w:t>Лобияны Жағфар қолынаалып қанасынан екіайырды. Жар-</w:t>
        <w:br/>
        <w:t>тысын өзі алды да, екінші жартысын өзінің сүйіктісінің біріне</w:t>
        <w:br/>
        <w:t>ұсынып отырып:</w:t>
        <w:br/>
        <w:t>- Мына жарты лабияны қаншаға алар едін? - деді.</w:t>
        <w:br/>
        <w:t>- Жаңа алған алтындары қанша болса, сондай ғып екі есе</w:t>
        <w:br/>
        <w:t>төлеймін, - деді кәнизак көзі жайнап.</w:t>
        <w:br/>
        <w:t>Не дерімді білмедім. Пшімнен «әй, ол мүмкін емес қой» деп</w:t>
        <w:br/>
        <w:t>тұрмын. Сөйткенше болмады әлгі кәнизак өзінің нөкер қызда-</w:t>
        <w:br/>
        <w:t>рының бірін жұмсап, айтқанындай-ақ менің алтынымнан екі</w:t>
        <w:br/>
        <w:t>есе артық алтын алдырып қарап тұр. Жағфар одан да әрі кетті.</w:t>
        <w:br/>
        <w:t>-Жарайды, менжартыныосыалтындардың үстінентағыекі</w:t>
      </w:r>
    </w:p>
    <w:p>
      <w:r>
        <w:t>есе қосып алам, - деді.</w:t>
        <w:br/>
        <w:t>Дәңеңетүсініптұрған мен жоқ. Алтыналдымда үйіліп қалды.</w:t>
        <w:br/>
        <w:t>Сол сәтте Жағфар маған бұрылып:</w:t>
        <w:br/>
        <w:t>- Кәне, лобияларыңның құнын жинап ал, - деді де қызмет-</w:t>
        <w:br/>
        <w:t>керлерінің біріне барлық алтын ақшаны менің дорбама салып</w:t>
        <w:br/>
        <w:t>беруге бұйырды. Әне-міне дегентпе бір дорба алтынды арқалап</w:t>
        <w:br/>
        <w:t>алды-артыма қарамай тартып бердім. Содан осы Басраға келіп</w:t>
        <w:br/>
        <w:t>дүкендер ашып, саудаға кірістім, Алла тағала береке берейін</w:t>
        <w:br/>
        <w:t>68 СЫРДАРИЯ КІТАПХАНАСЫ</w:t>
        <w:br/>
        <w:t>жүз мың динар, Куфа! әл-Акбар шаһарлары. Жиырма сандық</w:t>
        <w:br/>
        <w:t>тола кездемелер, астық сақтайтын елу амбар, Газза Аксалон” До-</w:t>
        <w:br/>
        <w:t>миеттен Асуанға дейінгі жер, Хосрап-Ануширбанның салтанат-</w:t>
        <w:br/>
        <w:t>ты сарайы, Сүлеймен пайғамбардың патшалығы. Наман жазы-</w:t>
        <w:br/>
        <w:t>ғынан Хорасан жеріне дейін орналасқан елдер, Балха, Исфаһан,</w:t>
        <w:br/>
        <w:t>оған жалғасаәлгі айтқан Домиетта Асуанмен! бірге үндідегі қара-</w:t>
        <w:br/>
        <w:t>лардың жеріне дейін осы дорбаның ішінде. Жасыратыны жоқ,</w:t>
        <w:br/>
        <w:t>жасыңды Аллам ұзаққа жазсын, құрметті қазы, неше түрлі іш</w:t>
        <w:br/>
        <w:t>киімдер, сан қилы кездемелер, мені кінәламай, бұл дорбаны ма-</w:t>
        <w:br/>
        <w:t>ғаналыпберуге жүрегі дауаласа қазықырынатын мыңдаған ұста-</w:t>
        <w:br/>
        <w:t>рада осы дорбаның ішінде, - дедім.</w:t>
        <w:br/>
        <w:t>Мені тыңдап отырған қалы біресе бозарып, біресе қызарып,</w:t>
        <w:br/>
        <w:t>қайта-қайта басын шайқап отырды да сөзімді аяқтағанда:</w:t>
        <w:br/>
        <w:t>ғ Байқаймын, екеуің де Құдайдан безген суайт алаяқсың-</w:t>
        <w:br/>
        <w:t>дар. Шариғат шартын таптап, қазыны мазаққа айналдырып</w:t>
        <w:br/>
        <w:t>отырсыңдар, Құдайдан қорқу деген жоқ. Көз көріп, құлақ есті-</w:t>
        <w:br/>
        <w:t>меген, адам баласы сенбейтін тірлікті соғасындар. Оллаһи деп</w:t>
        <w:br/>
        <w:t>айтайын, ана шеті қытайдан бастап, парсы жері, Суданнан Ум</w:t>
        <w:br/>
        <w:t>Тайланға дейін, мына шеті Нама жазығынан бастап, Хорасан</w:t>
        <w:br/>
        <w:t>жеріне дейін бір дорбаның ішіне сыяды дегенге дені сау адам</w:t>
        <w:br/>
        <w:t>сенер ме?.. Немене, бұл дорба сонда түпсіз терең мұхит па, әлде</w:t>
        <w:br/>
        <w:t>ақырзаман болды ма бүгін? Бұл не деген сұмдық? !</w:t>
        <w:br/>
        <w:t>Содан кейін қазы дорбаның аузын шештірді. Ішінен жарты</w:t>
        <w:br/>
        <w:t>күлшенан,бірлимон,бармақтайірімшік, бір түйір зәйтүн өрігі</w:t>
        <w:br/>
        <w:t>шықты. Содан кейін дорбаны күрдтің алдына лақтырып тастап</w:t>
        <w:br/>
        <w:t>жөніме кеттім, - деді әлгі парсы.</w:t>
        <w:br/>
        <w:t>Халиф Әли парсының айтқан әңгімесіне ішегі қатқанша</w:t>
        <w:br/>
        <w:t>күліп, мәз-мейрам боп қалды. Риза болғандығы сонша, шапан</w:t>
        <w:br/>
        <w:t>жауып, сыйлықтартартты.</w:t>
        <w:br/>
        <w:t>(Куфа - Евфаттың батыс жағасындағы шаһар, ежелгі Вавилонның</w:t>
        <w:br/>
        <w:t>оңтцстігінде, Куфа бір кезде халифат астанасы болған.Әл-Анвар төменгі</w:t>
        <w:br/>
        <w:t>Месопотомиядағы ескі шаһар.</w:t>
        <w:br/>
        <w:t>2 Газза - крест жорығы кезіндегі атақты шаһар. Палестинаның</w:t>
        <w:br/>
        <w:t>оңтцүстік батысында. Аксалон - Газзадан теріскей бетте Жерорта</w:t>
        <w:br/>
        <w:t>теңізінің жағасындағы шаһар. Бұл да тарихта крест жорығына</w:t>
        <w:br/>
        <w:t>байланысты аталады.</w:t>
        <w:br/>
        <w:t>3 Домиетта, Асуан - Мысырдағы шаһарлар. Наман жазығы араб</w:t>
        <w:br/>
        <w:t>географиясыңда жиі кездесетін атақ. Бірақ нағыз қай жер екені белгісіз.</w:t>
        <w:br/>
        <w:t>Балха, Псфаһан, Иран шаһарлары қаралардың жері деп отырғаны осы</w:t>
        <w:br/>
        <w:t>күнгі Сидан</w:t>
      </w:r>
    </w:p>
    <w:p>
      <w:r>
        <w:t>70 СЫРДАРИЯ КІТАПХАНАСЫ</w:t>
        <w:br/>
        <w:t>- Сені тұн ортасында мазалаған себебіміз, бір қиын шаруаға</w:t>
        <w:br/>
        <w:t>душар болып қалдық. Оның мәнісі мынадай, - деп бәрін баян-</w:t>
        <w:br/>
        <w:t>дай келіп осыдан шындық жолын таба алмай отырмыз, - деді.</w:t>
        <w:br/>
        <w:t>- Ой, Тәңірі-ай, небәрі сол ма? - деді. Бұл оп-оңай бітетін</w:t>
        <w:br/>
        <w:t>шаруа емес пе? - деді Әбу Жүсіп. Сосын Жағфарға бұрылып:</w:t>
        <w:br/>
        <w:t>- Сен кәнизагыңды әміршіге сатып, жарты құнының ақша-</w:t>
        <w:br/>
        <w:t>сын аласың да, жарты құнын тегін бересің. Сонда екеуіңнің де</w:t>
        <w:br/>
        <w:t>ішкен анттарын іске аспай қалады, - деді.</w:t>
        <w:br/>
        <w:t>ХалифһҺарун ар-Рашид қатты қуанды. ЕкеуідеӘбу “Жүсіптің</w:t>
        <w:br/>
        <w:t>айтқанына қол қойды. Халиф енді:</w:t>
        <w:br/>
        <w:t>- Кәнизакты әкеліңдер, - деп бұйырды.</w:t>
        <w:br/>
        <w:t>Әңгіме осы тұсқа келгенде таң атты.</w:t>
        <w:br/>
        <w:t>ЕКІ.ЖҮЗ ТОҚСАН ЖЕТІНШІ ТҮН</w:t>
        <w:br/>
        <w:t>Алдияр патшам! Әбу Жүсіптің шешіміне қуанған халиф:</w:t>
        <w:br/>
        <w:t>- Кәнизакты тез келтіріңдер, сағынып отырмын, - деді.</w:t>
        <w:br/>
        <w:t>Кәнизак келгеннен кейін Әбу Жүсіп қазыға халиф бұрылып:</w:t>
        <w:br/>
        <w:t>- Талақ! мерзімі өткенше шыдайтын түрім жоқ, ынтығып</w:t>
        <w:br/>
        <w:t>құрып, Құдай ұрып отыр, енді қайтем? - деді.</w:t>
        <w:br/>
        <w:t>- Халифтың әлі бас азаттығыналмаған құлдарының бірін әкел,</w:t>
        <w:br/>
        <w:t>- деді ӘбуЖүсіп. Әне-міне дегенше дедектетіп біреуін әкелді.</w:t>
        <w:br/>
        <w:t>- Енді осымен мына кәнизактың некесін қиюға рұқсат ет ма-</w:t>
        <w:br/>
        <w:t>ған. Неке қиысымен төсек көріспей, талақ тастап ажырасады.</w:t>
        <w:br/>
        <w:t>Содан кейін барып сенің осы кәнизакпен шариғатқа енуіңе жол</w:t>
        <w:br/>
        <w:t>ашылады,- деді.</w:t>
        <w:br/>
        <w:t>Сол жерде көзбе-көз отырып, неке шарты жасалды. Кәнизақ та,</w:t>
        <w:br/>
        <w:t>келген құл да некелеуді мойындады. Содан кейін қазы әлгі құлға:</w:t>
        <w:br/>
        <w:t>- Сыбағаңа жүздинарал да, енді мынанекелі әйеліңмен ажы-</w:t>
        <w:br/>
        <w:t>рас,- деді.</w:t>
        <w:br/>
        <w:t>- Жоқ, ажыраспаймын, - деді құл кергіп.</w:t>
        <w:br/>
        <w:t>Қазы жүз динар тағы қосты, құл көнер емес, қысқасы, Әбу</w:t>
        <w:br/>
        <w:t>Жүсіп мың динар беруге дейін барды. Сонда құл тұрып:</w:t>
        <w:br/>
        <w:t>- Ажырасудың іске асар шарты сенің қолында ма? Әлде әділет</w:t>
        <w:br/>
        <w:t>жолындағылардың әміршісінің қолында ма, болмаса менің қолым-</w:t>
        <w:br/>
        <w:t>дама?-деді.</w:t>
        <w:br/>
        <w:t>“Талақ ету - шариғат анты. Оны уш қайталаған адам енді әйелімен</w:t>
        <w:br/>
        <w:t>тура алмайды. Қайтарып алуға да шариғат қоспайды. Зубәйда болса</w:t>
        <w:br/>
        <w:t>Һарун ар-Рашидтың сүйікті әйелі</w:t>
        <w:br/>
        <w:t>ПЕ СЫРДАРИЯ КІТАПХАНАСЫ</w:t>
      </w:r>
    </w:p>
    <w:p>
      <w:r>
        <w:t>ры да ризалық батасын беріп отыр. Мына он мың дирхем өзіңе</w:t>
        <w:br/>
        <w:t>тарту,- деді.</w:t>
        <w:br/>
        <w:t>- Осы айтқандарыңылзға жан-тәніммен бас ием, - деді жігіт.</w:t>
        <w:br/>
        <w:t>Содан кейін Халид жігітке тиесілі ақшасын жігіттің үйіне</w:t>
        <w:br/>
        <w:t>жібертті. Осы оқиғаға куә болғанның бәрі риза боп тарқасты.</w:t>
        <w:br/>
        <w:t>Көз жасымен басталған қиын шаруаның ақыры шат көңіл,</w:t>
        <w:br/>
        <w:t>шексіз қуаныш, шат-шадыман тойға ұласты. Пенде басында</w:t>
        <w:br/>
        <w:t>сирек кездесер оқиғаның бірі осылай аяқталған еді.</w:t>
        <w:br/>
        <w:t>ЖАҒФАР БАРМАКИД ПЕН ЛОБИЯ САТУШЫ</w:t>
        <w:br/>
        <w:t>ЖАЙЛЫ ХИКАЯ</w:t>
        <w:br/>
        <w:t>Әлқисса, Һарун ар-Рашид Жағфар Бармакидты азаптап</w:t>
        <w:br/>
        <w:t>өлтіргеннен кейін Жағфарға жаны ашып, жылап, мүсіркеген-</w:t>
        <w:br/>
        <w:t>дерді де өлтіруге пәрмен еткен екен. Сондықтан жұрттың бәрі</w:t>
        <w:br/>
        <w:t>іштен тынып жүріпті. Жағфардың көзі тірісінде бір бәдәуи</w:t>
        <w:br/>
        <w:t>жылына бір мәрте келіп, Жағфарға арнаған мадақ-қасида жы-</w:t>
        <w:br/>
        <w:t>рын айтып кетеді екен. Жағфар оған әрдайым мың динар беріп</w:t>
        <w:br/>
        <w:t>қайтаратын болған. Бәдәуи сол мың динармен жыл бойы бала-</w:t>
        <w:br/>
        <w:t>шағасын асырайды. Жылдағы үйренген әдетімен бір күні</w:t>
        <w:br/>
        <w:t>бәдәуи келсе, Жағфар марқұм боп кетіпті. Бәдәуи Жағфардың</w:t>
        <w:br/>
        <w:t>қабірінің басына барып түйесін төгеріп қойып, зар еңіреп</w:t>
        <w:br/>
        <w:t>жылайды. Қайғы-мұңға толы қасидасын айтып отырып, ұйық:</w:t>
        <w:br/>
        <w:t>тап кетеді. Сол жерде түсіне Жағфар Бармакид еніп: «Сонша</w:t>
        <w:br/>
        <w:t>жерден арып-ашып жеткеніңде сен бейшара менің о дүниелік</w:t>
        <w:br/>
        <w:t>боп жатқан үстімнен шықтың. Айтар ақылым, осы жерден</w:t>
        <w:br/>
        <w:t>бірден Басраға бетте. Сол шаһарда пәленше деген саудагер бар.</w:t>
        <w:br/>
        <w:t>Соны тауып алда: «Жағфар Бармакид саған сәлем айтты, лобия-</w:t>
        <w:br/>
        <w:t>дан түскен ақшадан маған мын динар берсін деп жатыр десең</w:t>
        <w:br/>
        <w:t>болды» деді де ғайып болды. Оянып кетсе түсі екен». Бұл маған</w:t>
        <w:br/>
        <w:t>тегін аян бермеді деген ойға келген бәдәуи түйесіне мінін ап</w:t>
        <w:br/>
        <w:t>Басраға келді. Сұрастырып жүріп саудагерді тауып алды. Кез-</w:t>
        <w:br/>
        <w:t>дескен соң Жағфардың түсіндегі сәлемін айтып жеткізді. Кел-</w:t>
        <w:br/>
        <w:t>ген бәдәуиден сый-құрмет аяған жоқ. Күнде қасына алып бар</w:t>
        <w:br/>
        <w:t>жағдайын жасап жүрді. Сонымен бұл екеуі үш күндей оңаша</w:t>
        <w:br/>
        <w:t>сұхбат құрумен болды. Бәдәуи қоштасып аттанғалы жатқанда</w:t>
        <w:br/>
        <w:t>саудагер мұның қолына бір мың бес жүз динар салып тұрып:</w:t>
        <w:br/>
        <w:t>- Мың динар Жағфардың бұйыруымен, ал бес жүз динар өз</w:t>
        <w:br/>
        <w:t>атымнан тартқан сыйым, жыл сайын келіп мың динарды алып</w:t>
        <w:br/>
        <w:t>тұр, деді.</w:t>
        <w:br/>
        <w:t>-а</w:t>
        <w:br/>
        <w:t>1443</w:t>
        <w:br/>
        <w:t>МЫҢ БІР ТҮН</w:t>
        <w:br/>
        <w:t>Ақыры қолғатүсерін білген жігіт қызға сөз келтірмес үшін үйге</w:t>
        <w:br/>
        <w:t>әдейі келген ұры болып, дүние-мүліктерге жабыса бастайды.</w:t>
        <w:br/>
        <w:t>Сол кезде қыздың туыстары ортаға алып айқайға басады. «Со-</w:t>
        <w:br/>
        <w:t>нымен қолындағы заттарымен ұры атанып, сіздің алдыңыздан</w:t>
        <w:br/>
        <w:t>бір-ақ шықты» деп қыз сөзін аяқтады. «Сіздің алдыңызға кел-</w:t>
        <w:br/>
        <w:t>генде мен өсектен, жамандықтан сақтау үшін өзін-өзі ұрымын</w:t>
        <w:br/>
        <w:t>деп жариялады. Өмірінде адам баласының ала жібін аттамаған</w:t>
        <w:br/>
        <w:t>тәлім-тәрбиелі жігіт азаматтың парасат биіктігінен сүйгенін</w:t>
        <w:br/>
        <w:t>қаңқу сөзден аулақ ұстау үшін осыншама масқара үкімге өзін</w:t>
        <w:br/>
        <w:t>құрбан етіп отыр» деді қыз тағы да.</w:t>
      </w:r>
    </w:p>
    <w:p>
      <w:r>
        <w:t>- Дәл мынадай асқан адамгершіліктің шыңына жетпеуі</w:t>
        <w:br/>
        <w:t>мүмкін емес. Қол ұшын беру керек, - деп түйді Халид. Содан</w:t>
        <w:br/>
        <w:t>кейін жігітті шақырып алып маңдайынан иіскеді. Қыздың да</w:t>
        <w:br/>
        <w:t>әкесі мен ағаларын шақыртып алды. Қыздың әкесінебұрылып:</w:t>
        <w:br/>
        <w:t>- Уа, ақсақал, біз мына жігітке кескен үкімімізді орындауға</w:t>
        <w:br/>
        <w:t>ден қойып едік. Ол қандай жаза екенін көрдіңіз. Ұрлық үшін</w:t>
        <w:br/>
        <w:t>қолын шаптырмақшы болдым. Алла тағалам өз әмірімен ондай</w:t>
        <w:br/>
        <w:t>күнәдан менің өзімді сақтап қалып отыр. Мен мына жігітке</w:t>
        <w:br/>
        <w:t>сенің қызыңның ар-намысын сақтап қалу үшін қолын кестір-</w:t>
        <w:br/>
        <w:t>туге дейін барған асқан адамгершілігі үшін он мың дирхем</w:t>
        <w:br/>
        <w:t>сыйға тарттым. Біле білсең бұл жігіт тек қызыңның емес,</w:t>
        <w:br/>
        <w:t>өзіңнің де ар-абыройынды сақтағанын есіңнен шығарма, ақса-</w:t>
        <w:br/>
        <w:t>қал. Осыған орай әділетке менің көзімді ашып, бәрін баяндап</w:t>
        <w:br/>
        <w:t>берген қызың да менен он мың дирхемсый алады. Аленді, ақса-</w:t>
        <w:br/>
        <w:t>қал, өз басыңа өтінішім, осы екі жастың некесін қиып, басын</w:t>
        <w:br/>
        <w:t>қосудың еркін маған беріңіз, - деді.</w:t>
        <w:br/>
        <w:t>Әңгіме осы тұсқа келгенде таң атты.</w:t>
        <w:br/>
        <w:t>ЕКІ ЖҮЗ ТОҚСАН ТОҒЫЗЫНШЫ ТҮН</w:t>
        <w:br/>
        <w:t>Алдияр патшам! Халид қыздың әкесіне:</w:t>
        <w:br/>
        <w:t>- Ақсақал, өз басыңа айтар өтінішім, енді осы екі жастың</w:t>
        <w:br/>
        <w:t>некесін қиып, бастарын қосудың еркін маған беріңіз, - деді.</w:t>
        <w:br/>
        <w:t>- Мәртебелі тақсыр, төрелігіңізге құлдық, дегеніңіз болсын,</w:t>
        <w:br/>
        <w:t>т деді қыздың әкесі. Сол жерде Халид көп қауымның алдында</w:t>
        <w:br/>
        <w:t>Алла тағалаға мінәжат етіп, бата қайырды. Екі жасқа берекелі</w:t>
        <w:br/>
        <w:t>өмір тілей отырып:</w:t>
        <w:br/>
        <w:t>“Жігітім, мына қызға өз қолыммен үйлендіріп отырмын.</w:t>
        <w:br/>
        <w:t>Оған мына отырған қалың қауым куә. Әкесі де, ағайын-туыста-</w:t>
        <w:br/>
        <w:t>МЫҢ БІР ТҮН 71</w:t>
        <w:br/>
        <w:t>- Сенің қолыңда, - деді қазы.</w:t>
        <w:br/>
        <w:t>- Олай болса, оллаһи, менбұл әйелден ажыраспаймын,- деді</w:t>
        <w:br/>
        <w:t>құл. Халиф ашуға булығып, не дерін білмей отырып, ақыры:</w:t>
        <w:br/>
        <w:t>- Тапқан жолыңныңтүріосы ма, Әбу“Жүсіп? -дедізілдіүнмен.</w:t>
        <w:br/>
        <w:t>- Әміршім, сәл сабыр етіңіз, қапа болмаңыз, қазір бітетін</w:t>
        <w:br/>
        <w:t>шаруа! Сізмына құлыңызды кәнизакқасыйғатартыңыз,- деді.</w:t>
        <w:br/>
        <w:t>- Кәнизактың еркіне басы бүтін бердім, - деді халиф. Қазы</w:t>
        <w:br/>
        <w:t>кәнизаққа бұрылып:</w:t>
        <w:br/>
        <w:t>- Қабыл алдым деңіз, - деді. Кәнизак:</w:t>
        <w:br/>
        <w:t>- Қабыл алдым, - деді. Сол-ақ екен қазы отырып:</w:t>
        <w:br/>
        <w:t>-- Міне, шариғат шешпіміне енді келді. Бұл кәнизактың қол</w:t>
        <w:br/>
        <w:t>астына көшіп, меншігіне айналған соң неке бұзылды деп есеп-</w:t>
        <w:br/>
        <w:t>тей беріңіздер, - деді. ;</w:t>
        <w:br/>
        <w:t>Әділет жолындағылардың әміршісі шыдамай орнынан атып</w:t>
      </w:r>
    </w:p>
    <w:p>
      <w:r>
        <w:t>тұрып:</w:t>
        <w:br/>
        <w:t>- Қашан көзім жұмылғанша төрешім өзің болса игі еді,- деді</w:t>
        <w:br/>
        <w:t>қуанып. Үлкен жез табақпен алтын алдырып, Әбу Жүсіптің</w:t>
        <w:br/>
        <w:t>алдына әкеп төктірді де:</w:t>
        <w:br/>
        <w:t>- Мынаалтындарыңдысалыпалатыныдысыңбармаеді?- деді.</w:t>
        <w:br/>
        <w:t>Қазыныңесіне қашырдың жем дорбасы түсті, соныалдырып,</w:t>
        <w:br/>
        <w:t>ішін алтынментолтырып үйіне қайтты. Ертеңіне таң атқан соң,</w:t>
        <w:br/>
        <w:t>достарының алдында отырып:</w:t>
        <w:br/>
        <w:t>- Діннің де, шариғаттың да, бейбіт берекенің де адастырмас</w:t>
        <w:br/>
        <w:t>оп-оңай тура жолы білім мен ілім. Мен осыншама мол ақшаны</w:t>
        <w:br/>
        <w:t>үш-төрт сауалдың төңірегінде таптым, - деді.</w:t>
        <w:br/>
        <w:t>Байқапотырсаң, осының өзінен алар үлгі нұсқа аз емес екен.</w:t>
        <w:br/>
        <w:t>Һарун ар-Рашид уәзір арасындағы достық пен теңдік, халиф-</w:t>
        <w:br/>
        <w:t>тың көрегендігі, қазының даналығы кімге сабақ болмас?! Алла</w:t>
        <w:br/>
        <w:t>тағалам үшеуінің де жанын жаннаттан етсін!</w:t>
        <w:br/>
        <w:t>ХАЛИД ИБН ӘБДІЛДА ӘЛ-КАСРИ</w:t>
        <w:br/>
        <w:t>ЖАЙЛЫ ХИКАЯ</w:t>
        <w:br/>
        <w:t>Әлқисса, кезінде Халид ибн Әбділда әл-Касри Басрада</w:t>
        <w:br/>
        <w:t>әмірлік құрып тұрғанда мынадай бір оқиға болыпты. Шаһар-</w:t>
        <w:br/>
        <w:t>дыңбіртопадамы ажарынаақылы сай,тәлім-тәрбие көрген, әрі</w:t>
        <w:br/>
        <w:t>білімдар, парасатты, сыпайы дасабырлы, жарасымды киімінен</w:t>
        <w:br/>
        <w:t>жұпар аңқыған бір жас жігітті ортаға алады.</w:t>
        <w:br/>
        <w:t>Ай-шайға қаратпай Халидтың алдына әкеледі. Әмір жағдай-</w:t>
        <w:br/>
        <w:t>ды сұраса, әкелген адамдар:</w:t>
        <w:br/>
        <w:t>МЫҢ БІР ТҮН 85</w:t>
        <w:br/>
        <w:t>Сүңгіп кеткен жігіттердің бәрі су бетіне шықты. Бұлар май-</w:t>
        <w:br/>
        <w:t>мылдан әбден күдер үзген кезде анадай жерден сумаң етіп шыға</w:t>
        <w:br/>
        <w:t>келсін. Екі пәнжімі толған асыл тастар. Келе бәрін де Әбіл-Му-</w:t>
        <w:br/>
        <w:t>зафардың алдына тастай салды. Жұрттың бәрі аң-таң.</w:t>
        <w:br/>
        <w:t>- Мына маймылың тегін болмады, - деді Әбіл-Музафар. Бұл</w:t>
        <w:br/>
        <w:t>жердегі шаруалары біткен соң Лангарды көтеріп, желкендерін</w:t>
        <w:br/>
        <w:t>жайып тартып кетті. Кеп ұзамай Зинджей! аралына кеп тоқта-</w:t>
        <w:br/>
        <w:t>ды. Мұнда тұратын қазанның түп күйесіндей қаралардың тай-</w:t>
        <w:br/>
        <w:t>пасы адамның етін жейтін бәлелер екен. Әне-міне дегенше жел</w:t>
        <w:br/>
        <w:t>қайықтарымен кемені қоршап алды. Осындағылардың бәрінің</w:t>
        <w:br/>
        <w:t>аяқ-қолын матап, патшасына апарды. Ол бірсыпыра саудагер-</w:t>
        <w:br/>
        <w:t>лерді сол жерде бауыздатып, еттерін жеп алды. Тірі қалғандары</w:t>
        <w:br/>
        <w:t>зәрелері зәр түбіне кетіп, қамауда жатты. Түн ортасы шамасын-</w:t>
        <w:br/>
        <w:t>даәлгі маймыл келіп Әбіл-Музафардың аяқ-қолын шешті. Әбіл-</w:t>
        <w:br/>
        <w:t>Музафардың босанғанын көріп саудагерлер шулап қоя берді:</w:t>
        <w:br/>
        <w:t>- Ендігі жерде, Құдай қаласа, біздің де аман қалуымызсаған</w:t>
        <w:br/>
        <w:t>байланысты, Әбіл-Музафар, - десті.</w:t>
        <w:br/>
        <w:t>- Мені Алланың әмірімен босатқан мына маймыл...</w:t>
        <w:br/>
        <w:t>Әңгіме осы тұсқа келгенде таң атты.</w:t>
        <w:br/>
        <w:t>ҮШ ЖҮЗ ЕКІНШІТҮН</w:t>
      </w:r>
    </w:p>
    <w:p>
      <w:r>
        <w:t>Алдияр патшам! Сол жерде Әбіл-Музафар саудагерлерге:</w:t>
        <w:br/>
        <w:t>- Мені Алланың әмірімен босатқан мына маймыл, сол үшін</w:t>
        <w:br/>
        <w:t>бұған мың динар тіктім, - деді.</w:t>
        <w:br/>
        <w:t>- Бәріміз де бір-бір мың динардан беруге даярмыз. Тек аяқ-</w:t>
        <w:br/>
        <w:t>қолымызды босатсын, - десті саудагерлер шулап. Маймыл әне-</w:t>
        <w:br/>
        <w:t>міне дегеніпе саудагер біткеннің бәрінің аяқ-қолын шешіп</w:t>
        <w:br/>
        <w:t>үлгірді. Түн жамылып отырып бәрі кемелеріне кеп мінді. Құдай</w:t>
        <w:br/>
        <w:t>ондағанда, кеменің өзі аман екен.</w:t>
        <w:br/>
        <w:t>Жалма-жан желкендер жайылып тартып кетті, былай шық-</w:t>
        <w:br/>
        <w:t>қан соң Әбіл-Музафар саудагерлерге:</w:t>
        <w:br/>
        <w:t>- Ал, жамағат бағанағы маймылға берген уәделеріңді орын-</w:t>
        <w:br/>
        <w:t>дандар, - деді.</w:t>
        <w:br/>
        <w:t>- Ойбай, оған сөз бар ма?! - десті саудагерлер.</w:t>
        <w:br/>
        <w:t>Зияджей аралы - Шығыс Африка жағалауындағы Занзивар аралы</w:t>
        <w:br/>
        <w:t>МЫҢ БІР ТҮН 87</w:t>
        <w:br/>
        <w:t>- Ал, мыналарды бастап үйіңе апар, осы ақшаның бәрі сенікі,</w:t>
        <w:br/>
        <w:t>игілігін көр, - деді Әбіл-Музафар.</w:t>
        <w:br/>
        <w:t>Ен байлыққа ие боп шешеме келдім, ол жүрегі жарыла</w:t>
        <w:br/>
        <w:t>қуаныш</w:t>
        <w:br/>
        <w:t>- Балам, Алла тағалам жарылқады деген осы. Енді жалқау-</w:t>
        <w:br/>
        <w:t>лығынды таста да, базарға барып саудаға кіріс, - деді.</w:t>
        <w:br/>
        <w:t>Сонымен жалқаулықпен қоштасып, базарға барып дүкен</w:t>
        <w:br/>
        <w:t>аштым, Маймылым қасымнан қалмай өзіммен қатар отырады.</w:t>
        <w:br/>
        <w:t>Мен не жесем бірге жейді, не ішсем бірге ішеді. Азаннан түске</w:t>
        <w:br/>
        <w:t>дейін жоғалып кетеді де, Құдайдың құтты күні дорбасына мың</w:t>
        <w:br/>
        <w:t>динар салып әкеп менің жаныма қояды. Сөйтіп, үнсіз-түнсіз</w:t>
        <w:br/>
        <w:t>отыра береді. Маймыл қазына ақшаға толғанша осылай етіп</w:t>
        <w:br/>
        <w:t>жүрді. Сізден несін жасырайын, әміршім, бау-бақша, салтанат-</w:t>
        <w:br/>
        <w:t>ты сарай, қанша құл-кәнизактар сатып алып, шексіз байып</w:t>
        <w:br/>
        <w:t>кеттім. Бір күні базардағы дүкенімізде маймылымыз екеуміз</w:t>
        <w:br/>
        <w:t>қатаротыредік, маймыл кенеттен жан-жағына жалтақ-жұлтақ</w:t>
        <w:br/>
        <w:t>қарай берді. «Мына маймылға не болған?» дедім өзіме-өзім.</w:t>
        <w:br/>
        <w:t>Құдайымның құдіретіне не дерсің, сол сәтте маймылыма тіл</w:t>
        <w:br/>
        <w:t>бітіп: «Әй, Әбу-Мұхаммед!» демесі бар ма?!</w:t>
        <w:br/>
        <w:t>Мынаны естігенде жүрегім жарылып кете жаздады. Осымен</w:t>
        <w:br/>
        <w:t>тоқтаған маймыл жоқ:</w:t>
        <w:br/>
        <w:t>- Қорықпай-ақ қой. Өзім туралы айтайын саған. Мен пері-</w:t>
        <w:br/>
        <w:t>лердің ішіндегі Марид дегені болам. Сенің кедей екеніңді біліп</w:t>
        <w:br/>
        <w:t>келдім. Сен қазір ақшаңның есебін де білмейсің. Менің сенде</w:t>
        <w:br/>
        <w:t>одан да басқа шаруам бар, сенің бұдан былайғы бағың да соған</w:t>
        <w:br/>
        <w:t>байланысты,- деді.</w:t>
        <w:br/>
        <w:t>- Ол қандай шаруа? - дедім.</w:t>
        <w:br/>
        <w:t>- Мен сені ай десе аузы, күн десе көзі бар айтулы бір аруға</w:t>
        <w:br/>
        <w:t>үйлендірем, - деді.</w:t>
        <w:br/>
        <w:t>- Оны қайдан табасың? - дедім.</w:t>
      </w:r>
    </w:p>
    <w:p>
      <w:r>
        <w:t>- Ертең ең тәуір деген киімдеріңді ки, қашырыңа алтын ер-</w:t>
        <w:br/>
        <w:t>тұрманыңды сал. Сосын жемшөн сататын базарға бар да Ше-</w:t>
        <w:br/>
        <w:t>рифтің! дүкені қайсы деп сұра. Тапқасын жанына барып оты-</w:t>
        <w:br/>
        <w:t>рып: «Менің сізге келген шаруам сіздің қызыңызға құда түсіп,</w:t>
        <w:br/>
        <w:t>өзіме алу» де. Егер ол «Оған қалың малғасендеақша жоқ, өзіңнің</w:t>
        <w:br/>
        <w:t>“Шерафтер - Әли мен Фатимадан туған әл-Хасанмен әл-Хусаин</w:t>
        <w:br/>
        <w:t>цриақтарын солай атайды</w:t>
        <w:br/>
        <w:t>6</w:t>
        <w:br/>
        <w:t>МЫҢ БІРТҮНП 99</w:t>
        <w:br/>
        <w:t>Салих Яхия ибн Халидтың өзіне арнайы барып Мансурдың</w:t>
        <w:br/>
        <w:t>имансыз иттігін, қара жүрек қараулығын айтып ренжігенде,</w:t>
        <w:br/>
        <w:t>Яхия оған:</w:t>
        <w:br/>
        <w:t>- Салих шырағым, өзі кедей, жаны қысылған адамның аузы-</w:t>
        <w:br/>
        <w:t>нан не шықпайды. Ондайға назар аударма, қайбір жетіскені-</w:t>
        <w:br/>
        <w:t>нен айтты дейсің, кінәлайтын дәнеңесі жоқ, ол шын жүректен</w:t>
        <w:br/>
        <w:t>шықпаған, тек ашынған жанның өкініші ғой, - деп Мансурға</w:t>
        <w:br/>
        <w:t>шаң жуытпады.</w:t>
        <w:br/>
        <w:t>Осыларды тыңдай отырып Салих көзіне жас алып:</w:t>
        <w:br/>
        <w:t>- Мынау жарық жалған дүниенің бетіне Жаратқан дәл сен-</w:t>
        <w:br/>
        <w:t>дей адамды енді туғыза қояр ма екен?! О, опасыз дүние! Мына</w:t>
        <w:br/>
        <w:t>сияқты ақ жүрек адал, кеңпейіл кемеңгер, мейірім-шапағат</w:t>
        <w:br/>
        <w:t>нұрынан жаралған пендені қалай көзің қиып жер қойнына бе-</w:t>
        <w:br/>
        <w:t>рер екенсін?!. - деген екен.</w:t>
        <w:br/>
        <w:t>Содан кейін барып мына бәйітті айтты:</w:t>
        <w:br/>
        <w:t>Ойыңа алған жақсылықты жасауға әмән құштар бол,</w:t>
        <w:br/>
        <w:t>Кейде бізге жараспайды нағыз мәрттік құшқан мол.</w:t>
        <w:br/>
        <w:t>Қанша жерден кедергі бол, тоқтамайды жақсылық,</w:t>
        <w:br/>
        <w:t>|Жақсы адамды ажал жұтып алғанша өзі тас қылып.</w:t>
        <w:br/>
        <w:t>Әлқисса, Яхия ибн Халид пен Абдулла ибн Малик әл-Хузай-</w:t>
        <w:br/>
        <w:t>дың арасында іштей бақастық жауласу болғанмен бір-біріне</w:t>
        <w:br/>
        <w:t>онысын сырттай сездірмейді екен. Бұлардың арасындағы осы</w:t>
        <w:br/>
        <w:t>бақастықтың негізгі себебі - әділет жолындағылардың әміршісі</w:t>
        <w:br/>
        <w:t>Һарун ар-Рашид Абдулла Маликті өте-мөте жақсы көретін бол-</w:t>
        <w:br/>
        <w:t>ғандықтан деседі өзара, Яхия ибн Халид пен оның балалары.</w:t>
        <w:br/>
        <w:t>Абдулла ибн-Малик әділет жолындағылардың әміршісінің ба-</w:t>
        <w:br/>
        <w:t>сын айналдырып дуалап алған дегенге дейін айтып жүрді. Осы-</w:t>
        <w:br/>
        <w:t>лайша талай уақыт өтеді, бірақ іштей бақастық сол қалпында</w:t>
        <w:br/>
        <w:t>қала берді. Күндердің күнінде ар-Рашид Арменияны билеуді</w:t>
        <w:br/>
        <w:t>Абдулла ибн Малик әл“Хузайға тапсырып, оны сонда жіберді.</w:t>
        <w:br/>
        <w:t>Арменияның астанасына барып Абдулла жайғасқан соң, кезін-</w:t>
        <w:br/>
        <w:t>де тым тәуір байлығы болғанмен бара-бара жағдайы нашарлан,</w:t>
        <w:br/>
        <w:t>тұрмысы төмендеп, қаражат жағынан тарыққан бір кісі Ирак-</w:t>
        <w:br/>
        <w:t>тан барады. Бұл өзі көп оқып, көпті көрген ғұлама да көреген</w:t>
        <w:br/>
        <w:t>кісіболса керек. Не ойда болғанып өзі білсін, әйтеуір. Яхия ибн</w:t>
        <w:br/>
        <w:t>Халидтың атынан Абдулла ибн Маликке хат жазып алады да</w:t>
        <w:br/>
        <w:t>Арменияға барысымен Абдулланың есігінің алдына барып,</w:t>
        <w:br/>
        <w:t>оның сарайбандарының бірінетапсырды. Сарайдан хатты алған</w:t>
      </w:r>
    </w:p>
    <w:p>
      <w:r>
        <w:t>88 СЫРДАРИЯ КІТАПХАНАСЫ</w:t>
        <w:br/>
        <w:t>ата-тегің де, атақ-дәрежең дебелгісіз біреусің» десетабандамың</w:t>
        <w:br/>
        <w:t>динардыалақанынасал. «Бұл аз» десеаянба қоса бер, қысқасы,</w:t>
        <w:br/>
        <w:t>басын ақшамен айналдыр. Бұлсапардүниедентартынба»,- деді</w:t>
        <w:br/>
        <w:t>маймылым.</w:t>
        <w:br/>
        <w:t>- Құдай қаласа, ертең осы айтқаныңның бәрін істеймін, -</w:t>
        <w:br/>
        <w:t>дедім.</w:t>
        <w:br/>
        <w:t>- Таң ата тұрып, - деді Әбу-Мұхаммед сөзін жалғастырып,-</w:t>
        <w:br/>
        <w:t>айтқандай-ақ ең қымбатты киімдерімді кидім. Қашырыма ал-</w:t>
        <w:br/>
        <w:t>тын ер-тұрман салып, жемшөп сататын базарға бардым. Бара</w:t>
        <w:br/>
        <w:t>Шерифтің дүкенін тауып алып, алдына келіп көлігімнен түсіп,</w:t>
        <w:br/>
        <w:t>қол қусырып сәлемдесіп, қасына отыра кеттім.</w:t>
        <w:br/>
        <w:t>Әңгіме осы тұсқа келгенде таң атты.</w:t>
        <w:br/>
        <w:t>ҮШ ЖҮЗ ҮШІНШІ ТҮН</w:t>
        <w:br/>
        <w:t>Алдияр патшам! Әбу-Мұхаммед сөзін жалғастырв:</w:t>
        <w:br/>
        <w:t>- Көлігімнен түстім деқол қусырып барып сәлем беріп, қасы-</w:t>
        <w:br/>
        <w:t>на отыра кеттім. Әрине, жалғыз емеспін, жанымда он шақты</w:t>
        <w:br/>
        <w:t>қызметші-малайларым бар.</w:t>
        <w:br/>
        <w:t>- Мүмкін сіздің бізде бір шаруаңыз бар шығар, айта отыры"</w:t>
        <w:br/>
        <w:t>ңыз, шама келсе орындап абырой-бақытқа ие боп қалармыз, -</w:t>
        <w:br/>
        <w:t>деді Шериф.</w:t>
        <w:br/>
        <w:t>- Әлбетте, сізде шаруамның бары рас, - дедім.</w:t>
        <w:br/>
        <w:t>- Онда құлағым сізде, айта беріңіз, қолдан келетін іс пе екен</w:t>
        <w:br/>
        <w:t>өзі? - деді Шериф.</w:t>
        <w:br/>
        <w:t>- Мен сізге құда түсуге келдім. Қызыңызды өзім алғым ке-</w:t>
        <w:br/>
        <w:t>леді, - дедім төтесінен басып.</w:t>
        <w:br/>
        <w:t>- Ата-тегің де беймәлім, атақ-дәрежең дебелгісіз, ақшаң болса</w:t>
        <w:br/>
        <w:t>да жоқ, мұныңа жол болсын, - деді Шериф. Сол кездеішінде бір</w:t>
        <w:br/>
        <w:t>мың динар салынған дорбаны алдына тастай салып:</w:t>
        <w:br/>
        <w:t>“Міне, менің ата-тегім де, атақ-дәрежем де осында. Алла та-</w:t>
        <w:br/>
        <w:t>ғаланың нұры жауғыр пайғамбарымыз «Байлықпен келген атақ-</w:t>
        <w:br/>
        <w:t>тан артығы жоқ» деген жоқ па еді? - дедім. Шайыр бұл жайлы</w:t>
        <w:br/>
        <w:t>былай деген еді ғой:</w:t>
        <w:br/>
        <w:t>Бар болғаны екі-ақ дирхем ақшасы бар жандардың,</w:t>
        <w:br/>
        <w:t>Еріксізден іштіп-бөсіп кететінін аңғардым.</w:t>
        <w:br/>
        <w:t>Елдің бәрі соның сөзін тыңдауға тек құмартар,</w:t>
        <w:br/>
        <w:t>Арамызда шалқып жүріп көз алды оның мұнартар.</w:t>
        <w:br/>
        <w:t>МЫҢ БІР ТҮН Ші</w:t>
        <w:br/>
        <w:t>Ақшасы оның болмаса егер кеудесіне жел берген,</w:t>
        <w:br/>
        <w:t>Жүрер еді арамызда ол бір жан боп сенделген.</w:t>
        <w:br/>
        <w:t>Егер байға қарсы шықса біреу оны бұрыс деп,</w:t>
      </w:r>
    </w:p>
    <w:p>
      <w:r>
        <w:t>Сен өзің де көре тұра қолдамас ең дұрыс деп.</w:t>
        <w:br/>
        <w:t>Ал егер де кедей айтса ақиқатын ақырын,</w:t>
        <w:br/>
        <w:t>«Жала жаптың» деп шығар ек біздей байғұс пақырың.</w:t>
        <w:br/>
        <w:t>Шындығында дирхемі бар қай елдің де өзіндік,</w:t>
        <w:br/>
        <w:t>Ұлы, ғажап дегізетін адамдарға сөзімді ұқ.</w:t>
        <w:br/>
        <w:t>Байлық деген не дегізбес - қызыл сөздің қырманы,</w:t>
        <w:br/>
        <w:t>Айқастардың қаруы тіл сырлары мол, сырлары.</w:t>
        <w:br/>
        <w:t>Айтқан бәйітімді мүлгіп тыңдап отырған Шериф сөз төркі-</w:t>
        <w:br/>
        <w:t>ніне түсінді білем, сәлден соң басын көтеріп алып:</w:t>
        <w:br/>
        <w:t>- Шын ықыласыңмен ден қойып келіп отырсан, мынаның</w:t>
        <w:br/>
        <w:t>үстіне тағы үш мың динар қос, - деді.</w:t>
        <w:br/>
        <w:t>- Құп, тақсыр, ол да болады, - дедім де қызметшілерімнің</w:t>
        <w:br/>
        <w:t>бірін үйге жібердім. Көп ұзамай Шерифтің талап еткен ақшасы</w:t>
        <w:br/>
        <w:t>да келді. Шериф барына көзі жеткен соң орнынан тұрып сырт-</w:t>
        <w:br/>
        <w:t>қашықты да өзінің қызметшілеріне:</w:t>
        <w:br/>
        <w:t>- Дүкенді жауып қойындар, - деді. Сосын Шериф орнынан</w:t>
        <w:br/>
        <w:t>тұрып сыртқа шықты да өзінің достарын түгелдей үйіне шақы-</w:t>
        <w:br/>
        <w:t>рып, солардың көзінше некемізді қидырып хаттап болған соң:</w:t>
        <w:br/>
        <w:t>- Енді он күннен кейін өзім әкеп қызыммен дидарласты-</w:t>
        <w:br/>
        <w:t>рам, оған дейін қам жемей жүре бер, - деді Шериф.</w:t>
        <w:br/>
        <w:t>Қуанышым қойныма сыймай үйіме келдім. Маймылыммен</w:t>
        <w:br/>
        <w:t>оңаша отырып болған соң жайды оған бастан-аяқ айтып бердім,</w:t>
        <w:br/>
        <w:t>«Тамаша шаруа бітірген екенсің» деді ол.</w:t>
        <w:br/>
        <w:t>Шерифтің айтқан уәделі күні жақындаған соң маймыл оты-</w:t>
        <w:br/>
        <w:t>рып маған:</w:t>
        <w:br/>
        <w:t>- Сенен бір өтініш бар, оны орындасаң бұл дүниеден не қалай-</w:t>
        <w:br/>
        <w:t>сың бәрі бабына келеді, - деді.</w:t>
        <w:br/>
        <w:t>- Ол қандай өтініш сонда? - дедім мен.</w:t>
        <w:br/>
        <w:t>- Шерифтің қызымен тойың өтетін бөлменің жоғарғы жағын-</w:t>
        <w:br/>
        <w:t>датағы бір шағын бөлме - шолан бар. Есігінің тұтқасы сақиналы</w:t>
        <w:br/>
        <w:t>сары жезден жасалған. Сол сақиналы тұтқаны көтерсең кілтін</w:t>
        <w:br/>
        <w:t>табасың. Кілтті алып есікті ашып, ішіне кір. Сондағы темір сан-</w:t>
        <w:br/>
        <w:t>дыққакөзің түседі. Сандықтың төртбұрыштында төрт жалауша-</w:t>
        <w:br/>
        <w:t>82 СЫРДАРИЯ КІТАПХАНАСЫ</w:t>
        <w:br/>
        <w:t>тұрып саусағымен шақырғандай болған еді. Дуал еңкейіп тағ-</w:t>
        <w:br/>
        <w:t>зым етті. Содан тағы бір белгі бергендей болды. Дуал қайтадан</w:t>
        <w:br/>
        <w:t>бұрынғы тұрған орнына келді. Әлденеге көзін қысқандай бо-</w:t>
        <w:br/>
        <w:t>лын еді, алдына жан-жағының бәрі жабық құс қамайтын тор</w:t>
        <w:br/>
        <w:t>пайда болды. Сәл ернінің ұшымен күбірлегендей болып еді, әлгі</w:t>
        <w:br/>
        <w:t>тордың ішінен құс жауап қатқандай болды. Мұның бәріне өзі</w:t>
        <w:br/>
        <w:t>куә боп отырған Һарун ар-Рашид таң-тамаша болып:</w:t>
        <w:br/>
        <w:t>- Мына ғаламат өнер саған қайдан қанып жүр? Әбу-Мұхам-</w:t>
        <w:br/>
        <w:t>мед жалқау дегеннен басқаны естіген жоқ едім ғой. Әкеңнің</w:t>
        <w:br/>
        <w:t>қан алатын аздаған тәуіпшілігі бар, өмір бойы моншада істеген</w:t>
        <w:br/>
        <w:t>адам дегенді де жүрт айтатын. Осыншама байлық, білім қалды-</w:t>
      </w:r>
    </w:p>
    <w:p>
      <w:r>
        <w:t>ратындай не дәулеті бар еді марқұмның? - деді.</w:t>
        <w:br/>
        <w:t>- Олай десеңіз, әміршім, мені тыңдаңыз, - деді Әбу-Мұхам-</w:t>
        <w:br/>
        <w:t>мед. Шаһризаданың әңгімесі осы тұсқа келгенде таң атты.</w:t>
        <w:br/>
        <w:t>ҮШ ЖҮЗ БІРІНШІ ТҮН</w:t>
        <w:br/>
        <w:t>Алдияр патшам! Сол жерде Әбу-Мұхаммед:</w:t>
        <w:br/>
        <w:t>- Олай десеңіз, әміршім, мені тыңдаңыз. Бастан кешкен</w:t>
        <w:br/>
        <w:t>қым-қиғаш күйлерімді жіпке тізе берсе, келер ұрпақтық талай-</w:t>
        <w:br/>
        <w:t>ына үлгі-өнеге боларына зәредей күмәнім жоқ, - деді.</w:t>
        <w:br/>
        <w:t>- Хош, ендеше, Әбу-Мұхаммед айта бер, біз де хабардар бо-</w:t>
        <w:br/>
        <w:t>лайық,- деді халиф.</w:t>
        <w:br/>
        <w:t>- Құзырыңызға құлдық, ұлы мәртебелі әмірішім, Алла тағалам</w:t>
        <w:br/>
        <w:t>бақ-дәрежеңізді мәңгі бақи асыра берсін. Осы жұрттың мені Әбу-</w:t>
        <w:br/>
        <w:t>Мұхаммед жалқау деп жүргені де рас. Әкемнің моншада жай ғана</w:t>
        <w:br/>
        <w:t>қаналатын тәуіп болғаны,оданмағанбіртиынмұрақалдырмағаны</w:t>
        <w:br/>
        <w:t>даақиқат. Оны өзіңіз де дәл басып айтып отырсыз. Балаң күнімнен</w:t>
        <w:br/>
        <w:t>жербетіндемененасқан жалқауболды десем жалғанболмас. Құдай-</w:t>
        <w:br/>
        <w:t>дыңаспанайналғансаршатамызында күн көзінде жатсам, сол жер-</w:t>
        <w:br/>
        <w:t>ден тұрып көлеңкеге баруға ерінетін едім. Өзіңіз ойлаңыз, бұдан</w:t>
        <w:br/>
        <w:t>асқан жалқаулық болама? Осылайшаон бес жылдыөткіздім. Ажал</w:t>
        <w:br/>
        <w:t>жеткен соң амал бар ма, маған көк тиын қалдырмай әкем о дүниеге</w:t>
        <w:br/>
        <w:t>аттанды. Шешем сорлы көрінгеннің есігінде жүріп, тапқан-таян-</w:t>
        <w:br/>
        <w:t>ғанымен мені асырады. Сонда да мен жалқаулығымнан жазғаным</w:t>
        <w:br/>
        <w:t>жоқ. Бір күні кәдімгі әдетімше тапжылмай жатыр едім, қолында</w:t>
        <w:br/>
        <w:t>бес күміс дирхемі бар шешем кіріп келді де:</w:t>
        <w:br/>
        <w:t>- Балам шайқы Әбіл-Музафар Қытайға сапар шегеді дегенді</w:t>
        <w:br/>
        <w:t>естіп едім, оның өзі жоқ-жұқа, кедей-кепшіктерге аса мейірімді</w:t>
        <w:br/>
        <w:t>На СЫРДАРИЯ КІТАПХАНАСЫ.</w:t>
        <w:br/>
        <w:t>- Сен асы әлгі жалқау Әбу-Мұхаммед емеспісің? - деді әлгі</w:t>
        <w:br/>
        <w:t>адам.</w:t>
        <w:br/>
        <w:t>- Соның дәл өзімін, - дедім қуанып.</w:t>
        <w:br/>
        <w:t>- Олай болса, Әбу-Мұхаммед, бүгін өзің көрген ақ жылан-</w:t>
        <w:br/>
        <w:t>ның ағасымын.Сен оның ата жауын өлтірдің. Біздер бір әке, бір</w:t>
        <w:br/>
        <w:t>шешеден төрт ағайындымыз. Сенің бізге жасаған жақсылығың-</w:t>
        <w:br/>
        <w:t>ды өмірі ұмытпаймыз. Маймыл кейпінде жүріп сені алдап кет-</w:t>
        <w:br/>
        <w:t>кен сұмпайыны біз білеміз. Кәдімгі Марид әулетінің кәпір</w:t>
        <w:br/>
        <w:t>перісі. Осындай қулыққа баспағанда ана қызды ол түсінде де</w:t>
        <w:br/>
        <w:t>көрмейтін еді. Баяғыдан сол қызға ғашық болатын. Ол қызды</w:t>
        <w:br/>
        <w:t>кешеге дейін сақтап келген жалаушалардағы дуалы тұмарлар</w:t>
        <w:br/>
        <w:t>едіғой. Сол тұмарлараман болғанда Марид ол маңайға аттап бас-</w:t>
        <w:br/>
        <w:t>пайтын еді. Бірақ, ендісен қайғы-мұңға батаберме. Ғашығыңа</w:t>
        <w:br/>
        <w:t>өзіміз апарып, Маридтың көзін жоямыз. Сенің бізге істеген</w:t>
        <w:br/>
        <w:t>жақсылығынды солай ақтаймыз, - деді.</w:t>
        <w:br/>
        <w:t>Сөйтті де маған түсініксіздеу бір үн шығарғандай болды.</w:t>
        <w:br/>
        <w:t>Әңгіме осы тұсқа келгенде таң атты.</w:t>
        <w:br/>
        <w:t>ҰШ ЖҮЗ ТӨРТІНШІ ТҮН</w:t>
        <w:br/>
        <w:t>Алдияр патшам! Сол жерде әлгі адам қалпындағы пері:</w:t>
      </w:r>
    </w:p>
    <w:p>
      <w:r>
        <w:t>- Сенің бізге істеген жақсылығынды солай ақтаймыз, - деді</w:t>
        <w:br/>
        <w:t>де маған түсініксіздеу қорқынышты бір үн шығарғандай бол-</w:t>
        <w:br/>
        <w:t>ды. Сөйткенше жұрт қаптап кетті. Солардың бірінен маймыл</w:t>
        <w:br/>
        <w:t>туралы сұрады:</w:t>
        <w:br/>
        <w:t>- Оның мекенін мен білуші едім, - дедіәлгісі.</w:t>
        <w:br/>
        <w:t>- Сонда қай шамада тұрады? - деді пері.</w:t>
        <w:br/>
        <w:t>- Өмір күн сәулесін көрмейтін Мыс шаһарында, - деді.</w:t>
        <w:br/>
        <w:t>- Ал, Әбу-Мұхаммед, - деді әлгі пері, - мына менің құлда-</w:t>
        <w:br/>
        <w:t>рымнан қалағаныңды аласың, сол сені арқалап ұшып әйеліңді</w:t>
        <w:br/>
        <w:t>қалай құтқарып алуды үйретеді. Бірақ есінде болсын, бұлар да</w:t>
        <w:br/>
        <w:t>Марид әулетінен, мұның арқасында келе жатқанда Алланың</w:t>
        <w:br/>
        <w:t>атын атай көрме. Оны естісе болды сені тастай қашады, онда</w:t>
        <w:br/>
        <w:t>шаруаң бітті, ажалыңнан бұрын өлесің!</w:t>
        <w:br/>
        <w:t>- Жарайды, дегенің балсын, - дедім де құлдарының бірін</w:t>
        <w:br/>
        <w:t>таңдап алдым. Ол алдыма келіп еңкейді де: «Мін арқама» деді.</w:t>
        <w:br/>
        <w:t>Мен мініп алдым. Ұшып ала жөнелдік. Шырқап бара жатыр-</w:t>
        <w:br/>
        <w:t>мыз, кәдімгітаңдай-таңдай жұлдыздарды көрдім. Құлағымапе-</w:t>
        <w:br/>
        <w:t>ріпітелердің үні келеді. Өзімді әкеле жатқан Марид ананы-</w:t>
        <w:br/>
        <w:t>42 СЫРДАРИЯ</w:t>
        <w:br/>
        <w:t>еді. Сен қазір соған барып айтшы, бізге сол гауһарды беріп</w:t>
        <w:br/>
        <w:t>жіберсін, - деді.</w:t>
        <w:br/>
        <w:t>Қызметші бала кәнизакқа барып айтылған гауһарды әкеп</w:t>
        <w:br/>
        <w:t>Яхияға бергенде, ол:</w:t>
        <w:br/>
        <w:t>- Салих, көріп тұрмысын, осы гауһарды әділет жолындағы-</w:t>
        <w:br/>
        <w:t>лардың әміршісіне арнап атақты бір саудагерге екі жүз мың</w:t>
        <w:br/>
        <w:t>динар төлеп алып едім, халиф ақырында мұны әрі әнші, әрі</w:t>
        <w:br/>
        <w:t>күйші біздің Дананир деген кәнизаққа сыйлап еді. Осы гаулар-</w:t>
        <w:br/>
        <w:t>ды әміршім сенің қолыңнан көргенде сөз жоқ көзіне оттай ба-</w:t>
        <w:br/>
        <w:t>сылады. Сол кезде саған рақымы түсіп, бізді шынымен сыйла-</w:t>
        <w:br/>
        <w:t>са, сенің қаныңдылтпатшып, мойнына жүктемес. Ол жағынан қам</w:t>
        <w:br/>
        <w:t>жеме. Алендісенің ақшаң түгенделді, Мансур, жүребер,- деді.</w:t>
        <w:br/>
        <w:t>Мансурды ертіп оның ақшасын да, әлгі тамаша гауһарды да</w:t>
        <w:br/>
        <w:t>Һарун ар-Рашидтың алдына әкелдім. Жолай жылап келе жа-</w:t>
        <w:br/>
        <w:t>тып Мансурдың мынадай бәйітін естіп қалдым:</w:t>
        <w:br/>
        <w:t>Аяқтарым безек қақпас құштарлықтан асығып,</w:t>
        <w:br/>
        <w:t>Обалсынбас оқтай жанар кетсе бір сәт басынып.</w:t>
        <w:br/>
        <w:t>Мына сөзден кейін оның опасыз, тексіз, о баста жөргегінен</w:t>
        <w:br/>
        <w:t>қағынған оңбаған адам екеніне көзім жетіп ашуға булығып:</w:t>
        <w:br/>
        <w:t>- Мен білсем осы жердің бетіне Бармакидтердей мейірімді</w:t>
        <w:br/>
        <w:t>адамдар жоқ, сондай-ақ, сендей опасыз, қара ниетадамдазәлем-</w:t>
        <w:br/>
        <w:t>де жоқ шығар. Олар сені ажалдан құтқарып, бала-шаған, отба-</w:t>
        <w:br/>
        <w:t>сыңды қайғы-қасіреттен азат етіп отырғанына рахметінді ай-</w:t>
        <w:br/>
        <w:t>тып, құлыболудың орнына оттап келе жатқаның мынау,- деді.</w:t>
        <w:br/>
        <w:t>Содан кейін Һарун ар-Рашидке болған оқиғаны түгелдей ба-</w:t>
        <w:br/>
        <w:t>яндап бердік. Мансурдың опасыздығына дейін айттым, - деді</w:t>
        <w:br/>
        <w:t>Салих.</w:t>
      </w:r>
    </w:p>
    <w:p>
      <w:r>
        <w:t>Әңгіме осы тұсқа келгенде таң да атты.</w:t>
        <w:br/>
        <w:t>ҮШ ЖҮЗ АЛТЫНШЫ ТҮН</w:t>
        <w:br/>
        <w:t>Алдияр патшам! Салих сөзін жалғастырып:</w:t>
        <w:br/>
        <w:t>- Содаң кейін Һарун ар-Рашид Яхияның ақпейіл жомартты-</w:t>
        <w:br/>
        <w:t>ғына таңдана отырып, Мансурдың қараниет қараулығына да</w:t>
        <w:br/>
        <w:t>басын шайқады. Мен ала келген бармақ басындай гауһарды</w:t>
        <w:br/>
        <w:t>Яхия ибн Халидтың өзіне жіберіп:</w:t>
        <w:br/>
        <w:t>- Бізде өз қолымыздан сыйлаған затты қайырып алуға бол-</w:t>
        <w:br/>
        <w:t>майды, - деді.</w:t>
        <w:br/>
        <w:t>ші СЫРДАРИЯ КІТАПХАНАСЫ</w:t>
        <w:br/>
        <w:t>Сол айтқандары айтқан әрқайсысы мың динардан шығарып</w:t>
        <w:br/>
        <w:t>береді. Оған Әбіл-Музафар өзінін мың динарын қосты. Қысқа-</w:t>
        <w:br/>
        <w:t>сы, қыруар ақша жиналды. Осылайша сарнатып отырып Бас-</w:t>
        <w:br/>
        <w:t>раға жетті. Ағайын-туған, дос-жарандар қарсы алып жатыр.</w:t>
        <w:br/>
        <w:t>Әбіл-Музафар кемеден түсісімен «Әбу-Мұхаммед жалқау неге</w:t>
        <w:br/>
        <w:t>шықпады?» дейді.</w:t>
        <w:br/>
        <w:t>Бұл хабар шешеме жетіпті. Менікі сол баяғы жалқау жатыс.</w:t>
        <w:br/>
        <w:t>Шетпем ойда жоқта кіріп келіп:</w:t>
        <w:br/>
        <w:t>- Балам-ау, естідің бе, шаһарға Әбіл-Музафарлар келіптіғой.</w:t>
        <w:br/>
        <w:t>Орныңнан түр да барып сәлем бер, саған не әкелді екен, соны</w:t>
        <w:br/>
        <w:t>сұра. Алла тағалам несібеңе бірдеңе бұйыртқан шығар, - деді.</w:t>
        <w:br/>
        <w:t>- Ендеше кел, басымды көтер, сүйемелдеп үйден шығарып</w:t>
        <w:br/>
        <w:t>жібер, есебін тауып теңіз бойына жетермін, - дедім. Өз шалғай-</w:t>
        <w:br/>
        <w:t>ыма өзім сүрініп-қабынып жүріп шайхы Әбіл-Музафарға да</w:t>
        <w:br/>
        <w:t>жеттім-ау.</w:t>
        <w:br/>
        <w:t>- Уа, қош келдің, жігітім, сенің дирхеміңнің арқасында өз</w:t>
        <w:br/>
        <w:t>басым да, мына саудагерлер де ажал-азаптан Алла тағаламның</w:t>
        <w:br/>
        <w:t>құдіретімен құтылып кеттік. Қазір мына өзіңе арнап алған май-</w:t>
        <w:br/>
        <w:t>мылды үйіңе алып бар, ұзамай өзім барам, - деді шайхы Әбіл-</w:t>
        <w:br/>
        <w:t>Музафар.</w:t>
        <w:br/>
        <w:t>Маймылды алдыма салып келе жатып: «Құдай мені әбден</w:t>
        <w:br/>
        <w:t>қарық қылған екен, бұйырғаны таз маймылдан болғаны ғой»</w:t>
        <w:br/>
        <w:t>деймін ішімнен. Үйге келген соң шешеме:</w:t>
        <w:br/>
        <w:t>- Мен жатқанда «Құдайдың қүтты күні тұр орныңнан, сауда</w:t>
        <w:br/>
        <w:t>жаса» депбұйырасың дажүресің. Міне, сауданың түрі, рахаты-</w:t>
        <w:br/>
        <w:t>на бата ғой,- дедім.</w:t>
        <w:br/>
        <w:t>Не істерімді білмей отырғанда Әбіл-Музафардың құлдары</w:t>
        <w:br/>
        <w:t>келіп:</w:t>
        <w:br/>
        <w:t>- Әбу-Мұхаммед деген жалқау сеп бе? - деді.</w:t>
        <w:br/>
        <w:t>- Дәл өзімін, - дегенімше, Әбіл-Музафардын өзі де жетіп</w:t>
        <w:br/>
        <w:t>келді. Орнымнан тұрып, сәлем беріп, қалын маңдайыма басып</w:t>
        <w:br/>
        <w:t>тәу еттім.</w:t>
        <w:br/>
        <w:t>- Кәне, менімен бірге біздің үйге жүр, - деді Әбіл-Музафар.</w:t>
      </w:r>
    </w:p>
    <w:p>
      <w:r>
        <w:t>- Мақұл,тақсыр.- дедім дееріп жүре бердім. Олар үйге алып</w:t>
        <w:br/>
        <w:t>кірді.</w:t>
        <w:br/>
        <w:t>- Балам, мынаның бәрі Алла тағаламның сенің нәпақаңа</w:t>
        <w:br/>
        <w:t>жіберген ақшасы. Өзің берген бес дирхемнің ақыры асылай бол-</w:t>
        <w:br/>
        <w:t>ды,- деді.</w:t>
        <w:br/>
        <w:t>Содан әлгі ақшаларсалынған сандықтарды Әбіл-Музафардын</w:t>
        <w:br/>
        <w:t>құлдары арқалан алды. Сандықтардың кілтін қолыма беріп:</w:t>
        <w:br/>
        <w:t>91</w:t>
        <w:br/>
        <w:t>МЫҢ БІР ТҮН</w:t>
        <w:br/>
        <w:t>Есеңгіреп сыртқа шығып, басымның ауған жағына қарай жүре</w:t>
        <w:br/>
        <w:t>беріппін. Сөйтіп, бір шөл баябанға келгенде қас қарайып, көзбай-</w:t>
        <w:br/>
        <w:t>лана бастады. Енді қайда беттерімді де білмей қалдым. Осылай-</w:t>
        <w:br/>
        <w:t>шаойланыптұрғанымдаөзара айқасқан бірқызыл жылан,бірақ</w:t>
        <w:br/>
        <w:t>жылан маған жақындайберді. Жерден тасалдым даақ жыланды</w:t>
        <w:br/>
        <w:t>азапқасалып жатқан қызыл жыланды ұрыпөлтірдім. Сәлуақыт</w:t>
        <w:br/>
        <w:t>көзден таса кеткен ақ жылан бір кезде он шақты болып келіп,</w:t>
        <w:br/>
        <w:t>өліп жатқан жыланның пәрше-пәртпесін птығарып, өз жөндері-</w:t>
        <w:br/>
        <w:t>не кете берді. Жерде қызыл жыланның басы ғана қалды. Әбден</w:t>
        <w:br/>
        <w:t>жүйкем құрып шаршаған екенмін, жамбастап жата кеттім. Әрқи-</w:t>
        <w:br/>
        <w:t>лы ой қашып көз ілінер емес. Бір кезде құлағыма әлденендей үн</w:t>
        <w:br/>
        <w:t>келгендей болды. Енді дауысын анық ести бастадым, бірақ өзі</w:t>
        <w:br/>
        <w:t>көрінбейді. Сондағы дауыс маған мына бәйітті айтты:</w:t>
        <w:br/>
        <w:t>Өзі тізгінін өзі алып, ұшсын мейлі тағдырым,</w:t>
        <w:br/>
        <w:t>Ал сен болсаң өз жаныңның бостандығын ал бүгін.</w:t>
        <w:br/>
        <w:t>Адам - пенде өзгереді көзді ашып жұмғанша,</w:t>
        <w:br/>
        <w:t>Аллам да өзі асығады, күтіп істер тұр қанша.</w:t>
        <w:br/>
        <w:t>Мұны естіген кезде, мәртебелі әміршім, құданың құдіреті-</w:t>
        <w:br/>
        <w:t>мен тұла бойым дуылдап қайрат пайда болды ма қайдам, әйте-</w:t>
        <w:br/>
        <w:t>уір, сергіп сала бердім. Арт жағымнан тағы біреудің бәйіт айт-</w:t>
        <w:br/>
        <w:t>қан даусы келді:</w:t>
        <w:br/>
        <w:t>О, мұсылман, табынушы Құранға,</w:t>
        <w:br/>
        <w:t>Қуана бер, кетпті сені жылан да.</w:t>
        <w:br/>
        <w:t>Қорықпа сен қастығынан шайтанның,</w:t>
        <w:br/>
        <w:t>Біз де бүгін халықпыз деп айтармын.</w:t>
        <w:br/>
        <w:t>- Кімде болсан садағаң кетейін, тым болмаса көзіме көрінші,</w:t>
        <w:br/>
        <w:t>- дедім жалынып. Әлгіні айтқан бір кезде адам қалпына келіп:</w:t>
        <w:br/>
        <w:t>- Ештеңеден қам&gt;кеме, сенің игіістерің мен адал ниетің бізге</w:t>
        <w:br/>
        <w:t>жетті. Біздер әділет жолындағыларды қолдайтын мұсылман</w:t>
        <w:br/>
        <w:t>перілерінің әулетіненбіз. Кәне, не мұқтажың бар, жасырмай</w:t>
        <w:br/>
        <w:t>айта бер, саған қол ұшын беріп көмектесуді біздер өзімізге ба-</w:t>
        <w:br/>
        <w:t>қыт санаймыз, - деді.</w:t>
        <w:br/>
        <w:t>- Мен орасан өкінішке душар боп, басыма тарқамас қайғы</w:t>
        <w:br/>
        <w:t>бұлты орнаған пендемін. Бұл жарық дүпшпеде дәл мендей соры</w:t>
        <w:br/>
        <w:t>қайнаған бейбақ жоқ шығар? - дедім.</w:t>
      </w:r>
    </w:p>
    <w:p>
      <w:r>
        <w:t>100 СЫРДАРИЯ КІТАПХАНАСЫ</w:t>
        <w:br/>
        <w:t>бойы Абдулла ибн Мәлик әл-Хузайдың қолына береді. Хатты</w:t>
        <w:br/>
        <w:t>ашып оқып кейін әрі ойланып, бері ойланып, бұл жалған жа-</w:t>
        <w:br/>
        <w:t>санды хат дегентұжырымға келді. Ендіосы хатты әкелген кісіні</w:t>
        <w:br/>
        <w:t>шақыртты. Ол кісі басы жерге жеткенше тағзым етіп, мадақ-</w:t>
        <w:br/>
        <w:t>тау-марапаттауларды шұбыртып, Абдулла ибн Маликтің төңіре-</w:t>
        <w:br/>
        <w:t>гінде отырғандарға дазжақсы сөзін аяған жоқ.</w:t>
        <w:br/>
        <w:t>- Сенісоншамаалыс:жерден маған осындай жалған хаталып</w:t>
        <w:br/>
        <w:t>келуге мәжбүр еткен не соншама? Тек кінәлайды екен деп ой-</w:t>
        <w:br/>
        <w:t>лама, шыныңды айтсаң бәріне түсінеміз, - деді.</w:t>
        <w:br/>
        <w:t>- Аллатағаламнан сіздей әмірші-уәзірдің өмірін ұзаққа жазсын</w:t>
        <w:br/>
        <w:t>деп тілеймін. Егер де сіздің билік құрып отырған өлкеңізге менің</w:t>
        <w:br/>
        <w:t>келуімнің салмағы тисеодан құтылудың жолы оп-оңай. Алла таға-</w:t>
        <w:br/>
        <w:t>ланың жері кең, әр пендесі өз несібесін теріп жейтін мекенін таба-</w:t>
        <w:br/>
        <w:t>дыда. Ал енді менің сізге Яхия ибн Халидтан әкеп тапсырған</w:t>
        <w:br/>
        <w:t>хатымда жалғандық жоқ, нағыз өз қолымен жазылған хат,- деді.</w:t>
        <w:br/>
        <w:t>- Жарайды, онда осылай келісейік. Мен Бағдад шаһарын-</w:t>
        <w:br/>
        <w:t>дағы өкіліме осы хаттың анық-қанығына жет деп хабар салам.</w:t>
        <w:br/>
        <w:t>Сенің осы хатың жалған болмай, шын мәнінде Яхия ибн Халид-</w:t>
        <w:br/>
        <w:t>тың қолынан жазылса екі жүз мың дирхем ақша салып,</w:t>
        <w:br/>
        <w:t>үйірілген түйе-жылқы берем. Киім-кешек тағы басқа сый-тар-</w:t>
        <w:br/>
        <w:t>туым өз алдына. Ал хат негізінен жалған болса өкпелеме, сақа-</w:t>
        <w:br/>
        <w:t>лыңды күзеп!, екі жүз қамшы салдырып, бүкіл шаһарды ай-</w:t>
        <w:br/>
        <w:t>налдырып жүргілзем, - деді Абдулла ибн Малик әл-Хузай.</w:t>
        <w:br/>
        <w:t>Содан кейін Абдулла «Қашан шаруа анықталғанша осында</w:t>
        <w:br/>
        <w:t>боласың» деп оны жеке бөлмеге орналастырып, керек-жарағы-</w:t>
        <w:br/>
        <w:t>ның бәрін қамтамасыз етіп қойды.</w:t>
        <w:br/>
        <w:t>Енді Бағдадтағы өзінің сенімді елшісіне Абдулла ибн Малик</w:t>
        <w:br/>
        <w:t>мынадай хат жазды: «Маған бір кісі хатәкелді. Мұның айтуына</w:t>
        <w:br/>
        <w:t>қарағанда хат иесі Яхия ибн Халид, бірақ осында бір шикілік</w:t>
        <w:br/>
        <w:t>бар ма деп мен сенбей отырмын. Осы шаруаға мұқият қарап өзің</w:t>
        <w:br/>
        <w:t>барып тексер. Тексергенде хатты Яхияға көрсет, ол не дер екен?</w:t>
        <w:br/>
        <w:t>Мұның мен үшін мәні зор. Жауабын тездетіп жібер. Өтірік пен</w:t>
        <w:br/>
        <w:t>ақиқаттың арасын ашып алайық» деп доғарды.</w:t>
        <w:br/>
        <w:t>Бағдадтағы сенімді адам екі хатты да оқыған соң заматында</w:t>
        <w:br/>
        <w:t>атқа қонды...</w:t>
        <w:br/>
        <w:t>Әңгіме осы тұсқа келгенде таң да атты. Шаһризада төсегіне</w:t>
        <w:br/>
        <w:t>жатты.</w:t>
        <w:br/>
        <w:t>"Сақал кцзеу - орта ғасырдағы мцсылмандардың қылмыс жасағандарға</w:t>
        <w:br/>
        <w:t>қолданатын ауыр жазасының бірі</w:t>
        <w:br/>
        <w:t>МЫҢ БІР ТҮН 83</w:t>
        <w:br/>
        <w:t>кісіекенін жұрттың бәрі біледі. Соған, балам, мына бес дирхемді</w:t>
        <w:br/>
        <w:t>апарып қосайық, сол жақтан саған лайықты бірдеме ала келсін.</w:t>
        <w:br/>
        <w:t>Алла бұйыртса, сабақты ине сәтімен деген, кім біледі, бізге де</w:t>
        <w:br/>
        <w:t>арналған несібе бар шығар, - деді. Менің орнымнан қозғалуға</w:t>
        <w:br/>
        <w:t>зауқым жоқ. Жатып алдым.</w:t>
        <w:br/>
        <w:t>- Сен бүйте берсең, мен саған ас та, су да келмеймін, дида-</w:t>
        <w:br/>
        <w:t>рыңды көрмеймін, аштан ол мейлің, шөлдеп қал мейлің, шар-</w:t>
        <w:br/>
        <w:t>уам жоқ сенімен, - деп шешем ант-су ішті. Мына сөз штымбайы-</w:t>
      </w:r>
    </w:p>
    <w:p>
      <w:r>
        <w:t>ма батып кетті. Туған шешем теріс қарап кетсе бітпеген нем</w:t>
        <w:br/>
        <w:t>қалды. Содан шешеме:</w:t>
        <w:br/>
        <w:t>- Бері кел, басымды көтер, - дедім. Шешем келіп жастық-</w:t>
        <w:br/>
        <w:t>тан басымды көтерді. Оның үстіне жылап отырмын. Амал</w:t>
        <w:br/>
        <w:t>қанша: «Кебісімді әкел» дедім шетпеме тағы. Шетптем әкелді.</w:t>
        <w:br/>
        <w:t>«Енді аяғыма кигіз» дедім, оны да істеді сорлы шешем. Содан</w:t>
        <w:br/>
        <w:t>кейін барып: «Кәне, қолтығымнан демеп, орнымнан тұрғыз»</w:t>
        <w:br/>
        <w:t>дедім. Содан шешемесүйеніп, ілбіп басып келем, қысқасы, шал-</w:t>
        <w:br/>
        <w:t>ғайымызғасүрініп-қабыныпотырып теңіздің жағасына жеттік-</w:t>
        <w:br/>
        <w:t>ау, әйтеуір. Жағаға келген соң шайхыға сәлем беріш:</w:t>
        <w:br/>
        <w:t>- Әбіл-Музафар деген кісі сіз боласыз ба? - дедім.</w:t>
        <w:br/>
        <w:t>- Йә, мен қызметіңізге даярмын, - деді шайхы.</w:t>
        <w:br/>
        <w:t>- Мынабес дирхемді ала кетіп, маған қытай жерінен бірдеңе</w:t>
        <w:br/>
        <w:t>ала келіңіз. Кім біледі, бір бағалы зат келсе, бағымыз ашылып</w:t>
        <w:br/>
        <w:t>жүре берер ме деп те ойлаймын, - дедім.</w:t>
        <w:br/>
        <w:t>- Мына жігітті танисындар ма? - деді шайхы Әбіл-Музафар</w:t>
        <w:br/>
        <w:t>өзінің адамдарына.</w:t>
        <w:br/>
        <w:t>- Танығанда қандай, кәдімгі Әбіл-Мұхаммед деген атақты</w:t>
        <w:br/>
        <w:t>жалқау осы. Мұның бұрын-соңды үйінен аттап шыққанын</w:t>
        <w:br/>
        <w:t>көрген пенде жоқ. Бұған дейін үйінен шығып отырғаны да осы</w:t>
        <w:br/>
        <w:t>шығар, - десті олар.</w:t>
        <w:br/>
        <w:t>- Ендеше, балам, ақшанды әкеле ғой. Құдай бұйыртам десе</w:t>
        <w:br/>
        <w:t>қиын емес, бағынды да сынап көрейін, - деді Әбіл-Музафар</w:t>
        <w:br/>
        <w:t>шайқы. Содан кейін ақшаны менің қолымнан алып тұрып:</w:t>
        <w:br/>
        <w:t>- Аллам жар болсын, - деді.</w:t>
        <w:br/>
        <w:t>Шешеміз екеуміз үйімізге келдік. Әбіл-Музафар қалың сауда-</w:t>
        <w:br/>
        <w:t>герлермен бірге Қытай қайдасын деп тартып кеткен. Қытай жері-</w:t>
        <w:br/>
        <w:t>не келген соң шайхы алатынын алып, сататынын сатып болды.</w:t>
        <w:br/>
        <w:t>Бәрінің бас-аяғы жиналған соң келген тобымен елге қайтуға бет-</w:t>
        <w:br/>
        <w:t>теді. Теңіз бетімен үші күндей жүрген соң шайхы жолдастарына:</w:t>
        <w:br/>
        <w:t>- Кемені тоқтатындар! - деген бұйрық берді.</w:t>
        <w:br/>
        <w:t>- Неге? - десті бәрі шуласып.</w:t>
        <w:br/>
        <w:t>МЫҢ БІРТҮН 93</w:t>
        <w:br/>
        <w:t>мынаны айтып ауыз жаппай келеді, ондағы ойы мені «Алла-</w:t>
        <w:br/>
        <w:t>ны» айтып қоя мадеп қорыққандағысы. Осылай ғарыпшпты кезіп</w:t>
        <w:br/>
        <w:t>келе жатқанымызда қолында ұңғысынан ұшқын шашқан най-</w:t>
        <w:br/>
        <w:t>за, ажарынан әлдебір сәуле байқалады, бұйра шашты, көкжа-</w:t>
        <w:br/>
        <w:t>сыл киімді бізге қарсы келе жатқандай көрінді. Әне-міне де-</w:t>
        <w:br/>
        <w:t>генше жетіп келіп, найзасын кезей төніп:</w:t>
        <w:br/>
        <w:t>- Кәне, Әбу-Мұхаммед, - деді. Аузыма Алланы алмай зорға</w:t>
        <w:br/>
        <w:t>келе жатқан сорлы басым «Ләиллаһи илла Алла, Мұхаммед Ра-</w:t>
        <w:br/>
        <w:t>сулалла» дегенімде әлгі адам мен мініп келе жатқан Маридты</w:t>
        <w:br/>
        <w:t>бір салғанда көзді ашып-жұмғанша ол күлге айналып жоқ бол-</w:t>
        <w:br/>
        <w:t>ды.Оның арқасынан түсіп қалған мен жергезымырай жөнеліп,</w:t>
        <w:br/>
        <w:t>толқындары өгіздей өкіріп, бурадай шайнасып жатқан теңізге</w:t>
        <w:br/>
        <w:t>күмп бердім. Кенет үстінде бес адамы бар кеме кездесе кетті.</w:t>
        <w:br/>
        <w:t>Мені байқап қалды дажақын жүзіп келіп кеменің үстіне көтеріп</w:t>
      </w:r>
    </w:p>
    <w:p>
      <w:r>
        <w:t>алды. Менімен сөйлесіп көріп еді, олардың тіліне мен түсін-</w:t>
        <w:br/>
        <w:t>бедім. Сендердің сөздеріңе түсініп тұрған жоқпын дегендей</w:t>
        <w:br/>
        <w:t>белгі бердім. Олар күні бойы жүрді, бір жерге келгенде ау тас-</w:t>
        <w:br/>
        <w:t>тап ұстаған балықтарын қуырып, одан маған да дәм татқызды.</w:t>
        <w:br/>
        <w:t>Сол беттерімен тартып отырып мені өздерінің шаһарларына</w:t>
        <w:br/>
        <w:t>алып келді. Содан алды-артыма қаратпай, өздерінің патшала-</w:t>
        <w:br/>
        <w:t>рынаапарды. Патшасынайиіліп тағзым етіп шалғайын тәу еттім.</w:t>
        <w:br/>
        <w:t>Ол мағансый тартты. Бұл патша арабша білетін боп шықты. Бір</w:t>
        <w:br/>
        <w:t>сөзінде:</w:t>
        <w:br/>
        <w:t>- Бұл шаһардың аты не? - дедім мен.</w:t>
        <w:br/>
        <w:t>- Естуің бар ма еді? Қытай жеріндегі Хинад деген шаһар осы</w:t>
        <w:br/>
        <w:t>болады, - деді патша.</w:t>
        <w:br/>
        <w:t>Содан кейін патша шаһарды таныстыр деп уәзіріне тапсыр-</w:t>
        <w:br/>
        <w:t>ды. Екеуміз шаһарға шықтық. Атам заманда бұл шаһардың</w:t>
        <w:br/>
        <w:t>тұрғындары шетінен дінсіз болған екен, содан Алла тағалам</w:t>
        <w:br/>
        <w:t>барін де тасқа айналдырып жіберіпті. Бүкіл шаһарда жемісті</w:t>
        <w:br/>
        <w:t>ағаштардан басқа дәнеңе көзге шалынбайды. Әне-міне деген-</w:t>
        <w:br/>
        <w:t>ше осы шаһарда тұрғанымда да бір айдай уақыт өтіпті. Бір күні</w:t>
        <w:br/>
        <w:t>өзеннің жағасына келіп отырдым. Сөйтіп отырғанымда көлік</w:t>
        <w:br/>
        <w:t>мінген бір адам келді де:</w:t>
        <w:br/>
        <w:t>- Сен осы Әбу-Мұхаммед жалқау емеспісің? - деді.</w:t>
        <w:br/>
        <w:t>- Дәл өзімін, - дедім.</w:t>
        <w:br/>
        <w:t>- Енді қам жеме, сенің істеген жақсылығынды білеміз, -</w:t>
        <w:br/>
        <w:t>деді.</w:t>
        <w:br/>
        <w:t>- Өзің кімсін? - дедім.</w:t>
        <w:br/>
        <w:t>- Мен өзінажалдан құтқарған ақ жыланның туысымын. Ізде-</w:t>
        <w:br/>
        <w:t>ген әйеліннін тұрған жеріне жақындап қалған екенсін, - деді.</w:t>
        <w:br/>
        <w:t>МЫҢ БІР ТҮН 95</w:t>
        <w:br/>
        <w:t>- Ол ағашы қай жерде екен? - дедім ынтығып. Әйел пәлен</w:t>
        <w:br/>
        <w:t>деген жерде деп бәрін тәптіштеп түсіндірді. Қалай баратын жо-</w:t>
        <w:br/>
        <w:t>лын даайтты.</w:t>
        <w:br/>
        <w:t>- Сонда оның дуалы тұмар екенін қалай білем? - дедім.</w:t>
        <w:br/>
        <w:t>- Ол өзі қыран құстың суреті. Айнала жазуы бар, оны түсін-</w:t>
        <w:br/>
        <w:t>ген емеспін. Соны ал да алдыңа қой. Кәдімгі табаны отқа әбден</w:t>
        <w:br/>
        <w:t>қыздырған соң бір түйір мускус таста. Сол кезде түтіндеп</w:t>
        <w:br/>
        <w:t>көңірсіген иіс шыға бастағаннан-ақ пері біткен қаздай тізіліп</w:t>
        <w:br/>
        <w:t>қарсы алдында сенің аузыңа қарап тұрады. Сол кезде орныңнан</w:t>
        <w:br/>
        <w:t>атып тұрда Құдайдан не тілейсің, соныңды айт. Ар жағын пері-</w:t>
        <w:br/>
        <w:t>лердің өздері жайғастырады, - деді әйел.</w:t>
        <w:br/>
        <w:t>- Осы айтқаныңның бәрін істеймін, - дедім де орнымнан</w:t>
        <w:br/>
        <w:t>тұрып кетіп, әлгі ағашты жазбай тауып, әйел қалай айтса, со-</w:t>
        <w:br/>
        <w:t>лай істедім.</w:t>
        <w:br/>
        <w:t>- Тақсыр, небұйырсаңыз, біздер бәріне дайынбыз, - деп пері</w:t>
        <w:br/>
        <w:t>біткен тізіліп тұра қалды.</w:t>
        <w:br/>
        <w:t>- Мақұл, тақсыр, - деп бәрі шу ете жөнелді. Сол айтқандай-</w:t>
        <w:br/>
        <w:t>ақ аяқ-қолын матап өмірі босанбайтындай етін қайтып келді.</w:t>
      </w:r>
    </w:p>
    <w:p>
      <w:r>
        <w:t>«Бұйрығыңызды айнытпай орындадык» десті перілер. Бәрің де</w:t>
        <w:br/>
        <w:t>өз шаруаларыңа кете беріңдер дедім. Содан кейін әйелге барып</w:t>
        <w:br/>
        <w:t>болған жайды баяндадым. Сөзімнің ақырында:</w:t>
        <w:br/>
        <w:t>- Ал, әйелім, енді менімен бірге жүресің бо? - дедім.</w:t>
        <w:br/>
        <w:t>- “Жүргенде қандай, - деп орнынан атып тұрды. Содан осы</w:t>
        <w:br/>
        <w:t>әйелдің отырған жерін сілтеп жіберген адамдарға келдік.</w:t>
        <w:br/>
        <w:t>Шаһризаданың әңгімесі осы тұсқа келгенде таң да атты.</w:t>
        <w:br/>
        <w:t>ҮШ ЖҮЗ БЕСІНШІ ТҮН</w:t>
        <w:br/>
        <w:t>Алдияр патшам! Әбу-Мұхаммед сөзін жалғастырып:</w:t>
        <w:br/>
        <w:t>- Содан осы әйелдің отырған жерін сілтеп жіберген адамдар-</w:t>
        <w:br/>
        <w:t>ға келдік. - Ал енді, - дедім оларға, - өз жеріме жететін жолды</w:t>
        <w:br/>
        <w:t>көрсетіп беріндер.</w:t>
        <w:br/>
        <w:t>Обалы не керек, бәрін түсіндіріп, теңіздің жағасына дейін</w:t>
        <w:br/>
        <w:t>ертіп, кемеге мінгізіп жіберді. Шүкір, желіміз оңынан тұрды.</w:t>
        <w:br/>
        <w:t>Сарнатып сол кемемен Басра шаһарына бір-ақ келдік. Әйелім</w:t>
        <w:br/>
        <w:t>Өзінің үйіне кіріп келгенде әке-ттешесі, туған-туыстарының</w:t>
        <w:br/>
        <w:t>қуанғанын көрсеңіз. Әбден жайғасып алған соң баяғы қыран</w:t>
        <w:br/>
        <w:t>құстың суретімен мускус тұтатып едім, шартараптан пері біт-</w:t>
        <w:br/>
        <w:t>кен жиналып «Қызметіңізге дайынбыз, тағы не бұйырасыз</w:t>
        <w:br/>
        <w:t>біздерге?» деді.</w:t>
        <w:br/>
        <w:t>МЫҢ БІР ТҮН Бі</w:t>
        <w:br/>
        <w:t>қанның өзінде жүз мың дирхемге жетсе шүкір. Сонда, Салих-</w:t>
        <w:br/>
        <w:t>ау, өзің-ақ айтшы, қалған тоғыз жүз мыңын қайдан табам?</w:t>
        <w:br/>
        <w:t>- Әйтеуір, өз басыңның аман қалу айласын қарастыр, өйтпе-</w:t>
        <w:br/>
        <w:t>сең су түбіне кеттім дей бер. Халифтың айтқан мерзімін бір ми-</w:t>
        <w:br/>
        <w:t>нут ұзартуға не одаң бір минут кешіктіруге менде хал жоқ.</w:t>
        <w:br/>
        <w:t>Әмірші айтқанын екі еткізбейтіні өзіңе мәлім. Онан да уақыт-</w:t>
        <w:br/>
        <w:t>ты бос өткізбей қолыңнан келгенше қимылдап қал. Құтылудың</w:t>
        <w:br/>
        <w:t>жолын тап,- деді Салих.</w:t>
        <w:br/>
        <w:t>- Қазір үйге кіріп, мені балаларыммен дидарластыр, Салих,</w:t>
        <w:br/>
        <w:t>-деді Мансур.- Отбасы, қатын, бала-шағаларыммен қоштасып,</w:t>
        <w:br/>
        <w:t>тым болмаса айтар ақылымды айтып кетейін. Бәрібір енді ақыл</w:t>
        <w:br/>
        <w:t>тауып қарық болмаспын.</w:t>
        <w:br/>
        <w:t>- Сонымен, үйіне ертіп кірдім,- депті Салих.- Олүй-ішімен</w:t>
        <w:br/>
        <w:t>қоштаса бастады, азан-қазан жылау-еңіреу, Аллаға жалбары-</w:t>
        <w:br/>
        <w:t>ну, әбден берекесі кетті. Сосын Салих Мансурға:</w:t>
        <w:br/>
        <w:t>- Құдай біледі, саған біреу жәрдем етсе, ол Бармакидтерден</w:t>
        <w:br/>
        <w:t>болар. Қазір екеуміз Яхия ибн Халидтың үйіне барайық, - дедім.</w:t>
        <w:br/>
        <w:t>Екеуміз салып отырып Яхия Халидқа келдік, Мансур басына</w:t>
        <w:br/>
        <w:t>түскенауырхалін айтты. Халидқиналып басын сұлық салып көп</w:t>
        <w:br/>
        <w:t>отырды. Әлден соң барып өзінің қазынабегін шақырып алып:</w:t>
        <w:br/>
        <w:t>- Біздің қазынада қанша дирхем бар? - деді.</w:t>
        <w:br/>
        <w:t>- О жақ бұ жағы бес мыңдай боп қалар, - деді ол.</w:t>
        <w:br/>
        <w:t>- Нхия, қазір бәрін де маған әкел, - деді де баласы әл-Фадлге:</w:t>
      </w:r>
    </w:p>
    <w:p>
      <w:r>
        <w:t>«Маған бір тамаша жер алуға тура кеп тұр, кәдімгі майы шыққан</w:t>
        <w:br/>
        <w:t>құнарлы, өмірі азбайтын жер екен, шамаң келгенше қаражат</w:t>
        <w:br/>
        <w:t>жібер» деп хат жазып, арнайы кісі жіберді. Әл-Фадл екі сөзге кел-</w:t>
        <w:br/>
        <w:t>местен мың-мың дирхем жібереді. Яхия онымен тоқтамай екінші</w:t>
        <w:br/>
        <w:t>баласы Жағфарға да «Бізде ерекше бір жағдай боп қалды, соған</w:t>
        <w:br/>
        <w:t>шамаң келгенше қаражат жібер» деп хат жазып, хабар салды.</w:t>
        <w:br/>
        <w:t>Жағфар заматында мың-мың дирхем жібертті. Яхияның Бар-</w:t>
        <w:br/>
        <w:t>макид әулетінен хабар жіберіп ақша алдырмағаны жоқ екен,</w:t>
        <w:br/>
        <w:t>бәрі Мансурдың қамы. Жағдайдың бұлай боп жатқанын алғаш-</w:t>
        <w:br/>
        <w:t>қыда Мансур да, Салих та сезбеген екен. Сонда да болса Мансур</w:t>
        <w:br/>
        <w:t>Яхияға:</w:t>
        <w:br/>
        <w:t>- Уа, әмірішім, сіздің шалғайыңызды жамылып, көлең-</w:t>
        <w:br/>
        <w:t>кеңізді паналауға келдім. Соншама ақшадан сіздің ғана жомарт-</w:t>
        <w:br/>
        <w:t>тығыңыз құтқаратынына кәміл сенем. Менің ақшамның жет-</w:t>
        <w:br/>
        <w:t>пей тұраған жағын төлеп, мені азат құлдарыңыздың біріне са-</w:t>
        <w:br/>
        <w:t>наңыз, - деді. Яхия сәл ойланып отырып жылап экіберді де:</w:t>
        <w:br/>
        <w:t>-“Әй, бала, әділет жолындағылардың әміршісі кезінде біздің</w:t>
        <w:br/>
        <w:t>бір Дананур деген кәнизакқа бармақ басындай гауһар сыйлап</w:t>
        <w:br/>
        <w:t>Т-2ТА</w:t>
        <w:br/>
        <w:t>МЫҢ БІР ТҮН ; 81</w:t>
        <w:br/>
        <w:t>Содан кейін Әбу-Мұхаммедті ортаға алып әз-Зүбәйдпен қош-</w:t>
        <w:br/>
        <w:t>тасып, Басра шаһарынан аттанды. Қашан Бағдадқа жеткенше</w:t>
        <w:br/>
        <w:t>жол бойы еш жерге аялдаған жоқ. Келгендер тек халифтың ал-</w:t>
        <w:br/>
        <w:t>дынан бір-ақ шықты. Халиф Әбу-Мұхаммедке отыр дегендей</w:t>
        <w:br/>
        <w:t>иек қақты. Ол сыпайы ғана амандасып жайғасқаннан кейін:</w:t>
        <w:br/>
        <w:t>- Уа, әділет жолындағылардың әміршісі, сізге арнайы әкел-</w:t>
        <w:br/>
        <w:t>ген тарту-таралғымыз бар еді, рұқсат етсеңіз соны алдырсам</w:t>
        <w:br/>
        <w:t>қайтеді? - деді.</w:t>
        <w:br/>
        <w:t>- Оның әбестігі болмас, - деді Һарун ар-Рашпид.</w:t>
        <w:br/>
        <w:t>Әбу-Мұхаммед сандықты әкеліңдер дегендей ишарат етті.</w:t>
        <w:br/>
        <w:t>Сандықты ашып, оның ішінен не бір сирек заттарды шығара</w:t>
        <w:br/>
        <w:t>бастады. Жапырақтары ақ зүміреттен, жемістері қызыл,</w:t>
        <w:br/>
        <w:t>кейбірі сары жақұттан, гауһардан тізілген бір алтын ағаш</w:t>
        <w:br/>
        <w:t>бәрінен оқшау көз тартты. Халифтың өзі бұған басын шайқап</w:t>
        <w:br/>
        <w:t>таң қалды. Енді Әбу-Мұхаммед екінші сандықты алдырды.</w:t>
        <w:br/>
        <w:t>Мұның ішінен алдымен айналасына гауһар зүмірет, зүбәржат,</w:t>
        <w:br/>
        <w:t>етегіне ақық, лағыл, жақұт шеккен тағандары үнді сандалы-</w:t>
        <w:br/>
        <w:t>нантамаша біршытырмалы шатыртптықты. Әлгішіатырдың іні-</w:t>
        <w:br/>
        <w:t>тысы да алтын жіппен өрнектелген, асыл тастар шегілген небір</w:t>
        <w:br/>
        <w:t>жабайы аңдар мен құстардың суреттері. Маңдайшаға Бадахшан-</w:t>
        <w:br/>
        <w:t>ның! қызыл жақұтын орнатқан. Тым сирек кездесетін метал-</w:t>
        <w:br/>
        <w:t>дардан жасалған дүниелер өз алдына бір төбе. Осыншама дүни-</w:t>
        <w:br/>
        <w:t>ені көргенде халиф Һарун ар-Рашидтың өзі қуанышын жасыра</w:t>
        <w:br/>
        <w:t>алмады.</w:t>
        <w:br/>
        <w:t>Әкелгендерін жайып салғаннан кейін Әбу-Мұхаммед жалқау:</w:t>
        <w:br/>
        <w:t>-“Уа, әділет жолындағылардың әміршісі, осынша дүниені</w:t>
        <w:br/>
        <w:t>әкелгенде сенен бірдеңе дәметті деп ойлама. Ондай менің ойы-</w:t>
        <w:br/>
        <w:t>ма үш ұйықтасам да кірмейді. Өз басым өте қарапайым адам-</w:t>
        <w:br/>
        <w:t>мын. Әрі-бері ойланып осы заттар халифқа лайық шығар деген</w:t>
        <w:br/>
        <w:t>ниет қана. Егер өзің рұқсат етсең тағы бір өнерімді көрсетуіме</w:t>
      </w:r>
    </w:p>
    <w:p>
      <w:r>
        <w:t>болады, - деді.</w:t>
        <w:br/>
        <w:t>- Не көрсетем десең де ерік өзіңде, - деді халиф.</w:t>
        <w:br/>
        <w:t>- Төрелігіңізге құлдық, әміршім, - деді де Әбу-Мұхаммед</w:t>
        <w:br/>
        <w:t>ернін жыбырлатты да сарайдың өркеш-өркеш дуалына қарап</w:t>
        <w:br/>
        <w:t>1 ;</w:t>
        <w:br/>
        <w:t>Бадахшан - Әмударияның бас жағындағы таулы өлкеті Бадахшан деп</w:t>
        <w:br/>
        <w:t>атаған.Орта ғасырдағы мцсылман әлеліндесның қызыл жакуты қылбат</w:t>
        <w:br/>
        <w:t>бағаланған</w:t>
        <w:br/>
        <w:t>6-27</w:t>
        <w:br/>
        <w:t>ШЫ СЫРДАРИЯ КІТАПХАПАСЫ</w:t>
        <w:br/>
        <w:t>-- Әлгі Әбу-Мұхаммедтің ақшасына бірдеңе алуды ұмытып</w:t>
        <w:br/>
        <w:t>кетіппін. Естеріңде болсын, обал болады. Қазір шыққан жері-</w:t>
        <w:br/>
        <w:t>мізге қайтадан барып, Әбу-Мұхаммедке не бұйырса соны алам,</w:t>
        <w:br/>
        <w:t>мүмкін пайдалы бірдеңе боп қала ма кім білсін, - деді.</w:t>
        <w:br/>
        <w:t>- Құдай үшін, кейін қайту дегенді атай көрмеңіз. Қаншама</w:t>
        <w:br/>
        <w:t>азап, дауыл-боранмен алысып шығандап кеткенде, енді оралу-</w:t>
        <w:br/>
        <w:t>дың өзі оңай емес. Беті аулақ бәленің, - деп жолдастары шулап</w:t>
        <w:br/>
        <w:t>қоя берді. Оларға көнбей:</w:t>
        <w:br/>
        <w:t>- Айтқаным айтқан, кемені кері бұрыңдар, - деді ол.</w:t>
        <w:br/>
        <w:t>- Сол бес дирхемнен түсетін пайданы өзіміз еселеп үстіне</w:t>
        <w:br/>
        <w:t>қосайық, тек кейін қайтпайық, - десті. Әбіл-Музафар амалсыз-</w:t>
        <w:br/>
        <w:t>дан көнді. Бес дирхемнің үстіне біраз ақша жиналды. Сонымен</w:t>
        <w:br/>
        <w:t>сол алғашқы беттерімен салып отырып, халқы құжынаған бір</w:t>
        <w:br/>
        <w:t>аралға кеп тоқтады. Саудагерлер жағаға шығып тағы дакерегін-</w:t>
        <w:br/>
        <w:t>шеқымбатты тастар, асыл маталар алды. Әбіл-Музафар базарды</w:t>
        <w:br/>
        <w:t>аралап жүріп алдында бір қора маймылдары барбір кісінің қасы-</w:t>
        <w:br/>
        <w:t>на келді. Әсіресе бір маймылдың жүні сиреп, берекесі кетіп тұр</w:t>
        <w:br/>
        <w:t>екен. Сөйтсе әлгі адамның көзін ала беріп кез келген маймыл</w:t>
        <w:br/>
        <w:t>әлгі бейшараның жүнін жұла береді екен. Жүнін жұлғаны бы-</w:t>
        <w:br/>
        <w:t>лай тұрсын, жабыла сабап, қожайынға қарай итеріп әбден</w:t>
        <w:br/>
        <w:t>ығырын шығарады. Қожайын ашуланып басқа маймылдарды</w:t>
        <w:br/>
        <w:t>да өзі таяқтап, кейбірін матап тастап отыр. Маймыл біткеннің</w:t>
        <w:br/>
        <w:t>ата жауы әлгі жүнісиреген сорлы. Бәрі соған жабылады. Мұны</w:t>
        <w:br/>
        <w:t>көрген Әбіл-Музафардың бейшара маймылға жаны ашып кетіп:</w:t>
        <w:br/>
        <w:t>- Осы маймылды мяған сатуға қалайсың? - деді.</w:t>
        <w:br/>
        <w:t>- Алыңыз, - деді қажайын. Әбіл-Музафар тұрып:</w:t>
        <w:br/>
        <w:t>- Бір жетім баланың бес дирхемі бар еді, соған беремісің оған</w:t>
        <w:br/>
        <w:t>қосарым жоқ, - деді.</w:t>
        <w:br/>
        <w:t>- Сатам дегенім деген. Аллариза болсын, ала ғой, - деді май-</w:t>
        <w:br/>
        <w:t>мылдардың иесі.</w:t>
        <w:br/>
        <w:t>Әбіл-Музафар ақшасын төлеп, маймылды алды. Шайхының</w:t>
        <w:br/>
        <w:t>малайлары жетелеп алып кемеге мінгізіп байлай салды. Сол</w:t>
        <w:br/>
        <w:t>сәтте, желкендерін жайып жіберіп басқа аралға беттеді. Ұза-</w:t>
        <w:br/>
        <w:t>май оның жағасына жақындаған. Теңіз түбінен асыл тастар те-</w:t>
        <w:br/>
        <w:t>ретін сүңгуір жігіттер жиналды. Саудагерлерден алдын-ала</w:t>
        <w:br/>
        <w:t>ақшасын алып олар бірінен соң бірі теңіз тереніне сүңгіп жат-</w:t>
      </w:r>
    </w:p>
    <w:p>
      <w:r>
        <w:t>ты. Осының бәрін көріп тұрған маймыл байлаулы жібін өзі</w:t>
        <w:br/>
        <w:t>шешті де, жаңағы жігіттердің ізінше кемеден қарғи жөнелді.</w:t>
        <w:br/>
        <w:t>- Алла тағаланың әміріне не айлан бар?! Әлгі жетім бейша-</w:t>
        <w:br/>
        <w:t>раға арнап алған маймылдан айрылдық та қалдық,- дедіөкініп</w:t>
        <w:br/>
        <w:t>Әбіл Мулафар.</w:t>
        <w:br/>
        <w:t>нін СЫРДАРИЯ КІТАПХАНАСЫ</w:t>
        <w:br/>
        <w:t>дуалытұмарбар, солардың ортасындағы тегеш ақша толы, қасын-</w:t>
        <w:br/>
        <w:t>даонбір жылан жатыр. Әлгі тегешке байлаулы қос қабат тәштиті</w:t>
        <w:br/>
        <w:t>бар ақ қоразды көресің. Сандықтың жанында жатқан пышақты</w:t>
        <w:br/>
        <w:t>аласың. Сонымен ақ қоразды бауыздап, төрт дуалы жалаушаны</w:t>
        <w:br/>
        <w:t>жыртып-жыртып,сандықты аударып тастада, қайтадан шығып,</w:t>
        <w:br/>
        <w:t>етегін жел ашпаған қалындығыңның қыз қазынасының қызы-</w:t>
        <w:br/>
        <w:t>ғына батып құмарыңды тарқатасың. Менің саған өтінішім де,</w:t>
        <w:br/>
        <w:t>тапсырмам да осы, - деді маймылым.</w:t>
        <w:br/>
        <w:t>- Дегенің болады, қам жеме, - дедім. Сонымен Шерифтің</w:t>
        <w:br/>
        <w:t>үйіне бардым. Маймылдың айтқан бөлмесін тани кеттім.</w:t>
        <w:br/>
        <w:t>Қалыңдығымның көркі деген керемет. Тал бойында тарыдай</w:t>
        <w:br/>
        <w:t>мін болсайшы. Жасағанның шеберлігіне не айтарсың?! Әйел</w:t>
        <w:br/>
        <w:t>баласын да осыншама көрікті етіп жарата береді екен ғой. Ажа-</w:t>
        <w:br/>
        <w:t>рын суреттеуге тіл жетпейді. Екеуміз оңаша қалдық. Қуаны-</w:t>
        <w:br/>
        <w:t>шымда шек жоқ. Түн ортасы болды-ау дегенде қалындығым</w:t>
        <w:br/>
        <w:t>ұйықтап кетті. Сол-ақ екен арнымнан тұрып маймыл айтқан</w:t>
        <w:br/>
        <w:t>шоланды аштым. Ішке енген соң пышақты тауып алып қораз-</w:t>
        <w:br/>
        <w:t>ды бауыздап, жалаушалардың дал-далын шығарып, сандықты</w:t>
        <w:br/>
        <w:t>аударып тастадым. Осы кезде қалыңдығымоянып кетіп шолан-</w:t>
        <w:br/>
        <w:t>ның ашылып, қораздың бауыздалғанын көріп:</w:t>
        <w:br/>
        <w:t>- Субханалла, құдіретіне не шара, өзің жар бола гөр! Мені</w:t>
        <w:br/>
        <w:t>Марид пері алды, - деді жан дауысы шығып.</w:t>
        <w:br/>
        <w:t>Басқаны айтуға шамасы келген жоқ. Үйдің сыртында дауыл</w:t>
        <w:br/>
        <w:t>тұрғандай болды да, Марид қалындығымды қақты да кетті. Осы</w:t>
        <w:br/>
        <w:t>айқай-шуға үрейі ұша Шериф кіріп келді де екі бетін шапаттап:</w:t>
        <w:br/>
        <w:t>- Ойбай, Әбу-Мұхаммед, мынау қай масқараң? Сенен</w:t>
        <w:br/>
        <w:t>күткеніміз осы ма еді? Сорлы басым ана шоландағы тұрған жа-</w:t>
        <w:br/>
        <w:t>лаулардағы дуалы тұмарлар пәлен жылдан бері қызыма көзтігіп</w:t>
        <w:br/>
        <w:t>жүрген періден сақтап отырған киелі-қасиетті дүниелер едіғой.</w:t>
        <w:br/>
        <w:t>Ол тұрғанда бұл үйдің маңына қарғыс атқыр пері жуысын ба?</w:t>
        <w:br/>
        <w:t>Ақыры сорлаттың датындың. Енді мұнда небітіресің? Кетебер,</w:t>
        <w:br/>
        <w:t>өз жөніңмен!- деді зар еңіреп.</w:t>
        <w:br/>
        <w:t>Шерифтен естірімді естіп жүгіріп отырып үйіме келдім. Бас</w:t>
        <w:br/>
        <w:t>салып маймылымды іздедім. Жер жұтып кеткендей із-түзі</w:t>
        <w:br/>
        <w:t>белгісіз ғайып боп кеткен. О бастан өзіне кедергі боп жүрген ду-</w:t>
        <w:br/>
        <w:t>алы бой тұмарлар мен қоразды менің қолыммен бауыздатып,</w:t>
        <w:br/>
        <w:t>қалыңдығымды алып қашып, сазға отырғызып кеткен Мариды-</w:t>
        <w:br/>
        <w:t>ңыз - маймылым боп шыққанына көз жетті. Өкініштен өзегім</w:t>
        <w:br/>
        <w:t>өртеніп, өзімді-өзім шабақтағаннан басқа қолымнан не келсін?..</w:t>
        <w:br/>
        <w:t>Тұла бойымдағы киімнің дал-далын ттығарыш, екі бетімді пие-</w:t>
        <w:br/>
        <w:t>дей қылдым. Аспан алақандай, жер тебінгідей боп сала берді.</w:t>
      </w:r>
    </w:p>
    <w:p>
      <w:r>
        <w:t>84 СЫРДАРИЯ КІТАПХАНАСЫ</w:t>
        <w:br/>
        <w:t>- Сосын өзінің үстіндегі киімін шешіп маған кигізді де:</w:t>
        <w:br/>
        <w:t>- Ештеңеден жүрексінбе. Сені алып бара жатып қаза тапқан</w:t>
        <w:br/>
        <w:t>құлболатын,- деді. Осыны айтты да өзіне мінгестіріп алды. Біз</w:t>
        <w:br/>
        <w:t>ашық далаға шықтық. Содан кейін маған бұрылып:</w:t>
        <w:br/>
        <w:t>- Енді жерге түс, қашан Мыс шаһарына жеткенше осы екі</w:t>
        <w:br/>
        <w:t>таудың арасымен жүр де отыр. Шаһар көзіңе шалынған соң</w:t>
        <w:br/>
        <w:t>ішіне енбе, сол маңайда мен келгеніне күт, өзім келгесін не</w:t>
        <w:br/>
        <w:t>істеп, не қоюды айтам, - деді.</w:t>
        <w:br/>
        <w:t>- Мақұл, дегеніңіз болсын, - дедім де аттан түстім. Келе жа-</w:t>
        <w:br/>
        <w:t>тырмын, келе жатырмын, ақыры сырты жез дуалды шаһарға</w:t>
        <w:br/>
        <w:t>жеттім. Осының өзінің ішке енетін дарбазасы бар ма екен деп</w:t>
        <w:br/>
        <w:t>шаһарды бірнеше айналсам да таба алмадым. Сөйтіп жүргенім-</w:t>
        <w:br/>
        <w:t>де жыланның туысы келіп қолыма дуаланған тұмары бар сем-</w:t>
        <w:br/>
        <w:t>серді ұстатып, енді ешкімнің көзіне түспейсің, - деді. Сосын ол</w:t>
        <w:br/>
        <w:t>өзі бетінше кетті, бірақ ол маңайдан көп ұзаған жоқ. Бір кезде</w:t>
        <w:br/>
        <w:t>айқай-шу көтеріліп кетті. Қаптаған халық, бір ғажабы көздері</w:t>
        <w:br/>
        <w:t>көкіректерінде. Ол маған:</w:t>
        <w:br/>
        <w:t>- Кімсің сен, мұнда қайдан жүрсің? - десті. Жай-жапсарды</w:t>
        <w:br/>
        <w:t>түсіндіріп айтқан соң:</w:t>
        <w:br/>
        <w:t>- Сенің іздеп жүрген әйелің осы шаһарда Маридпен бірге</w:t>
        <w:br/>
        <w:t>тұрады. Ол әйелмен не істеп, не қойғанын ешкім білмейді.</w:t>
        <w:br/>
        <w:t>Біздер де өзің білетін жыланның ағайындарымыз. Мына ағып</w:t>
        <w:br/>
        <w:t>жатқан шағын өзенді көріп тұрмысың, осыны жағалап төмен</w:t>
        <w:br/>
        <w:t>қарай жүре берсең шаһарға бір-ақ апарады, - десті.</w:t>
        <w:br/>
        <w:t>Солардың айтқандарымен су жағалап келе жатып бір үңгір-</w:t>
        <w:br/>
        <w:t>лерден, жер астындағы амбарлардан өтіп барып өзімді шшаһар-</w:t>
        <w:br/>
        <w:t>дың ортасынан бір-ақ көрдім. Іздеген әйелім де табылды. Шы-</w:t>
        <w:br/>
        <w:t>тырмашымылдықтың ар жағындаалтынаяқты төсектің үстінде</w:t>
        <w:br/>
        <w:t>отырекен. Айналасы алтыннан жасаған бау-бақша. Оның жеміс-</w:t>
        <w:br/>
        <w:t>тері кәдімгі асыл-ақық, зүбәржат, гауһар тастар.</w:t>
        <w:br/>
        <w:t>Әйел мені көрісімен тани кетті. Алдымен өзі сәлем беріп</w:t>
        <w:br/>
        <w:t>амандасты да:</w:t>
        <w:br/>
        <w:t>- Тақсыр, бұл жаққа кім ертіп келді? - деді. Мен басымнан</w:t>
        <w:br/>
        <w:t>кешкендердің бәрін жасырмай айтып бердім.</w:t>
        <w:br/>
        <w:t>- Есіңде болсын, мына лағнет жауғырдың мені сүйетіндігі</w:t>
        <w:br/>
        <w:t>сонша, неден пайда, неден зиян көретініне дейін жасырмай</w:t>
        <w:br/>
        <w:t>айтып отырады. Осы шаһарда кереметбір дуалы тұмарбар, соның</w:t>
        <w:br/>
        <w:t>құдіретімен кімді өлтірем десем соны өлтірем дегені бар. Сол</w:t>
        <w:br/>
        <w:t>тұмарарқылы перілердің бәрі осының айтқанынан шықпайды.</w:t>
        <w:br/>
        <w:t>Неіете десе соны істейді. Ол дуалы тұмар бір ағашта көрінеді, -</w:t>
        <w:br/>
        <w:t>деді әйел Маридтың сырын ақтарып.</w:t>
        <w:br/>
        <w:t>ыш СЫРДАРИЯ КІТАПХАНАСЫ</w:t>
        <w:br/>
        <w:t>- Сол Мысшаһарындағы асыл маталар мен қымбатты тастар-</w:t>
        <w:br/>
        <w:t>дың бірін қалдырмай Басрадағы үйіме әкеліңдер, - дедім. Әне-</w:t>
        <w:br/>
        <w:t>міне дегенше орындады. Содан кейін әлгі қарғыс атқан май-</w:t>
        <w:br/>
        <w:t>мылды жеткізіңдер дедім. Аяқ-қолын байлап сүмірейтіп оны</w:t>
        <w:br/>
        <w:t>да әкелді. Алдыма келген маймылға:</w:t>
      </w:r>
    </w:p>
    <w:p>
      <w:r>
        <w:t>- Сен, лағнет мені соншама масқара еткенің не? - деп едім,</w:t>
        <w:br/>
        <w:t>жауап таппады. Сосын маймылды мыс құмыраға отырғызың-</w:t>
        <w:br/>
        <w:t>дар дедім. Оны жіп-жіңішке мыс құмыраға нығарлан сыйғыз-</w:t>
        <w:br/>
        <w:t>дыдааузын жауып,өмірі шықпайтындайетіп, қорғасын құйып</w:t>
        <w:br/>
        <w:t>бекітіп тастады.</w:t>
        <w:br/>
        <w:t>Біз әйеліміз екеуміз байлықтың да, барлықтың да рахатына</w:t>
        <w:br/>
        <w:t>баттық. Мәртебелі әміршім, сізден жасыратын не керек, пері-</w:t>
        <w:br/>
        <w:t>лерімді жұмсап жіберсем болды бәрі алдыңызда болады. Осы-</w:t>
        <w:br/>
        <w:t>ның бәрі Алла тағаланын маған деген мейірімен болып жатқан</w:t>
        <w:br/>
        <w:t>шаруа, - деп Әбу-Мұхаммед жалқау әңгімесін аяқтады.</w:t>
        <w:br/>
        <w:t>Әділет жолындағылардың әміршісі бұл жайларға таң-тама-</w:t>
        <w:br/>
        <w:t>ша қалып Әбу-Мұхаммедке өз атынан көп тарту тартып, сый-</w:t>
        <w:br/>
        <w:t>сияпат көрсетті. Халифтың да берген қазынасы Әбу-Мұхам-</w:t>
        <w:br/>
        <w:t>медтің өз әкелгендерінен кем түскен жоқ.</w:t>
        <w:br/>
        <w:t>ЯХИЯ ИБН ХАЛИДТЫҢ! ЖОМАРТТЫҒЫ</w:t>
        <w:br/>
        <w:t>ЖАЙЛЫ ХИКАЯ</w:t>
        <w:br/>
        <w:t>Әлқисса, Һарун ар-Рашид өзінің сенімді жанбасар атқос-</w:t>
        <w:br/>
        <w:t>шыларының бірі Салихты шақырып алып (Бұл әлгі Һарун ар-</w:t>
        <w:br/>
        <w:t>Рашидтың Бармакидтер әулетінен қол үзбей жүрген кезі бола-</w:t>
        <w:br/>
        <w:t>тын):</w:t>
        <w:br/>
        <w:t>- Салих, сен қазір Мансурға барып былай де: «Сенде бізге</w:t>
        <w:br/>
        <w:t>тиесілі мың-мың дирхем бар, соны халиф маған тездетіп жеткіз</w:t>
        <w:br/>
        <w:t>деп отыр» дегейсің. Салих, бұл ең алдымен саған беріліп отыр-</w:t>
        <w:br/>
        <w:t>ған бұйрық. Сол ақшалар намазшамға дейін қолыма тимесе,</w:t>
        <w:br/>
        <w:t>онда Мансурдың басын шауып, алдыма әкелесің, - деді.</w:t>
        <w:br/>
        <w:t>- Мақұл, әміршім! - деді Мансур үрейі ұшып. - Бүкіл үй-</w:t>
        <w:br/>
        <w:t>орманымның іші-тысындағының бәрі ең қымбат бағамен сат-</w:t>
        <w:br/>
        <w:t>Яхия ибн Халид - Бармакид әулетінің негізін қалаушы. Бұлар уәзірлер</w:t>
        <w:br/>
        <w:t>әулеті аталған</w:t>
        <w:br/>
        <w:t>106 СЫРДАРИЯ КІТАПХАНАСЫ</w:t>
        <w:br/>
        <w:t>Ешкімнің де бөленбейсің мейіріміне енді сен,</w:t>
        <w:br/>
        <w:t>Тағдыр алдап соғар болса дос та қалмас мен білсем.</w:t>
        <w:br/>
        <w:t>Өзіңе өзің сүйеу бол тек, сенбе өзге жандарға,</w:t>
        <w:br/>
        <w:t>Бар ақылым осы менің жанашырлық, таңданба.</w:t>
        <w:br/>
        <w:t>Мынаны даесіңе ал:</w:t>
        <w:br/>
        <w:t>Әр адамда құпия бар жасырын,</w:t>
        <w:br/>
        <w:t>Арқа сүйеп, отқа түспе, ақылым.</w:t>
        <w:br/>
        <w:t>Сырын білсең жаның төзбей тоңады,</w:t>
        <w:br/>
        <w:t>Алдап соғар қастығы да болады.</w:t>
        <w:br/>
        <w:t>Тағыдатында:</w:t>
        <w:br/>
        <w:t>Жіиі адаммен сұхбаттассаң бос сөзбен таң атады,</w:t>
        <w:br/>
        <w:t>Күстәналап біреулерді күнәға әбден батады.</w:t>
        <w:br/>
        <w:t>Көп сөйлесе көрінгенмен тағлым берер болмаса,</w:t>
        <w:br/>
        <w:t>Қысылғанда себі тиіп ісінді тек оңдаса.</w:t>
      </w:r>
    </w:p>
    <w:p>
      <w:r>
        <w:t>Енді бір гшпайыр:</w:t>
        <w:br/>
        <w:t>Есті жандар адамдарды сынап көрген қашан да,</w:t>
        <w:br/>
        <w:t>Шағып алдым талайлардан - жатқым келмей осалға.</w:t>
        <w:br/>
        <w:t>Көрмейін деп көлгірсіген мінездерін алдамшы,</w:t>
        <w:br/>
        <w:t>Сене жүріп сескенсін деп бұл құлдарың жалғаншы,-</w:t>
        <w:br/>
        <w:t>деп бір тоқтады Мажаддин.</w:t>
        <w:br/>
        <w:t>- Садағаң кетейін, бұл айтқандарыңның бәрін орындаймын.</w:t>
        <w:br/>
        <w:t>Тағы қандай өсиетің бар? - деді Әлишер.</w:t>
        <w:br/>
        <w:t>- Қолыңнан келіп тұрса жұрттан жақсылығыңды аяма, тек</w:t>
        <w:br/>
        <w:t>игілікті іске ғана бекем бол. Сәті түсіп тұрғанда мейірімді бол,</w:t>
        <w:br/>
        <w:t>адам баласының бұл өмірде дегені бола бермейді. Бүл жайлы</w:t>
        <w:br/>
        <w:t>шайырдың мына сөзі есіңде болсын:</w:t>
        <w:br/>
        <w:t>Шығарма естен, құп алатын кейбір сәттер туады,</w:t>
        <w:br/>
        <w:t>Жақсылығың сондай шақта пенделікті жуады.</w:t>
        <w:br/>
        <w:t>МЫҢ БІРТҮН 113</w:t>
        <w:br/>
        <w:t>- Ай дидарлы бикем, өзің анықтап қара, осы тұрғандардың</w:t>
        <w:br/>
        <w:t>ішінен кімді ұнатасың, соныңды айт, соған-ақ сатайын, - деді.</w:t>
        <w:br/>
        <w:t>Қоршап тұрған саудагерлерді қыз көзімен түгел адақтап шы-</w:t>
        <w:br/>
        <w:t>ғып, бір кезде назары Әлишерге түсті...</w:t>
        <w:br/>
        <w:t>Әңгіме осы тұсқа келгенде таң да атты.</w:t>
        <w:br/>
        <w:t>Шаһризада төсегіне жатты.</w:t>
        <w:br/>
        <w:t>ҮШ ЖҮЗ ОН БІРІНШІ ТҮН</w:t>
        <w:br/>
        <w:t>Алдияр патшам! Содан қыздың назары Әлишерге түсті. Қыз</w:t>
        <w:br/>
        <w:t>оған шұқшия қарауы-ақ мұң екен, кеудесін күрсіну кеулеп</w:t>
        <w:br/>
        <w:t>кетті. Алып ұшқан жүрек аңсағанын тапқандайболды. Жігіттің</w:t>
        <w:br/>
        <w:t>келбет-сымбаты қызды сиқырдай арбады. Солтүстіктің хош иіс</w:t>
        <w:br/>
        <w:t>самалы соққандай әсер келеді. Сосын қыз:</w:t>
        <w:br/>
        <w:t>--Делдал, бері қара, тек мына жігітке ғана сатылам, әміршім</w:t>
        <w:br/>
        <w:t>осы болады. Дидарынан нұры түгіліп тұрған, сымбатынансыры</w:t>
        <w:br/>
        <w:t>сайрап тұрған мұндай жігіт жайлы шайыр былай деген:</w:t>
        <w:br/>
        <w:t>Төгілген жан жүзінен нұр, иманы,</w:t>
        <w:br/>
        <w:t>Жарға анық шыбын жанын қимағы.</w:t>
        <w:br/>
        <w:t>Өзінше бұл тұрғанменен көзге ұрмай,</w:t>
        <w:br/>
        <w:t>Жүзі жарық қоймас жанды бұрғызбай!</w:t>
        <w:br/>
        <w:t>Осыдан басқа ием жоқ. Осыған ғана лайықпын, келбетін бы-</w:t>
        <w:br/>
        <w:t>лай қойғанда лебізі шербет, лебі шипа, жасағанның шеберлігінің</w:t>
        <w:br/>
        <w:t>жер бетіндегі сирек үлгісі осындай болмай ма? Бұл жайлы шай-</w:t>
        <w:br/>
        <w:t>ырөлі айтқан:</w:t>
        <w:br/>
        <w:t>Тілі -- шаран, демі - жұпар аңсаған,</w:t>
        <w:br/>
        <w:t>Самал - күлкі жанға осындай тамсанам.</w:t>
        <w:br/>
        <w:t>Періштедей жұмағынды күзеткен,</w:t>
        <w:br/>
        <w:t>Хор қыздарын маңайламай жүдеткен.</w:t>
      </w:r>
    </w:p>
    <w:p>
      <w:r>
        <w:t>Жібермеген тәкаппарлық жаны оның,</w:t>
        <w:br/>
        <w:t>Айсұлуға болмас қарсы халі оның.</w:t>
        <w:br/>
        <w:t>Ана бұйра шаш, алаулаған ақ дидар, жаныңды арбаған қос</w:t>
        <w:br/>
        <w:t>жанар шайыр аузына мына бәйітті салған жоқ па:</w:t>
        <w:br/>
        <w:t>8-278</w:t>
        <w:br/>
        <w:t>108 СЫРДАРИЯ КІТАПХАНАСЫ</w:t>
        <w:br/>
        <w:t>Мынау тағы есінде болсын:</w:t>
        <w:br/>
        <w:t>Барынша өзің ұстамды бол, қиянатшыл болма сен,</w:t>
        <w:br/>
        <w:t>Өткір жүзді кекті қиса, баса алмайсың оңға сен.</w:t>
        <w:br/>
        <w:t>Көзді жұмып дем алсаң да, азап тартқан сергиді,</w:t>
        <w:br/>
        <w:t>Аллам өзі көз жұмбайды, тәубеңе сен кел дейді.</w:t>
        <w:br/>
        <w:t>Шараптанаулақ жүр, бар кесір-кесапат содан басталады. Ша-</w:t>
        <w:br/>
        <w:t>рап ақылдан адастырады, арынды төгеді. Шайыр былай деген:</w:t>
        <w:br/>
        <w:t>Аллам куә, шарап менің айналдырмас басымды,</w:t>
        <w:br/>
        <w:t>Жолдасты да таңдап алам ішпейтұғын санатқа.</w:t>
        <w:br/>
        <w:t>Бар айтарым осы, балам. Айтқаным ойыңнан қалмасын, көз</w:t>
        <w:br/>
        <w:t>алдыңнан кетпесін, өзінді жаратқан Аллаға тапсырдым.</w:t>
        <w:br/>
        <w:t>Содан кейін біразуақыт үнсіз сұлық жатты дакенеттен көзін</w:t>
        <w:br/>
        <w:t>ашып: «Лайлләһа илла Алла, Мұхаммед дүррасулалла» дедіде</w:t>
        <w:br/>
        <w:t>көзін жұмып жүре берді. Баласы зар қағып дауыс салды. Жы-</w:t>
        <w:br/>
        <w:t>лап-сықтапболғансоң,ақ жауыпарулай бастады. Қорымғадейін</w:t>
        <w:br/>
        <w:t>үлкенді-кішілі көп адамдар барды. Құран оқып, жаназасын</w:t>
        <w:br/>
        <w:t>шығартты. Баласы лайық дәстүрдің бәрін өзі қадағалап, экесін</w:t>
        <w:br/>
        <w:t>жер қойнына берді, қабір басында тағыданамаз қайырып, Құран</w:t>
        <w:br/>
        <w:t>оқып, құлпытасына бәйіт жазды:</w:t>
        <w:br/>
        <w:t>Топырақтан жаралдың датірлік еттін қыбырлап,</w:t>
        <w:br/>
        <w:t>Сөйлеуді де үйрендің сен шыбын жаның шырылдап.</w:t>
        <w:br/>
        <w:t>Демде қайта топыраққа айналдың да құрыдың,</w:t>
        <w:br/>
        <w:t>Не екенін білмей жатып мына өмір сырының.</w:t>
        <w:br/>
        <w:t>Әлишер әке қазасына қатты қайғырды. Көңіл айтушылар</w:t>
        <w:br/>
        <w:t>көпкедейін тынған жоқ. Әртараптан небір игі жақсылар келіп,</w:t>
        <w:br/>
        <w:t>қайырлы болсын айтып, баталарын бағыштады. Әкесінен кейін</w:t>
        <w:br/>
        <w:t>көп ұзамай анасы да дүние салды. Оны да әкесін қандай қадір-</w:t>
        <w:br/>
        <w:t>қауметпен жөнелтсе, оны да солай жөнелтті. Содан кейін өзінің</w:t>
        <w:br/>
        <w:t>дүкенінен аларын алып, сататынын сатып, пенде баласымен</w:t>
        <w:br/>
        <w:t>араласпай, сол әкесінің айтқан өсиет жолымен табандаған бір</w:t>
        <w:br/>
        <w:t>жыл өткізді. Бір жылдан кейін жезекше әйелдерден пайда бол-</w:t>
        <w:br/>
        <w:t>ган қағынған-соғынған балалар мұның маңынаүйір бола баста-</w:t>
        <w:br/>
        <w:t>ды. Қалай жолтанқандарын өздері білсін, әйтеуір, еліктіріп ала</w:t>
        <w:br/>
        <w:t>МЫҢ БІР ТҮП іп</w:t>
        <w:br/>
        <w:t>- Оллаһи, бұларға ерегіскен соң кәнизактың өзі солардың</w:t>
        <w:br/>
        <w:t>ішінен кімді қалайды соған сатам, өзімен ақылдас, - деді.</w:t>
      </w:r>
    </w:p>
    <w:p>
      <w:r>
        <w:t>Делдал қызға жақындап келіп:</w:t>
        <w:br/>
        <w:t>- Ай дидарлы бикем, мына саудагер алғысы келеді сені, -</w:t>
        <w:br/>
        <w:t>деді. Қыз әлгі айтқан ұсқынсыз көккөз шалға қарап тұрып дел-</w:t>
        <w:br/>
        <w:t>далға:</w:t>
        <w:br/>
        <w:t>- Мені қаусап қалған шалға сатпайды. Мұнда не қаумет</w:t>
        <w:br/>
        <w:t>қалды дейсің, бір шайырдың аузына Алла тағалам мынадай</w:t>
        <w:br/>
        <w:t>бәйітті салған жоқ па? - дедіде жырын оқыды:</w:t>
        <w:br/>
        <w:t>Аймалап бір сүйші деп ем, бір әйелге ынтығып,</w:t>
        <w:br/>
        <w:t>Бай едім мен жасы келген, жанарына сыр тұнып.</w:t>
        <w:br/>
        <w:t>Тіл қатты ол кенет маған: «Жоқ болмайды оныңыз,</w:t>
        <w:br/>
        <w:t>Тақыр кедей менің теңім, болсын әмән қолыңыз.</w:t>
        <w:br/>
        <w:t>Ақ шатырға өліп-өшер құмарлығым жоқ менің,</w:t>
        <w:br/>
        <w:t>Ақ мақтамен тұншықтырман жастық жолын - от демін!»</w:t>
        <w:br/>
        <w:t>Делдал қыздың бәйітін естіген соң, арқасы қозып:</w:t>
        <w:br/>
        <w:t>- Оллаһи, сен не айтсаң да кешірімді, сенің шын бағаң он</w:t>
        <w:br/>
        <w:t>мың динар,- деді.</w:t>
        <w:br/>
        <w:t>Делдал қыздың айтқанын қожайынына жеткізді: «Қаусаған</w:t>
        <w:br/>
        <w:t>шалға бармаймын деп отыр» деді.</w:t>
        <w:br/>
        <w:t>- Ендеше басқа біреуін қаласын, - деді қожайын.</w:t>
        <w:br/>
        <w:t>Сол сәтте саудагер ілгері шығып, делдалға:</w:t>
        <w:br/>
        <w:t>- Сен мына қызды маған сат, - деді.</w:t>
        <w:br/>
        <w:t>Қыз бұған да зерлеп қарап, сақалын бояп жүргенін байқап</w:t>
        <w:br/>
        <w:t>қалып:</w:t>
        <w:br/>
        <w:t>- Бұл не сұмдық, аппақ сақал-шашын қараға бояп жүрген</w:t>
        <w:br/>
        <w:t>адамда арбола ма?- деді.</w:t>
        <w:br/>
        <w:t>Сөйтіп басын шайқап тұрып қыз мына бәйітті айтты:</w:t>
        <w:br/>
        <w:t>Тап болды ғой маңдайыма бұл бір тағы сұмырай,</w:t>
        <w:br/>
        <w:t>Көн етіктің сіресіндей көк желкесі сұмдық-ай.</w:t>
        <w:br/>
        <w:t>Ақ сақалы - жыныс орман жыртқышқа да қонбайтын,</w:t>
        <w:br/>
        <w:t>Белі бүкір шандығандай шылбырменен тозбайтын.</w:t>
        <w:br/>
        <w:t>Тал белім мен ақ жүзімнен аймалайтын асылым,</w:t>
        <w:br/>
        <w:t>Осыншалық ылас па едің аңсап күтер асығым!</w:t>
        <w:br/>
        <w:t>110 СЫРДАРИЯ КІТАПХАНАСЫ</w:t>
        <w:br/>
        <w:t>- Мынадан тоғыз жүз динарды санап бер де, жүзін өзіңе қал-</w:t>
        <w:br/>
        <w:t>дыр, кейін екеумізге керек болады, - деді.</w:t>
        <w:br/>
        <w:t>Әлишердің Құдайы берді. Қыз айтқандай тоғыз жүз динар-</w:t>
        <w:br/>
        <w:t>ды санап берді де қызды қолынан жетектеп үйіне тартты.</w:t>
        <w:br/>
        <w:t>Мұның үйіне кіргенде қыз азынап тұрған далаға келгендей</w:t>
        <w:br/>
        <w:t>болды. Кілем түгілі алаша жоқ, қазан-аяқ түгілі қасық та жоқ.</w:t>
        <w:br/>
        <w:t>Мұндай да үй болар ма? Сосын жігіттің қолына мың динар ұста-</w:t>
      </w:r>
    </w:p>
    <w:p>
      <w:r>
        <w:t>тып:</w:t>
        <w:br/>
        <w:t>- Қазір базарға бар да төсек-орын, ыдыс-аяқ ал, - деді. Бұл</w:t>
        <w:br/>
        <w:t>жағын Әлишер орындады.</w:t>
        <w:br/>
        <w:t>- Ендіішіп-жем, тамақ әкел, әзірше оған үш динар жетеді,-</w:t>
        <w:br/>
        <w:t>деді қыз.</w:t>
        <w:br/>
        <w:t>Әңгіме осы тұсқа келгенде таң да атты.</w:t>
        <w:br/>
        <w:t>ҮШ ЖҮЗ ОН ЕКІНІШІ ТҮН</w:t>
        <w:br/>
        <w:t>Алдияр патшам! Қыз Әлишерге:</w:t>
        <w:br/>
        <w:t>- Ендіүш динарғаішіп-жейтін тамақ әкел, - деді. Олдаорын-</w:t>
        <w:br/>
        <w:t>далды. Содан кейін:</w:t>
        <w:br/>
        <w:t>- Өзімізге бір шымылдық шығатындай кездеме сатып ал.</w:t>
        <w:br/>
        <w:t>Оған өрнек шегетін алтын-күміс жіптер, оған қосымша жеті</w:t>
        <w:br/>
        <w:t>түсті боялған жібек жіптерді де ұмытпа, - деді.</w:t>
        <w:br/>
        <w:t>Әлишер қыз тапсырмасын нақпа-нақ орындады. Үйдіңішіне</w:t>
        <w:br/>
        <w:t>кілемдер тұтылып, төсектер салынды. Шамдар жақты. Дастар-</w:t>
        <w:br/>
        <w:t>хан жайып, тамақтарын ішіп-жеді. Содан кейін төсектеріне ба-</w:t>
        <w:br/>
        <w:t>рып жатып, ынтық ықыластың құмарын қандырды. Шымыл-</w:t>
        <w:br/>
        <w:t>дықтың ар жағында түні бойы ғашық құшақтар жазылған жоқ.</w:t>
        <w:br/>
        <w:t>Кәдімгі шайырлар суреттегендей:</w:t>
        <w:br/>
        <w:t>Ғашықтарды көзіңмен көр, қайтесің ел ғайбатын,</w:t>
        <w:br/>
        <w:t>Құштар жандар талқан етер күншілдердің айласын.</w:t>
        <w:br/>
        <w:t>Жанымда тек жалғыз өзің, көріп едім түсімде,</w:t>
        <w:br/>
        <w:t>Қандым бір сәт махаббаттың кәусәр суын іштім де.</w:t>
        <w:br/>
        <w:t>Көргенімнің бәрі шындық ант ет десең ант етем,</w:t>
        <w:br/>
        <w:t>Арманыма қол жеткізіп, дұшпанымды тәнті етем.</w:t>
        <w:br/>
        <w:t>Мұндай болып жатқан жанды көзім бұрын көрген жоқ,</w:t>
        <w:br/>
        <w:t>Тату-тотсі ләззаттарын ешкім батып бөлген жоқ.</w:t>
        <w:br/>
        <w:t>114 СЫРДАРИЯ КІТАПХАНАСЫ</w:t>
        <w:br/>
        <w:t>Арсыздықпен ақ шаштарын бояп алып келіпті,</w:t>
        <w:br/>
        <w:t>Аянбай-ақ қулық-сұмдық албарына еніпті.</w:t>
        <w:br/>
        <w:t>Бір сұмдықтан құтылсам мен, тағы бірі тап болды,</w:t>
        <w:br/>
        <w:t>Көлеңкедей көлбендеген қалай сүйем жат қолды?</w:t>
        <w:br/>
        <w:t>Тағы бір шайыр былай деген:</w:t>
        <w:br/>
        <w:t>«Ақ шашыңды жасырдың сен» деген кезде тіл қаттым:</w:t>
        <w:br/>
        <w:t>«Саған бола жанар, құлақ сыр берме деп жұбаттым».</w:t>
        <w:br/>
        <w:t>«Міне, ғажап, керек болса, - деді ол күліп тағы да,</w:t>
        <w:br/>
        <w:t>Жасандылық қанат жайды жан-жағынан шағына».</w:t>
        <w:br/>
        <w:t>Делдал бәйітті тындап болып:</w:t>
        <w:br/>
        <w:t>- Оллаһи, айтып тұрғаның ақиқат, - деді. Әлгі саудагер:</w:t>
      </w:r>
    </w:p>
    <w:p>
      <w:r>
        <w:t>- Бұл қыз не айтты? - деді делдалға. Делдал қыздың айтқан</w:t>
        <w:br/>
        <w:t>бәйітін қайталай берді, шындыққа қарсы тұрар дәрмен қайда,</w:t>
        <w:br/>
        <w:t>саудагер үмітін үзіп, кейін шегінді.</w:t>
        <w:br/>
        <w:t>Сосын тағы бір саудагер жақын келіп:</w:t>
        <w:br/>
        <w:t>- Мен де өзің естіген бағаны берем, қызға айт, қалай дер екен? -</w:t>
        <w:br/>
        <w:t>деді. Қыз байқап қараса құүныс-қыңырдың өзі. Мұндай қисық-</w:t>
        <w:br/>
        <w:t>құныстар жайлы шайыр былай деген:</w:t>
        <w:br/>
        <w:t>Есің болса бүкірменен жақындаспай аулақ жүр,</w:t>
        <w:br/>
        <w:t>Жаласы мол, кекшіл келер, жеңе алмассың даулап құр.</w:t>
        <w:br/>
        <w:t>Тал бойынан таба алмассың бір кішкене жақсылық,</w:t>
        <w:br/>
        <w:t>Аллам бекер жаратпаған оны соқыр, ашы ғып, -</w:t>
        <w:br/>
        <w:t>деді қыз мұның да бетін қайтарып.</w:t>
        <w:br/>
        <w:t>- Ал, енді, мына бір саудагерге қалай қарайсың? - деді дел-</w:t>
        <w:br/>
        <w:t>дал тағы біреуін нұсқап.</w:t>
        <w:br/>
        <w:t>Ол көрсеткені бойы мыртық, сақалы кіндігіне түскен біреу</w:t>
        <w:br/>
        <w:t>боп шықты. Шайыр дәл осы адам туралы былай деген:</w:t>
        <w:br/>
        <w:t>Бойы қортық, сақалыменен бола алмас-ау көрікті,</w:t>
        <w:br/>
        <w:t>Пайдасы жоқ сақалды Аллам аямай-ақ беріпті.</w:t>
        <w:br/>
        <w:t>Көз түрткісіз түнде аяз қалтыратып буғандай,</w:t>
        <w:br/>
        <w:t>Қап-қара боп шұбатылған сақалымен туғандай.</w:t>
        <w:br/>
        <w:t>МЫҢ БІР ТҮН 107</w:t>
        <w:br/>
        <w:t>Орынды істен тартынба сен келгенше қолыңнан,</w:t>
        <w:br/>
        <w:t>Басқа зауал түспейді деп жаңылыста жолыңнан.</w:t>
        <w:br/>
        <w:t>- Мұныңды да ұмытпаспын, әке...</w:t>
        <w:br/>
        <w:t>Әңгіме осы тұсқа келгенде таң атты. Шаһризада төсегіне</w:t>
        <w:br/>
        <w:t>жатты.</w:t>
        <w:br/>
        <w:t>ҮШ ЖҮЗ ТОҒЫЗЫНШЫ ТҮН</w:t>
        <w:br/>
        <w:t>Алдияр патшам! Әлишер отырып:</w:t>
        <w:br/>
        <w:t>- Мұнынды да ұмытпаспын, әке, тағы нең бар айтатын? -</w:t>
        <w:br/>
        <w:t>деді.</w:t>
        <w:br/>
        <w:t>- Балам, Алланы аузыңнан тастама, жалғыз қамқоршың сол,</w:t>
        <w:br/>
        <w:t>ақша дегенге сақ бол, бет алдына шашпа, орынсыз оңды-солды</w:t>
        <w:br/>
        <w:t>жұмсай берсең, өзіңнен төменгінің қолына қарап қаласың.</w:t>
        <w:br/>
        <w:t>Адамның салмағы байлығымен өлшенеді. Шайыр былай деген:</w:t>
        <w:br/>
        <w:t>ААқшаң жоқта жолдарда жоқ қалатүғын қасымда,</w:t>
        <w:br/>
        <w:t>Мол болса ол- адам біткен теңер мені асылға.</w:t>
        <w:br/>
        <w:t>Ақшам үшін қанша дүшпан достасып жүр өтірік,</w:t>
        <w:br/>
        <w:t>Жоқ болса ол жауығар ед берекемді кетіріп!</w:t>
        <w:br/>
        <w:t>- Тағы не айтасың, әке? - деді Әлишер.</w:t>
        <w:br/>
        <w:t>- Әр уақытта өзіңнен жасы үлкен адаммен ақылдасып жүр.</w:t>
        <w:br/>
        <w:t>Бір істі бастардың алдында алды-артын ойланып ал, асықпа.</w:t>
      </w:r>
    </w:p>
    <w:p>
      <w:r>
        <w:t>Өзіңнен төмендегілерге қайырымды бол, сонда жоғары тұрған-</w:t>
        <w:br/>
        <w:t>дар да саған дүшпан адамның қолына Алла билік беріп, ертең</w:t>
        <w:br/>
        <w:t>сені қаралауы мүмкін. Шайыр былай деген:</w:t>
        <w:br/>
        <w:t>Ақылдасып алғаның жөн ойларыңды досыңмен,</w:t>
        <w:br/>
        <w:t>Екі адамнан дұрыс пікір туындайды қосылған.</w:t>
        <w:br/>
        <w:t>Әрбір адам шарайна ғой жарқыраған жүздері,</w:t>
        <w:br/>
        <w:t>Екеу болса қарақұстай көрінеді біздегі.</w:t>
        <w:br/>
        <w:t>Екінші шайыр:</w:t>
        <w:br/>
        <w:t>Көңілдегі қалауыңа алып ұшып асықпа,</w:t>
        <w:br/>
        <w:t>Мейірімді керек етсен, мейірімді елді жасытпа.</w:t>
        <w:br/>
        <w:t>МЫҢ БІР ТҮН 119</w:t>
        <w:br/>
        <w:t>Әлишер құманды алып шыққанда христиан есіктен кіріп</w:t>
        <w:br/>
        <w:t>келе жатыр екен.</w:t>
        <w:br/>
        <w:t>- Әй, оңбаған, үйге қалай кіріп жүрсің, менен рұқсатсыз нең</w:t>
        <w:br/>
        <w:t>бар үйде? - деді жекіріп Әлишер.</w:t>
        <w:br/>
        <w:t>- Тақсыр-ай, есіктен үйдің не айырмасы бар, мен тек шығып</w:t>
        <w:br/>
        <w:t>кетуге қозғалғаным ғой. Сенен күтпеген қайырымды кімнен</w:t>
        <w:br/>
        <w:t>күтем, о не дегенің соншама? - деді христиан.</w:t>
        <w:br/>
        <w:t>Содан кейін құманды алып, қанғанша су ішті де Әлишерге</w:t>
        <w:br/>
        <w:t>қайтып берді. Әлишер енді кететін шығар деп құманын ұстап</w:t>
        <w:br/>
        <w:t>тұр. Христианның қозғалатын түрі жоқ.</w:t>
        <w:br/>
        <w:t>- Әй, сең ішер суынды іштің, енді неге жөніңе кетпейсің? -</w:t>
        <w:br/>
        <w:t>деді Әлишер.</w:t>
        <w:br/>
        <w:t>- Әй,тақсыр,сонша істеген жақсылығынды зая жіберіп қай-</w:t>
        <w:br/>
        <w:t>тесің, ондайлардан сіздің тегіңіз бөлек қой, шайыр былайдепті:</w:t>
        <w:br/>
        <w:t>Залым жандар енсе үйіңе жойып тынар көзінді,</w:t>
        <w:br/>
        <w:t>Жақсылығың шипа болмай, жерге тастап сөзінді.</w:t>
        <w:br/>
        <w:t>Өзің барсаң өзгелерге жұтым суға зар болып,</w:t>
        <w:br/>
        <w:t>Түн қатырмай қарсы ұмтылар көздеріне қан толып,</w:t>
        <w:br/>
        <w:t>- деп бәйітті аяқтай келіп:</w:t>
        <w:br/>
        <w:t>- Жасыратыны жоқ, әміршім, шөлім қанды, енді аз ғана</w:t>
        <w:br/>
        <w:t>жүрек жалғар бірдеңе болса, үйіңде тым болмаса бір үзім нан</w:t>
        <w:br/>
        <w:t>бар шығар, дәм ауыз тиіп шығайын да, - деді.</w:t>
        <w:br/>
        <w:t>- Өзіңе жанжал керек болмаса тұр орныңнан, үйде саған бе-</w:t>
        <w:br/>
        <w:t>ретін ешітеңе жоқ, - деді Әлишер ашу шақырып.</w:t>
        <w:br/>
        <w:t>-Ожағынан қам.жеме, тақсыр, үйде жоқ болса, мәмына жүз</w:t>
        <w:br/>
        <w:t>динарды ал да базарға барып, тым болмаса бір күлше нан әкел,</w:t>
        <w:br/>
        <w:t>тұз сеуіп жейін, - деді христиан.</w:t>
        <w:br/>
        <w:t>«Шынындада мынау дені сау адам емесекен! Жүздинаралып</w:t>
        <w:br/>
        <w:t>екі дирхемге тамақ әкелем, сөйтіп мұны сазға отырғызайын»</w:t>
        <w:br/>
        <w:t>деді ішінен Әлишер.</w:t>
        <w:br/>
        <w:t>- Тақсыр, тек жүрек жалғау ғой менікі, жарты күлше немесе</w:t>
      </w:r>
    </w:p>
    <w:p>
      <w:r>
        <w:t>бір баспияз болсада жетіп жатыр. Аптадамға нетандау бар, бұйыр-</w:t>
        <w:br/>
        <w:t>ғанына қанағат. Шайыр бұл жайлы былай деген жоқ па еді:</w:t>
        <w:br/>
        <w:t>Аш қарынға құрғақ нанды етпекші бұл талғажау,</w:t>
        <w:br/>
        <w:t>Неге абыржып тұр соншама қыр соңымнан қалмады-ау.</w:t>
        <w:br/>
        <w:t>Әділ елім анау-мынау дәлеліңді елей ме,</w:t>
        <w:br/>
        <w:t>Бөліп-жармай бірдей келер халифке де, кедейге!</w:t>
        <w:br/>
        <w:t>110 СЫРДАРИЯ КІТАПХАНА</w:t>
        <w:br/>
        <w:t>шыбықтай бұралып, қос анары көкті тепкен, екі беті алаула-</w:t>
        <w:br/>
        <w:t>ған, найза кірпіктердің арасынан ұшқын шашыраған сұлулық-</w:t>
        <w:br/>
        <w:t>тан бұл заманда теңі жоқ керемет бір ару тұр. Ол туралы шайыр</w:t>
        <w:br/>
        <w:t>былай деген екен:</w:t>
        <w:br/>
        <w:t>Ғажап етіп қалаған жаратқанда тағдырдың,</w:t>
        <w:br/>
        <w:t>Артық-кем ғып мүсіндемей денесінің барлығын.</w:t>
        <w:br/>
        <w:t>Жүзі айдай, белі бейне талшыбықтай бұралған,</w:t>
        <w:br/>
        <w:t>Лебі жұпар теңдесі жоқ жел боп есер нұры алдан.</w:t>
        <w:br/>
        <w:t>Жаңа ғана жаралғандай жаһұт тастан мүсіні,</w:t>
        <w:br/>
        <w:t>Ай өрнекті әр мүшесі ынтықтырған кісіні.</w:t>
        <w:br/>
        <w:t>Жұрттың жұтына қарап тұрған кәнизагының аты Зумурруд</w:t>
        <w:br/>
        <w:t>екен. Әли мұндай сұлуды бұрын көрмеген, ынтығы құрып: «Ол-</w:t>
        <w:br/>
        <w:t>лаһи, бағасы қаншаға шейін барады екен, ақырында кім сатып</w:t>
        <w:br/>
        <w:t>алғанын білмей бұл жерден кетпеймін» деді ішінен.</w:t>
        <w:br/>
        <w:t>Дәнеңе білмегендей жүртпен қатар тұра берді. Саудагерлер</w:t>
        <w:br/>
        <w:t>мұны алса Әлишер алады, әкесінен мол мұра қалған деп топшы-</w:t>
        <w:br/>
        <w:t>лап тұр өздерінше. Кәнизактың қасында тұрған делдал:</w:t>
        <w:br/>
        <w:t>- Уа, мәртебелі саудагерлер, қазыналы жамағаттар, кәне,</w:t>
        <w:br/>
        <w:t>қайсың бастайсың, мына қызға берер бағаңның бетін аш, бұл</w:t>
        <w:br/>
        <w:t>көктегі айың, жердегі жауларың, Зумурруд деген ару. Құштар</w:t>
        <w:br/>
        <w:t>құмарлықпен ләззат жаннатының шымылдығын ашуға қайсың</w:t>
        <w:br/>
        <w:t>барсың? Айтып қалындар, қанша десеңдер де әбестігі жоқ, бо-</w:t>
        <w:br/>
        <w:t>лындар! - деді емініп.</w:t>
        <w:br/>
        <w:t>- Мен бес жүз динар бердім, - деді бір саудагер шіреніп.</w:t>
        <w:br/>
        <w:t>Рашидаддин деген ұсқынсыз көккөз! шал тұрып:</w:t>
        <w:br/>
        <w:t>- Әлгінің үстіне он динар қосам, - деді.</w:t>
        <w:br/>
        <w:t>- Мен жүз динар қосам, - деді екінші саудагер. Үшінші</w:t>
        <w:br/>
        <w:t>біреуі:</w:t>
        <w:br/>
        <w:t>- Мен де он динар қостым, - деді. Рашидаддин шыдамай:</w:t>
        <w:br/>
        <w:t>- Менен мың динар болсын, - деді күрсініп. Содан кейін сау-</w:t>
        <w:br/>
        <w:t>дагер біткеннің ауыздарына құм құйылды. Делдал кәнизактың</w:t>
        <w:br/>
        <w:t>қожайынымен ақылдасып көріп еді, ол:</w:t>
        <w:br/>
        <w:t>1 Көккөз - мұсылмандардың ұғымында зұлымдық пен арамзалықтың</w:t>
        <w:br/>
        <w:t>белгісі</w:t>
      </w:r>
    </w:p>
    <w:p>
      <w:r>
        <w:t>МЫҢ БІР ТҮН г”</w:t>
        <w:br/>
        <w:t>жөнелді. Солармен бұзылған жолғатүсті, әке айтқан өсиет жай-</w:t>
        <w:br/>
        <w:t>ына қалды. Шарапты шелектеп ішетінді шығарды, ертелі-кеш</w:t>
        <w:br/>
        <w:t>сұлу қатындардың төсегінің төңірегінде жүріп, өзіне-өзі: «Әкем</w:t>
        <w:br/>
        <w:t>осыншама ақшаны маған қалдырып, мұны шапшып рахатын</w:t>
        <w:br/>
        <w:t>көрмегенде неғылам? Кімгеқалдырам сонда? Оллаһи, әлгі шай-</w:t>
        <w:br/>
        <w:t>ырдың айтқаны бар емес пе:</w:t>
        <w:br/>
        <w:t>Егер де сен ғасыр жасап кешкен болсаң ғұмырды,</w:t>
        <w:br/>
        <w:t>Байлық жинап таусылмастай адам боласың тұғырлы.</w:t>
        <w:br/>
        <w:t>Байқашы сол байлығыңның көре алдың ба қызығын,</w:t>
        <w:br/>
        <w:t>Демегіңе мен де кепіл садақасы ізінің!» -</w:t>
        <w:br/>
        <w:t>дегенді шығарды. Әлишер енді аянған жоқ.</w:t>
        <w:br/>
        <w:t>Есепсіз кетіп жатқан ақша қашанға дейін шыдасын, күндіз</w:t>
        <w:br/>
        <w:t>жұмсалады, түнде жұмсалады, ақыры жігітіміз сазға отырып, та-</w:t>
        <w:br/>
        <w:t>қыр кедей болды да қалды. Жағдай нашарлады, енді не істерін</w:t>
        <w:br/>
        <w:t>білмеді, ақыры дүнмесін де, үй-орманын да сатып жіберді, енді</w:t>
        <w:br/>
        <w:t>киім-кешегін сатуға кірісті. Қысқасы бір қабат қана киімімен</w:t>
        <w:br/>
        <w:t>қалды. Мастықтарқады,ой келді. Уайымғабатты, одан непайда?!</w:t>
        <w:br/>
        <w:t>Бір күні ертеден қара кешке дейін нәр татпай отырып: «Сол</w:t>
        <w:br/>
        <w:t>өзіммен бірге менің ақшамды ішіп-жегендерді аралап шығай-</w:t>
        <w:br/>
        <w:t>ын. Тым болмаса солардың бірі тамақтандырар» деді өзіне-өзі.</w:t>
        <w:br/>
        <w:t>Сонымен әлгі достарының бірінен соң бірінің есігін қаға баста-</w:t>
        <w:br/>
        <w:t>ды. Қайсысына барса да үйлерінді жоқ боп шыға шығады.</w:t>
        <w:br/>
        <w:t>Өйткені, мұның төбесі көрінісімен олар тығылып қалып отыр-</w:t>
        <w:br/>
        <w:t>ды. Аштық таішті жалап барады. Достардың жайы белгілі бол-</w:t>
        <w:br/>
        <w:t>ды. Енді сенделіп саудагерлердің базарына беттеді.</w:t>
        <w:br/>
        <w:t>Әңгіме осы тұсқа келгенде таң атты.</w:t>
        <w:br/>
        <w:t>Шаһризада төсегіне жатты.</w:t>
        <w:br/>
        <w:t>ҮШ ЖҮЗ ОНЫНШЫ ТҮН</w:t>
        <w:br/>
        <w:t>Алдияр патшам! Аштық ітпін иттей жалап барады. Достар-</w:t>
        <w:br/>
        <w:t>дың жайы белгілі болды. Енді сенделіп отырып саудагерлердің</w:t>
        <w:br/>
        <w:t>базарына келіп, шоғырланып тұрған бір топ кісілерді көрді.</w:t>
        <w:br/>
        <w:t>«Бұл немене сонша шүйіркелесіп қалған, мұның себебін бай-</w:t>
        <w:br/>
        <w:t>қайын, неғыпиін тіресіп тұр бұлар, оллаһи, осылардың ортасын-</w:t>
        <w:br/>
        <w:t>да не боп жатқанын көрмей кетпеймін» деді ішінен өзіне Әли-</w:t>
        <w:br/>
        <w:t>шер. Келе киліге кетті, сөйтсе саудагерлердің орталарында тал</w:t>
        <w:br/>
        <w:t>120 СЫРДАРИЯ КІТАПХАНАСЫ</w:t>
        <w:br/>
        <w:t>- Осы жерде отыр. Мен ішке кіретін есіктерді кілттеймін.</w:t>
        <w:br/>
        <w:t>Сосын базардан саған бірдеңе әкелем, - деді Әлишер.</w:t>
        <w:br/>
        <w:t>- Құп, тақсыр, тапжылмайын, - деді христиан.</w:t>
        <w:br/>
        <w:t>Әлишер бөлмелердің есігін жауып, құлып салды, кілтін өзі</w:t>
        <w:br/>
        <w:t>алып, базарға кетті. Қайнатқан іріміпік, аз ғана бал, нан, бірне-</w:t>
        <w:br/>
        <w:t>шебанан экеліп христианның алдына қойды. Анау әкелгендері-</w:t>
        <w:br/>
        <w:t>не қарап отырып:</w:t>
        <w:br/>
        <w:t>- Тақсыр, мынауың тым көп екен, бір емес он адамға жетеді</w:t>
      </w:r>
    </w:p>
    <w:p>
      <w:r>
        <w:t>ғой, өзің де менімен бірге тамақтансаң қайтеді? - деді.</w:t>
        <w:br/>
        <w:t>- Жоқ, өзің ала бер, тойып отырмын, - деді Әлишер.</w:t>
        <w:br/>
        <w:t>- Тақсыр, бұрынғының данышпандары мейманымен дәмдес</w:t>
        <w:br/>
        <w:t>болмаған адам заңсыз туғанмен бірдей деген екен,- деді. Хрис-</w:t>
        <w:br/>
        <w:t>тианның мына сөзіне Әлишер шыдамай жанына келіп отырып,</w:t>
        <w:br/>
        <w:t>аздап ауыз тиіп, кейін ішегіне бергендей болды.</w:t>
        <w:br/>
        <w:t>Әңгіме осы тұсқа келгенде таң да атты.</w:t>
        <w:br/>
        <w:t>ҮШ ЖҮЗ ОН ТӨРТІНШІ ТҮН</w:t>
        <w:br/>
        <w:t>Алдияр патшам! Әлитнер кейін шегіне бергенде христиан бір</w:t>
        <w:br/>
        <w:t>бананды қақ бөліп Әлишпердің көзін ала беріп, бір мысқалының</w:t>
        <w:br/>
        <w:t>өзі пілді шалқасынан түсіретін мендуананың апиын араласқан |</w:t>
        <w:br/>
        <w:t>дәнін бананның екінші бөлігіне қосып, балға батырды да Әлишер-</w:t>
        <w:br/>
        <w:t>ге ұсынып:</w:t>
        <w:br/>
        <w:t>- Оллаһи, өз дініңнен ант етем, осыны алып жіберші, - деді.</w:t>
        <w:br/>
        <w:t>Мынаның айтқан антының бетін қайыруға дәті шыдамай Әли-</w:t>
        <w:br/>
        <w:t>шер бананды алды да жеп қойды. Пшкетүсуі-ақ мүңекенбасыайна-</w:t>
        <w:br/>
        <w:t>лып, буын-буынынан әл кетіп, тастай ұйқы құшағына ене берді.</w:t>
        <w:br/>
        <w:t>Енді оны тепкілесең де оята алмайсың. Христиан аш қасқырдай</w:t>
        <w:br/>
        <w:t>орнынан атып тұрып, тағдыр тажалындай, төне келіп Әлишердің</w:t>
        <w:br/>
        <w:t>қалтасынан кілттерді алды.Олсұүлаған күйі жатыпқалаберді. Хрис-</w:t>
        <w:br/>
        <w:t>тиан жалма-жан ағасына жетіп келіп болған жайларды баяндады.</w:t>
        <w:br/>
        <w:t>Мұның мәнісімынауеді. БаяғыбазардадЗамуррудқамыңдинаратап</w:t>
        <w:br/>
        <w:t>алмақшы болған қаусаған шал осы христианның ағасы болатын.</w:t>
        <w:br/>
        <w:t>Сол базарда Зумурруд ол шалды өлеңмен жерлен, дүйім жұрттың</w:t>
        <w:br/>
        <w:t>алдында масқаралағанын білеміз. Ол өзі іштей Ғамридин болған-</w:t>
        <w:br/>
        <w:t>мен сырттай мұсылманша өзін Ратптидаддин! деп атап жүретін.</w:t>
        <w:br/>
        <w:t>1 Рашидаддин - сөзбе-сөз ислам дінінің жалындағы адам деген ұғыл!</w:t>
        <w:br/>
        <w:t>МЫҢ БІР ТҮН 142</w:t>
        <w:br/>
        <w:t>Аймаласты көрпе астында құшақтарын жазбастан,</w:t>
        <w:br/>
        <w:t>Жастық болды қолдары оның қатты құшып қармасқан.</w:t>
        <w:br/>
        <w:t>Жүректері екі жанның айырылмастай табысса,</w:t>
        <w:br/>
        <w:t>Қарау жандар қалтырайды өрт тиген бір қамысша.</w:t>
        <w:br/>
        <w:t>О, ғайбатшы, жүректерді бір-біріне берілген,</w:t>
        <w:br/>
        <w:t>Отыруға бола ма екен, мәңгі бақи телінген?</w:t>
        <w:br/>
        <w:t>Орнай қалса саған-дағы мөлдір таза махаббат,</w:t>
        <w:br/>
        <w:t>Басқаны қой бақытың сол жалғыз ғана ғажап-ақ!</w:t>
        <w:br/>
        <w:t>Осылайша жалыны жарыса лаулаған жүрек тығырықтан жол</w:t>
        <w:br/>
        <w:t>тауып табысқан тілектік рахат ләззаты таң атқанша таусылар</w:t>
        <w:br/>
        <w:t>емес. Қызендішымылдықты қолға алды. Әртүсті жібек жіптер-</w:t>
        <w:br/>
        <w:t>мен өрнектей келіп, алтын-күміс талшықтарын шекті, әрқилы</w:t>
        <w:br/>
        <w:t>бояулардың үйлесімін тауып, құстардың суретін салып әдіптеді.</w:t>
        <w:br/>
        <w:t>Шымылдықтыңбүкіл жиегіне бастан-аяқ дүние жүзіндегібүкіл</w:t>
        <w:br/>
        <w:t>андардың суретін айнытпай тізіп шықты. Осының бәрі сегіз күн</w:t>
        <w:br/>
        <w:t>дегенде бітті. Дайын шымылдықты пәттей, төрт бүктеп мырза-</w:t>
        <w:br/>
        <w:t>сына беріп:</w:t>
        <w:br/>
        <w:t>- Енді базарға апар да белгілі саудагердің біріне елу динарға</w:t>
      </w:r>
    </w:p>
    <w:p>
      <w:r>
        <w:t>сатып кел. Бұл дүние кездейсоқ біреудің қолына түсіп кетіп</w:t>
        <w:br/>
        <w:t>жүрмесін, онда екеуміздің бір-бірімізден ажырасып қалу</w:t>
        <w:br/>
        <w:t>қаупіміз бар, байқа! Біздің де өз жауымыз өзімізге жетеді.</w:t>
        <w:br/>
        <w:t>Дұшпан еш уақытта көз жазбайды, - деді.</w:t>
        <w:br/>
        <w:t>- Құп, дегенің болады, - деді де Әлишер шымылдықты қол-</w:t>
        <w:br/>
        <w:t>тыққа қысып алып, базарға тартты. Келе саудагерге қыз айт-</w:t>
        <w:br/>
        <w:t>қан бағаға сатты. Тағы да бір шымылдықтың жібек кездеме,</w:t>
        <w:br/>
        <w:t>алтын-күміс, жіптер, әйтеуір, қыз өнеріне керектермен қоса та-</w:t>
        <w:br/>
        <w:t>мақтарын алып үйіне келіл, қалған ақшаны әйеліне берді.</w:t>
        <w:br/>
        <w:t>Әр сегіз күн дегенде бір птымылдықты сатып тұрады. Баға-</w:t>
        <w:br/>
        <w:t>сы елу динардан бір динар кемімейді де, аспайды да. Осылайша</w:t>
        <w:br/>
        <w:t>арада бір жыл өткенде тағы бір күні Әлишер шымылдығын</w:t>
        <w:br/>
        <w:t>алып, базарға келді. Кәдімгідей делдалдың қолына берді. Оған</w:t>
        <w:br/>
        <w:t>христиан дініндегі біреу кездесе кеттіде алпыс динартөлемекші</w:t>
        <w:br/>
        <w:t>болды. Делдал көнді. Христиан үстемелеп-үстемелеп отырып</w:t>
        <w:br/>
        <w:t>жүз динарға дейін барды. Ақыры он динарды делдалдың өзіне</w:t>
        <w:br/>
        <w:t>беретін болып көндіреді.</w:t>
        <w:br/>
        <w:t>Делдал келіп әлгі бағаны айтты, қысқасы Әлишперді алдан-</w:t>
        <w:br/>
        <w:t>сулап затын христианға сатқызды.</w:t>
        <w:br/>
        <w:t>МЫҢ БІР ТҮН 105</w:t>
        <w:br/>
        <w:t>ойда-жоқта қонған мол дәулеттен айырғалы отыр. Бұл пақыр-</w:t>
        <w:br/>
        <w:t>дыңазғанаақылымен оқып-тоқығанына,өмірсабағынан жиып</w:t>
        <w:br/>
        <w:t>терген білім-парасатына, немесе екінің бірінде кездесетін іше-</w:t>
        <w:br/>
        <w:t>шен ділмәрлігіне әділет жолындағылардың әміршісі қызығып</w:t>
        <w:br/>
        <w:t>отыр деген пікірден аулақпын. Өйткені, мен сияқты пақырлар</w:t>
        <w:br/>
        <w:t>шарап ішсе, әлгі аз ғана ақылынан айрылып бетімен ләйліп</w:t>
        <w:br/>
        <w:t>кетуіоп-оңай. Әдеп-сыпайылықты ұмытып, жұрталдында жек-</w:t>
        <w:br/>
        <w:t>сұрын көрініп, аузына келгенін оттап, баяғы көргенсіздігіне</w:t>
        <w:br/>
        <w:t>басып кетуі де ғажап емес. Сондықтан текті әрі қайырым-</w:t>
        <w:br/>
        <w:t>мейірімі мол әміршім мен сияқты пәруанасының өз бойындағы</w:t>
        <w:br/>
        <w:t>ақыл-парасат деп аталатын азғана жауһарын сақтап қалуға қол</w:t>
        <w:br/>
        <w:t>ұшын беріп, шарап ішуден құтқарар деп ойлаймын, - деді.</w:t>
        <w:br/>
        <w:t>Халиф ал-Мамун мына адамның сөзіндегі астарлы жатқан</w:t>
        <w:br/>
        <w:t>ойларға ризаболып, қайта-қайтарақметін айтып, жұрткөзінше</w:t>
        <w:br/>
        <w:t>мадақтап бар ынтасымен құлады. Дәл осы жерде жүз мың ди"</w:t>
        <w:br/>
        <w:t>нар бергізіп, астына ат мінгізіп, иығына шапан жапты. Әр</w:t>
        <w:br/>
        <w:t>мәслихат сайын қалдырмай өзінің ең жақын адамдарының са-</w:t>
        <w:br/>
        <w:t>натында ұстады. Күннен күнге беделі артып, ғұламалардың</w:t>
        <w:br/>
        <w:t>бәрінен ақыл-парасаты биіктей берді. Бәрі де Аллаға аян. Әйте-</w:t>
        <w:br/>
        <w:t>уір, халифтың сенімді ақылшысы болғаны анық.</w:t>
        <w:br/>
        <w:t>ӘЛИШЕР МЕН ЗУМУРРУД ЖАЙЛЫ ХИКАЯ</w:t>
        <w:br/>
        <w:t>Әлқисса, ежелгі дәуір, ерте ғасырлардың бірінде Хорасан</w:t>
        <w:br/>
        <w:t>жерінде, саудагер атаулының ішіндегі ен атақтысы Мажаддин</w:t>
        <w:br/>
        <w:t>деген кісі болыпты. Ақша дегенде қисап жоқ, құл-құтан, ма-</w:t>
        <w:br/>
        <w:t>лай-малшы, қызметші, дәйекшілері де аз болмапты. Бірақ ал-</w:t>
        <w:br/>
        <w:t>пысқа келгенше өз қанасынан бала көрмепті. Сөйтіп, пұшайман</w:t>
        <w:br/>
        <w:t>боп жүргенінде Алла тағала бір ұл береді, оның атын Әлишер</w:t>
        <w:br/>
        <w:t>қояды. Бала өте көркем, туған айдай толықсып өседі. Кәмелет-</w:t>
        <w:br/>
        <w:t>ке жетіп, ат арқасына мінгенде айтулы азаматтың бірі болады.</w:t>
        <w:br/>
        <w:t>Сол тпақта әкесі ауыр науқасқа ұшырап, фәниден күдер үзер</w:t>
        <w:br/>
        <w:t>алдында баласын қасына шақыртып:</w:t>
        <w:br/>
        <w:t>Ал, балам, менің бұл дүниемен қоштасар уақытым жақын</w:t>
      </w:r>
    </w:p>
    <w:p>
      <w:r>
        <w:t>қалса керек. Көзім тірісінде саған айтар өсиетім бар, - деді.</w:t>
        <w:br/>
        <w:t>- Ол қандай өсиет, әке? - деді Әлишер.</w:t>
        <w:br/>
        <w:t>Балам, есінде болсын, кесір-кесапаты тиетін адамдардан</w:t>
        <w:br/>
        <w:t>аулақ жүр, олармен араласпа. Ниеті араммен сырлас болма, ол</w:t>
        <w:br/>
        <w:t>темір дүкенімен бірдей, отымен өртеп кетпесе де түтінімен</w:t>
        <w:br/>
        <w:t>тұншықтырады. Ондайлар жайлы шайыр былай деген:</w:t>
        <w:br/>
        <w:t>118</w:t>
        <w:br/>
        <w:t>СЫРДАРИЯ КІТАПХАНАСЫ</w:t>
        <w:br/>
        <w:t>- Тақсыр, христианнан қорықпай-ақ қойыңыз, бұдан саған</w:t>
        <w:br/>
        <w:t>келетін зиян жоқ, - деген Әлишерге саудагерлер: «Сен христи-</w:t>
        <w:br/>
        <w:t>анға саттың» деп өкпе айтты. Көңілі қобалжығанымен болар іс</w:t>
        <w:br/>
        <w:t>болған соңаларақшасын алып, үйіне келе жатты. Артына қара-</w:t>
        <w:br/>
        <w:t>са христиан ізіне еріп келе жатты.</w:t>
        <w:br/>
        <w:t>- Әй, сен қайда барасын? - деді Әлишер оған.</w:t>
        <w:br/>
        <w:t>- Тақсыр, мен өз шаруаммен осы көшенің басына дейін ба-</w:t>
        <w:br/>
        <w:t>рам. Алла риза болсын, менен қауіптенбе, - деді.</w:t>
        <w:br/>
        <w:t>Әлишер өз үйіне жақындай бергенде әлгі христиан мұны</w:t>
        <w:br/>
        <w:t>қуып жетті.</w:t>
        <w:br/>
        <w:t>- Сен қарғыс атқан, неғып ізімнен қалмай қойдың? - деді</w:t>
        <w:br/>
        <w:t>жекіріп.</w:t>
        <w:br/>
        <w:t>- Мәртебелі мырза, таңдайым кеуіп өліп барам, бір жұтымсу</w:t>
        <w:br/>
        <w:t>бер, қайырың Алладан қайтсын,- деді.</w:t>
        <w:br/>
        <w:t>«Е, мынаубір жұтым су үшін Алланы айтты-ау, сауабы тиер,</w:t>
        <w:br/>
        <w:t>меселін қайырмайын» деді Әлишер ішінен.</w:t>
        <w:br/>
        <w:t>Әңгіме осы тұсқа келгенде таң да атты.</w:t>
        <w:br/>
        <w:t>ҮШ ЖҮЗ ОН ҮШІНШІ ТҮН</w:t>
        <w:br/>
        <w:t>Алдияр патшам! «БЕ, мынау бір жұтым су үшін Алланы айт-</w:t>
        <w:br/>
        <w:t>ты-ау, обал болар, сауабы тиер, меселін қайырмайын» деді Әли-</w:t>
        <w:br/>
        <w:t>шер ішінен.</w:t>
        <w:br/>
        <w:t>Содан үйіне кіріп, құманмен су алып бара жатқанда кәниза-</w:t>
        <w:br/>
        <w:t>гы Зумурруд мұны байқап қалып:</w:t>
        <w:br/>
        <w:t>- О, айналып кетейін, шымылдықты саттың ба? - деді.</w:t>
        <w:br/>
        <w:t>- Саттым, саттым, - деді Әлишер асығыс.</w:t>
        <w:br/>
        <w:t>- Саудагерге ме, әлде кездейсоқ біреуге ме? Менің жүрегім</w:t>
        <w:br/>
        <w:t>бірдеңеден шошынып түр, - деді қыз.</w:t>
        <w:br/>
        <w:t>- Әрине, саудагерге саттым, - дей салды Әлишер.</w:t>
        <w:br/>
        <w:t>- Сен менен жасырма, шыныңды айт, шартты бұзсаң, мен ал-</w:t>
        <w:br/>
        <w:t>дыналаамалынойластырайын! Мына құманды қайдаапарасың?</w:t>
        <w:br/>
        <w:t>- деді қыз қауіпсініп. Содан кейін қыз мына бәйітті айтты:</w:t>
      </w:r>
    </w:p>
    <w:p>
      <w:r>
        <w:t>Айырылуға тым асығып, аптықпа!</w:t>
        <w:br/>
        <w:t>Алдамшыдай құшаққа ыстық масықпа.</w:t>
        <w:br/>
        <w:t>Сәл сабыр сет! Қалма тосын алданып,</w:t>
        <w:br/>
        <w:t>Достық қараң, қайғы жетсе жалманып.</w:t>
        <w:br/>
        <w:t>МЫҢ БІР ТҮН 103</w:t>
        <w:br/>
        <w:t>да ибн Мәлік әл-Хузайға сіздің атыңыздан жалған хат жазып</w:t>
        <w:br/>
        <w:t>апарған мен болам, - деді.</w:t>
        <w:br/>
        <w:t>- Хош, ол саған не жасады, не беріп қарық қылды? - деді</w:t>
        <w:br/>
        <w:t>Яхия.</w:t>
        <w:br/>
        <w:t>- Ол сіздің киелі қолыңызбен, мейірімді жүрегіңізбен, таби-</w:t>
        <w:br/>
        <w:t>ғат мол пішкен жомарттығыңызбен, сізге тән қайырым-қам-</w:t>
        <w:br/>
        <w:t>қорлығыңызбен биік парасат, асқан адамгершпіілігіңіздің арқа-</w:t>
        <w:br/>
        <w:t>сында көп дүние-мүлік, қазына қаражаттың бәрін артынып-</w:t>
        <w:br/>
        <w:t>тартынып, есігіңіздің алдына келіп тұрмын. Ендігі ерік те, не</w:t>
        <w:br/>
        <w:t>үкім айтсаңыз да сіздің қолыңызда, - деді.</w:t>
        <w:br/>
        <w:t>-Сеніңбұлқылығың, маған жасаған азаматтығың, менің са-</w:t>
        <w:br/>
        <w:t>ған көрсеткен жақсылығымнан әлдеқайда асып түсіп жатыр.</w:t>
        <w:br/>
        <w:t>Сенің тарапыңнан болған игіліктіістерді мен ешуақытта ұмыт-</w:t>
        <w:br/>
        <w:t>паймын. Сол бір салауатты адаммен арамызда жылдар бойғы</w:t>
        <w:br/>
        <w:t>қырғиқабақ, іштей жауласудың бәрін жойып, достық тату-</w:t>
        <w:br/>
        <w:t>лыққаәкеп ұйытқы болдың. Енді Абдулла ибн Мәлік өзіңе қан-</w:t>
        <w:br/>
        <w:t>шама қазына берсе, дәл сондай ақша қаражат, мал-мүлікті ме-</w:t>
        <w:br/>
        <w:t>нен де ал,- деді.</w:t>
        <w:br/>
        <w:t>Содан кейін айтқанындай-ақ ақшасын да, сәйгүлік аттарын</w:t>
        <w:br/>
        <w:t>да, тай-тай жүк кездеме, киімдерді де, қысқасы, Абдулла не</w:t>
        <w:br/>
        <w:t>берсе содан бір тиың кемітпей үйіп-төгіп алдына салды. Соны-</w:t>
        <w:br/>
        <w:t>мен әлгі адамның кезінде жоғалып кеткен байлық-берекесі қай-</w:t>
        <w:br/>
        <w:t>тадан мол дәулетке айналып жүреберді. Мұның басты себебі екі</w:t>
        <w:br/>
        <w:t>парасатты адамның адал пейілінен туған еді.</w:t>
        <w:br/>
        <w:t>ҒҰЛАМА МЕН ХАЛИФ ӘЛ-МАМУН ЖАЙЛЫ ХИКАЯ</w:t>
        <w:br/>
        <w:t>Әлқисса, әл-Аббас халифтың әулетінен тараған халифтердің</w:t>
        <w:br/>
        <w:t>ішінде әл-Мамунңнан! асқан білгірі болмады деседі. Ол аптасы-</w:t>
        <w:br/>
        <w:t>на екі күн ғұламалардың сайысын өткізеді екен. Қазысы бар,</w:t>
        <w:br/>
        <w:t>пірәдары бар, оқымысты ғұламалары бар әрқайсысы өз дәреже-</w:t>
        <w:br/>
        <w:t>леріне сай отырып, халифтың көзінтше айтысқа түседі. Осын-</w:t>
        <w:br/>
        <w:t>дайсалиқалы жиынның үстіне киімі жұпыны бір бөгде кісі ойда</w:t>
        <w:br/>
        <w:t>жоқта кіріп келеді де, шариғат зандарын талқылаушылардың</w:t>
        <w:br/>
        <w:t>1” ; Ҙ д, деууі ; ерк</w:t>
        <w:br/>
        <w:t>Әл-Малун- Һарун ар-Рашидтың баласы. Ол билік жүргізген (813-883)</w:t>
        <w:br/>
        <w:t>жылдар орта ғасырдағы араб мәдениетінің дәуірлеген кезеңі деп</w:t>
        <w:br/>
        <w:t>есептеледі</w:t>
        <w:br/>
        <w:t>МЫҢ БІР ТҮП 1?</w:t>
        <w:br/>
        <w:t>Содан кейін Әлишерге қыздың тамаша қасиеттерін, өнер,</w:t>
        <w:br/>
        <w:t>шеберлігін, ақыл-парасатын баяндап келіп:</w:t>
      </w:r>
    </w:p>
    <w:p>
      <w:r>
        <w:t>- Қазір ала қойсаң, Құдайым жарылқады дей бер, мұндай</w:t>
        <w:br/>
        <w:t>бақ-дәулет кез келгенге қона кетпейді. Игілігін көр, ықыласы</w:t>
        <w:br/>
        <w:t>түсіптұр, - дедіделдал. Әлишшерде үн жоқ, делдалға қарап өзіне-</w:t>
        <w:br/>
        <w:t>өзі: «Бұл менің бір үзім нанға зар болып тұрғанымды қайдан</w:t>
        <w:br/>
        <w:t>білсін?.. Қазір бұл қызға төлейтін ақшам жоқ десем, мына сау-</w:t>
        <w:br/>
        <w:t>дагерлердің жаны кіріп, мазаққа айналдырып ала жөнеледі»</w:t>
        <w:br/>
        <w:t>деді ішінен.</w:t>
        <w:br/>
        <w:t>Қыз Әлишердің назарының тым төмен түсіп кеткенін бай-</w:t>
        <w:br/>
        <w:t>қап қалып делдалға:</w:t>
        <w:br/>
        <w:t>- Мені қолымнан жетектеп ана жігіттің жанына ашар. Өз</w:t>
        <w:br/>
        <w:t>қылығыммен-ақ басын айналдырып алам, мені сенен басқаға</w:t>
        <w:br/>
        <w:t>сатпайды дегенді ұғындырам, - деді.</w:t>
        <w:br/>
        <w:t>Қызды жетектеп, делдал Әлишердің алдына тұрғызып:</w:t>
        <w:br/>
        <w:t>- Міне, өзің бері қарашы, тақсыр, - деді. Әлишер оған тағы</w:t>
        <w:br/>
        <w:t>дажауап қатпады.</w:t>
        <w:br/>
        <w:t>- Мәртебелі мырзам, менің іңкәр жүрегім тек өзіңді қалап</w:t>
        <w:br/>
        <w:t>тұрғой, сатып алудан соншама неге тартынасың? Қиналма, көр</w:t>
        <w:br/>
        <w:t>де тұр, бақыт-берекеңнің шамшырағы өзім болам, - деді қыз.</w:t>
        <w:br/>
        <w:t>Әлишер басын көтеріп қызға тура қарап тұрып:</w:t>
        <w:br/>
        <w:t>- Біреудің зорлауымен адам ала ма екен? Сен мен үшін өте</w:t>
        <w:br/>
        <w:t>қымбатсын, саған мың динар сұрап тұр ғой, - деді міңгірлеп.</w:t>
        <w:br/>
        <w:t>- Мырзам, тоғыз жүз-ақ бор де, мені жетектеп жүре бер, -</w:t>
        <w:br/>
        <w:t>деді қыз қиылып.</w:t>
        <w:br/>
        <w:t>- Оған шамам жоқ, - деді Әлишер.</w:t>
        <w:br/>
        <w:t>- Ендегпе сегіз жүз болсын, - деді қыз.Әлишер тағы басын тпай-</w:t>
        <w:br/>
        <w:t>қады, қыз төмендей-төмендей «жүз динарға» түскенде, Әлишер</w:t>
        <w:br/>
        <w:t>қиналып:</w:t>
        <w:br/>
        <w:t>- Менің ақшам оған да жетпейді, - деді.</w:t>
        <w:br/>
        <w:t>- Жүзге қаншасы жетпей тұр? - деді қыз.</w:t>
        <w:br/>
        <w:t>- Менде жүз түгілі көк тиын да жоқ. Оллаһи, ең ар жағы со-</w:t>
        <w:br/>
        <w:t>қырдирхем жоқ қалтамда. Ақшасы мол басқа біреуді қалаңыз,</w:t>
        <w:br/>
        <w:t>- деді Әлишер.</w:t>
        <w:br/>
        <w:t>Мұнда шынымен көк тиын жоқтығына қыздың көзі анық</w:t>
        <w:br/>
        <w:t>жетеді де Әлишерге:</w:t>
        <w:br/>
        <w:t>- Мені қолымнан жетектеп ал дабылайшығарыпалып көргін</w:t>
        <w:br/>
        <w:t>келетін адамның кейпін жаса, анакөшенің тасасынаапар,- деді.</w:t>
        <w:br/>
        <w:t>Әлишер қыздың айтқанын екі етпеді. Жұрттың көзін ала</w:t>
        <w:br/>
        <w:t>беріп, қыз жан қалтасынан мың динар салынған эмиянды суы-</w:t>
        <w:br/>
        <w:t>рып алды да ұстата салыт:</w:t>
        <w:br/>
        <w:t>4 СЫРДАРИЯ КІТАПХАНАСЫ</w:t>
        <w:br/>
        <w:t>арт жағынанбарып елеусіз орынға отыра кетіпті. Мәслихат бас-</w:t>
        <w:br/>
        <w:t>талып кетеді. Шешімі қиын сауалдартуындай бастайды. Тәртіп</w:t>
        <w:br/>
        <w:t>бойынша сауалды отырғандарға кезегімен береді. Бірінен соң</w:t>
      </w:r>
    </w:p>
    <w:p>
      <w:r>
        <w:t>бірі шамасы келгенше жауап берген болады. Ділмарлары әзіл-</w:t>
        <w:br/>
        <w:t>оспақпен де құтылып кетеді. Осылайша жағалап келе жатқан</w:t>
        <w:br/>
        <w:t>сауал әлгіде ғана келіп отырған бөгде адамға да жетеді. Мұның</w:t>
        <w:br/>
        <w:t>берген жауабы шариғат сұңғылаларынан әлдеқайдаасыптүседі.</w:t>
        <w:br/>
        <w:t>Сөз саптау, ой жүйесі халифқа ұнап қалады...</w:t>
        <w:br/>
        <w:t>Шаһризада әңгімесі осы тұсқа келгенде таң атты.</w:t>
        <w:br/>
        <w:t>ҮШ ЖҮЗ СЕГІЗІНШІ ТҮН</w:t>
        <w:br/>
        <w:t>Алдияр патшам! Сол жерде оның сөз саптауы, ой жүйесі ха-</w:t>
        <w:br/>
        <w:t>лифқа ұнап қалады да, төрге таман әкеп отырғызыңдар деген"</w:t>
        <w:br/>
        <w:t>дей ишарат білдіреді. Екінші айналымның сауалы келгенде</w:t>
        <w:br/>
        <w:t>жауапты алғашқыдан да артық береді. Әл-Мамун оны бұрын-</w:t>
        <w:br/>
        <w:t>ғысынан да жоғары отырғызындар деп бұйырады. Еңдіүшініші</w:t>
        <w:br/>
        <w:t>сауалдың кезегі келгенде жауабы алғашқы екеуінен де тиянақ-</w:t>
        <w:br/>
        <w:t>ты датұжырымды боп шығады. Әл-Мамун бұл жолыоныөзінің</w:t>
        <w:br/>
        <w:t>қасына отырғызады. Айтыс-мәслихаты біткен соң бәрі де қол-</w:t>
        <w:br/>
        <w:t>дарын жуып, дастархан жайылып, дәмге кіріседі. Ішіп-жеп бол-</w:t>
        <w:br/>
        <w:t>ғаннан кейін ғұламалар тарқайды. Солармен бірге кетуге әлгі</w:t>
        <w:br/>
        <w:t>адам орнынан көтеріле бергенде әл-Мамун оңы жібермей ұстап</w:t>
        <w:br/>
        <w:t>қалып, жылы шырай танытып, өзіне жақын тарта қамқоршы</w:t>
        <w:br/>
        <w:t>болудың сыңайың байқатады. Содан арнайы бір бөлмеге барып,</w:t>
        <w:br/>
        <w:t>дастархандар жиналып шарапқа кірісіп кетті. Әне-міне деген-</w:t>
        <w:br/>
        <w:t>ше шарап шөлмегінін кезегі бөгде кісіге келді. Сол сәтте ол ор-</w:t>
        <w:br/>
        <w:t>нынан ұшып тұрып:</w:t>
        <w:br/>
        <w:t>- Әділет жолындағылардың әміршісі, егерде сіз ықтияр ет-</w:t>
        <w:br/>
        <w:t>сеңіз мең бір ауыз сөз айтайын деп едім, - деді.</w:t>
        <w:br/>
        <w:t>- Білгеніңді айта бер, - деді әл-Мамун.</w:t>
        <w:br/>
        <w:t>- Алла тағалам мәртебеңізді аспандата берсін, терең ойды</w:t>
        <w:br/>
        <w:t>биік парасатты жан ғана байқар, міне, Құдай деген бір пақыр</w:t>
        <w:br/>
        <w:t>өзі бұрын-сонды болмаған салиқалы мәслихаттың үстінен ішы-</w:t>
        <w:br/>
        <w:t>ғып бейтаныс білгірлермен, кейбір кем кеуделермен де сұхбат-</w:t>
        <w:br/>
        <w:t>тас болды. Әлгі пақырдың аз ғана ақылын бағалап, әділет жо-</w:t>
        <w:br/>
        <w:t>лындағылардың әміршісі төріне отырғызып, төбесін көкке</w:t>
        <w:br/>
        <w:t>жеткізді, өзгеден оқшау ұстап өмірі түсіне кірмеген дәрежеге</w:t>
        <w:br/>
        <w:t>көтерілді. Енді міне ол пақырға шарап ұсынып, аз ғана ақылы-</w:t>
        <w:br/>
        <w:t>нан айырып, есіктен тарге жеткен басының берекесін алып,</w:t>
        <w:br/>
        <w:t>102 СЫРДАРИЯ КІТАПХАНАСЫ</w:t>
        <w:br/>
        <w:t>Сізге бір инабатты кісі менің атымнан жасанды-жалған хат жа-</w:t>
        <w:br/>
        <w:t>зып әкелді деген күмән туған екен. Ол күмәніңізге ешқандай</w:t>
        <w:br/>
        <w:t>себеп болмаса керек. Өйткені, хатты жазған мен өзім, онда зәре-</w:t>
        <w:br/>
        <w:t>дей жалғандық-жасандылық жоқ. Өзіңіз де текті әулеттен,</w:t>
        <w:br/>
        <w:t>мейірімі-қайырымға о бастан ден қойғаныңызды халық қадір</w:t>
        <w:br/>
        <w:t>тұтып, арқасүйеген азаматекендігіңізді біле тұрасол хатты апар-</w:t>
        <w:br/>
        <w:t>ған аса парасатты инабатты адамға кең пейіл көрсетіп, ойлаған</w:t>
        <w:br/>
        <w:t>мақсаттары болса орындалуына тікелей жәрдем етеді деп сенем.</w:t>
        <w:br/>
        <w:t>Ол да сіздің жомарт жүрегіңіздің шапағатын көріп, қадір-қаси-</w:t>
        <w:br/>
        <w:t>етіңізді танысын. Оған қаншама сый-сияпат көрсетсеңіз, соның</w:t>
        <w:br/>
        <w:t>бәрін менің өз басыма жасалған құрмет-қошемет депбілем, Алла</w:t>
        <w:br/>
        <w:t>разы болсын!» деп хатты аяқтады.</w:t>
        <w:br/>
        <w:t>Хатты аяқтаған соң кімге, қайда екенін жазып, желімдеп Аб-</w:t>
        <w:br/>
        <w:t>дулланың өкілінің өз қолына тапсырды. Сол күні-ақ хат Аб-</w:t>
        <w:br/>
        <w:t>дуллаға жетеді. Хатты оқып шығып оның ішіндегі мәнді де</w:t>
        <w:br/>
        <w:t>ақиқат хабарға қанып, Абдулла қатты қуанды. Содан кейін</w:t>
        <w:br/>
        <w:t>баяғы адамды шақыртып алдырып:</w:t>
      </w:r>
    </w:p>
    <w:p>
      <w:r>
        <w:t>- Саған берген екі түрлі уәдемнің қайсысының орындалуын</w:t>
        <w:br/>
        <w:t>қалар едің, өзің айт, - деді оған.</w:t>
        <w:br/>
        <w:t>- Әлбетте, сізден тарту-таралғы күтем, - деді ол.</w:t>
        <w:br/>
        <w:t>Абдулла оған табан астында екі жүз мың ақша, басымен алы-</w:t>
        <w:br/>
        <w:t>сып тұрған он араб арғымағын, әрқайсысының өзіне лайық</w:t>
        <w:br/>
        <w:t>жібекпен өрнектеп алтын жалатқан ер-тоқымдары және бар-</w:t>
        <w:br/>
        <w:t>лығы он тай жүк, киім-кешек, қымбатты кездемелер, он қыз-</w:t>
        <w:br/>
        <w:t>метші құл, толып жатқан қымбат бағалы тастар берді. Содан</w:t>
        <w:br/>
        <w:t>кейін дастарханнан бірге дәм татысып, оң сапар тілеп, Бағдад-</w:t>
        <w:br/>
        <w:t>қааттандырып жіберді. Ең ар жағы құл-құтандарына дейін бір-</w:t>
        <w:br/>
        <w:t>бір ат мініп кетті. Салтанатты шеру Бағдадқа кірісімен әлгі адам</w:t>
        <w:br/>
        <w:t>өз үйіне соқпастан Яхияның сарайының алдына келіп ат басын</w:t>
        <w:br/>
        <w:t>бір-ақ тіреді. Ішке кіруге рұқсат сұрады.</w:t>
        <w:br/>
        <w:t>Қақпа алдында тұрған дәйекші Яхияға келіп:</w:t>
        <w:br/>
        <w:t>- Әміршім, сыртта өзі әдемі киінген бір кісі келіп, сізбен</w:t>
        <w:br/>
        <w:t>дидарласуға рұқсат сұрайды. Байқаймын, негізі тегін емес, ай-</w:t>
        <w:br/>
        <w:t>наласы тола қызметші-малайлар, олар да кемдік көріп жүрген-</w:t>
        <w:br/>
        <w:t>дерге ұқсамайды, - деді.</w:t>
        <w:br/>
        <w:t>Яхия рұқсат берді. Әлгі адам табалдырықтан аттасымен қол</w:t>
        <w:br/>
        <w:t>қусырып тағзым етті. Яхия оған:</w:t>
        <w:br/>
        <w:t>- Кім боласын? - деді.</w:t>
        <w:br/>
        <w:t>- Уа, мәртебелі тақсыр, мен тірлік талқысымен кезеңнің</w:t>
        <w:br/>
        <w:t>құрбаны боп өлген пенде едім. Тағдырдың табытынан өзің</w:t>
        <w:br/>
        <w:t>тірілтіп алып, пейішіңді ізде деп аттандырып жібердің. Абдұл</w:t>
        <w:br/>
        <w:t>МЫҢ БІР ТҮН 101</w:t>
        <w:br/>
        <w:t>ҮШ ЖҮЗ ЖЕТІНШІ ТҮН</w:t>
        <w:br/>
        <w:t>Алдияр патшам! Абдулла ибн Малик әл-Хузайдың Бағдад-</w:t>
        <w:br/>
        <w:t>тағы сенімді өкілі хатты алысымен атқа қонды да, Яхия ибн</w:t>
        <w:br/>
        <w:t>Халидкетартты.</w:t>
        <w:br/>
        <w:t>Келсе Яхия ибн Халид өзінің дастархандас жақын достары-</w:t>
        <w:br/>
        <w:t>мен сұхбаттасып отырекен. Бұларға сәлем беріп болған соң хат-</w:t>
        <w:br/>
        <w:t>ты берді. Хатты ішінен өзі ғана оқыған Яхия ибн Халид келген</w:t>
        <w:br/>
        <w:t>өкілге:</w:t>
        <w:br/>
        <w:t>- Жауабына ертең соғарсың, - дедіде қайтарып жіберді.</w:t>
        <w:br/>
        <w:t>Ол шығып кеткеннен кейін өзінің достарына бұрылып:</w:t>
        <w:br/>
        <w:t>- Меніңатымнан өзімменіпттей бақасжауымахат жазыпапар-</w:t>
        <w:br/>
        <w:t>ған адамға қандай жаза қолдануға болар еді? - деді. Отыр-</w:t>
        <w:br/>
        <w:t>ғандардың әрқайсысы әр түрлі жазаның басын шалды. Әйтеуір,</w:t>
        <w:br/>
        <w:t>жазалау, азаптаудан әрі кетпеді, сонда Яхияның өзі отырып:</w:t>
        <w:br/>
        <w:t>- Осы айтып отырғандарыңның бәрі қате, кеңестеріңе құлақ</w:t>
        <w:br/>
        <w:t>қоятын дәнеңе жоқ. Ақыл-парасаттарыңның пәстігін дәлелдеу-</w:t>
        <w:br/>
        <w:t>ден аспадыңдар. Майда-шүйде пасық бірдеңелерді бықсытпаң-</w:t>
        <w:br/>
        <w:t>дар. Абдулланың әділет жолындағылардың әміршісіне өте жа-</w:t>
        <w:br/>
        <w:t>қын адам екенін білсеңдер, екеуміздің өрелі отымыз жанбай,</w:t>
      </w:r>
    </w:p>
    <w:p>
      <w:r>
        <w:t>іштей өштесіп жүргеніміз де сендерге аян. Біле-білсендер Алла</w:t>
        <w:br/>
        <w:t>тағала мынау адамды біз екеуміздің арамызға ынтымақ дәне-</w:t>
        <w:br/>
        <w:t>кері болсын деп жіберіп отыр. Ол Алланың әмірімен жүрген</w:t>
        <w:br/>
        <w:t>адам. Оны арамызда жиырма жыл бойы тынбай созылып келе</w:t>
        <w:br/>
        <w:t>жатқан өшпенділік өртін сөндіріп, бұдан былайғы бірлік-бере-</w:t>
        <w:br/>
        <w:t>кетінің ұйтқысы болсын деп жіберген. Мұндайадамға қолұшын</w:t>
        <w:br/>
        <w:t>беру былай тұрсын, жан-тәніммен көмектесу маған парыз. Ол</w:t>
        <w:br/>
        <w:t>даойлаған мақсатына жетсін. Мен енді Абдулла ибн Малик әл-</w:t>
        <w:br/>
        <w:t>Хузайға шамаң келгенше менің атымнан хат апарған адамды</w:t>
        <w:br/>
        <w:t>қолдай көр деп жазам. Сый-құрметін көрсетсін. Қалай болса да</w:t>
        <w:br/>
        <w:t>көңілін риза етіп, мәртебесін көтерсін, - деді.</w:t>
        <w:br/>
        <w:t>Айнала қоршап отырған дос-жарандары мына сөзден кейін</w:t>
        <w:br/>
        <w:t>Яхияның осыншама кемеңгерлігіне, ақ жүрек адалдығына таң-</w:t>
        <w:br/>
        <w:t>тамаша қалып, игі тілектерін айтысып жатты. Яхия заматында</w:t>
        <w:br/>
        <w:t>қағаз-қалам алдырып, Абдулла ибн Маликке өз қолыммен мына-</w:t>
        <w:br/>
        <w:t>дай мазмұнда хат жазды. «Алла тағаланың мейірім-шапағаты-</w:t>
        <w:br/>
        <w:t>ның арқасында құзырыңызғасәлем жолдаймын! Сіздің хатыңыз</w:t>
        <w:br/>
        <w:t>қолымызғатиді. Алла тағалағұмырыңызды ұзаққа жазсын! Хат-</w:t>
        <w:br/>
        <w:t>ты оқып шығып, сіздіп аман-саулығыныздан хабардар боп, ба-</w:t>
        <w:br/>
        <w:t>қытты-берекелі ғұмыр кешіп жатқаныныңызға қатты қуандым.</w:t>
        <w:br/>
        <w:t>14 СЫРДАРИЯ КІТАПХАНАСЫ</w:t>
        <w:br/>
        <w:t>Жутендейді уәдесін бергендей бір құралай,</w:t>
        <w:br/>
        <w:t>Алып ұшып жүрегі түр зорға ілініп құламай.</w:t>
        <w:br/>
        <w:t>Бар шындықты жасыра алмай жанары тұр шаршаған,</w:t>
        <w:br/>
        <w:t>Күткен жаны кім болды екен жадап-жүдеп аңсаған?</w:t>
        <w:br/>
        <w:t>Тағы бір шайыр былай деп суреттейді:</w:t>
        <w:br/>
        <w:t>Дейді біреу: «Тебіндеген жаңа ғана жақ жүні»,</w:t>
        <w:br/>
        <w:t>Боз өкпені қалай сүйіп, ұнатасың бар мұңы?</w:t>
        <w:br/>
        <w:t>Жауап бердім: «Доғарыңыз, жетер енді сөккенің!</w:t>
        <w:br/>
        <w:t>Жасандылық сенімді ме, жөні бар әр өкпенің!</w:t>
        <w:br/>
        <w:t>Оның жүзі мәңгі жұмақ беретұғын жемісін,</w:t>
        <w:br/>
        <w:t>Кәусар бұлақ тұрған байы сусындатайын мен үшін».</w:t>
        <w:br/>
        <w:t>Әлишердің бар болмысын сырлы-сазды бәйіттерімен сурет-</w:t>
        <w:br/>
        <w:t>теген қыздың ділмар-шешендігіне, білім парасатынатаң қалып</w:t>
        <w:br/>
        <w:t>тұрған делдалға қыздың қожайыны:</w:t>
        <w:br/>
        <w:t>- Ол қыздың әнеріне таң қалмай-ақ қой. Бұл тек бер жағы</w:t>
        <w:br/>
        <w:t>ғана. Білімі - теңіз,ақылы- мұхит, әлемдебұл жатқабілмейтін</w:t>
        <w:br/>
        <w:t>шайырдың бір жолы жоқ, хикая-дастандар өзінше бір төбе.</w:t>
        <w:br/>
        <w:t>Құранның өзін жеті мақам, жеті сазға салып оқығанда сай-</w:t>
        <w:br/>
        <w:t>сүйегің қорғасындай балқып, ақылыңнан адасасың. Адам ата-</w:t>
        <w:br/>
        <w:t>дан бастап бүкіл пайғамбар, әулие-әмбиелеріңнің тарихы мен</w:t>
        <w:br/>
        <w:t>өмірін, айтқан нақыл сөздерін, мұра-мирастарын бес саусағын-</w:t>
        <w:br/>
        <w:t>дай біледі. Жазудың өзінің жеті өрнегін ешбір ғұламаң мұндай</w:t>
        <w:br/>
        <w:t>етіп қағаз бетіне түсіре алмайды. Он саусағынан тамған өнер</w:t>
        <w:br/>
        <w:t>көзді ашып-жұмғанша алтын-күміске айналып жатады.</w:t>
        <w:br/>
        <w:t>Өрнегін өзі сегіз күнде салатын жібек шымылдықты сатып,</w:t>
        <w:br/>
        <w:t>әрқайсысын елу динардан түсіріп отырады, - деді, қыздың</w:t>
        <w:br/>
        <w:t>қасиеттерін баяндап.</w:t>
        <w:br/>
        <w:t>- Мұны алған адамның бағы мәңгі бақи жанды дей бер. Бұл</w:t>
        <w:br/>
        <w:t>бір үйдің сарқылмас қазынасы ғой! - деді делдал.</w:t>
      </w:r>
    </w:p>
    <w:p>
      <w:r>
        <w:t>- Сен сондықтан қызды қалағанына сатта жібер, - деді дел-</w:t>
        <w:br/>
        <w:t>далға қожайын. Делдал Әлипердің алдына келіп, қолын алып,</w:t>
        <w:br/>
        <w:t>маңдайымен тәу етіп:</w:t>
        <w:br/>
        <w:t>- Тақсыр, мына қыз сізді қалап түр, ақшасын тәлеп ала қой-</w:t>
        <w:br/>
        <w:t>ыңыз,- деді.</w:t>
        <w:br/>
        <w:t>ін СЫРДАРИЯ КІТАПХАНАСЫ</w:t>
        <w:br/>
        <w:t>терезесінің түбінде тұрған сәкіге шығыл дыбыс бер. Ар жағы-</w:t>
        <w:br/>
        <w:t>нанөзітүседі. Қолыңа тиісімен қайда кетсен,ондакет, ерік әзің-</w:t>
        <w:br/>
        <w:t>де,- деді.</w:t>
        <w:br/>
        <w:t>Әлишер кемпірге қайта-қайта алғысын жаудырып, қуанған-</w:t>
        <w:br/>
        <w:t>нан жылап отырып, мына бәйітті айтты:</w:t>
        <w:br/>
        <w:t>Қойсын мейлі ғайбатшылар гуілдеткен ғайбатын,</w:t>
        <w:br/>
        <w:t>Сүлдем қалды жан күйзеліп, қауқарсыз бол айбатым.</w:t>
        <w:br/>
        <w:t>Аллам жазған парызым ба өтейтұғын көз жаспен,</w:t>
        <w:br/>
        <w:t>Бейне бұлақ жанды қинап төгіледі бір нәшпен.</w:t>
        <w:br/>
        <w:t>Оймен азап таратпаған жан, саған менің айтарым,</w:t>
        <w:br/>
        <w:t>Менен тәлім ал-дағы сен қайғы құтпа, байқағын!</w:t>
        <w:br/>
        <w:t>Біліп қой сен, оймақ ауыз, тал шыбықтай аруым,</w:t>
        <w:br/>
        <w:t>Жүрегімді зжаулап алған мәңгі балдай даруым.</w:t>
        <w:br/>
        <w:t>Тыным таппай шыбын жаным, бар ұйқыдан безіндім,</w:t>
        <w:br/>
        <w:t>Үміттенген төзім бітті, жоқтай сені сезіндім.</w:t>
        <w:br/>
        <w:t>Аманатқа қалдырғаның - азабы мол қасірет,</w:t>
        <w:br/>
        <w:t>Күншілдердің күңкілі өктем тартқызатын тақсірет.</w:t>
        <w:br/>
        <w:t>Өзімді өзім жұбатпақ боп жасамадым не амал,</w:t>
        <w:br/>
        <w:t>Ойдан әсте кетпей қойдың, қалайша мен жеңе алам?!</w:t>
        <w:br/>
        <w:t>Мұны бітіріп ексігін баса алмай отырып, тағы мына бәйітке</w:t>
        <w:br/>
        <w:t>кетті:</w:t>
        <w:br/>
        <w:t>Өзіңді әкеп тарту еткен бір Алланың бұйрығы,</w:t>
        <w:br/>
        <w:t>Адам сенбес бақыт болдың бір-ақ тұтам құйрығы.</w:t>
        <w:br/>
        <w:t>Егерде ол ырза болса дал-дал болған жүректі,</w:t>
        <w:br/>
        <w:t>Берер едім суырып-ақ, қабыл алып түнекті.</w:t>
        <w:br/>
        <w:t>Енді Әлишер күннің батуын күтті. Қас қарая уәде бойынша</w:t>
        <w:br/>
        <w:t>көрші кемпір айтқан аулаға тартты. Сарайды көрді. Кемпірдің</w:t>
        <w:br/>
        <w:t>айтқандары дәлме-дәл, терезе алдында сәкіге дейін түр. Соған</w:t>
        <w:br/>
        <w:t>келіп отырды. Қара басып дәл осы кезде ұйқы жеңбесі бар ма?</w:t>
        <w:br/>
        <w:t>МЫҢ БІР ТҮН 123</w:t>
        <w:br/>
        <w:t>Мекеніміз жар басында қаңырап міне бос қалды,</w:t>
        <w:br/>
        <w:t>Қасірет-мұң жайлап ішін болды енді тастанды.</w:t>
        <w:br/>
        <w:t>Бірге тұрған жайымылға назарымды салып ем,</w:t>
      </w:r>
    </w:p>
    <w:p>
      <w:r>
        <w:t>Басқан ізден түк қалмапты бәріне мен қанық ем.</w:t>
        <w:br/>
        <w:t>Елес болып сүлбесі оның тіл қатады өтініп,</w:t>
        <w:br/>
        <w:t>Барар жолды таба алмассың құр босқа тек өкініп.</w:t>
        <w:br/>
        <w:t>Алол болса найзағайдай бір жарқ етіп жоқ болар,</w:t>
        <w:br/>
        <w:t>Бұл мінезін қайталамай жанып өшкен от болар.</w:t>
        <w:br/>
        <w:t>Әлишер өзін қоярға жер таппады. Құр өкініш-опық жеген-</w:t>
        <w:br/>
        <w:t>нен не пайда, жылап-еңіреп жүріп, тұла бойындағы киімнің</w:t>
        <w:br/>
        <w:t>дал-далын шығарды. Екіқолынаекітасалып сонымен көкірегін</w:t>
        <w:br/>
        <w:t>кезек-кезек ұрып, бүкіл шаһарды «Зумурруд» деп айқай салып</w:t>
        <w:br/>
        <w:t>кезіп шықты.</w:t>
        <w:br/>
        <w:t>Бала-шағалар мұның соңынан шуылдап еріп, жынданған</w:t>
        <w:br/>
        <w:t>екен, жынданған екен деп мәз-мазаққа қарық болды. Танитын-</w:t>
        <w:br/>
        <w:t>дар жаны ашып, көздеріне жас алды. «Бұл өзіміз білетін пәлен-</w:t>
        <w:br/>
        <w:t>шеғой, не болды екен бұл пақырға?..» десті өзара. Әлишер кеш-</w:t>
        <w:br/>
        <w:t>ке дейін осы қалпынан танған жоқ. Қас қарайды, күн батты,</w:t>
        <w:br/>
        <w:t>қала түн жамылды. Әлишер бір көшенің бұрышында жатып</w:t>
        <w:br/>
        <w:t>шықты. Таң ата кешегі гөй-гөйіне қайта басты. Кешітете есең-</w:t>
        <w:br/>
        <w:t>гіреп үйіне қонаға келді. Бұған Құдайы көршісінің көзі түсті</w:t>
        <w:br/>
        <w:t>(өте мейірбан, иман жүзді, қартаң әйел еді) келе салып:</w:t>
        <w:br/>
        <w:t>- Балам, саған не болған? Аллам сақтай көрсін, бұл науқасқа</w:t>
        <w:br/>
        <w:t>қашан ұшырап жүрсің? - деді мүсіркеп.</w:t>
        <w:br/>
        <w:t>Әлишер оған мына бәйітпен жауап берді:</w:t>
        <w:br/>
        <w:t>Дейді маған: «Сүйіпсің сен ақыл-естен айырылып»,</w:t>
        <w:br/>
        <w:t>Жауап бердім: «Өмір ме бұл жүрмеген соң қайғырып.</w:t>
        <w:br/>
        <w:t>Мені қой сен, адамды тап ақылымнан тонаған,</w:t>
        <w:br/>
        <w:t>Қарғыс атпа, мына мені емдеп жазар сол адам».</w:t>
        <w:br/>
        <w:t>Сүйгенінен айырылып сорлап қалғанын көрші кемпір жаз-</w:t>
        <w:br/>
        <w:t>бай түсініп:</w:t>
        <w:br/>
        <w:t>- Алла тағаламның құдіретінен күшті не бар?! Балам, былай</w:t>
        <w:br/>
        <w:t>есінді жиып, маған болған жайды баяндашы. Құдайым қалай</w:t>
        <w:br/>
        <w:t>қуат берсе, шамам келгенше мен детірлік жасап көрейін,- деді.</w:t>
        <w:br/>
        <w:t>МЫҢ БІРТҮН 193</w:t>
        <w:br/>
        <w:t>ҮШ ЖҮЗ ЖИЫРМАСЫНШЫ ТҮН</w:t>
        <w:br/>
        <w:t>Алдияр патшам! Зумурруд өзінің бүгін халыққа берген қона"</w:t>
        <w:br/>
        <w:t>қасынаризаболыпсарайына келді. «Аллатағаламның мейірімі</w:t>
        <w:br/>
        <w:t>түссе, өстіп жүріп, бір күні Әлишермен дидарласып қалмасыма</w:t>
        <w:br/>
        <w:t>кім кепіл?!» деді ішінен. :</w:t>
        <w:br/>
        <w:t>Жаңа ай туысымен сол ас-ауқаттан тағы да дастархан үсті</w:t>
        <w:br/>
        <w:t>толды, Зумурруд алдымен өзінің тағына жайғасып, жиналған</w:t>
        <w:br/>
        <w:t>қауымға отырыңдар да тамаққа кірісіңдер дегендей ишарат</w:t>
        <w:br/>
        <w:t>етті. Патшаның өзі ұзыннан-ұзақ дастарханның бас жағында</w:t>
        <w:br/>
        <w:t>отырған, лек легімен келген халық түгел жайғасқан. Кенеттен</w:t>
        <w:br/>
        <w:t>Зумуррудтың көзі Әлишерден баяғы шымылдықты сатып ала-</w:t>
        <w:br/>
        <w:t>тын Барсум христианға түсті. Бірден тани кетті де: «Құдайым</w:t>
        <w:br/>
        <w:t>жарылқай бастады» деді ішінен. Барсумның көзі бетіне қант</w:t>
        <w:br/>
        <w:t>себілген күріші бар табаққа түсті. Олбұдан тымалыстау түреді,</w:t>
        <w:br/>
        <w:t>сонда да болса соған қолын созып әлгі табақты өзінің алдына</w:t>
      </w:r>
    </w:p>
    <w:p>
      <w:r>
        <w:t>тартты. Осының қасында отырған біреу бұған:</w:t>
        <w:br/>
        <w:t>- Сен неге алдында тұрғаннан жей бермейсің? Сонша жерге</w:t>
        <w:br/>
        <w:t>қол созуға ұялмайсың ба? Ол сенің алдыңа қойылған табақ емес</w:t>
        <w:br/>
        <w:t>қой, өңешінді сонша созып өліп барамысың? - деді.</w:t>
        <w:br/>
        <w:t>- Онда жұмысың болмасын, мен осыны жеймін, - деді Бар-</w:t>
        <w:br/>
        <w:t>сум.</w:t>
        <w:br/>
        <w:t>- Ниетің жаман екен, Алла тағала атауындыішікізсін, - деді</w:t>
        <w:br/>
        <w:t>бұл да ширығып.</w:t>
        <w:br/>
        <w:t>Бәңшілердің! бірі отырып:</w:t>
        <w:br/>
        <w:t>- Онда тұрған не бар, мен де бірге жеймін, - деді.</w:t>
        <w:br/>
        <w:t>- Бәңшілердің ішіндегі бір найсабы екенсің. Ол түптеп кел-</w:t>
        <w:br/>
        <w:t>генде әмірлерге арналған ас қой. Оған сұқтанып нелерің бар,</w:t>
        <w:br/>
        <w:t>кімге бұйырады сол жесін, - деді.</w:t>
        <w:br/>
        <w:t>Оны тыңдап жатқан Барсум жоқ, алақанға толтырып алып</w:t>
        <w:br/>
        <w:t>бір рет басып жіберді. Енді екінші рет қол сала бергенде патша</w:t>
        <w:br/>
        <w:t>оған қадала қарады. Тұрған сарбаздың бірін шақырып алып:</w:t>
        <w:br/>
        <w:t>- Анаалдына қантсебілген күріш тұрған адамды қазір қолы-</w:t>
        <w:br/>
        <w:t>наалған күрішті аузына салуға мұрша бермей, қолынан қағып</w:t>
        <w:br/>
        <w:t>жібер де менің алдыма әкел, - деді.</w:t>
        <w:br/>
        <w:t>! Бәңші- (парсыша) анаша шегетіндер, қазіргі маскцивлдер сискты</w:t>
        <w:br/>
        <w:t>МЫҢ БІР ТҮН 185</w:t>
        <w:br/>
        <w:t>- Біздің мынасұлтанымыз бал ашатын әулиелігі де молекен,</w:t>
        <w:br/>
        <w:t>осынша білім-парасат берген Жасағанның жомарттығынан ай-</w:t>
        <w:br/>
        <w:t>налып кетшпессің бе?! - десті өзара.</w:t>
        <w:br/>
        <w:t>Зумурруд одан әріге шыдамай, христианға жекіре сөйлеп:</w:t>
        <w:br/>
        <w:t>- Айтамысың шыныңды, кәне, бол, әйтпесе басынды шауып</w:t>
        <w:br/>
        <w:t>тастаймын, - деді.</w:t>
        <w:br/>
        <w:t>- Араша, араша, кешірім ете көріңіз, заманымыздың ұлық</w:t>
        <w:br/>
        <w:t>патшасы! Жаңа ашқан палыңыз дәлме-дәл келіп отыр, ментым</w:t>
        <w:br/>
        <w:t>алыста жүрген христианмын?.</w:t>
        <w:br/>
        <w:t>Шайһризаданың әңгімесі осы тұсқа келгенде таң да атты.</w:t>
        <w:br/>
        <w:t>ҮШ ЖҮЗ ЖИЫРМА БІРІНШІ ТҮН</w:t>
        <w:br/>
        <w:t>Алдияр патшам! Барсум «Араша, араша беріңіз, кешірім ете</w:t>
        <w:br/>
        <w:t>көріңіз, заманымыздың ұлық патшасы, жаңағы ашқан палы-</w:t>
        <w:br/>
        <w:t>ңыз дәлме-дәл келіп отыр. Шынында мен тым алыста жүрген</w:t>
        <w:br/>
        <w:t>христианмын» деп зарлап қоя берді. Осында жағалай отырған</w:t>
        <w:br/>
        <w:t>әмір мен игі жақсылар патшаның көзі ашық әулиелігіне таңда-</w:t>
        <w:br/>
        <w:t>нып:</w:t>
        <w:br/>
        <w:t>- Бұл әңгіме бұған тең келер пенде аз шығар, ғарыштағы</w:t>
        <w:br/>
        <w:t>жұлдыз сырымен есептеп біліп отыр. - Мунажесим (жұлдызна-</w:t>
        <w:br/>
        <w:t>машы) екен ғой патшамыз, - десті. Содан кейін патша христи-</w:t>
        <w:br/>
        <w:t>анның терісін сылып, ішіне сабан тығып, той-думан қақпасы-</w:t>
        <w:br/>
        <w:t>ның алдына іліп қойындар, денесін шаһардың сыртына шыға-</w:t>
      </w:r>
    </w:p>
    <w:p>
      <w:r>
        <w:t>рып өртеп, күлін көміп, үстіне боқтық төгіп тастаңдар деген</w:t>
        <w:br/>
        <w:t>бұйрық берді. Әне-міне дегенше патша пәрмені орындалды.</w:t>
        <w:br/>
        <w:t>Мұның шаруасы осылай бітті.</w:t>
        <w:br/>
        <w:t>Христианның көрген құқайына куә болған жүрт:</w:t>
        <w:br/>
        <w:t>- Ол хайуанға сол керек! Мына күріш өзіне ажалы да, атауы</w:t>
        <w:br/>
        <w:t>да болып жабысқан екен, - десті.</w:t>
        <w:br/>
        <w:t>- Бұйырмағанға ұмтылып нең бар десейіші! Өмірімде татпа-</w:t>
        <w:br/>
        <w:t>ғаным қант сепкен күріш болсын, - деді біреуі. Нашақор бәңші</w:t>
        <w:br/>
        <w:t>қутындап:</w:t>
        <w:br/>
        <w:t>“Алыста журген христианмын &lt; мусылмандар бірдеңе айтқысы келмесе</w:t>
        <w:br/>
        <w:t>осылай тиуепалдап кетеді. Ол діни ырым. Арам сөзді тцепалдап айту</w:t>
        <w:br/>
        <w:t>керек, м лы мұсылландар үшін «христиан» арам сөз «тым аластан»</w:t>
        <w:br/>
        <w:t>деп орағытып отырғаны сол</w:t>
        <w:br/>
        <w:t>12% СЫРДАРИЯ КІТАПХАНАСЫ</w:t>
        <w:br/>
        <w:t>- Асүйге шығарып тастаңдар, аузынасу тамызбаңдар,- деді</w:t>
        <w:br/>
        <w:t>құлдарына.</w:t>
        <w:br/>
        <w:t>Қарғыс атқан шал рахаттанып ұйықтап шықты. Таң атқан</w:t>
        <w:br/>
        <w:t>соң қызды қайтадан алдырып, өзі шпаршағанынша сабап, тағы</w:t>
        <w:br/>
        <w:t>да кешегі жерге апарып тастандар деді. Шалдың дегені болды.</w:t>
        <w:br/>
        <w:t>Қыз бір сәт есін жиғанда «Иа иллаһи илла алла, Мұхаммед Ра-</w:t>
        <w:br/>
        <w:t>сулалла!Таянышым Алла, әділет Аллада!» деді. Содан кейін Ал-</w:t>
        <w:br/>
        <w:t>ланың шапағатындағы Мұхаммед пайғамбарға жалбарынды.</w:t>
        <w:br/>
        <w:t>Әңгіме осы тұсқа келгенде таң да атты.</w:t>
        <w:br/>
        <w:t>ҮШ ЖҮЗ ОН БЕСІНШІ ТҮН</w:t>
        <w:br/>
        <w:t>Алдияр патшам! Қыз содан кейін Алланың шапағатындағы</w:t>
        <w:br/>
        <w:t>Мұхаммед пайғамбарға жалбарынды. Зумурруд енді осы жерде</w:t>
        <w:br/>
        <w:t>қалатұрсын.</w:t>
        <w:br/>
        <w:t>Әлишерге келсек бананмен жеген мендуана апиынның уы ерте-</w:t>
        <w:br/>
        <w:t>сіне қайтып, есін жиып көзін ашқанда «Зумурруд» деп айқайлап</w:t>
        <w:br/>
        <w:t>жіберді. Оған жауап қатқан ешкім жоқ. Бөлмесіне кірді, тірлік</w:t>
        <w:br/>
        <w:t>нышаны байқалмайды, киелі төсегі қаңырап жатыр. Сонда барып</w:t>
        <w:br/>
        <w:t>бар бәле христианнан келгенін түсінді. Өкініштен өртенген өзек ақ</w:t>
        <w:br/>
        <w:t>жалын атты, күйініші көз жасына айналып, мына бәйітті айтты:</w:t>
        <w:br/>
        <w:t>Ей, сүйіктім, мені аямай алдап соқтың тағы да,</w:t>
        <w:br/>
        <w:t>Жан күйзелін дел-сал болдым, қауіп төніп арыма!</w:t>
        <w:br/>
        <w:t>Аясаңшы, о, Құдайым, мүсәпір ғып жерледің,</w:t>
        <w:br/>
        <w:t>Байлықты алдын, сүйіктімнен тағы айырып ерледің.</w:t>
        <w:br/>
        <w:t>Бағыт қандай болмақ егер жау кездессе алдыңнан,</w:t>
        <w:br/>
        <w:t>Жебе сынса үміт жібі үзілмей ме қалпынан?</w:t>
        <w:br/>
        <w:t>Қасірет бұлт қайтып өшсе жас жігіттің басынан,</w:t>
        <w:br/>
        <w:t>Қайда қашып құтылмақ ол тағдырынан жазылған?</w:t>
        <w:br/>
        <w:t>Қаншама рет ескертті ол қалмайық деп ажырап,</w:t>
        <w:br/>
        <w:t>Тағдыр зауал төксе адам соқыр болар қожырап.</w:t>
      </w:r>
    </w:p>
    <w:p>
      <w:r>
        <w:t>Бұл бәйітті бітіріп, ауыр күрсініп алды да тағы да зарлай</w:t>
        <w:br/>
        <w:t>жөнелді.</w:t>
        <w:br/>
        <w:t>ЗЕ СЫРДАРИЯ КІТАПХАНАСЫ</w:t>
        <w:br/>
        <w:t>- Құдайым өзімді сен жейтін асқаайналдырмағанынатпүкір,</w:t>
        <w:br/>
        <w:t>әйтпесе табағымен бірге жұтатын түрің бар екен, - деді.</w:t>
        <w:br/>
        <w:t>Анадай жерде отырған нашақор бәңіші:</w:t>
        <w:br/>
        <w:t>- Қайтесін, жей берсін, өз басым мұны дар ағашында көріп</w:t>
        <w:br/>
        <w:t>отырмын, - деді. Оған құлақ асқан ешкім жоқ. Енді күрдтің</w:t>
        <w:br/>
        <w:t>өзіне естіртіп:</w:t>
        <w:br/>
        <w:t>- Ал, ал, бәрібір Құдай қазір желкеңнен шығарады, - деді.</w:t>
        <w:br/>
        <w:t>Оның сөзін шыбын шаққан құрлы көріп отырған күрд жоқ, та-</w:t>
        <w:br/>
        <w:t>бақтағы қалған-құтқанды жиыстырып екінші рет жентектей</w:t>
        <w:br/>
        <w:t>бергенде патта сарбазға:</w:t>
        <w:br/>
        <w:t>- Анау адамды қолындағысын аузына жеткізбей, менің ал-</w:t>
        <w:br/>
        <w:t>дымаәкел,- деді.</w:t>
        <w:br/>
        <w:t>Күрдендіеңкейіп асауға ыңғайланабергенде сарбаздар жетіп</w:t>
        <w:br/>
        <w:t>барып қолын қағып жіберді де, дедектетіп патшаның алдына</w:t>
        <w:br/>
        <w:t>әкелді. Жұрттың бәрі айызы қанғандай бір-біріне:</w:t>
        <w:br/>
        <w:t>- Бәлемге сол керек, ау, айтпасақ екен-ау, құлақ асты ма,</w:t>
        <w:br/>
        <w:t>сөзімізге пысқырған да жоқ. Ол жерге отырғанның тірі кеткені</w:t>
        <w:br/>
        <w:t>жоқ, ана табақтың сондай қырсығы бар десек те болмады ғой,-</w:t>
        <w:br/>
        <w:t>деп даурығысып жатты.</w:t>
        <w:br/>
        <w:t>Зумурруд патша күрдке қарап:</w:t>
        <w:br/>
        <w:t>- Аты-жөнің кім, кәсібін не, біздің шаһарға не шаруамен</w:t>
        <w:br/>
        <w:t>келдің, соны айт, - деді де қол астындағыларға: - Маған пал</w:t>
        <w:br/>
        <w:t>тақтай мен шеге, құмды әкел, - деді патша.</w:t>
        <w:br/>
        <w:t>Көзді ашып-жұмғанша алдына әкеп қойды. Патта қолына</w:t>
        <w:br/>
        <w:t>қаламын алды. Құмды әрі-бері араластырып, қаламмен ортасы-</w:t>
        <w:br/>
        <w:t>нан бірнешне бөліп, қайтадан қазып, қайтадан бөліп зерлеп</w:t>
        <w:br/>
        <w:t>қарап ұзақ отырды да бір кезде басын көтеріп алып күрдке:</w:t>
        <w:br/>
        <w:t>- Антұрған, оңбаған! Патшаның алдында неге өтірік айтып</w:t>
        <w:br/>
        <w:t>тұрсың?! Мына құм не деп тұр, білемісің?! Сенің атың Женан-</w:t>
        <w:br/>
        <w:t>күрд, кәсібің - ұрлық, ұрлайсынң, тонайсың, талайсын, өлтіре-</w:t>
        <w:br/>
        <w:t>сің, міне, сенің кәсібің. Бейкүнә адамдардың талайы сенің</w:t>
        <w:br/>
        <w:t>қолыңнан қаза тапқан,- деді.</w:t>
        <w:br/>
        <w:t>Күрдте үн жоқ, патша жекіріп:</w:t>
        <w:br/>
        <w:t>- Доңыз неме, онандашынынды айт, әйтпесе басынды тұрған</w:t>
        <w:br/>
        <w:t>жеріңде қағам, - деді қатуланып.</w:t>
        <w:br/>
        <w:t>Патшаның мына сөзінен кейін күрдтің қаны қашып кетті.</w:t>
        <w:br/>
        <w:t>Иегі-иегіне тимей, аузы ыржиып, тістері ақсиып, әбден бере-</w:t>
        <w:br/>
        <w:t>кесінеп айырылды. Әрі ойланып, бері ойланып шындығымды</w:t>
        <w:br/>
        <w:t>айтсам құтылып кетермін деген үмітпен бел байлады.</w:t>
      </w:r>
    </w:p>
    <w:p>
      <w:r>
        <w:t>МЫҢ БІР ТҮН 151</w:t>
        <w:br/>
        <w:t>мәңгі бақи бақыт-береке тіледі. Бүкіл шаһардың басшысынан</w:t>
        <w:br/>
        <w:t>кешесіне дейін жаңа сұлтанға бас иді. Біраз уақыт пәрмендер</w:t>
        <w:br/>
        <w:t>беріп, шиеленіскен дау-жанжалдарды шешіп. тентекке тыйым,</w:t>
        <w:br/>
        <w:t>бұзыққа бұғау салып қарапайым халықтың ойынан шықты. Са-</w:t>
        <w:br/>
        <w:t>бырлы саясат, астарлы ақылмен жабір көргенді жақтап, озбыр-</w:t>
        <w:br/>
        <w:t>ларды орынды жазалап отырды. Елтауқыметіне айналған алым-</w:t>
        <w:br/>
        <w:t>салықтарды қысқартты, зындан-зынданда бейкүнә отырғандар-</w:t>
        <w:br/>
        <w:t>ды босатты. Осылайша халық сүйіктісіне айналды. Із-түзсіз,</w:t>
        <w:br/>
        <w:t>белгісіз кеткен жары есіне түскен сайын көзіне жас алып, Алла</w:t>
        <w:br/>
        <w:t>тағала, аман болса қауыштыра көр, деп тілегін тілеумен болды.</w:t>
        <w:br/>
        <w:t>Бір жолы жарымен өткізген тәтті түндер мен жайдары күндер</w:t>
        <w:br/>
        <w:t>елестеп, мұң-шерге батып жылап отырып, мына бәйітті айтты:</w:t>
        <w:br/>
        <w:t>Құштарлығым арта түсті ұзаса даарамыз,</w:t>
        <w:br/>
        <w:t>Тұла бойым түршігеді коз жасынан қараңыз.</w:t>
        <w:br/>
        <w:t>Жаным күйіп ғашықтықтан азап тартып жылаймын,</w:t>
        <w:br/>
        <w:t>Ауыр тиді ажырасу зауалы ғой Құдайдың.</w:t>
        <w:br/>
        <w:t>Бәйітін бітірген соң көз жасын сүртіп, орнынан тұрып, са-</w:t>
        <w:br/>
        <w:t>райдағы әйелдер гареміндегі күңдер мен кәнизактарды жеке</w:t>
        <w:br/>
        <w:t>бөлмелерге орналастырып, жалақыларын белгілеп, өзі жеке оты-</w:t>
        <w:br/>
        <w:t>ратындығын айтты, ақ тілек арманымен оңаша болуды қалады.</w:t>
        <w:br/>
        <w:t>Оразасын тұтып, намазын оқумен болды. Әмірлердің өзі «Шын</w:t>
        <w:br/>
        <w:t>мәнінде біздің сұлтан дін жолын берік ұстаған адам екен»</w:t>
        <w:br/>
        <w:t>дейтінді шығарды. Көптеген нөкер-қызметші малайларды</w:t>
        <w:br/>
        <w:t>өзінен аулақ ұстап, қасына жұмсап отыруға екі ғана жас азбан-</w:t>
        <w:br/>
        <w:t>құлдарды қалдырды. Міне, таққаотырғанынадабіржылуақыт</w:t>
        <w:br/>
        <w:t>өтті. Қожайынынан әлі күнге дейін хабар-ошар жоқ, сыбыс та</w:t>
        <w:br/>
        <w:t>сезілмейді. Соған іштей күйініп жүрді. Сағыныш сабыр алып</w:t>
        <w:br/>
        <w:t>бара жатқан соң бір күні уәзірлер мен сарайбандарға үй салатын</w:t>
        <w:br/>
        <w:t>шебер-ұсталарды ертіп келіндер, олар патша сарайының қасы-</w:t>
        <w:br/>
        <w:t>наң ұзындығы бір фарсах! көлденең бір фарсах салтанатты той</w:t>
        <w:br/>
        <w:t>ғимаратын салсын деді. Жалма-жан бүкіл шаһардың ұста ше-</w:t>
        <w:br/>
        <w:t>берлері кірісіп кетті. Көп ұзамай патшаның айтқанынанайныт-</w:t>
        <w:br/>
        <w:t>1 РІ Н р% ж</w:t>
        <w:br/>
        <w:t>Фарсах - арабтардың ұсындық өлшемі, шаламеп бір фарсах бес жарым</w:t>
        <w:br/>
        <w:t>шақырылға тең</w:t>
        <w:br/>
        <w:t>134 СЫРДАРИЯ КІТАПХАНАСЫ</w:t>
        <w:br/>
        <w:t>Барсумның жанына төрт сарбаз жетіп келді де, қолына алған</w:t>
        <w:br/>
        <w:t>күрішін қағып жіберіп, сүйреп отырын Зумуррудтың алдына</w:t>
        <w:br/>
        <w:t>тұрғызып қойды. Жүрт тамақтарын жеуді доғарып, біріне-бірі:</w:t>
        <w:br/>
        <w:t>- Оллаһи, мынау бір қылмыскердің бірі, өзіне лайық дәмді</w:t>
        <w:br/>
        <w:t>жемей басқаға қол салған ғой, шамасы, - десті.</w:t>
        <w:br/>
        <w:t>- Маған мына алдымды тұрған ботқаның өзі жетіп жатыр, -</w:t>
        <w:br/>
        <w:t>деді екінші біреу.</w:t>
        <w:br/>
        <w:t>- Мына табақтағы қант сепкен күріштен ауыз тигеніме</w:t>
        <w:br/>
        <w:t>Құдайға мың мәрте шүкір. Мен анау адам жеп қалай рахаттанар</w:t>
        <w:br/>
        <w:t>екен деп отыр едім, сазайын тартқанын көріп отырмыз ғой, -</w:t>
        <w:br/>
        <w:t>деді баяғы бәнңгпі.</w:t>
        <w:br/>
        <w:t>Жұрт бір-біріне:</w:t>
      </w:r>
    </w:p>
    <w:p>
      <w:r>
        <w:t>- Сабыр етіңдерші, ақыры не болар екен, соны байқайық, -</w:t>
        <w:br/>
        <w:t>деді. Барсумды патшаның алдына әкелгенде Зумурруд:</w:t>
        <w:br/>
        <w:t>-Лағнет жауғыр, көккоз ит, осы сенің атың кім? Біздің елге</w:t>
        <w:br/>
        <w:t>не шаруамен келдін? - деді.</w:t>
        <w:br/>
        <w:t>Бұл ант атқан атын өзгертіп басына ақ сәлде! салып алған</w:t>
        <w:br/>
        <w:t>екен. Бет-аузы былш етпестен:</w:t>
        <w:br/>
        <w:t>- Мәртебелі патшам, менің атым Әли, кәсібім тоқымашылық,</w:t>
        <w:br/>
        <w:t>бұл шаһарға мен сауда жасау үшін келдім; - деді.</w:t>
        <w:br/>
        <w:t>- Маған тақтай мен аз ғана шеге құм, жез қалам келтіріңдер,</w:t>
        <w:br/>
        <w:t>-дедіЗумурруд. Айтқандары заматында дайын болды. Пал аша-</w:t>
        <w:br/>
        <w:t>тын тақтайдың үстіне шеге құмды шашты да жез қаламмен әрі-</w:t>
        <w:br/>
        <w:t>бері сызып отырып, маймылдың суретін салды, шеге құмды</w:t>
        <w:br/>
        <w:t>тағы аударыстырып, сәлден кейін басын көтеріп алып, Барсум-</w:t>
        <w:br/>
        <w:t>ғатура қарап:</w:t>
        <w:br/>
        <w:t>- Сен ит, патшаның алдында неге өтірік айтасың? Өзің хрис-</w:t>
        <w:br/>
        <w:t>тиан дініндегі адамсың, атың Барсум емес пе? Сен сауда үшін</w:t>
        <w:br/>
        <w:t>келген жоқсың, біреуді іздеп жүрсің! Қазір маған шыныңды</w:t>
        <w:br/>
        <w:t>айт, болмаса, Алла тағаланың атымен ант етем, осы жерден та-</w:t>
        <w:br/>
        <w:t>баныңды тайдырмай тұрып басыңды қағып алам, - деді Зумур-</w:t>
        <w:br/>
        <w:t>руд қаһарына мініп.</w:t>
        <w:br/>
        <w:t>Христиан ананы-мынаны айтып тпатастыра бастады, отыр-</w:t>
        <w:br/>
        <w:t>ған әмірлер, жеке отырғандар да біріне бірі:</w:t>
        <w:br/>
        <w:t>“Ақ сәлде -адамның қай дінде екенін сәлденің түсінен белгілі болған. Қай</w:t>
        <w:br/>
        <w:t>діннің адамы қандай түсті сәлде орануы жайлы талай шешімдер</w:t>
        <w:br/>
        <w:t>қабылдаған. Бірақ коп узамай ұмытылып кете берген</w:t>
        <w:br/>
        <w:t>121</w:t>
        <w:br/>
        <w:t>МЫҢ БІР ТҮН</w:t>
        <w:br/>
        <w:t>Қыздың көрген сол қорлығын бұл інісіне келіп шағынып айтқан-</w:t>
        <w:br/>
        <w:t>ды. Міне есебін тауып, айласын асырып, қызды Әлишерден алып</w:t>
        <w:br/>
        <w:t>қашқалы отыр. Мұның шынаты Барсум еді. Сонда-ақ ол ағасына:</w:t>
        <w:br/>
        <w:t>- Қапа болмай тұра тұр, ол қызды саған әкелудің амалын өзім</w:t>
        <w:br/>
        <w:t>табам, соқыр динар төлемей тегін иеболасың,- деп уәде берген-</w:t>
        <w:br/>
        <w:t>ді. Бұлобаста сиқыр-сұғанақ, алдап соқ алаяқтың өзі болатын.</w:t>
        <w:br/>
        <w:t>Барсумның Әлишперді қалай қармаққа түсіргенін көріп отыр-</w:t>
        <w:br/>
        <w:t>мыз. Қулық-сұмдығына найза бойламас найсап көздеген мақ-</w:t>
        <w:br/>
        <w:t>сатына бір сапарда жетті де тынды. Міне енді ағасының алдын-</w:t>
        <w:br/>
        <w:t>дакеудесін керіп мақтанып тұр. Қасына қызметші малайларын</w:t>
        <w:br/>
        <w:t>ертіп, ағасын бірге алып, Барсум қашырына мініп, Әлишердің</w:t>
        <w:br/>
        <w:t>үйіне тартты. Жолай Уәли кездесіп қалса ауызбастырыққа ке-</w:t>
        <w:br/>
        <w:t>рек болар деп мың динарды қалтаға салып алды. Келеесіктерді</w:t>
        <w:br/>
        <w:t>ашып сол тобымен Зумуррудты бас салды. «Үнінді шығарсаң</w:t>
        <w:br/>
        <w:t>өлесің» деп сүйреп алып шықты. Үйден тұлдыр алмай сол күйі</w:t>
        <w:br/>
        <w:t>қалдырды. Тірі өліктей сол орында Әлишер қала берді. Қасына</w:t>
        <w:br/>
        <w:t>кілттерін қойып, есікті жауып шығып кетті. Христиан шал</w:t>
        <w:br/>
        <w:t>қызды ертіп өз сарайына келді. Оны өзінің кәнизактарының</w:t>
        <w:br/>
        <w:t>арасына әкеп тұрып:</w:t>
        <w:br/>
        <w:t>- Кәне, сайқал неме, сөйле. Мына мен анада бүкіл базарға</w:t>
      </w:r>
    </w:p>
    <w:p>
      <w:r>
        <w:t>өзің мазақ еткен шалмын. Көріп отырсаң соқыр тиын шығар-</w:t>
        <w:br/>
        <w:t>май қолғатүсірдім. Қалай екен шалдың құдіреті? - деді кергіп.</w:t>
        <w:br/>
        <w:t>Екі көзі жасқа толған қыз жыламсырап:</w:t>
        <w:br/>
        <w:t>- Сүйгенімнен айырған сен сияқты зұлым алжығанның Алла</w:t>
        <w:br/>
        <w:t>сазайын береді, - деді.</w:t>
        <w:br/>
        <w:t>- Сен сайқалдың көрмеген азабы әлі алда, саған тозақты өз</w:t>
        <w:br/>
        <w:t>қолыммен орнатам. Аруақтар мен Мариям ананың атымен ант</w:t>
        <w:br/>
        <w:t>етем, менің дегеніме көніп, дініме кірмесең, азаптың әкесін</w:t>
        <w:br/>
        <w:t>сонда көрсетем, - деді қалшылдап.</w:t>
        <w:br/>
        <w:t>- Оллаһи деп айтайын, менің денемді пәршелеп тастасаң да</w:t>
        <w:br/>
        <w:t>ислам дінінен бас тартпаймын, Алла тағалам пешенеме не жаз-</w:t>
        <w:br/>
        <w:t>са соны көрем. Құдіреті күшті Құдайымның дегені болады.</w:t>
        <w:br/>
        <w:t>«Адал дінім үшін тәнім де, жаным да пида» деген бұрынғылар,</w:t>
        <w:br/>
        <w:t>менің де саған айтарым сол, - деді қыз.</w:t>
        <w:br/>
        <w:t>Сол кезде шал құлдары мен кәнизактарына:</w:t>
        <w:br/>
        <w:t>- Мынаны етпетінен салындар, - деді. Қызды жығып салды.</w:t>
        <w:br/>
        <w:t>Шал ай-шайға қарамай таяқтың астына алды. Қыз зар қағып</w:t>
        <w:br/>
        <w:t>арашасұрады. Оған құлақ асқан пенде жоқ. Енді ешкімнен қай-</w:t>
        <w:br/>
        <w:t>ран күтпеді. «Алла тағала, Өзің жар бола гөр!» дегеннен ары бар-</w:t>
        <w:br/>
        <w:t>мады. Ұзамай үні ешті, ыңыранып-ыңырсуы да естілмей естен</w:t>
        <w:br/>
        <w:t>танып жатты. Шал ашуының айызы әбден қанған соң:</w:t>
        <w:br/>
        <w:t>128 СЫРДАРИЯ КІТАПХАНАСЫ</w:t>
        <w:br/>
        <w:t>- Иа иллаһи илла Алла!Бір қырсықтан құтылысымен екінші</w:t>
        <w:br/>
        <w:t>қырсыққа киліге бердік-ау біз қасқа, - деді қамығып.</w:t>
        <w:br/>
        <w:t>Хеванның бұл маңайдан шығуының себебі мынау еді. Ол</w:t>
        <w:br/>
        <w:t>Ахмет ад-Данапқа:</w:t>
        <w:br/>
        <w:t>- Баукеспелердің пірі, өзіңе салайын, мен бұл шаһардабұдан</w:t>
        <w:br/>
        <w:t>бұрын да болғанмын. Қырық адамға баспана боларлық осы ша-</w:t>
        <w:br/>
        <w:t>һардың сыртындағы үңгірді де білем. Мен сол үңгірге сендер-</w:t>
        <w:br/>
        <w:t>ден ертерек барып шешемді орналастырайын. Сосын шаһарға</w:t>
        <w:br/>
        <w:t>қайтып келіп, кәсіпке кірісем, бағыңа қолыма не ілінсе соны</w:t>
        <w:br/>
        <w:t>алып, өзің келгенше сақтап отырам. Сол күнгіні саған арнаған</w:t>
        <w:br/>
        <w:t>тартуым деп есептегейсің, - деген. - Қолыңнан келгенше аян-</w:t>
        <w:br/>
        <w:t>ба, - деген оған Ахмет ад-Данап. Сондықтан бүгін кәсіпке бәрі-</w:t>
        <w:br/>
        <w:t>нен бұрын шығу үшін алдымен шешесін үңгірге апарып орна-</w:t>
        <w:br/>
        <w:t>ластырды. Үңгірден шыққан соң кездескен сарбазын өлтіріп,</w:t>
        <w:br/>
        <w:t>киім-кешегін тонады. Одан түскен киім-кешек, қару-жарақты</w:t>
        <w:br/>
        <w:t>шешесіотырған үңгірге әкеліп, атты дасол жерге байлап қойды.</w:t>
        <w:br/>
        <w:t>Содан кейін шаһарға түсті. Сенделіп жүріп-жүріп христианның</w:t>
        <w:br/>
        <w:t>сарайынан бірақ шықты. Сол жерде ұйықтап қалған Әлишердің</w:t>
        <w:br/>
        <w:t>сәлдесін ала беріп, Зумурруд пен бір қап алтынды арқалап тарт-</w:t>
        <w:br/>
        <w:t>қанын айттық. Сол желіп отырған бойы шешесі отырған үңгірге</w:t>
        <w:br/>
        <w:t>келіп тоқтады. Қызды шешесінің қасына отырғызып:</w:t>
        <w:br/>
        <w:t>- Мынаған мықты бол, ертең азанда оралам, - деді де кетіп</w:t>
        <w:br/>
        <w:t>қалды...</w:t>
        <w:br/>
        <w:t>Әңгіме осы тұсқа келгенде таң да атты.</w:t>
        <w:br/>
        <w:t>ҮШ ЖҮЗ ОН СЕГІЗІНШІ ТҮН</w:t>
      </w:r>
    </w:p>
    <w:p>
      <w:r>
        <w:t>Алдияр патшам! Содан “Жеван-күрд қызды шешесінің қасы-</w:t>
        <w:br/>
        <w:t>на отырғызып:</w:t>
        <w:br/>
        <w:t>- Мынаған мықты бол, ертең азанда оралам, - деді де кетіп</w:t>
        <w:br/>
        <w:t>қалды. Зумурруд ол кетісімен ойға қалды. «Соншама бейшара</w:t>
        <w:br/>
        <w:t>болатын нем бар, неге құтылудың айласын таппаймын? Сонда</w:t>
        <w:br/>
        <w:t>кезек-кезек дегенін істейтін қырық қарақшының астына түсуді</w:t>
        <w:br/>
        <w:t>күтіп отырам ба? Су түбіне мәңгі бақи кетті деген сол емес пе?»</w:t>
        <w:br/>
        <w:t>деді ішінен өзіне-өзі.</w:t>
        <w:br/>
        <w:t>Содан кейін Жеван-күрдтің шешесіне бұрылып:</w:t>
        <w:br/>
        <w:t>- Менімен бірге үңгірден сыртқа шығып отырайықшы, ше-</w:t>
        <w:br/>
        <w:t>шей, күн жарығымен шашыңызды қарап берейін, - деді.</w:t>
        <w:br/>
        <w:t>196 СЫРДАРИЯ КІТАПХАНАСЫ</w:t>
        <w:br/>
        <w:t>- Мені сақтаған Құдайды айтсайшы, бұдан ауыз тигенде ғой</w:t>
        <w:br/>
        <w:t>әлгі кәпірдің басына келгенін мен де көретін едім. Содан сақта-</w:t>
        <w:br/>
        <w:t>ған Аллаға шүкір, Аллаға, - деді. Жаңағы христиан отырған,</w:t>
        <w:br/>
        <w:t>тәтті күріш тұрған жерге енді ешкім жуымасын дегенді өз</w:t>
        <w:br/>
        <w:t>құлақтарымен естіп, жұрт үйді-үйіне тарқады.</w:t>
        <w:br/>
        <w:t>Үшінші ай туысымен той-думанның дәстүрі жалғасты.</w:t>
        <w:br/>
        <w:t>Үстелдердің үсті тамақтарға толды. Зумурруд патша тағына</w:t>
        <w:br/>
        <w:t>келіп отырды. Сақшы сарбаздар патшаның ашуынан қаймығып</w:t>
        <w:br/>
        <w:t>қас-қабағын бағып, кірпік қақпай, қаққан қазықтай боп тұр.</w:t>
        <w:br/>
        <w:t>Шаһар тұрғындары салтқа сай өз орындарына қарап шетіне</w:t>
        <w:br/>
        <w:t>жайғаса бастады. Бәрінің көзі баяғы табақта, біреуі өзінің та-</w:t>
        <w:br/>
        <w:t>нысына дауыстап:</w:t>
        <w:br/>
        <w:t>- Қажы! Халиф, қайдасың? - деді.</w:t>
        <w:br/>
        <w:t>- Мен мұндамын, тақсыр, - деді ол.</w:t>
        <w:br/>
        <w:t>- Анау үстіне қант сепкен күріші бар табақтан аулақ жүр,</w:t>
        <w:br/>
        <w:t>қомағайлау едің, қол салып жүрме. Одан ауыз тисең дарға асыл-</w:t>
        <w:br/>
        <w:t>дым дей бер, байқа, - деді сол алғашқы. Жұрттың бәрі дастар-</w:t>
        <w:br/>
        <w:t>ханды айнала жайғасып тамаққа кірісті. Зумурруд патша</w:t>
        <w:br/>
        <w:t>төрден бастап түгендеп қарап, бір сәт кіре беріске назарын са-</w:t>
        <w:br/>
        <w:t>лып еді. Той-думанғаасығакіріп келе жатқан біреуге көзітүсті.</w:t>
        <w:br/>
        <w:t>Анықтап қараса баяғы сарбазды өлтірген өзіне таныс атақты</w:t>
        <w:br/>
        <w:t>баскесер ұры Жеван-күрд. Оның мұнда келген себебі мынау еді.</w:t>
        <w:br/>
        <w:t>Қызды үңгірдегі шешесінің қасына қалдырып сыбайласта-</w:t>
        <w:br/>
        <w:t>рына барып:</w:t>
        <w:br/>
        <w:t>- Кеше өте олжалы болдым. Сәті түскенде сұрамандар, әуелі</w:t>
        <w:br/>
        <w:t>бір сарбазды өлтіріл атын алдым, оның үстіне бір қапалтын мен</w:t>
        <w:br/>
        <w:t>бір тамашта әйел қолға түсті, Ал әйелге келсек ол әлгі бір қап</w:t>
        <w:br/>
        <w:t>алтыннан да қымбат дерсің. Бәрін де үңгірдегі шешемнің қасы-</w:t>
        <w:br/>
        <w:t>на жасырып келдім. Бір түнгі сапарда мұншама олжаға ие болу</w:t>
        <w:br/>
        <w:t>сирек кездеспей ме? - деп кеудесін соқты. Жолдастары қуана</w:t>
        <w:br/>
        <w:t>қолпаштап кештете бәрі үңгірге аттанды. Алдарына Жезан-</w:t>
        <w:br/>
        <w:t>күрдтің өзі. Үңгірдің қасына келіп бәрін сыртқа отырғызып:</w:t>
        <w:br/>
        <w:t>«Казір алып шығам» деп ішке енді. Келсе сымпиып шешесі</w:t>
        <w:br/>
        <w:t>отыр, басқа тірі пенде жоқ. Шетлесінен жағдайды сұрады. Бол-</w:t>
        <w:br/>
        <w:t>ған жайды шешесі баяндап берлі. Күрд бармағын шайнап, не</w:t>
        <w:br/>
        <w:t>қыларын білмей:</w:t>
        <w:br/>
        <w:t>Қазы Мескегее барып жшярат етін кайтқандарды қажы деп атайғч</w:t>
      </w:r>
    </w:p>
    <w:p>
      <w:r>
        <w:t>МЫҢ БР ТҮН. 12%</w:t>
        <w:br/>
        <w:t>Бұлсорлының Зумуррудтан айрылғалы бері көз ілмегені де рас</w:t>
        <w:br/>
        <w:t>еді. Қуаныштан жүйкесі босаған бейбақ мас адамдай қылжиып</w:t>
        <w:br/>
        <w:t>қалды. Бұл осылай ұйықтап жатқанда...</w:t>
        <w:br/>
        <w:t>Әңгіме осы тұсқа келгенде таң да атты.</w:t>
        <w:br/>
        <w:t>ҮШ ЖҮЗ ОН ЖЕТІНШІ ТҮН</w:t>
        <w:br/>
        <w:t>Алдияр патшам! Бұл осылай ұйықтап кетті. Осытүні белгілі</w:t>
        <w:br/>
        <w:t>ұрылардың бірі шаһардың шет жағынан бірдеңе қағып қайтуға</w:t>
        <w:br/>
        <w:t>шыққан-ды. Жағалай жүріп әлгі ұры осы христианның сарай-</w:t>
        <w:br/>
        <w:t>ының тұсынан бір-ақ шықты. Қалай ішке кірудің есебін ойлап</w:t>
        <w:br/>
        <w:t>сарайды айналып жүріп, сәкіде ұйықтап жатқан біреуді көрді.</w:t>
        <w:br/>
        <w:t>Оның басындағы сәлдесін қолына ала бергенде терезеден Зу-</w:t>
        <w:br/>
        <w:t>мурруд қарады. Қараңдаған ұрыға көзі түскен қыз «е, ғашық</w:t>
        <w:br/>
        <w:t>жарым келіп тұр екен ғой» деп уәде байынша ысқырып дыбыс</w:t>
        <w:br/>
        <w:t>берді. Ұры да ысқыра салды. Сөйткенше қыз бір қап алтынмен</w:t>
        <w:br/>
        <w:t>терезеден түсті. Қызды көрген ұры: «Түсінсем бұйырмасын,</w:t>
        <w:br/>
        <w:t>мындай да керемет болады екен-ау» деді ішінен.</w:t>
        <w:br/>
        <w:t>Сосын ұры үнсіз-түнсіз қызды да, қаптыдаарқалап жөнелді.</w:t>
        <w:br/>
        <w:t>Жарқ еткен найзағайдай болған жоқ, қараңғы түнде сүңгіп</w:t>
        <w:br/>
        <w:t>кетті. Ұрының арқасында келе жатқан қыз:</w:t>
        <w:br/>
        <w:t>- Кемпір сені менің қайғымнан жүдеп құр сүлдері қалды деп</w:t>
        <w:br/>
        <w:t>еді. Мына қайратың сұмдық қой, - деді. Ұры оған жауап қат-</w:t>
        <w:br/>
        <w:t>қан жоқ. Секем алған қыз әлгінің бетін сипап еді, сақалы сы-</w:t>
        <w:br/>
        <w:t>пырғыдай, қабан жон қапсағай бірдеңе. Қыз шошып кетіп:</w:t>
        <w:br/>
        <w:t>- Сен кімсің өзің? - деді.</w:t>
        <w:br/>
        <w:t>- Үніңді шығарма, сайқал. Мен Ахмет ад-Данаптың! баукес-</w:t>
        <w:br/>
        <w:t>пелерінің бірімін. Атым Жеван-Күрд. Біз осы қырық жігітпіз.</w:t>
        <w:br/>
        <w:t>Бүгін сенің үстіңде кезек-кезек зікір саламыз. Сонда нең қалар</w:t>
        <w:br/>
        <w:t>екен сен сайқалдың? - деді.</w:t>
        <w:br/>
        <w:t>Мына сөздерді естігенде Зумурруд жылап қоя берді. Екібетін</w:t>
        <w:br/>
        <w:t>кезек шашпаттап зар қақты. Тағдыр талқысымен кесір-кесапа-</w:t>
        <w:br/>
        <w:t>тында шек жоқ екенін түсінді. Өзін Аллаға тапсырудан басқа</w:t>
        <w:br/>
        <w:t>неайда. Тағдырға мойын ұсынудан басқане қалды?.. Жазмыш-</w:t>
        <w:br/>
        <w:t>тан озмыш жоқ.</w:t>
        <w:br/>
        <w:t>Ахмет аӘ-Данал - Араб хикаяларында жиі кездесетін атақты алаяқ</w:t>
        <w:br/>
        <w:t>уры.</w:t>
        <w:br/>
        <w:t>МЫҢ БІР ТҮН 199</w:t>
        <w:br/>
        <w:t>-Сіздің сөзіңіздің бәрі ақиқат, әміршім, алдыңызда бәрін мой-</w:t>
        <w:br/>
        <w:t>ындап, сіздің мейіріміңіздің арқасында Алла тағалаға мінәжат</w:t>
        <w:br/>
        <w:t>етем, - деді. Патша басын шайқап:</w:t>
        <w:br/>
        <w:t>- Маған мұсылмандардың алдындақылаудай кінәсібар адамға</w:t>
        <w:br/>
        <w:t>кешірім жасауға болмайды, - деді де өзінің адамдарының біріне:</w:t>
        <w:br/>
        <w:t>- Мынаны алып кетіңдер де терісін сыпырып, өткен айдағы осы</w:t>
        <w:br/>
        <w:t>сияқты бір доңызға не істелсе соны жасаңдар, - деп түйді.</w:t>
      </w:r>
    </w:p>
    <w:p>
      <w:r>
        <w:t>Патшаның айтқаны екі болған ба, бұл да алғашқының кебін</w:t>
        <w:br/>
        <w:t>киді, нашақор бәңші сарбаздардың оны алып бара жатқаның</w:t>
        <w:br/>
        <w:t>керіп тәтті күрішті табаққа арқасын беріп тұрып:</w:t>
        <w:br/>
        <w:t>- Қол салып жемек түгілі, саған қараудың өзі маған кешіріл-</w:t>
        <w:br/>
        <w:t>мес күнә, - деді өзіне-өзі риза боп.</w:t>
        <w:br/>
        <w:t>Жиналған қауым тамақтарын ішіп-жеп, үйді-үйіне тарқады.</w:t>
        <w:br/>
        <w:t>Патша дасарбаз-сақшыларға рұқсат беріп өз сарайына беттеді.</w:t>
        <w:br/>
        <w:t>Келесі айдың басында да жұрт сол үйренген дәсзынданн той-</w:t>
        <w:br/>
        <w:t>думанға жинала бастады. Табақтар қойылды. Әркім өздерінің</w:t>
        <w:br/>
        <w:t>орындарына жайғасып, енді патшаның ишарасын күтіп отыр.</w:t>
        <w:br/>
        <w:t>Кенет, патша кіріп келіп тағына отырды. Келгендерді көзімен</w:t>
        <w:br/>
        <w:t>бір адақтап шықты. Баяғы күріш салған табақтың маңында</w:t>
        <w:br/>
        <w:t>ешкім жоқ. Кем дегенде төртадам сиятын орын бос қапты. Одан</w:t>
        <w:br/>
        <w:t>әрі есік жаққа назар аударып еді қақпадан апыл-ғұпыл асығыс</w:t>
        <w:br/>
        <w:t>кіріп келе жатқан біреуді көзі шалды. Орын іздеп жанталасып</w:t>
        <w:br/>
        <w:t>жүр. Сол баяғы табақ тұрған жерден басқа орынның ыңғайын</w:t>
        <w:br/>
        <w:t>таба алмай, соған келіп отырды. Патша анықтап қараса, өзін</w:t>
        <w:br/>
        <w:t>Рашиддадин атап жүрген қарғыс атқан христиан шал. «Мына</w:t>
        <w:br/>
        <w:t>дәмдердің құдірет-киесіне таң қалам, балға қонған шыбындай</w:t>
        <w:br/>
        <w:t>мына зұлым да келіп түсті ғой» деді ішінен Зумурруд. Мұның</w:t>
        <w:br/>
        <w:t>да дәл бүгін осы дастархан басынан шығуы тегін емес-тін. Әу-</w:t>
        <w:br/>
        <w:t>муррудты сілейтіп салып, бұл қақбас бір жаққасапар шегіп кет-</w:t>
        <w:br/>
        <w:t>кен-ді, содан оралса...</w:t>
        <w:br/>
        <w:t>Әңгіме осы тұсқа келгенде таң да атты.</w:t>
        <w:br/>
        <w:t>ҮШ ЖҮЗ ЖИЫРМА ҮШІНШІ ТҮН</w:t>
        <w:br/>
        <w:t>Алдияр патшам! Сол қарғыс атқан Рашидаддин кеткен сапа-</w:t>
        <w:br/>
        <w:t>рынан оралғанда үйдіңішіндегілер Зумуррудтың бір қап алтын-</w:t>
        <w:br/>
        <w:t>мен бірге ғайып боп кеткенін хабарлады. Бұл хабарды естігенде</w:t>
        <w:br/>
        <w:t>шал жынданып кете жаздады. Екі бетін тпанаттап, киімін жар-</w:t>
        <w:br/>
        <w:t>тып, сақалын жұлып, әбден масқарасы шықты. Зумуррудты</w:t>
        <w:br/>
        <w:t>іздеп табуға інісі Барсумды “жіберген. Одан хабар-ошар болмай</w:t>
        <w:br/>
        <w:t>Тр ЫРДАРИЯ ҚГ</w:t>
        <w:br/>
        <w:t>Алла тағаланың мейірім-шапағатының арқасында сізді</w:t>
        <w:br/>
        <w:t>бізге сұлтан етіп жіберіп отыр. Бұл шаһардың бұдан былайғы</w:t>
        <w:br/>
        <w:t>әміршісі де, иесі де өзің. Бәріміз де сіздің құзырыңыздамыз.</w:t>
        <w:br/>
        <w:t>Есіңізде болсын, бұл шаһар халқының ежелден келе жатқан</w:t>
        <w:br/>
        <w:t>мынадай дәстүр-салты бар. Өлген патшадан мұрагер болар ұл</w:t>
        <w:br/>
        <w:t>болмаса, бүкіл әскер шаһар қақпасының сыртына шығып осы</w:t>
        <w:br/>
        <w:t>жолдан үш күн бойы жолаушы күтеді. Сол келген адам кім бол-</w:t>
        <w:br/>
        <w:t>садаосы шаһарға патша болады. Міне, осы жолмен бүгін келген</w:t>
        <w:br/>
        <w:t>әзіңіз. Енді осы шаһардың сұлтаны сіз. Алла тағалаға, иман</w:t>
        <w:br/>
        <w:t>жүзді, әрі түрік әулетінен сізді жібергеніне мың қатта тпүкір.</w:t>
        <w:br/>
        <w:t>Өйткені дәл бүгін осы жолмен сізден дәрежесі де, тегі де төмен</w:t>
        <w:br/>
        <w:t>адам келсе, бәрібір сол сұлтан болатын еді,- деді.</w:t>
        <w:br/>
        <w:t>- Жұрттың ықыласын бірден байқап қалған әрі зерек, әрі</w:t>
        <w:br/>
        <w:t>зейінді Зумурруд қаптаған қауымды бір шолып өтіп:</w:t>
        <w:br/>
        <w:t>- Сіздер мені жай ғана, әйтеуір, түрік баласы екен деп ойлап</w:t>
        <w:br/>
        <w:t>қалмаңыздар. Мен өзі текті, инабатты адамның баласымын.</w:t>
        <w:br/>
        <w:t>Бірақ ағайындарыма ашуым келіп, өз бетімше шығып кетіп</w:t>
        <w:br/>
        <w:t>едім. Сенбесеңдер мынабір қап алтынды көріңдер, осының бәрін</w:t>
      </w:r>
    </w:p>
    <w:p>
      <w:r>
        <w:t>ғаріп-қасірге, кедей-кепшікке, жетім-жесірге қайыр-садақаға</w:t>
        <w:br/>
        <w:t>үлестіруге алып шыққанмын, - деді. Тұрған халық одан сайын</w:t>
        <w:br/>
        <w:t>басына көтеріп, мадақ-мақтау, бата-тілекті жаудырып, қоше-</w:t>
        <w:br/>
        <w:t>мет-қолпаш дегенің теңіздей толқып, жалындай шалқыды. Әу-</w:t>
        <w:br/>
        <w:t>муррудтың да қуанышында шек жоқ. Ішінен өзіне-өзі: «Енді</w:t>
        <w:br/>
        <w:t>мынадай дәрежеге жеткен соң.</w:t>
        <w:br/>
        <w:t>Әңгіме осы тұсқа келгенде таң да атты.</w:t>
        <w:br/>
        <w:t>ҮШ ЖҮЗ ОН ТОҒЫЗЫНШЫ ТҮН</w:t>
        <w:br/>
        <w:t>Алдияр патшам! Зумуррудтың да қуанышында шек жоқ.</w:t>
        <w:br/>
        <w:t>Ішінен өзіне-өзі «Енді мынадай дәрежеге қол жеткен соң, Алла</w:t>
        <w:br/>
        <w:t>ү ам жарылқап, жан жарымды осы жерге әкеп маған қосар.</w:t>
        <w:br/>
        <w:t>Аққиқатына келгенде бәрі Алланың қолында, не бұйырса сол</w:t>
        <w:br/>
        <w:t>болады» деп бір қойды.</w:t>
        <w:br/>
        <w:t>Содан шаһарға беттеді, қалың әскер шеру тартып келеді,</w:t>
        <w:br/>
        <w:t>көпшілігі сарайға жеткеніпе алдына түсіп жаяу келеді. Зумурруд</w:t>
        <w:br/>
        <w:t>атынантүсті, әмір мен игіжақсылар оны екі жағынан қолтықтап,</w:t>
        <w:br/>
        <w:t>таққа әкеп отырғызып, бәрі тағзым етіп зор құрмет танытты.</w:t>
        <w:br/>
        <w:t>Зумурруд таққа жайғасып отырған соң қазынаны аштырды.</w:t>
        <w:br/>
        <w:t>Әскерлергетүгелдейақіпа үлестірді. Оларсұлтанға құ</w:t>
        <w:br/>
        <w:t>ұрып</w:t>
        <w:br/>
        <w:t>МЫҢ БІР ТҮН ЕТ</w:t>
        <w:br/>
        <w:t>- Оллаһи, ол сайқалды жердің түбіне, тарының қауызына</w:t>
        <w:br/>
        <w:t>кіріп кетсе де табам. Бәрібір ол менен құтылмайды. Қолға</w:t>
        <w:br/>
        <w:t>түскенде кегімді қалай алар екенмін көріндер де тұрыңдар, -</w:t>
        <w:br/>
        <w:t>деді зығырданы қайнап.</w:t>
        <w:br/>
        <w:t>Содан Зумуррудты іздеп бармаған елі жоқ, көрмеген жері жоқ,</w:t>
        <w:br/>
        <w:t>ақырында қыздың патшалық құрып отырған шаһарына бірақ</w:t>
        <w:br/>
        <w:t>шықты. Одан-бұдан сұрастырып мардымды ештеңе біле алмады.</w:t>
        <w:br/>
        <w:t>Терезеден қарап отырған сұлтан той-думанда шаһар тұрғындары-</w:t>
        <w:br/>
        <w:t>навсбереді. Жұрттың бәрі содан тойғанша ішіп-жеп қайтады, той-</w:t>
        <w:br/>
        <w:t>думан пәлен деген жерде дегендері болмаса одан әрі ештеңе айта</w:t>
        <w:br/>
        <w:t>алмады. Соны естіп асыға кірген күрд бос орын іздегенде баяғы</w:t>
        <w:br/>
        <w:t>өзіміз білетін табақтың тұсынан басқа жерден босорын көреалмай</w:t>
        <w:br/>
        <w:t>соған отыра кетті. Алдындағы табақ толған күріш, ай-шайға қара-</w:t>
        <w:br/>
        <w:t>май әлгі күрішке қолын сала бергенде, жұртоған айғайлап:</w:t>
        <w:br/>
        <w:t>- Әй, шырағым, ол табақта нең бар? - деді.</w:t>
        <w:br/>
        <w:t>- Онда не тұр, мен осы табақтан тамақтанғым келеді, - деді</w:t>
        <w:br/>
        <w:t>күрд өңмендеп. Жақындау отырған біреу:</w:t>
        <w:br/>
        <w:t>- Осыдан ауыз тисең, дарға асылдым дей бер, - деді.</w:t>
        <w:br/>
        <w:t>- Оттама, жағыңа жылан жұмыртқалағыр, - деді оған күрд</w:t>
        <w:br/>
        <w:t>жекіріп.</w:t>
        <w:br/>
        <w:t>Сосын қолын созып табақты алдына қарай тартты, соның дәл</w:t>
        <w:br/>
        <w:t>қасында отырған нашақор бәңіші мынаның қимылын көріп, ор-</w:t>
        <w:br/>
        <w:t>нынан ұшып тұрып басқа жерге барып жайғасты, мастығының</w:t>
        <w:br/>
        <w:t>қалай тарқап кеткенін өзі де байқамай қалды да:</w:t>
        <w:br/>
        <w:t>- Көрмегенім сол табақ болсын! - деді. Сөйткенше Жоеван-</w:t>
      </w:r>
    </w:p>
    <w:p>
      <w:r>
        <w:t>күрдтабаққа қолын салаберді.</w:t>
        <w:br/>
        <w:t>Саусақтары қарғаныңаяғыныңбашпайларындайекен. Қома-</w:t>
        <w:br/>
        <w:t>ғайлана табақтағы күрішті қарбыта уыстағанда қолы түйенің</w:t>
        <w:br/>
        <w:t>табанындай боп шыға келді. Енді алды-артына қарамай...</w:t>
        <w:br/>
        <w:t>Әңгіме осы тұсқа келгенде таң да атты.</w:t>
        <w:br/>
        <w:t>ҮШ ЖҮЗ ЖИЫРМА ЕКІНШІ ТҮН</w:t>
        <w:br/>
        <w:t>Алдияр патшам! Енді алды-артына қарамай Жеван-күрд та-</w:t>
        <w:br/>
        <w:t>бақтағы күрішті қарбытауыстағанда қолы түйенің табанындай</w:t>
        <w:br/>
        <w:t>боп шыға келді. Күрішті жентектеп, қысып-қысып қалғанда</w:t>
        <w:br/>
        <w:t>шай кеседей доп-домалақ күйімен апандай ауызға бірақ атты.</w:t>
        <w:br/>
        <w:t>Кеседей күріш өңештен арбаның дөңгелегіндей жылжып бара</w:t>
        <w:br/>
        <w:t>жатты. Табактын да түбі көрініп қалды. Мүның қасында отыр-</w:t>
        <w:br/>
        <w:t>ған біреу:</w:t>
        <w:br/>
        <w:t>192 СЫРДАРИЯ КІТАПХАНАСЫ</w:t>
        <w:br/>
        <w:t>пай той ғимаратын салып бітірді. Біткен хабар келген соң Әум-</w:t>
        <w:br/>
        <w:t>муруд та көруге шықты. Аралап жүріп өзі отыратын шатырды</w:t>
        <w:br/>
        <w:t>қай жерге орналастыру. уәзірлер мен игі жақсылардың, мәрте-</w:t>
        <w:br/>
        <w:t>белі меймандардың, жалпы халықтың отыратын жерлерін бел-</w:t>
        <w:br/>
        <w:t>гіледі. Ұзыннан-ұзақ сәкі, орындықтар қойылды. Бұдан кейін</w:t>
        <w:br/>
        <w:t>тамақтардың неше алуанын келтіруге бұйрық берілді. Ол да</w:t>
        <w:br/>
        <w:t>орнына келді. Зумурруд бәрі дайын болғанда уәзірлер, әміріші-</w:t>
        <w:br/>
        <w:t>лер, шаһардың игі жақсыларын қаз қатар отырғызып, тамақ</w:t>
        <w:br/>
        <w:t>алындар деді. Бұлар тойғанынша ішіп-жеді, астың аяғында</w:t>
        <w:br/>
        <w:t>Зуммуруд:</w:t>
        <w:br/>
        <w:t>- Бұданбылайәр:жаңаай туғанда, бәрі де дәл осындай жасап</w:t>
        <w:br/>
        <w:t>отырыңдар, жаршылар шаһар халқына «Патша дастарханынан</w:t>
        <w:br/>
        <w:t>дәм татыңдар, дүкендеріңді жауып келіңдер» деп жариялай-</w:t>
        <w:br/>
        <w:t>тын болсын. Кімде-кім құлақ аспаса өзінің дарбазасының ал-</w:t>
        <w:br/>
        <w:t>дында дарға асылатын болсын, - деді.</w:t>
        <w:br/>
        <w:t>Сонымен әр жаңа ай туғанда Зумурруд патшаның айтқаны</w:t>
        <w:br/>
        <w:t>айнымай қайталанды даотырды. Қысқасы жаңа жылдың бірін-</w:t>
        <w:br/>
        <w:t>ті жаңаайы туғанша осылай болып келді.</w:t>
        <w:br/>
        <w:t>Жаршғылар шаһарды басына көтеріп:</w:t>
        <w:br/>
        <w:t>- Уа, жарандар, құлақ салып қараңдар, бүгін кімде-кім</w:t>
        <w:br/>
        <w:t>дүкенін, немесе қоймасын ашып, әлде сылтауратып үйінде</w:t>
        <w:br/>
        <w:t>қалып қойғандар болса өз қақпасының алдында дарға асылады.</w:t>
        <w:br/>
        <w:t>Бүкіл шаһар тұрғындары патша дастарханынан келіп дәм тату</w:t>
        <w:br/>
        <w:t>парыз, - деп қайта-қайта айтып шықты. Дастархан мәзірі дай-</w:t>
        <w:br/>
        <w:t>ын болатынын білген халық лек-легімен келе бастады. Зумур-</w:t>
        <w:br/>
        <w:t>руд бәріне «Орындыққа жайғасып дәм алыңдар, әбден тоймай</w:t>
        <w:br/>
        <w:t>орындарыңнан тұрмаңдар» деді. Зумуррудтың өзі биік шатыр-</w:t>
        <w:br/>
        <w:t>дың астындағы тағына отырып айнала қарап, өзіне-өзі риза сы-</w:t>
        <w:br/>
        <w:t>ңай танытады. Дастархан басындағы әркім өзінше «патша ме-</w:t>
        <w:br/>
        <w:t>нен басқа ешкімге көз салған жоқ» деп мәз болады. Жұрт жа-</w:t>
        <w:br/>
        <w:t>пырласып дәм алып жатыр, әмірлер оларға «Тамақтан ұялмас</w:t>
        <w:br/>
        <w:t>болар, алындар, алыңдар! Патша асалғанды жақсы көреді» десіп</w:t>
        <w:br/>
        <w:t>жатыр. Жұрт эбден тойып қанағат тапқан соң патшаға алғыста-</w:t>
        <w:br/>
        <w:t>рын жаудырып, тарап жатты, көптің бірі қасындағысына: «Бұл</w:t>
        <w:br/>
        <w:t>дүншеде кедей-кепштікке мұндай қамқор сұлтанды өмірі көрген</w:t>
        <w:br/>
        <w:t>жоқпыз» деп те қойды. Бәрі де ұзақ өмір, баянды бақыт тілеп,</w:t>
        <w:br/>
        <w:t>баталарын береді. Содан кейін барып Зумурруд өз сарайына</w:t>
      </w:r>
    </w:p>
    <w:p>
      <w:r>
        <w:t>келі</w:t>
        <w:br/>
        <w:t>болғасаланың әпгімесі осы тұсқа келгенде таң да атты.</w:t>
        <w:br/>
        <w:t>124</w:t>
        <w:br/>
        <w:t>СЫРДАРИЯ КІТАПХАНАСЫ</w:t>
        <w:br/>
        <w:t>Өзін Рашидаддин деп атайтын шалдың Барсум деген алаяқ</w:t>
        <w:br/>
        <w:t>сұмпайы інісімен қалай кездескенін, олардың христиандар</w:t>
        <w:br/>
        <w:t>екендігін бастан-аяқ Әлушшер баяндап берді. Мұны білгеннен</w:t>
        <w:br/>
        <w:t>кейін кемпір:</w:t>
        <w:br/>
        <w:t>- Бейшара балам-ай, аңқаулығыңнан арбалып қалған екен-</w:t>
        <w:br/>
        <w:t>сің, Құдай кешірсін, - деді.</w:t>
        <w:br/>
        <w:t>Содан кемпір жылап отырып, мына бәйітті айтты:</w:t>
        <w:br/>
        <w:t>Бір адамдай тартыпты бұл ғашықтықтың азабын,</w:t>
        <w:br/>
        <w:t>Аллам куә, бұларға енді маңайламас тозағың!</w:t>
        <w:br/>
        <w:t>Ішіке бүгіп құпиясын өздері әбден бітіпті,</w:t>
        <w:br/>
        <w:t>Зорлайды тек таза жандар дәп осылай үмітті.</w:t>
        <w:br/>
        <w:t>Бәйітті бітірген соң кемпір:</w:t>
        <w:br/>
        <w:t>- Енді, балам, маған құлақ сал, кәдімгізергерлерде болатын</w:t>
        <w:br/>
        <w:t>себеттей бір себет ал. Соның ішін сақина, жүзік, білезік, алқа,</w:t>
        <w:br/>
        <w:t>ілгек, түйреуіш, шашбау, сырғаларға толтыр. Әйтеуір, әйел за-</w:t>
        <w:br/>
        <w:t>тына керек асылдың бәрі болсын. Ақшаңды аяма. Сол заттар</w:t>
        <w:br/>
        <w:t>толы себетті маған әкел. Мен делдал есебінде себетті төбеме</w:t>
        <w:br/>
        <w:t>қойып осы шаһардағы қызылға қызығатын ұрғашысы бар</w:t>
        <w:br/>
        <w:t>үйлерді түгел аралап шығайын. Алла қаласа, сөйтіп жүріп Әу-</w:t>
        <w:br/>
        <w:t>муррудтың үстінен шықпасыма кім кепіл? - деді.</w:t>
        <w:br/>
        <w:t>Әлишердің қуанышы қойнына сыймай кетті, кемпірдің</w:t>
        <w:br/>
        <w:t>қолын маңдайына басып, жалма-жан базарға барып кемпірдің</w:t>
        <w:br/>
        <w:t>әлгі айтқандарының бәрін әкелді. Заттар қолына тиген соң</w:t>
        <w:br/>
        <w:t>кемпір жамаулы киімдерін киіп, басына сарғылт желең жамы-</w:t>
        <w:br/>
        <w:t>лып, қолынааса ұстап, себетті төбеге қойын жүріп кетті, Үйден</w:t>
        <w:br/>
        <w:t>үй, ауладан аула аралап отырып, қарғыс атқан христиан Рашши-</w:t>
        <w:br/>
        <w:t>даддиннің сарайынан бір-ақ шығады. Үйдің ішінен әлдекімнің</w:t>
        <w:br/>
        <w:t>ауыр ыңырана күйзелген үні құлағына шалынды. Кемпір көп</w:t>
        <w:br/>
        <w:t>кідірген жоқ, ішті бірдеңе сезгендей есікті қақты.</w:t>
        <w:br/>
        <w:t>Әңгіме осы тұсқа келгенде таң да атты.</w:t>
        <w:br/>
        <w:t>ҮШ ЖҮЗ ОН АЛТЫНШЫ ТҮН</w:t>
        <w:br/>
        <w:t>Алдияр патшам! Үйдің ішінен әлдекімнің күйзеле ыңырсы-</w:t>
        <w:br/>
        <w:t>ған үні құлағына шалынды. Кемпір көп кідірген жоқ,іші бірде"</w:t>
        <w:br/>
        <w:t>ңені сезгендей есікті қақты. Қақпаны бір кәнизак келіп ашты</w:t>
        <w:br/>
        <w:t>да, кемпірге иіліп сәлем берді. Кемпір кәнизаққа:</w:t>
        <w:br/>
        <w:t>149 СЫРДАРИЯ КІТАПХАНАСЫ</w:t>
        <w:br/>
        <w:t>кеткесін бұлардың екеуін де іздеуге Рашидаддиннің өзі шық-</w:t>
      </w:r>
    </w:p>
    <w:p>
      <w:r>
        <w:t>қан-ды.</w:t>
        <w:br/>
        <w:t>Тағдыр айдап мұны Зумуррудтың патшалық құрып отырған</w:t>
        <w:br/>
        <w:t>шаһарынаәкелер ме! Оның үстіне жаңа айдың бірінші күні келіп</w:t>
        <w:br/>
        <w:t>тұр. Шаһардың махаллаларын араласа көшеде бейсауат жүрген</w:t>
        <w:br/>
        <w:t>адам жоқ, дүкендердің бәрі жабық, терезеден қарапотырған бір</w:t>
        <w:br/>
        <w:t>әйелден «Мынашаһар халқы қайда кеткен?» деп сұрап еді: «Пат-</w:t>
        <w:br/>
        <w:t>ша әр айдың басында шаһар тұрғындарына ас береді. Үйлерін,</w:t>
        <w:br/>
        <w:t>дүкендерін жауып, бәрі де соған барады, ішіп-жеп болған соң</w:t>
        <w:br/>
        <w:t>үйлеріне оралады» деп той-думанның қай жерде екенін сілтеп</w:t>
        <w:br/>
        <w:t>жіберді. Той-думанға кірісімен қаз қатаротырып қалған жұртты</w:t>
        <w:br/>
        <w:t>көрді. Сонымен бұған ыңғайлы оорынтағыдабаяғы табақ тұрған</w:t>
        <w:br/>
        <w:t>тұсболған-ды. Отырысымен жұртқа қараса бәрі дәмге кіріскен.</w:t>
        <w:br/>
        <w:t>Сол кезде бұл да алдындағы табаққа қол соза бергенде патша</w:t>
        <w:br/>
        <w:t>сақшы сарбаздардың біріне:</w:t>
        <w:br/>
        <w:t>- Ана табақтың түбінде отырғанды менің алдымаәкел,- деді.</w:t>
        <w:br/>
        <w:t>Бәрі белгілі, жетіп барып желкелеп, патшаның алдына әкеп</w:t>
        <w:br/>
        <w:t>тұрғызды.</w:t>
        <w:br/>
        <w:t>- Әй, ант атқан, аты-жөнің кім, кәсібің не, бұл шаһарға не</w:t>
        <w:br/>
        <w:t>шаруамен келдің соңында айт? - деді Зумурруд.</w:t>
        <w:br/>
        <w:t>Христиан көп ойланбастан:</w:t>
        <w:br/>
        <w:t>- Уа, заманымыздың патшасы, менің атым Рүстем, епқан-</w:t>
        <w:br/>
        <w:t>дай кәсіппен шұғылданған адам емеспін, тентіреп жүрген ке-</w:t>
        <w:br/>
        <w:t>дей дәруішпін, - деді шімірікпестен.</w:t>
        <w:br/>
        <w:t>“Тақтай мен құмды, жез қаламды әкел, - деді патшавадамда-</w:t>
        <w:br/>
        <w:t>рына. Кәдімгідей бәрін дайын етті. Зумурруд қаламды алып</w:t>
        <w:br/>
        <w:t>тақтай бетіндегі құмды олай-бұлай қаламмен бөлшектеп бір</w:t>
        <w:br/>
        <w:t>қарап отырды да, бір кезде басын көтеріп алып христианға:</w:t>
        <w:br/>
        <w:t>- Ит неме, патшаның алдында негеөтірік айтыптұрсын? Сенің</w:t>
        <w:br/>
        <w:t>атың Рашидаддин, өзің христиансын, сенің кәсібің әртүрліайла-</w:t>
        <w:br/>
        <w:t>амалмен мұсылманның тұтқын қыздарын қолыңа түсіріп, азап-</w:t>
        <w:br/>
        <w:t>қасалу. Сырттай мұсылмансың да, іштей кәпірсің. Онан дашшы-</w:t>
        <w:br/>
        <w:t>ныңды айт, шындықты айтпасаң қазір басынды алам, - деді.</w:t>
        <w:br/>
        <w:t>Христиан абыржып, кекешітеніп тұрып:</w:t>
        <w:br/>
        <w:t>- Сіздің айтқаныңыз ақиқат, заманымыздың патшасы! -</w:t>
        <w:br/>
        <w:t>деді.</w:t>
        <w:br/>
        <w:t>Патшія етпетінен салып, әраяғына жүзден, денесіне мыңдүре</w:t>
        <w:br/>
        <w:t>соғып, содан кейін терісін сыпырып,ішіне пияз толтырып, жер</w:t>
        <w:br/>
        <w:t>ошаққа тастап өртеңдер, үстіне боқтық үйінңдер, - деді. Патша-</w:t>
        <w:br/>
        <w:t>ныңайтқаны орындалды. Паттпа енді жиналғандарға тамақ ал-</w:t>
        <w:br/>
        <w:t>дырып, ең ақырына дейін өзі отырды.</w:t>
        <w:br/>
        <w:t>МЫҢ БІР ТҮН 195</w:t>
        <w:br/>
        <w:t>- Мен, шырағым, әйелдерге керекті зергер бұйымдарын са-</w:t>
        <w:br/>
        <w:t>тып жүрмін. Сіздің үйден алушы табылар ма екен? - деді.</w:t>
        <w:br/>
        <w:t>- Табылғанда қандай! - деп кәнизак кемпірді үйдің ішіне</w:t>
        <w:br/>
        <w:t>ертіп кіріп, «отырыңыз» дегендей ишарат етті. Кемпірді қыз-</w:t>
        <w:br/>
        <w:t>дар қоршап алды. Әрқайсысы өзіне лайығын саудалай бастады.</w:t>
        <w:br/>
        <w:t>Кемпір де қыздардың ыңғайына көніп шамаларына шақ сұра-</w:t>
        <w:br/>
        <w:t>ған бағаларына бере берді. Кемпірдің майда тілі мен мейірбан</w:t>
      </w:r>
    </w:p>
    <w:p>
      <w:r>
        <w:t>дидары қыздарға қатты ұнады. Кемпір әлгі ыңырсыған үн кел-</w:t>
        <w:br/>
        <w:t>ген жаққа елеңдей берді. Қыздармен шүйіркелесіп жүріп ай-</w:t>
        <w:br/>
        <w:t>нала көз тастап, ақыры әлгі ыңырсып жатқан адамға назары</w:t>
        <w:br/>
        <w:t>ауды. Бақса, ебіл-себілі шығып жатқан Зумурруд. Кемпір тани</w:t>
        <w:br/>
        <w:t>кетіп, шыдамай көзіне жас алып:</w:t>
        <w:br/>
        <w:t>- Балаларым-ау, мынау неғып жатқан қыз? - деді кәнизак-</w:t>
        <w:br/>
        <w:t>тарға. Кәнизактар болған жайды баяндай келіп:</w:t>
        <w:br/>
        <w:t>- Мұның бәрі біздің еркімізден тысболған жағдай, бірақ бізге</w:t>
        <w:br/>
        <w:t>қожайын көзден таса қылмаңдар деді де, өзі де кетіп қалды, -</w:t>
        <w:br/>
        <w:t>деді.</w:t>
        <w:br/>
        <w:t>- Балаларым, онда сендерден бір өтінішім болсын, мына бей-</w:t>
        <w:br/>
        <w:t>шараның қазір қол-аяғын шешіңдер, қожайындарың келгенін-</w:t>
        <w:br/>
        <w:t>ше қайтадан байлап тастарсындар. Алла тағаладан сендерге сау-</w:t>
        <w:br/>
        <w:t>абы тиеді, - деді.</w:t>
        <w:br/>
        <w:t>- Дегеніңіз болсын, - деп қәнизактар Зумуррудтың қол-</w:t>
        <w:br/>
        <w:t>аяғын босатып, сусын әкеп, тамақтандырды. Кемпір басын шай-</w:t>
        <w:br/>
        <w:t>қап:</w:t>
        <w:br/>
        <w:t>- Сендердің үйлеріңе келіп бұл сұмдықты көргенше аяғым</w:t>
        <w:br/>
        <w:t>сынып, неге далада қалмадым екен?! - деп өкініш айтады.</w:t>
        <w:br/>
        <w:t>Сонда кейін Зумуррудтың қасына барып мүсіркеп:</w:t>
        <w:br/>
        <w:t>- Қызым, қиналма, Құдай қаласа аман-сау қаларсың,- деді.</w:t>
        <w:br/>
        <w:t>Қыздардың көзін ала беріп өзінің Әлишерден келгенін айтып,</w:t>
        <w:br/>
        <w:t>ертең кештете құлағың сыртта болсын, тысыр-дыбыс естісімен</w:t>
        <w:br/>
        <w:t>дайын отыр дегенді ескерте келіп:</w:t>
        <w:br/>
        <w:t>- Қас қарайып, ел орынға отыра сарайдың түбінде сәкіге</w:t>
        <w:br/>
        <w:t>Әлишер келіп дыбыс береді. Соны естігенде үн қатарсың.</w:t>
        <w:br/>
        <w:t>Сөйтіп, осы терезеден арқан арқылы түсудің амалын қарастыр.</w:t>
        <w:br/>
        <w:t>Сосын ар жағы белгілі, өзінді жетектеп жүре береді, - деді.</w:t>
        <w:br/>
        <w:t>Зумурруд кемпірге алғысын айтып қала берді. Шаруаның</w:t>
        <w:br/>
        <w:t>бетің қайырған ол үйден шығысымен салып отырып, Әлишерге</w:t>
        <w:br/>
        <w:t>келді. Көрген-білгенін баяндап:</w:t>
        <w:br/>
        <w:t>- Бүгін түнделетіп отырып сонда бар. Пәлендей-пәлендей</w:t>
        <w:br/>
        <w:t>ауладан әлгі қарғыс атқанның сарайын көресің. Есік-тере-</w:t>
        <w:br/>
        <w:t>зесінің түр-түсі мынадай. Түн ортасы болды-ау дегенде сарай</w:t>
        <w:br/>
        <w:t>МЫҢ БІР ТҮН 129</w:t>
        <w:br/>
        <w:t>- Алла риза болсын, қызым. Менің де монша көрмегеніме</w:t>
        <w:br/>
        <w:t>біраз болды. Мына шопқалар біресе анда, біресе мұнда сүйреп</w:t>
        <w:br/>
        <w:t>әбден зықымды шығарды, - деді кемпір ойында дәнеңе жоқ.</w:t>
        <w:br/>
        <w:t>Зумурруд кемпірмен сыртқа шығып отырды. Қыз оның басы-</w:t>
        <w:br/>
        <w:t>ның битін қарап, сіркесін сығып, бабын тапқаны соншама</w:t>
        <w:br/>
        <w:t>кемпір рахаттанып ұйықтап кетті. Сол-ақ екен Әумурруд орны-</w:t>
        <w:br/>
        <w:t>нан тұрып баяғы “Жеван-күрдтің өлтірген сарбазының киімін</w:t>
        <w:br/>
        <w:t>киіп, сәлдесін салып, қару-жарағын асынып, нағыз жігіттің өзі</w:t>
        <w:br/>
        <w:t>боп шыға келді. Енді байлаулы тұрған атты шешіп, үстіне қар-</w:t>
        <w:br/>
        <w:t>ғып мінді де, бір қап алтынды теңдеп алып: «Уа, Жаратқан Ием,</w:t>
        <w:br/>
        <w:t>Алла тағаланың шарапатындағы Мұхаммед пайғамбарым, өзің</w:t>
        <w:br/>
        <w:t>жарбола гөр» дедіішінен. Сәл ойланып, «Осы күйіммен шаһарға</w:t>
      </w:r>
    </w:p>
    <w:p>
      <w:r>
        <w:t>барсам, мына сарбаздың туыстарының бірінің көзіне түсіп қал-</w:t>
        <w:br/>
        <w:t>сам шаруам бітеді» деп ойлады тағы да. Сонымен бұл шаһарға</w:t>
        <w:br/>
        <w:t>баруды қойып, шөл баябанды бетке алып тартып кетті. Бір қап</w:t>
        <w:br/>
        <w:t>алтын, астында жарулы ат, тамағы жер бетінің жидегі, аттың да</w:t>
        <w:br/>
        <w:t>жемі сол, кез келген бұлақтан шөл қандырып, атып да суғарып</w:t>
        <w:br/>
        <w:t>алып, жүріп келеді, жүріп келеді. Арада он күн өтіп, он бірінші</w:t>
        <w:br/>
        <w:t>күн дегенде бір шаһарға жақындады. Қысы өтіп, көктемнің</w:t>
        <w:br/>
        <w:t>бәйшештегі жайқалған, бұлағы сылдырап, бұлбұлдары сайраған</w:t>
        <w:br/>
        <w:t>сән-салтанаты молшылық берекесі сай әйбат шаһар екен. Зумур-</w:t>
        <w:br/>
        <w:t>руд шаһар қақпасына жақындайбергенде жасанған қалың әскер,</w:t>
        <w:br/>
        <w:t>әмір-уәлилер - шаһардың игі жақсыларының топтанып тұрға-</w:t>
        <w:br/>
        <w:t>нын байқады. «Бүкіл шаһар халқының қақпа алдына жиналуы"</w:t>
        <w:br/>
        <w:t>ның себебі неден екен?» деді өзіне-өзі іштей таңданып. Атының</w:t>
        <w:br/>
        <w:t>басын сол топқа қарай бұрды. Жақындайбергенінде қалың әскер</w:t>
        <w:br/>
        <w:t>лап қойып қарсы ұмтылды да, енді аттарынан жапырласа түсіп,</w:t>
        <w:br/>
        <w:t>шалғайына жығылып, үзеңгісіне жабысып: «Алла тағала жорық</w:t>
        <w:br/>
        <w:t>сайын жеңісіңді жолдас етсін, әмірші-сұлтанымыз» деп құлап-</w:t>
        <w:br/>
        <w:t>сүрініп, құлдық ұрып қоя берді. Шаһардың әкімдері, игі жақсы-</w:t>
        <w:br/>
        <w:t>лары, әскер басылары мұның алдына қаз қатар қол қусырып,</w:t>
        <w:br/>
        <w:t>жалпы қара халықты тәртіпке шақырып: «Жеңіс туын Алла</w:t>
        <w:br/>
        <w:t>қолыңнан айырмасын! «Мұсылмандардың тілек-несібесіне</w:t>
        <w:br/>
        <w:t>келдің, мінәжатымызды Алла қабыл еткен екен, бейбіт әлем</w:t>
        <w:br/>
        <w:t>сұлтаны! Ғасырдан ғасырға даңқың арта берсін, заманымыздың</w:t>
        <w:br/>
        <w:t>әділәміршісі! Алла тағала абырой-атағынан айырмасын!» - десіп</w:t>
        <w:br/>
        <w:t>жатыр шетінен шулап.</w:t>
        <w:br/>
        <w:t>Әзір ештеңеге түсінбей тұрған Зумурруд:</w:t>
        <w:br/>
        <w:t>- Уа, салауатты шаһар халқы, сіздерге соншама не болған? -</w:t>
        <w:br/>
        <w:t>деді. Сол кезде сарайбан алғатшығыш:</w:t>
        <w:br/>
        <w:t>9-2%5</w:t>
        <w:br/>
        <w:t>МЫҢ БІР ТҮН 141</w:t>
        <w:br/>
        <w:t>Жұрттамақтанып, үйді-үйіне тарағанда, Зумуррудпатшада</w:t>
        <w:br/>
        <w:t>сарайына келіп көңілін бір демдеп, «Құдайға шүкір, өзімді азап-</w:t>
        <w:br/>
        <w:t>тағандардан кегімді қайтардым» деді өзіне-өзі. Көк пен жерді,</w:t>
        <w:br/>
        <w:t>бүкіл әлемді жаратушыға мінәжат етіп мына бәйітті айтты:</w:t>
        <w:br/>
        <w:t>Жерді кімдер билемеді, не жауыздар биледі,</w:t>
        <w:br/>
        <w:t>Ұмыт болды бәрі соның ел де оны сүймеді.</w:t>
        <w:br/>
        <w:t>Әділ болса тағдыр оған қарар еді оңынан,</w:t>
        <w:br/>
        <w:t>Зұлымдығы зұлымдық боп алып тынған жолынан.</w:t>
        <w:br/>
        <w:t>Тағдыр тілі бізге оларды тәлім етіп алдырған,</w:t>
        <w:br/>
        <w:t>Уақытқа тосқауыл жоқ, талайларды жазғырған.</w:t>
        <w:br/>
        <w:t>Бәйітін айтып болысымен тағы да Әлишер есіне түсіп ағыл-</w:t>
        <w:br/>
        <w:t>тегіл жылады. Біраздан кейін есін жиып «кім біледі осыншама</w:t>
        <w:br/>
        <w:t>жауларымды өз қолыммен жазалатқан Алла тағала бір күні</w:t>
        <w:br/>
        <w:t>сүйген жарыммен де қауыштырар» деді ішінен. Осының өзіне</w:t>
        <w:br/>
        <w:t>Аллаға шүкірлік етіп, кәлима қайырды.</w:t>
        <w:br/>
        <w:t>Әңгіме осы тұсқа келгенде таң атты.</w:t>
        <w:br/>
        <w:t>ҮШ ЖҮЗ ЖИЫРМА ТӨРТІНШІ ТҮН</w:t>
        <w:br/>
        <w:t>Алдияр патшам! Зумурруд Аллаға шүкіршілік етіп кәлима</w:t>
        <w:br/>
        <w:t>қайырып, «Өстіп жүргенде Алла тағаламның сүйген жарыммен</w:t>
      </w:r>
    </w:p>
    <w:p>
      <w:r>
        <w:t>қауыштыруы да ғажап емес! Пендесінің тағдыры қолындағы</w:t>
        <w:br/>
        <w:t>құдіретті Құдайым не бұйырса, сол болады да» деді ішінен.</w:t>
        <w:br/>
        <w:t>Алланың атын қайта-қайта аузынан тастамай, тағдырдың қай</w:t>
        <w:br/>
        <w:t>талқысына болса да көнетінін пенделік парызынан жаңылмай-</w:t>
        <w:br/>
        <w:t>тынын, әр басталған істің аяқталу сәтін Алладан күтетінін шай-</w:t>
        <w:br/>
        <w:t>ырдың мына бәйітімен ұштастырды:</w:t>
        <w:br/>
        <w:t>Бәріне де адал қара. Әр нәрсенің шегі бар,</w:t>
        <w:br/>
        <w:t>Жазмыш үстем қашан болсын тоқтам айтар жері бар.</w:t>
        <w:br/>
        <w:t>Бұйырмаған қолда тұрып жоқ боп сәтте кетеді,</w:t>
        <w:br/>
        <w:t>Тағдыр жазған қашан болсын саған өзі жетеді.</w:t>
        <w:br/>
        <w:t>СЫРДАРИЯ КІТАПХАПАСЫ</w:t>
        <w:br/>
        <w:t>ҮШ ЖҮЗ ОТЫЗЫНШЫ ТҮН</w:t>
        <w:br/>
        <w:t>Алдияр патшам! Әли ибн Мансур сөзін жалғастырып:</w:t>
        <w:br/>
        <w:t>- Жүбейре ибн Үмейре аш-Шейбанидің ас үстеліне жақын</w:t>
        <w:br/>
        <w:t>отырған соң көз салсам онда мынадай бәйіттер жазылған екен:</w:t>
        <w:br/>
        <w:t>Сабыр ет сен ентелемей, жаңа қоныс тағамы,</w:t>
        <w:br/>
        <w:t>Тостағанмен алдында тұр піскен құс пен дала аңы.</w:t>
        <w:br/>
        <w:t>Балапан құр аянышты - кел қосылып жылайық,</w:t>
        <w:br/>
        <w:t>Қуырылған тауық нен құр, бізге болмас лайық.</w:t>
        <w:br/>
        <w:t>Пптен күйіп мен отырмын піскен екі балыққа,</w:t>
        <w:br/>
        <w:t>Жеп едім мен балық етін қосып нанға салып та!</w:t>
        <w:br/>
        <w:t>Қуырғанды Аллам сүйген! Дәмі де оның тамаша,</w:t>
        <w:br/>
        <w:t>Тұздықталып, майға малып пісіргенде қараса.</w:t>
        <w:br/>
        <w:t>Қой сүтімен піскен күріш адамға ауыр болмайды,</w:t>
        <w:br/>
        <w:t>Білезікке толған қос қол, ешіқашан да талмайды.</w:t>
        <w:br/>
        <w:t>Төзіп бақ сен! Аллам өзі мейірімін төгеді,</w:t>
        <w:br/>
        <w:t>Шүкірлік ет әлсіз болсаң бойға қуат береді.</w:t>
        <w:br/>
        <w:t>Сәлден соң Жүбейре ибн Үмейре маған бұрылып:</w:t>
        <w:br/>
        <w:t>- Кәне, өзіңізге арнап әкелген дәмнен алып, біздің</w:t>
        <w:br/>
        <w:t>көңілімізді қуанышқа бөлеңіз, - деді.</w:t>
        <w:br/>
        <w:t>- Оллаһи деп айтайын, шырағым, менің келген шаруамды</w:t>
        <w:br/>
        <w:t>алдымен бітірмесең, осы дәмдерден нәр татпаймын, - дедім.</w:t>
        <w:br/>
        <w:t>- Ол қандай шаруа соншама? - деді. Қойнымдағы хатты ал-</w:t>
        <w:br/>
        <w:t>дым да қолына ұстата салдым. Хатты асықпай оқып шықты.</w:t>
        <w:br/>
        <w:t>Ондағының бәрін түсінгендей сыңайы бар. Сосын жыртып-</w:t>
        <w:br/>
        <w:t>жыртып жерге тастай салды да маған бұрылып:</w:t>
        <w:br/>
        <w:t>- Ибн Мансур, сен өз басың қандай талап қойсаң да орын-</w:t>
        <w:br/>
        <w:t>дауғадаярмын. Тек мына хатты жазған адамға байланысты бол-</w:t>
        <w:br/>
        <w:t>масын.</w:t>
        <w:br/>
        <w:t>Мен ашуланып орнымнан тұрдым, ол шалғайыма орала</w:t>
        <w:br/>
        <w:t>кетіп:</w:t>
        <w:br/>
        <w:t>- Сабыр ет, ибн Мансур, араларында өзім болмасам да ол</w:t>
      </w:r>
    </w:p>
    <w:p>
      <w:r>
        <w:t>қыздың саған не дегенін қазір айнытпай айтып берем, - деді.</w:t>
        <w:br/>
        <w:t>242 СЫРДАРИЯ КІТАПХАНАСЫ</w:t>
        <w:br/>
        <w:t>Екінші шайыр:</w:t>
        <w:br/>
        <w:t>Әр күніңді қуырма сен, өтсін өзі жазылып,</w:t>
        <w:br/>
        <w:t>Үйінде де астам болма оңай емес қазылық.</w:t>
        <w:br/>
        <w:t>Қанша іс бар оңайлықпен келмейтұғын бақ дарып,</w:t>
        <w:br/>
        <w:t>Еңбек басқа кетпес әсте, шығар бір күн ақталып.</w:t>
        <w:br/>
        <w:t>Тағы бірі:</w:t>
        <w:br/>
        <w:t>Қасірет-мұң басқа төнсе жуастық та пайдалы,</w:t>
        <w:br/>
        <w:t>Бақытсыздық жайлап алса төзімнен жоқ айлалы.</w:t>
        <w:br/>
        <w:t>Біздің заман қасіреті қос қабатты қара түн,</w:t>
        <w:br/>
        <w:t>Азабынңнан не ғажабың туындылар ес танатын.</w:t>
        <w:br/>
        <w:t>Тағы бірі:</w:t>
        <w:br/>
        <w:t>Төзіп бақ сен, төзім - ғажап: қасиетін білсең сен,</w:t>
        <w:br/>
        <w:t>Жанды ауыртып күйзелмес ең қарапайым жүрсең сен.</w:t>
        <w:br/>
        <w:t>Жоақсылықпен төзіп бақсан онда сен де жарадын,</w:t>
        <w:br/>
        <w:t>Ал төзбесен ұшып-қонып, жазмышыңа балағын.</w:t>
        <w:br/>
        <w:t>Осылайша бәйітін аяқтады. Осыдан кейін тағы бір ай өтті.</w:t>
        <w:br/>
        <w:t>Патшалық шаруасы жүріп жатты. Дау-жанжал, жаза-жарлық-</w:t>
        <w:br/>
        <w:t>тар да, етшпқандай ел ренжитін ақау жібермейді. Түн баласы Әли-</w:t>
        <w:br/>
        <w:t>шердің зары, көз-жасы, мұн-шерімен өтеді. Міне тағы да жаңа</w:t>
        <w:br/>
        <w:t>ай туды. Той-думан дастархандарын жасауға бұйрық берілді.</w:t>
        <w:br/>
        <w:t>Жұртты үйретіп, салтқаайналдырыпалған. Тәртіп тастай. Жұрт</w:t>
        <w:br/>
        <w:t>түгел жағасып, асқа кірісуге патша ишарасын күтіп отыр. Баяғы</w:t>
        <w:br/>
        <w:t>күрішсалынған табақтыңтұсықаңырап бос тұр. Төрдетақтаотыр-</w:t>
        <w:br/>
        <w:t>ған Зумуррудтың екі көзі той-думанның кіре беріс қақпасында.</w:t>
        <w:br/>
        <w:t>Бөтен-бөгде біреу кіріп келмесе екен деп отыр ішінен. «Қанша-</w:t>
        <w:br/>
        <w:t>ма қиын-қиянаттан Жүсіпті! Жақыпқа қауыштырған, тәнін</w:t>
        <w:br/>
        <w:t>қырық жыл құрт жайлаған Аюпты" азаптан құтқарған құдіреті</w:t>
        <w:br/>
        <w:t>! Жусіп, Жақып. «Мың бір тунде» (Інжілдегі Иосиф, Иакип) жиі кездеседі.</w:t>
        <w:br/>
        <w:t>Қазақта «Жүсіп-Зылиха» хиссасы да бар.</w:t>
        <w:br/>
        <w:t>% Аюп (Інжілдегі Иов). Мұның көрген азабы Құранда да бар. Құрандағы</w:t>
        <w:br/>
        <w:t>мұсылман аңыздарының көпшілігі Інжіл, Тәурат, Забур сияқты дін</w:t>
        <w:br/>
        <w:t>кітаптарынан. алынған</w:t>
        <w:br/>
        <w:t>152 СЫРДАРИЯ КІТАПХАНАСЫ</w:t>
        <w:br/>
        <w:t>онан да шаһарды аралайын» дедім. Үстіме ең тәуір деген киім-</w:t>
        <w:br/>
        <w:t>дерімді киіп, серуендеуге шықтым. Өзің білесің, әміршім, Бас-</w:t>
        <w:br/>
        <w:t>раның жетпіс махалласы бар. Әр махалланың ұзындығы жетпіс</w:t>
        <w:br/>
        <w:t>фарсақтан. Махалладан махаллағатүсіп жүріп, адасайын. Қай-</w:t>
        <w:br/>
        <w:t>дан кеп, қайдан тұрғанымды білмеймін. Оның үстіне шөлдеп</w:t>
        <w:br/>
        <w:t>өліп барам. Содан басымның ауған жағына келе жатырмын,</w:t>
        <w:br/>
        <w:t>әміршім. Бір кезде тұтқасы сақиналы сары жезден еңселі бір</w:t>
        <w:br/>
        <w:t>есіктің алдына келдім. Есікке қызыл шытырма шымылдық тұ-</w:t>
      </w:r>
    </w:p>
    <w:p>
      <w:r>
        <w:t>тылған екен. Босағада қатарынан екі сәкі тұр. Оның төбесін-</w:t>
        <w:br/>
        <w:t>дегі ағаш шарбақта жүзімдік мынау есікке сән-салтанат беріп</w:t>
        <w:br/>
        <w:t>тұрғандай. Есіктің алдына тоқтап неғыларымды білмей біраз</w:t>
        <w:br/>
        <w:t>тұрдым. Кенет шерлі жүректен шыққан күйіну мен күрсіну</w:t>
        <w:br/>
        <w:t>аралас бір әуез құлағыма шалынды. Әлгі әуез толқи келіп бір</w:t>
        <w:br/>
        <w:t>мақамға түсіп алды да мына бәйітті айтты:</w:t>
        <w:br/>
        <w:t>Сырқат пенен қырсық шалды қабат келіп, не амал,</w:t>
        <w:br/>
        <w:t>Құралайдан алыстағы қалдым қазір бейхабар.</w:t>
        <w:br/>
        <w:t>О, самал жел, көңілімді тасташы бір көтеріп,</w:t>
        <w:br/>
        <w:t>Қайтсын әмән Жаратқаннан өтінішім өтеліп.</w:t>
        <w:br/>
        <w:t>Жазғырса да құралайым - жеңілденіп қалайын,</w:t>
        <w:br/>
        <w:t>Айтшы оған дұрыстап, бір ақтарса ішкі сарайын.</w:t>
        <w:br/>
        <w:t>Ғашық жайлы сөз қозға да қалт жібермей тыңда сен,</w:t>
        <w:br/>
        <w:t>Жақсы хабар жеткізші өзің жолды бұрма сен.</w:t>
        <w:br/>
        <w:t>Хабарды да мен жайлы оған сөз арасы айта кет,</w:t>
        <w:br/>
        <w:t>«Құрбан сынды ол жолыңда» деп ақырын қайрап өт.</w:t>
        <w:br/>
        <w:t>Кінәсі оның жоқ болса да зарлауда іздеп өзіңді,</w:t>
        <w:br/>
        <w:t>Өзге жанды ұнатпаймын, адам-ау де төзімді.</w:t>
        <w:br/>
        <w:t>Айтқан серттен таймапты де, қалдырмап па ед көңілді?</w:t>
        <w:br/>
        <w:t>Қабыл алса жаймен ғана былай сапта сөзіңді:</w:t>
        <w:br/>
        <w:t>«Жақын тартып, жаныңа алсаң жаман болмас сірә да,</w:t>
        <w:br/>
        <w:t>Бір сен деп тек жүдеп-жадап кеткен өзі, сұрама.</w:t>
        <w:br/>
        <w:t>Ол сорлыда ұйқы да жоқ, жылаумен күн өткізген,</w:t>
        <w:br/>
        <w:t>Бір сен деп тек жүдеп-жадап кеткен өзі, сұрама.</w:t>
        <w:br/>
        <w:t>ре СЫРДАРИЯ КІТАПХАНАСЫ</w:t>
        <w:br/>
        <w:t>Күлімдеген күндей бір жан, ай нұры оның жабырқау,</w:t>
        <w:br/>
        <w:t>Жараспайтын қасиет ол, қажеті жоқ таңырқау.</w:t>
        <w:br/>
        <w:t>Әдем бағы көйлектен-ақ көрік беріп тұрғандай,</w:t>
        <w:br/>
        <w:t>Көктегі ай қақпасына қарауылдық құрғандай.</w:t>
        <w:br/>
        <w:t>Осылайша шымылдықтың жапсарынан еміне қарап тұрға-</w:t>
        <w:br/>
        <w:t>нымда қыз кенет жалт бұрылып, босағадан мөлиген мені көзі</w:t>
        <w:br/>
        <w:t>шалып қалып, өзінің кәнизагына:</w:t>
        <w:br/>
        <w:t>- Барып қарашы, есікте тұрған кім? - деді. Кәнизак орны-</w:t>
        <w:br/>
        <w:t>нан тұрып маған жақындап келді де:</w:t>
        <w:br/>
        <w:t>-- Бикеш, шаштың ағына келсек оның жайы белгілі. Ал ұят</w:t>
        <w:br/>
        <w:t>жағынан сұқтана қараудан асқан ұятсыздық бар ма? - деді әлгі</w:t>
        <w:br/>
        <w:t>кәнизактың төрде отырған аруы.</w:t>
        <w:br/>
        <w:t>- Мәртебелі бикеш, маған кешірім ететін себеп бар, - дедім.</w:t>
        <w:br/>
        <w:t>- Ол қандай кешірім? - деді әлгі сұлу тіксініп.</w:t>
        <w:br/>
        <w:t>- Мен бөгде елден келген адаммын. Оның үстіне қаталап, таң-</w:t>
        <w:br/>
        <w:t>дайым кеуіп өліп бара жатқан соң амал жоқ, - дедім бар шы-</w:t>
        <w:br/>
        <w:t>ныммен.</w:t>
      </w:r>
    </w:p>
    <w:p>
      <w:r>
        <w:t>- Жарайды, онда кешірімің қабылданды, - деді қыз.</w:t>
        <w:br/>
        <w:t>Шаһризаданың әңгімесі асы тұсқа келгенде таң атты.</w:t>
        <w:br/>
        <w:t>ҮШ ЖҮЗ ЖИЫРМА ТОҒЫЗЫНШЫ ТҮН</w:t>
        <w:br/>
        <w:t>Алдияр патшам! Қыз отырып:</w:t>
        <w:br/>
        <w:t>- "Жарайды, онда кешіріміңді қабылдадық, - деді де кәни-</w:t>
        <w:br/>
        <w:t>зактарының біріне:</w:t>
        <w:br/>
        <w:t>- Лутф, мынаған алтын құмырадан бір жұтым су бер, шөлін</w:t>
        <w:br/>
        <w:t>қандырсын, - дей салды.</w:t>
        <w:br/>
        <w:t>Кәнизак сом алтыннан жасап, айналағауһартпапқан құмыра-</w:t>
        <w:br/>
        <w:t>мен лимон араласқан салқын су алып келді. Құмыраның үстіне</w:t>
        <w:br/>
        <w:t>жасыл жібек сүлгі жапқан. Ауызым шүмекте, құныға ішіп</w:t>
        <w:br/>
        <w:t>тұрып, көзімнің астымен қыздан назарым аумайды. Суды ұзақ</w:t>
        <w:br/>
        <w:t>іштім. Болғасын құмыраны кәнизакқа қайтарып, тұра бердім.</w:t>
        <w:br/>
        <w:t>- Ақсақал, шөлің қанса, жолыңнан қалма, - деді қыз.</w:t>
        <w:br/>
        <w:t>- Бикеш, маған бір ой түсіп тұрғаны, - дедім.</w:t>
        <w:br/>
        <w:t>- Ол қандай ой? - деді қыз.</w:t>
        <w:br/>
        <w:t>- Құбылмалы уақыт, тұрақсызтірлік жайлы ойлардабаяғы,-</w:t>
        <w:br/>
        <w:t>дедім.</w:t>
        <w:br/>
        <w:t>МЫҢ БІР ТҮН</w:t>
        <w:br/>
        <w:t>Ғайбатшылар бізден саған жалған хабар жеткізген,</w:t>
        <w:br/>
        <w:t>Сеніп соған, жайың бар-ау мазанды әбден кеткізген.</w:t>
        <w:br/>
        <w:t>Егер солай болған күнде амалым не тағдырға,</w:t>
        <w:br/>
        <w:t>Қанықсан ғой барлық сырға, ұятқа тек қалдырма.</w:t>
        <w:br/>
        <w:t>Не естідің айтшы маған, тәу етейін алдына,</w:t>
        <w:br/>
        <w:t>Не демейді еріккендер, түсші әділ қалпыңа.</w:t>
        <w:br/>
        <w:t>Шынында да сол сөзді айтты деп жазғырсаң мені егер,</w:t>
        <w:br/>
        <w:t>Түсіндіріп берейін мен, пәктігіме сене бер.</w:t>
        <w:br/>
        <w:t>Болмаса да Алла аузынан шыққан сөздей ақиқат -</w:t>
        <w:br/>
        <w:t>Тораны! адам бүлдіргендей іс болды бұл маған жат.</w:t>
        <w:br/>
        <w:t>Бұрында да болған жәй ғой айналдыру сөз өңін,</w:t>
        <w:br/>
        <w:t>Жақып пенен Жүсіптің де өртеткен ғой өзегін.</w:t>
        <w:br/>
        <w:t>Дайын тұр ма деп қаламын бізге де сол сыбаға,</w:t>
        <w:br/>
        <w:t>Опат болып опынар күн болмай қалмас сірә да.</w:t>
        <w:br/>
        <w:t>Содан кейін хатты желімдеп маған берді. Мен хатты алған күйі</w:t>
        <w:br/>
        <w:t>Жүбейре ибн Үмейре аш-Шейбанидің үйіне тарттым. Келсем,</w:t>
        <w:br/>
        <w:t>Жүбейре аңға шығып кеткен екен. Қақпасының алдында күтіп</w:t>
        <w:br/>
        <w:t>отырдым. Көп ұзамай ол да оралды. Жасыратыны жоқ, тақсыр,</w:t>
        <w:br/>
        <w:t>алғаш ат үстінде дидарын көргенде есімнен танып қала жазда-</w:t>
        <w:br/>
        <w:t>дым. Қақпасының алдында отырған маған назары ауып, атынан</w:t>
        <w:br/>
        <w:t>түсіп, қал қусырып, құшақтасып амандасты. Сосын барып өзін</w:t>
        <w:br/>
        <w:t>таныстырды. Содан үйіне ертіп келіп, төрге отырғызды. Дастар-</w:t>
        <w:br/>
        <w:t>хан жайғызып, ас үстелін қойғызды. Қорасан үйеңкесінен ша-</w:t>
      </w:r>
    </w:p>
    <w:p>
      <w:r>
        <w:t>былған асүстелінің аяқтары алтынекен. Әралуан тағамдар келді.</w:t>
        <w:br/>
        <w:t>Көңілің нені қалайды, бәрі бар. Әлгі ас үстеліне жақын отырған</w:t>
        <w:br/>
        <w:t>соң көз салсам онда мынадай бәйіттер жазылған екен...</w:t>
        <w:br/>
        <w:t>Шаһризаданың әңгімесі осы тұсқа келгенде таң атты. Шаһ-</w:t>
        <w:br/>
        <w:t>ризада төсегіне жатты.</w:t>
        <w:br/>
        <w:t>"Тора - бес кітаптан туратын Тәураттың алғашқы нұсқасы</w:t>
        <w:br/>
        <w:t>МЫҢ БІР ТҮН 153</w:t>
        <w:br/>
        <w:t>Ол сорлыда ұйқы да жоқ, жылаумен күн өткізген».</w:t>
        <w:br/>
        <w:t>Дегеніңе келіссе ол, ұшпағы сол жеткізген.</w:t>
        <w:br/>
        <w:t>Ал, егер де қаһар көрсең қатыгездік жүзінен,</w:t>
        <w:br/>
        <w:t>«Сыр ашқан жоқ» дей сал сен де қалпыңменен сезінген.</w:t>
        <w:br/>
        <w:t>Тыңдап болған соң: «Осы әнді айтып отырған әйел сұлу бол-</w:t>
        <w:br/>
        <w:t>са, шешендігі мен әншілігінде мін жоқ екен» дедім ішімнен.</w:t>
        <w:br/>
        <w:t>Содан есікке жақындап, білдірмей шымылдықтың шетінен</w:t>
        <w:br/>
        <w:t>сығалап қарасам өзі аршыған жұмыртқадай, он төртінде туған</w:t>
        <w:br/>
        <w:t>айдай толықсыған бір перизат, қарлығаш қанатындай иілген</w:t>
        <w:br/>
        <w:t>қас, тұңғиық қара көз, кеудені тепкен қос анар, бүршігін жаңа</w:t>
        <w:br/>
        <w:t>ашқандай қан қызғалдақ ерін, Сүлеймен пайғамбардың мөрін-</w:t>
        <w:br/>
        <w:t>дей оймақ ауыз, мүлтіксіз маржандай тізілген тіс, мұндай ару</w:t>
        <w:br/>
        <w:t>жайлы шайыр былай деген:</w:t>
        <w:br/>
        <w:t>О, перизат, інжу тісті, кім болды екен жаратқан,</w:t>
        <w:br/>
        <w:t>Осыншама ғажап етіп, жұпар шашып қаратқан?</w:t>
        <w:br/>
        <w:t>Таң шапақтай күлімдеген нұрың қайдан алынған,</w:t>
        <w:br/>
        <w:t>Мүсінінді кім жасырған, жаһұт тастай жарылған?</w:t>
        <w:br/>
        <w:t>Бір көрген жан бұл жалғаннан өзіне орын таба алмас,</w:t>
        <w:br/>
        <w:t>Ал сүйгеннің бойынан бу мәңгі бақи таралмас!</w:t>
        <w:br/>
        <w:t>Енді біреу тағы да:</w:t>
        <w:br/>
        <w:t>О, перизат, інжу тісті,</w:t>
        <w:br/>
        <w:t>Мейірімді бол ғажап күшті.</w:t>
        <w:br/>
        <w:t>Асылдықтың қадірін біл,</w:t>
        <w:br/>
        <w:t>Шикіліктің тағдыры күл!</w:t>
        <w:br/>
        <w:t>Қысқасы, пендеге тән сұлулықтың бәрі осының бойынан</w:t>
        <w:br/>
        <w:t>үйлесім үлгі тапқандай ғаламат, мұны көрген әйел қызғаныш-</w:t>
        <w:br/>
        <w:t>тан өртенсе, еркек есінен адасады, қарауға көз тоймайды, ын-</w:t>
        <w:br/>
        <w:t>тығың құрып, ындының кебеді, шайыр айтқандай:</w:t>
        <w:br/>
        <w:t>Көзге түссе көңіл босап қырыламыз бәріміз,</w:t>
        <w:br/>
        <w:t>Көрінбесе гаттыңтықтапн үстіне оның жанымыз.</w:t>
        <w:br/>
        <w:t>52Е СЫРДАРИЯ КІТАПХАНАСЫ</w:t>
        <w:br/>
        <w:t>Қатал тағдыр өзі аямай екі айырып жіберді,</w:t>
        <w:br/>
        <w:t>Енді міне, бізге өшігіп, өршелене түнерді.</w:t>
      </w:r>
    </w:p>
    <w:p>
      <w:r>
        <w:t>Жазмышы осы уақыттың оған жасар шара жоқ,</w:t>
        <w:br/>
        <w:t>Бұлісіне бөгет те жоқ, жазғырғанмен нала боп!</w:t>
        <w:br/>
        <w:t>Кәнизак бәйітін аяқтай бергенде жігітіміздің жан дауысы</w:t>
        <w:br/>
        <w:t>шықты да, есінен танып құлады. Сол кезде кәнизак:</w:t>
        <w:br/>
        <w:t>- Бұған сіз кінәлі емессіз, ақсақал, Аллам сақтасын! Біздер</w:t>
        <w:br/>
        <w:t>қожайынымыздың осы бір ұстамалы науқасынан қорыққаннан</w:t>
        <w:br/>
        <w:t>көптен бері шарап шаттығынынң үстінде күй шалып, ән салмай-</w:t>
        <w:br/>
        <w:t>тын болғанбыз. Енді ана бөлмеге барып жайғасып ұйықтап</w:t>
        <w:br/>
        <w:t>шығыңыз, - деді.</w:t>
        <w:br/>
        <w:t>Мен әлгі кәнизак нұсқаған бөлмеге барып жайғасып, таң ат-</w:t>
        <w:br/>
        <w:t>қанша ұйықтап шықтым. Азанда қолындабес жүз динар салын-</w:t>
        <w:br/>
        <w:t>ған қапшығы бар қызметші кіріп келіп:</w:t>
        <w:br/>
        <w:t>- Мынау менің қожайынымның өзіңмен уәделескен ақша-</w:t>
        <w:br/>
        <w:t>сы, тек сені жұмсаған қызға қайтып барма, арамызда болған</w:t>
        <w:br/>
        <w:t>жайды сен де білмейсін, біз де білмейміз, уәде осы болсын, -</w:t>
        <w:br/>
        <w:t>деді.</w:t>
        <w:br/>
        <w:t>- Құп, уәде осы болсын, - дедім де ақшаны алып шығып</w:t>
        <w:br/>
        <w:t>кеттім. Келе жатып «Ол қыз кешеден бері мені күтіп отыр, оған</w:t>
        <w:br/>
        <w:t>соқпай кетіп, Алланың алдында қара бет болар жайым жоқ.</w:t>
        <w:br/>
        <w:t>Жігітпен арамызда болған әңгімені айтпай кетсем мені қарғап-</w:t>
        <w:br/>
        <w:t>сілеуі былай тұрсын, мепің елімнен келген адамның бәрін ит-</w:t>
        <w:br/>
        <w:t>тей жек көріп кетуі ғажап емес» деймін ішімнен.</w:t>
        <w:br/>
        <w:t>Сол бетіммен қызға келдім. Іішке енсем шымылдықтың ар</w:t>
        <w:br/>
        <w:t>жағында тұр екен. Мені көрісімен:</w:t>
        <w:br/>
        <w:t>- Төрлет, ибн Мансур, ақыры өтінішімді орындамай келдің</w:t>
        <w:br/>
        <w:t>бе? - деді.</w:t>
        <w:br/>
        <w:t>- Оны саған кім жеткізді? - дедім.</w:t>
        <w:br/>
        <w:t>- Сенен жасыратын несі бар, ибн Мансур, мен одан да зорын</w:t>
        <w:br/>
        <w:t>білем. Хатты қолынабергенінде «Ибн Мансур, сен өз басың қан"</w:t>
        <w:br/>
        <w:t>дай талап қойсаң да орындауға даярмын. Тек мына хатты жаз-</w:t>
        <w:br/>
        <w:t>ған адамға байланысты болмасын. Мен бұл хатқа жауап бер-</w:t>
        <w:br/>
        <w:t>меймін» деген жоқ па? Сен ашуланып, орныңнан тұрдың, ол</w:t>
        <w:br/>
        <w:t>шалғайыңа оралып: «Сабыр ет, ибн Мансур, сен менің мейма-</w:t>
        <w:br/>
        <w:t>нымсың, бүгін осында бол, ішіп-же, көңіліңді көтер, не қала-</w:t>
        <w:br/>
        <w:t>саң бәрі бар, сосын бес жүз динарды менен аласың» деді. Сен</w:t>
        <w:br/>
        <w:t>сабана түсіп, жайғасып отырып, ішіп-жеуге кірістің. Көңіл</w:t>
        <w:br/>
        <w:t>148 СЫРДАРИЯ КІТАПХАНАСЫ</w:t>
        <w:br/>
        <w:t>- Бері, берірек отырып, жоғарырақ сипа, - деді.</w:t>
        <w:br/>
        <w:t>- Құзырыңызға құлдық, әміршім! Тізеңізден жоғары өте ал-</w:t>
        <w:br/>
        <w:t>маспын, - деді сәл абыржып.</w:t>
        <w:br/>
        <w:t>- Маған қарсы сөйлейін дедің бе? Байқа, бүгінгі түн сенің</w:t>
        <w:br/>
        <w:t>сорың қайнайтын түн боп жүрмесін, - деді патша.</w:t>
        <w:br/>
        <w:t>Шаһризаданың әңгімесі осы тұсқа келгенде таң атты.</w:t>
        <w:br/>
        <w:t>ҮШ ЖҮЗ ЖИЫРМА ЖЕТІНШІ ТҮН</w:t>
        <w:br/>
        <w:t>Алдияр патшам! Сол жерде Зумурруд өзінің қожайынына:</w:t>
      </w:r>
    </w:p>
    <w:p>
      <w:r>
        <w:t>- Сен маған қарсы сөйлейін дедің бе? Байқа, бүгін түн сорың</w:t>
        <w:br/>
        <w:t>қайнайтын түн боп жүрмесін. Сен мен не айтсам содан шық-</w:t>
        <w:br/>
        <w:t>пайтын болуың керек, бүгіннен бастап маған ашына боласың,</w:t>
        <w:br/>
        <w:t>ертең өзіңді әмірлерімнің бірі етіп сайлаймын. Айтқанымнан</w:t>
        <w:br/>
        <w:t>шықпайсың.</w:t>
        <w:br/>
        <w:t>- Уа, заманымыздың әміршісі, сонда мен не істеуім керек? -</w:t>
        <w:br/>
        <w:t>деді ол қауіп ойлап.</w:t>
        <w:br/>
        <w:t>- Қазір бар киіміңді шеш те тоңқайын жат,- деді.</w:t>
        <w:br/>
        <w:t>-Әміршім, қазір өліп кетсем де өмірі ондайға бармаймын.</w:t>
        <w:br/>
        <w:t>Егер зорлайтын болсаң таңда мақшар күнінде Алла жазанды</w:t>
        <w:br/>
        <w:t>берсін деймін. Мына бергендерінді өзің ал да басыма азаттық</w:t>
        <w:br/>
        <w:t>бер, бүл шаһардан көзімді жоғалтам,- деді.</w:t>
        <w:br/>
        <w:t>Содан кейін Әлишер зар еңіреп жылап қоя берді. Патша</w:t>
        <w:br/>
        <w:t>жекіріп:</w:t>
        <w:br/>
        <w:t>- Шеш киімдеріңді, жат тоңқайып, әйтпесе басыңды қазір</w:t>
        <w:br/>
        <w:t>қағып аламын,- деді.</w:t>
        <w:br/>
        <w:t>Әлишердеамал қалмады, дегеніністеді, сол кезде натшаоның</w:t>
        <w:br/>
        <w:t>арқасына асылды. Бақса денесі мақтадай жұмсақ, еркек де-</w:t>
        <w:br/>
        <w:t>несінің нышаны байқалмайды. «Мына патша әйел атаулыдан</w:t>
        <w:br/>
        <w:t>да соншама нәзік қой» деді Әлишер ішінен.</w:t>
        <w:br/>
        <w:t>Патша мұның арқасында шамалы жатқан соң, сыпырылып</w:t>
        <w:br/>
        <w:t>жерге түсті. «Құдайға шүкір, аман қалдым, шамасы бұл солай</w:t>
        <w:br/>
        <w:t>болды ғой» деді Әлишер өзіне-өзі.</w:t>
        <w:br/>
        <w:t>- Әй, Әлишер, мұның нәпсісі өзін аймалағанда ғана қозады,</w:t>
        <w:br/>
        <w:t>сен ендіөзің жақындапаймалапайналдыр,өйтпесеңөлесің,- деді.</w:t>
        <w:br/>
        <w:t>Сосын өзі жатып Әлидің қолын үстіне салды. Мұның қолы</w:t>
        <w:br/>
        <w:t>бір жібек сипалап жүргендей, денесі өртеніп жатыр, ынтық</w:t>
        <w:br/>
        <w:t>жүректің жалыны шарпып жатқандай бір ғаламат. Әлишер</w:t>
        <w:br/>
        <w:t>өзіне-өзі «Мына патша ұрғашы ғой, жапым-ау, бұл неғажап?!»</w:t>
        <w:br/>
        <w:t>деді. Енді мұның еркек нәпсісі оянып, иегі дірілдеп, көзінің</w:t>
        <w:br/>
        <w:t>МЫҢ БІР ТҮН 147</w:t>
        <w:br/>
        <w:t>шаның аттарынан ең жараулы сәйгүлігін мінгізіп, кеніке та-</w:t>
        <w:br/>
        <w:t>ман сарайға әкелесің деп бұйырды. «Құп, падишам, бәрі бола-</w:t>
        <w:br/>
        <w:t>ды» деп сарайбан қол қусырып, Әлишерді алдымен шығарып,</w:t>
        <w:br/>
        <w:t>артынан өзі еріп кетті.</w:t>
        <w:br/>
        <w:t>Жұрттың бәрі бір-біріне қарап:</w:t>
        <w:br/>
        <w:t>-- Патшамызға не болған, мына жігітке сонтпама мейірімі</w:t>
        <w:br/>
        <w:t>түскенін қалай ұқсақ екен? - десті.</w:t>
        <w:br/>
        <w:t>- Мына жігіт тым ажарлы екең, бұған патша түк істемейді</w:t>
        <w:br/>
        <w:t>деп айтқан жоқпын ба? Бүл жігітті қашан табақты тауысқанша</w:t>
        <w:br/>
        <w:t>патшаның шыдап отырғанынан-ақ білгенмін, - деді бірі ақыл-</w:t>
        <w:br/>
        <w:t>гөйсіп.</w:t>
        <w:br/>
        <w:t>Осыған әркім өздерінше топшылауларын айтып, үйді-үйіне</w:t>
        <w:br/>
        <w:t>тарқасып жатты. Зумуррудқа Құдайдың күні батпайтынындай</w:t>
      </w:r>
    </w:p>
    <w:p>
      <w:r>
        <w:t>көрінді. Қашан жан жарымен құшақ айқасқанша ынтығы</w:t>
        <w:br/>
        <w:t>құрып барады. Күн ұясына отырысымен ұйқы қысқан адамша</w:t>
        <w:br/>
        <w:t>өзінің күнделікті жататын бөлмесіне келді (Мұның жатын</w:t>
        <w:br/>
        <w:t>бөлмесінде екі бала азбанқұлдан басқа ешкім болмайтын. Оны-</w:t>
        <w:br/>
        <w:t>мұныға соларды жұмсайтын). Бөлмесіне сырт киімдерін шепті</w:t>
        <w:br/>
        <w:t>десүйген жары Әлишерді шақыртуға адам жіберіп, өзі төсегіне</w:t>
        <w:br/>
        <w:t>келіп қисайды. Бас жағында да, аяқ жағында да алтын шырағ-</w:t>
        <w:br/>
        <w:t>дандардан шам сәулесі төгіліп түр. Патша төсегінің басқа сәнін</w:t>
        <w:br/>
        <w:t>айтпаса да белгілі.</w:t>
        <w:br/>
        <w:t>Ана жігітке адам жіберіпті дегенді естігенде жүрт әр түрлі</w:t>
        <w:br/>
        <w:t>саққа жүгіртті. Кейбірі өз топшылауларын жасырмай «Қалай</w:t>
        <w:br/>
        <w:t>десең депатшаның осы жігітке ықыласы құлады. Ертең көресің,</w:t>
        <w:br/>
        <w:t>оны сардар сайлайды» десті.</w:t>
        <w:br/>
        <w:t>Әлишерді патшаның алдында ертіп келгенде ол басы жерге</w:t>
        <w:br/>
        <w:t>жеткенше тағзым етіп, Алла тағаладан патшаға бақ-береке бере</w:t>
        <w:br/>
        <w:t>гөр деп тілек етті. Зумурруд ішінен: «Мен әзір өзімді танытпай</w:t>
        <w:br/>
        <w:t>біраз әзіл әуреге салайын» деді.</w:t>
        <w:br/>
        <w:t>- Әлишер, моншаға бардың ба? - деді жайбарақат үнмен.</w:t>
        <w:br/>
        <w:t>- Бардым, бардым, әміршім, - деді Әлишер.</w:t>
        <w:br/>
        <w:t>- Мына тауық етінен же, шекер қосқан сусын ал, өзің де</w:t>
        <w:br/>
        <w:t>шаршап қалған шығарсың, сосын менің қасыма кел,- деді.</w:t>
        <w:br/>
        <w:t>- Дегеніңізге құлдық, падишам, - деді Әли.</w:t>
        <w:br/>
        <w:t>Патшаның айтқандарын орындап, ішіп-жеп болған кезде</w:t>
        <w:br/>
        <w:t>Зумурруд:</w:t>
        <w:br/>
        <w:t>- Енді бері көтеріл, аяғымды уқала, - деді Әлишер патша-</w:t>
        <w:br/>
        <w:t>ның аяғын уқалай бастады. Байқаса аяғы жібектей жұмсақ,</w:t>
        <w:br/>
        <w:t>сөйткеніпе патша:</w:t>
        <w:br/>
        <w:t>142 СЫРДАРИЯ КІТАПХАНАСЫ</w:t>
        <w:br/>
        <w:t>ҮШ ЖҮЗ ЖИЫРМА БЕСІНШІ ТҮН</w:t>
        <w:br/>
        <w:t>Алдияр патшам! Әлитпер бір уақта барып зорға дегенде есін</w:t>
        <w:br/>
        <w:t>жиып, көзін ашып қараса бас жағында кемпір ебіл-себіл жылап</w:t>
        <w:br/>
        <w:t>отыр. Қаншама ұрысқанмен жаны ашып отыр екен. Сол кезде</w:t>
        <w:br/>
        <w:t>Әлишер мынадай сағыныш бәйітін айтты:</w:t>
        <w:br/>
        <w:t>Қандай аты ғашығыңнанот-құса боп айрылған,</w:t>
        <w:br/>
        <w:t>Қандай тәтті жалғыз жанды жан ұнатып қайғырған!</w:t>
        <w:br/>
        <w:t>Ғашықтардың қосып бәрін мұратқа, Аллам, жеткізші,</w:t>
        <w:br/>
        <w:t>Өліп барам, зар-чұңымды көкіректен төккізші!</w:t>
        <w:br/>
        <w:t>Бірге мұңайып, бірге қайғырып отырған кемпір:</w:t>
        <w:br/>
        <w:t>- Мен бір хабар біліп келгенше осындатапжылмай отыр. Ұза-</w:t>
        <w:br/>
        <w:t>май келемін, - деді.</w:t>
        <w:br/>
        <w:t>- Құлдық, шеше, тырп етпеймін, - деді Әлишер.</w:t>
        <w:br/>
        <w:t>Кемпір сол кеткеннен түске дейін оралмады. Түс ауа берген-</w:t>
        <w:br/>
        <w:t>де келіп Әлишерге:</w:t>
      </w:r>
    </w:p>
    <w:p>
      <w:r>
        <w:t>- Әлишер шырағым, сенен жасыратыны жоқ, осы қайғыдан</w:t>
        <w:br/>
        <w:t>сен өзің деөлерсің, сүйген жарындыда Құдай бұйыртса о дүние-</w:t>
        <w:br/>
        <w:t>де бірақ көретін шығарсың. Сарайда тұратындар ертеңгісі</w:t>
        <w:br/>
        <w:t>оянып қараса терезе шалқасынан ашық қалған. Зумурруд та,</w:t>
        <w:br/>
        <w:t>христианның бір қап алтыны да із-түзі белгісіз жоғалып кет</w:t>
        <w:br/>
        <w:t>кен. Мен келсем сол сарайдың алдында бір топ адаммен уәли</w:t>
        <w:br/>
        <w:t>түр екен. Алла тағаланың құдіретіне не шара, жазмыштан о3-</w:t>
        <w:br/>
        <w:t>мыш жоқ, дегені болады Жаратқанның, - деді кемпір.</w:t>
        <w:br/>
        <w:t>Кемпірдің мына хабарын естігенде Әлишердің көзінің алды</w:t>
        <w:br/>
        <w:t>қарауытып, басы айналып, дүние төңкеріліп бара жатқандай</w:t>
        <w:br/>
        <w:t>көрінді. Тірліктен қол үзіп, «өлді деген осы шығар» дедіішінен.</w:t>
        <w:br/>
        <w:t>Еңірегенде етегі толды. Есінен танып құлады. Бір кезде есеңгі-</w:t>
        <w:br/>
        <w:t>реп басын көтерді. Котергені құрысын, әзегі өртеніп барады.</w:t>
        <w:br/>
        <w:t>Ғашықтық дерті дегеп осы шығар, жігіт тұралап қалды.</w:t>
        <w:br/>
        <w:t>Ақырында Әлтштер үйден тшығуғазарболды. Кемпір неше түрлі</w:t>
        <w:br/>
        <w:t>р айтқан дәрі-дәрмекті кемпір әз қолы-</w:t>
        <w:br/>
        <w:t>мен беріп жүрді. Әрқилы шөптер қайнатып, тұнбасын ішкізелі.</w:t>
        <w:br/>
        <w:t>олжақ.бұ жағыбіршжыл дегенде Әлишер қалпына келе бастады.</w:t>
        <w:br/>
        <w:t>Өткен екінші мол оралмас күндер есіне түсіп мына бәйітті айт-</w:t>
        <w:br/>
        <w:t>тәуіптер шақырды, о</w:t>
        <w:br/>
        <w:t>МЫҢ БІР ТҮН 149</w:t>
        <w:br/>
        <w:t>жасаурап бара жатқанын көріп, Зумурруд шыдай алмай сықы-</w:t>
        <w:br/>
        <w:t>лықтап күліп жатыр.</w:t>
        <w:br/>
        <w:t>- Көзімнің қарашығы, аңсаған арманым-ау, шынымен мені</w:t>
        <w:br/>
        <w:t>танымай қалдың ба? - деді.</w:t>
        <w:br/>
        <w:t>- Кімсің өзің, патшам, айтып өлтірші? - деді Әлишер.</w:t>
        <w:br/>
        <w:t>- Мен сенің жоғалтып алған кәнизагың Зумуррудпын ғой,-</w:t>
        <w:br/>
        <w:t>деді анау.</w:t>
        <w:br/>
        <w:t>Сондабарып Әлишердің көзі ашылып құшақтап алып, айма-</w:t>
        <w:br/>
        <w:t>лай сүйіп, қозы өңгерген қасқырдай алқа-салқасы шықты.</w:t>
        <w:br/>
        <w:t>Өзінің кәнизагы екеніне кәміл көзі жетті. Сол сәттен бастап</w:t>
        <w:br/>
        <w:t>қыздың қақпасының қарауылы да, михербтың шамы да өзі бол-</w:t>
        <w:br/>
        <w:t>ды. Тар төсекте айқасқан аяқтар, қабысқан құшақтар, сүліктей</w:t>
        <w:br/>
        <w:t>жабысқан ерін мен ынтық ыңырсу, сырлы сыбыр мен ләззат</w:t>
        <w:br/>
        <w:t>лебі, тас қайнатқан таңында құмарлықтың құлқын құртының</w:t>
        <w:br/>
        <w:t>өртене жанталасқан алапат қимылы жалғанның жариясын</w:t>
        <w:br/>
        <w:t>ұмыттырды. Байқап қалған азбанқұлдар шымылдықтан сыға-</w:t>
        <w:br/>
        <w:t>лап, Әлишер қимылдаған сайын қыздың ыңырсыған үнін ша-</w:t>
        <w:br/>
        <w:t>лып: «Мынау еркек пен еркектің ойыны емес, біздің патшамыз</w:t>
        <w:br/>
        <w:t>әйел боп жүрмесін» десті біріне-бірі. Бірақ бұл көргендерін аз-</w:t>
        <w:br/>
        <w:t>банқұлдар тірі пендеге сездірген жоқ. Ертеңінде Зумурруд пат-</w:t>
        <w:br/>
        <w:t>шалықтың әмірлерін, әскер басыларын, игіжақсыларын түгел</w:t>
        <w:br/>
        <w:t>сарайға шақыртты. Бәрінің басы қосылған соң патша тұрып:</w:t>
        <w:br/>
        <w:t>- Мен мына кісінің шаһарына өзімен бірге аттанғалы отыр-</w:t>
        <w:br/>
        <w:t>мын. Сондықтан мен оралғанша өздеріңе басшылық ететін бір</w:t>
        <w:br/>
        <w:t>адамды өздерің таңдап тағайындаңдар, - деді.</w:t>
        <w:br/>
        <w:t>Отырғандар Зумуррудтың талап-тілегіне ләм деп қарсылық</w:t>
        <w:br/>
        <w:t>білдірген жоқ. Бәрі де мақұлдасып, қол қусырып, патшаның</w:t>
        <w:br/>
        <w:t>айтқанын құптады.</w:t>
      </w:r>
    </w:p>
    <w:p>
      <w:r>
        <w:t>Содан кейін Зумурруд сапар жабдығына кірісті. Жолға керек</w:t>
        <w:br/>
        <w:t>азық-түлік, қаражат барған кезде патшаға лайық үлестіретін тар-</w:t>
        <w:br/>
        <w:t>ту-таралғы, бәрі дайын, тай-тай жүктер түйе, қашырларға арты-</w:t>
        <w:br/>
        <w:t>лып-тартылды. Сөйтіп, бұлар шаһардан шығып кетті. Солбеттері-</w:t>
        <w:br/>
        <w:t>мен тартып отырып Әлишердің шаһарына жетіп ат басын тіреді.</w:t>
        <w:br/>
        <w:t>Бұлар өздерінің үйіне келді, көрші-қоландардың бәріне сый-тар-</w:t>
        <w:br/>
        <w:t>тулартартты. Кедей-кепшіктерге қайыр-садақаларын беріп, бата-</w:t>
        <w:br/>
        <w:t>тілектерестіп, сауабын Алладан күтті. Зумуррудтан Әлишер бірне-</w:t>
        <w:br/>
        <w:t>ше перзент көрді. Қашан фәнидегі дәмдері таусылып жалғаннан</w:t>
        <w:br/>
        <w:t>өздеріне бұйырған қызығы тарқағанша, кемдік көрмеді, берекелі</w:t>
        <w:br/>
        <w:t>бейбіт-бақытты өмірде жақтары түскенше жамандықтан аулақ</w:t>
        <w:br/>
        <w:t>болып, бақиға көшті. Күлліғаламның иесі, Жасаған Ием, бейкүнә</w:t>
        <w:br/>
        <w:t>пенделерінің жанын жаннаттан етсін. Аллаһу акбар!</w:t>
        <w:br/>
        <w:t>150</w:t>
        <w:br/>
        <w:t>СЫРДАРИЯ КІТАПХАНАСЫ</w:t>
        <w:br/>
        <w:t>ЖҮБЕЙРЕ ИБН ҮМЕЙРЕ МЕН БУДУР ЖАЙЛЫ ХИКАЯ</w:t>
        <w:br/>
        <w:t>Әлқисса, әділет жолындағылардың әміршісі Һарун ар-Рашид</w:t>
        <w:br/>
        <w:t>бір түні әр нәрсе ойына түсті ме кім білсін, әрі аударылып, бері</w:t>
        <w:br/>
        <w:t>аударылып, әйтеуір, ұйқысы келмей әбден мазасы кетіпті.</w:t>
        <w:br/>
        <w:t>Әбден болмағасын Масрурды шақырып алып:</w:t>
        <w:br/>
        <w:t>- Әй, Масрур, мына ұйқысыз түнді өткізуге бір ермек таппа-</w:t>
        <w:br/>
        <w:t>саң болатын емес, - депті.</w:t>
        <w:br/>
        <w:t>-Әміршім, онда үйдің жанындағы бақшағашығып, жайқал-</w:t>
        <w:br/>
        <w:t>ған гүлдерді аралап, көк аспанда жамыраған жұлдыздарға</w:t>
        <w:br/>
        <w:t>сүйсініп, судағы сәулесіне мәз болып тұрған айдың әлпетін бай-</w:t>
        <w:br/>
        <w:t>қап көңіл көтерсеңіз қалай болар екен? - деді Масрур.</w:t>
        <w:br/>
        <w:t>- Шынымды айтсам, дәл сондайды аңсап отырған жоқпын</w:t>
        <w:br/>
        <w:t>Масрур, - деді халиф.</w:t>
        <w:br/>
        <w:t>- Олай болса, әміршім, сенің сарайында әрқайсысы жеке-</w:t>
        <w:br/>
        <w:t>жеке бөлмеде тұратынүш жұз кәнизагын бар. Соларға «бәріңде</w:t>
        <w:br/>
        <w:t>өз жайларыңа барып отырындар» деп, сосын өздеріне сездір-</w:t>
        <w:br/>
        <w:t>мей не бітіріп отырады екен бақылап шық,- деді Масрур.</w:t>
        <w:br/>
        <w:t>- Масрур, саған не болған өзі? Сарай болса - менікі, мұндағы</w:t>
        <w:br/>
        <w:t>кәнизактар - өз меншігімдегілер, олардан көрмеген не қызығым</w:t>
        <w:br/>
        <w:t>бар еді, сондай-ақ қой, мынауың әншейін жай әңгіме, - деді халиф.</w:t>
        <w:br/>
        <w:t>- Ендешеғұлама, ақылгей,шайыр, ділмарларды алдырайық,</w:t>
        <w:br/>
        <w:t>мәслихат құрып ақылдарын айтсын, бәйіттер оқысын, аңыз-</w:t>
        <w:br/>
        <w:t>әңгімелер шертсін, - деді.</w:t>
        <w:br/>
        <w:t>- Ондайларға да көңілім соғып отырған жоқ, - деді халиф.</w:t>
        <w:br/>
        <w:t>- Әміршім, онда өзіңнің дастархандас сырластарыңды, қу</w:t>
        <w:br/>
        <w:t>тілдісайқымазақтарды, мейрампаз жаңғалақтарды алдыртайық,</w:t>
        <w:br/>
        <w:t>оны-мұны айтып солар көңіліңді көтерсін, - деді Масрур.</w:t>
        <w:br/>
        <w:t>- Оларға да көңілімнің хошы болмай отыр, - деді халиф.</w:t>
        <w:br/>
        <w:t>Барайтқандары халифтың ойынан шықпағанына ызасы кел-</w:t>
        <w:br/>
        <w:t>ген Масрур:</w:t>
        <w:br/>
        <w:t>- Әміршім, бәріне зауқыңыз соқпады. Енді қалғаны менің</w:t>
        <w:br/>
        <w:t>басымды шауып, рахатқа батыңыз,- деді.</w:t>
      </w:r>
    </w:p>
    <w:p>
      <w:r>
        <w:t>: Шаһризаданың әңгімесі осы тұсқа келгенде таң да атты.</w:t>
        <w:br/>
        <w:t>ҮШ ЖҮЗ ЖИЫРМА СЕГІЗІНШІ ТҮН</w:t>
        <w:br/>
        <w:t>Алдияр патшам! Бар айтқандары халифтың ойынан шықпа-</w:t>
        <w:br/>
        <w:t>ғанына ызасы келген Маерур:</w:t>
        <w:br/>
        <w:t>МЫҢ БІР ТҮН</w:t>
        <w:br/>
        <w:t>- Сонда ол маған не депті? - дедім.</w:t>
        <w:br/>
        <w:t>- Бұл хатты жазған адам саған: «Осы хатты апарып тапсы-</w:t>
        <w:br/>
        <w:t>рып жауабын әкелсең, бес жүз динар аласың» деген жоқ па еді?</w:t>
        <w:br/>
        <w:t>- деді.</w:t>
        <w:br/>
        <w:t>- Иә, солай деді, - дедім мен.</w:t>
        <w:br/>
        <w:t>- Ендеше бүгін осында бол, ішіп-жеп, көңіліңді көтер, не</w:t>
        <w:br/>
        <w:t>қаласаң бәрі бар. Сосын без жүз динарыңды менен аласың, ол</w:t>
        <w:br/>
        <w:t>жағынан қам жеме, - деді жігіт.</w:t>
        <w:br/>
        <w:t>Сол-ақ екен ішіп-жемге кірісіп кеттік, көңіл көтеріңкі, әбден</w:t>
        <w:br/>
        <w:t>рахатқа батып отырмын. Неше қилы хикаяларды да айтып тас-</w:t>
        <w:br/>
        <w:t>тадым. ЖКігіт те шат-шадыман. Бір кезде мен:</w:t>
        <w:br/>
        <w:t>--Сендебылай күй шалып, ән айтатын ешкім жоқпа? - дедім.</w:t>
        <w:br/>
        <w:t>- Көптен беріішкілік үстінде ондайды қойып едім, - деді ол.</w:t>
        <w:br/>
        <w:t>Бірақ менің сөзімді қимады ма, сәлден соң кәнизактарының</w:t>
        <w:br/>
        <w:t>біріне айғайлап:</w:t>
        <w:br/>
        <w:t>- Шежерат-ад-Дүр! - деді. Кәнизак өз бөлмесінен жауап қатты.</w:t>
        <w:br/>
        <w:t>Қолында үнді шеберлері жасаған лютна,сырты жасыл жібекпен</w:t>
        <w:br/>
        <w:t>оралған екен. Келіп отырған соң лютаны тізесіне қойып, оның</w:t>
        <w:br/>
        <w:t>жиырма бір пернесін аралап шығып, қайтадан сағақ пернеге ба-</w:t>
        <w:br/>
        <w:t>рып әуеніне ыңғайлап алды да мына бәйітке басты:</w:t>
        <w:br/>
        <w:t>Татпаған жан махаббаттың ләззаты мен зар-мұңын,</w:t>
        <w:br/>
        <w:t>Елемейді айрылу мен қосылудың ар-жүгін.</w:t>
        <w:br/>
        <w:t>Махаббаттың ақ жолынан тайқып шыққан жандарың,</w:t>
        <w:br/>
        <w:t>Бұру, түзу жолдардың да біле бермес аңғарын.</w:t>
        <w:br/>
        <w:t>Мен де оған сенбеп едім өз басымнан өткеніше,</w:t>
        <w:br/>
        <w:t>Қасіреті мен ләззатына көзім әбден жеткенше.</w:t>
        <w:br/>
        <w:t>Татқан жоқ ем ашы зарын ғашықтықтың соншама,</w:t>
        <w:br/>
        <w:t>Жығылмап ем алдына оның көңіліме қонса да.</w:t>
        <w:br/>
        <w:t>Бір түнді біз бірге өткізіп шығып едік болғаны,</w:t>
        <w:br/>
        <w:t>Оймақ ауыз ләззатынан жаным әзер қалғаны.</w:t>
        <w:br/>
        <w:t>Ұзақ түнің шолтаң етіп өте шықты бір сәтте,</w:t>
        <w:br/>
        <w:t>Таңмен бірге батты күнім, түнде бірге күлсек те.</w:t>
        <w:br/>
        <w:t>МЫҢ БІРТҮН 155</w:t>
      </w:r>
    </w:p>
    <w:p>
      <w:r>
        <w:t>- Әлбетте, ондай ойлардың болғаны орынды. Өйткені, әр</w:t>
        <w:br/>
        <w:t>уақыттың өзіне лайық сиқыр сыры, құбылмалы құдіреті бола-</w:t>
        <w:br/>
        <w:t>ды.Солардың қай сәтіесіңе түсіп, ойыңды бөліптұр?-дедіқыз.</w:t>
        <w:br/>
        <w:t>- Дәл қазір осы үйдің иесі ойыма оралып тұр, ол тірі кезінде</w:t>
        <w:br/>
        <w:t>менің досым болған адам еді, - дедім.</w:t>
        <w:br/>
        <w:t>- О кісінің аты кім еді? - деді қыз.</w:t>
        <w:br/>
        <w:t>- Атақты зергер, Мұхаммед ибн Әли болатын. Кезінде одан</w:t>
        <w:br/>
        <w:t>бай адам сирек еді. Балалар қалды ма екен өзінен? - дедім.</w:t>
        <w:br/>
        <w:t>- Бала қалды, бір қызы бар, оның аты Будур, әкесінен қал-</w:t>
        <w:br/>
        <w:t>ған бүкіл қазынаға қазір сол қыз ие,- деді.</w:t>
        <w:br/>
        <w:t>- Сол қызы сен бе? - дедім.</w:t>
        <w:br/>
        <w:t>- Енді кім деп едің? - деп қыз күліп жіберді де: - Ақсақал,</w:t>
        <w:br/>
        <w:t>сөзді тым ұзартып барасың, онан да жолыңнан қалмағаның жөн</w:t>
        <w:br/>
        <w:t>болар,- деді.</w:t>
        <w:br/>
        <w:t>- Кетпегенде не бітірер дейсің, тек ажарыңнан шер-ше-</w:t>
        <w:br/>
        <w:t>меннінтабын сезіптұрмын. Кімбіледі, арманынды айтсаң, Алла</w:t>
        <w:br/>
        <w:t>тағала мен арқылы қайғы тұманыңды сейілтер,- дедім.</w:t>
        <w:br/>
        <w:t>- Ақсақал, сен егер құпия кілтіне беріктердің бірі болсаң,</w:t>
        <w:br/>
        <w:t>айтылмаған сыр қалмас. Алдымен өзің кімсің, сыр ашуға</w:t>
        <w:br/>
        <w:t>сенімдімісің, алдымен соны біліп алайын. Шайырдың айтқаны</w:t>
        <w:br/>
        <w:t>бар емес пе?</w:t>
        <w:br/>
        <w:t>Берік жандар ауызына құпияны сақтайды,</w:t>
        <w:br/>
        <w:t>Қасиетін жақсылықтың соныменен ақтайды.</w:t>
        <w:br/>
        <w:t>Тастаймын мен құпияны көкірекке құлыптап,</w:t>
        <w:br/>
        <w:t>Мөр басамын кілті жоқтай ашатұғын ұқыптап.</w:t>
        <w:br/>
        <w:t>- Бикеш, Мақсатың менің кім екенімді білгің келсе, айтай-</w:t>
        <w:br/>
        <w:t>ын, атым Әли ибн Мансур әл-Халип, әділет жолындағылардың</w:t>
        <w:br/>
        <w:t>әміршісі Һарун ар-Рашидтың дастархандас досымын, - дедім.</w:t>
        <w:br/>
        <w:t>Қыздың менің атымды естуі-ақ мұң екен орнынан ұшып</w:t>
        <w:br/>
        <w:t>тұрып, иіліп сәлем берді де:</w:t>
        <w:br/>
        <w:t>- Хош келіпсіз, төрлетіңіз ибн Мансур. Енді сізге өз жағдай-</w:t>
        <w:br/>
        <w:t>ымның бар сыр-құпиясын айтайын. Менің жүрегімді жегідей</w:t>
        <w:br/>
        <w:t>жеп, ажарымды қашырған ғашықтық дерті, ол Алланың алабе-</w:t>
        <w:br/>
        <w:t>тен жіберген ауруы емес, адамның өзі тауып алған жазылмас</w:t>
        <w:br/>
        <w:t>жарасы, - деді қыз.</w:t>
        <w:br/>
        <w:t>- Бикеш, мынау ажарыңмен өзіңе тең адамға ғанағашық бо-</w:t>
        <w:br/>
        <w:t>луың шарт, Сүйген адамың кім сд1? - дедім.</w:t>
        <w:br/>
        <w:t>146</w:t>
        <w:br/>
        <w:t>СЫРДАРИЯ КІТАПХАНАСЫ</w:t>
        <w:br/>
        <w:t>- Дегеніңіз болады, падишам, - деді азбанқұл елпек қағып.</w:t>
        <w:br/>
        <w:t>Сол бетімен Әлишердің қасына барып тұрып сыпайы сырбаз</w:t>
        <w:br/>
        <w:t>үнмен:</w:t>
        <w:br/>
        <w:t>- Тақсыр, мархабат етіп, біздің патшамен сөйлесіп көңіліңіз-</w:t>
      </w:r>
    </w:p>
    <w:p>
      <w:r>
        <w:t>ді көтерсеңіз екен деп келіп тұрмын, - деді азбанқұл.</w:t>
        <w:br/>
        <w:t>- Құн, ондайға дайынмын, - деді Әлишер. Сөйтіп, орнынан</w:t>
        <w:br/>
        <w:t>тұрды да азбанқұлға еріп жүре берді.</w:t>
        <w:br/>
        <w:t>Шаһризаданың әңгімесі осы тұсқа келгенде таң атты.</w:t>
        <w:br/>
        <w:t>ҮШ ЖҮЗ ЖИЫРМА АЛТЫНШЫ ТҮН</w:t>
        <w:br/>
        <w:t>Алдияр патшам! «Құп, ондайға дайынмын» деді Әлишер.</w:t>
        <w:br/>
        <w:t>Сөйтіп, орнынан тұрды да азбанқұлғаеріп жүреберді. Жұрттың</w:t>
        <w:br/>
        <w:t>бәрі бір-біріне:</w:t>
        <w:br/>
        <w:t>- О, құдіретіңнен айналайын, Жаппар Йем, бәрі өзіңе аян!</w:t>
        <w:br/>
        <w:t>Патша бұған не қылар екен, байқайық, - десті.</w:t>
        <w:br/>
        <w:t>- Қарап тұр, патша осыған жақсылықтан басқа ештеңе істе-</w:t>
        <w:br/>
        <w:t>мейді, егер бұған қаһары түссе табақтағыны тауысқанша ішы-</w:t>
        <w:br/>
        <w:t>дап отырмайды ғой, . десті біреуі.</w:t>
        <w:br/>
        <w:t>Әлишер Зумуррудтың алдына келіп тағзым етіп, қол қусы-</w:t>
        <w:br/>
        <w:t>рып тұрды. Патша да оған аса мейірімді жылы шырай танытып</w:t>
        <w:br/>
        <w:t>амандасты да:</w:t>
        <w:br/>
        <w:t>- Уа, мәртебелі патша, - деп бастады жігіт. - Менің атым-</w:t>
        <w:br/>
        <w:t>Әлишер, өзім саудагердің баласымын, елім - Хорасан, бұл ша-</w:t>
        <w:br/>
        <w:t>Парға жоғалтып алған кәнизагымды іздеп келдім. Ол менің кеу-</w:t>
        <w:br/>
        <w:t>демдегі жүрегімнен, көзімдегі қарашығымнан қымбатадамеді.</w:t>
        <w:br/>
        <w:t>Одан ажырасып қалғалы бір шыбындай жанымды қоярға жер</w:t>
        <w:br/>
        <w:t>таппай бармаған жерім, баспаған тауым жоқ. Менің жағдайым</w:t>
        <w:br/>
        <w:t>осы.</w:t>
        <w:br/>
        <w:t>Одан ар жағын айта алмай Әлишер жылап қоя берді. Жыла-</w:t>
        <w:br/>
        <w:t>ғаны құрысын, есінен танып қалды. Патша мұның бетіне қалам-</w:t>
        <w:br/>
        <w:t>пыр суының тұнбасын септірді. Содан аздап есін жиып, өзіне-</w:t>
        <w:br/>
        <w:t>өзі келген кезде патша:</w:t>
        <w:br/>
        <w:t>- Маған пал тақтай мен қалғанын келтіріндер, - деді. Әп-</w:t>
        <w:br/>
        <w:t>сәтте кәсібіне кірісіп кетті. Біраздан кейін жігітке:</w:t>
        <w:br/>
        <w:t>- Айтқансөзіңнің бәрі ақиқатекен, жігітім. Алла тағала ұза</w:t>
        <w:br/>
        <w:t>май іздеген адамыңмен қосқалы тұр, о жағынан қам жеме, -</w:t>
        <w:br/>
        <w:t>деді.</w:t>
        <w:br/>
        <w:t>Содан кейін патша сарайбанды шақырып, жігітті моншаға</w:t>
        <w:br/>
        <w:t>апарып, патша меншігіндегі ең тәуір киімдерді кигізіп, пал-</w:t>
        <w:br/>
        <w:t>156 СЫРДАРИЯ КІТАПХАНАСЫ</w:t>
        <w:br/>
        <w:t>- Менің сүйіктім Жүбейре ибн Үмейре аш-Шейбани, шей-</w:t>
        <w:br/>
        <w:t>бан тайпасының әмірі, - дедіде оның сымбат-келбетін баяндап,</w:t>
        <w:br/>
        <w:t>бүкіл Басрада ондай жігіт жоқ дегенге келді.</w:t>
        <w:br/>
        <w:t>- Хош, сонда араларында қандай жақындық болды, хаталы-</w:t>
        <w:br/>
        <w:t>сып, хат берісіп дегендей? - дедім мен.</w:t>
        <w:br/>
        <w:t>- Арамыздағы жақындық тілімізде болғанмен жүрек жақын-</w:t>
        <w:br/>
        <w:t>дығына жетпеді. Ол айтқан уағдасынан тайып кетті. Сайраған</w:t>
        <w:br/>
        <w:t>тілдің ар жағында лаулаған жүрек болмай шықты, - деді.</w:t>
        <w:br/>
        <w:t>- Ал енді соншама кереғар кетулеріңе не себеп болды? -</w:t>
      </w:r>
    </w:p>
    <w:p>
      <w:r>
        <w:t>дедім.</w:t>
        <w:br/>
        <w:t>- Бар себебім мынау ғана. Бір жолы осы алдыңызда тұрған</w:t>
        <w:br/>
        <w:t>кәнизак шашымды тарап болған соң өре бастады. Бұрымымды</w:t>
        <w:br/>
        <w:t>өріп тұрып менің ажарыма қызыққаны ма, кім білсін еңкейіп</w:t>
        <w:br/>
        <w:t>бетімнен сүйіп алмасы бар ма?! Есіктен енді кіре берген ол соны</w:t>
        <w:br/>
        <w:t>байқап қалды. Кәнизак бетімнен сүйгеніне намыстанғаны ма</w:t>
        <w:br/>
        <w:t>қайдам, кейін шегініп, мені мәңгі бақи көрмейтін адамша мына</w:t>
        <w:br/>
        <w:t>бәйітті айтты:</w:t>
        <w:br/>
        <w:t>Жан сырымды ақтарайын сүйген жанға өзімді,</w:t>
        <w:br/>
        <w:t>Сүйгенімді қалдырайын, жоғалтайын көзімді.</w:t>
        <w:br/>
        <w:t>Қайтарғаннан сүйгенінің адал, асыл тілегін,</w:t>
        <w:br/>
        <w:t>Жақсылық жоқ бұл жалғанда білемін.</w:t>
        <w:br/>
        <w:t>Сол кеткеннен күні бүгінге дейін хабар-ошар жоқ. Хат жазу</w:t>
        <w:br/>
        <w:t>былай тұрсын, жазғаныма жауап та келмей қойды, бұған не</w:t>
        <w:br/>
        <w:t>шара, ибн Мансур? - деді.</w:t>
        <w:br/>
        <w:t>- Қандай тілегің бар, соны айтшы? - дедім.</w:t>
        <w:br/>
        <w:t>- Мен сізге хат жазып берем, соны апарып жауабын әкел-</w:t>
        <w:br/>
        <w:t>сеңіз бес жүз динар аласыз. Ал, жауабы болмаса, тек апарып</w:t>
        <w:br/>
        <w:t>тапсырғаныңыз үшін жүз динар аласыз, - деді қыз.</w:t>
        <w:br/>
        <w:t>- О жағын өзің біл, - дедім.</w:t>
        <w:br/>
        <w:t>- Төреңізге құлдық, - деді қыз, сосын кәнизактарының бірін</w:t>
        <w:br/>
        <w:t>шақырып алып:</w:t>
        <w:br/>
        <w:t>- Маған қағаз, қалам әкел, - деді. Кәнизақ қас пен көздің</w:t>
        <w:br/>
        <w:t>арасында бәрін дайын етті. Сол қыздың бәйіті мынау:</w:t>
        <w:br/>
        <w:t>О, сүйіктім, жек көрдім деп неге сонша жоғалдың,</w:t>
        <w:br/>
        <w:t>Мейіріміңнен, ибалықтан неге ғана тоналдың?</w:t>
        <w:br/>
        <w:t>Мені мына отқа тастап, неге бұрдың жүзіңді,</w:t>
        <w:br/>
        <w:t>Жарқын жүзің бір кездегі неге ғана бұзылды?</w:t>
        <w:br/>
        <w:t>МЫҢ БІРТҮН 145</w:t>
        <w:br/>
        <w:t>Жұртты азапқа салдым әбден, жоқ бірақ та сүйіктім,</w:t>
        <w:br/>
        <w:t>Жас тиялмай жүрегімнен демі шығар күйіктің.</w:t>
        <w:br/>
        <w:t>Ғашықтығы басым жанның, жаны тыным таппайды,</w:t>
        <w:br/>
        <w:t>Қобалжумен үнемі ол қалжырайды, жатпайды.</w:t>
        <w:br/>
        <w:t>О, Құдайым! Болар ма екен бір жеңілдік маған да,</w:t>
        <w:br/>
        <w:t>Болса егер әлсіреген жаным шипа табар ма?</w:t>
        <w:br/>
        <w:t>Екінші жылға айналғанда кемпір отырып:</w:t>
        <w:br/>
        <w:t>- Балам, сенің бойынды билеген уайым-қайғы үдемесе, азай-</w:t>
        <w:br/>
        <w:t>майды. Бекер аһ ұрыш әрекетсіз отыра бергеннен саған сағын-</w:t>
        <w:br/>
        <w:t>ған адамыңды қолынан жетектеп біреу әкеп бермейді. Онан да</w:t>
        <w:br/>
        <w:t>тәуекелге белбу да, Зумуррудты іздеуге аттан, еларалап жүріп,</w:t>
        <w:br/>
        <w:t>кім біледі, хабар-ошарын құлағың шалар, ол да ғажап емес, -</w:t>
        <w:br/>
        <w:t>деді.</w:t>
        <w:br/>
        <w:t>Осылайша ақылын айтып, көңілін жұбатып, жігітке жігер</w:t>
      </w:r>
    </w:p>
    <w:p>
      <w:r>
        <w:t>берді. Қолынан жетектеп моншаға даапарды. Шама келген тәуір</w:t>
        <w:br/>
        <w:t>тамақтың бәрін осының аузынан айырмады. Күнделікті ақыл-</w:t>
        <w:br/>
        <w:t>кеңесін айта отырып бір ай бағып, баптап, жігіт әбден қайраты-</w:t>
        <w:br/>
        <w:t>на мінгенше көзінен таса етпеді. Ақыры Әлишер жолға шық-</w:t>
        <w:br/>
        <w:t>ты. Бармаған жері, баспаған тауы жоқ дегендей, міне, Алла та-</w:t>
        <w:br/>
        <w:t>ғаласапарын оң етіп, Зумурруд патшалық құрған шаһарға келді.</w:t>
        <w:br/>
        <w:t>Той-думанға еніп, қырсықты табақтың түбіне жайғасып, енді</w:t>
        <w:br/>
        <w:t>асқа қол соза бергенде жұрттың бәрінің жаны ашып шулап қоя</w:t>
        <w:br/>
        <w:t>берді:</w:t>
        <w:br/>
        <w:t>- Әй, жігітім, сол табаққа қолыңды сала көрмеші, одан ауыз</w:t>
        <w:br/>
        <w:t>тигеннің онғанын көрген жоқпыз, - десті бәрі.</w:t>
        <w:br/>
        <w:t>- Жарайды, әуелі жеп тойып алайын, сосын не істесе оны</w:t>
        <w:br/>
        <w:t>істесін, маған бәрібір, мына қор өмірден құтылып тыныш та-</w:t>
        <w:br/>
        <w:t>бармын, - дедідеоларменісіболмай қарбытып бір алып жіберді.</w:t>
        <w:br/>
        <w:t>«Қой бұл әбден ашығып келген екен, алдымен тойып алсын»</w:t>
        <w:br/>
        <w:t>деген оймен ЗӘумурруд өзін-өзі тежеп отырды.</w:t>
        <w:br/>
        <w:t>Әлишердің ешкімге назар аудармай сілтеп жатыр, жұрттың</w:t>
        <w:br/>
        <w:t>бәрі өздерінтпе «қазір бұл да сорлайды» деп отыр. Бұл әбден той-</w:t>
        <w:br/>
        <w:t>ды-ау дегенде Зумурруд азбанқұлдың бірін қасына шақырып</w:t>
        <w:br/>
        <w:t>алып:</w:t>
        <w:br/>
        <w:t>- Анау күріпт жен отырған жігітті көрдің бе, соның жанына</w:t>
        <w:br/>
        <w:t>бар да сыпайы ғана қолтығынан көтеріп, «бір кішкене шаруа</w:t>
        <w:br/>
        <w:t>жайлы патша сізбен сөйлеспек!» деп менің қасыма ертіп кел, -</w:t>
        <w:br/>
        <w:t>деді.</w:t>
        <w:br/>
        <w:t>10-275</w:t>
        <w:br/>
        <w:t>МЫҢ БІР ТҮН 151</w:t>
        <w:br/>
        <w:t>- Әміршім, бәріне зауқыңыз соқпады, енді қалғаны менің</w:t>
        <w:br/>
        <w:t>басымды шауып рахатқа батуыңыз, мүмкін содан кейін ұйқы-</w:t>
        <w:br/>
        <w:t>ңыз келіп, жаныңыз жай табар, - деді.</w:t>
        <w:br/>
        <w:t>Халиф ар-Рашид мынаның сөзіне күліп жіберді де:</w:t>
        <w:br/>
        <w:t>- Қайдағыны айтпа, Масрур, баршы, сыртта дастархандас</w:t>
        <w:br/>
        <w:t>біреу келіп тұрған жоқ па екен? - деді. Масрур сыртқа шығып</w:t>
        <w:br/>
        <w:t>қайтаоралды да:</w:t>
        <w:br/>
        <w:t>- Әміршім, келген Әли ибн Мансур әл-Хали ад-Дамашки</w:t>
        <w:br/>
        <w:t>екен,- деді. ;</w:t>
        <w:br/>
        <w:t>- Шақыр маған,- деді халиф. Масрурттығып кетіп ибн Ман-</w:t>
        <w:br/>
        <w:t>сурды ертіп кірді.</w:t>
        <w:br/>
        <w:t>- Ассалаумағалейкум, әділет жолындағылардың әміршісі, -</w:t>
        <w:br/>
        <w:t>деп тағзым етті ибн Мансур.</w:t>
        <w:br/>
        <w:t>- Өзің білетіндерден бір әңгіме қозғап жіберші, - деді халиф</w:t>
        <w:br/>
        <w:t>сәлемдескен соң.</w:t>
        <w:br/>
        <w:t>- Неден бастайын, әміршім, көргенімді айтайын ба, әлде ес-</w:t>
        <w:br/>
        <w:t>тігенімді айтайын ба? - деді ибн Мансур.</w:t>
        <w:br/>
        <w:t>- Өз көзіңмен көрген ғажайыптарың болса соны яйт, есті-</w:t>
        <w:br/>
        <w:t>генін беріңіз, - деді ибн Мансур.</w:t>
      </w:r>
    </w:p>
    <w:p>
      <w:r>
        <w:t>- Одан қам жеме, ибн Мансур, өзіңе тура қарап, құлағымды</w:t>
        <w:br/>
        <w:t>тосып, жүрегімнің зейінін аудара тыңдауға дайынмын, - деді</w:t>
        <w:br/>
        <w:t>халиф.</w:t>
        <w:br/>
        <w:t>- Әділет жолындағылардың әміршісі, өзіңізге белгілі Басра-</w:t>
        <w:br/>
        <w:t>ның сұлтаны Мұхаммед Сүлеймен әл-Хашими маған жалақы</w:t>
        <w:br/>
        <w:t>тағайындап, жыл сайын төлеп тұратын. Соған байланысты</w:t>
        <w:br/>
        <w:t>үйден Басрға аттандым. Келсем артынып-тартынып аңға шы-</w:t>
        <w:br/>
        <w:t>ғайын деп жатыр екен. Сәлемдесіп болған соң маған:</w:t>
        <w:br/>
        <w:t>- Хош келдің, ибн Мансур, енді бізбен бірге аң аулауға жүр,-</w:t>
        <w:br/>
        <w:t>деді. ;</w:t>
        <w:br/>
        <w:t>- Әміршім, Алла риза болсын, көлікпен көп жүруді көтере</w:t>
        <w:br/>
        <w:t>алмаймын, онан да мейманханаңа сарайбаның мен орынбасар-</w:t>
        <w:br/>
        <w:t>ларыңа жағдайымды жасап тұруды тапсырып кет. - дедім.</w:t>
        <w:br/>
        <w:t>Солөтінішімесайкісілерінетапсырып өзі аңғааттанып кетті.</w:t>
        <w:br/>
        <w:t>Маған көрсеткен сый-құрметтері керемет - не ішіп, не жеймін</w:t>
        <w:br/>
        <w:t>демеймін, бәрін толтырып қояды. Тамақтың не түрі, бәрі алдым-</w:t>
        <w:br/>
        <w:t>да. Ішімнен өзіме-өзім: «О құданың құдіреті! Бағдадтан осы</w:t>
        <w:br/>
        <w:t>Басраға талай келіп жүріп, осы Басраның қандай шаһар екенін</w:t>
        <w:br/>
        <w:t>білмейді екенмін. Бар білетінім - сарайдан шығып, бақшаға</w:t>
        <w:br/>
        <w:t>кірем, бақшадан шығып сарайға кірем, бар көргенім сол екен.</w:t>
        <w:br/>
        <w:t>Ақыр қол бос, уақыт жетіп жатыр, соны пайдаланып осы Басра-</w:t>
        <w:br/>
        <w:t>ны негеаралап, бір көрмеймін, сәті түсіп-ақ тұрған жоқ па?! Қой</w:t>
        <w:br/>
        <w:t>МЫҢ БІР ТҮП 143</w:t>
        <w:br/>
        <w:t>күшті Құдайым, маған да мейірім-шапағатының шұғыласын</w:t>
        <w:br/>
        <w:t>түсіріп, Әлишперімді аман сақтап адал жарына қосар күніңді</w:t>
        <w:br/>
        <w:t>қашан көрем?! Адасқанды жолға, ашыққанды молға ұшырата-</w:t>
        <w:br/>
        <w:t>тын, күллі ғаламды жаратушы Жаппар Йем! Менің де зар-</w:t>
        <w:br/>
        <w:t>тілегімді қабылалып, көз жасымды көретін кезің болған жоқ па?</w:t>
        <w:br/>
        <w:t>Шүкір, барына қанағат, бірақ сорлы пендеңнің басқа да арман</w:t>
        <w:br/>
        <w:t>аңсауыбаремеспе, жалғандағы жұптының ынтық-ықыласының</w:t>
        <w:br/>
        <w:t>байыз тауып, бірге көрер бақыты бар емес пе, қашанғы зар-запы-</w:t>
        <w:br/>
        <w:t>ранға батырып қоясың пенденді, Алла тағалам?..» деп жалбары-</w:t>
        <w:br/>
        <w:t>нааят-калимасын кезек қайырып отырғанда, қақпадан сәмбі тал-</w:t>
        <w:br/>
        <w:t>дың шыбығындай солқылдаған, тек денесі ашаң тартып, жүзі</w:t>
        <w:br/>
        <w:t>сарғая бастаған, осында атырғандарданоған тең келері жоқ, ақыл-</w:t>
        <w:br/>
        <w:t>парасаты дидарынан-ақ белгілі бір жігіт кіре берді. Ішке енісі-</w:t>
        <w:br/>
        <w:t>мен баяғы табақтың қасынан басқа жерден орын таппады.</w:t>
        <w:br/>
        <w:t>Көрісімен Зумуррудтың жүрегі аттай тулап қоя берді. Анықтап</w:t>
        <w:br/>
        <w:t>қарады, дәл өзі, аңсаған арманы, өзінің Әлишері. Кеудені керне-</w:t>
        <w:br/>
        <w:t>ген қуанышқа айқайлап жібере жаздап, әрең тоқтады. Жұрт</w:t>
        <w:br/>
        <w:t>көзінше масқара болмайын деп бәрін ақылға жендіріп, сабырға</w:t>
        <w:br/>
        <w:t>жүгіндірді. Қыздың тұла бойы дуылдап, іші-бауыры елжіреп,</w:t>
        <w:br/>
        <w:t>жүрек шіркін алып ұшып барады.</w:t>
        <w:br/>
        <w:t>Әлишердің бұл жерге келуінің себебі мынау еді. Бұл өзіміз</w:t>
        <w:br/>
        <w:t>көрген сәкіде ұйықтап жатқанда терезеден түскен Зумуррудты</w:t>
        <w:br/>
        <w:t>Жеван-күрд қағып кетіп еді ғой. Бұл сол жерде оянған, қараса</w:t>
        <w:br/>
        <w:t>басы жалаңаш, әлдебіреу қастандық жасап, ұйықтап жатқанда</w:t>
        <w:br/>
        <w:t>сәлдесін алып кеткеніне көзі жетті. Сондаотырып өзін-өзі жұба-</w:t>
        <w:br/>
        <w:t>тып: «Бәрімізді де Алланың жаратқан құлымыз, тумақ хақ,</w:t>
        <w:br/>
        <w:t>өлмек парыз. Алла өзі берген жанын өзі алады» деген-ді. Содан</w:t>
        <w:br/>
        <w:t>кейін баяғы Зумуррудтың қамаулы отырған жерін сілтеп, ақыл</w:t>
        <w:br/>
        <w:t>айтып жіберген кемпірге келді. Есігін қақты, кемпір шықты.</w:t>
        <w:br/>
        <w:t>Сол-ақ екен Әлишер егіл-тегіл жылап қоя берді. Ақырында есі-</w:t>
        <w:br/>
        <w:t>нен танып құлады. Әлден уақытта өзіне-өзі келіп, кемпірге ба-</w:t>
      </w:r>
    </w:p>
    <w:p>
      <w:r>
        <w:t>сынан өткен оғаштықтарды айтты. Кемпір қатты ашуланып,</w:t>
        <w:br/>
        <w:t>өзін жерден алып, жерден салды. «Сенің осыншама бақытсыз-</w:t>
        <w:br/>
        <w:t>дыққа ұшырап оңбай жүргенің өзіңнен, дені сау адам сондай</w:t>
        <w:br/>
        <w:t>жағдайда ұйықтап қала ма, неткен есуас немесің?» деп кемпір</w:t>
        <w:br/>
        <w:t>жер-жебіріне жетті. Туғалы естімеген ауыр сөздерге шыдамай</w:t>
        <w:br/>
        <w:t>Әлишердің мұрынынан қан кетті, тағыда есінен танып құлады.</w:t>
        <w:br/>
        <w:t>Бір уақытта барып зорға дегенде есін жиып, көзін ашса...</w:t>
        <w:br/>
        <w:t>Шаһризаданың әңгімесі осы тұсқа келгенде таң атты.</w:t>
        <w:br/>
        <w:t>5</w:t>
        <w:br/>
        <w:t>МЫҢ БІР ТҮН 175</w:t>
        <w:br/>
        <w:t>күнмен ант етем» деген сөзді ұмыттың ба?! Қара түн қайырым-</w:t>
        <w:br/>
        <w:t>сыз болса Алла оны күндізден бұрын айтпаса керек, антын да</w:t>
        <w:br/>
        <w:t>одан бастамас еді. Дәл осыған әулие-әмбиелердің бәрі жүгінген.</w:t>
        <w:br/>
        <w:t>Біле білсең, қараның да өзіне тән қасиеті бар, ол жастықтың</w:t>
        <w:br/>
        <w:t>белгісі, шашына ақ түскенде ажарың таяды, қайратың қаша-</w:t>
        <w:br/>
        <w:t>ды, жаң рахаты азайып, ажал сонда жақындай ма? Қараның</w:t>
        <w:br/>
        <w:t>қасиеті болмаса көздің қарашығын Алла неге жаратқан? Шай-</w:t>
        <w:br/>
        <w:t>ырлардың өзі:</w:t>
        <w:br/>
        <w:t>Бәрінен де жанға жақын қоңыр түсті қалаймын,</w:t>
        <w:br/>
        <w:t>Жастық, жүрек, жанар сынды бар ғажабың тарайтын.</w:t>
        <w:br/>
        <w:t>Ақ түс десе елестейді кейбір жөнсіз сортаңың,</w:t>
        <w:br/>
        <w:t>Аппақ құм-шөл, ақ шашың да басқа түссе қорқамын.</w:t>
        <w:br/>
        <w:t>Тағы бірі:</w:t>
        <w:br/>
        <w:t>Аппақ емес қоңырларың,</w:t>
        <w:br/>
        <w:t>Ұнатқан түс менің жаным.</w:t>
        <w:br/>
        <w:t>Қоңыр ерін - тұрған бақ қой,</w:t>
        <w:br/>
        <w:t>Теміреткі - ақтандақ қой.</w:t>
        <w:br/>
        <w:t>Енді келіп:</w:t>
        <w:br/>
        <w:t>Қаралардың ісі аппақ көз сияқты көретін,</w:t>
        <w:br/>
        <w:t>Жарықтардың билеушісі әр саладан өретін.</w:t>
        <w:br/>
        <w:t>Естен тана жақсы көрем қоңыр түсті таңданба,</w:t>
        <w:br/>
        <w:t>Тыныстап сен жадырайсың түнде ұйқың қанғанда.</w:t>
        <w:br/>
        <w:t>Қара түннің бейне қарға, жер әлемді жаппаса,</w:t>
        <w:br/>
        <w:t>Ай сәулесі жарқырамай жатар еді басқаша, -</w:t>
        <w:br/>
        <w:t>деген жоқ па еді?!</w:t>
        <w:br/>
        <w:t>Әлемдегі ғашықтардың бәрі қара түнді жамылып кездеспей</w:t>
        <w:br/>
        <w:t>ме? Қараның осы қасиетінің өзі жетіп жатқан жоқ па?! Өсек-</w:t>
        <w:br/>
        <w:t>жаладан, күншілдің көз сұғынан ғашықтарды сақтап қалатын</w:t>
        <w:br/>
        <w:t>да қара түн емес пе?! Күн жарықта ғашықтар кездесуге име-</w:t>
        <w:br/>
        <w:t>неді. Адам өмірінде қараның орнын дәріптеген шайырлардың</w:t>
        <w:br/>
        <w:t>мынасырларын қайда қоясын?!</w:t>
        <w:br/>
        <w:t>162</w:t>
      </w:r>
    </w:p>
    <w:p>
      <w:r>
        <w:t>СЫРДАРИЯ КІТАПХАНАСЫ</w:t>
        <w:br/>
        <w:t>жатыр екен ғой» деп ойладым ішімнен. Ол жерге көп аялдамас-</w:t>
        <w:br/>
        <w:t>тан, Жүбейре ибн Үмейренің үйіне тарттым. Мұның да қақпа-</w:t>
        <w:br/>
        <w:t>сының алдындағы орындықтар қаусап жатыр. Әншейінде са-</w:t>
        <w:br/>
        <w:t>пырылысып жүретін қызметшілерінен ешкім көрінбейді. «Бұл</w:t>
        <w:br/>
        <w:t>да дүние салған екен ғой» деген ойға тағы келдім.</w:t>
        <w:br/>
        <w:t>Есігінің алдында тұрып көз жасыма ие бола алмай мынадай</w:t>
        <w:br/>
        <w:t>жоқтау айттым:</w:t>
        <w:br/>
        <w:t>Еріксізден жүрегімді билеп алған, әміршім,</w:t>
        <w:br/>
        <w:t>Оралшы өзің мерекем боп, елің тойға ағылсын.</w:t>
        <w:br/>
        <w:t>Іздеп келіп қақпа алдында жылан тұрмын егіліп,</w:t>
        <w:br/>
        <w:t>Қабақтарым қарс айрылып, үй жаққа тек емініп.</w:t>
        <w:br/>
        <w:t>Еңіреп, боздап тұрмын үймен қимай зорға қоштасып,</w:t>
        <w:br/>
        <w:t>Шапағатты қайда сол жан кеткен бір кез достасып?</w:t>
        <w:br/>
        <w:t>Жолыңды тап, жүрек шаншып өкінгенмен не пайда,</w:t>
        <w:br/>
        <w:t>Қара жерге енген шығар, көңіл бекер босай ма?..</w:t>
        <w:br/>
        <w:t>Аллам өзің бір көрсетші нұр жүздерін олардың, ”</w:t>
        <w:br/>
        <w:t>Бар сұлулық қасиетінен айырмашы, табар мүң!</w:t>
        <w:br/>
        <w:t>Осылай зарлатып тұрғанымда ар жақтан бір қара құл шыға</w:t>
        <w:br/>
        <w:t>келіп:</w:t>
        <w:br/>
        <w:t>- Басыңа көрінгір, алжыған, мынау не сұмдық? Қараптан</w:t>
        <w:br/>
        <w:t>қарап тұрып жоқтау айтуыңа жол болсын? - деді.</w:t>
        <w:br/>
        <w:t>- Бұл менің ең жақын достарымның бірі еді, - дедім.</w:t>
        <w:br/>
        <w:t>- Досыңның аты кім еді? - деді құл.</w:t>
        <w:br/>
        <w:t>-Жүбейре ибн Үмейре аті-Шейбани, - дедім.</w:t>
        <w:br/>
        <w:t>- Оған не боп қапты сонша?.. Құдайға шүкір, дені-қарыны</w:t>
        <w:br/>
        <w:t>сау, басынан дәулеті шайқалған жоқ. Тек Алла тағала басына</w:t>
        <w:br/>
        <w:t>ғашық дертін төндіріп, Ситт-Будур деген қыздың кеселіненкүні-</w:t>
        <w:br/>
        <w:t>түні зар шегуде. Тастай түйіліп алған, пендемен сөйлеспейді.</w:t>
        <w:br/>
        <w:t>Ашықса тамақ сұрамайды, шөлдесе су сұрамайды, - деді құл.</w:t>
        <w:br/>
        <w:t>- Ендегпте, менімен дидарласуға рұқсат сұра, - дедім.</w:t>
        <w:br/>
        <w:t>- Тақсыр, сен ақылы өзіндегі адаммен сөйлесесің бе, әлде</w:t>
        <w:br/>
        <w:t>ақылынан адасқан адаммен сөйлесесің бе? - деді.</w:t>
        <w:br/>
        <w:t>- Қандай халде жатса да тілдесуім керек, - дедім. Құл ішке</w:t>
        <w:br/>
        <w:t>еніп кетті. Ұзамай рұқсатын алып келді. Жалма-жан қасынабар-</w:t>
        <w:br/>
        <w:t>Ы СЫРДАРИЯ КІТАПХАНАСЫ</w:t>
        <w:br/>
        <w:t>Кінәң да мол, ғажабың да бар маеді?</w:t>
        <w:br/>
        <w:t>Күншілердің ашуына зар ма еді?</w:t>
        <w:br/>
        <w:t>Бәлкім мен де бір қателік жібердім,</w:t>
        <w:br/>
        <w:t>Артын күтпей - не білдім сен түнердің.</w:t>
        <w:br/>
        <w:t>Сүйіктім-ау, ғайбатыңнан батпадым,</w:t>
      </w:r>
    </w:p>
    <w:p>
      <w:r>
        <w:t>Келгем сізді қарашықтай сақтағым.</w:t>
        <w:br/>
        <w:t>Қалап едім жеке өзінді қоспасыз,</w:t>
        <w:br/>
        <w:t>Сөге көрме, ішкен бе деп тоспасыз.</w:t>
        <w:br/>
        <w:t>Осыны жазып болды да...</w:t>
        <w:br/>
        <w:t>Әңгіме осы тұсқа келгенде таң атты.</w:t>
        <w:br/>
        <w:t>ҮШ ЖҰЗ ОТЫЗ ҮШІНШІ ТҮН</w:t>
        <w:br/>
        <w:t>Алдияр патшам! Қыз хатты жазып болды да бүктеп-бүктеп</w:t>
        <w:br/>
        <w:t>желімдеп, қолыма берді:</w:t>
        <w:br/>
        <w:t>- Міне, жаңа жарасты, Бикеш! Осыдан кейін ол есін жиып,</w:t>
        <w:br/>
        <w:t>басын көтереді, - дедім де хатты алып, шығып кеттім. Қақпа-</w:t>
        <w:br/>
        <w:t>дан енді ұзай бергенімде:</w:t>
        <w:br/>
        <w:t>- Ибн Мансур, бүгін кешке қыздың өзі қонағың болады де-</w:t>
        <w:br/>
        <w:t>гейсін, - деді дауыстап. Мен одан сайын қуандым. Хатты алып</w:t>
        <w:br/>
        <w:t>Жоұүбейре ибн Үмейреге келсем, бұл да екі көзі есікте, эбден</w:t>
        <w:br/>
        <w:t>дегбірі қашып отыр екен. Хатты алысымен құныға оқып, хаба-</w:t>
        <w:br/>
        <w:t>рына қанған соң дауысы ашы шығып, есінен танып құлады.</w:t>
        <w:br/>
        <w:t>Сәлден соң есін жиып:</w:t>
        <w:br/>
        <w:t>- Шыныңды айтшы, ибн Манеур, осы хатты кәдімгі өз сау-</w:t>
        <w:br/>
        <w:t>сақтарымен, өз қалымен жазды ма? - деді.</w:t>
        <w:br/>
        <w:t>- Япырай, мырза, қолымен жазбағанда аяғымен жазушы ма</w:t>
        <w:br/>
        <w:t>еді? - дедім.</w:t>
        <w:br/>
        <w:t>Құдайдың құдіретіне не шараң бар, әміршім, біз екеуміз</w:t>
        <w:br/>
        <w:t>әңгімемізді аяқтағанша бақайына салған сақиналарының үні</w:t>
        <w:br/>
        <w:t>сылдыр қағып, әне-міне дегенше қыздың өзі кіріп келмесі бар</w:t>
        <w:br/>
        <w:t>ма?! Қызды көруі-ақ мұң екен Жүбейре дәнеңе көрмеген адам-</w:t>
        <w:br/>
        <w:t>дай орнынан атып тұрды. Құшақ пен құшақ айқасты. Қайғы-</w:t>
        <w:br/>
        <w:t>зар қолмен сылып алғандай ғайып болды. Қашқан қайрат орал-</w:t>
        <w:br/>
        <w:t>ди, ажар жайнап қоя берді. Жүбейре орнына отырды, қыз</w:t>
        <w:br/>
        <w:t>тұрған қалпында қалды.</w:t>
        <w:br/>
        <w:t>МЫҢ БІР ТҮН 171</w:t>
        <w:br/>
        <w:t>Бір өзіңнің мейірлене сүйгенінді қалаймын,</w:t>
        <w:br/>
        <w:t>Бар ғажабың аңыз болсын ұрпағыңа тарайтын!</w:t>
        <w:br/>
        <w:t>Бұғандариза болған қожайын шөлмегіндегі шарапты қағып</w:t>
        <w:br/>
        <w:t>тастап, кәнизактарына де ішкізіп, өзіне қайтадан толтырып</w:t>
        <w:br/>
        <w:t>алып, талдырмаш кәнизагына қарап:</w:t>
        <w:br/>
        <w:t>- Кәне, жәннат бағының періштесі, енді сенің үнінді тың-</w:t>
        <w:br/>
        <w:t>дайық, - деді. Бұл да лютнаны алып, өзінше күйге келтіріп бы-</w:t>
        <w:br/>
        <w:t>лайша сілтеді:</w:t>
        <w:br/>
        <w:t>Айтпай өтсем, жан садақа бір Алланың жолында,</w:t>
        <w:br/>
        <w:t>Сенсіз жаным тағат таппас бар билігім қолыңда.</w:t>
        <w:br/>
        <w:t>Бар тағдырым, жан құмарым бір өзіңді қалайды,</w:t>
        <w:br/>
        <w:t>Әділ шешкен әр ісінді парызға жан балайды.</w:t>
        <w:br/>
        <w:t>Қожайынның ойынан бұл дашықты. Шөлмегіндегіні бітіріп,</w:t>
        <w:br/>
        <w:t>кәнизактарына ішкізеді де, өзі қайта толтырып алып ақ сары</w:t>
        <w:br/>
        <w:t>кәнизагына белгі беріп:</w:t>
      </w:r>
    </w:p>
    <w:p>
      <w:r>
        <w:t>- Кәне, күннің шұғыласы, сенің сырлы лебізіңді тыңдайық,</w:t>
        <w:br/>
        <w:t>- деді.</w:t>
        <w:br/>
        <w:t>Кәнизақ лютнаны алып өзгеше бір сазға келтіріп ап мына</w:t>
        <w:br/>
        <w:t>бәйітті айтты:</w:t>
        <w:br/>
        <w:t>Сүйіктімнің бөлмесіне өзім кіріп барғанда,</w:t>
        <w:br/>
        <w:t>Семсер жанар жарқ-жұрқ етер назарды әсем салғанда.</w:t>
        <w:br/>
        <w:t>Аллам өзі сол ләззаттың қиып берсе жарымын,</w:t>
        <w:br/>
        <w:t>Жетіп жатыр маған да сол, жан пида оған, жарығым.</w:t>
        <w:br/>
        <w:t>«Қойшы соны!» десем де мен жанымды алдап жұбатып,</w:t>
        <w:br/>
        <w:t>Ынтызарым арта түсіп, тұрады әр кез құмартып.</w:t>
        <w:br/>
        <w:t>Өзгелердің арасынан көргенде оны ұнатам,</w:t>
        <w:br/>
        <w:t>Бірақ тағдыр жазғаннан соң қызғанышты тулатам.</w:t>
        <w:br/>
        <w:t>Мұның сөзіне де, әніне де көңілі толған қожайын қолында-</w:t>
        <w:br/>
        <w:t>ғысын құрғатып кәнизактарына құйды. Сосын өз шөлмегін тағы</w:t>
        <w:br/>
        <w:t>толтырып қараторы кәнизагына:</w:t>
        <w:br/>
        <w:t>- Көзімнің қарашығы, сенен де бір-екі ауыз тыңдаудың реті</w:t>
        <w:br/>
        <w:t>келіп қалды, - деді. Кәнизак лютнаны алып ішектерін қайта</w:t>
        <w:br/>
        <w:t>МЫҢ БІР ТҮН 165</w:t>
        <w:br/>
        <w:t>Көзім көрді бірақ сіздің қылықтарды жарамсыз,</w:t>
        <w:br/>
        <w:t>Естідім мен небір нашар істеріңді қалаусыз.</w:t>
        <w:br/>
        <w:t>Сізді көкке шығарам ба, дәрежемді түсіріп?</w:t>
        <w:br/>
        <w:t>Жаратқанға ризамын сыйлассаңыз түсініп.</w:t>
        <w:br/>
        <w:t>Үмітімді үзіп сізден, ұмытуға талпынам,</w:t>
        <w:br/>
        <w:t>Қолды сілтеп бар сенімді жоғалтам да тартынам.</w:t>
        <w:br/>
        <w:t>- Оллаһи, Бикеш! Жарық дүниеден үміті болса сенің мына</w:t>
        <w:br/>
        <w:t>бәйіттеріңді оқымағанның өзі абзал, - дедім де хатты жыртып-</w:t>
        <w:br/>
        <w:t>жыртып тастап:</w:t>
        <w:br/>
        <w:t>- Басқаша жазыңыз, бикеш! - дедім.</w:t>
        <w:br/>
        <w:t>- Жарайды ендеше, - деді қыз. Сосын барып мына бәйітті</w:t>
        <w:br/>
        <w:t>жазды:</w:t>
        <w:br/>
        <w:t>Көрген түстей көңілім тойып, өз-өзімнен басылдым,</w:t>
        <w:br/>
        <w:t>Болған жайды ғайбатшыдан естідім де бас ұрдым.</w:t>
        <w:br/>
        <w:t>Жүрегім де келіскендей ұмытуға өзіңді,</w:t>
        <w:br/>
        <w:t>Қабағымда жазылмайды көрсетпестен көзіңді.</w:t>
        <w:br/>
        <w:t>Айтушылар алдайды кеп: «Алыстағы - ашы!» деп,</w:t>
        <w:br/>
        <w:t>Маған тәтті бейне болды әкелгендей татшы деп.</w:t>
        <w:br/>
        <w:t>Сізді еске түсіргенді жек көремін соншалық,</w:t>
        <w:br/>
        <w:t>Маған қарсы жандай олар, қуып шығам жар салып.</w:t>
        <w:br/>
        <w:t>Бар тұлғаңмен біржолата шығардым мен ойымнан,</w:t>
        <w:br/>
        <w:t>Ғайбаттшының бәрі күлсін, менің бұл бір жайымнан.</w:t>
      </w:r>
    </w:p>
    <w:p>
      <w:r>
        <w:t>- Аллаға аян, бикеш, мына хатты аяғына дейін оқымай-ақ</w:t>
        <w:br/>
        <w:t>оның жан тапсырып жүре беруі мүмкін, - дедім.</w:t>
        <w:br/>
        <w:t>- Сонда шынымен-ақ, мына айтуыңа қарағанда халі нашар</w:t>
        <w:br/>
        <w:t>болғаны ма, ибн Мансур? - деді қыз.</w:t>
        <w:br/>
        <w:t>- Оның көріп жатқан күнін пенде баласының басына бер-</w:t>
        <w:br/>
        <w:t>месін. Кешірімді болу - асыл тектілердің бір қасиеті емес пе?!-</w:t>
        <w:br/>
        <w:t>дедім. Осыны естігенде қыздың екі көзі жасқа толып отырып</w:t>
        <w:br/>
        <w:t>жаза бастады. Оллаһи деп айтайын, әміршім, сенің бүкіл</w:t>
        <w:br/>
        <w:t>қауымында дәл сол қыздай көркем жазатын адам жоқ. Сондағы</w:t>
        <w:br/>
        <w:t>бәйіті мынау:</w:t>
        <w:br/>
        <w:t>МЫҢ БІР ТҮН 163</w:t>
        <w:br/>
        <w:t>дым. Шынында да жатысы бөлек. Жүбейре не белгіге, не сөзге</w:t>
        <w:br/>
        <w:t>түсінетін халде емес екен. Оны-мұүны айтып көріп едім, жауап</w:t>
        <w:br/>
        <w:t>қатпады. Сол жерде қызметтпілерінің бірі маған бұрылып:</w:t>
        <w:br/>
        <w:t>- Тақсыр, жадыңызда бар бір бәйітті дауысыңызды көтеріп</w:t>
        <w:br/>
        <w:t>айтып көріңіз, сонда ғана есіне бірдеңе түскендей жауап қатар,</w:t>
        <w:br/>
        <w:t>- деді.</w:t>
        <w:br/>
        <w:t>Мен мына бәйітті айттым:</w:t>
        <w:br/>
        <w:t>Ғашығынңды Будурдайын ұмыттың ба біржола?</w:t>
        <w:br/>
        <w:t>Ұйқы көрмей, түс көретін болдың ба сен зілзала?</w:t>
        <w:br/>
        <w:t>Ағар болса тоқтамастан ағыл-тегіл көз жасың,</w:t>
        <w:br/>
        <w:t>Біліп қой сен, көп ұзамай жұмақтан сен шығасың.</w:t>
        <w:br/>
        <w:t>Осы бәйіт құлағына жеткенде барып Жүбейре көзін ашып,</w:t>
        <w:br/>
        <w:t>бетіме ажырая қарап:</w:t>
        <w:br/>
        <w:t>- Қош келіпсің, ибн-Мансур! Әзілдің түбі апатқа айналды,-</w:t>
        <w:br/>
        <w:t>деді.</w:t>
        <w:br/>
        <w:t>- Мырзам, маған не тапсырмаң бар? - дедім.</w:t>
        <w:br/>
        <w:t>-Тапсырма бар. Мен сол қызға хат жазып, өзіңнен беріп жібе-</w:t>
        <w:br/>
        <w:t>рем..Жауабын алып келсең мың динар алақаныңа салам. Жау-</w:t>
        <w:br/>
        <w:t>апсыз қайтсаң, барып хатты тапсырғаның үшін екі жүз динар</w:t>
        <w:br/>
        <w:t>аласың,- деді.</w:t>
        <w:br/>
        <w:t>- Қалауың білсін, - дедім.</w:t>
        <w:br/>
        <w:t>Әңгіме осы тұсқа келгенде таң атты.</w:t>
        <w:br/>
        <w:t>ҮШ ЖҮЗ ОТЫЗ ЕКІНІШ ТҮН</w:t>
        <w:br/>
        <w:t>Алдияр патшам! Ибн Мансур әңгімесін жалғастырып:</w:t>
        <w:br/>
        <w:t>- Қалауыңыз білсін дедім, - деді. Жүбейре қызметшісін ша-</w:t>
        <w:br/>
        <w:t>қырып:</w:t>
        <w:br/>
        <w:t>- Маған қағаз-қалам келтір, - деді. Бәрі дайын болған кезде</w:t>
        <w:br/>
        <w:t>қағаз бетіне мынадай жыр жазды:</w:t>
        <w:br/>
        <w:t>Сиынарым жалғыз Алла, тілейтінім шаранат,</w:t>
        <w:br/>
        <w:t>Ақыл-естен айрылдым мен бір басымда бар апат.</w:t>
      </w:r>
    </w:p>
    <w:p>
      <w:r>
        <w:t>Есіл-дертім сүйіктің боп ынтызарлық күн кештім,</w:t>
        <w:br/>
        <w:t>Сырқат жайлап тал бойымды мұндай пәс болт жүрмеспіп.</w:t>
        <w:br/>
        <w:t>5% СЫРДАРИЯ КІТАПХАНАСЫ</w:t>
        <w:br/>
        <w:t>Барарымда сүйіктіме көмектес сен, қара түн;</w:t>
        <w:br/>
        <w:t>Қайтарымда ақ жарығын сыйласын ол жаннатын.</w:t>
        <w:br/>
        <w:t>Тағы бірі:</w:t>
        <w:br/>
        <w:t>Қара түнді бірге өткізді, ойнап-күліп сүйіктім,</w:t>
        <w:br/>
        <w:t>Қалқам болып қара түнім талай сырды ұйыттың.</w:t>
        <w:br/>
        <w:t>Таң күлімдеп атып еді, кетті ол менен шошынып,</w:t>
        <w:br/>
        <w:t>Дедім оған: «Алдамшы күн, саспай-ақ қой тосылып».</w:t>
        <w:br/>
        <w:t>Тағы бірі:</w:t>
        <w:br/>
        <w:t>Келді маған қара түннің желегін ол жамылып,</w:t>
        <w:br/>
        <w:t>Қорыққаннан жылдам басып, алып ұшып сабылып.</w:t>
        <w:br/>
        <w:t>Нұр жүзімді тостым алдан басылсын деп демігі,</w:t>
        <w:br/>
        <w:t>Бишара бол келген мұндай көрмедім мен серіні.</w:t>
        <w:br/>
        <w:t>Ай сәулесі жарқырады қалдырардай ұятқа,</w:t>
        <w:br/>
        <w:t>Тырнақтай-ақ алынған біз ұқсап бейне қияққа.</w:t>
        <w:br/>
        <w:t>Ар жағында не болғанын мен өзім де білмеймін,</w:t>
        <w:br/>
        <w:t>Жаман, жақсы деп сұрама, шамам да жоқ үндейтін.</w:t>
        <w:br/>
        <w:t>Тағы бірі:</w:t>
        <w:br/>
        <w:t>Жон біткенің түнде ғана қимасымен жолығар,</w:t>
        <w:br/>
        <w:t>Түн сенімді - жеңгетай ғой, күндіз ғайбат молығар.</w:t>
        <w:br/>
        <w:t>Тағы бірі:</w:t>
        <w:br/>
        <w:t>|Жоқ, ағынды ұнатпаймын қалар адам мамырлап,</w:t>
        <w:br/>
        <w:t>Қара жақсы тал шыбықтай тұрған шіркін жалындап.</w:t>
        <w:br/>
        <w:t>Мен еркекпін, қатқан қара жарау атқа мінетін,</w:t>
        <w:br/>
        <w:t>Жан емеспін, жарыстарда пілмен жәймен жүретін.</w:t>
        <w:br/>
        <w:t>Тағы бірі:</w:t>
        <w:br/>
        <w:t>Келді түнде ынтызарым, сүйіктім,</w:t>
        <w:br/>
        <w:t>Құшақтасып, құмар басып ұйыппын.</w:t>
        <w:br/>
        <w:t>172 СЫРДАРИЯ КІТАПХАНАСЫ</w:t>
        <w:br/>
        <w:t>бұрап, пернелерін кезек жағалап отырып, ыңғайын тапқан кез-</w:t>
        <w:br/>
        <w:t>десарната жөнелді:</w:t>
        <w:br/>
        <w:t>О, жанарым, тарынба сен, көзден жасты төгейін,</w:t>
        <w:br/>
        <w:t>Бар ғұмырым махаббатқа құрбан болды, өлейін.</w:t>
      </w:r>
    </w:p>
    <w:p>
      <w:r>
        <w:t>Сүйіктіме жаным құштар алысын мен келемін,</w:t>
        <w:br/>
        <w:t>Амал қанша, көре алмаған табалайды, сеземін.</w:t>
        <w:br/>
        <w:t>Ғайбатшылар сол бір жанды маған әсте қимайды,</w:t>
        <w:br/>
        <w:t>Аласұрып ұмтылумен жаным мені қинайды.</w:t>
        <w:br/>
        <w:t>Мынау ыдыс, шарабы бар жүріп жатыр айналып,</w:t>
        <w:br/>
        <w:t>Әуендермен, шаттанамыз, қасірет-мұң жай қалып.</w:t>
        <w:br/>
        <w:t>Келіп еді жан құмарым, бар көңілім ауды оған,</w:t>
        <w:br/>
        <w:t>Жұлдызым да жарқырады дәл өзімнен аумаған.</w:t>
        <w:br/>
        <w:t>Кінәсіз безді менен қош айтысып, бірақ ол,</w:t>
        <w:br/>
        <w:t>Бұдан өткен азап бар ма, сүймей қойды құлап ол?</w:t>
        <w:br/>
        <w:t>Оның жүзі болды кенет раушандай үзілген,</w:t>
        <w:br/>
        <w:t>Аллам куә, алқызыл өң тамаша екен сүзілген.</w:t>
        <w:br/>
        <w:t>Егер тағдыр тәу ет десе біреулердің алдына,</w:t>
        <w:br/>
        <w:t>Патшаға емес, тәу етер ем сүйіктіме талпына.</w:t>
        <w:br/>
        <w:t>Осыдан кейін кәнизактар орындарынан тұрып қожайынға</w:t>
        <w:br/>
        <w:t>піліп сәлем беріп, бастары жерге жеткенше тағзым етті. Сосын</w:t>
        <w:br/>
        <w:t>бәрі бір дауыспен:</w:t>
        <w:br/>
        <w:t>- Төрелігін өзің айт, тақсыр, - десті.</w:t>
        <w:br/>
        <w:t>Бұлардың сұлу-сымбаттарына әрқилы реңдеріне іштей риза</w:t>
        <w:br/>
        <w:t>болып, Аллаға мінәжат қылып, шүкірлік айта отырып:</w:t>
        <w:br/>
        <w:t>- Осы тұрған әрқайсың Құранды жатқа білесіңдер, қай ма-</w:t>
        <w:br/>
        <w:t>қаммен болса да оқи аласыңдар. Өткен-кеткен халықтардың</w:t>
        <w:br/>
        <w:t>тарихынан да мол хабардарсыңдар. Ежелгі аңыз-ертегілерден</w:t>
        <w:br/>
        <w:t>де білмейтіндерің шамалы. Сондықтан бәрің де бір-біріңнен</w:t>
        <w:br/>
        <w:t>именбей өздеріңнің бақталас-күндестеріңді көрсетіңдер. Мы-</w:t>
        <w:br/>
        <w:t>салы етженді-талдырмашты, ақ сарың- қараторыны дегендей.</w:t>
        <w:br/>
        <w:t>Сосын әркім өзінің ерекшелігін мадақтап, күндесінің кемші-</w:t>
        <w:br/>
        <w:t>лігін бетіне бассын. Кезегі келгенде күндесі де өзін мақтап, ал-</w:t>
        <w:br/>
        <w:t>МЫҢ БІР ТҮН 173</w:t>
        <w:br/>
        <w:t>ғашқының кемшілігін айтсын. Құраннан мысал келтіресіңдер</w:t>
        <w:br/>
        <w:t>ме,аңыз-ертегілерге сүйенесіндер ме, бәйіттермен дәлелдейсің-</w:t>
        <w:br/>
        <w:t>дер ме, ерік өздеріңде. Бізге сендердің ақыл-парасат, ой-өрісте-</w:t>
        <w:br/>
        <w:t>ріңе куә болсақ болғаны, - деді.</w:t>
        <w:br/>
        <w:t>Кәнизактардың бәрі бір дауыспен:</w:t>
        <w:br/>
        <w:t>- Дегеніңіз болсын тақсыр, - десті.</w:t>
        <w:br/>
        <w:t>Шаһризаданың әңгімесі осы тұсқа келгенде таң атты.</w:t>
        <w:br/>
        <w:t>ҮШ ЖҮЗ ОТЫЗ БЕСІНШІ ТҮН</w:t>
        <w:br/>
        <w:t>Алдияр патшам! Әлқисса, кәнизактар қожайынына бәрі бір</w:t>
        <w:br/>
        <w:t>дауыспен:</w:t>
        <w:br/>
        <w:t>- Дегеніңіз болсын, тақсыр, - десті. Алдымен аққудың</w:t>
        <w:br/>
        <w:t>көгілдіріндейі тұрып мойыл қараны нұқсап:</w:t>
        <w:br/>
        <w:t>- Қарғыс атсын сені, қарадан аулақ, - деп бастады да: -</w:t>
      </w:r>
    </w:p>
    <w:p>
      <w:r>
        <w:t>Ақтың аты ақ емес пе? “Жаңа туған айдың ажары ақ. Дидарыма</w:t>
        <w:br/>
        <w:t>қараған жан тоймайды, мен туралы шайыр былай деген:</w:t>
        <w:br/>
        <w:t>Өзі аппақ, әсем жүзі үлбіреп түр, үлбіреп,</w:t>
        <w:br/>
        <w:t>Бейне маржан ашылмаған жандай ғажап мөлдіреп.</w:t>
        <w:br/>
        <w:t>Әліп сынды сұлу сымбат, оймақ ауыз - мим дерсің,</w:t>
        <w:br/>
        <w:t>Қияқтай қас нун сияқты доғаланған күн дерсің.!</w:t>
        <w:br/>
        <w:t>Найза кірпік, жанарының жалт еткені жебедей,</w:t>
        <w:br/>
        <w:t>Бір қараса, арманым жоқ өліп кетсем дегендей.</w:t>
        <w:br/>
        <w:t>Бір себеппен десек саған назар салып қарады,</w:t>
        <w:br/>
        <w:t>Нұрлы жүгі сан құлпырған жұпар гүлдей жанады.</w:t>
        <w:br/>
        <w:t>Әдетте біз баққа ағатты орнатамыз сандаған,</w:t>
        <w:br/>
        <w:t>Ал бұл қыздың тал бойына не бір бағың орнаған!</w:t>
        <w:br/>
        <w:t>Менің реңім бақытты өмірдің сәулелі күндізі, қара түннің</w:t>
        <w:br/>
        <w:t>жарқыраған жұлдызы.</w:t>
        <w:br/>
        <w:t>"Әліп, мим, нун - араб әріптері</w:t>
        <w:br/>
        <w:t>МЫҢ БІР ТҮН 119</w:t>
        <w:br/>
        <w:t>дай жалпиған» дегенді де естіген емеспін. «Сүйіктім сымбат"</w:t>
        <w:br/>
        <w:t>ты, бойы талдырмалі» дегенді екінің бірі мақтан етіп айтып</w:t>
        <w:br/>
        <w:t>жүреді. Маған бір үзім нан қанағат, бір жұтымсуменінөлім қана-</w:t>
        <w:br/>
        <w:t>ды. Менімен ойнап-күлудің өзі рахат. Күйкентайдай жеңіл,</w:t>
        <w:br/>
        <w:t>қарлығаштай қағілезбін. Маңайыма жуып кеткен маған құмар,</w:t>
        <w:br/>
        <w:t>бәрінің арманына айналып жүре берем. Кім жан ләззатын ме-</w:t>
        <w:br/>
        <w:t>нен тапқысы келмейді? Бойыма бәрі жарасқан, маған ұқсаған-</w:t>
        <w:br/>
        <w:t>дарды кезінде шайырлар былай суреттеген:</w:t>
        <w:br/>
        <w:t>Сенің әсем сымбатыңды тал шыбыққа теңедім,</w:t>
        <w:br/>
        <w:t>Бейнеңді де лайықты жаратқан ғой дер едім.</w:t>
        <w:br/>
        <w:t>Талай мен де ессіз жандай жүгіріп ем соңыңнан,</w:t>
        <w:br/>
        <w:t>Жансыздардан қорқып едім, сырттай үнсіз торыған.</w:t>
        <w:br/>
        <w:t>Мендейгесүйсініп, кім құмартпайды? Сүйіктімбауырынатарт-</w:t>
        <w:br/>
        <w:t>сақойнына кірем, аймаласа құшағындамын. Түйенің жарты етін-</w:t>
        <w:br/>
        <w:t>дей болған мына сенің тамаққа тойған күнің сирек, піл сияқты</w:t>
        <w:br/>
        <w:t>жей бересің. Сенде азға да, көпке де қанағат жоқ. Саған ешкім</w:t>
        <w:br/>
        <w:t>жуымайды, сенімен тпгүйіркелесіп әңгімелесудің өзі сор. Анау</w:t>
        <w:br/>
        <w:t>шермиген қарныңмен еркекке де жақындаса алмайсың. Кебеже-</w:t>
        <w:br/>
        <w:t>дей бөксемен кімнің құшағына сыйып қарық боласың? Сұлулық,</w:t>
        <w:br/>
        <w:t>сымбат деген сенің түсіне кіріп көрген жоқ. Көзі түскен тұрпайы-</w:t>
        <w:br/>
        <w:t>лығыңнан түңіледі, неге мәз боласың? Малболсаң соғымға жарар</w:t>
        <w:br/>
        <w:t>ең,адам дегенмен абыройдан жұрдайсың. Біреу әзіл айтса ашула-</w:t>
        <w:br/>
        <w:t>насың, қуанса қайғырасын, сөйлесең сорац ағады, жүрсең тілің</w:t>
        <w:br/>
        <w:t>салақтап шыға келеді. Есіл-дертің тамақта. Салмағыңнан жер ой-</w:t>
        <w:br/>
        <w:t>ылады, әншейін, жүрген тірі өліксің. Жүріп-тұруыңның озі ма-</w:t>
        <w:br/>
        <w:t>шақат, маңдайыңның соры бес елі. Тойып алып, тоңқайып ұйық-</w:t>
        <w:br/>
        <w:t>тағаннан басқа кәсібің жоқ. Үрген местей домалап жатқаның.</w:t>
        <w:br/>
        <w:t>Жеке басың, ең ар жағы өзіңнің аяқ-қолыңды жуып, шашыңды</w:t>
        <w:br/>
        <w:t>тарауға да шамаң келмейді. Есігін жаппас еріншек, жатып ішер</w:t>
        <w:br/>
        <w:t>жалқаудың өзісің. Қысқасы, тұлабайыңдаіліпаларадамдық қаси-</w:t>
        <w:br/>
        <w:t>еттен жұрдайсың. Шайыр сен туралы былай деген:</w:t>
        <w:br/>
        <w:t>Местей болып төңкерілген өз зәріне қампиып,</w:t>
      </w:r>
    </w:p>
    <w:p>
      <w:r>
        <w:t>“Белі анау, бейне жартас қозғалмайтын маңқиып.</w:t>
        <w:br/>
        <w:t>Батыс жерін тәкәппарсып басар болса бұл әйел,</w:t>
        <w:br/>
        <w:t>Екі көзішығысыңды шарлап жүр деп сене бер.</w:t>
        <w:br/>
        <w:t>194 СЫРДАРИЯ КІТАПХАНАСЫ</w:t>
        <w:br/>
        <w:t>Ғашықтықтың бұрын мұндай күші барын білмеппін,</w:t>
        <w:br/>
        <w:t>Жәй нәрседей жеңіл қарап, бірі деппін дүрмектің.</w:t>
        <w:br/>
        <w:t>Толқындайын бейне теңіз ұрған кезде құмарлық,</w:t>
        <w:br/>
        <w:t>Аллам өзі кешірсін тек, азап шектім тұрарлық.</w:t>
        <w:br/>
        <w:t>Шынымен-ақ аясаңыз - махаббатты сыйлаңыз,</w:t>
        <w:br/>
        <w:t>Өлсін десең тезірек бұл, құр мүсіркеп қинаңыз.</w:t>
        <w:br/>
        <w:t>Содан кейін хатты бүктеп, желімдеп, менің қолыма берді.</w:t>
        <w:br/>
        <w:t>Мен Будурдың үйіне тарттым. Келісімен өзімнің әдетімше бай-</w:t>
        <w:br/>
        <w:t>қатпай жайымен шымылдықты ысырып қарасам, қос анарла-</w:t>
        <w:br/>
        <w:t>ры көктітепкен,айдайажарлы он шақты кәнизактың ортасын-</w:t>
        <w:br/>
        <w:t>да Будур отыр екен. Өзі қалың жұлдыздың ортасынан бұлтты</w:t>
        <w:br/>
        <w:t>жарып шығып келе жатқан күндей. Дидарында мұң мен зар-</w:t>
        <w:br/>
        <w:t>дың белгісі де жоқ. Көнілі шат, дүниесінің бәрі түгенделген</w:t>
        <w:br/>
        <w:t>сыңайы бар. Мен бүған аң-таң қалдым. Кенет босаға жақта</w:t>
        <w:br/>
        <w:t>тұрған мені көзі шалып қалды да:</w:t>
        <w:br/>
        <w:t>- Төрлетіңіз, төрлетіңіз, - деді.</w:t>
        <w:br/>
        <w:t>Ішке еніп Будурмен сәлемдесіп болған соң, қолына хатты</w:t>
        <w:br/>
        <w:t>бердім. Хатты оқып, мән-мазмұнынатүсінген соң, күліп тұрып:</w:t>
        <w:br/>
        <w:t>- Мені мынадай жыр шерткен шайыр алдамаған екен, ибн</w:t>
        <w:br/>
        <w:t>Мансур:</w:t>
        <w:br/>
        <w:t>Ақпқаты, төзіп бағам әбден қуат кеткенше,</w:t>
        <w:br/>
        <w:t>Тап өзіңнің жақсылықпен бір хабарың жеткенше.</w:t>
        <w:br/>
        <w:t>- Енді жауабын жазам, саған берген уәдесінен шықсын, -</w:t>
        <w:br/>
        <w:t>деді Будур.</w:t>
        <w:br/>
        <w:t>- Алла тағалам өзі жарылқасын, - дедім қызға. Кәнизагы-</w:t>
        <w:br/>
        <w:t>нан қалам-қағаз алдырды. Бәрі дайын болғанда Жүбейреге ар-</w:t>
        <w:br/>
        <w:t>налған мына бәйіттер маржандай тізілді:</w:t>
        <w:br/>
        <w:t>Уәдеде мен тұрғанмен, тұрмадыңыз сіз неге?</w:t>
        <w:br/>
        <w:t>Әділдігің мен жағында, өкпе артпаймыз біз неге?</w:t>
        <w:br/>
        <w:t>Өзіңіз гой алдыменен сала берген өзгеріп,</w:t>
        <w:br/>
        <w:t>Айныдыңыз, ғайбатшылар айтқан жалған сөзге еріп.</w:t>
        <w:br/>
        <w:t>Қандай қиын жағдай болсын уәдемді ұстандым,</w:t>
        <w:br/>
        <w:t>Қорғап сіздің ар-намысты бар әлімше күш салдым.</w:t>
        <w:br/>
        <w:t>МЫҢ БІРТҮН 171</w:t>
        <w:br/>
        <w:t>Оянып ек, қалыпты ғой таң атып,</w:t>
        <w:br/>
        <w:t>Асыққаннан тұрдық біздер таласып.</w:t>
      </w:r>
    </w:p>
    <w:p>
      <w:r>
        <w:t>Бір Алладан өтіндім мен: «Құдайым,</w:t>
        <w:br/>
        <w:t>Жіүүргізсін деп бірге әмәнда лайым!</w:t>
        <w:br/>
        <w:t>Түнімді осы берші ұзартып жалынам,</w:t>
        <w:br/>
        <w:t>Кетірмеші қимасымды жанымнан!»</w:t>
        <w:br/>
        <w:t>Қараның қадірін дәріптеген халықтардың сөзін тізе берсем,</w:t>
        <w:br/>
        <w:t>тым ұзаққа кетем. Аз айтсам да саз айттым деп білем. Желдей</w:t>
        <w:br/>
        <w:t>есіп, көбіктей көпіргеннен не пайда? Ал, аппағым, саған кел-</w:t>
        <w:br/>
        <w:t>сем, ақ деген алапестің белгісі. Саған жақындасудың өзі қайғы-</w:t>
        <w:br/>
        <w:t>қасірет, бейбақтардың сорынааязы мен азабы бірдей нағызтозақ</w:t>
        <w:br/>
        <w:t>өзіңсің. Басқаны былай қойғанда Алланың ақиқат сыры қара</w:t>
        <w:br/>
        <w:t>сиямен жазылатынын білемісің?! Патшамен игі жақсыларды,</w:t>
        <w:br/>
        <w:t>жан рахаты, хош иісі- мускус пен амбраның түсі қара емес пе?</w:t>
        <w:br/>
        <w:t>Қараның орны бөлек екенін шайыр былай деген:</w:t>
        <w:br/>
        <w:t>Мускустың сен қымбаттығын көріп-білмей тұрмысың,</w:t>
        <w:br/>
        <w:t>Бір орам әк дирхем тұрар, қайсы құнды, біл түсін.</w:t>
        <w:br/>
        <w:t>Көзіне жас сүйел шықса ұятқа оны санайды,</w:t>
        <w:br/>
        <w:t>Көздің мөлдір қарашығын жебеге өткір балайды.</w:t>
        <w:br/>
        <w:t>Бәйіт біте бергенде қожайын:</w:t>
        <w:br/>
        <w:t>- Осы да жетер, отыр орныңа, - деді. Кәнизяк орнына атыр-</w:t>
        <w:br/>
        <w:t>ған соң етженді кәнизаққа иек қақты. Ол түрегеліп...</w:t>
        <w:br/>
        <w:t>Шаһризада осы тұсқа келгенде таң атты.</w:t>
        <w:br/>
        <w:t>ҮШ ЖҮЗ ОТЫЗ АЛТЫНШЫ ТҮН</w:t>
        <w:br/>
        <w:t>Алдияр патшам! Әлқисса, әлгі йемендік қара кәнизак орнына</w:t>
        <w:br/>
        <w:t>отырған соң, етженді кәнизакқа иек қақты. Етженді кәнизақ</w:t>
        <w:br/>
        <w:t>тұрып талдырмаш кәнизакқатпұқшия қарап, балтырын жала-</w:t>
        <w:br/>
        <w:t>ңаштап, екі білегін сыбанды, ілгегін ағытып, түймедей кіндігін</w:t>
        <w:br/>
        <w:t>көрсетті. Содан кейін барып жалаңаш денесі түгел көрінетін-</w:t>
        <w:br/>
        <w:t>дей жұқа көйлек киді де:</w:t>
        <w:br/>
        <w:t>- Мені осыншама сымбатты етіп жаратқан Құдайға мың қатта</w:t>
        <w:br/>
        <w:t>шүкір!Тыгыршықтай толық депемесайажарберді, әсемдік берді.</w:t>
        <w:br/>
        <w:t>12-275</w:t>
        <w:br/>
        <w:t>21% СЫРДАРИЯ КІТАПХАНАСЫ</w:t>
        <w:br/>
        <w:t>Соның арқасында шыбықтай солқылдап, қылыштай қылпылдап</w:t>
        <w:br/>
        <w:t>жанардың жауын алам. Менің денем жайлы қасиетті Құранның</w:t>
        <w:br/>
        <w:t>өзінде Алла тағалам атағанда мен шүкірлік етпей, кімтпүкірлік</w:t>
        <w:br/>
        <w:t>етеді?! Ол мені анар мен алма бағындай етіп жаратты. Бүкіл ша-</w:t>
        <w:br/>
        <w:t>һар халқы семіз құстың етін жейді. Арық құсқа маңайламайды.</w:t>
        <w:br/>
        <w:t>Адам баласының өзі семіз етке құмар, арық етті аузына алмай-</w:t>
        <w:br/>
        <w:t>ды. Семіздіктін жөні бөлек, шайыр былай деген жоқ па:</w:t>
        <w:br/>
        <w:t>Сүйіктіңмен қоштасып қал, шығады ол сапарға,</w:t>
        <w:br/>
        <w:t>Қимайсың ба, о, зайыбы, жатпайсың ба қаталға?</w:t>
        <w:br/>
        <w:t>Зеріккенде көршілерін аралап ол келеді,</w:t>
        <w:br/>
        <w:t>Мекиендей мамырлаған ажарын ел көреді.</w:t>
        <w:br/>
        <w:t>Бағдадтың өзінде жүрт қасапшыдан семіз ет сұрайды. Арық</w:t>
      </w:r>
    </w:p>
    <w:p>
      <w:r>
        <w:t>етіздеп жүрген пенде көрсем көзім шықсын. Ақылды адамдар-</w:t>
        <w:br/>
        <w:t>дың бәрі: «Жегенің семіз ет болсын, мінгенің күйлі ат болсын»</w:t>
        <w:br/>
        <w:t>деген жоқ па?! Ал сенің неңе қызығады? Аяғың оқтаудай, төсің</w:t>
        <w:br/>
        <w:t>тақтайдай, боксец қалақтай, бетің шанаштай, қолың сидаң</w:t>
        <w:br/>
        <w:t>бұтақтай, қабырғаң қазан пышақтай, сен&gt;жайлы шайырбылай</w:t>
        <w:br/>
        <w:t>деген:</w:t>
        <w:br/>
        <w:t>Аллам өзің сақтай көр тек пальма ағаштай қуарған,</w:t>
        <w:br/>
        <w:t>Әйелдерден тірлік көшкен көзін жұмбай суалған.</w:t>
        <w:br/>
        <w:t>Тұрған бойы - мүйіз сынды соғатұғын аямай,</w:t>
        <w:br/>
        <w:t>Ұйықтасам шошып тұрам әлденені саялай.</w:t>
        <w:br/>
        <w:t>Қожайын бәйіт бітісімен:</w:t>
        <w:br/>
        <w:t>-“Жарайды, осы да жетер, орныңа бар, - деді, кәнизак отыр:</w:t>
        <w:br/>
        <w:t>ды.</w:t>
        <w:br/>
        <w:t>Қожайын талдырмаш арық кәнизакқа иек қақты. Ол сәмбі</w:t>
        <w:br/>
        <w:t>талдың шыбығындай бұралып, қызғалдақтың сабағындай</w:t>
        <w:br/>
        <w:t>үлбіреп орнынан тұрды да:</w:t>
        <w:br/>
        <w:t>- Тал шыбығындай талдырмаш, гүл сабағындай нәзік жарат-</w:t>
        <w:br/>
        <w:t>қан Алла тағалама мың дабір шүкір! Осы сымбаттан артық ма-</w:t>
        <w:br/>
        <w:t>ғанне керек? Көшуім де жеңіл, қонуым да жеңіл. Әзілім де ой-</w:t>
        <w:br/>
        <w:t>нақы, көңілім де көтеріңкі. О заманда бұ заман сүйіктісін</w:t>
        <w:br/>
        <w:t>«Менің ғашығым байталдай жуан, түйедей ірі» деп мақтанған</w:t>
        <w:br/>
        <w:t>адамды көрген жоқпын. «Менің қатыным есік пен төрдей, тау-</w:t>
        <w:br/>
        <w:t>168</w:t>
        <w:br/>
        <w:t>СЫРДАРИЯ КІТАПХАНАСЫ</w:t>
        <w:br/>
        <w:t>болсын айттым. Мына мекен-жайларыңыздың іргесі мықты,</w:t>
        <w:br/>
        <w:t>босағасы берік болсын дей келіп:</w:t>
        <w:br/>
        <w:t>- Шарттың түйіні тешіліп, ынтымақтың дәуірі басталған</w:t>
        <w:br/>
        <w:t>шығар?! - дедім.</w:t>
        <w:br/>
        <w:t>- Айтқаның келсін, саған да тартар сыйымыз бар, - деді</w:t>
        <w:br/>
        <w:t>Жүбейре. Содан кейін өзінің қазынабегін шақырып алды да:</w:t>
        <w:br/>
        <w:t>- Үш мың динар әкел, - деді.</w:t>
        <w:br/>
        <w:t>Қазынабегі үш мың динар салынған қалтаны алып кірді.</w:t>
        <w:br/>
        <w:t>Жүбейре маған бұрылып:</w:t>
        <w:br/>
        <w:t>- Мынаны біздің атымыздан қабылдап, көңілімізді риза ет,</w:t>
        <w:br/>
        <w:t>- деді.</w:t>
        <w:br/>
        <w:t>- Өзің беттемей жүргенде, махаббат кеселінің мына қыздан</w:t>
        <w:br/>
        <w:t>саған ауғанын айтпасаң қабылдаймын, - дедім.</w:t>
        <w:br/>
        <w:t>- Оның жарасы :кеніл. Өзің білесің, дәстүр бойынша</w:t>
        <w:br/>
        <w:t>көктемнің бірініші күні жұрттың бәрі қайыққа мініп серуенге</w:t>
        <w:br/>
        <w:t>шығады. Мен де бірсыпыра жолдастарыммен қайығымызбен</w:t>
        <w:br/>
        <w:t>өзенге түстік. Келе жатқанда ай десе аузы, күн десе көзі он шақ-</w:t>
        <w:br/>
        <w:t>ты кәнизактардың ортасында, қолында лютнасы бар Ситт-Бу-</w:t>
        <w:br/>
        <w:t>дурды көрдім. Бұл он бір пернесін аралап күй қайырып отырды</w:t>
        <w:br/>
        <w:t>да саға пернеге келіп, мына бәйітті айтты:</w:t>
      </w:r>
    </w:p>
    <w:p>
      <w:r>
        <w:t>Жүрегімде жанған оттан нағыз отың салқындау,</w:t>
        <w:br/>
        <w:t>Әміршімнің жүрегінен суық жартас жарқындау.</w:t>
        <w:br/>
        <w:t>Қалай ғана жаралады екен, соған ғажап таңдандым,</w:t>
        <w:br/>
        <w:t>Денесі - су, жүрегі - тас жан екенін аңғардым.</w:t>
        <w:br/>
        <w:t>Тыңдап болған соң мен Будурға:</w:t>
        <w:br/>
        <w:t>- Осы әнің мен бәйітіңді тағы бір қайталашы, - ден қолқа</w:t>
        <w:br/>
        <w:t>салдым. Оған бұл қыз көнбеді деді.</w:t>
        <w:br/>
        <w:t>Шаһризаданың әңгімесі осы тұсқа келгенде таң атты.</w:t>
        <w:br/>
        <w:t>ҮШ ЖҮЗ ОТЫЗ ТӨРТІНШІ ТҮН</w:t>
        <w:br/>
        <w:t>Алдияр патшам! Жұүбейре ибн Үмейре сөзін жалғап:</w:t>
        <w:br/>
        <w:t>- Осы әнің мен бәйітінді тағы бір қайталашы деп қолқа сал-</w:t>
        <w:br/>
        <w:t>дым, оған бұл қыз көнбеді. Содан жігіттерге айтып бұларға</w:t>
        <w:br/>
        <w:t>апельсин жаудырдық. Қайықтарының апельсиндерге толғаны</w:t>
        <w:br/>
        <w:t>соншама, суға батып кетпесе жарар еді деп те қорықтым. Қыз</w:t>
        <w:br/>
        <w:t>МЫҢ БІР ТҮН 161</w:t>
        <w:br/>
        <w:t>көтердің, әр түрлі әңгімелер айтып, оның біраз ойынан шық-</w:t>
        <w:br/>
        <w:t>тың. Кәнизак мынадай да мынадай бәйіт айтқанда, ақырында</w:t>
        <w:br/>
        <w:t>жігіт есінен танып құлады. Осының бірін жалған деп көрші, -</w:t>
        <w:br/>
        <w:t>деді қыз.</w:t>
        <w:br/>
        <w:t>Әміршім, қыздың қолмен қойғандай бәрін айтқанына қай-</w:t>
        <w:br/>
        <w:t>ран қалып:</w:t>
        <w:br/>
        <w:t>- Сен де бізбен бірге болып па едің? - дедім.</w:t>
        <w:br/>
        <w:t>- Шайырдың мынадай сөзі есіңде ме Мансур:</w:t>
        <w:br/>
        <w:t>Ғашық жүрек:жанарынан қағыс нәрсе қалмайды,</w:t>
        <w:br/>
        <w:t>Кезге түспес жайларды ол аңғарғаннан сарнайды.</w:t>
        <w:br/>
        <w:t>Есіңде балсын, ибн Мансур. күн мен түннің өзі бекерден бе-</w:t>
        <w:br/>
        <w:t>кер ауысып тұрмайды ғой...</w:t>
        <w:br/>
        <w:t>Әңгіме осы тұсқа келгенде таң атты.</w:t>
        <w:br/>
        <w:t>ҮШ ЖҮЗ ОТЫЗ БІРІНШІ ТҮН</w:t>
        <w:br/>
        <w:t>Алдияр патшам! Әлқисса, ибн Мансур сөзін әрі қарай жалғап:</w:t>
        <w:br/>
        <w:t>- Есінде болсын, ибн Мансур, күн мен түннің өзі бекерден-</w:t>
        <w:br/>
        <w:t>бекер ауысып тұрмайды ғой демесі бар ма қыздың, - деді. Со-</w:t>
        <w:br/>
        <w:t>сын қыз көкке қарап, қолын жайып:</w:t>
        <w:br/>
        <w:t>- Уа, Алла тағалам, жалғызым Жүбейре ибн Үмейреге сон-</w:t>
        <w:br/>
        <w:t>шама ынтықтырған өзің, енді оны маған қашан ынтық етесің,</w:t>
        <w:br/>
        <w:t>менің жүрегімдегі бар арман соның кеудесіне көшіп қонса да</w:t>
        <w:br/>
        <w:t>қарсы емеспін, - деді жалбарына.</w:t>
        <w:br/>
        <w:t>Содан кейін менің барып қайтқаныма өзі айтқан жүз дина-</w:t>
        <w:br/>
        <w:t>рын берді. Соны алдым да Басраның сұлтанының үйіне келдім.</w:t>
        <w:br/>
        <w:t>Көлсем ол да аңнан оралған екен, одан да тиесілі сыбағамды</w:t>
        <w:br/>
        <w:t>алып, Бағдадқа тарттым.</w:t>
      </w:r>
    </w:p>
    <w:p>
      <w:r>
        <w:t>Келесі жылы сұлтан тағайындаған тиын-тебенімді алып қай-</w:t>
        <w:br/>
        <w:t>туға Басраға аттандым. Барысымен сұлтан ақшамды алақаныма</w:t>
        <w:br/>
        <w:t>салды. Бағдадқа қайтардың алдында Будур қыз тағы есіме</w:t>
        <w:br/>
        <w:t>түскені: «Ол қыздың дидарын көріп, ана жігітімен арасының не</w:t>
        <w:br/>
        <w:t>болғанын білмей кетсем, Құдайғатпетболармын» дедімішімнен.</w:t>
        <w:br/>
        <w:t>Сол оймен қыздың үйіне келдім. Дарбазасының алдын көпте-</w:t>
        <w:br/>
        <w:t>ген құл-құтан, дәйекші-қызметшілер сыпырып, су сеуіп тілмен</w:t>
        <w:br/>
        <w:t>жалағандай тазалап жатырекен. «Ғашықтықтың айнымас дер-</w:t>
        <w:br/>
        <w:t>тіненақыры көз жұмып, мынауүйге әмірлердің бірі көшіп келіп</w:t>
        <w:br/>
        <w:t>11-275</w:t>
        <w:br/>
        <w:t>МЫҢ БІР ТҮН 169</w:t>
        <w:br/>
        <w:t>алды-артына қарамай жүре берді. Мұндағы махаббаттың маған</w:t>
        <w:br/>
        <w:t>көшуіне осыдан басқа себеп болған жоқ,- деді.</w:t>
        <w:br/>
        <w:t>- Содан кейін барып екеуін де қайтадан құттықтап, бастары-</w:t>
        <w:br/>
        <w:t>ның қосылғанына игі тілек білдіріп, берген ақшаларын алып,</w:t>
        <w:br/>
        <w:t>Бағдадқа тарттым, - деп ибн Мансур әңгімесін аяқтады.</w:t>
        <w:br/>
        <w:t>Халифтың көңілі көтеріліп, бойы сергіп, қашқан ұйқысы</w:t>
        <w:br/>
        <w:t>қайта оралып, мәз боп қалды.</w:t>
        <w:br/>
        <w:t>АЛТЫ КӘНИЗАК ЖАЙЛЫ ХИКАЯ</w:t>
        <w:br/>
        <w:t>Құзырыңызға құлдық, әміршім, ақиқат жолындағылардың</w:t>
        <w:br/>
        <w:t>сол кездегі көші басы әл-Мамун бір күні өз сарайына қол астын-</w:t>
        <w:br/>
        <w:t>дағы елдердің ығайы мен сығайын, қасқа менен жайсаңын,</w:t>
        <w:br/>
        <w:t>ділмәр-шешендерін, ақын-шайырларын, оған қоса дастархан-</w:t>
        <w:br/>
        <w:t>дасдостарын жинапты. Дастархандас-сұхбаттастарының ішінде</w:t>
        <w:br/>
        <w:t>Мұхаммед әл-Басри деген біреу болыпты.</w:t>
        <w:br/>
        <w:t>Сол жерде әл-Мамун:</w:t>
        <w:br/>
        <w:t>- Кәне, Мұхаммед, менің құлағыма бұрын-соңды шалынба-</w:t>
        <w:br/>
        <w:t>ған бір хикая бастап жіберші, - депті.</w:t>
        <w:br/>
        <w:t>- Әділет жолындағылардың әміршісі, өзгелерден өз құлағым-</w:t>
        <w:br/>
        <w:t>мен естігенімді айтайын ба, әлде өз көзіммен көргенімді айтай-</w:t>
        <w:br/>
        <w:t>ын ба, қайсысын көңіліңіз қалайды? - депті Мұхаммед Басри.</w:t>
        <w:br/>
        <w:t>- Солардың ішінен ең ғажайыбы дегеніңді айта бер, - деді.</w:t>
        <w:br/>
        <w:t>- Олай болса, әміршім... - деп бастады Мұхаммед әл-Басри. -</w:t>
        <w:br/>
        <w:t>Баяғы күндері Йеменнің бір тамақты адамы өз елінен көшіп</w:t>
        <w:br/>
        <w:t>біздің Бағдад шаһарына келіпті. Ондағы ойы Бағдад шаһарында</w:t>
        <w:br/>
        <w:t>бұрынғымнан да тәуір тұрам десе керек. Мұнда үй-орманы, жа-</w:t>
        <w:br/>
        <w:t>қын-туыстарымен қопарыла келген екен. Ай десе аузы, күн десе</w:t>
        <w:br/>
        <w:t>көзі бар алты кәнизагын да ала келген-ді. Біріншті кәнизагы -</w:t>
        <w:br/>
        <w:t>аққудың көгілдіріндей, екінішісі қызыл шырайлы, үшіншісі</w:t>
        <w:br/>
        <w:t>етженді, төртіншісі талдырмаш, бесіншісі іникіл сары, алтын-</w:t>
        <w:br/>
        <w:t>шысы қараторы. Шетінен сұлу, сымбатты, тәрбиелі болыпты.</w:t>
        <w:br/>
        <w:t>Бір күні барлық кәнизактарын шақырып алып, мол дастар-</w:t>
        <w:br/>
        <w:t>хан жайып, ішіп-жеуге кірісіпті. Бәрінің де көңілдері шат,</w:t>
        <w:br/>
        <w:t>дәмді тағам, шырын шарап, рахатқа батады. Бір сәтте қожайын</w:t>
        <w:br/>
        <w:t>шөлмегін шарапқа толтырып алып аққудың көгілдіріндей тол-</w:t>
        <w:br/>
        <w:t>қып отырған кәнизагына иек қағып:</w:t>
      </w:r>
    </w:p>
    <w:p>
      <w:r>
        <w:t>- Кәне, айтуғаным, сенің әуезіңді тыңдайық, - депті. Күйге</w:t>
        <w:br/>
        <w:t>келтіріп бір мақамға түсіріп күңіренте жөнелгенде үй теңсел-</w:t>
        <w:br/>
        <w:t>гендей болады. Енді оны әнге қосып, мынадай бәйітке басады:</w:t>
        <w:br/>
        <w:t>шіні СЫРДАРИЯ КІТАПХАНАСЫ</w:t>
        <w:br/>
        <w:t>Кәнизак осыны айтып болысымен қожайын:</w:t>
        <w:br/>
        <w:t>- Жетер енді, отыр орныңа, - дейді. Ол отырды. Енді қожай-</w:t>
        <w:br/>
        <w:t>ын «Кезек саған келді» дегендей шикіл сарыға ишарат етті. Ол</w:t>
        <w:br/>
        <w:t>орнынан тұрып, Аллаға сыйынып, өткен-кеткен әулие-әмбие-</w:t>
        <w:br/>
        <w:t>лерге Құран бағыштап, кәлима айтып болған соң қараторы кәни-</w:t>
        <w:br/>
        <w:t>закты қолымен нұсқап бастап кетті...</w:t>
        <w:br/>
        <w:t>Әңгіме осы тұсқа келгенде таң да атты.</w:t>
        <w:br/>
        <w:t>ҮШ ЖҮЗ ОТЫЗ ЖЕТІНШІ ТҮН</w:t>
        <w:br/>
        <w:t>Алдияр патшам! Әлқисса, шикіл сары кәнизак орнынан</w:t>
        <w:br/>
        <w:t>тұрып, Аллағасыйынып, өткен-кеткен әулие-әмбиелерге Құран</w:t>
        <w:br/>
        <w:t>бағыштап, кәлимаайтып болған соң қараторы кәнизакты қолы-</w:t>
        <w:br/>
        <w:t>мен нұсқап тұрып:</w:t>
        <w:br/>
        <w:t>- Менің реңім Құранның езінде мадақталған.Жаратқан Ием</w:t>
        <w:br/>
        <w:t>киелі кітабында дүниенің мың сан бояуының ішінде көз қуан-</w:t>
        <w:br/>
        <w:t>тар мейірімге толы «сарының сыры бөлек, оған көңілің толады,</w:t>
        <w:br/>
        <w:t>мәртебең асады» дейді. Менің реңімде, ғаламат сұлулығымда</w:t>
        <w:br/>
        <w:t>шек жоқ, дене бітімімде тарыдай мін жоқ, өйткені, менің реңім,</w:t>
        <w:br/>
        <w:t>алтын динарда, аспандағы ай мен жұлдызда, бақшадағы алша</w:t>
        <w:br/>
        <w:t>мен алмада, гүл патшасы Шафранда, тірі пенде менің кел-</w:t>
        <w:br/>
        <w:t>бетімнің құдіретін осыдан-ақ байқамас па? Үріп ауызға салған-</w:t>
        <w:br/>
        <w:t>дай жұтынып тұрған маған баға жетер ме?! Әлемдегі сұлулық</w:t>
        <w:br/>
        <w:t>атаулының бар сыр-сипаты бір өзімде. Сары алтындайажарыма</w:t>
        <w:br/>
        <w:t>адам баласы тойған ба? Мендей сұлуларды шайырлар былай деп</w:t>
        <w:br/>
        <w:t>жырға қосқан:</w:t>
        <w:br/>
        <w:t>Ақ сарының әсем жүзі күн сияқты жарқырар,</w:t>
        <w:br/>
        <w:t>Сұлулықта бір міні жоқ динардайын қалпы бар.</w:t>
        <w:br/>
        <w:t>Бере алмайды көркін оның зағыфран да әсемдеп,</w:t>
        <w:br/>
        <w:t>Әүре болма, жаратқан ғой айдай етіп әсерлеп.</w:t>
        <w:br/>
        <w:t>Енді мен қараторы, сенің мініңді тізіп көрейін. Сенің түсік</w:t>
        <w:br/>
        <w:t>у сиқырындай, сені көрген жан жиіркенеді. Сен жасаған</w:t>
        <w:br/>
        <w:t>дүнпені жұрт қолына да алмайды. Сен түстес тағамның өзіне</w:t>
        <w:br/>
        <w:t>мның тәбеті шаппайды. Сен сияқты қарақоңыр шыбындар</w:t>
        <w:br/>
        <w:t>болады. Оны халық иттей жек көреді. Әлемдегі бар реңнің ең</w:t>
        <w:br/>
        <w:t>оңбағаны сеңнің реңін. Сен түстес гүлдің өзінен жүрт аулақ</w:t>
        <w:br/>
        <w:t>МЫҢ БІР ТҮН 167</w:t>
        <w:br/>
        <w:t>- Бикеші, өзің неге отырмайсың? - дедім.</w:t>
        <w:br/>
        <w:t>- Арамыздағы шарт орындалғанда ғана отырам, - деді қыз</w:t>
        <w:br/>
        <w:t>қалшиған бойы.</w:t>
      </w:r>
    </w:p>
    <w:p>
      <w:r>
        <w:t>- Ол қандай шарт еді? - дедім шыдамай.</w:t>
        <w:br/>
        <w:t>- Ғашықтар арасындағы кейшшартқа бөгде адам араласпаса</w:t>
        <w:br/>
        <w:t>керек, - деді қыз. Сасын Жүбейренің құлағына әлдене деп сы-</w:t>
        <w:br/>
        <w:t>бырлады. Ол да басын изеп мақұлдағандай боп:</w:t>
        <w:br/>
        <w:t>- Құп, әзірмін, - деді.</w:t>
        <w:br/>
        <w:t>Бұл жолы Жүбейре орнынан тұрып бір қызметшісін шақы-</w:t>
        <w:br/>
        <w:t>рып, соғансыбырлады. Ол жоғалып кетіп, ұзамай оралды. Оның</w:t>
        <w:br/>
        <w:t>артынша екі куәгерін ертіп, қазы енді.</w:t>
        <w:br/>
        <w:t>Жүбейре ішікі бөлмесіне кіріп жүз мың динар салған қалта-</w:t>
        <w:br/>
        <w:t>ны алып шықты. Сосын қазыға бұрылып:</w:t>
        <w:br/>
        <w:t>- Қазы, сіз мынау әйелмен менің некемді қиыңыз. Қалың</w:t>
        <w:br/>
        <w:t>малының құны мына қалтада, - деді. Қазы қызға бұрылып:</w:t>
        <w:br/>
        <w:t>- Осыған ризамысың? - деді.</w:t>
        <w:br/>
        <w:t>- Ризамын,- деді қыз. Сөйтіп, әне-міне дегенше дәстүр орын-</w:t>
        <w:br/>
        <w:t>далып, неке қиылды.</w:t>
        <w:br/>
        <w:t>Сосын қыз қалтасының аузын шешіп, ақшаны уыстап алды</w:t>
        <w:br/>
        <w:t>да қазы мен куәлерге үлестірді. Ішінде қалғанымен қалтаны</w:t>
        <w:br/>
        <w:t>Жүбейреге қайта берді. Тиісті сыбағаларын алған соң қазы мен</w:t>
        <w:br/>
        <w:t>куәлер өз жөндеріне кетті. Мен бұлармен әңгіме-дүкен құрып</w:t>
        <w:br/>
        <w:t>түннің бір уағына дейін отырған соң: «Көптен бері бір-біріне</w:t>
        <w:br/>
        <w:t>зарыға күткен ғашықтарөздерімен өздері болсын, қазірбір орын</w:t>
        <w:br/>
        <w:t>қарастырып барып жатайын, көздеріне жексұрын көрініп не</w:t>
        <w:br/>
        <w:t>ғып отырмын?..» дедім ішімнен.</w:t>
        <w:br/>
        <w:t>Осы оймен енді орнымнан тұра бергенімде Будур шалғайы-</w:t>
        <w:br/>
        <w:t>маорала кетті.</w:t>
        <w:br/>
        <w:t>- Ішіңнен не ойлап бара жатсың? - деді. Мен одан жасырған</w:t>
        <w:br/>
        <w:t>жоқпын. «Осылай да осылай» дедім.</w:t>
        <w:br/>
        <w:t>- Отыр, қозғалма, кететін кезіңді өзіміз айтамыз, уәде осы</w:t>
        <w:br/>
        <w:t>болсын, - деді қыз. Осы отырыспен таң да жақындап қалды.</w:t>
        <w:br/>
        <w:t>Сол кезде қыз:</w:t>
        <w:br/>
        <w:t>- Ибн Мансур, ана бөлмеге өзіңе арнаулы төсек салынды, со-</w:t>
        <w:br/>
        <w:t>ған барып жатып демаласың, - деді.</w:t>
        <w:br/>
        <w:t>Сонда барып таң атқанша ұйықтап алдым. Көзімді ашсам</w:t>
        <w:br/>
        <w:t>құлдардың бірі құман алып, леген ұстап түр екен. Дәрет алып,</w:t>
        <w:br/>
        <w:t>таң намазымды оқыдым. Мен осылай отырғанымда Жүбейре</w:t>
        <w:br/>
        <w:t>мен Будур үйлеріндегі мопшаларынан шықты. Шаштарының</w:t>
        <w:br/>
        <w:t>суыпсығынп мәз-мәйрам. Мен екеуінебақыт-береке тілеті, құтты</w:t>
        <w:br/>
        <w:t>Ші: СЫРДАРИЯ КІТАПХАНАСЫ</w:t>
        <w:br/>
        <w:t>Көз алдымда сүйіктімнің тұр бейнесі сағынған,</w:t>
        <w:br/>
        <w:t>Оның аты мәңгі өшпестей жүрегіме жазылған.</w:t>
        <w:br/>
        <w:t>Есіме алсам, тұрған бойым жүрек болып толғанам,</w:t>
        <w:br/>
        <w:t>Көрсем болды, аймалайтын көзге айналам болмаған.</w:t>
        <w:br/>
        <w:t>Ғайбатшылар деген маған: «Кетесің сен ұмытып!»</w:t>
      </w:r>
    </w:p>
    <w:p>
      <w:r>
        <w:t>Жауап бергем: «Жүре алмаймын жүректі мен ұлытып!»</w:t>
        <w:br/>
        <w:t>Ғайбаттшыға: «Жоағал!- дедім, - бізді оңаша қалдырып,</w:t>
        <w:br/>
        <w:t>Қуратпашты онан сайын мына өмірді зар қылып».</w:t>
        <w:br/>
        <w:t>Қожайынның қуанышында шек жоқ, інөлмегіндегінітартып</w:t>
        <w:br/>
        <w:t>жіберді. Кәнизактарына де ішкізді. Өзі тағы да шөлмегін тол-</w:t>
        <w:br/>
        <w:t>тырып алып, қызыл шырайлы кәнизагына:</w:t>
        <w:br/>
        <w:t>- Демің жұпар, шамшырақтың сәулесі, тыңдағанның тәнін</w:t>
        <w:br/>
        <w:t>балқытар енді сенің әуезінді тыңдайық, - деді.</w:t>
        <w:br/>
        <w:t>Лютнаны алып бұл да күйге келтіріп теңселе отырып ырға-</w:t>
        <w:br/>
        <w:t>лып, жан-жағының бәрін жанарымен жалмап отырып мына</w:t>
        <w:br/>
        <w:t>бәйітті айтты:</w:t>
        <w:br/>
        <w:t>Өзіңе тек табынамын, сүймей өтем өзгені,</w:t>
        <w:br/>
        <w:t>Келгенше мен айнымаймын, көңілім соны көздеді.</w:t>
        <w:br/>
        <w:t>Толық айдай толықсыған жүзін елден жасырып,</w:t>
        <w:br/>
        <w:t>Бар қызығын өзің көрдің, тұрғаным жоқ асырып.</w:t>
        <w:br/>
        <w:t>Елден асқан ғажап жансын, мейірімділік жарасқан,</w:t>
        <w:br/>
        <w:t>Сен дарынсың әлемдегі Аллам ерек жаратқан!</w:t>
        <w:br/>
        <w:t>Қожайын мәз, қолындағы шарапты сіміріп салып кәнизак-</w:t>
        <w:br/>
        <w:t>тарына тағы ішкізеді. Сосын өз шөлмегін толтырып алып ет-</w:t>
        <w:br/>
        <w:t>женді кәнизагына «ендігі кезек сенікі» дегендей ишарат етті:</w:t>
        <w:br/>
        <w:t>Лютнаны алысымен ойнақы үнге қосылып ала жөнелгенде қас</w:t>
        <w:br/>
        <w:t>қаққанша қайғыңнанайырарсиқырлысазға түсіп, мына бәйітті</w:t>
        <w:br/>
        <w:t>айтты:</w:t>
        <w:br/>
        <w:t>Жан құмарым кешірдің сен, бір бет мінез болсаң да,</w:t>
        <w:br/>
        <w:t>Өкпелеген көрмей кетсін, шаруам жоқ ол жанда.</w:t>
        <w:br/>
        <w:t>Бар тілегім, тұрса болды жарқын жүзің жадырап,</w:t>
        <w:br/>
        <w:t>Әлемдегі патша атаулы жатсын мейлі жабырқап.</w:t>
        <w:br/>
        <w:t>Ге СЫРДАРИЯ КІТАПХАНАСЫ</w:t>
        <w:br/>
        <w:t>Алла тағалам өзінің киелі кітабында Мұса пайғамбарға</w:t>
        <w:br/>
        <w:t>«Қолыңды қойныңа бір сұғып алшы, аппақ боп шыға келеді»</w:t>
        <w:br/>
        <w:t>деген жоқ па?! Оның үстіне: «Ақ дидардың бәрі Алланың мейі-</w:t>
        <w:br/>
        <w:t>рімінде» дегені және бар емес пе?! Менің ажарым деген ғала-</w:t>
        <w:br/>
        <w:t>мат, менен асқан сұлу болуы мүмкін емес, сұлулыққа сымбат</w:t>
        <w:br/>
        <w:t>сай, қандай киім кисен де жараса кететіні өз алдына. Дүниеде</w:t>
        <w:br/>
        <w:t>өзінен ақ қар жауады, «Аққа Құдай жақ» дегенді талай</w:t>
        <w:br/>
        <w:t>естідіңіз, үлбіреген ақ гүлге қалай жаның елжіремес?! Мұсыл-</w:t>
        <w:br/>
        <w:t>мандардың сәлдесі аппақ, Алладан кейінгі мақтанышы сол. Ақ</w:t>
        <w:br/>
        <w:t>түс жайлы арғы-бергі айтылғандарды тізе берсем сан жетпейді.</w:t>
        <w:br/>
        <w:t>Азайт мейлің, көп айт мейлің аққа жетер әлемде ажар жоқ. Мен</w:t>
        <w:br/>
        <w:t>қараны жамандай бастасам, алдымен аузыма қара сия, қазан-</w:t>
        <w:br/>
        <w:t>ның түп күйесі түседі. Қара қарға қандай сұмпайы болса сол</w:t>
        <w:br/>
        <w:t>сенсің, саған еркек әулеті жуымайды. Ақты мақтап, қараны</w:t>
        <w:br/>
        <w:t>жерлейтін шайыр сөзін есіне салайын:</w:t>
        <w:br/>
        <w:t>Аппақ маржан қымбат әркез, көрмей өзің тұрмысың,</w:t>
        <w:br/>
        <w:t>Бір-ақ дирхем бір қап көмір, байқадың ба құндысын?</w:t>
        <w:br/>
        <w:t>Ақ жүзділер тура тартып бір-ақ шығар жұмақтан,</w:t>
      </w:r>
    </w:p>
    <w:p>
      <w:r>
        <w:t>Тозақ толған қара жүзді тағдыр зауал құлатқан.</w:t>
        <w:br/>
        <w:t>Салауатты кісілердің аузынан шығып, аңызға айналған бір</w:t>
        <w:br/>
        <w:t>әңгімеде, жаның жаннатта болғыр, Нұх пайғамбар бір күні</w:t>
        <w:br/>
        <w:t>ұйықтап жатқанда үстіндегі жамылғыны жел ысырып, абы-</w:t>
        <w:br/>
        <w:t>ройы ашылып қалады. Бас жағында екі баласы Сам мен Хам</w:t>
        <w:br/>
        <w:t>отырса керек. Әкесінің абыройы ашылғанына Хам мәз боп</w:t>
        <w:br/>
        <w:t>күліп, жұртқа жаяды. Сам әкесінің денесін әлгі жамылғымен</w:t>
        <w:br/>
        <w:t>қайтақымтайды. Әкесіаянған соң балаларының қылығын біліп,</w:t>
        <w:br/>
        <w:t>Самға батасын беріп, Хамға қарғыс айтады. Содан Самның жүзі</w:t>
        <w:br/>
        <w:t>ағарып, бүкіл халиф патшалар осының ұрпағынан тарайды.</w:t>
        <w:br/>
        <w:t>Қарғыстан қап-қара боп кеткеннен Хам өз елін тастап Абиссеи-</w:t>
        <w:br/>
        <w:t>нияға қашады. Осы күні қаралардың бәрі Хамның тұқымынан</w:t>
        <w:br/>
        <w:t>өрбіген екен. Осы күні жұрттың бәрінің «Қарадан ақылсұрама,</w:t>
        <w:br/>
        <w:t>қайыртыдан алтын сұрама» дейтіні содан қалған.</w:t>
        <w:br/>
        <w:t>Сол жерде қожайын ақ кәнизакқа:</w:t>
        <w:br/>
        <w:t>- Жарайды, осы да жетер, тым шектен асып барасың, - деді</w:t>
        <w:br/>
        <w:t>де «кезек сенікі» дегендей қара кәнизакқа иек қақты. Қара</w:t>
        <w:br/>
        <w:t>кәнизак орнынан тұрып, ақ кәнизакқа қолын шошайтып:</w:t>
        <w:br/>
        <w:t>- Сен киелі кітапта пайғамбардың аузынан Алланың атынан</w:t>
        <w:br/>
        <w:t>айтылған «Әлемді басқан қара түн мен әлемді жарық еткен</w:t>
        <w:br/>
        <w:t>189 СЫРДАРИЯ КІТАПХАНАСЫ</w:t>
        <w:br/>
        <w:t>Қараторы жанның бойы не ғажапқа теңейді,</w:t>
        <w:br/>
        <w:t>Өзгелерді ұзын-сұңғақ Самхар семсер! демейді.</w:t>
        <w:br/>
        <w:t>Көре алмаған жас жігіттің түбіт мұртты өкінер,</w:t>
        <w:br/>
        <w:t>Жүректі өртеп әбігер ғып мазаны да кетірер.</w:t>
        <w:br/>
        <w:t>Тағы бірі:</w:t>
        <w:br/>
        <w:t>Қараторы жүзіндегі қалы қандай тамаша,</w:t>
        <w:br/>
        <w:t>Ақ құбалар айдай болған алмайды оған таласа.</w:t>
        <w:br/>
        <w:t>Егерде сол қара меңнің ақ мең болса орнында,</w:t>
        <w:br/>
        <w:t>Сұлулықтан ада болып, тартар едісорын да.</w:t>
        <w:br/>
        <w:t>Шарабына мас болмас ем, айтсам егер шындықты,</w:t>
        <w:br/>
        <w:t>Адам біткен естен танып, бұрымына ынтықты.</w:t>
        <w:br/>
        <w:t>Көркін онын күндеп жатты, көре алмаған бір-бірлеп,</w:t>
        <w:br/>
        <w:t>Алакөзбен атқылады, көктен түскен құрғыр деп.</w:t>
        <w:br/>
        <w:t>Тағы бірі:</w:t>
        <w:br/>
        <w:t>Зеңбіректен құдіретті, келген бойда жанады ол,</w:t>
        <w:br/>
        <w:t>Қоңыр түсті семсердей боп, жанды арбап алады ол.</w:t>
        <w:br/>
        <w:t>Бар сұлулық тәнті болар - дейді ақының байқаған,</w:t>
        <w:br/>
        <w:t>Құмырадан көрінсе егер құмырсқа ізі сайраған.</w:t>
        <w:br/>
        <w:t>Талай жанды көрдім көзбен абыройдан тоналған,</w:t>
        <w:br/>
        <w:t>Көзден төмен тұрған меңнен жандай бейне жоғалған.</w:t>
        <w:br/>
        <w:t>Қара қызды - қара мең деп бұл біздерді аздырар,</w:t>
        <w:br/>
        <w:t>Деп те бәлкім ғайбаттшылар мені аямай жазғырар!</w:t>
      </w:r>
    </w:p>
    <w:p>
      <w:r>
        <w:t>Самхарсемсері- Африка жағалауындағы Самхар деген жерден арабтарға</w:t>
        <w:br/>
        <w:t>әкелінген. Арабтың халықтық тіл этимологиясында Самхарды өзінің</w:t>
        <w:br/>
        <w:t>семсер жасаудағы шеберлігіне қарай осылай атап кеткен</w:t>
        <w:br/>
        <w:t>МЫҢ БІР ТҮН 187</w:t>
        <w:br/>
        <w:t>Толын жатқан көселердің бірі үшін шарапханаға мың дирхем</w:t>
        <w:br/>
        <w:t>қарыздар боп кете алмай отырған Әбу-Науастың үстінен шық-</w:t>
        <w:br/>
        <w:t>ты. Сарайбан жағдайын сұрады. Әбу-Науас жасырған жоқ. Сым-</w:t>
        <w:br/>
        <w:t>батты көсеге мың дирхем шығынданғанын айтты.</w:t>
        <w:br/>
        <w:t>- Кәне, көрсетші сол жас жігітті, егер сен жұмсаған ақшаға</w:t>
        <w:br/>
        <w:t>тұратын болса, құтылдым дей бер, - деді сарайбан. Бұлар өзара</w:t>
        <w:br/>
        <w:t>осылай сөйлесіп отырғанда әлгі көсе жігіт кіріп келді. Үстінде</w:t>
        <w:br/>
        <w:t>ақ желең, оның астында қызыл желең, оның астында қара</w:t>
        <w:br/>
        <w:t>желең. Жігітті көргенде Әбу-Науас бір күрсініп алды да, мына</w:t>
        <w:br/>
        <w:t>бәйітті айтты:</w:t>
        <w:br/>
        <w:t>Ақ желеңмен келді міне өзі де,</w:t>
        <w:br/>
        <w:t>Қоңыр тартып қасы менен көзі де.</w:t>
        <w:br/>
        <w:t>Айттым оған: «Сәлем қайда, қарағым,</w:t>
        <w:br/>
        <w:t>Қақсаң да иек ырза болып қаламын.</w:t>
        <w:br/>
        <w:t>Жүзің жарқын, нұрың тасып тұрғандай,</w:t>
        <w:br/>
        <w:t>Жаратады-ау, мүсін қандай, өң қандай!»</w:t>
        <w:br/>
        <w:t>Ол тіл қатты: «Сөз қағытып қайтесің,</w:t>
        <w:br/>
        <w:t>Құдайым да жаратады сәйкесін.</w:t>
        <w:br/>
        <w:t>Бақытым ғой үстімдегі кигенім,</w:t>
        <w:br/>
        <w:t>Ақ түс - өзім ұнатқаным, сүйгенім».</w:t>
        <w:br/>
        <w:t>Бәйітті тыңдап болған соң жігіт ақ желеңін шешті, қызыл</w:t>
        <w:br/>
        <w:t>желеңмен тұрғанда Әбу-Науас басын шайқап, тағы да сарната</w:t>
        <w:br/>
        <w:t>жөнелді.</w:t>
        <w:br/>
        <w:t>Құлпырды ол қызыл желең жамылып,-</w:t>
        <w:br/>
        <w:t>Дұшпан болсын, жүрем ылғи сағынып.</w:t>
        <w:br/>
        <w:t>Таңданғаннан айттым оған: «Айсың!- деп,</w:t>
        <w:br/>
        <w:t>Не ғажапты киер елге жайсын деп.</w:t>
        <w:br/>
        <w:t>Беттің қызыл нұрына ел сүйінді,</w:t>
        <w:br/>
        <w:t>Жүрек-қанмен боядың ба киімді?»</w:t>
        <w:br/>
        <w:t>Ол тіл қатты: «Сыйы күннің ұсынған,</w:t>
        <w:br/>
        <w:t>Бөліп берген таңғы шишпақ тұсынан.</w:t>
        <w:br/>
        <w:t>МЫҢ БІР ТҮН 189</w:t>
        <w:br/>
        <w:t>Кенет көрдім қарайғанды бөлмеден,</w:t>
        <w:br/>
        <w:t>Маржанды аппақ шашы жапқан көлбеген.</w:t>
        <w:br/>
        <w:t>Толған айдай толықсиды жарқырап,</w:t>
        <w:br/>
        <w:t>Жасырынған талшыбықтай қалтырап.</w:t>
        <w:br/>
        <w:t>Шарап іштім қасынан мен бір жұтым,</w:t>
      </w:r>
    </w:p>
    <w:p>
      <w:r>
        <w:t>Сүйдім тағы меңінен кеп жыл құсын.</w:t>
        <w:br/>
        <w:t>Ашып көзді, қысылды ол састы да,</w:t>
        <w:br/>
        <w:t>Қалғандай-ақ бұтақ жаңбыр астында.</w:t>
        <w:br/>
        <w:t>Есін жиып кенет маған тіл қатты:</w:t>
        <w:br/>
        <w:t>«Аллам досы, түсінбедім бұл жәйтті?»</w:t>
        <w:br/>
        <w:t>Жауап бердім: «Қысылма тек, қонағым,</w:t>
        <w:br/>
        <w:t>Ешікім тимес, таң атқанша панамын.</w:t>
        <w:br/>
        <w:t>Қуаныпптан тіл қатты ол: «О, мырзам,</w:t>
        <w:br/>
        <w:t>Бір өзіңді сыйлап өтер мен бір жан!»</w:t>
        <w:br/>
        <w:t>Тындап болған соң халиф қайран қалып:</w:t>
        <w:br/>
        <w:t>- Мына Құдай соққан менімен сол жерде бірге болған адам-</w:t>
        <w:br/>
        <w:t>ша айнытпай келтірді-ау,- деді.</w:t>
        <w:br/>
        <w:t>Сосын Әбу-Науасты қолынан жетектеп алып сол кәнизак</w:t>
        <w:br/>
        <w:t>отырған жерге әкелді. Көк желең, көк көйлекпен толықсып</w:t>
        <w:br/>
        <w:t>отырған кәнизакты көргенде Әбу-Науас шыдамай шырқап</w:t>
        <w:br/>
        <w:t>кетті:</w:t>
        <w:br/>
        <w:t>Айтшы, аруым, көгілдірдей көк желекке бөленген,</w:t>
        <w:br/>
        <w:t>Аллам үшін жаным пида, ибалықты көрем мен!</w:t>
        <w:br/>
        <w:t>Ақиқаты ғашық жандар отырмайды түнеріп,</w:t>
        <w:br/>
        <w:t>Күрсіністің көк түтіні іштен шығар үдеріп.</w:t>
        <w:br/>
        <w:t>Әсем жандар өзіңдейін ақықпенен апталған,</w:t>
        <w:br/>
        <w:t>Мүсіркейді сүйіктісін ғашық отқа қақталған!</w:t>
        <w:br/>
        <w:t>Аяушылық жасай көр сен, өзінді тек сүйгенге,</w:t>
        <w:br/>
        <w:t>Есін болса ол туралы ғайбат сөзден именде.</w:t>
        <w:br/>
        <w:t>108 СЫРДАРИЯ КІТАПХАНАСЫ</w:t>
        <w:br/>
        <w:t>Кигенім де, нұр жүзім де шараптай:</w:t>
        <w:br/>
        <w:t>Астын-үстін қызылдаған қабаттай».</w:t>
        <w:br/>
        <w:t>Бұл бәйітін бітіргенде жігіт қызыл желеңін шешіп, қара</w:t>
        <w:br/>
        <w:t>желеңмен қалды. Бұл кезде Әбу-Науас оған қайта-қайта жұты-</w:t>
        <w:br/>
        <w:t>на қарап, мына бәйітті айтты:</w:t>
        <w:br/>
        <w:t>Тұрды енді үсте қара желеңмен,</w:t>
        <w:br/>
        <w:t>Тұнжыраған жанды ортадан көрем мен.</w:t>
        <w:br/>
        <w:t>Дедім оған: «Сәлем бермей келдің ғой,</w:t>
        <w:br/>
        <w:t>Дұшпандарым күлсін маған дедің ғой.</w:t>
        <w:br/>
        <w:t>Бұл желеңін маған ғана лайық,-</w:t>
        <w:br/>
        <w:t>Мына саған қара киген - бұл айып».</w:t>
        <w:br/>
        <w:t>Осының бәріне куә боп отырған сарайбанның жігітке деген</w:t>
        <w:br/>
        <w:t>Әбу-Науастың ынтық-ықыласына әбден көзі жетті. Халифке</w:t>
        <w:br/>
        <w:t>келіп жағдайды баяндады. Халиф қазынадан мың дирхем ал"</w:t>
        <w:br/>
        <w:t>дырып, Әбу-Науастың қарызын өтеп, өзін ертіп кел деді. Са-</w:t>
        <w:br/>
        <w:t>райбан сол бетімен шарапханаға келіп Әбу-Науасты босатып</w:t>
        <w:br/>
        <w:t>алды.</w:t>
      </w:r>
    </w:p>
    <w:p>
      <w:r>
        <w:t>Әбу-Науас сарайға келгенде халиф оған:</w:t>
        <w:br/>
        <w:t>- Кәне, сен бәйіт оқы. Соның ішінде «Алла тағаланың досы,</w:t>
        <w:br/>
        <w:t>сізге не болған?» деген сөздер болатын болсын, - деді.</w:t>
        <w:br/>
        <w:t>- Әділет жолындағылардың әміршісі, әміріңізге құлдық, -</w:t>
        <w:br/>
        <w:t>деді Әбу-Науас қол қусырып.</w:t>
        <w:br/>
        <w:t>Әңгіме осы тұсқа келгенде таң атты.</w:t>
        <w:br/>
        <w:t>ҮШ ЖҮЗ ҚЫРҚЫНШЫ ТҮН</w:t>
        <w:br/>
        <w:t>Алдияр патшам! Әбу-Науас халифтың алдына келген соң:</w:t>
        <w:br/>
        <w:t>- Әміріңізге құлдық, - деді қол қусырып. Содан кейін мына</w:t>
        <w:br/>
        <w:t>бәйітті сарната жөнелді:</w:t>
        <w:br/>
        <w:t>Ұзақ таңға көзілмедім қобалжып,</w:t>
        <w:br/>
        <w:t>Ойға батып, жүдедім мен тобарсып.</w:t>
        <w:br/>
        <w:t>Жүріп алдым толғаныстан теңселіп,</w:t>
        <w:br/>
        <w:t>Сарай ішін кездім әбден белсеніп.</w:t>
        <w:br/>
        <w:t>186 СЫРДАРИЯ КІТАПХАНАСЫ</w:t>
        <w:br/>
        <w:t>жіберді. Содан кейін қолына лютнаны алып жиырма бір пер-</w:t>
        <w:br/>
        <w:t>нені саралап күйге келтіріп, мына бәйітті шырқай жөнелді.</w:t>
        <w:br/>
        <w:t>Жәүректегі махаббаттың тілі сайрар сен үшін,</w:t>
        <w:br/>
        <w:t>Өзіңді аңсап аралады менің зарым ел ішін.</w:t>
        <w:br/>
        <w:t>Сырқатымды айтып берер куәм де бар қасымда,</w:t>
        <w:br/>
        <w:t>Қайран жүрек тыпыртиды шыдай алмай жасынға.</w:t>
        <w:br/>
        <w:t>Сүйгенімді жасырмаймын жадап-жүдеп сарқылып,</w:t>
        <w:br/>
        <w:t>Құштарлығым аса түсті, егіл-тегіл зар қылып.</w:t>
        <w:br/>
        <w:t>Саған дейін мұндай жайды өткермеп ем басымнан,</w:t>
        <w:br/>
        <w:t>Аллам өзі тез жеткізсін, жаратқан соң асылдан.</w:t>
        <w:br/>
        <w:t>Бәйітін аяқтаған соң қыз ауыр күрсініп:</w:t>
        <w:br/>
        <w:t>- Уа, мәртебелі әміршім, мен жәбір көріп жүрген жанмын,-деді.</w:t>
        <w:br/>
        <w:t>Шаһризаданың әңгімесі осы тұсқа келгенде таң саз берді.</w:t>
        <w:br/>
        <w:t>ҮШ ЖҮЗ ОТЫЗ ТОҒЫЗЫНШЫ ТҮН</w:t>
        <w:br/>
        <w:t>Алдияр патшам! Қыз ауыр күрсініп:</w:t>
        <w:br/>
        <w:t>- Мартебелі әміршім! Мен жәбір көріп жүрген жанмын,- деді.</w:t>
        <w:br/>
        <w:t>- О не дегенің, саған жәбір көрсеткен кім? - деді халиф.</w:t>
        <w:br/>
        <w:t>- Сенің балаң өзіңесыйға тарту үшін мені он мың динар төлеп</w:t>
        <w:br/>
        <w:t>әлдеқашан сатып алған-ды. Бірақ сенің туысыңның қызы сон-</w:t>
        <w:br/>
        <w:t>дай ақшаны балаңа қайтарып, мені өзіңмен кездестірмей осы</w:t>
        <w:br/>
        <w:t>бөлмеге қамап қойды, - деді.</w:t>
        <w:br/>
        <w:t>- Енді менен не тілейсің, соны айт, - деді халиф.</w:t>
        <w:br/>
        <w:t>- Тілегім, ертең кешке маған келіңіз, қалғанын сонда ай-</w:t>
        <w:br/>
        <w:t>там, - деді қыз.</w:t>
      </w:r>
    </w:p>
    <w:p>
      <w:r>
        <w:t>- Құдай қаласа келем, - деді де халиф шығып кетті.</w:t>
        <w:br/>
        <w:t>Таң атқан соң ордасына келіп дәйекішілеріне Әбу-Науасты</w:t>
        <w:br/>
        <w:t>шақырып келіңдер деген бұйрық берді. Әбу-Науас! үйінде жоқ</w:t>
        <w:br/>
        <w:t>боп шықты. Іздеп табындар депсарайбандарының бірін жіберді.</w:t>
        <w:br/>
        <w:t>7 Әбу-Нацас - Араб халифатының гиулденген дәуірінде өмір кешкен бел</w:t>
        <w:br/>
        <w:t>(ндардың бірі (510-жылдар шамасында өлтірілген )</w:t>
        <w:br/>
        <w:t>194 СЫРДАРИЯ КІТАПХАНАСЫ</w:t>
        <w:br/>
        <w:t>Мұны тыңдап болған соң әлгі бейшара басын қайта-қайта</w:t>
        <w:br/>
        <w:t>шайқап, зар шегіп, запыран құсып отырғандай күйге түсіп:</w:t>
        <w:br/>
        <w:t>Сен өзің шылғи дені сау адам болмауың керек. Аз ғана</w:t>
        <w:br/>
        <w:t>ақылы бар кісі осылай жасамас болар. Менің итім саған алтын</w:t>
        <w:br/>
        <w:t>табақ беріпті. Соның құнын қайтарып алыпты дегенге тірі пен-</w:t>
        <w:br/>
        <w:t>де сене ме? Иттің алдынан алынған дүниені адам басыммен не</w:t>
        <w:br/>
        <w:t>бетіммен алам? Оллаһи, дәл қазір аштан өліп кетсем де сенің</w:t>
        <w:br/>
        <w:t>қолыңнан талшық болар тырнақтай дүние алмаймын. Сондық-</w:t>
        <w:br/>
        <w:t>тан сен басың аман, бауырың бүтінде келген жағыңа қайтқа-</w:t>
        <w:br/>
        <w:t>ның абзал болар, - деді таусылып.</w:t>
        <w:br/>
        <w:t>Келген кісіміз бұл бейшараның аяғына жығылып, мұның</w:t>
        <w:br/>
        <w:t>ақпейіл адал жүрегінің соншама жомарттығына алғысын жау-</w:t>
        <w:br/>
        <w:t>дырып қоштасып, аттанарда мына екі жол бәйітті айтты:</w:t>
        <w:br/>
        <w:t>Адамға да, итіне де- өткен болса ғадауат,</w:t>
        <w:br/>
        <w:t>Тірісіне тілеймін мен салауат!</w:t>
        <w:br/>
        <w:t>Осы болған оқиғаның бәрі Аллаға аян.</w:t>
        <w:br/>
        <w:t>ХУСАММАДИН УӘЛИ ЖАЙЛЫ ХИКАЯ</w:t>
        <w:br/>
        <w:t>Атақты әл-Искандария! шаһарының қорғанында Хусаммад-</w:t>
        <w:br/>
        <w:t>дин деген уәли болыпты дейді. Күндердің күнінде кешқұрым</w:t>
        <w:br/>
        <w:t>уәлиосы қорғанда отырғандабір әскериадам мұның үстінекіріп:</w:t>
        <w:br/>
        <w:t>- Уа, мәртебелі әміршім, мен осы шаһарға кеше ғана келіп</w:t>
        <w:br/>
        <w:t>едім. Бір мейрамханаға жайғасып түн ортасына дейін үйқыны</w:t>
        <w:br/>
        <w:t>соғып оянсам, бас жағымда жатқан қапшығымды біреу қайшы-</w:t>
        <w:br/>
        <w:t>мен қиып, ішінде мың динар ақшасы бар әмиянымды алып</w:t>
        <w:br/>
        <w:t>кетіпті,- деді ай-шай жоқ.</w:t>
        <w:br/>
        <w:t>Әскер сөзін аяқтағанша уәли өзінің сақшыларына сол мей-</w:t>
        <w:br/>
        <w:t>манханадағылардың бәрін осында айдап әкеліңдер де таң ат-</w:t>
        <w:br/>
        <w:t>қанша қамап қойындар деп бұйырды.</w:t>
        <w:br/>
        <w:t>Таң да атты. Уәли жазалайтын құрал-саймандарды алдыр-</w:t>
        <w:br/>
        <w:t>ды.Содан кейін қамаудағылардың бәрін шақырып, арыз айтып</w:t>
        <w:br/>
        <w:t>келген әскердің көзінше енді іске кірісе бергенде сырттан бір</w:t>
        <w:br/>
        <w:t>кісі кірін, уәлидің алдына келіп тұрды...</w:t>
        <w:br/>
        <w:t>Шаһризаданың әңгімесі осы тұсқа келгенде таң атты.</w:t>
        <w:br/>
        <w:t>1 Әл-Искандария - Мысырдағы Александрия қаласының арабша аты</w:t>
      </w:r>
    </w:p>
    <w:p>
      <w:r>
        <w:t>МЫҢ БІР ТҮП 183</w:t>
        <w:br/>
        <w:t>Менің келбетім ғаламат, тал бойымда тарыдай мін жоқ. Қара-</w:t>
        <w:br/>
        <w:t>торыға патшадан бастап, кедей-кепшікке дейін құмар. Қауыр-</w:t>
        <w:br/>
        <w:t>сыннан жеңілмін, қызғалдақтан нәзікпін, сұлулық атаулының</w:t>
        <w:br/>
        <w:t>бар сипаты мененғанаүйлесімтапқан. Алған білім, тәлім-тәрбие</w:t>
        <w:br/>
        <w:t>өз алдына бір төбе. Сөзге шешенмін, әзілге ұшқырмын, ойын-</w:t>
        <w:br/>
        <w:t>сауықтаәдептен аспаймын. Осының бәрі тек маған жарасып, мені</w:t>
        <w:br/>
        <w:t>патшаға үлгі етіп көрсетеді. Ал мына сенің түріңе қарасам Ал-</w:t>
        <w:br/>
        <w:t>Лук! дарбазасының алдында жабайы өскен, жапырағына дейін</w:t>
        <w:br/>
        <w:t>сарғайып кеткен арам сары шөп көзіме елестейді. Сен сияқты</w:t>
        <w:br/>
        <w:t>қасаптың қаншелегін, тят басқан жездей жексұрынды аулақ</w:t>
        <w:br/>
        <w:t>етсін. Үрей туғызар үкі көз, жапалақ бяс жарбиған немені көр-</w:t>
        <w:br/>
        <w:t>генде жұртзаққұмішкендей жантапсырар. Қасында жатқан кісі</w:t>
        <w:br/>
        <w:t>тұншығып, ажалынан бұрын өлеріне мен кәміл. Ажар-көріктен</w:t>
        <w:br/>
        <w:t>жұрдай сендейлер жайлы шайыр былай дегеш:</w:t>
        <w:br/>
        <w:t>Ауру емес, шикіл сары түрінен-ақ пісштынам,</w:t>
        <w:br/>
        <w:t>Көкірегім қақ айрылып, бас ауырар осыдан.</w:t>
        <w:br/>
        <w:t>Өкініштен опық жедім, өзіме де обал жоқ,</w:t>
        <w:br/>
        <w:t>Тісі ақсиып ұмтылады, бақытыма тоған боп.</w:t>
        <w:br/>
        <w:t>Қараторы бәйітін аяқтай бергенде қожайын:</w:t>
        <w:br/>
        <w:t>-.Жарайды осы да жетер, орныңа отыр, - деді. Содан кейін...</w:t>
        <w:br/>
        <w:t>Шаһризада әңгімесі осы тұсқа келгенде таң атты.</w:t>
        <w:br/>
        <w:t>ҮШ ЖҮЗ ОТЫЗ СЕГІЗІНШІ ТҮН</w:t>
        <w:br/>
        <w:t>Алдияр патшам! Әлқисса, кәнизактардың қожайыны қара-</w:t>
        <w:br/>
        <w:t>торысына: «Жарайды, осы да жетер, орныңа отыр» деді. Содан</w:t>
        <w:br/>
        <w:t>кейін кәнизақтардың бәрін де татуластырды. Судай жаңа киім-</w:t>
        <w:br/>
        <w:t>дер үлестіріп, жер қойнынан, теңіз түбінен шыққан асыл тас-</w:t>
        <w:br/>
        <w:t>тардан сыйға тартты.</w:t>
        <w:br/>
        <w:t>- Жасыратыны жоқ, әміршім, өзім жарық дүниеге келгелі</w:t>
        <w:br/>
        <w:t>еш жерден сол алты кәнизактардай сұлуларды көрген емеспін, -</w:t>
        <w:br/>
        <w:t>Деп сөзін аяқтады.</w:t>
        <w:br/>
        <w:t>“Әл-Лук - орта ғасырдағы Кацрдың батыс бетіндегі қақпа</w:t>
        <w:br/>
        <w:t>МЫҢ БІРТҮН 185</w:t>
        <w:br/>
        <w:t>Бұл бір қайғы, ұзағынан жанға батып зарладым,</w:t>
        <w:br/>
        <w:t>Құрсын өмір, адам еткен әкінішті жалғаның.</w:t>
        <w:br/>
        <w:t>О, жанарым, қасиетің жарасымды қабақпен!</w:t>
        <w:br/>
        <w:t>Мені олар көздеп жатыр сұр жебелі садақпен.</w:t>
        <w:br/>
        <w:t>Хатты қолына алып оқып шыққан халиф әл-Мамун бәріне</w:t>
        <w:br/>
        <w:t>түсінді. Қыздарды жасандырып, жаңа киімдер кигізді. Оның</w:t>
        <w:br/>
        <w:t>үстіне алпыс мың динар қосып, баяғы өздерінің қожайынына</w:t>
        <w:br/>
        <w:t>аттандырды. Артынып-тартынып кәнизактар қайтып келді.</w:t>
        <w:br/>
        <w:t>Алып келген ақшаларынан бұрын, кәнизақтарын аман-сау</w:t>
        <w:br/>
        <w:t>көргеніне қожайын қатты қуанды. Баяғыша мамыражай бейбіт-</w:t>
        <w:br/>
        <w:t>берекелі өмірлері басталды. Қашан ажал қармағынаілінгенше</w:t>
        <w:br/>
        <w:t>бұлар қайғы-қасірет дегенді білмей дүниеден көшті.</w:t>
        <w:br/>
        <w:t>ҺАРУН АР-РАШИД ПЕН КӘНИЗАК ЖАЙЛЫ ХИКАЯ</w:t>
      </w:r>
    </w:p>
    <w:p>
      <w:r>
        <w:t>Әділет жолындағылардың әміршісі Һарунар-Рашид өмірінен</w:t>
        <w:br/>
        <w:t>мынадай бір әңгіме бар. Бір түні ұйқысы қашып, мазасы кет-</w:t>
        <w:br/>
        <w:t>кен халиф қалың ойға батады. Ойдан ой жалғасып болмағасын</w:t>
        <w:br/>
        <w:t>төсегінен тұрып, өзінің патшалық сарайын аралап жүріп, бір</w:t>
        <w:br/>
        <w:t>бөлмеге келеді. Есіктің пердесін сәл ысырып қараса, төрдегі</w:t>
        <w:br/>
        <w:t>биік төсекте қап-қара бірдеңе көрінеді. Оң жағына да, сол жа-</w:t>
        <w:br/>
        <w:t>ғынасшпырақ жағып қойып, ұйықтап жатқан адамға ұқсайды.</w:t>
        <w:br/>
        <w:t>Халиф таңданып, біраз қарап тұрды. Бір кезде көзі көп жыл</w:t>
        <w:br/>
        <w:t>сақталған шарапқа толы үлкен құмыраға түсті. Оның қасында</w:t>
        <w:br/>
        <w:t>шөлмектер тұр. Мұның бәріне қайран қалған халиф: «Өзі қара</w:t>
        <w:br/>
        <w:t>жамылып жатып айналасына мыналарды қойғаны ғажап,</w:t>
        <w:br/>
        <w:t>мұның сыры не екен сонда?» деді ішінен. Халиф төсекке жа-</w:t>
        <w:br/>
        <w:t>қын келіп байқаса, әлгі өз шашына өзі оранып жатқан әйел</w:t>
        <w:br/>
        <w:t>екен. Халиф жәймен ғана әйелдің бетін ашты. Қарасаонтөртінде</w:t>
        <w:br/>
        <w:t>толған айдай толықсып жатқан ғаламат. Әлгі тұрған шараптан</w:t>
        <w:br/>
        <w:t>шөлмекке толтырып алып, «айдай ажарың үшін» деп халиф</w:t>
        <w:br/>
        <w:t>сіміріп салды. Сол-ақ екен әйелге ынта-ықыласы ауып бетінің</w:t>
        <w:br/>
        <w:t>меңінен сүйіп алды. Әйел ұйқысынан оянып:</w:t>
        <w:br/>
        <w:t>- Алла тағаланын дасы, сізге не болған? - деді сыпайы ғана.</w:t>
        <w:br/>
        <w:t>- Сіздің мекеніңізге беймезгіл кеп тұрған мейманмын. Таң</w:t>
        <w:br/>
        <w:t>атқанша бірге болуды тәрк етпессің, - деді халиф.</w:t>
        <w:br/>
        <w:t>- Әлбетте, әлбетте, көзімнің жанары, көңілімнің базары,-</w:t>
        <w:br/>
        <w:t>деп қыз екі шөлмекке шарап құйып, халифпен бірге тартып</w:t>
        <w:br/>
        <w:t>МЫҢ БІР ТҮН 181</w:t>
        <w:br/>
        <w:t>жүреді. Көрген адам кесапаты мол деп жаны түршігеді. Осы</w:t>
        <w:br/>
        <w:t>жасқа келгелі қоңыр алтын, қоңыр жауһар, қоңыр жақұт де-</w:t>
        <w:br/>
        <w:t>гендіестіген емеспін. Әзін оңаша қалғандағана жаның жай та-</w:t>
        <w:br/>
        <w:t>батын шығар, жұрт көзіндегі жайың белгілі. Жұрт назар ауда-</w:t>
        <w:br/>
        <w:t>рар қара да емессің, теңеу іздер ақ та емессін, ел елейтін ерек-</w:t>
        <w:br/>
        <w:t>шелік сенде о бастан жоқ. Сендейлер жайлы шайыр былай де-</w:t>
        <w:br/>
        <w:t>ген!</w:t>
        <w:br/>
        <w:t>Шаңның түсі - оның түсі, жердің түсі бәрібір:</w:t>
        <w:br/>
        <w:t>Өткендердің аяғына жармасып ол әбігер.</w:t>
        <w:br/>
        <w:t>Жүзіне оның көз жүгіртіп өткен жаның жай ғана,</w:t>
        <w:br/>
        <w:t>Әлек болар тазарам деп, мұң дабасып айнала.</w:t>
        <w:br/>
        <w:t>Бәйіті біткен соң қожайын «Жетер енді, отыр!» деді, ол ор-</w:t>
        <w:br/>
        <w:t>нына жайғасты. Қожайын енді қараторыға иек қақты. Бойшаң</w:t>
        <w:br/>
        <w:t>келген қараторының сұлулығында мін жоқ. Дене бітімінің өзі</w:t>
        <w:br/>
        <w:t>құлыншақтай жұп-жұмыр. Оғаш-ау дейтін бір мүше болсайшы!</w:t>
        <w:br/>
        <w:t>Қара көмірдей сүмбіл шаш, оймақ ауыз, түйме бастың нағыз</w:t>
        <w:br/>
        <w:t>өзі. Екі беттен қан тамғандай найза кірпік сүрмелі көз тұнжы-</w:t>
        <w:br/>
        <w:t>рап қарағанда жанынды қоярға жер таппайсың. Қол диірмен-</w:t>
        <w:br/>
        <w:t>дей дөп-дөңгелек бөксе, қимылынан қылығы байқалар қыпша</w:t>
        <w:br/>
        <w:t>бел, лебізі кәусар суындай, өзі ділмәр қараторы сөзге кірісті.</w:t>
        <w:br/>
        <w:t>- Мені сезімге секем алдырар семіз, қазанның түп күйесін-</w:t>
        <w:br/>
        <w:t>дей қара, алапестей аппақ, шаншудай қадалатын шикіл сары,</w:t>
        <w:br/>
        <w:t>қаң-сөлсізарықетіп жаратпаған Аллатағалама шүкірлік етемін!</w:t>
        <w:br/>
        <w:t>Менің реңім білген кісіге ақылы бардың арманы. Дүние жүзін-</w:t>
        <w:br/>
        <w:t>дегі бар тілде сыр шерткен шайырлар қараторыны жер-көкке</w:t>
        <w:br/>
        <w:t>тигізбей мадақтайды. Бір шайырдың аузына Алла тағала қара-</w:t>
        <w:br/>
        <w:t>торы жайлы мынадай сәз салған:</w:t>
      </w:r>
    </w:p>
    <w:p>
      <w:r>
        <w:t>Қараторы қасиетін білсең шіркін, ғажап қой,</w:t>
        <w:br/>
        <w:t>Қарағаннын көзі талмас, басқалары азап қой.</w:t>
        <w:br/>
        <w:t>Сөзге де олар шешен келер, тұрар көзі ойнақшып:</w:t>
        <w:br/>
        <w:t>Сиқыршыдай көктен түскен, қылығына ой таңсық.</w:t>
        <w:br/>
        <w:t>Тағы бірі:</w:t>
        <w:br/>
        <w:t>48 СЫРДАРИЯ КІТАПХАНАСЫ</w:t>
        <w:br/>
        <w:t>- Мына тұрғандардың сенің алдыңда тырнақтай кінәсі жоқ,</w:t>
        <w:br/>
        <w:t>ұрыңның кім екенін көзіңмен көрдің, қолыңа берген ақшадан</w:t>
        <w:br/>
        <w:t>айырылып қалған өзің, өз обалың өзіңе, - деді.</w:t>
        <w:br/>
        <w:t>Сонымен әскер жігіт ақшасынан айырылып сымпиған күйі</w:t>
        <w:br/>
        <w:t>шығып жүре берді. Қамаудағылардың бәрі босанып жөндеріне</w:t>
        <w:br/>
        <w:t>кетті. Дау-далабадан уәлидің де қолы босады. Осының бәрі Ал-</w:t>
        <w:br/>
        <w:t>ланың бұйрығымен болған жайлар.</w:t>
        <w:br/>
        <w:t>ӘН-НӘСІР МЕН ҮШ УӘЛИ ЖАЙЛЫ ХИКАЯ</w:t>
        <w:br/>
        <w:t>Бір күні әл-Мүлік-ән Нәсір! Каирдың, Булактың, ескі Мы-</w:t>
        <w:br/>
        <w:t>сырдың! уәлилерін шақыртып алып:</w:t>
        <w:br/>
        <w:t>- Маған өздерің уәли болғалы бастарыңнан кешкен ең бір</w:t>
        <w:br/>
        <w:t>ерекше оқиғаны баяндаңдар, - депті.</w:t>
        <w:br/>
        <w:t>Шаһризаданың әңгімесі осы тұсқа келгенде таң атты.</w:t>
        <w:br/>
        <w:t>ҮШ ЖҮЗ ҚЫРЫҚ ҮШІНЕ ТҮН</w:t>
        <w:br/>
        <w:t>Алдияр патшам! Содан әл-Мәлік-ән-Нәсір патша үш шаһар-</w:t>
        <w:br/>
        <w:t>дың уәлиіне:</w:t>
        <w:br/>
        <w:t>- Маған өздерің уәли болғалы бастарыңнан кешкен ең бір</w:t>
        <w:br/>
        <w:t>ерекше оқиғаны баяндаңдар, - деді.</w:t>
        <w:br/>
        <w:t>Патшаның бұлталабын үшеуі де бас шұлғысып, мақұл көрді.</w:t>
        <w:br/>
        <w:t>Сөзді Каирдың уәлиі бастады.</w:t>
        <w:br/>
        <w:t>- Құзырыңызға құлдық, әміршім, мен уәли болғалы есте</w:t>
        <w:br/>
        <w:t>қалар ерекше оқиғаның бірі мынау еді. Біздің шаһарда қандай</w:t>
        <w:br/>
        <w:t>жағдайда да қара қылды қақ жарған, аузы дуалы, ақиқаттан</w:t>
        <w:br/>
        <w:t>таймайтын екі куәгер! болатын.</w:t>
        <w:br/>
        <w:t>Л&lt;Мцулік-ән-Нәсір (жеңімпаз патша) - крест жорығына қарсы</w:t>
        <w:br/>
        <w:t>шайқаста аты шыққан. Салах-аӘ-Диннен бастап (1169-1193) ән-Нәсір</w:t>
        <w:br/>
        <w:t>Хасанға (1854-1361) дейінгі Мысыр сұлтандарының лақап аты</w:t>
        <w:br/>
        <w:t>% Булак, Каир, ескі Мысыр - орта ғасырдағы Мысыр астанасының</w:t>
        <w:br/>
        <w:t>аудандары.</w:t>
        <w:br/>
        <w:t>2 Куагер- мұсылман шариғаты бойынша қылмысты анықтауға екі еркек,</w:t>
        <w:br/>
        <w:t>пелмесе бір еркек, екі әйел куә болуы керек. Халық алдында әділ</w:t>
        <w:br/>
        <w:t>тирашылдығымен танылған куәгерлердің ғана сөзіне тоқтайтын</w:t>
        <w:br/>
        <w:t>190</w:t>
      </w:r>
    </w:p>
    <w:p>
      <w:r>
        <w:t>СЫРДАРИЯ КІТАПХАНАСЫ</w:t>
        <w:br/>
        <w:t>Әбу-Науас бәйіті біте бергенде кәнизак халифқа шарап ұсы-</w:t>
        <w:br/>
        <w:t>нып сосын қолына лютнасын алып күйге келтірді де мынадай</w:t>
        <w:br/>
        <w:t>бәйіт айтты:</w:t>
        <w:br/>
        <w:t>Біреуге әділ болғаныңмен, қатыгезсің өзіме,</w:t>
        <w:br/>
        <w:t>Сүйіктім деп сайрағанмен, шөп саларсың көзіме.</w:t>
        <w:br/>
        <w:t>Табылса егер ғашықтарға әділ қазы барар ем,</w:t>
        <w:br/>
        <w:t>Сен туралы шақсам мұңды, бәлкім саған табар ем.</w:t>
        <w:br/>
        <w:t>Егер мені қақпаңа да жақындатқың келмесе,</w:t>
        <w:br/>
        <w:t>Сәлемімді алыстан-ақ жолдар едім ендеше.</w:t>
        <w:br/>
        <w:t>Содан кейін халиф Әбу-Науасқа қашан есінен танғанша ша-</w:t>
        <w:br/>
        <w:t>рап ішкізуді бұйырды. Әбу-Науастың бір жұтудан әріге шама-</w:t>
        <w:br/>
        <w:t>сы келмеді. Шөлмегін қолына ұстаған күйі отырып қалды. Ха-</w:t>
        <w:br/>
        <w:t>лиф кәнизакқа- «Әбу-Науастың қолындағы шөлмектіалышпекі</w:t>
        <w:br/>
        <w:t>бұтыңның арасына жасырып отыр» деді. Кәнизак солай етті.</w:t>
        <w:br/>
        <w:t>Сол кезде халиф семсерін жалаңаштап алып қалғып-мүлгіп</w:t>
        <w:br/>
        <w:t>отырған Әбу-Науастың төбесінен төніп, семсердің ұшымен қара</w:t>
        <w:br/>
        <w:t>құсынан бір-екі рет түртті. Сол кезде барып Әбу-Науас халиф-</w:t>
        <w:br/>
        <w:t>тың қолындағы семсерді көріп, есін жиып, мастығы сап болды.</w:t>
        <w:br/>
        <w:t>- Енді сен жаңағы қолыңдағы шөлмектің қайда кеткенін ба-</w:t>
        <w:br/>
        <w:t>янда, әйтпесе басыңды алам, - деді халиф.</w:t>
        <w:br/>
        <w:t>Сонда Әбу-Науас іркілместен мына бәйітті айтты:</w:t>
        <w:br/>
        <w:t>Менің хәлім тіпті жаман,</w:t>
        <w:br/>
        <w:t>Құралайым болды харам.</w:t>
        <w:br/>
        <w:t>Шарабымды ұрлап алды,</w:t>
        <w:br/>
        <w:t>Жөн ед ішкен қинап жанды.</w:t>
        <w:br/>
        <w:t>Жасырыпты естен танып,</w:t>
        <w:br/>
        <w:t>Жаным құмар жерге апарып.</w:t>
        <w:br/>
        <w:t>Ұят деуге аузым бармас,</w:t>
        <w:br/>
        <w:t>Халиф айтса кім тіл алмас?!</w:t>
        <w:br/>
        <w:t>- Құдай береке бергір, саған дауа жоқ екен, шөлмектің қайда</w:t>
        <w:br/>
        <w:t>екенін айнытпай қалай таптың? Дұрыс, енді саған қояр кінә</w:t>
        <w:br/>
        <w:t>жоқ, - деді халиф риза боп.</w:t>
        <w:br/>
        <w:t>Ші; СЫРДАРИЯ КІТАПХАНАСЫ</w:t>
        <w:br/>
        <w:t>- Қабында не бар екен сонда? Бері әкеліндершіі, - дедім.</w:t>
        <w:br/>
        <w:t>- Оңы білмейміз, - деді күзетшілер.</w:t>
        <w:br/>
        <w:t>- Кәне, қабын шешіңдер, - дедім мен. Қапты әкеп аузын</w:t>
        <w:br/>
        <w:t>шешті. Қарасам шауып-шауып тастаған адам денесі. Мұндай</w:t>
        <w:br/>
        <w:t>сұмдықты кім көріпті?! Қарап тұрып айран-асыр қалдым.</w:t>
        <w:br/>
        <w:t>- Аллаға шүкір! Феллахты асқандарың сауап болған екен.</w:t>
        <w:br/>
        <w:t>Қан жіберсін бе, бұл да Алланың әмірі, - дедім.</w:t>
        <w:br/>
        <w:t>Менің қайран қалған бір оқиғам осы деп бұл да әпсанасын</w:t>
      </w:r>
    </w:p>
    <w:p>
      <w:r>
        <w:t>аяқтады.</w:t>
        <w:br/>
        <w:t>ҰРЫ МЕН ДЕЛДАЛ ЖАЙЛЫ ХИКАЯ</w:t>
        <w:br/>
        <w:t>Әлқисса, тағы бір әңгіменің реті келіп қалды, алдияр пат-</w:t>
        <w:br/>
        <w:t>шам. Бір делдалдың әмияны тола алтын екен дейді. Сол базар-</w:t>
        <w:br/>
        <w:t>дан қайтып бара жатып ұрылардың қасынан өте береді. Мұны</w:t>
        <w:br/>
        <w:t>байқап қалған ұрылардың бірі:</w:t>
        <w:br/>
        <w:t>- Мынау әмиянды мен қағатын шығармын, - дейді.</w:t>
        <w:br/>
        <w:t>- Әй, қайдам, қолыңнан келе қояр ма екен? - дейді басқалары.</w:t>
        <w:br/>
        <w:t>- Ендеше қарап тұрындар, - деп әлгі ұры делдалдың арты-</w:t>
        <w:br/>
        <w:t>нан еріп кетеді. Оның үйіне дейін келеді. Делдал әмиянынішке</w:t>
        <w:br/>
        <w:t>кірген соң орындықтың үстіне тастай салады. Сол сәтте дәрет</w:t>
        <w:br/>
        <w:t>қысқан делдал әжетханаға шаруасын бітіруге беттей бере күң</w:t>
        <w:br/>
        <w:t>әйелге:</w:t>
        <w:br/>
        <w:t>- Құман әкеп бер, - дейді. Күң әйел құманды алып, делдал-</w:t>
        <w:br/>
        <w:t>дың артынан әжетханаға беттегенде үйдің есігі ашық қалады.</w:t>
        <w:br/>
        <w:t>Ұры ішке еніп, әмиянды алып, сол бетімен өзінің сыбайласта-</w:t>
        <w:br/>
        <w:t>рына келіп, болған жайды баяндайды...</w:t>
        <w:br/>
        <w:t>Шаһризаданың әңгімесі осы тұсқа келгенде таң да атты.</w:t>
        <w:br/>
        <w:t>ҮШ ЖҮЗ ҚЫРЫҚ БЕСІНШІ ТҮН</w:t>
        <w:br/>
        <w:t>Алдияр патшам! Содан ұры әмиянды алып, өзінің сыбайлас-</w:t>
        <w:br/>
        <w:t>тарына келіп, болған жайды баяндайды. Делдалды да, күндіде</w:t>
        <w:br/>
        <w:t>сазға отырғызып кеткенін айтып мәз болады.</w:t>
        <w:br/>
        <w:t>- Оллаһи, сенің бұл ептілігіңе дауа жоқ. Мұндай жағдай кез</w:t>
        <w:br/>
        <w:t>келгеннің қолынан келе бермейді. Бірақ өкінішті бір нәрсе бар.</w:t>
        <w:br/>
        <w:t>Қазір делдал әжетханадан шығып үйіне келген соң әмиянының</w:t>
        <w:br/>
        <w:t>жоқ екендігін біледі. Содан кейін әлгі бейіпара қызды таяқтың</w:t>
        <w:br/>
        <w:t>МЫҢ БІР ТҮН</w:t>
        <w:br/>
        <w:t>ҮШ ЖҮЗ ҚЫРЫҚ ЕКІНШІ ТҮН</w:t>
        <w:br/>
        <w:t>Алдиярпатшам! Әлқисса, уәлиендііске кірісе бергенде сырт-</w:t>
        <w:br/>
        <w:t>тан бір кісі кіріп, уәлимен әлгі ақша жоғалттым деген әскери</w:t>
        <w:br/>
        <w:t>адамның алдына келіп тұрды да:</w:t>
        <w:br/>
        <w:t>- Мәртебелі әмір, мыналардың бәрін босатыңыз, бұлардың</w:t>
        <w:br/>
        <w:t>ешқайсысы кінәлі емес. Мұның ақтасын алған мен, әмияны</w:t>
        <w:br/>
        <w:t>мынау, қапшығынан өз қолыммен алғанмын, - деді беті бүлк</w:t>
        <w:br/>
        <w:t>етпей.</w:t>
        <w:br/>
        <w:t>Сейтіп жеңінің ішінен әмиянды шығарып, уәли мен әскер-</w:t>
        <w:br/>
        <w:t>дің алдына қойды. Уәли әскерге бұрылып:</w:t>
        <w:br/>
        <w:t>- Мына әмияның мен ақшанды ал да жөніңе кет. Енді мына</w:t>
        <w:br/>
        <w:t>тұрғандарда дауың жоқ шығар?.. - деді. Куә боп тұрғандардың</w:t>
        <w:br/>
        <w:t>бәрі ұрының әділдігіне қошемет айтып, дуылдасып кетті. Сон-</w:t>
        <w:br/>
        <w:t>даұры тұрып:</w:t>
        <w:br/>
        <w:t>- Мәртебелі әмір, әңгіме менің ептілігіммен бұл әмиянды</w:t>
        <w:br/>
        <w:t>алып сіздің алдыңызға келіп иесіне қайтаруда емес, мәселе осы</w:t>
        <w:br/>
        <w:t>Әмиянды сіздің көзіңізше қайтадан қалай қағып кстуде жатыр, -</w:t>
      </w:r>
    </w:p>
    <w:p>
      <w:r>
        <w:t>деді шімірікпестен.</w:t>
        <w:br/>
        <w:t>- Ендеше, алғашында қалай алдың, соны айтшы,- деді әмір.</w:t>
        <w:br/>
        <w:t>- Олбылай болды. Мен Каир шаһарының айырбас базарында</w:t>
        <w:br/>
        <w:t>мына жігіттің алтын айырбастап, әмиянына салып жатқанын</w:t>
        <w:br/>
        <w:t>көрдім. Содан кейін көшеге шықса да ізінен қалмай жүрдім де</w:t>
        <w:br/>
        <w:t>отырдым. Қалай андысам да алудың реті келмей-ақ қойды. Со-</w:t>
        <w:br/>
        <w:t>данбұлолшаһардан шығып кетті. Қай шаһарға барса дақалмай</w:t>
        <w:br/>
        <w:t>қойдым. Жолай әрқилы айла-шарғы жасап көрдім, ала алма-</w:t>
        <w:br/>
        <w:t>дым. Қысқасы, осы шаһардан бірақ шықтық. Кешегі бұл жай-</w:t>
        <w:br/>
        <w:t>ғасқан мейманханаға мен де өзімен қатар орналастым. Қашан</w:t>
        <w:br/>
        <w:t>ұйықтағанын күтіп жаттым, бір кезде қорылдап қоя берді. Сол</w:t>
        <w:br/>
        <w:t>сәтте мысықтабандап қасына келіп, қабын бір бүйірінен қиып</w:t>
        <w:br/>
        <w:t>жібердім де іптіндегі әмиянды алдым, - деді.</w:t>
        <w:br/>
        <w:t>Сөйтті де әмір мен әскердің алдында жатқан әмиянға қол со-</w:t>
        <w:br/>
        <w:t>зып ала берді де кейін ішегінді, айнала тұрған жұрттың бәрі</w:t>
        <w:br/>
        <w:t>қалай ұрлағанын көрсетіп жатыр екен деп ойлап қалды. Әлгі</w:t>
        <w:br/>
        <w:t>әмиянды алған күйі тұра жөнелді де есік алдындағы көлге</w:t>
        <w:br/>
        <w:t>қойып кетті. Әмір жігіттеріне:</w:t>
        <w:br/>
        <w:t>- Ал, ұстаңдар! - деп айқай салды. Бәрі қуа жөнелді, олар</w:t>
        <w:br/>
        <w:t>шешініп суға түсем дегеніше ұры көлдің арғы бетіне шығып тай-</w:t>
        <w:br/>
        <w:t>ып берді. Иір-иір бірімен бірі жалғасып жатқан әл-Искандария-</w:t>
        <w:br/>
        <w:t>ның көшелеріне сіңіп кеткен адамды табу оңай ма, бәрі деаяқта-</w:t>
        <w:br/>
        <w:t>рынан сарылып қайтып келді. Сонда уәли әскери адамға қарап:</w:t>
        <w:br/>
        <w:t>12і СЫРДАРИЯ КІТАПХАНАСЫ</w:t>
        <w:br/>
        <w:t>Мұхаммед әл-Басридың бұл хикаясын ден қойын тындап</w:t>
        <w:br/>
        <w:t>отырған әл-Мамун әріге шыдамай!</w:t>
        <w:br/>
        <w:t>- Саған бір сауал, Мұхаммед, сол кәнизактар мен қожайыны</w:t>
        <w:br/>
        <w:t>қазір қайда тұрады? Кәнизақтарын бізге сатып әкеле аламы"</w:t>
        <w:br/>
        <w:t>сын? - деді.</w:t>
        <w:br/>
        <w:t>- Әділет жолындағылардың әміршісі, оның реті келмес,</w:t>
        <w:br/>
        <w:t>әйткені, қожайыны солардың бәрін жанындай жақсы көреді.</w:t>
        <w:br/>
        <w:t>Шетінен өзінің нақсүйерлері. Олардан өлгенше айырылмауға</w:t>
        <w:br/>
        <w:t>дайын,- деді.</w:t>
        <w:br/>
        <w:t>- Сен әңгімені қой, қожайынына әр кәнизагына он мың ди-</w:t>
        <w:br/>
        <w:t>нардан апар, сонда алпыс мың динар болады. Қазір қазынадан</w:t>
        <w:br/>
        <w:t>ал даөз қолыңмен алақанына салып, қыздарын жетектеп әкел,</w:t>
        <w:br/>
        <w:t>- деді әл-Мамун.</w:t>
        <w:br/>
        <w:t>Мұхаммед ләм деген жоқ. Ақшаларды алды да кәнизактар-</w:t>
        <w:br/>
        <w:t>дың қожайынына келді. Халифтің тілегін айтты. «Кәнизактар</w:t>
        <w:br/>
        <w:t>үшін мұншама төлеп отыр» деді.</w:t>
        <w:br/>
        <w:t>Иемендік қожайын қарсы сөз айтқан жоқ, Әділет жолында-</w:t>
        <w:br/>
        <w:t>ғылардың әміршісінің тілегін қайтару оңай ма?! Алты кәнизақ-</w:t>
        <w:br/>
        <w:t>ты жетектетіп жіберді. Бұлар келгенде өздеріне арнап үй дай-</w:t>
        <w:br/>
        <w:t>ындады да соған бәрін жайғастырды. Халиф көп уақытын осы-</w:t>
        <w:br/>
        <w:t>дармен өткізетін болды. Қыздар халифпен дастархандас болды.</w:t>
        <w:br/>
        <w:t>Бұлардың кереметсұлулығына, алтауының түсіалты түрлі бол-</w:t>
        <w:br/>
        <w:t>са да бірінен бірі асып түсетініне халиф таң-тамаша қалды.</w:t>
        <w:br/>
        <w:t>Өздері шетінен тәрбиелі, шетінен шешен. Осылайшаарада біраз</w:t>
        <w:br/>
        <w:t>уақыт өтті. Еті үйреніп қалған кәнизактарынан айырылған Йе-</w:t>
        <w:br/>
        <w:t>мендік қожайынның әбден мазасы кетті. Сағынышы күн сай-</w:t>
      </w:r>
    </w:p>
    <w:p>
      <w:r>
        <w:t>ын ұлғая берді. Ақыры шыдамай соларды өзінің қаншалықты</w:t>
        <w:br/>
        <w:t>сүйетінін баяндап, әл-Мамун халифке арнап хат жазды. Сол хат-</w:t>
        <w:br/>
        <w:t>тағы бәйіт мынау еді:</w:t>
        <w:br/>
        <w:t>Алты бірдей перизаттан ойда жоқта айрылдым,</w:t>
        <w:br/>
        <w:t>Салем жолдап сағынышты, тағат таппай қайғырдым.</w:t>
        <w:br/>
        <w:t>Олар менің көзім еді, сөзім еді ағылған,</w:t>
        <w:br/>
        <w:t>Тамағымда, сусынымда солар еді табылған.</w:t>
        <w:br/>
        <w:t>Сұлулығын олардың мен ұмыта алар емеспін,</w:t>
        <w:br/>
        <w:t>Олар жақта бірі болды тәтті ұйқыма елестің.</w:t>
        <w:br/>
        <w:t>192</w:t>
        <w:br/>
        <w:t>СЫРДАРИЯ КІТАПХАНАСЫ</w:t>
        <w:br/>
        <w:t>табақтарға телміре қарайды. Олармен табақтас боп бірге жеуге</w:t>
        <w:br/>
        <w:t>даяр, бірақ қорқып, жүрегі дауаламай отыр.</w:t>
        <w:br/>
        <w:t>Құданың құдіретімен жаңағы иттердің бәрі кедейдің өзегі</w:t>
        <w:br/>
        <w:t>үзіліп отырғанын сезді де табағынан кейін шшегініп, «бері келіп</w:t>
        <w:br/>
        <w:t>мына тамақтан же» дегендей ишарат байқатты. Кедей жалма-</w:t>
        <w:br/>
        <w:t>жан жетіп барып, қашан тойғанша табақтан басын алған жоқ.</w:t>
        <w:br/>
        <w:t>Қанағат тауып, қарны тойғасын кедей кетуге ыңғайлана бер-</w:t>
        <w:br/>
        <w:t>генде әлгі ит «табақты тамағымен ала кет» дегендей белгіберіп,</w:t>
        <w:br/>
        <w:t>алдыңғы аяғымен табақты соған қарай ысырды. Кедей табақты</w:t>
        <w:br/>
        <w:t>алып сыртқа шығып жүре берді. Оны ешкім байқаған да жоқ.</w:t>
        <w:br/>
        <w:t>Солшыққаннан тартып отырып басқа шаһарға келді. Сол жерде</w:t>
        <w:br/>
        <w:t>алтын табақты сатып, содан түскен ақшаға әрқилы кездемелер</w:t>
        <w:br/>
        <w:t>алып, өз елінен бірақ шықты. Әкелген заттарын сатып, бұрын-</w:t>
        <w:br/>
        <w:t>ғы қарыздарынан құтылды. Одан ауысқанының өзі аз емес, ти-</w:t>
        <w:br/>
        <w:t>ыннан тиын балалап, шаруасы шалқып, қазынасы молайып,</w:t>
        <w:br/>
        <w:t>береке дарып, байып алды.</w:t>
        <w:br/>
        <w:t>Өз шаһарында біраз уақыт дәурен кешкен, қазірдәулеті асып</w:t>
        <w:br/>
        <w:t>тұрған баяғы кедейіміз бір күні өзінен-өзі: «Мен қайткенде де</w:t>
        <w:br/>
        <w:t>лайықты тарту-таралғымен алтын табақтың иесінің шаһарына</w:t>
        <w:br/>
        <w:t>баруым шарт. Итінің алдынан алып кеткен алтын табақтың да</w:t>
        <w:br/>
        <w:t>құнын төлеп қайтуым керек» деді.</w:t>
        <w:br/>
        <w:t>Сонымен иттің иесіне арнап біраз дүние алды, ақша жағын</w:t>
        <w:br/>
        <w:t>дамолырақ қамтып, күн-түн демей жүріп отырып, баяғы шаһар-</w:t>
        <w:br/>
        <w:t>ға келді. Іздеген адамына кездесу мақсатымен араламаған</w:t>
        <w:br/>
        <w:t>көшесі, бармаған алаңы қалмады. Ақыры үйін тапты. Тапқаны</w:t>
        <w:br/>
        <w:t>құрысын қираған үйдің жұрты ғана жатыр. Жұртта ұшып-қон-</w:t>
        <w:br/>
        <w:t>ған қарға-құзғынның у-шуынан басқа дәнеңе жоқ. Мына</w:t>
        <w:br/>
        <w:t>сұмдықты көргеннен кейін арнайы іздеп келген бүгінгі бай,</w:t>
        <w:br/>
        <w:t>кешегі кедейдің жүрегі елжіреп, көңілі қобалжып екі ауыз</w:t>
        <w:br/>
        <w:t>бәйіт айтты:</w:t>
        <w:br/>
        <w:t>Бір кездегі қазыналы үй қирап біткен бүгінде,</w:t>
        <w:br/>
        <w:t>Мейірім де жоқ, білім дезжоқ, ұсқын дасжоқ күйінде.</w:t>
        <w:br/>
        <w:t>Орны қалған қаңырап босқа, құралай да жоғалған,</w:t>
        <w:br/>
        <w:t>Еске алғанда өзекті өртер бар қызықтан тоналған.</w:t>
        <w:br/>
        <w:t>Тағыда:</w:t>
      </w:r>
    </w:p>
    <w:p>
      <w:r>
        <w:t>ТӨН СЫРДАРИЯ КІТАПХАНАСЫ</w:t>
        <w:br/>
        <w:t>динар берген кешегі үйдің иесі сонда отыр. Сол-ақ екен кешегі</w:t>
        <w:br/>
        <w:t>қу орнынан атып тұрып менен өзінің берген ақшасын сұрады.</w:t>
        <w:br/>
        <w:t>Алмадым деуге бет жоқ. Ол қағазын суырып алды. Екі куәгер</w:t>
        <w:br/>
        <w:t>менің үші жүз динар алғаныма куәлік етті. Қалай бұлтарасың?</w:t>
        <w:br/>
        <w:t>Қазының оларға сенбеске хақысы жоқ. Қазір қайтып бер деді.</w:t>
        <w:br/>
        <w:t>Сонымен үш жүз динар келген жеріне қайтып барды. Қарап</w:t>
        <w:br/>
        <w:t>жүріп қақпанға түскенімді байқамай қалдым. Өкініштен не</w:t>
        <w:br/>
        <w:t>пайда, енді қолыма түссендер, көздеріне көк шыбын үймеле-</w:t>
        <w:br/>
        <w:t>термін деп іштей тіс қайрап шығып кеттім. Міне, өзім уәли бол-</w:t>
        <w:br/>
        <w:t>ғалы осы оқиға есімнен қалмайды, - деп әпсанасын аяқтады.</w:t>
        <w:br/>
        <w:t>Енді сөз кезегін Булактың уәлиі алды.</w:t>
        <w:br/>
        <w:t>- Мәртебелі әміршім, мен әкімшілік құрғалы, - деп бастады</w:t>
        <w:br/>
        <w:t>ол, - естен кетпес мынадай бір оқиға болды. Біріне бірі жама-</w:t>
        <w:br/>
        <w:t>лып әбден қарызға баттым. О жақ, бұ жағы үш жүз мың динар-</w:t>
        <w:br/>
        <w:t>дай берешек болдым. Өзіме тиесілі іліп алардың бәрін сатқанда</w:t>
        <w:br/>
        <w:t>не бары жүз мың динардан аспады...</w:t>
        <w:br/>
        <w:t>Шаһризаданың әңгімесі осы тұсқа келгенде таң да атты.</w:t>
        <w:br/>
        <w:t>ҮШ ЖҮЗ ҚЫРЫҚ ТӨРТІНДІП ТҮН</w:t>
        <w:br/>
        <w:t>Алдияр патшам! Булактың уәлиі сөзін жалғастырып:</w:t>
        <w:br/>
        <w:t>- Өзіме тиесілі іліп алардың бәрін сатқанда небәрі жүз мың</w:t>
        <w:br/>
        <w:t>динардан аспады. Абыржып, әбден берекем қашты. Осындай</w:t>
        <w:br/>
        <w:t>мазасызтүндердің бірінде үйде отырғанымда сырттан біреу есік</w:t>
        <w:br/>
        <w:t>қақты.</w:t>
        <w:br/>
        <w:t>- Барып, біліп келші, - дедім қызметшіме. Ол шығып кетіп</w:t>
        <w:br/>
        <w:t>ұзамай-ақ өң жоқ, түс жоқ қалшылдап қайтып келді.</w:t>
        <w:br/>
        <w:t>- Не боп қалды саған? - дедім.</w:t>
        <w:br/>
        <w:t>- Қақпаның алдындатырдай жалаңаш, үстеріне тек тері лыпа</w:t>
        <w:br/>
        <w:t>ілген, қолында семсер, белінде селебе, төңірегі толған дәл өзіндей</w:t>
        <w:br/>
        <w:t>адамдар сізбен кездесеміз деп тұр, - деді. Мен де қолыма сем-</w:t>
        <w:br/>
        <w:t>серімді алып тысқа шықтым. Бақсам, әлгі қызметшімнің айтқа-</w:t>
        <w:br/>
        <w:t>ны рас екен.</w:t>
        <w:br/>
        <w:t>- Сіздерге не керек? - дедім, олар тұрып:</w:t>
        <w:br/>
        <w:t>- Біздер кәдімгі ұрылармыз. Бүгін түнде мол олжаға тап бол-</w:t>
        <w:br/>
        <w:t>дық. Соны қарыздан құтқару үшін шашау шығармай саған әкеп</w:t>
        <w:br/>
        <w:t>отырмыз. Жағдайынның нашар екенін білеміз, -деп қарап тұр.</w:t>
        <w:br/>
        <w:t>- Сондағы олжаларың қайда? - дедім. Сөйткенше үлкен бір</w:t>
        <w:br/>
        <w:t>сандықты алып келді. Ашып қалып едім - іші толған алтын-</w:t>
        <w:br/>
        <w:t>МЫҢ БІР ТҮН 591</w:t>
        <w:br/>
        <w:t>Үстіне шапан жауып, қолына мың динар салып, Әбу-Науас-</w:t>
        <w:br/>
        <w:t>ты шығарып салып халиф өзі кәнизактың қасында қалды.</w:t>
        <w:br/>
        <w:t>БІР КЕДЕЙ МЕН ИТ ЖАЙЛЫ ХИКАЯ</w:t>
        <w:br/>
        <w:t>Алдияр паттпам! Ілгеріде арабтың көп шаһарларының бірінде</w:t>
      </w:r>
    </w:p>
    <w:p>
      <w:r>
        <w:t>аты-заты ешкімге белгісіз біреу болыпты. Әзі сіңірі шыққан</w:t>
        <w:br/>
        <w:t>кедей екен. Әбден қарызға батып, шаруасының шырқы болма-</w:t>
        <w:br/>
        <w:t>ғансоң ағайын-туған, үй-күйінің бәрін тастап, басы ауған жаққа</w:t>
        <w:br/>
        <w:t>тартып кетіпті. Жүре-жүре күндердің бір күнінде биік дуал-</w:t>
        <w:br/>
        <w:t>дармен қоршалған ғаламат ғимараттары бар бір шаһарға тап бо-</w:t>
        <w:br/>
        <w:t>лыпты. Ұзақ жолдан әбден.қажып, іші иттей ұлыған сорлы құр</w:t>
        <w:br/>
        <w:t>сүлдемен шаһарға енеді. Алаңға жақындай бергенде, кетіп бара</w:t>
        <w:br/>
        <w:t>жатқан бір топ игі жақсыларға көзі түседі. Үн-түнсіз солардың</w:t>
        <w:br/>
        <w:t>соңынан бұл да жүреді де отырады. Ақырында бұлар патша са-</w:t>
        <w:br/>
        <w:t>райына ұқсаған үлкен ғимараттың қақпасына ене береді. Әлгі</w:t>
        <w:br/>
        <w:t>кедей деіптке бірге кіреді. Төрдегі биік орында бір маңғаз отыр</w:t>
        <w:br/>
        <w:t>екен. Бәрі соған беттейді. Сарай ішінде азбанқұлдар, қызметшіі-</w:t>
        <w:br/>
        <w:t>лер, құл-құтандар ерсілі-қарсылы сабылып жүр. Бүлең бері сал-</w:t>
        <w:br/>
        <w:t>ғанда уәзірдің баласынан кем түспейтін сыңайы бар. Келген-</w:t>
        <w:br/>
        <w:t>дерді көргенде өзі орнынан тұрып бәрін де қошеметтеп қарсы</w:t>
        <w:br/>
        <w:t>алды. Осыншама сән-салтанаттың үстінен шыққан әлгі кедей</w:t>
        <w:br/>
        <w:t>өзін қоярға жер таппай әбден берекесі кетті.</w:t>
        <w:br/>
        <w:t>Шіаһризаданың әңгімесі осы тұсқа келгенде таң атты.</w:t>
        <w:br/>
        <w:t>ҮШ ЖҮЗ ҚЫРЫҚ БІРІНШІ ТҮН</w:t>
        <w:br/>
        <w:t>Алдияр патшам! Әлқисса, осыншама сән-салтанаттың</w:t>
        <w:br/>
        <w:t>үстінен шыққан әлгі кедей өзін қоярға жер таппай, әбден бере-</w:t>
        <w:br/>
        <w:t>кесі қашты. Өзінен-өзі қуыстанып, кейін шегіншектеп, жұрт</w:t>
        <w:br/>
        <w:t>көзінен таса болуға тырысты. Ешікім елемейтін көзден таса бо-</w:t>
        <w:br/>
        <w:t>саға жаққа жайғасты. Сөйткеніпе терт бөрібасар төбет жетекте-</w:t>
        <w:br/>
        <w:t>ген бір адам кіріп келді. Иттердің үстінде жібек, шытырма жа-</w:t>
        <w:br/>
        <w:t>булар, мойындарында алтын қарғы, күміс шынжыр. Әр итті</w:t>
        <w:br/>
        <w:t>жеке-жеке байлап, әлгі адам шығып кетті. Сәлден соң дәмді та-</w:t>
        <w:br/>
        <w:t>ғамдар толтыра салынған алтын табақтарды әр иттің алдына</w:t>
        <w:br/>
        <w:t>жеке-жеке қойды да өзі тағы тығып кетті. Аштықтан іші ұлып</w:t>
        <w:br/>
        <w:t>отырған әлгі кедей сілекейі шұбырып, иттердің алдындағы</w:t>
        <w:br/>
        <w:t>МЫҢ БІР ТҮН ЕЙІН</w:t>
        <w:br/>
        <w:t>Бірақ екеуі де әйел десе жаны қалмайтын, шарапқұмар, суық</w:t>
        <w:br/>
        <w:t>жүріске бейім еді. Осықылықтарын беттеріне басып әшкерелеу-</w:t>
        <w:br/>
        <w:t>дің реті келмей-ақ қойды. Әрі ойланып, бері айланып базардағы</w:t>
        <w:br/>
        <w:t>шарапдүкендеріне, жеміс-жидек сататындарға,шырақ-шамдар-</w:t>
        <w:br/>
        <w:t>мен сауда жасайтындарға, азғындар жалға үстайтын үйлердің</w:t>
        <w:br/>
        <w:t>иелеріне, ішіп-жемнен бұлардың не алып, не қоятынын немесе</w:t>
        <w:br/>
        <w:t>қайда барып, неістейтінін маған астыртын хабарлаптұрудытап-</w:t>
        <w:br/>
        <w:t>сырдым. Саудагерлердің бәрі де бас шұлғысып, уәделерін берді.</w:t>
        <w:br/>
        <w:t>Көп күндердің бір түнінде маған бір кісі келіп:</w:t>
        <w:br/>
        <w:t>- Әміршім, сіздің куәгерлеріңіз пәлен деген көшеде, пәлен</w:t>
        <w:br/>
        <w:t>деген жерде, пәленше дегеннің үйінде қолайсыз қылықтар жа-</w:t>
        <w:br/>
        <w:t>сап жатыр, - деп хабарлады.</w:t>
        <w:br/>
        <w:t>Жоаалма-жан киімдерімді өзгертіп киіп, жаныма малайлар-</w:t>
        <w:br/>
        <w:t>данбасқаешкімдіерітпей солар отырған жерге тарттым. Жүріп</w:t>
        <w:br/>
        <w:t>отырып бір қақпаның алдына келдім. Есік қақтым, күң әйел-</w:t>
        <w:br/>
        <w:t>дердің бірі келіп ашпай тұрып:</w:t>
        <w:br/>
        <w:t>- Сіз кім боласыз? - деді. Мен оған жауап қатпастан ішке</w:t>
        <w:br/>
        <w:t>кірдім. Қарасам үйдің иесі мен екі куәгерім, шарап деген көл-</w:t>
        <w:br/>
        <w:t>кесір, ылғи бұзылған әйелдердің ортасында отыр екен. Мені</w:t>
        <w:br/>
        <w:t>көрген соң бәрі де орнынан тұрып, қол қусырып қошеметпен</w:t>
        <w:br/>
        <w:t>қарсы алып, төрге отырғызып:</w:t>
      </w:r>
    </w:p>
    <w:p>
      <w:r>
        <w:t>- Хоші келіпсіз, құрметті қонақ, ақпейіл дастархандас, -</w:t>
        <w:br/>
        <w:t>десті. Бұлардың менен қысылып-қымтырылатынтүрі жоқ. Осы</w:t>
        <w:br/>
        <w:t>кезде үйдің иесі азуақытқа шығып көттіде үш жүз динаралып</w:t>
        <w:br/>
        <w:t>қайтып келді. Бұл да дәнеңеден сескенетін емес. Сол жерде</w:t>
        <w:br/>
        <w:t>үшеуі отырып:</w:t>
        <w:br/>
        <w:t>- Мәртебелі әміршіміз. Біздің мына масқарамыздан зор дүни-</w:t>
        <w:br/>
        <w:t>ені де әшкерелеп үкім айтуға құдіретіңіз жететінін білеміз.</w:t>
        <w:br/>
        <w:t>Қандай жәза кессеңіз де қолыңызда. Бірақ әуре боп қайтесіз?</w:t>
        <w:br/>
        <w:t>Онан да мына ақшаны алыңыз, жабулы қазан жабулы күйімен</w:t>
        <w:br/>
        <w:t>қалсын. Алла тағаланың өзі кешірімді құлын қолдайды. Сіз</w:t>
        <w:br/>
        <w:t>бізге кешірім етсеңіз сауабын о дүниеден аласыз, - демесі бар</w:t>
        <w:br/>
        <w:t>ма?! Мен өзімше «Мына алтынды алып, бұл жолы үндемей ке-</w:t>
        <w:br/>
        <w:t>тейін. Кейін тағы бір қолыма түскенде жазалай экатармын»</w:t>
        <w:br/>
        <w:t>дедім ішімнен. Сосын ақшаға қызығып кетіп, үш жүз динарды</w:t>
        <w:br/>
        <w:t>алдым да, бұлардың отырған шырқын бұзбай шығып кеттім.</w:t>
        <w:br/>
        <w:t>Ешкім ештеңе сезбей қала берді. Ойымда дәнеңе жоқ, келесі</w:t>
        <w:br/>
        <w:t>күні жайбарақат отырғанымда қазыдан кісі келді.</w:t>
        <w:br/>
        <w:t>- Құрметті уәли, барып қазымен сөйлесіңіз, сізді шақырып</w:t>
        <w:br/>
        <w:t>жатыр, - деді. Неге шақырғанын түсінген де жоқпын, қазы-</w:t>
        <w:br/>
        <w:t>ның үйіне кіріп келсем, менің куәгерлерім мен маған үш жүз</w:t>
        <w:br/>
        <w:t>МЫҢ БІР ТҮН 155</w:t>
        <w:br/>
        <w:t>Таң атпай кеп ғажап елес есік қақты, бақ қонды,</w:t>
        <w:br/>
        <w:t>Елдің бәрі қалың ұйқы құшағында жатқан-ды.</w:t>
        <w:br/>
        <w:t>Оянғанда қарасам мен елес түгіл түк тескоқ,</w:t>
        <w:br/>
        <w:t>Бақыт та жоқ, бағыт та жоқ, деген осы-ау дүние- боқ.</w:t>
        <w:br/>
        <w:t>Келген кісіміз ойраны шығып, аты өшкен шаңырақтың</w:t>
        <w:br/>
        <w:t>мына сұрқай сиқына қарап тағдырдың талқысына қайран</w:t>
        <w:br/>
        <w:t>қалды. Болған-толған дегеннің ізі де қалмаған. Не айтып, не</w:t>
        <w:br/>
        <w:t>қоярын білмей тілі күрмеліп еді. Кенет бұрылса, кеудесінде тек</w:t>
        <w:br/>
        <w:t>шыбын жаны бар бір қаусаған бейтпараға көзі түсті. Мұны</w:t>
        <w:br/>
        <w:t>көргенде аза бойы қаза боп, тұла бойы түршігіп сала берді.</w:t>
        <w:br/>
        <w:t>- Әй, шырағым, бері бұрылшы. Бір кездері айы толықсып,</w:t>
        <w:br/>
        <w:t>жұлдызы жамыраған осы мекеннің иесіне не зауал түсіп, қан-</w:t>
        <w:br/>
        <w:t>дай кесапатқа ұшырады? Мынау салтанатты үйден тек қауса-</w:t>
        <w:br/>
        <w:t>ған қабырғалары қалатындай қандай қырсық тап болып еді? -</w:t>
        <w:br/>
        <w:t>деді келген кісіміз әлгі бейшараға бұрылып.</w:t>
        <w:br/>
        <w:t>- Осы үйдің иесі мына алдыңызда тұрған пақырыңыз. Қан-</w:t>
        <w:br/>
        <w:t>шама күрсініп, күйзелгенмен жазмыштан озмыш жоқ. Болар</w:t>
        <w:br/>
        <w:t>іс болды, бояуы сіңді деген осы. Алланың нұры жауғыр Мұхам-</w:t>
        <w:br/>
        <w:t>мед пайғамбарымыз кейінгіге ғибрат: «Құдай пендесінің фәэни-</w:t>
        <w:br/>
        <w:t>де көретінін көрсетпей бақиға аттандырмайды» деген сөзі бар</w:t>
        <w:br/>
        <w:t>емес пе?! Сондықтан сен менің бұл халге душар болғанымның</w:t>
        <w:br/>
        <w:t>себебін қанша сұрағанмен о баста пешенеге жазылғаннан басқа</w:t>
        <w:br/>
        <w:t>жауап жоқ. Бұл жерге мен салтанатты сарай салдым, айдың сәу-</w:t>
        <w:br/>
        <w:t>лесі, күннің шұғыласы шаңырағымнан кеткен жоқ. Жиһаз,</w:t>
        <w:br/>
        <w:t>қазына дегенде қисап болмады. Жүзіктің көзінен өткендей</w:t>
        <w:br/>
        <w:t>кәнизактарда, қызметші, малайлар да кезінде осы сарайда өмір</w:t>
        <w:br/>
        <w:t>кешті. Бәрінің де иесі өзім болдым. Енді міне, көзді ашып-</w:t>
        <w:br/>
        <w:t>жұмғаншабәріненайырылып, жерсипап қалған бейшара халім</w:t>
        <w:br/>
        <w:t>осы. Сең соққандай сандалып қалам деген ой үш ұйықтасам</w:t>
        <w:br/>
        <w:t>түсіме енді ме екен? Осыдан кейін тағдырмен ойнап көр. Сенің</w:t>
        <w:br/>
        <w:t>сауалың да тегін емес, онан да өз сырынды баянда... - деді.</w:t>
      </w:r>
    </w:p>
    <w:p>
      <w:r>
        <w:t>Бұл дабасынан кешкендерін жасырған жоқ. Қайғы-қапамен</w:t>
        <w:br/>
        <w:t>күрсініп отырып:</w:t>
        <w:br/>
        <w:t>- Мен осы жерден алып кеткен алтын табақ кедей өмір, бей-</w:t>
        <w:br/>
        <w:t>шара тірліктен құтқарған байлық берекенің басыболды. Қарыз-</w:t>
        <w:br/>
        <w:t>дарымнан құтылып, қайтадан үй көтеріп, қазына жинап, халық</w:t>
        <w:br/>
        <w:t>қатарына қосылдым. Шүкір, қазір дәулетімскеткілікті. Дүние-</w:t>
        <w:br/>
        <w:t>гезар емеспін. Ендібұлсапарсаған сол табақтың құнымен бірдей</w:t>
        <w:br/>
        <w:t>ақша, сый-тартуымды алып келіп едім, - деді.</w:t>
        <w:br/>
        <w:t>18-215</w:t>
        <w:br/>
        <w:t>МЫҢ БІР ТҮН 199</w:t>
        <w:br/>
        <w:t>күмістен жасалған ыдыстарекен. Қуанғаннан өзімді қоярға жер</w:t>
        <w:br/>
        <w:t>таппадым. «Барлық қарызымнан құтылғанның өзінде қалғаны</w:t>
        <w:br/>
        <w:t>бергенімнен мол болады екен» дедім ішімнен. Сандықты алып,</w:t>
        <w:br/>
        <w:t>үйіме кірдім. «Бұларды құр қол жіберу кісілікке жатпас» дедім</w:t>
        <w:br/>
        <w:t>ішімнен. Осы оймен өзімдегі жүз мың динарды оларға беріп,</w:t>
        <w:br/>
        <w:t>мырзалықтарына алғыс айттым. Олар жүз мың динарды алып</w:t>
        <w:br/>
        <w:t>түн жамылған күйі жөндеріне кетті. Таң атқан соң сандықты</w:t>
        <w:br/>
        <w:t>қайтакеліп ашсам, ішті толған алтын-күмістен жалатқан мыспен</w:t>
        <w:br/>
        <w:t>қалайы боптшықты. Бәрінің құны бес жүз дирхемнен асса бұйыр-</w:t>
        <w:br/>
        <w:t>масын. Сонымен қолдағы жүз мың динардан айырылып, сазға</w:t>
        <w:br/>
        <w:t>отырып қалдым. Осыдан кейінгіхалімнің қандайболғанын өзіңіз</w:t>
        <w:br/>
        <w:t>біле беріңіз. Менің есімнен өле-өлгенше қалмайтын өкінішті</w:t>
        <w:br/>
        <w:t>оқиғаның түрі осы, - деп бұл да әпсанасын аяқтады.</w:t>
        <w:br/>
        <w:t>Ендігі сөз кезегі ескі Мысырдың уәлиіне келді.</w:t>
        <w:br/>
        <w:t>- Мәртебелі әміршім! - деп бастадыол.-- Менің әкімгершілік</w:t>
        <w:br/>
        <w:t>дәуірімде мынадай бір ғажайып оқиғаболды. Бір жолы елге көп</w:t>
        <w:br/>
        <w:t>зияны тиген он ұрыны дарға астым. Әрине әрқайсысы жеке-</w:t>
        <w:br/>
        <w:t>жеке дар ағаттынна асылған. Мыналардың біреуін жұрт алып</w:t>
        <w:br/>
        <w:t>кетіп жүрмесін, сақ болындар деп күзетшілерге тапсырғанмын.</w:t>
        <w:br/>
        <w:t>Ертеңіне келіп тексерсем бір дар ағашында екі ұры ілулі тұр.</w:t>
        <w:br/>
        <w:t>Күзетшіні шақырып алып:</w:t>
        <w:br/>
        <w:t>- Мынаны кім істеді? Анаусының дар ағашын кім алып кет-</w:t>
        <w:br/>
        <w:t>кен? - дедім қаһар төгіп. Күзетшілерім ананы бір айтып, мына-</w:t>
        <w:br/>
        <w:t>ны бір айтып мойындайтын түрі жоқ. Енді өздерін жазалауға</w:t>
        <w:br/>
        <w:t>бет алғанымдабарып:</w:t>
        <w:br/>
        <w:t>- “Жасыратыны жоқ, әміршім, кеше қара басып ұйықтап</w:t>
        <w:br/>
        <w:t>қалыппыз. Оянакетсекбірасулыұрыны дарағашымен қосабіреу-</w:t>
        <w:br/>
        <w:t>лер алып кетіпті. Өзіміз не істерімізді білмей, әбден састық. Ке-</w:t>
        <w:br/>
        <w:t>неттенанадайданесек мініп келе жатқан бір феллах! көрінді. Өзі</w:t>
        <w:br/>
        <w:t>бізге жақындай берді. Әй-шәйге қарамай есегінен аударып алып</w:t>
        <w:br/>
        <w:t>өлтірдікте сол ұрының орнынаіле салдық. Дар ағашының жоғы</w:t>
        <w:br/>
        <w:t>болмаса, саны түгел ғой деп ойлап едік, -деді. Мен басымды шай-</w:t>
        <w:br/>
        <w:t>қап:</w:t>
        <w:br/>
        <w:t>- Бұл феллахтың басқа несі бар екен? - дедім.</w:t>
        <w:br/>
        <w:t>- Есегіне артқан бір қабы бар еді, - деді күзетшілер.</w:t>
        <w:br/>
        <w:t>Феллах- Мысыр шаруаларын осылайатайды. Бұлардың кәсібі негізінен</w:t>
        <w:br/>
        <w:t>егіншілік болған</w:t>
      </w:r>
    </w:p>
    <w:p>
      <w:r>
        <w:t>МЫҢ БІР ТҮН 219</w:t>
        <w:br/>
        <w:t>Мускуспенен «Жағфар» деп сен маңдайыңа жазыпсың,</w:t>
        <w:br/>
        <w:t>Жүректегі ең қымбаттым, жаным сүйген азықсың.</w:t>
        <w:br/>
        <w:t>Ай жүзіңе бір сөз жазса сенің әсем саусағын,</w:t>
        <w:br/>
        <w:t>Жүрегімде менің мына жазу жатыр қанша мың!</w:t>
        <w:br/>
        <w:t>Сендей жанды қалын елден Жағфарына жар болған,</w:t>
        <w:br/>
        <w:t>Аллам өзі жарылқасын, мас боп өтем жалғаннан!</w:t>
        <w:br/>
        <w:t>Әл-Мутуәкел дүние салғанда кәнизактардың бәрі оны ұмы-</w:t>
        <w:br/>
        <w:t>тыш кетті. Оның киелі аты тек Махбубаның ғана жадында сақ-</w:t>
        <w:br/>
        <w:t>талып қалды.</w:t>
        <w:br/>
        <w:t>Әңгіме осы тұсқа келгенде таң да атты.</w:t>
        <w:br/>
        <w:t>ҮШ ЖҮЗ ЕЛУ ҮШІНШІ ТҮН</w:t>
        <w:br/>
        <w:t>Алдияр патшам! Әл-Мутуәкел дүние салғанда кәнизактар-</w:t>
        <w:br/>
        <w:t>дың бәрі оны ұмытып кетті. Оның киелі аты тек Махбубаның</w:t>
        <w:br/>
        <w:t>ғана жадында сақталып қалды.</w:t>
        <w:br/>
        <w:t>Махбуба өзі қашан көз жұмып, фәниге аттанғанша Мутуәкел-</w:t>
        <w:br/>
        <w:t>ге деген қайғы-қасіреті тарқамады. Мұның да денесін Муту-</w:t>
        <w:br/>
        <w:t>әкелдің қасына қойды. Алла тағалам марқұмның жанын жан-</w:t>
        <w:br/>
        <w:t>наттан етсін!</w:t>
        <w:br/>
        <w:t>“Таңға әлі біраз бар екен, мына бір әңгіме тағы ойға оралып</w:t>
        <w:br/>
        <w:t>отыр, - деді Шаһризада. Патша мақұлдағандай бас изеді.</w:t>
        <w:br/>
        <w:t>ӘЙЕЛ МЕН АЮ ЖАЙЛЫ ХИКАЯ</w:t>
        <w:br/>
        <w:t>Әлқисса, әл-Хаким Биамир алланың! заманында Қаир шаһа-</w:t>
        <w:br/>
        <w:t>рында қойдың етімен сауда жасайтын Ордан деген бір кісі бо-</w:t>
        <w:br/>
        <w:t>лыпты. Содан Құдайдың құтты күні бір әйел келіп ет алады</w:t>
        <w:br/>
        <w:t>екен. Оның етке төлеген бір динарының салмағы Мысырдың</w:t>
        <w:br/>
        <w:t>екі жарым динарымен бара-бар. Келген сайын қасындағы ма-</w:t>
        <w:br/>
        <w:t>лайының қолындағы себетке бір қозының етін салып алып қай-</w:t>
        <w:br/>
        <w:t>5Әл-Хаким Биалир алла - “Алланың әлірілен билік құрған” деген сөз.</w:t>
        <w:br/>
        <w:t>Фатима әулеттен шыққан халиф. 996 1081-жылдары халиф болған</w:t>
        <w:br/>
        <w:t>МЫҢ БІР ТҮН</w:t>
        <w:br/>
        <w:t>Бір қолымен жалбарынып іздейді ол бақытын,</w:t>
        <w:br/>
        <w:t>Екіншісі жүректі ұстап, тапқандай ма жақұтын.</w:t>
        <w:br/>
        <w:t>Құштарлықтың әлегінен құрбандықты кім көрген,</w:t>
        <w:br/>
        <w:t>Жанарынан ажал күтіп, кім бар мұнда түрленген?</w:t>
        <w:br/>
        <w:t>Осы сәтте әлгі қыз орнынан атып тұрып аяғыма жығылып:</w:t>
        <w:br/>
        <w:t>- Кешіріңіз, тақсыр! Мына сөзіңіз де, мақамыңыз да тегін</w:t>
        <w:br/>
        <w:t>емес. Оллаһи деп айтайын, орныңыз өзгеше жан екенсіз, - деді</w:t>
        <w:br/>
        <w:t>жалбарына.</w:t>
        <w:br/>
        <w:t>Сол-ақ екен, жұрттың бәрі маған риза болғаны соншпама,</w:t>
        <w:br/>
        <w:t>бұрынғыдан да бетер пейілдері ауып, тағы да ән салуымды</w:t>
        <w:br/>
        <w:t>өтінді. Аянайын ба, шырқап кеттім. Жан тербеткен әнге бойды</w:t>
      </w:r>
    </w:p>
    <w:p>
      <w:r>
        <w:t>билеген шарап қосылған соң оқай ма, ұзамай жұрттың бәрі қирап</w:t>
        <w:br/>
        <w:t>мас боп қалды. Олардың үйді-үйлеріне алып кетті. Әлгі әнші</w:t>
        <w:br/>
        <w:t>қызбен қожайын ғана қалды. Қожайын менімен бірге отырып,</w:t>
        <w:br/>
        <w:t>бірнеше шөлмек шарап іштік.</w:t>
        <w:br/>
        <w:t>-Япыр-ай,тақсыр-ай, осы күнге дейін жарық дүниеде сіздей</w:t>
        <w:br/>
        <w:t>адам барын білмей мына өмірімді босқа өткізген екенмін ғой!</w:t>
        <w:br/>
        <w:t>Құдай үшін, өзіңнен бір өтінішім болсын, Алланың әмірімен</w:t>
        <w:br/>
        <w:t>өзіммен дәмдес болып отырған мына өзің кімсін, тым болмаса</w:t>
        <w:br/>
        <w:t>соны айтшы? - деді.</w:t>
        <w:br/>
        <w:t>Атымды жасырып, екіұштылау бірдеңе деп едім, оған сен-</w:t>
        <w:br/>
        <w:t>бей жалынып қоймады. Ақыры айтуға тура келді. Сол кезде үй</w:t>
        <w:br/>
        <w:t>месі орнынан ұшып тұрып...</w:t>
        <w:br/>
        <w:t>Шіаһризада әңгімесі осы тұсқа келгенде таң да атты.</w:t>
        <w:br/>
        <w:t>ҮШ ЖҮЗ ҚЫРЫҚ ЖЕТІНШІ ТҮН</w:t>
        <w:br/>
        <w:t>Алдияр патшам! Атымды білген соң, үй иесі орнынан ұшып</w:t>
        <w:br/>
        <w:t>тұрып:</w:t>
        <w:br/>
        <w:t>- Дәл мынадай өнер өзіңнен басқа адамға лайық емесекенін</w:t>
        <w:br/>
        <w:t>ә дегеннен байқап едім. Сенімен кездестірген Құдайға деген ри-</w:t>
        <w:br/>
        <w:t>залығым шексіз. Маған бәрі қазір өң мен түстей боп отыр. Шы-</w:t>
        <w:br/>
        <w:t>нымен осы өңім болса осы шаңырақтың астындабір күні халиф-</w:t>
        <w:br/>
        <w:t>пен де дастархандас болып қалуым ғажап емес шығар, - деді.</w:t>
        <w:br/>
        <w:t>Жалынып-жалбарынып зорға дегенде, орнына отырғыздым. Ол</w:t>
        <w:br/>
        <w:t>менен енді қандай амалмен үйіне кіргенімді сұрады. Келген</w:t>
        <w:br/>
        <w:t>свбебімнің бір де бірін қалдырмай, жасырмай айтып бердім.</w:t>
        <w:br/>
        <w:t>бен СЫРДАРИЯ КІТАПХАНАСЫ</w:t>
        <w:br/>
        <w:t>- Бүгін түнде түсімде Махбубамен татуласып жүр екенмін, -</w:t>
        <w:br/>
        <w:t>деді.</w:t>
        <w:br/>
        <w:t>Құдай қаласа, осы түсініз өңге айналсын, - десті отырған-</w:t>
        <w:br/>
        <w:t>дар.</w:t>
        <w:br/>
        <w:t>Осылайша сыр тпертісіп отырғанда кәнизактың бірі кіріп</w:t>
        <w:br/>
        <w:t>келіп, Мутуәкелдің құлағына бірдеңелерді айтып сыбырлады.</w:t>
        <w:br/>
        <w:t>Ол жалма-жан орнынантұрып әйелдер отыратын жайға тығып</w:t>
        <w:br/>
        <w:t>кетті. Әлгі кәнизақ Мутуәкелге сыбырлағанда: «Біздер Махбу-</w:t>
        <w:br/>
        <w:t>баның бөлмесінен лютна ойнап, сарнап салған әнді естідік, неге</w:t>
        <w:br/>
        <w:t>қамығып отырғанын түсінген жоқпыз», - деген-ді.</w:t>
        <w:br/>
        <w:t>Мутуәкел сол бетімен қыз отырған бөлменің есігіне құлағын</w:t>
        <w:br/>
        <w:t>салып, оның тамаша саз қайырып, мынадай бәйіт айтып отыр-</w:t>
        <w:br/>
        <w:t>ғанын естіді:</w:t>
        <w:br/>
        <w:t>Серуендеп сыртқа шықсам сөйлеспейді жан адам,</w:t>
        <w:br/>
        <w:t>Сарай іші, жанашыр жоқ, зар-мүң ішті жалаған.</w:t>
        <w:br/>
        <w:t>Әлденеден кінәлі боп қалған жанның бірімін,</w:t>
        <w:br/>
        <w:t>Өкініштің орны толмас, құтылу жоқ, құрыдым.</w:t>
        <w:br/>
        <w:t>Табылар ма, патша алдында мені қорғап шығатын,</w:t>
        <w:br/>
        <w:t>Күн туар ма мұңнан аршып, патшам мойын бұратын?</w:t>
        <w:br/>
        <w:t>Бізге тағы бұрынғыдай таң күлімдеп атар ма,</w:t>
        <w:br/>
        <w:t>Жақын тартып енер ме екем қайта оралып қатарға?</w:t>
      </w:r>
    </w:p>
    <w:p>
      <w:r>
        <w:t>Бәйіттің мазмұнына Мутуәкел таң-тамаша қалды. Бақса,</w:t>
        <w:br/>
        <w:t>Махбуба да дәл өзінің түсіндей түс көріпті. Айтып отырғаны</w:t>
        <w:br/>
        <w:t>сол екен. Шыдамайішке кірді. Мүның келгенін байқаған Мах-</w:t>
        <w:br/>
        <w:t>буба орнынан ұшып тұрып келеаяғына жығылып, аймалай бас-</w:t>
        <w:br/>
        <w:t>тады.</w:t>
        <w:br/>
        <w:t>- Оллаһи, мен де дәл осындай түс көріп едім, - деді Мутуәкел</w:t>
        <w:br/>
        <w:t>де. Сол жерде екеуі де құшақтасып, аймаласып, қайта татулас-</w:t>
        <w:br/>
        <w:t>ты. Жеті күн, жеті түн Мутуәкел қыз қасынан шықпады. Ал</w:t>
        <w:br/>
        <w:t>Махбуба болса мускустың тұнбасымен маңдайына Мутуәкелдің</w:t>
        <w:br/>
        <w:t>атын жазып қойды.(Оның шын аты Жағфар болатын). Қыздың</w:t>
        <w:br/>
        <w:t>маңдайынан өзінің атын оқыған Мутуәкел сол жерде отырып</w:t>
        <w:br/>
        <w:t>мынадай бәйіт айтты:</w:t>
        <w:br/>
        <w:t>МЫҢ БІРТҮН 213</w:t>
        <w:br/>
        <w:t>-“Әбу-Хасан әз-Зияди дегенің мен болам, - дедім.</w:t>
        <w:br/>
        <w:t>- Ендеше мұсылман қауымының әміршісінін алдына жүр,-</w:t>
        <w:br/>
        <w:t>деді олар. Соларға еріп отырып өл-Мамунның алдына бардым.</w:t>
        <w:br/>
        <w:t>Ол маған:</w:t>
        <w:br/>
        <w:t>- Кім боласын? - деді.</w:t>
        <w:br/>
        <w:t>- Қазы Жүсіптің серіктерінің бірі боламын. Өзім әрі діндар,</w:t>
        <w:br/>
        <w:t>әрі ғұламамын, - дедім.</w:t>
        <w:br/>
        <w:t>- Маған жағдайынды айтшы, - деді әл-Мамун. Мен басым-</w:t>
        <w:br/>
        <w:t>нан кешіргеннің бәрін жасырмастан баяндап шықтым. Әл-Ма-</w:t>
        <w:br/>
        <w:t>мун жылап қоя берді де:</w:t>
        <w:br/>
        <w:t>- Осоры қайнаған! Жаратқанның нұры жауғыр, Расулалла!</w:t>
        <w:br/>
        <w:t>сен үшін маған түнімен ұйқы бермеді ғой. Жатарда көзім ілініп</w:t>
        <w:br/>
        <w:t>кеткен екен «Әбу-Хасан әз-Зиядиге қол ұшын бер» демесі бар</w:t>
        <w:br/>
        <w:t>ма?!</w:t>
        <w:br/>
        <w:t>Көзімді ашып, ойланып қалдым. Мен сені танымаймын ғой.</w:t>
        <w:br/>
        <w:t>Қайтадан ұйқыға кеттім. Тағы да түсіме кіріп: «Қарғыс атқан!</w:t>
        <w:br/>
        <w:t>Неғып жатсың? Әбу-Хасан әз-Зиядиге қол ұшын бер демедім</w:t>
        <w:br/>
        <w:t>бе?!» дегені. Одан әрі ұйықтауға дәтім шыдамады. Таң атқанша</w:t>
        <w:br/>
        <w:t>ояуотырып, мыналарды даоятып, қайдан болса да өзіңді тауып</w:t>
        <w:br/>
        <w:t>әкел деп жібергенмін, - деді.</w:t>
        <w:br/>
        <w:t>Содан кейін халиф өз қолымен он мың дирхем беріп:</w:t>
        <w:br/>
        <w:t>- Бұл хорасандықтың сыбағасы, - деді.</w:t>
        <w:br/>
        <w:t>Одан кейін өзіме он мың дирхем ұсынып:</w:t>
        <w:br/>
        <w:t>- Мынаны қалағаныңша жұмсап, шаруанды жөндеп ал, -</w:t>
        <w:br/>
        <w:t>деді. Мұның бәрі аз дегендей тағы да отыз мың дирхем беріп</w:t>
        <w:br/>
        <w:t>отырып:</w:t>
        <w:br/>
        <w:t>- Осы ақшаға жасау-жиһаздарыңды дайындап, саудаға шы-</w:t>
        <w:br/>
        <w:t>ғатын күні өзіме кел. Сені өзіңе лайық қызметке тағайындай-</w:t>
        <w:br/>
        <w:t>мын,- деді. :</w:t>
        <w:br/>
        <w:t>Мол дүниеге ие боп, халиф сарайынан шығып, өз үйіме жет-</w:t>
        <w:br/>
        <w:t>тім. Таң намазын аяқтай бергенімде хорасандық та келді. Ол</w:t>
        <w:br/>
        <w:t>үйге кірісімен:</w:t>
      </w:r>
    </w:p>
    <w:p>
      <w:r>
        <w:t>- Ақшаң мынау, - деп мың дирхем салынған дорбаны алды-</w:t>
        <w:br/>
        <w:t>натастай салдым.</w:t>
        <w:br/>
        <w:t>- Дорбасына қарағанда менің ақшама ұқсамайды, - деді ол</w:t>
        <w:br/>
        <w:t>тұрып.</w:t>
        <w:br/>
        <w:t>“Расулалла - Алланың уәкілідеген сөз. Бул тұста Мұхаммед пайғамбарды</w:t>
        <w:br/>
        <w:t>еске алып отыр</w:t>
        <w:br/>
        <w:t>МЫҢ БІРТҮН 282</w:t>
        <w:br/>
        <w:t>сауы соншама, бөлмелеріме сыймады дегенге кім сенеді? Бірақ</w:t>
        <w:br/>
        <w:t>ақиқаты солай, тақсыр. Сөздің қысқасы, ықыласым кеткен ақ</w:t>
        <w:br/>
        <w:t>білек, сүйрік саусақ бір ұл тауып берді. Мынау алдыңызда</w:t>
        <w:br/>
        <w:t>тұрған сол бала, - деп Ибраһим Махди сөзін аяқтады.</w:t>
        <w:br/>
        <w:t>Әлгі үй иесі саудагердің соншалық кең пейіл жомарттығына</w:t>
        <w:br/>
        <w:t>таң қалған әл-Мамун:</w:t>
        <w:br/>
        <w:t>- Алланыңрақымы түскен біреу екен. Мұндайды бұрын-соң-</w:t>
        <w:br/>
        <w:t>ды естіген емеспін, - деді. Содан кейін Ибраһим ибн-әл Махди-</w:t>
        <w:br/>
        <w:t>ге сол адамды ертіп кел, өз көзіммен көрейін дегенді айтты. Көп</w:t>
        <w:br/>
        <w:t>ұзамай Ибраһим өзінің әйелінің ағасын әл-Мамунның алдына</w:t>
        <w:br/>
        <w:t>әкелді. Біраз сұхбаттасып отырды, саудагердің ақыл-парасаты,</w:t>
        <w:br/>
        <w:t>өткір тілі ұнады. Көңіліне әбден ұнағаны сонша саудагерді әл-</w:t>
        <w:br/>
        <w:t>Мамун өзінің жақын адамының біріне санайтын болды. Бәрі де</w:t>
        <w:br/>
        <w:t>Алланың қалауымен болатын шаруа емес пе? Бұл әңгіме осы-</w:t>
        <w:br/>
        <w:t>мен біте тұрсын.</w:t>
        <w:br/>
        <w:t>ҚОЛЫ ШАБЫЛҒАН ӘЙЕЛ ЖАЙЛЫ ХИКАЯ</w:t>
        <w:br/>
        <w:t>Алдияр патшам! Ел аузындағы әңгімелердің бірінде мына-</w:t>
        <w:br/>
        <w:t>дай бір оқиға болыпты. Патша атаулының бәрі өзіңіздей әділ</w:t>
        <w:br/>
        <w:t>бола берсін бе?! Халыққа жайсыз жауыздары да болады ғой.</w:t>
        <w:br/>
        <w:t>Соның бірі күндердің күнінде: «Кімде-кім қайыр-садақа берсе,</w:t>
        <w:br/>
        <w:t>соның қолын шабам» деп жария етіпті. Мұны естіген халық</w:t>
        <w:br/>
        <w:t>үрейлері ұшып, тіленші-қайыршыларға садақа беруден қалып-</w:t>
        <w:br/>
        <w:t>ты. Бір жолы аштықтан әбден қалжыраған қайыршы бір әйелге</w:t>
        <w:br/>
        <w:t>келіп:</w:t>
        <w:br/>
        <w:t>- Өліп барам, жүрек жалғайтын бірдеңең бар ма? - дейді жал-</w:t>
        <w:br/>
        <w:t>барынып.</w:t>
        <w:br/>
        <w:t>Шаһризаданың әңгімесі осы тұсқа келгенде таң атты.</w:t>
        <w:br/>
        <w:t>ҮШ ЖҮЗ ҚЫРЫҚ СЕГІЗІНШІ ТҮН</w:t>
        <w:br/>
        <w:t>Алдияр патшам! Әлқисса, қайыршы әйелге жалынып:</w:t>
        <w:br/>
        <w:t>- Өліп барам, жүрек жалғайтын бірдеңе бар ма? - деді.</w:t>
        <w:br/>
        <w:t>- Сенен аяп тұрғанжоқпын. Патшамыз қайыр-садақабергеннің</w:t>
        <w:br/>
        <w:t>қолын шабам деп отырған жоқ па? -- деді әйел қынжылып.</w:t>
        <w:br/>
        <w:t>- Алланың рахымы үшін, мейірімің түссін, шырағым, - деді</w:t>
        <w:br/>
        <w:t>қайыршы үздігіп.</w:t>
      </w:r>
    </w:p>
    <w:p>
      <w:r>
        <w:t>өзді СЫРДАРИЯ КІТАПХАНАСЫ</w:t>
        <w:br/>
        <w:t>ды екен. Үйдің иесі, әсіресе, маған мейір салып, әңгімелерін де</w:t>
        <w:br/>
        <w:t>маған қарап айтады. Осылардың ішіндегі ең құрметтісі мен деп</w:t>
        <w:br/>
        <w:t>отыр шамасы. Үй иесінің қабағын байқаған ана екеуі де мені-</w:t>
        <w:br/>
        <w:t>мен жылы шырайлы, осы үйдің ең құрметтісіекен деп отыр өзде-</w:t>
        <w:br/>
        <w:t>рінше. Осындай мамырсанада бірнеше шөлмек шарапты датар-</w:t>
        <w:br/>
        <w:t>тып жібердім. Сәлден кейін сәмбі талдың сабағындай иілген,</w:t>
        <w:br/>
        <w:t>құралай көз, қыпша бел, ажары айды адастырар кәнизак кіріп</w:t>
        <w:br/>
        <w:t>келді. Келе қолына лютнасын алып шырқай жөнелді:</w:t>
        <w:br/>
        <w:t>Көбейсе топ біреуменен таңырқатар басқаны,</w:t>
        <w:br/>
        <w:t>Туысқан боп кете қоймас, ойлаған жан бас қамын.</w:t>
        <w:br/>
        <w:t>Жүрегінің құпиясын, көздері тұр баяндап,</w:t>
        <w:br/>
        <w:t>Жаны оның күйіп-жанған еріксізден аялдап.</w:t>
        <w:br/>
        <w:t>Жанары мен қабағы оның әлденені мегзейді,</w:t>
        <w:br/>
        <w:t>Қасы менен қолы оның шаршадым ғой, сез дейді.</w:t>
        <w:br/>
        <w:t>Сізден жасыратын жоқ, әміршім, қыздың сұлулығының</w:t>
        <w:br/>
        <w:t>үстіне сырлы сазы мен тамашія бәйітіне қарап отырып, бойым</w:t>
        <w:br/>
        <w:t>балқып жүре берді. Оның өнеріне іші-бауырым елжіреп сүй-</w:t>
        <w:br/>
        <w:t>сінгенім соншв:</w:t>
        <w:br/>
        <w:t>- Айтылмаған сырың әлі бар сияқты, бикеш, - дедім. Қыз</w:t>
        <w:br/>
        <w:t>табан ветында ашу шақырып, қолындағы лютнаны лақтырып</w:t>
        <w:br/>
        <w:t>жіберіп:</w:t>
        <w:br/>
        <w:t>- Дәл мынадай көргенсіз кісі бұл үйге қайдан келіп жүр? -</w:t>
        <w:br/>
        <w:t>деді.</w:t>
        <w:br/>
        <w:t>Мен не дерімді білмей қысылып қалдым. Оспадарлық жа-</w:t>
        <w:br/>
        <w:t>сап, аузымнан шығып кеткен сөзге өкіндім. Отырғандардың</w:t>
        <w:br/>
        <w:t>бәрі маған айыптай қарап «күткен үмітіннің үзілген жері осы»</w:t>
        <w:br/>
        <w:t>дегендей болды. Бұл қиын халден құтылудың ендігі жолы осы</w:t>
        <w:br/>
        <w:t>шығар дедім де қолыма лютнаны алып:</w:t>
        <w:br/>
        <w:t>- Мына бикештің жаңағы бәйіттен қалдырып кеткен жерін</w:t>
        <w:br/>
        <w:t>айтайын, - дедім.</w:t>
        <w:br/>
        <w:t>-Е, мұның жөн, кәне, ендеше, - десті бәрі. Лютнаны әрі-бері</w:t>
        <w:br/>
        <w:t>бұрап отырып мақамыма келтіріп алдым да, мына бәйітті айт-</w:t>
        <w:br/>
        <w:t>тым:</w:t>
        <w:br/>
        <w:t>Кімдер сені сүйіп қалса азабын да тартады,</w:t>
        <w:br/>
        <w:t>Көз жасы оның тұла бойын жайлап үміт артады.</w:t>
        <w:br/>
        <w:t>ыы СЫРДАРИЯ КІТАПХАНАСЫ</w:t>
        <w:br/>
        <w:t>“Ұстамды бол, саған барған туыс-туған, жекжатым,</w:t>
        <w:br/>
        <w:t>Әкесі мен Салық ағай, ұлым Әли- бекзатым.</w:t>
        <w:br/>
        <w:t>Саудаласып затыңды алған, менің шешем болатын,</w:t>
        <w:br/>
        <w:t>Қымбат тас та, ақшалар да, көңіліңе қонатын.</w:t>
        <w:br/>
        <w:t>Мұны айтқанда, бір пәле ойлап, тұрғаным жоқ кемсітіп,</w:t>
        <w:br/>
        <w:t>Ел қатарлы еңбек етсін дегенім ғой тең түсіп.</w:t>
        <w:br/>
        <w:t>ТҮС КӨРГЕН БАҒДАДТЫҚ ЖАЙЛЫ ХИКАЯ</w:t>
      </w:r>
    </w:p>
    <w:p>
      <w:r>
        <w:t>Алдияр патшам! Жаңағы айтқанымдай тағы бір хикая тілге</w:t>
        <w:br/>
        <w:t>оралып отыр. Кезінде Бағдад шаһарында дәулеті мол, ақшасы</w:t>
        <w:br/>
        <w:t>қисапсыз бір кісі болған екен. Бара-бара дәулеті тараң тартып,</w:t>
        <w:br/>
        <w:t>ақшаазайып, күн көріс жайы қиынғаайналыпты.Әбдентарық-</w:t>
        <w:br/>
        <w:t>қан бейшара бір үзім наңға зар болатын халге жетеді. Осындай</w:t>
        <w:br/>
        <w:t>күйде түнде ұйықтап жатқанында біреу келіп: «Сенің ендігі</w:t>
        <w:br/>
        <w:t>несібең Каир шаһарында, кеудеңде жаның барда сол жаққа ат-</w:t>
        <w:br/>
        <w:t>тан» депаян береді. Жалма-жан Каирғатартады. Тым кештетіп</w:t>
        <w:br/>
        <w:t>жеткен соң мешітке түней кетеді. Мешітпен іргелес бір үй бар-</w:t>
        <w:br/>
        <w:t>тын. Құданың құдіретімен әлгі үйге біртоп ұрылартүседі. Үйдің</w:t>
        <w:br/>
        <w:t>ішіндегілер оянып кетіп, азан-қазан шу көтереді. Бұларға</w:t>
        <w:br/>
        <w:t>көмекке уәли адамдарымен жеткенше ұрылар қашып кетеді.</w:t>
        <w:br/>
        <w:t>Уәли мешітке кіріп осында тұрған бағдадтықты ұстап алып,</w:t>
        <w:br/>
        <w:t>таяққа жығады. Әбден есеңгіреген сорлыны қамап тастайды.</w:t>
        <w:br/>
        <w:t>Зынданда үш күн отырғаннан кейін мұны шақырып жауапқа</w:t>
        <w:br/>
        <w:t>алады.</w:t>
        <w:br/>
        <w:t>- Кәне, қайдан жүрген адамсың? - дейді уәли.</w:t>
        <w:br/>
        <w:t>- Бағдадтан келдім, - дейді.</w:t>
        <w:br/>
        <w:t>-Канрға қандайтшаруамен келдің? Небітіріп жүрсің? - дейді</w:t>
        <w:br/>
        <w:t>уәли.</w:t>
        <w:br/>
        <w:t>- Ұйықтап жатқанымда біреу: «Сенің ендігі несібең Каирда,</w:t>
        <w:br/>
        <w:t>кеуденде жаның барда соған жет» деп аян беріп еді. Мұндағы</w:t>
        <w:br/>
        <w:t>келгендегі маған арналған несібенің түрі сізден жейтін таяғым</w:t>
        <w:br/>
        <w:t>екен, басқаны білмеймін, - деді.</w:t>
        <w:br/>
        <w:t>Уәли ішек-сілесі қатқанша күлді. Сойдақ тістері ақсиып</w:t>
        <w:br/>
        <w:t>кетті. Күлкісін басқан соң:</w:t>
        <w:br/>
        <w:t>- Мұндай да есуас болады екен-ау! Маған да біреу түсімде үш</w:t>
        <w:br/>
        <w:t>қайтара аян берді. Айтатыны: «Бағдад шаһарының пәлен деген</w:t>
        <w:br/>
        <w:t>МЫҢ БІРТҮН 211</w:t>
        <w:br/>
        <w:t>астына алып, әбден сорын қайнатады. Осыған қарағанда, сен</w:t>
        <w:br/>
        <w:t>жұрт таң-тамаша қаларлықтайшаруа бітірмеген тәріздісін. Сен</w:t>
        <w:br/>
        <w:t>шынымен епті болсаң, ана бейшара қызды азаптан құтқаршы.</w:t>
        <w:br/>
        <w:t>Сонда сені қалай мақтасақ та жарасады, - десті сыбайластары.</w:t>
        <w:br/>
        <w:t>- Құдай қаласа қызды да құтқарам, амиян да бізде қалады,</w:t>
        <w:br/>
        <w:t>қараптұрыңдар,--деді ұры.Ол кідірместен делдалдың үйіне бет-</w:t>
        <w:br/>
        <w:t>теді. Келсе, шынында да, қызды сабап жатыр екен. Ұры есік</w:t>
        <w:br/>
        <w:t>қақты. Іштен делдал:</w:t>
        <w:br/>
        <w:t>-Бұүкім?- деп айғайлады.</w:t>
        <w:br/>
        <w:t>- Сенің базардағы дүкен көршіңнің малайымын, - деді ұры.</w:t>
        <w:br/>
        <w:t>Делдал сыртқа шығып:</w:t>
        <w:br/>
        <w:t>- Не шаруамен жүрсін? - деді.</w:t>
        <w:br/>
        <w:t>- Менің қожайыным сәлем айтып жатыр. «Мынаның жаңа</w:t>
        <w:br/>
        <w:t>әдетке басқаны ма? Мынадай әмиянды дүкеннің алдына қалды-</w:t>
        <w:br/>
        <w:t>рып кеткеніне жол болсын? Бұлбасқабіреудің қолына түссеалды-</w:t>
        <w:br/>
        <w:t>артына қарамай тайып тұрмай ма?» деп жатыр. Сауап болғанда</w:t>
        <w:br/>
        <w:t>алдымен менің қожайынымның көзіне түскенін қараңызшы.</w:t>
        <w:br/>
        <w:t>Әйтпегендеол әмиян ұшты-күйлі жоғалып кететінеді,- дедіұры.</w:t>
      </w:r>
    </w:p>
    <w:p>
      <w:r>
        <w:t>Сосын барып әмиянды ұры қалтасынан алып делдалға көрсет-</w:t>
        <w:br/>
        <w:t>ті. Делдал көзі жайнап кетіп:</w:t>
        <w:br/>
        <w:t>- Ойбай-ау, мен мұнысағанұстата салмаймын. Алдымен менің</w:t>
        <w:br/>
        <w:t>қожайыныма «Әмияным қазір өз қолымда» деп тілхат жаз.</w:t>
        <w:br/>
        <w:t>Өйткені, апарып бердім дегенге сенбеуі де мүмкін. Сондықтан өз</w:t>
        <w:br/>
        <w:t>қолыңментілхатынды жазып мөрінді бас, мәселе сонда, - дедіұры.</w:t>
        <w:br/>
        <w:t>Делдаләмиянды алғаны жайлы тілхат жазуғаішке кіріп кет-</w:t>
        <w:br/>
        <w:t>кенде ұры да әмиянды тастамастан өз бетімен жүре берді. Осы-</w:t>
        <w:br/>
        <w:t>лайша, бейшара қыз таяқ жеуден құтылған екен.</w:t>
        <w:br/>
        <w:t>УӘЛИ МЕН ҚЫЗМЕТШІ ЖАЙЛЫ ХИКАЯ</w:t>
        <w:br/>
        <w:t>Куса! шаһарының уәлиі Алауаддинге байланысты мынадай</w:t>
        <w:br/>
        <w:t>бір әңгіме бар екен. Бір күні түнде Алауаддин өз үйінде отыр-</w:t>
        <w:br/>
        <w:t>ғанда қасына сандық арқалаған малайын ертіп, сәнді киінген</w:t>
        <w:br/>
        <w:t>салауатты, дидарынан нұр тамған бір кісі келеді. Қақпаның</w:t>
        <w:br/>
        <w:t>сыртында тұрып уәлидің қызметшілерінің біріне:</w:t>
        <w:br/>
        <w:t>“Куса - Ніл өзенінің шығыс жағасындағы жағарғы Мысырдағы қала</w:t>
        <w:br/>
        <w:t>МЫҢ БІР ТҮН 217</w:t>
        <w:br/>
        <w:t>махалласында, пәлендей әшекейлі үйдің ауласындағы бақша-</w:t>
        <w:br/>
        <w:t>дағы хауыздың түбінде көп ақша жатыр, ол сағанбұйырған қазы-</w:t>
        <w:br/>
        <w:t>на, бар да ала бер» деген. Енді сол үшін мен Бағдадқа баруым</w:t>
        <w:br/>
        <w:t>керек пе? Сен, есуас, түскесеніп шаһардан шаһарға кезіп жүрсін.</w:t>
        <w:br/>
        <w:t>Есеңгіреген адамның түсіне не кірмейді?! - деді жекіріп. Содан</w:t>
        <w:br/>
        <w:t>кейін бұған азын-аулақ ақша беріп:</w:t>
        <w:br/>
        <w:t>- Мынаны ал да, есің барда елінді тап, - деді.</w:t>
        <w:br/>
        <w:t>Шайризаданың әңгімесі осы тұсқа келгенде таң атты.</w:t>
        <w:br/>
        <w:t>ҮШ ЖҮЗ ЕЛУ ЕКІНШІ ТҮН</w:t>
        <w:br/>
        <w:t>Алдияр патшам! Сол жерде уәли оған азын-аулақ ақшаберіп</w:t>
        <w:br/>
        <w:t>отырып:</w:t>
        <w:br/>
        <w:t>- Мынаныалда, есің бардаелінді тап, -деді. Әлгісорлы алды-</w:t>
        <w:br/>
        <w:t>артына қарамайтартып отырып Бағдадқа жетті. Уәлидің түсімде</w:t>
        <w:br/>
        <w:t>көрдім деген үйі осының үйі болатын. Келісімен ауласындағы</w:t>
        <w:br/>
        <w:t>хауыздың табанын қаза бастады. Алла тағала несібені қайдан</w:t>
        <w:br/>
        <w:t>жазарын кім білген? Уәлидің айтқанындай-ақ әлгі хауыздың</w:t>
        <w:br/>
        <w:t>табанынан мол ақша шығып, мұның дәулетішалқыпсалаберді.</w:t>
        <w:br/>
        <w:t>Өмірде осындай да ғаламат бола береді екен. Алланың әміріне</w:t>
        <w:br/>
        <w:t>дауабар ма?!</w:t>
        <w:br/>
        <w:t>МУТУӘКЕЛ МЕН ОНЫҢ КӘНИЗАГЫ ЖАЙЛЫ ХИКАЯ</w:t>
        <w:br/>
        <w:t>Алдияр патшам! Мұсылман қауымның әміршісі әл-Мутуә-</w:t>
        <w:br/>
        <w:t>келдің сарайында төрт жүз кәнизагы бар екен. Оның екі жүзі</w:t>
        <w:br/>
        <w:t>румдық қыздар да, екі жүзі Абиссиния мен әр тұстан жиналған</w:t>
        <w:br/>
        <w:t>негр қыздары болатын. Мұның бәрін әл-Мутуәкелге кезінде</w:t>
        <w:br/>
        <w:t>Үбейд ибн Тахир сыйға тартқан екен. Солардың ішінде Басра-</w:t>
        <w:br/>
        <w:t>лық Махбуба деген қыз бар-ды. Сұлу сымбат, айдай ажарымен</w:t>
        <w:br/>
        <w:t>басқалардан ерекше еді. Сазға шебер ойнап, тамаша әндер сала-</w:t>
        <w:br/>
        <w:t>тын. Өзінше өлең шығарып, жазуға да машық еді. Осы қызға</w:t>
        <w:br/>
        <w:t>әбден ықыласы ауған Мутуәкел онсыз бір минут тұра алмапты.</w:t>
        <w:br/>
        <w:t>Бұған әбден көзі жеткен Махбуба басқаларды көзге ілмей тым</w:t>
      </w:r>
    </w:p>
    <w:p>
      <w:r>
        <w:t>тәкаппарсып кетеді. Қыздың бұл қылығына ашуы келген па-</w:t>
        <w:br/>
        <w:t>диша кейінгі кезде оған назар аудармайтын болыпты. Сарайда-</w:t>
        <w:br/>
        <w:t>ғылардың бәріне «Онымен сөйлеспендер!» деп тыйым салды.</w:t>
        <w:br/>
        <w:t>Осылайша арада біраз күндер өтті. Мутуәкел қызды сағына бас-</w:t>
        <w:br/>
        <w:t>тады. Бір күні ертеңгілік өзінің сұхбаттастарымен отырғанда:</w:t>
        <w:br/>
        <w:t>214 СЫРДАРИЯ КІТАПХАНАСЫ</w:t>
        <w:br/>
        <w:t>- Бұл айтқаныңның да жөні бар, - дедім.</w:t>
        <w:br/>
        <w:t>- Ендеше себебін айтшы, - деді. Мен одан ештеңесін жасыр-</w:t>
        <w:br/>
        <w:t>ған жоқпын. Хорасандық көзіне жас алып:</w:t>
        <w:br/>
        <w:t>- Аллаға аян, о баста осылай дегеніңде мен сенен көк тиын</w:t>
        <w:br/>
        <w:t>талап етпейтін едім. Ендігі айтарым, мен қазір бұл ақшаны</w:t>
        <w:br/>
        <w:t>қабылдап алмаймын. Алла тағала атымен айтар антым осы, -</w:t>
        <w:br/>
        <w:t>деп қарап тұр.</w:t>
        <w:br/>
        <w:t>Шаһризаданың әңгімесі осы тұсқа келгенде таң да атты.</w:t>
        <w:br/>
        <w:t>ҮШ ЖҮЗ ЕЛУ БІРІНШІ ТҮН</w:t>
        <w:br/>
        <w:t>Алдияр патшам! Әлгі хорасандық әз-Зиядиге:</w:t>
        <w:br/>
        <w:t>- Алла тағалаға аян, о баста осылай дегенінде мен сенен көк</w:t>
        <w:br/>
        <w:t>тиын талап етпейтін едім. Ендігі айтатыным, қазір осы ақша-</w:t>
        <w:br/>
        <w:t>ны қабылдап алмаймын. Алланың атымен айтар антым осы,бұл</w:t>
        <w:br/>
        <w:t>саған бұйырған дүние болсын, - деп қарап тұр. Бұған не айтар-</w:t>
        <w:br/>
        <w:t>сың?! Сосын алды-артына қарамай, шығып жүре берді. Ол кет-</w:t>
        <w:br/>
        <w:t>кен соң мен өз шаруама кірісіп, әл-Мамунға берген уәде бойын-</w:t>
        <w:br/>
        <w:t>ша жиһаз жабдығымды жөнге келтіріп, бас-аяғы жиналған соң</w:t>
        <w:br/>
        <w:t>әл-Мамунға бардым. Коп күттірмей қабылдады. Тағында ойға</w:t>
        <w:br/>
        <w:t>батып отыр екен. Қасына шақырды да жайнамазының бас жа-</w:t>
        <w:br/>
        <w:t>ғынан куә хатты суырып алып:</w:t>
        <w:br/>
        <w:t>- Мына қағазда сенін киелі Мәдине шаһарына қазы болып</w:t>
        <w:br/>
        <w:t>тағайындалғаның жазылған. Батыс жағындағы бейбітшілік</w:t>
        <w:br/>
        <w:t>қақпасынан бастап бар билік өзіңде болады. Айына пәлен мың</w:t>
        <w:br/>
        <w:t>дирхем ақша алып отырасың, - деп сәл басын сұлық салып оты-</w:t>
        <w:br/>
        <w:t>рып: - Аллаға шүкірлік етіп, қанағаттан таймайтын бол. Алла-</w:t>
        <w:br/>
        <w:t>ның нұры жауғыр, Мұхаммед пайғамбардың саған қаншама</w:t>
        <w:br/>
        <w:t>қамқорлық жасағаны есіңнен шыға көрмесін, - деді.</w:t>
        <w:br/>
        <w:t>Әл-Мамунның бұл сөздеріне жұрттың бәрі таң қалып, мән-</w:t>
        <w:br/>
        <w:t>мазмұнын өзімнен сұрады. Болған жайларды жасырмай жұртқа</w:t>
        <w:br/>
        <w:t>айтып бердім. Осыншама жомарттық-мейірім елге әп-сәтте та-</w:t>
        <w:br/>
        <w:t>рап кетті, - деді Хасан сөзін аяқтап.</w:t>
        <w:br/>
        <w:t>Жайың жаннаттан болғыр, әл-Мамун қашан көз жұмғанша,</w:t>
        <w:br/>
        <w:t>Әбу-Хасан сол киелі Мәдиненің әділ қазысы, атақты адамның</w:t>
        <w:br/>
        <w:t>бірі болын тұра берді.</w:t>
        <w:br/>
        <w:t>ӨШЕ СЫРДАРИЯ КІТАПХАНАСЫ</w:t>
        <w:br/>
        <w:t>- Барып әмірге айтыңыз, бір шаруамен келіп тұрмын, кезде-</w:t>
        <w:br/>
        <w:t>суім қажет, - дейді.</w:t>
        <w:br/>
        <w:t>Қызметші әмірге хабар береді, ол алып келіңдер дейді. Сым-</w:t>
      </w:r>
    </w:p>
    <w:p>
      <w:r>
        <w:t>батына киімі жарасқан инабатты адам әмірдің алдына кіріп ке-</w:t>
        <w:br/>
        <w:t>леді. Әмір оны төрге шығарып қасына отырғызады да:</w:t>
        <w:br/>
        <w:t>- Қандай шаруамен келіп едіңіз? - деді.</w:t>
        <w:br/>
        <w:t>- Тақсыр, өзім обастан жол тарыған ұры едім. Мына өзіңнің</w:t>
        <w:br/>
        <w:t>көз алдында тәубеге келіп, Алланың адал жолына түспек ойым</w:t>
        <w:br/>
        <w:t>бар. Кетше ғана тонаған мына сандықтың ішінде қырық мың</w:t>
        <w:br/>
        <w:t>динардың асыл бұйымдары бар. Ең соңғы ұрлығымның олжа-</w:t>
        <w:br/>
        <w:t>сына ие болар өзіңнен лайық пенде таппадым. Осыларды ал да</w:t>
        <w:br/>
        <w:t>маған өзің адал еңбегіңмен жиған малыңнан мың динар берсең</w:t>
        <w:br/>
        <w:t>балды. Бұдан былай ұрлықпен мал тауып күнәға батқанша, се-</w:t>
        <w:br/>
        <w:t>нен алған адал ақшаға тірлік етіп, жаңылған тәубемді таппақ-</w:t>
        <w:br/>
        <w:t>пын. Одан басқашшаруам жоқ, мақұл десең Құдайым жарылқа-</w:t>
        <w:br/>
        <w:t>сын,- деді.</w:t>
        <w:br/>
        <w:t>Содан кейің уәлидің көзінше сандықты ашты. Іші толы ал"</w:t>
        <w:br/>
        <w:t>тын бұйымдар, асыл тастар орнатқан небір білезік сақиналар,</w:t>
        <w:br/>
        <w:t>көздің жауын алған жауһар тастар екен. Уәли таң-тамаша</w:t>
        <w:br/>
        <w:t>қалды. Ойда жоқта мол олжаға қызығып кетіп қазынабегіне:</w:t>
        <w:br/>
        <w:t>- Әкел ақшалы дорбаны, - деді айқайлап.</w:t>
        <w:br/>
        <w:t>Шаһризаданың әңгімесі осы тұсқа келгенде таң атты.</w:t>
        <w:br/>
        <w:t>ҮШ ЖҮЗ ҚЫРЫҚ АЛТЫНШЫ ТҮН</w:t>
        <w:br/>
        <w:t>Алдияр патшам! Сол жерде мол олжаға көзі қызығып кеткен</w:t>
        <w:br/>
        <w:t>уәли қазынабегіне:</w:t>
        <w:br/>
        <w:t>- Әкел ақшалы дорбаны, - деді айғайлан. (Дорба ішінде мың</w:t>
        <w:br/>
        <w:t>динар болатын). Қазынабегі әне-міне дегенше алып келді. Уәли</w:t>
        <w:br/>
        <w:t>әлгі адамға берді. Ол алғысын жаудырып, қайта-қайта құлдық</w:t>
        <w:br/>
        <w:t>ұрып, түн жамылған күйі өз жөнімен тартып кетті.</w:t>
        <w:br/>
        <w:t>Таң атысымен уәли зергерлердің басшысын шақыртты. Ол</w:t>
        <w:br/>
        <w:t>келісімен асыл заттар толы сандықты ашып көрсетті. Сөйтсе</w:t>
        <w:br/>
        <w:t>сандық толы заттардың бәрі қалайы, мыстан жасалған жалған</w:t>
        <w:br/>
        <w:t>жиһаз боп шықты. Жауһардай жайнағанның бәрі кәдімгітыны</w:t>
        <w:br/>
        <w:t>сынықтары екен. Сазға отырып қалған уәли ұрының ізінше</w:t>
        <w:br/>
        <w:t>адам шаптырды. Өзі түгілі ізін таба алмай бәрі сандалып қайт-</w:t>
        <w:br/>
        <w:t>ты. Бұл әпсана осылай біткен екен.</w:t>
        <w:br/>
        <w:t>МЫҢ БІР ТҮН 211</w:t>
        <w:br/>
        <w:t>- Аллаға мың қатта птүкір, шарапатына құлдық,- дейді.</w:t>
        <w:br/>
        <w:t>Үй ішімен қашан бақиға аттанғанша бай-берекелі өмір кеш-</w:t>
        <w:br/>
        <w:t>кен екен дейді иманды болғырлар.</w:t>
        <w:br/>
        <w:t>ӘБУ-ХАСАН ӘЗ-ЗИЯДИ ЖАЙЛЫ ХИКАЯ</w:t>
        <w:br/>
        <w:t>Алдияр патшам! Әбу-Хасан әз-Зияди айтыпты деген бір сөз</w:t>
        <w:br/>
        <w:t>бар. «Баянды байлық болған ба?!» депті ол. Күндердің күнінде</w:t>
        <w:br/>
        <w:t>бәрінен жұрдай болып өзім тұратын шаһарда қарызданбаған ада-</w:t>
        <w:br/>
        <w:t>мым қалмады. Айлатаусылып, әбден қажыдым. Осылайша әбден</w:t>
        <w:br/>
        <w:t>тарылып, тығырыққа таялып отырғанымда қызметшілерімнің</w:t>
        <w:br/>
        <w:t>бірі кіріп келіп: :</w:t>
        <w:br/>
        <w:t>- Дарбазаның алдында Меккеге бара жатқан біреу келіп тұр,</w:t>
        <w:br/>
        <w:t>сізбен тілдескісі келеді, - деді.</w:t>
      </w:r>
    </w:p>
    <w:p>
      <w:r>
        <w:t>- Кірсін, кірсін, - дедім ойымда дәнеңе жоқ. Әлгіадам келді.</w:t>
        <w:br/>
        <w:t>Киім киісіне қарағанда өзінің хорасандық екені көрініп тұр.</w:t>
        <w:br/>
        <w:t>Сәлемдесіп болған соң маған:</w:t>
        <w:br/>
        <w:t>- Әбу-Хасан әз-Зияди деген кісі сен бе? - деді.</w:t>
        <w:br/>
        <w:t>- Дәл өзімін, қандай шаруаң бар? - дедім.</w:t>
        <w:br/>
        <w:t>- Мен бөтен өлкенің адамымын. Меккеге сапар шекпекшін.</w:t>
        <w:br/>
        <w:t>Ақшамның көптігі сонша, алып жүрудің өзі ауыр. Меккеден</w:t>
        <w:br/>
        <w:t>қайтқанша содан он мың дирхемді саған тастап кеткелітұрмын.</w:t>
        <w:br/>
        <w:t>Керуен қайтарда олардың ішінде мен болмасам бақилық болған</w:t>
        <w:br/>
        <w:t>екен дей бер. Онда ақшам саған тартқан сыйым болады. Тұз-дәм</w:t>
        <w:br/>
        <w:t>бұйырып, аман-сау оралсам өзім алам, - деді.</w:t>
        <w:br/>
        <w:t>- Алланың қалағаны болады да. Ерік өзіңде, - дедім. Содан</w:t>
        <w:br/>
        <w:t>әлгі адам бір дорба ақшаны шығарды. Мен қызметіме:</w:t>
        <w:br/>
        <w:t>-Таразыны әкел, - дедім. Таразы келген соң ақшасын өлшеді</w:t>
        <w:br/>
        <w:t>де менің қолыма тапсырып, қоштасты да шығып кетті. Ол кет-</w:t>
        <w:br/>
        <w:t>ісімен қарыздар адамдарымды түгел шақырып, әлгі ақшадан</w:t>
        <w:br/>
        <w:t>төлеп, біраз мойным босап қалды.</w:t>
        <w:br/>
        <w:t>Шаһризаданың әңгімесі осы тұсқа келгенде таң да саз берді.</w:t>
        <w:br/>
        <w:t>ҮШ ЖҮЗ ЕЛУІНШІ ТҮН</w:t>
        <w:br/>
        <w:t>Алдияр патшам! Әбу-Хасан әз-Зияди сөзін жалғастырып:</w:t>
        <w:br/>
        <w:t>- Ол кетісімен қарыз болған адамдарымды шақырып, әлгі</w:t>
        <w:br/>
        <w:t>ақшадан төлеп, біраз мойным босап қалды. Қолда болғасып аяй-</w:t>
        <w:br/>
        <w:t>ынба,біразын тараттым. Ол оралам дегенше, Аллатағала маған</w:t>
        <w:br/>
        <w:t>210</w:t>
        <w:br/>
        <w:t>СЫРДАРИЯ КІТАПХАНАСЫ</w:t>
        <w:br/>
        <w:t>- Сынығыңа шіріген, кәне, айырбастауға қалайсың? - дейді.</w:t>
        <w:br/>
        <w:t>Ол екі сөзге келместен:</w:t>
        <w:br/>
        <w:t>- Мен дайын, - деп қолындағы сынық кесесі мен сынық</w:t>
        <w:br/>
        <w:t>көзені беріп, әлгі балықты алады. Сол күйі үйіне келеді. Әйелі</w:t>
        <w:br/>
        <w:t>тұрып:</w:t>
        <w:br/>
        <w:t>- Әкелген балығынның түрі мынау, бұдан не істейміз? -</w:t>
        <w:br/>
        <w:t>дейді.</w:t>
        <w:br/>
        <w:t>-- Алла тағалам тағы бір несібе бұйырғанша, осыны қуырып</w:t>
        <w:br/>
        <w:t>жей тұрамыз да, - дейді қожайыны.</w:t>
        <w:br/>
        <w:t>Сонымен балықтың қабыршағын алып ішін жарады. Әлгі</w:t>
        <w:br/>
        <w:t>балықтыңішінен бармақ басындай гауһар шыға келеді. Қуанып</w:t>
        <w:br/>
        <w:t>кеткен әйелі қожайынына айтады. Бұл тұрып:</w:t>
        <w:br/>
        <w:t>- Байқаңдар, ортасы тесілген бе екен, егер тесілсе иесі бар</w:t>
        <w:br/>
        <w:t>дүние болды. Ал енді бүтін болса, бұл бізге Алла тағаланын ар-</w:t>
        <w:br/>
        <w:t>нап жіберген нәпақасы,- дейді. Әрі-бері қарап еді, гауһар бүтін</w:t>
        <w:br/>
        <w:t>екен. Ертеңіне, таң атысымен қожайын мұндай бағалы дүнп-</w:t>
        <w:br/>
        <w:t>енің бәсін білетін достарының біріне барып көрсетеді. Ол басын</w:t>
        <w:br/>
        <w:t>шайқап:</w:t>
      </w:r>
    </w:p>
    <w:p>
      <w:r>
        <w:t>- Япыр-ай, мына гауһар сенің қолыңа қайдан түсіп жұр? -</w:t>
        <w:br/>
        <w:t>деді.</w:t>
        <w:br/>
        <w:t>- Алла тағаланың бізге жіберген несібесі де, - деді.</w:t>
        <w:br/>
        <w:t>- Менің шпамалауымша мың дирхем тұрады, оны қазір ала-</w:t>
        <w:br/>
        <w:t>қаныңа салар ем, бірақ сен қазір пәленше дегенге баршы. Онда</w:t>
        <w:br/>
        <w:t>ақша жағы менен мол жәнегауһар құнын тәуірбілетін адам еді,</w:t>
        <w:br/>
        <w:t>- дейді.</w:t>
        <w:br/>
        <w:t>Шалыңыз гауһарын алып әлгі айтқан адамға барады. Ол әрі-</w:t>
        <w:br/>
        <w:t>бері қарап отырып:</w:t>
        <w:br/>
        <w:t>- Мұның құны жетпіс мың дирхемнен аспайды екен,- дейді.</w:t>
        <w:br/>
        <w:t>Сол жерде өлшеп жетпіс мың дирхем береді. Шалдың үйіне</w:t>
        <w:br/>
        <w:t>ақшаны апарып тастайтын һамбалды қасына қосады. Есітін</w:t>
        <w:br/>
        <w:t>алдына келе бергенде бір қайыршы кездесіп:</w:t>
        <w:br/>
        <w:t>- Алланың жіберген қазынасынан маған да бұйырғаны бар</w:t>
        <w:br/>
        <w:t>шығар? - дейлі қолын жайып. Сол кезде шалыңыз:</w:t>
        <w:br/>
        <w:t>- Күнікешеғана мен деләләзіндей едім, осының тен жарт</w:t>
        <w:br/>
        <w:t>лымен - екіге бөлелі. Мынау сек</w:t>
        <w:br/>
        <w:t>артысын Йыңмшы:</w:t>
        <w:br/>
        <w:t>- Мұныңбәрісені к ла жарылқап, өзіңебұйыр«</w:t>
        <w:br/>
        <w:t>Сенің шкомарттығыңды н Алланың “жіберген әк</w:t>
        <w:br/>
        <w:t>МЫҢ БІР ТҮН аПІЕ</w:t>
        <w:br/>
        <w:t>- Біздердің кім екенімізді байқап тұрсың ба? - деді.</w:t>
        <w:br/>
        <w:t>- Мен қайдан білейін, бәрі Аллаға аян,- деді.</w:t>
        <w:br/>
        <w:t>- Қайыршыға садақа берем деп екі қолыңнан айырылдың,</w:t>
        <w:br/>
        <w:t>сондағы өзің берген екі күлше нан біз боламыз. Бұдан былай</w:t>
        <w:br/>
        <w:t>балаңды дааман сақтап қалған, кесілген қолдарындыда қайыр-</w:t>
        <w:br/>
        <w:t>ған Аллатағалаға мінәжатетіп жүр. - деді де көзден ғайып бол-</w:t>
        <w:br/>
        <w:t>ды. Содан кейін әйелдің аузынан Алласы түспейтін болған екен.</w:t>
        <w:br/>
        <w:t>КЕДЕЙ МЕН ӘЙЕЛ ТУРАЛЫ ХИКАЯ</w:t>
        <w:br/>
        <w:t>Алдияр патша! Тағы да бір әңгіменің ұшығы келіп қалды.</w:t>
        <w:br/>
        <w:t>Баяғы заманда өткен Исраилдың балаларының ішінде біреуі аса</w:t>
        <w:br/>
        <w:t>діндар, мейірбан болыпты. Әйелі күні бойы мақтадан жіп иіреді</w:t>
        <w:br/>
        <w:t>екен. Күйеуісол жіпті базарғаапарып сатып, тағы да мақтаалып,</w:t>
        <w:br/>
        <w:t>ауысқан тиын-тебеніне күнделікті тамақтарын айырып отыра-</w:t>
        <w:br/>
        <w:t>тын болыпты. Күндердің күнінде жібін сатып бола бергенде</w:t>
        <w:br/>
        <w:t>көңілдес достарының бірі кездесіп, ақшадан тарығып тұрғанын</w:t>
        <w:br/>
        <w:t>айтады. Жіптен түскен ақшаны түгелдей соған беріп, әлгі діндар</w:t>
        <w:br/>
        <w:t>мақта да жоқ, тамақ та жоқ, үйіне сымпиып келіпті. Әйелі оған:</w:t>
        <w:br/>
        <w:t>- Мақтаң қайда, тамақ қайда? - депті.</w:t>
        <w:br/>
        <w:t>- Маған пәленішекен кездесіп қалды, өзі ақшадан тарығып</w:t>
        <w:br/>
        <w:t>жүр екен, бәрін де соған бердім, - депті.</w:t>
        <w:br/>
        <w:t>- Енді сатарымыз да жоқ, талғажаудан да қалдық, не айла</w:t>
        <w:br/>
        <w:t>табасың? - дейді әйелі қынжылып. Сосын қожайын үйіндегі</w:t>
      </w:r>
    </w:p>
    <w:p>
      <w:r>
        <w:t>сынық кесе, сынық көзеніалып базарға аттанады. Сынық дүние-</w:t>
        <w:br/>
        <w:t>лерге кім назар аударсын, біраз жүріп қалады. Сөйткенше қасы-</w:t>
        <w:br/>
        <w:t>нан қолында балығы бар біреу өте береді...</w:t>
        <w:br/>
        <w:t>Шайһризаданың әңгімесі осы тұсқа келгенде таң атты.</w:t>
        <w:br/>
        <w:t>ҮШ ЖҮЗ ҚЫРЫҚ ТОҒЫЗЫНШЫ ТҮН</w:t>
        <w:br/>
        <w:t>Алдияр патшам! Сонымен әлгі адам үйіндегі сынық кесе мен</w:t>
        <w:br/>
        <w:t>сынық көзені алып базарға аттанады. Сынық дүниеге кім назар</w:t>
        <w:br/>
        <w:t>аударсын, біраз жүріп қалады. Сөйткенше қасынан қолында</w:t>
        <w:br/>
        <w:t>балығы бар біреу өте береді. Қолындағы бір балықтың өзі иіс-</w:t>
        <w:br/>
        <w:t>теніп кеткен екен, оны бұл жерде кім ала қойсын? Сол бұган</w:t>
        <w:br/>
        <w:t>бұрылып:</w:t>
        <w:br/>
        <w:t>14-275</w:t>
        <w:br/>
        <w:t>206 СЫРДАРИЯ КІТАПХАНАСЫ</w:t>
        <w:br/>
        <w:t>- Ішіп-жем жағына келсек ол жағынан міні болған жоқ, ал</w:t>
        <w:br/>
        <w:t>енді ақ білек пен сүйрік саусаққа келсек ол ойым орындалма-</w:t>
        <w:br/>
        <w:t>ды. Көре алмадым, - дедім.</w:t>
        <w:br/>
        <w:t>- Құдай қаласа, сүйрік саусақ та, ақ білек те алдыңда болар,</w:t>
        <w:br/>
        <w:t>- деді үйдің қожайыны. Содан кейін қызметшілерінің біріне:</w:t>
        <w:br/>
        <w:t>- Сен барып түгеншеге айтшы, осында келсін, - деді. Содан</w:t>
        <w:br/>
        <w:t>кейін кәнизактарының бірінен соң бірін шақыртып, көз алдым-</w:t>
        <w:br/>
        <w:t>нан өткізді. Бірақ бұлардың ішінен меніғашық қылған ақ</w:t>
        <w:br/>
        <w:t>білекті көре алмадым. Амалы таусылған үйдің иесі:</w:t>
        <w:br/>
        <w:t>- Аллаға аян, тақсыр, осы үйде саған көрсетпеген әйел заты-</w:t>
        <w:br/>
        <w:t>нан шешем мен қарындасымнан басқа ешкім қалған жоқ. Енді</w:t>
        <w:br/>
        <w:t>оларды да шақыртып, өзіңе көрсетуден басқа лаж қалмады, -</w:t>
        <w:br/>
        <w:t>деді. Мен мұның ақ жүрек, кең пейілділігіне риза болып:</w:t>
        <w:br/>
        <w:t>- Олай болса қарындасыңыздан баста, садағаң кетейін, -</w:t>
        <w:br/>
        <w:t>дедім.</w:t>
        <w:br/>
        <w:t>- Төреңізге құлдық, қалағаныңыз болсын, - деді құлшынып.</w:t>
        <w:br/>
        <w:t>Ұзамай қарындасы кіріп келді. Қарындасының қолын, өзін</w:t>
        <w:br/>
        <w:t>көрсетті. Бақсам, өзегімді өртеген ақ білек, сүйрік саусақтың</w:t>
        <w:br/>
        <w:t>иесінің өзі осы.</w:t>
        <w:br/>
        <w:t>- Құрбандығыңа кетуге даярмын, арман еткен ақ білек</w:t>
        <w:br/>
        <w:t>қызым осы екен, - дедім. Сөйткенше болмады қожайыны куә-</w:t>
        <w:br/>
        <w:t>гер қазыларды шақыртуға адам аттандырды. Ұзамай олар да</w:t>
        <w:br/>
        <w:t>келді. Қожайын екі қалта алтын әкеп қойды да:</w:t>
        <w:br/>
        <w:t>- Ортамызда отырған мына кісі - әміршіміз Сиди Ибраһим</w:t>
        <w:br/>
        <w:t>әл-Махди. Мұсылман қауымының әміршісінің туған немересі.</w:t>
        <w:br/>
        <w:t>Бүгін менің қарындасыма құда түсіп отыр. Сендерді куәлік</w:t>
        <w:br/>
        <w:t>етіп, осы екеуінің некесін қиюға шақыртып отырмын, - деді.</w:t>
        <w:br/>
        <w:t>Сосын бір қалта алтынды қарындасының алдына тастап маған</w:t>
        <w:br/>
        <w:t>бұрылды да:</w:t>
        <w:br/>
        <w:t>- Міне, мына қарындасымды жасау-жабдығымен саған</w:t>
        <w:br/>
        <w:t>бердім, - деді.</w:t>
        <w:br/>
        <w:t>- Төреңізге құлдық, қабыл алдым, - дедім мен де. Неке қию</w:t>
        <w:br/>
        <w:t>рәсімі біткен соң бір қалта алтынды оларға берді. Куәгерлер ке-</w:t>
      </w:r>
    </w:p>
    <w:p>
      <w:r>
        <w:t>тісімен:</w:t>
        <w:br/>
        <w:t>- Ал, енді, әміршім, қазір саған бір бөлме дайындаймын,</w:t>
        <w:br/>
        <w:t>мына әйеліңмен сонда барып жат, - деді. Қожайынның осын-</w:t>
        <w:br/>
        <w:t>шама кең пейілділігіне мен қысылып қалдым.</w:t>
        <w:br/>
        <w:t>- Онан да киім-кешегімен біздің үйге аттандырыңыз, -</w:t>
        <w:br/>
        <w:t>дедім.</w:t>
        <w:br/>
        <w:t>Оллаһи, сізден несін жасырайын, әміршім, қарындасымен</w:t>
        <w:br/>
        <w:t>келген қисапсыз дүние үйімізге сыймай кетті. Бір қыздың жа-</w:t>
        <w:br/>
        <w:t>МЫҢ БІР ТҮН</w:t>
        <w:br/>
        <w:t>ЗЕРГЕР МЕН ҮШ БЕЙТАНЫС ЖАЙЛЫ ХИКАЯ</w:t>
        <w:br/>
        <w:t>Алдияр патшам! Ендігі бір әңгімеде былай дейді. Заманында</w:t>
        <w:br/>
        <w:t>ақшадан кемдік көрмеген бір бай адам балыпты. Бұл дүниеде</w:t>
        <w:br/>
        <w:t>баянды байлық болған ба, күндердің күнінде тақыр кедейдің</w:t>
        <w:br/>
        <w:t>біріне айналып шыға келіпті. Әбден тарыққан соң әйелі: «Жол-</w:t>
        <w:br/>
        <w:t>дастарыңның біріне барып көмек сұря» деп ақыл беріпті. Осы</w:t>
        <w:br/>
        <w:t>сөзімді тыңдайды-ау деген бір досына барып жай-жапсарын</w:t>
        <w:br/>
        <w:t>айтады. Ол жолдасы «Осыған дүкен ашып көр» деп бұған бес</w:t>
        <w:br/>
        <w:t>жүз динар береді. Өзі алдымен зергерлікті үйренеді, содан досы</w:t>
        <w:br/>
        <w:t>берген ақшамен қымбат тастар сататын базарға барып дүкен</w:t>
        <w:br/>
        <w:t>ашады. Сол сәтте бұған үш адам келіп әкесі жайлы сұрайды.</w:t>
        <w:br/>
        <w:t>Әкем пәлен деген кісі, әлдеқашан дүние салған дейді. Сонда</w:t>
        <w:br/>
        <w:t>әлгі үшеуі:</w:t>
        <w:br/>
        <w:t>- Әкең мұряға ештеңе қалдырып па вд12 - дейді.</w:t>
        <w:br/>
        <w:t>- Ол кісіден бір құл қалған, алдарыңда тұрған соның өзі бо-</w:t>
        <w:br/>
        <w:t>лады, - дейді зергер.</w:t>
        <w:br/>
        <w:t>- Сенің сол кісінің баласы екеніңді кім біледі? - дейді ал-</w:t>
        <w:br/>
        <w:t>дында тұрған үшеуі.</w:t>
        <w:br/>
        <w:t>- Осы базарда жүргеннің бәрі біледі, - дейді зергер.</w:t>
        <w:br/>
        <w:t>- Ендеше, жұртты жина қазір. Сенің сол кісінің баласы еке-</w:t>
        <w:br/>
        <w:t>ніңекуәлік етсін, - дейді алар. Әне-міне дегенше зергер базарда</w:t>
        <w:br/>
        <w:t>жүргендердің бәрін де шақырады. Бәрі бірауыздан растап шы-</w:t>
        <w:br/>
        <w:t>ғады. Сол кезде әлгі үшеу ішінде отыз мың динар алтын, тағы</w:t>
        <w:br/>
        <w:t>Дабағалы тастары бар қапшықты шығарып:</w:t>
        <w:br/>
        <w:t>- Мынау сенің әкеңнің бізге тапсырып кеткен қазынасы еді,-</w:t>
        <w:br/>
        <w:t>дейді дезергердің қолынатапсырып, өздері кетебарады. Осысәтте</w:t>
        <w:br/>
        <w:t>дүкеннің алдына бір әйел келіп қапшықтағы қымбат тастардың</w:t>
        <w:br/>
        <w:t>кейбірін сатуын талап етеді. Сөйтіп о жақ, бұ жағы бес жүз ди-</w:t>
        <w:br/>
        <w:t>нардай тұратын заттарға үш мың динар төлеп алыт кетеді. Зер-</w:t>
        <w:br/>
        <w:t>гер баяғы ақша қарыз берген досының бес жүз динарын алып</w:t>
        <w:br/>
        <w:t>келіп:</w:t>
        <w:br/>
        <w:t>- Өзіңнен қарызалған бес жүз динар міне. Алланың мейірімі</w:t>
        <w:br/>
        <w:t>түсіп халім оңалды, - дейді. Сонда әлгі досы тұрып:</w:t>
        <w:br/>
        <w:t>- Мен саған бұл ақшаны Алла разылығы үшін бергенмін.</w:t>
        <w:br/>
        <w:t>Мына қағазды алда қазір ашпай тек үйіңе барғасын оқы. Осын-</w:t>
        <w:br/>
        <w:t>данесказылса бұдан былай соны істе, - дейді.</w:t>
        <w:br/>
        <w:t>Зергер ақшаны да, қағазды да алып үйіне келеді. Келген соң</w:t>
      </w:r>
    </w:p>
    <w:p>
      <w:r>
        <w:t>ашып оқыса, онда былай деп жазылған екен:</w:t>
        <w:br/>
        <w:t>МЫҢ БІР ТҮН 203</w:t>
        <w:br/>
        <w:t>ИБРАҺИМ МЕН КӘНИЗАК ЖАЙЛЫ ХИКАЯ</w:t>
        <w:br/>
        <w:t>Мұсылман қауымның әміршісі ал-Мамун бір күні Ибраһим</w:t>
        <w:br/>
        <w:t>Махдиге былай депті:</w:t>
        <w:br/>
        <w:t>- Осы сен өз басыңнан кешкен ең қызықты деген оқиғаңды</w:t>
        <w:br/>
        <w:t>айтшы.</w:t>
        <w:br/>
        <w:t>- Әміріңізге құлдық, әміршім! Көп күндердің бірінде серу-</w:t>
        <w:br/>
        <w:t>енгешықтым. Шаһарды кезіп келе жатып тамаша тағамдардың</w:t>
        <w:br/>
        <w:t>иісібұрқыраған бір жерге тап болдым. Қарным ашқанын сонда</w:t>
        <w:br/>
        <w:t>білдім, сілекейім шұбырып қоя берді. Жасыратын не бар,</w:t>
        <w:br/>
        <w:t>әміршім, әлгі үйге кірудің де, кетудің де есебін таппай дал бол-</w:t>
        <w:br/>
        <w:t>дым. Осылай мойнымды созып қарап едім, терезенің ар жағын-</w:t>
        <w:br/>
        <w:t>да айбалтаның сабындай ақ білекке көзім түсті. Саусақтары</w:t>
        <w:br/>
        <w:t>сымға тартқандай ондай қолды бұрын-соңды кім көрген?! Та-</w:t>
        <w:br/>
        <w:t>мақтың иісі далада қалды. Есімнен адасын, әлгі білекке табан</w:t>
        <w:br/>
        <w:t>астында ындыным құрып қояберді. Қайтсем деосы үйге кірмей</w:t>
        <w:br/>
        <w:t>кетпеудің амалын ойладым. Бақсам, анадай жерде тігінші отыр</w:t>
        <w:br/>
        <w:t>екен. Соның қасына барып сәлем бердім, ол да басын идеді.</w:t>
        <w:br/>
        <w:t>- Мынау кімнің үйі? - дедім.</w:t>
        <w:br/>
        <w:t>- Бұл бір саудагердің үйі, - деді тігінші.</w:t>
        <w:br/>
        <w:t>- Аты-жөні кім болады? - дедім.</w:t>
        <w:br/>
        <w:t>- Аты пәленше, түгенше дегеннің баласы. Бұл өзімен тере-</w:t>
        <w:br/>
        <w:t>зесі тең адамдармен ғана дастархандас болатын кісі, - деді</w:t>
        <w:br/>
        <w:t>тігінші.</w:t>
        <w:br/>
        <w:t>Біз осылайша сөйлесіп тұрғанымызда анадайдан сәнді киін-</w:t>
        <w:br/>
        <w:t>ген, салауатты екі адам келе жатыр екен. - Осы келе жатқанекі</w:t>
        <w:br/>
        <w:t>атты осы үйдің иесімен көңілдес, тұздас-дәмдес адамдар, - деп</w:t>
        <w:br/>
        <w:t>тігінші бұлардың аты-жөндерін айтты. Мен де атымды тебініп</w:t>
        <w:br/>
        <w:t>оларға жетіп бардым да:</w:t>
        <w:br/>
        <w:t>- Садағаларың кетейін-ау! Пәленшенің экесі өздеріңізді</w:t>
        <w:br/>
        <w:t>күтіп отыр ғой, - дедім.</w:t>
        <w:br/>
        <w:t>Сөйттім дебұларғаеріп жүребердім. Қақпаның алдына келіп</w:t>
        <w:br/>
        <w:t>ішке ендім, элгі екеуі де менімен бірге кірді. Мені көрген үйдің</w:t>
        <w:br/>
        <w:t>иесі осылардың досы екен деп ойлап қалды білем, алдымен ма-</w:t>
        <w:br/>
        <w:t>ған назар аударып:</w:t>
        <w:br/>
        <w:t>- Хош келіпсіз, төрлетіңіз, - деп мені бәрінен жоғары отыр-</w:t>
        <w:br/>
        <w:t>ғызды. Содан кейін дастархан жайылды. «Бұл Құдай бұйырт-</w:t>
        <w:br/>
        <w:t>қан дәм екен, ендігі жетпей тұрғаны бағанағы ақ білек» дедім</w:t>
        <w:br/>
        <w:t>ішімнен. Дастархан жиналған соң басқа бөлмеге барып әңгіме-</w:t>
        <w:br/>
        <w:t>ге кірістік. Бұл бөлменің де &gt;жасау-жабдығы өзгеше жарасым-</w:t>
        <w:br/>
        <w:t>21 СЫРДАРИЯ КІТАПХАНАСЫ</w:t>
        <w:br/>
        <w:t>да есесін берер деп қоям ішімнен. Арадан бір күн өткенде қыз-</w:t>
      </w:r>
    </w:p>
    <w:p>
      <w:r>
        <w:t>метшім кіріп келіп:</w:t>
        <w:br/>
        <w:t>- Әлгі хорасандық досыңыз қақпаның аузында тұр, - демесі</w:t>
        <w:br/>
        <w:t>бар ма?! Амал қанша:</w:t>
        <w:br/>
        <w:t>- Келсін, келсін, - дедім. Хорасандық амандықтан кейін:</w:t>
        <w:br/>
        <w:t>- Мен Меккеге беттеп едім ғой. Бірақ жаңа ғана әкемнің</w:t>
        <w:br/>
        <w:t>дүние салған хабарын естіп кері қайтуға тура келіп тұр. Кеше</w:t>
        <w:br/>
        <w:t>өзіңе берген ақшаны қайтара ғой, - деп қарап тұр.</w:t>
        <w:br/>
        <w:t>Мынаны естігенде неболғанымды білмеймін,өмірімде мұндай</w:t>
        <w:br/>
        <w:t>қысылмайын, әлгіге тіл қатуға да шамам келмей мелшиіп қап-</w:t>
        <w:br/>
        <w:t>пын. Сәл жалтарсам ол менен ант алады, ол өмір бойы сүйекке</w:t>
        <w:br/>
        <w:t>таңба, осылайша қарыз-қауғаларыма таратып жіберіп едім де-</w:t>
        <w:br/>
        <w:t>сем, ел-жұртқа жайып масқарамды шығарады.</w:t>
        <w:br/>
        <w:t>- Алла тағалам әкеңіздің алдын жарық етіп, өзіңізге өмір</w:t>
        <w:br/>
        <w:t>берсін! Мынадай ашық-тесігі көп үйге соншама ақшаны сақ-</w:t>
        <w:br/>
        <w:t>тауға қауіпсіндім де басқа бір досымның үйіне апарып жасы-</w:t>
        <w:br/>
        <w:t>рып қойып едім, Құдай қаласа ертең келіп алыңыз,- дедім сас-</w:t>
        <w:br/>
        <w:t>қанымнан.</w:t>
        <w:br/>
        <w:t>Сөзіме сеніп, ол шығып кетті. Мұндайда ұйқы келуші ме</w:t>
        <w:br/>
        <w:t>еді?.. Түнімен кірпік ілмей дөңбекшумен шықтым. Шыдамай</w:t>
        <w:br/>
        <w:t>орнымнан тұрып қызметшіме:</w:t>
        <w:br/>
        <w:t>- Қашырды ертте, - дедім.</w:t>
        <w:br/>
        <w:t>- Тақсыр, тым ерте емес пе, әлі түн ортасы да болған жоқ қой,</w:t>
        <w:br/>
        <w:t>- деді ол. Төсегіме келіп қайта жаттым. Ұйқы келер емес. Қыз-</w:t>
        <w:br/>
        <w:t>метшімді қайта-қайта оятам, ол таңға әлібіраз бар деумен болды.</w:t>
        <w:br/>
        <w:t>Шыдам таусылды. Қызметшім қашырды ерттеді, қашырыма</w:t>
        <w:br/>
        <w:t>мінсем де, қайда беттерімді білмей аңтарылып қаппын. Сосын өз</w:t>
        <w:br/>
        <w:t>ойыммен өзім әуре, қашырдың жүгенін бос жібердім де жүре</w:t>
        <w:br/>
        <w:t>бердім. Қашыр Бағдадтың шығыс жағына беттеген екен. Солай</w:t>
        <w:br/>
        <w:t>қарай тарта бердім. Бір кезде бір топ адам көрінді. Байқаймын</w:t>
        <w:br/>
        <w:t>көзтаныстарсияқты. Олардан қаймығып, басқа бір жолғатүстім.</w:t>
        <w:br/>
        <w:t>Олар менің ізіммен келе жатыр. Менің басымдағы тайласанды!</w:t>
        <w:br/>
        <w:t>көргесін бе жүрістерін жеделдетіп, жанамалай беріп:</w:t>
        <w:br/>
        <w:t>- Әбу-Хасан әз-Зиядидың үйінің қай жерде екенін білесің</w:t>
        <w:br/>
        <w:t>бе? - деді.</w:t>
        <w:br/>
        <w:t>! Тайласан - сәлденің жоғарғы жағына оралып, етегі иыққа түсіп</w:t>
        <w:br/>
        <w:t>туратын кездеме. Алғаш мцндайды қазылар мен дінбасылары сәлдесінің</w:t>
        <w:br/>
        <w:t>сыртынан салатын. Кейін мамлюктер сарайындағы биік әкімдердің</w:t>
        <w:br/>
        <w:t>бөлгісіне айналды</w:t>
        <w:br/>
        <w:t>209 СЫРДАРИЯ КІТАПХАНАСЫ</w:t>
        <w:br/>
        <w:t>Алланың атын естіген әйел шыдамай, қайыршыға екі күлше</w:t>
        <w:br/>
        <w:t>нан берді. Бұл хабар патшаға әп-сәтте жетті. Ол әйелді шақыр-</w:t>
        <w:br/>
        <w:t>тып алды. Келісімен әйелдің екі қолын шауып тастады. Әйел</w:t>
        <w:br/>
        <w:t>үйіне кетті. Біраз уақыт өткен соң патша өзінің шешесіне:</w:t>
        <w:br/>
        <w:t>- Мені үйлендір, бір сұлу әйел тауып бер, - деді.</w:t>
        <w:br/>
        <w:t>- Өзімізбен көрші тұратын бір әйел бар. Одан сұлуды жер</w:t>
        <w:br/>
        <w:t>бетінен табу қиын. Бірақ ол сорлының бір кемшілігі бар, - деді</w:t>
        <w:br/>
        <w:t>шешесі.</w:t>
      </w:r>
    </w:p>
    <w:p>
      <w:r>
        <w:t>- Қандай кемшілік?</w:t>
        <w:br/>
        <w:t>- Екі қолы шабылып қалған,- деді.</w:t>
        <w:br/>
        <w:t>- Сондада көрейін, - деді патша. Ұзамай шешесі әйелді ертіп</w:t>
        <w:br/>
        <w:t>әкелді. Патша әйелге қарап отырып ынтығы артып, ықыласы</w:t>
        <w:br/>
        <w:t>кетті. Әйелге үйленіп, қасына түнеп шықты. Бүл баяғы қайыр-</w:t>
        <w:br/>
        <w:t>шығаекі күлше нан бергені үшін осы патша қолын шапқан әйел</w:t>
        <w:br/>
        <w:t>болатын.</w:t>
        <w:br/>
        <w:t>Патшаның осы әйелге үйленгенін естіген күндестері қызғаныш-</w:t>
        <w:br/>
        <w:t>тан патшаға «бұл өзі бұзылған әйел, жезөкшенің нағыз өзі» деген</w:t>
        <w:br/>
        <w:t>жалағатолыхатжазды.(Екіқолы жоқ әйел патшадан ұлтуған-ды).</w:t>
        <w:br/>
        <w:t>Әйелдерінің бұл ғайбат сөздеріне сенген патша өзінің шешесіне,</w:t>
        <w:br/>
        <w:t>мұны баябан-шөлге апарып таста деген хат жібереді. Шешесі бала-</w:t>
        <w:br/>
        <w:t>сының тілегін екі еткен жоқ. Әйелді аталмыш шөл далаға апарып</w:t>
        <w:br/>
        <w:t>тастап, өзі қайтып келді. Олбейшара ойда жоқтабасынатүскен нәу-</w:t>
        <w:br/>
        <w:t>бетке зар еңіреп қала берді. Көз-жасы көл болып, баласын мойнына</w:t>
        <w:br/>
        <w:t>салып алған күйі басы ауган жаққа жүре берді. Сөйтіп келе жатып,</w:t>
        <w:br/>
        <w:t>ағып жатқан өзен жағасына тап болды. Әбден аңқасы кеуіп, діңкесі</w:t>
        <w:br/>
        <w:t>құрыған сорлы тізесін бүгіп, еу ішуге еңкейе берді. Сол сәтте мой-</w:t>
        <w:br/>
        <w:t>нында отырған бала суға құлап кетті. Енді баласынан айырылып,</w:t>
        <w:br/>
        <w:t>зар еңіреп отырғанда қасына екі адам келді де:</w:t>
        <w:br/>
        <w:t>- Неге жылап отырсың? - деді.</w:t>
        <w:br/>
        <w:t>- Мойнымда отырған балам жаңағана суға құлап кетті, - деді</w:t>
        <w:br/>
        <w:t>әйел өксіп.</w:t>
        <w:br/>
        <w:t>- Балаңды судан шығарып берейік бе? - деді әлгі екеу.</w:t>
        <w:br/>
        <w:t>- Ондай атты күн қайда? - деді әйел. Сосын әлгі екеуі кәлима</w:t>
        <w:br/>
        <w:t>қайтарып, Аллаға жалбарынып дұға оқыды. Сол-ақ екен бала-</w:t>
        <w:br/>
        <w:t>сы дін аман шыға келді.</w:t>
        <w:br/>
        <w:t>- Алланың әмірімен екі қолың қайтадан орнына келсе қай-</w:t>
        <w:br/>
        <w:t>тер едің? - деді екеуі тағы да.</w:t>
        <w:br/>
        <w:t>- Шүкірліктен басқа не айтам?! - деді әйел. Екеуі тағы Ал-</w:t>
        <w:br/>
        <w:t>лаға жалбарынып дұға қайырды. Әйелдің қолдары орнына пай"</w:t>
        <w:br/>
        <w:t>даболды. Қараса қолдарыбұрынғыдан да тәуірекен. Содан кейін</w:t>
        <w:br/>
        <w:t>екеуі:</w:t>
        <w:br/>
        <w:t>дар СЫРДАРИЯ КІТАПХАНАСЫ</w:t>
        <w:br/>
        <w:t>тып жүреді. Қозының етінен басқаны алмайды. Күн шыға жетіп</w:t>
        <w:br/>
        <w:t>келіп, талап ететіні сол. Осылайша арада біраз күндер өтеді.</w:t>
        <w:br/>
        <w:t>Қасапшы Ордан бір жолы «Күн құрғатпай бір динарға ет алып</w:t>
        <w:br/>
        <w:t>кетіп жүрген бұл өзі неткен әйел, қандай құпиясы бар екен?»</w:t>
        <w:br/>
        <w:t>деген ойға келеді. Содан әйелдің кезін ала беріп, малайынан:</w:t>
        <w:br/>
        <w:t>- Сен күн сайын осы әйелмен қайда барып қайтыл жүрсің? -</w:t>
        <w:br/>
        <w:t>деп сұрайды.</w:t>
        <w:br/>
        <w:t>- Бұл әйелге менің өзімнің детаңым бар. Сенен қозының етін</w:t>
        <w:br/>
        <w:t>алып шыққан соң базардан азық-түлік, жеміс-жидек, шырақ</w:t>
        <w:br/>
        <w:t>шамдар алады, оған да бір динар төлейді. Одан кейін тағы бір</w:t>
        <w:br/>
        <w:t>кәпірден екі құмыра шарап алып, оған да бір динар береді.</w:t>
        <w:br/>
        <w:t>Соның бәрін маған артады. Содан уәзірлер бақшасынан өте бер-</w:t>
      </w:r>
    </w:p>
    <w:p>
      <w:r>
        <w:t>генде менің көзімді байлайды да әрі қарай жетектеп жүреді.</w:t>
        <w:br/>
        <w:t>Біраздан кейін: «Қолындағыларды осы жерге қой» дейдіде ма-</w:t>
        <w:br/>
        <w:t>ған бос себет ұстатып, қайтадан жетектеп отырып көзімді бай-</w:t>
        <w:br/>
        <w:t>лаған жерге дейін әкеледі. Содан көзімді шешіп, қолыма он</w:t>
        <w:br/>
        <w:t>дирхем салады. Күндегі кәсібім осы, - дейді малай.</w:t>
        <w:br/>
        <w:t>- Құдай жолын берсін, - дейді қасапшы.- Осыәйелдің құпия</w:t>
        <w:br/>
        <w:t>қаракеті ойымнан кетпей-ақ қойды, - ден, қасапшы түнімен</w:t>
        <w:br/>
        <w:t>ұйықтамай шықты. Содан ертеңіне Ордан:</w:t>
        <w:br/>
        <w:t>- Күндегі уақытында әйел ет алуға келді. Маған бір динар</w:t>
        <w:br/>
        <w:t>беріп, қозының етін тағы да түгелдей алды да малайына ұста-</w:t>
        <w:br/>
        <w:t>тып кете барды. Дүкенімді балаға тапсырып, ізінше мен де</w:t>
        <w:br/>
        <w:t>шықтым...</w:t>
        <w:br/>
        <w:t>Шаһризаданың әңгімесі осы тұсқа келгенде таң да атты.</w:t>
        <w:br/>
        <w:t>ҮШ ЖҮЗ ЕЛУ ТӨРТІНШІ ТҮН</w:t>
        <w:br/>
        <w:t>Алдияр патшам! Әлқисса, Ордан қасапшы сөзін жалғасты-</w:t>
        <w:br/>
        <w:t>рып:</w:t>
        <w:br/>
        <w:t>- Дүкенімді балаға тапсырып, ізінше мен де шықтым. Әйел</w:t>
        <w:br/>
        <w:t>менің келе жатқанымды байқаған жоқ. Қашан Каирдан шық-</w:t>
        <w:br/>
        <w:t>қанша екі көзім сонда. Малай айтқан уәзірлер бақшасына</w:t>
        <w:br/>
        <w:t>келдік. Мен әйелдің көзіне түспеуге тырысып келем. Осы жер-</w:t>
        <w:br/>
        <w:t>де әйел малайының көзін байлады. Әрі қарай жүріп кеттік.</w:t>
        <w:br/>
        <w:t>Біраздан соң таудың етегіне келдік. Содан дәңбектей тастың</w:t>
        <w:br/>
        <w:t>қасына жақындағанда малайдың қолынан себетін алды. Оны</w:t>
        <w:br/>
        <w:t>баяғы көзін байлаған жеріне жетектеп кетті. Мен әйел келген-</w:t>
        <w:br/>
        <w:t>шебір тастың тасасында жасырынып тұра бердім. Әйел қайтып</w:t>
        <w:br/>
        <w:t>228 СЫРДАРИЯ КІТАПХАНАСЫ</w:t>
        <w:br/>
        <w:t>ҮШ ЖҮЗ ЕЛУ ЖЕТІНПІП ТҮН</w:t>
        <w:br/>
        <w:t>Алдияр патшам! Жігіт сөзін жалғастырып:</w:t>
        <w:br/>
        <w:t>- Құданың құдіретімен бұрынғы ынтығудың ізі де қалмап-</w:t>
        <w:br/>
        <w:t>ты. Ақырында өзім таңғалып, болған жайды әйелге айттым, -</w:t>
        <w:br/>
        <w:t>деп аяқтады.</w:t>
        <w:br/>
        <w:t>Сонымен қу нәпсінің жетегінде кеткен әйел, ақыры одан</w:t>
        <w:br/>
        <w:t>құлантаза қол үзіп, әлгі жігітпен адамша өмір кеше бастады. Бәле-</w:t>
        <w:br/>
        <w:t>ден құтқарған кемпірді өзіне анаесебінде тұтты. Осылайша үшеуі</w:t>
        <w:br/>
        <w:t>де қашан ажал қақпанына түсіп, демдері таусылып, фәниден</w:t>
        <w:br/>
        <w:t>көшкенше бейбіт-берекелі өмір кешіпті. Бұл әлемде аузы дуа-</w:t>
        <w:br/>
        <w:t>лы, қолы киелі бір-біріне шарапат көмегі тиетін пенделерге не</w:t>
        <w:br/>
        <w:t>жетсін. Бұл хикая осымен бітсін. Таңға әлі біраз бар екен, - деді</w:t>
        <w:br/>
        <w:t>Шаһризада. Патша тағы біреуін дегендей ишарат білдірді.</w:t>
        <w:br/>
        <w:t>ҚАРА АҒАШТАН ЖАСАЛҒАН АТ ЖАЙЛЫ ХИКАЯ</w:t>
        <w:br/>
        <w:t>Алдияр патшам! Баяғы заманда атағына ақылы сай бір патша</w:t>
        <w:br/>
        <w:t>болған екен. Ай десе аузы, күн десе көзі бар асқан сұлу үш қызы</w:t>
        <w:br/>
        <w:t>мен сымбатына сыры сай бір ұлы болыпты. Күндердің күнінде</w:t>
        <w:br/>
        <w:t>патша өз ордасында шалқып отырғанда, үстіне үш ақылгөй кіріп</w:t>
        <w:br/>
        <w:t>келіпті. Бірінің қолында алтын тотықұсы, екіншісінде керней,</w:t>
        <w:br/>
        <w:t>үшіншісінің қолында піл сүйегімен көмкеріп, эвон! ағашынан</w:t>
        <w:br/>
        <w:t>жасаған ат бар екен. Аман-саулықтан кейін патша:</w:t>
      </w:r>
    </w:p>
    <w:p>
      <w:r>
        <w:t>- Қолдарындағы немене, мұның қандай қасиеті бар заттар?</w:t>
        <w:br/>
        <w:t>- депті.</w:t>
        <w:br/>
        <w:t>Тотықұс ұстаған:</w:t>
        <w:br/>
        <w:t>- Күндізгі сағат бірде, түнгі сағат бірде осы тотықұс қанатта-</w:t>
        <w:br/>
        <w:t>рын қағып, үн қайырады, - деді.</w:t>
        <w:br/>
        <w:t>Керней ұстаған отырып:</w:t>
        <w:br/>
        <w:t>- Мұны шаһардың кіре беріс қақпасынаіліп қойсаңыз, бұдан</w:t>
        <w:br/>
        <w:t>артық сақшы болмайды. Осы шаһарға ұры түссе, сарнап қоя бе-</w:t>
        <w:br/>
        <w:t>реді де ұрыны тани кетіп, білегінен шап береді, - деді.</w:t>
        <w:br/>
        <w:t>1 Эвон ағашы- (Қараағаш) арабтарға ежелден белгілі ағаш.Одан әр түрлі</w:t>
        <w:br/>
        <w:t>сән-салтанат бұйымдары, шахмат фигуралары жасалады екен. Бүл</w:t>
        <w:br/>
        <w:t>ағаштың кезінде шипалық қасиеті де болыпты-мыс</w:t>
        <w:br/>
        <w:t>МЫҢ БІР ТҮН</w:t>
        <w:br/>
        <w:t>Ағаш аттың несі:</w:t>
        <w:br/>
        <w:t>-Әміршім, бұл аттың қасиеті өзгеше. Үстіне мінген адамды</w:t>
        <w:br/>
        <w:t>қалаған жағына, қалаған шаһарына апарады, - деді. Патша ба-</w:t>
        <w:br/>
        <w:t>сын шайқап отырып:</w:t>
        <w:br/>
        <w:t>- Бұлардың қасиетіне қашан өз көзім жеткенше сіздерге</w:t>
        <w:br/>
        <w:t>ешқандай сый тартпаймын, - деді. Содан кейін тотықұсты сынға</w:t>
        <w:br/>
        <w:t>алды.</w:t>
        <w:br/>
        <w:t>Иесінің айтқаны айнымай келді. Кернейдің де қасиеті анық-</w:t>
        <w:br/>
        <w:t>талды. Сол жерде патша:</w:t>
        <w:br/>
        <w:t>- Дұрыс, бұларыңа көзім жетті. Енді не қалайсыңдар? - деді</w:t>
        <w:br/>
        <w:t>екеуіне.</w:t>
        <w:br/>
        <w:t>- Бізге қыздарыңды бір-бірден бересің. Олар біздің некелі</w:t>
        <w:br/>
        <w:t>әйелдеріміз болады, - десті екеуі қосарланып.</w:t>
        <w:br/>
        <w:t>Бұлтұстааттың иесі орнынан атып тұрып, патшаның алдын-</w:t>
        <w:br/>
        <w:t>да құлдық ұрып:</w:t>
        <w:br/>
        <w:t>- Мен де құр қалмайын, әміршім. Мына екеуінен кем</w:t>
        <w:br/>
        <w:t>емеспін, бір қызыңды маған қос, - деді.</w:t>
        <w:br/>
        <w:t>- Алдымен қолыңдағының қасиетіне көзім жетсін, - деді</w:t>
        <w:br/>
        <w:t>патша оған. Сөйткентпе патшаның баласы:</w:t>
        <w:br/>
        <w:t>- Әке, рұқсат болса, осы атқа мен мініп көрейін. Қаншалық-</w:t>
        <w:br/>
        <w:t>ты қасиеті барын өзім байқайын, - деді.</w:t>
        <w:br/>
        <w:t>-Жарайды,балам, қалағаның болсын. Сынап көр,- деді пат-</w:t>
        <w:br/>
        <w:t>ша. Шаһзада келіп атқа мініп, әрі-бері тебініп көріп еді ат ор-</w:t>
        <w:br/>
        <w:t>нынан қозғалмады.</w:t>
        <w:br/>
        <w:t>- Ақсақал, мынауыңыз селт етер емес, жүйріктігі қайда</w:t>
        <w:br/>
        <w:t>мұның? - деді шаһзада. Содан кейін иесі орнынан тұрып келіп,</w:t>
        <w:br/>
        <w:t>шаһзадаға аттың бүйіріндегі бұранданы көрсетіп:</w:t>
        <w:br/>
        <w:t>- Осыны бұрап :кібер, - деді. Шаһзада бұрап қалып еді, ат</w:t>
        <w:br/>
        <w:t>орнынан қозғала беріп көзді ашып-жұмғанша ұша жөнелді. Әне-</w:t>
      </w:r>
    </w:p>
    <w:p>
      <w:r>
        <w:t>міне дегенше бұлттан әрі асып кетті. Ақырында бұған мінгені-</w:t>
        <w:br/>
        <w:t>не өкініп, шаһзада катты састы. «Бүйткен ақылгөйі құрысын,</w:t>
        <w:br/>
        <w:t>мені алдап мінгізген екен. Алла тағаланың өзі сақтамаса, бас-</w:t>
        <w:br/>
        <w:t>қадан қайран жок» деді өзіне-әзі.</w:t>
        <w:br/>
        <w:t>Аттың о жер, бұ жеріне көз жүгіртті. Сөйтсе оның оң жақ</w:t>
        <w:br/>
        <w:t>йығында да, сол жақ иығында да қораздың тәпітитіндей бірдене</w:t>
        <w:br/>
        <w:t>көрінеді. Солжақ иығындағыны ұстап бұрап қалып еді, атауаны</w:t>
        <w:br/>
        <w:t>жарып бұрынғыдан да зымырай жөнел інді оң жақ иығын-</w:t>
        <w:br/>
        <w:t>дағыны бұрады. Аттың каркыны баяулады. Әлсін-әлсін төмен</w:t>
        <w:br/>
        <w:t>дей берді. Ақыршила шпаһазадасымен жерге жақындады.</w:t>
        <w:br/>
        <w:t>Әңгіс</w:t>
        <w:br/>
        <w:t>че осыған жеткенде тан, атты.</w:t>
        <w:br/>
        <w:t>МЫҢ БІР ТҮН 228</w:t>
        <w:br/>
        <w:t>- Жасыратыны жоқ, өзіңмен бірге болған кісідей бәрін де</w:t>
        <w:br/>
        <w:t>біліп тұрмын. Дегенмен өз аузыңнан тындайын, болған жайды</w:t>
        <w:br/>
        <w:t>баяндашы, - деді.</w:t>
        <w:br/>
        <w:t>Мен бірде-бірін бүкпей бәрін де айтып шықтым. Сонда ба-</w:t>
        <w:br/>
        <w:t>рып:</w:t>
        <w:br/>
        <w:t>- Зәредей жалғаны жоқ, - деп тұрды да, - кәне, Ордан сол</w:t>
        <w:br/>
        <w:t>қазыналы жерге бірге барайық, - деді әл-Хаким.</w:t>
        <w:br/>
        <w:t>Содан әлгі таудың етегіне келдік. Төменге түсер есіктің</w:t>
        <w:br/>
        <w:t>жабық екенін көрген соң маған бұрылып:</w:t>
        <w:br/>
        <w:t>- Кәне, мынаның есігін аш. Мұны сенен басқа ешкім аша</w:t>
        <w:br/>
        <w:t>алмайды. Өйткені, бұл қазына сенің атыңмен байланысты,</w:t>
        <w:br/>
        <w:t>бәрінің кілті сенде, - деді.</w:t>
        <w:br/>
        <w:t>- Оллаһи, өз бетіммен аша алмаймын, - дедім жалынып.</w:t>
        <w:br/>
        <w:t>- Әңгімені қой, Аллаға сыйын да кіріс, - деді әл-Хаким. Со-</w:t>
        <w:br/>
        <w:t>сын «Жаратқан өзің жар бола гер!» деп есікке жақындай ұмсы-</w:t>
        <w:br/>
        <w:t>на бергенімде, құданың құдіретімен есік өз-өзінен ашылып</w:t>
        <w:br/>
        <w:t>жүре берді. Бұл ғаламатқа тұрғандардың бәрі аң-таң.</w:t>
        <w:br/>
        <w:t>- Аллаға сыйын деп едім ғой. Енді төмен түс те қазынаның</w:t>
        <w:br/>
        <w:t>бәрін сыртқа шығар. Осындағы әрбір дүние сенің атыңмен жи-</w:t>
        <w:br/>
        <w:t>налған. Оның әрқайсысында сенің киең бар. Бәрі де сенің кел-</w:t>
        <w:br/>
        <w:t>бет-кейпіңе байланысты. Осындағы сабақты жіп те сенсіз сырт-</w:t>
        <w:br/>
        <w:t>қашықпайды.Жәнесенен басқа тірі пендебұл қазынаны көрме-</w:t>
        <w:br/>
        <w:t>ген. Аю мен әйелді де өз қолыңмен әлтірдің. О бастан осының</w:t>
        <w:br/>
        <w:t>бәрі менде жазулы. Осылай болар күнін күтіп жүр едім, сол күн</w:t>
        <w:br/>
        <w:t>міне бүгін келіп тұр, - деді әл-Хаким.</w:t>
        <w:br/>
        <w:t>- Содан төменге түстім, - деді Ордан. - Ондағы бар дүниені</w:t>
        <w:br/>
        <w:t>түгін қалдырмай далаға шығардым. Әл-Хаким көліктер алды-</w:t>
        <w:br/>
        <w:t>рып, бәрін соларға артқызды. Ішіндегілерінен шашау шығар-</w:t>
        <w:br/>
        <w:t>май, себетті де қолыма ұстатты. Мол қазынаны алдырып үйіме</w:t>
        <w:br/>
        <w:t>беттеп, бәрін жайғастырған соң базардағы дүкенімді аштым...</w:t>
        <w:br/>
        <w:t>- Каирдағы сол базар күні бүгінге дейін Ордан базары! - деп</w:t>
        <w:br/>
        <w:t>аталады екен, - деп Шаһризада бұл хикаяның басын қайырды.</w:t>
        <w:br/>
        <w:t>Алдияр патшам! Таңға әлі біраз уақыт бар екен. Тағы бірін</w:t>
      </w:r>
    </w:p>
    <w:p>
      <w:r>
        <w:t>бастайын ба? - деді Шаһризада.</w:t>
        <w:br/>
        <w:t>Патша мақұлдап басын изеді.</w:t>
        <w:br/>
        <w:t>(Ордан базары - ескі Каир жағындағы базар. Арабтардың географиялық</w:t>
        <w:br/>
        <w:t>әдебиетінде Ордан деген гректін аты кездеседі. Арабтар Мысырды</w:t>
        <w:br/>
        <w:t>жаулап алған кезде де сене араласқандардың бірі көрінеді</w:t>
        <w:br/>
        <w:t>225</w:t>
        <w:br/>
        <w:t>МЫҢ БІР ТҮН |</w:t>
        <w:br/>
        <w:t>шарап жағынан одан қалар емес. Сөйткенше маймыл әйелдің</w:t>
        <w:br/>
        <w:t>үстіне құлай кетті. Осылайша он қайтара шаруасын бітіргенде,</w:t>
        <w:br/>
        <w:t>әйел есінен танып жатты. Маймыл әйелдің үстіне жібек желек</w:t>
        <w:br/>
        <w:t>жапты да орнына барып отырды. Осы сәтте мен үйдің ішіне</w:t>
        <w:br/>
        <w:t>кірдім. Оны сезіп қалған маймыл маған ұмтыла бергенде белім-</w:t>
        <w:br/>
        <w:t>дегі пышақты суырып алып, іштен салып жібердім. Маймыл</w:t>
        <w:br/>
        <w:t>жайрап қалды. Әйел оянып кетіп, маймылдың жатысын көріп</w:t>
        <w:br/>
        <w:t>шошынғаннан жан даусы ятықты. Мен өліп кеткен шығар деп</w:t>
        <w:br/>
        <w:t>ойладым. Есінен танып қапты. Біраздан кейін есін жиып маған</w:t>
        <w:br/>
        <w:t>қарап:</w:t>
        <w:br/>
        <w:t>- Мынада нендей өшің бар еді? Құдай үшін, осының ізінше</w:t>
        <w:br/>
        <w:t>мені де өлтіре сал, - деді жалынып.</w:t>
        <w:br/>
        <w:t>Мен әйелге ақыл айтып, жұбата бастадым. Осы маймылдан</w:t>
        <w:br/>
        <w:t>еркектігім кем емес, саған он қайтара баруға менің де шамам</w:t>
        <w:br/>
        <w:t>келеді. Ол жағынан қам жеме, - деп әйелдің үрейін басып,</w:t>
        <w:br/>
        <w:t>мәмілеге келтірдім. Сөйтіп, өзім сол әйелге үйлендім. Бірақ</w:t>
        <w:br/>
        <w:t>бара-бара уәдеден шыға алмадым. Қайрат қаша бастады. Қыс-</w:t>
        <w:br/>
        <w:t>қасы, ол әйелдің нәпсісіне төтеп беруге шама келмеді. Болмаға-</w:t>
        <w:br/>
        <w:t>сын әйелмен арамыздағы жайды бір кемпірге айтып, мұңымды</w:t>
        <w:br/>
        <w:t>шақтым. Кемпір көмек берер сыңай танытып отырып:</w:t>
        <w:br/>
        <w:t>- Маған бір қолбақыр тап, ішіне толтырып сірке суын құй.</w:t>
        <w:br/>
        <w:t>Жас алоэнің бір-екі жапырағын ала кел,- деді. Кемпірдің айт-</w:t>
        <w:br/>
        <w:t>қандарының бәрін дайын еттім. Әлгі қолбақырға сірке суын</w:t>
        <w:br/>
        <w:t>құйып, алоэ жапырақтарын салын отқа қойды. Ұзақ қайнатты,</w:t>
        <w:br/>
        <w:t>бір кезде кемпір:</w:t>
        <w:br/>
        <w:t>- Енді әйеліңмен шариғатқа ен, - деді. Мен кірісіп кеттім.</w:t>
        <w:br/>
        <w:t>Қашан әйел әлсіреп, есінен танғанша үстінен түскен жоқпын.</w:t>
        <w:br/>
        <w:t>Сол кезде есінен танып жатқан әйелдің басын көтеріп, кемпір</w:t>
        <w:br/>
        <w:t>әлгі қолбақырдың қақпағын ашып, әйелдің күн тимесіне тос-</w:t>
        <w:br/>
        <w:t>ты. Буы бұрқырап кетті. Күн тимеске де еніп жатқан тәрізді.</w:t>
        <w:br/>
        <w:t>Сәлден соң әйелдің астынан бірдеңелер түскендей болды. Қара-</w:t>
        <w:br/>
        <w:t>сақ бір қара құрт, бір сары құрт түскен екен. Кемпір екі құртты</w:t>
        <w:br/>
        <w:t>саусағымен нұсқап:</w:t>
        <w:br/>
        <w:t>- Бірі ана қара құлдан, екіншісі маймылдан пайда болған</w:t>
        <w:br/>
        <w:t>бәлелер екен, енді қам жеме, - дедіде кетіп қалды. Ұзамай әйел</w:t>
        <w:br/>
        <w:t>есің жиды. Бұрынғыдай келіні, кел деп, жанығу жоқ. Тым сел-</w:t>
        <w:br/>
        <w:t>соқ. Құданың құдіретімен ынтығудың ізіде қалмапты. Ақырын-</w:t>
        <w:br/>
        <w:t>даөзім таңғалып...</w:t>
        <w:br/>
        <w:t>Әңгіме осы тұсқа</w:t>
        <w:br/>
        <w:t>лгепде таң да атты.</w:t>
      </w:r>
    </w:p>
    <w:p>
      <w:r>
        <w:t>МЫҢ БІР ТҮН 287</w:t>
        <w:br/>
        <w:t>артты. Қаншама жүрегі елжіреп қызына ақыл айтқан сайын</w:t>
        <w:br/>
        <w:t>қыздың жігітке деген ғашықтық оты өрши берді...</w:t>
        <w:br/>
        <w:t>Шаһризада әңгімесі осы тұсқа келгенде таң да атты.</w:t>
        <w:br/>
        <w:t>ҮШ ЖҮЗ АЛПЫС ҮШІНШІ ТҮН</w:t>
        <w:br/>
        <w:t>Алдияр патшам! Қызының халін көріп патшаның қасіреті</w:t>
        <w:br/>
        <w:t>молайды. Қаншама жүрегі елжіреп, қызына ақыл айтқан сай-</w:t>
        <w:br/>
        <w:t>ын қыздың жігітке деген ғашық ерті өріпи берді.</w:t>
        <w:br/>
        <w:t>Патша мен қызы осылай қала тұрсын. Шаһзада көкке шы-</w:t>
        <w:br/>
        <w:t>ғыш кетті. Сол сарайда болғанда патшанын да, қыздың да, ша-</w:t>
        <w:br/>
        <w:t>һардың да атын жұрттан біліп алған-ды. Шаһардың аты Сапа!</w:t>
        <w:br/>
        <w:t>екен. Сонымен шаһзада жүрісті жеделдетіп, әкесінің шаһары-</w:t>
        <w:br/>
        <w:t>на жақындады. Шаһардың үстін бір айналып шығып, әкесінің</w:t>
        <w:br/>
        <w:t>сарайына беттеді. Сарайдың тәбесіне қонып, атын сонда қалды-</w:t>
        <w:br/>
        <w:t>рып төмен түсті. Ішке кірсе баласынан айрылып қалған әкесі</w:t>
        <w:br/>
        <w:t>мұңға батып отыр екен. Шаһзаданы көрісімен орнынан ұшып</w:t>
        <w:br/>
        <w:t>тұрып, құшағын жая баласын бауырына басып, мауқын басып,</w:t>
        <w:br/>
        <w:t>көңілі көтеріліп қалды. Өздері жайғасқан соң шаһзада атты</w:t>
        <w:br/>
        <w:t>жасаған шебер-ақылгөйдің жағдайын сұрады.</w:t>
        <w:br/>
        <w:t>- Әке, ол кісінің тағдыры не болды? - деді.</w:t>
        <w:br/>
        <w:t>- Біздің сенен көз жазып қалғанымызға күнәлі сол ақылгөй</w:t>
        <w:br/>
        <w:t>болды ғой. Ғайып боп сен кеттің. Сол күні-ақ оны зынданға</w:t>
        <w:br/>
        <w:t>қамап тастағанмын, - деді әкесі.</w:t>
        <w:br/>
        <w:t>Шаһзадаонызынданнаншығарып, алдынаәкелугебұйрық берді.</w:t>
        <w:br/>
        <w:t>Ақылгөй кіріп келген соң шаһзадаоның иығыналерлі шекпен жап-</w:t>
        <w:br/>
        <w:t>ты. Көптеген сый-сияпат көрсетті. Бірақ патша бұған қызын беру-</w:t>
        <w:br/>
        <w:t>ден бас тартты. Ақылгөй ашуғабасты. Олатпен қалай ұшып, қалай</w:t>
        <w:br/>
        <w:t>түсудің құпиясын мына жігіттің біліп қойғанына өкінді.</w:t>
        <w:br/>
        <w:t>Содан кейін патша баласына:</w:t>
        <w:br/>
        <w:t>- Ең абзалы, балам, бүгіннен бастап сол атқа жуымайсын.</w:t>
        <w:br/>
        <w:t>«Сырын білмеген аттың сыртынан жүрме» деген, қайда тастап</w:t>
        <w:br/>
        <w:t>кетерін қайдан білесін? Аулақ жүр бәледен, - деді.</w:t>
        <w:br/>
        <w:t>Шаһзада өзі барған шаһардағы патша қызымен қалай кез-</w:t>
        <w:br/>
        <w:t>дескенін, оның әкесімен арасында болған жағдаятты айтты.</w:t>
        <w:br/>
        <w:t>Әкесі басын шайқап отырып:</w:t>
        <w:br/>
        <w:t>“Сапа - өңтүстік Арабиядағы ежелгі кала</w:t>
        <w:br/>
        <w:t>МЫҢ БІР ТҮН 2383</w:t>
        <w:br/>
        <w:t>- Бұл сөзің аталы сөз, - деді шайзада. - Бірақ сенің әскер-</w:t>
        <w:br/>
        <w:t>лерің, құл-құтандарын маған жабылып өлтіре қалған күндесен</w:t>
        <w:br/>
        <w:t>алдымен өзің масқара боласың, жұрт саған сенуден қалады. Сон-</w:t>
        <w:br/>
        <w:t>дықтан сен менің айтқаныма көніп, не талап етсем соны</w:t>
        <w:br/>
        <w:t>істейсің.</w:t>
        <w:br/>
        <w:t>- Айта ғой талабыңды, - деді патша құлшынып.</w:t>
      </w:r>
    </w:p>
    <w:p>
      <w:r>
        <w:t>- Саған айтарым мынау: бірінші жолы - екеуміз жекпе-жек-</w:t>
        <w:br/>
        <w:t>ке шығып, қайсымыз тірі қалсақ мемлекет билігін сол қолына</w:t>
        <w:br/>
        <w:t>алады. Екінші жолы - маған ертеңге дейін тиіспей, таң атқа-</w:t>
        <w:br/>
        <w:t>сынбар әскерінді, құл-құтандарыңды маған қарсы қоясың. Ша-</w:t>
        <w:br/>
        <w:t>масы қанша адамдарыңнынң? - деді шаһзада.</w:t>
        <w:br/>
        <w:t>- Құлдарды қоспағанда қырық мың атты әскерім бар. Сол</w:t>
        <w:br/>
        <w:t>шамада басқасы да, - деді паттпа.</w:t>
        <w:br/>
        <w:t>- Күн көтерілісімен соларыңның бәрін маған қарсы шығар...</w:t>
        <w:br/>
        <w:t>Шаһризаданың әңгімесі осы тұсқа келгенде таң атты.</w:t>
        <w:br/>
        <w:t>ҮШ ЖҮЗ АЛПЫС БІРІНШІ ТҮН</w:t>
        <w:br/>
        <w:t>Алдияр патшам! Әлқисса, Күн көтерілісімен солардың бәрін</w:t>
        <w:br/>
        <w:t>маған қарсы тығар. Оларға «Мына жігіт менің қызыма құда</w:t>
        <w:br/>
        <w:t>түсіп отыр. Қояр шарты алдымен сендермен шайқасу. Айтуына</w:t>
        <w:br/>
        <w:t>қарағанда сендердің бәріңді тізе бүктірем, бәрібір шамаларың</w:t>
        <w:br/>
        <w:t>келмейді маған» деп отыр дегейсің. Ар жағын өзім білем. Шай-</w:t>
        <w:br/>
        <w:t>қас басталсын. Егер олар мені өлтірсе, сенің құпияң ашылмай,</w:t>
        <w:br/>
        <w:t>абыройың төгілмей, көңілің хош болады. Егер мен сенің әскер-</w:t>
        <w:br/>
        <w:t>леріңді жеңсем - саған менен артық күйеу бала болмайды, -</w:t>
        <w:br/>
        <w:t>деді.</w:t>
        <w:br/>
        <w:t>Бұған қарсы айтар сөз таппады патша. Бұл талабын мақұл</w:t>
        <w:br/>
        <w:t>көрді. Соншама самсаған қолмен жалғыз шайқасам дегені бір</w:t>
        <w:br/>
        <w:t>сұмдықтың басындай көрінді. Пәтуә осы болды.</w:t>
        <w:br/>
        <w:t>Содан өздерінше әңгімелесіп отырды. Патша азбанқұлын</w:t>
        <w:br/>
        <w:t>шақырып алып уәзірлерге, әскер басыларына, игі жақсылары"</w:t>
        <w:br/>
        <w:t>на: «Қару-жарақтарын сайлап, атқа қонсын» деген хабар</w:t>
        <w:br/>
        <w:t>жіберді.</w:t>
        <w:br/>
        <w:t>Азбанқұл патша пәрменін уәзірге жеткізді. Уәзір әскербасы-</w:t>
        <w:br/>
        <w:t>ларымен, игі жақсыларынапатшаныңбұйрығын жария етіп, қару-</w:t>
        <w:br/>
        <w:t>жарақтанып, майданға шығуды хабарлады. Олар тез-тез дайын-</w:t>
        <w:br/>
        <w:t>дыққа кірісіп кетті. Патша болса шаһзадамен әңгімесі жарасып,</w:t>
        <w:br/>
        <w:t>оңың тәлім-тәрбие, ақыл-парасатына мәз болып отырды.</w:t>
        <w:br/>
        <w:t>МЫҢ БІР ТҮН 221</w:t>
        <w:br/>
        <w:t>келді де заттарын қолына алып, көп ұзамай көзден ғайып бол-</w:t>
        <w:br/>
        <w:t>ды. Мен де әлгі тастың түбіне келіп әйел жоғалған жердегі тас-</w:t>
        <w:br/>
        <w:t>ты көтердім. Ар жағында мыстан жасалған есік ашық екен.</w:t>
        <w:br/>
        <w:t>Төмен түсетін сатысы және бар. Солсатымен жүребердім. Сәлден</w:t>
        <w:br/>
        <w:t>соң ұзыннан-ұзақ дәлізге тап болдым. Айнала жанған шамдар-</w:t>
        <w:br/>
        <w:t>дың бәрі жап-жарық. Сонымен жүріп отырып, тағы бір есіктің</w:t>
        <w:br/>
        <w:t>алдынакелдім. Есікті аштым. Жоғары көтерілген сатымен келе</w:t>
        <w:br/>
        <w:t>жатып келесі бөлменің терезесінің алдынан бір-ақ шықтым.</w:t>
        <w:br/>
        <w:t>Қарасам, әлгі әйел қозының тәуір жерлерін жіліктеп қазанға</w:t>
        <w:br/>
        <w:t>салды да қалғандарын өңкиген бір аюдың алдынатастай салды.</w:t>
        <w:br/>
        <w:t>Қазандағы ет қайнап піскенше аю да қозының етін тауысты.</w:t>
        <w:br/>
        <w:t>Піскен етті түсіріп, әйел өзі тойып алды. Содан кейін әкелген</w:t>
        <w:br/>
        <w:t>жеміс-жидектерін жайып, шарапқа кірісті. Алтын кесемен</w:t>
        <w:br/>
        <w:t>аюға да шарапты аямай беріп жатыр. Ұзамай әйелдің бойын</w:t>
        <w:br/>
        <w:t>шарап биледі. Сол-ақ екен дамбалын шешіп тастап, шалқасы-</w:t>
        <w:br/>
        <w:t>нан жатып, аяулысын тосаберді. Аю қорбаңдап келіп үстіне қона</w:t>
        <w:br/>
        <w:t>кетті. Аздан соң аю шаруасын бітіріп, орнына отырды. Сәлден</w:t>
        <w:br/>
        <w:t>соң әйелдің үстіне қайта қонды. Осылайша он қайтара шаруа-</w:t>
      </w:r>
    </w:p>
    <w:p>
      <w:r>
        <w:t>ласқанда екеуі де естерінен танып, қимылдауға шамалары кел-</w:t>
        <w:br/>
        <w:t>мей жатты. «Сәті келгенде сазайын берейін» дедім өзіме-өзім.</w:t>
        <w:br/>
        <w:t>Ішке кірдім. Белімде сүйектің өзін қамырдай тілетін пышағым</w:t>
        <w:br/>
        <w:t>бар-ды. Қастарына келсем діңкелері құрығаны сонша,</w:t>
        <w:br/>
        <w:t>кірпіктері қимылдамайды. Сөйткенше тіземмен басып отырып,</w:t>
        <w:br/>
        <w:t>аюды тамақтан орып жібердім. Басын қырқа бастағанымда</w:t>
        <w:br/>
        <w:t>аюдың қорылы күндей күркіреп қоя берді. Шошып оянған</w:t>
        <w:br/>
        <w:t>әйелдің көзі пышағы жалаңдап тұрған маған түсті..Жан дауы-</w:t>
        <w:br/>
        <w:t>сы шыққаны соншама, ана дүниеге жүріп кеткен шығар дедім.</w:t>
        <w:br/>
        <w:t>Сөйткенше: |</w:t>
        <w:br/>
        <w:t>- Ордан, жақсылығымнан тартқан жазам осы ма? - деді әйел</w:t>
        <w:br/>
        <w:t>шімірікпестен.</w:t>
        <w:br/>
        <w:t>- Бар бәлені өзің тілеп алып тұрсың. Дүниеде еркек кіндік</w:t>
        <w:br/>
        <w:t>құрып қалғандай, мынау не масқараң? - дедім.</w:t>
        <w:br/>
        <w:t>Әйелбасын сұлық салып денесі мен басы бөлек жатқан аюдан</w:t>
        <w:br/>
        <w:t>көзін айырмай отырып:</w:t>
        <w:br/>
        <w:t>- Сен осы жерден басың аман кетіп, мына байлыққа ие бол-</w:t>
        <w:br/>
        <w:t>ғың келсе мені тыңда...</w:t>
        <w:br/>
        <w:t>Шаһризаданың әңгімесі осы тұсқа келгенде таң атты.</w:t>
        <w:br/>
        <w:t>ат СЫРДАРИЯ КІТАПХАНАСЫ</w:t>
        <w:br/>
        <w:t>ҚЫЗ БЕН МАЙМЫЛ ТУРАЛЫ ХИКАЯ</w:t>
        <w:br/>
        <w:t>Алдияр патшам! Заманында бір сұлтанның қызы есіктерінің</w:t>
        <w:br/>
        <w:t>алдында жүретін құлға ғашық болыпты. Қаңсып жүрген құл</w:t>
        <w:br/>
        <w:t>Құдайы бергесін аянсын ба, бір түнде қызды абыройынан айы-</w:t>
        <w:br/>
        <w:t>рады. Төсек қызығын татқан қыздың күннен-күнге құмары</w:t>
        <w:br/>
        <w:t>артып, еркексіз бір минут тұра алмайтын халге жетеді. Осы</w:t>
        <w:br/>
        <w:t>қылығын сарай шаруасын басқарып жүрген әйелдердің біріне</w:t>
        <w:br/>
        <w:t>айтады. Әйелоған мұндайға төтеп беріп, жалықпайтын тек май-</w:t>
        <w:br/>
        <w:t>мыл ғана дейді. Бір жолы қасына маймыл жетелеген біреу</w:t>
        <w:br/>
        <w:t>қыздың терезесінің алдына келеді. Қыз әлгі маймылға қарап</w:t>
        <w:br/>
        <w:t>тұрып көзін қысады. Маймыл аяғындағы шынжырын үзіп,</w:t>
        <w:br/>
        <w:t>қыздың бөлмесіне енеді. Қыз оны жасырып ұстайтын болады.</w:t>
        <w:br/>
        <w:t>Күндіз-түнітамағы тоқ маймылдың төсек тірлігінен басқа кәсібі</w:t>
        <w:br/>
        <w:t>болмайды. Дегеніне жетіп жүрген қызда мұң жоқ. Осыны сезіп</w:t>
        <w:br/>
        <w:t>қалған әкесі қызды өлтірмекші болады...</w:t>
        <w:br/>
        <w:t>Шайһризада осы тұсқа келгенде таң да атты.</w:t>
        <w:br/>
        <w:t>ҮШ ЖҮЗ ЕЛУ АЛТЫНШЫ ТҮН</w:t>
        <w:br/>
        <w:t>Алдияр патшам! Қызының жат қылық, арам айласын сезіп</w:t>
        <w:br/>
        <w:t>қалған сұлтан оны өлтірмекші болады. Әкесінің бұл ниетін бай-</w:t>
        <w:br/>
        <w:t>қаған қызкәнизактарша киініп, бір қашырға алтын-күміс, асыл</w:t>
        <w:br/>
        <w:t>тас, қымбатты кездемелерін артып, өзі атқа мініп, қашыры меп</w:t>
        <w:br/>
        <w:t>маймылын жетекке алып, Каирға тартады. Алған дүниесінде</w:t>
        <w:br/>
        <w:t>қисап жоқ. Мұнда келгесін жазық даладағы бір үйге орналаса-</w:t>
        <w:br/>
        <w:t>ды. Күн сайын түстен кейін бір жас қасапшыдан еталып жүреді.</w:t>
        <w:br/>
        <w:t>Мұның сарғыш тартқан жүзіне жігіт таңданып: «Осы кәнизак-</w:t>
        <w:br/>
        <w:t>тың мына түрі тегін емес, бір сыр бар» дейтін ішінен.</w:t>
        <w:br/>
        <w:t>Тағы бір жолы күнделікті әдетімен ет алуға келгенде жігіт</w:t>
        <w:br/>
        <w:t>жасырынып, әйелдің ізіне түсті де отырды. Оның келе жатқа-</w:t>
        <w:br/>
        <w:t>нын әйел байқаған жоқ.</w:t>
      </w:r>
    </w:p>
    <w:p>
      <w:r>
        <w:t>- Қашан үйіне жеткенше соңынан қалмадым,- дедізкігіт.-</w:t>
        <w:br/>
        <w:t>жазықтағы мекеніне келіп, ендісырттан бақыладым датұрдым.</w:t>
        <w:br/>
        <w:t>Үйіне кірген соң жайғасып алды да от жақты, ет пісірді. Алды-</w:t>
        <w:br/>
        <w:t>мен өзі тойып алды да, қалғанын қасыңдағы маймылға берді.</w:t>
        <w:br/>
        <w:t>Олдасыпырып-сиырып, тыңқия тойып шыға келді. Содан кейін</w:t>
        <w:br/>
        <w:t>әйел үстіндегі киімдерін шешіп тастап, сәнді киімдерін киіп</w:t>
        <w:br/>
        <w:t>құлпырып кетті. Енді шарап ашып, ітпе бастады. Маймыл да</w:t>
        <w:br/>
        <w:t>МЫҢ БІР ТҮН 281</w:t>
        <w:br/>
        <w:t>- Мархабат, тақсыр, әйтеуір, адамзат баласы болғаныңа</w:t>
        <w:br/>
        <w:t>шүкір! Бұл қыз тек сендей жігітке ғана лайық. Өзіңнен басқа-</w:t>
        <w:br/>
        <w:t>нын қол салуға қақысы жоқ. Алдарыңнан жарылқасын, - деді</w:t>
        <w:br/>
        <w:t>азбанқұл.</w:t>
        <w:br/>
        <w:t>Сол-ақ екен әлгі азбанқұл көйлегін жыртып, басына топы-</w:t>
        <w:br/>
        <w:t>рақ шашып, айқай-сүрең сала патшаға қарай жүгірді...</w:t>
        <w:br/>
        <w:t>Мұның айқайынан шошып оянған паттпа:</w:t>
        <w:br/>
        <w:t>- Не жау тиіп қалды, соншама? Жүрегімді ұшырдың ғой,</w:t>
        <w:br/>
        <w:t>бәтшағар. Сөйле, кәне, қысқа-қысқа қайыр, - деді.</w:t>
        <w:br/>
        <w:t>- Әміршім, тезірек қызыңа бар. Адам кейпіндегі жын ба, сай-</w:t>
        <w:br/>
        <w:t>тан ба бірдеңе қызды иектеп алған. Келбеті шахзадаға келеді.</w:t>
        <w:br/>
        <w:t>Жылдам жетіңіз, - деді аптығып. Мына сөзді естіген патша аз-</w:t>
        <w:br/>
        <w:t>банқұлды шауып тастаудан тайынар емес.</w:t>
        <w:br/>
        <w:t>- Ондай бәлеге ұшырағанша сен не бітіріп жүрсің? Қызды</w:t>
        <w:br/>
        <w:t>саған тапсырған жоқпын ба, лағнет?! - деп патша жалма-жан</w:t>
        <w:br/>
        <w:t>қызы отырған сарайға беттеді. Келе үрпиісіп-үрпиісіп тұрған</w:t>
        <w:br/>
        <w:t>қыздарды көріп:</w:t>
        <w:br/>
        <w:t>- Менің қызыма не боп қалды? - деді.</w:t>
        <w:br/>
        <w:t>- Мәртебелі әміршім! Біздер жайбарақат ойнап-күліп отыр-</w:t>
        <w:br/>
        <w:t>ғанбыз. Сол кезде бір жас жігіт бізге тап берді. Ондай көрікті</w:t>
        <w:br/>
        <w:t>пендені бұрын-соңды көрген емеспіз. Қолында жалаңаш сем-</w:t>
        <w:br/>
        <w:t>сер. Қарап тұрмай біз де: «Кімсің?» деп сұрадық. Оның айтуы-</w:t>
        <w:br/>
        <w:t>на қарағанда сіз қызыңызды соған қосыпсыз. Біздердің бар ес-</w:t>
        <w:br/>
        <w:t>тігеніміз асы. Тегі адам ба, пері ме ол жағын өзі білсін. Бірақ</w:t>
        <w:br/>
        <w:t>инабатты, тәрбиелі көрінді. Қиянатқабарар қылығы сезілмейді,</w:t>
        <w:br/>
        <w:t>- деді нөкер қыздар.</w:t>
        <w:br/>
        <w:t>Мұны естіген патшаның ашуы басыла бастады. Жайымен</w:t>
        <w:br/>
        <w:t>шымылдықтыысырып, шетінен сығалады. Сөйтсеекеуі мамыр-</w:t>
        <w:br/>
        <w:t>сана әңгімелесіп отыр. Шахзаданың келбет-кейпі ғаламат.</w:t>
        <w:br/>
        <w:t>Патшаны қызына деген қызғаныш шыдатпай, семсерін жа-</w:t>
        <w:br/>
        <w:t>лаңаштап, штымылдықты түріп тастап, қастарына көктен түскен</w:t>
        <w:br/>
        <w:t>перідей жетіп барды. Мұны көрген шаһзада онша сасқан жоқ,</w:t>
        <w:br/>
        <w:t>қызға бұрылып:</w:t>
        <w:br/>
        <w:t>- Бұл кісі сенің әкең бе? - деді.</w:t>
        <w:br/>
        <w:t>- Дәл өзі! - деді қыз.</w:t>
        <w:br/>
        <w:t>Шаһризаданың әңгімесі осы тұсқа келгенде таң атты.</w:t>
      </w:r>
    </w:p>
    <w:p>
      <w:r>
        <w:t>442 СЫРДАРИЯ КІТАПХАНАСЫ</w:t>
        <w:br/>
        <w:t>ҮШ ЖҮЗ ЕЛУ БЕСІНШІ ТҮН</w:t>
        <w:br/>
        <w:t>Алдияр патшам! Сол жерде Орданға әйел:</w:t>
        <w:br/>
        <w:t>- Сен осы жерден басың аман кетіп, мына байлыққа ие бол-</w:t>
        <w:br/>
        <w:t>ғың келсе мені тыңда. Тыңдамай теріс айналсаң, құрыдым дей</w:t>
        <w:br/>
        <w:t>бер. Қалауың білсін, саған қояр шарт осы, - деді.</w:t>
        <w:br/>
        <w:t>- Менің қалауым сөзіңді тыңдау, кәне, не айтпақ едің? -</w:t>
        <w:br/>
        <w:t>дедім. !</w:t>
        <w:br/>
        <w:t>- Олай болса мынааюды қалай бауыздасаң, мені де солай ба-</w:t>
        <w:br/>
        <w:t>уыздап таста. Сосын осындағы қазынадан қалауыңша ал да</w:t>
        <w:br/>
        <w:t>жөніңе тарт, - деді әйел.</w:t>
        <w:br/>
        <w:t>- Сенің мына өліп жатқан аюыңнан мен әлдеқайда тәуірмін</w:t>
        <w:br/>
        <w:t>ғой. Онан да Алланың алдында тәубеңе кел. Сосын мен саған</w:t>
        <w:br/>
        <w:t>үйленем, қалған өмірімізге осы байлық екеуімізге де жетеді, -</w:t>
        <w:br/>
        <w:t>дедім.</w:t>
        <w:br/>
        <w:t>- Ой, Ордан-ай, болмайтын істі айтып қайтесің! Мына аюдан</w:t>
        <w:br/>
        <w:t>кейінгі менің өмірім қараң емес пе? Оллаһи деп айтайын, мені</w:t>
        <w:br/>
        <w:t>өз қолыңмен бауыздап кетпесең маған өкпелеме, онда өзіңнің</w:t>
        <w:br/>
        <w:t>көзінді жоям, - деді әйел таусылып.</w:t>
        <w:br/>
        <w:t>- Ендеше дегенің болсын, мен сені қазір бауыздаймын, сен</w:t>
        <w:br/>
        <w:t>мына дүниеде Алланың қаһарына ұшырайсын,- дедім де бұры-</w:t>
        <w:br/>
        <w:t>мынан ұстаптұрып қылтамақтан орып жібердім. Алланың кқар-</w:t>
        <w:br/>
        <w:t>ғысына, періште біткеннің наласына қалып, адам баласының</w:t>
        <w:br/>
        <w:t>бәріне қарабет болған жүзіқараның шаруасын осылай бітірдім.</w:t>
        <w:br/>
        <w:t>Содан жан-жағыма қарасам алтын деймісің, жауһар бастаған</w:t>
        <w:br/>
        <w:t>асыл тастар деймісің, қысқасы, өмір бойы бірде-бір патшаның</w:t>
        <w:br/>
        <w:t>қолында болмаған қазына осында екен. Мен баяғы малайдың</w:t>
        <w:br/>
        <w:t>себетіне толғанынша осылардан салып алып, шалғайыммен</w:t>
        <w:br/>
        <w:t>жасырып, қазыналы жайдан сыртқа шығып кеттім. Сол бетім-</w:t>
        <w:br/>
        <w:t>мен жүргеннен жүріп отырып, Каирдың қақпасына келе берге-</w:t>
        <w:br/>
        <w:t>німде, әл-Хаким Бизамир алланың дастархандас он шақты ада-</w:t>
        <w:br/>
        <w:t>мына кездестім. Орталарында әл-Хакимнің өзі бар екен.</w:t>
        <w:br/>
        <w:t>- Әй, Ордан, бері бұрыл, - деді мені көріп.</w:t>
        <w:br/>
        <w:t>- Құзырыңызға құлдық, алдияр патшам, - дедім қол қусы-</w:t>
        <w:br/>
        <w:t>рып.</w:t>
        <w:br/>
        <w:t>- Сен әлгі аю мен әйелді өлтірдің бе? - деді.</w:t>
        <w:br/>
        <w:t>- Солай болды, тақсыр, - дедім.</w:t>
        <w:br/>
        <w:t>- Енді алып келе жатқандарыңды жасырмай-ақ қой. Еште-</w:t>
        <w:br/>
        <w:t>ңеден именбе. Қолындағы байлық өзіңе бұйырсын, оған ешкім</w:t>
        <w:br/>
        <w:t>қол салмайды, - деді. Сәйдегесін себеттің бетін апғып, алдына</w:t>
        <w:br/>
        <w:t>қойдым. Ол басын шайқап тұрып:</w:t>
        <w:br/>
        <w:t>232 СЫРДАРИЯ КІТАПХАНАСЫ</w:t>
        <w:br/>
        <w:t>ҮШ ЖҮЗ АЛПЫСЫНШЫ ТҮН</w:t>
      </w:r>
    </w:p>
    <w:p>
      <w:r>
        <w:t>Алдияр патшам! Шаһзада көктен түскен перідей семсерін</w:t>
        <w:br/>
        <w:t>жалаңаштап патша жетіп келгенде қызға бұрылып:</w:t>
        <w:br/>
        <w:t>- Бұл кісі сенің әкең бе? - деді.</w:t>
        <w:br/>
        <w:t>- Дәлөзі!- деді қыз. Шаһзада орнынан атып тұрып, семсерін</w:t>
        <w:br/>
        <w:t>ыңғайлай беріп, патшаға ақырып қоя берді. Патшаның зәресі</w:t>
        <w:br/>
        <w:t>ұшып кетті. Қазір шауып тастайтын сыңайы бар. Шаһзаданың</w:t>
        <w:br/>
        <w:t>өзінен басым окенін паттпа бірден байқады. Анау ұмтыла бер-</w:t>
        <w:br/>
        <w:t>генде семсерін қынына салды да жуасып, мейірімді үнмен:</w:t>
        <w:br/>
        <w:t>- Жігітім, адамзаттанбысың, әлде перімісің? - деді.</w:t>
        <w:br/>
        <w:t>- Егер мен сенің сақалыңды сыйлап, қызыңның алдында</w:t>
        <w:br/>
        <w:t>әдеп сақтамасам, қазір қаныңды судай шашатын едім. Хосрау</w:t>
        <w:br/>
        <w:t>әулетінің шаһзадасын періге теңеп тұрғаныңа жол болсын. Ке-</w:t>
        <w:br/>
        <w:t>рек десең шаһарыңды шауып, тағынды талқандап, шаңырағың-</w:t>
        <w:br/>
        <w:t>ды ортасына түсіріп, бүкіл ел-жұртыңның билігін өз қолыма</w:t>
        <w:br/>
        <w:t>алуға шамам жетеді. Оны басыңдағы тәжіңдей көр,- деді жігіт</w:t>
        <w:br/>
        <w:t>зіркілдеп. Мына сөзден кейін патша сабасына түсіп, бір пәлеге</w:t>
        <w:br/>
        <w:t>ұшырамай тұрғанда мәмілеге келу жағын қарастырып:</w:t>
        <w:br/>
        <w:t>- Хош, өзің патшаның әулетінен екенің рас болса, менен</w:t>
        <w:br/>
        <w:t>рұқсатсыз сарайыма баса-көктеп еніп, абыройымды айрандай</w:t>
        <w:br/>
        <w:t>тегіп, қызыма қол салуың қалай? Сенің айтуыңа қарағанда, мен</w:t>
        <w:br/>
        <w:t>қызыма сені үйлендіріппін, сен мұның байы екенсің. Мұнда</w:t>
        <w:br/>
        <w:t>қандайшындық бар? Мен осы қызыма қолқасалып, көнбегенім-</w:t>
        <w:br/>
        <w:t>де қыр корсеткен патшалардың өздерін де, балаларын да ана</w:t>
        <w:br/>
        <w:t>дүниеге аттандырғанмын. Енді менің қаһарымнан сені кім</w:t>
        <w:br/>
        <w:t>құтқарады? Дәл қазір қызметшілерім мен құлдарыма сүрең са-</w:t>
        <w:br/>
        <w:t>лып мынаның көзін жойыңдар десем табан астында шаруаңды</w:t>
        <w:br/>
        <w:t>бітіреді. Осы жерде сені менің қолымнан құтқаратын қандай</w:t>
        <w:br/>
        <w:t>құдірет бар? - деді патша зілді дауыспен.</w:t>
        <w:br/>
        <w:t>Патшаның айтқандары жігітке ұнаған жоқ.</w:t>
        <w:br/>
        <w:t>- Жасыратыны жоқ, мен сенің келте ақылдылығыңа таңға-</w:t>
        <w:br/>
        <w:t>лып тұрмын. Мына қызыңа менен артық байды қайдан таба-</w:t>
        <w:br/>
        <w:t>сың? Осы өміріңде менен батыл, менен қайсар, менен әскері мол,</w:t>
        <w:br/>
        <w:t>таянышы мықты пендені кездестіріп көрдің бе? - деді, бетінен</w:t>
        <w:br/>
        <w:t>қайтпай.</w:t>
        <w:br/>
        <w:t>- Оллаһи, оның рас, - деді, патша сәл жуаси түсіп. - Бірақ</w:t>
        <w:br/>
        <w:t>өзінің рәсім, жол-жобасымен құда түсіп, шариғат шартымен</w:t>
        <w:br/>
        <w:t>некесін қидырып алсаң жараспай ма, жігітім?! Ел-жұрттың</w:t>
        <w:br/>
        <w:t>көзінен таса, өз қолымнан қоса салғанда қызда не абырой, мен-</w:t>
        <w:br/>
        <w:t>де не абырой қалмақ?</w:t>
        <w:br/>
        <w:t>МЫҢ БІР ТҮН 5НЕ</w:t>
        <w:br/>
        <w:t>- Мынаның дені сау емес, шаңырақта тұрған ат төменге са-</w:t>
        <w:br/>
        <w:t>тымен қалай түседі? Мынасы бұрын-соңды көз көріп, құлақ ес-</w:t>
        <w:br/>
        <w:t>тімеген құқай екен, - деді.</w:t>
        <w:br/>
        <w:t>Патша жұмсаған әлгі адам сарайдың шырқау төбесіне шық-</w:t>
        <w:br/>
        <w:t>ты. Барса бұрын түсінде көрмеген тамаша бір ат тұр. Атқа жа-</w:t>
        <w:br/>
        <w:t>қын келіп зерлеп қарап, сипап көріп еді, атыңыз эвон ағашы</w:t>
        <w:br/>
        <w:t>мен піл сүйегінен жаралған екен.</w:t>
        <w:br/>
        <w:t>Осы адаммен сарай төбесіне патшаның жақындарының бірі</w:t>
        <w:br/>
        <w:t>де шыққан-ды. Мынаны көріп өзара:</w:t>
      </w:r>
    </w:p>
    <w:p>
      <w:r>
        <w:t>- Мынадай атпен не жетістірем деп жүр әлгі бала?! Шамасы</w:t>
        <w:br/>
        <w:t>өзінің шылғи дені сау емес. Енді жайы белгілі болды, - деді</w:t>
        <w:br/>
        <w:t>әжуалап.</w:t>
        <w:br/>
        <w:t>Шіаһризада әңгімесі осы тұсқа келгенде таң да атты.</w:t>
        <w:br/>
        <w:t>ҮШ ЖҮЗ АЛПЫС ЕКІНШІ ТҮН</w:t>
        <w:br/>
        <w:t>Алдияр патшам! Әлқисса, сарай төбесіне патшаның жақын-</w:t>
        <w:br/>
        <w:t>дарының бірі де шыққан-ды. Ағаш атты көріп:</w:t>
        <w:br/>
        <w:t>- Мынадай атпен не жетістірем деп жүр әлгі бала?! Шамасы,</w:t>
        <w:br/>
        <w:t>шылғи денісау емес өзінің. Енді жайы белгілі болды, - деді өзара</w:t>
        <w:br/>
        <w:t>әжуалап.</w:t>
        <w:br/>
        <w:t>Содан әлгі екеуі ағаш атты қолдасып көтеріп алып, сол бойымен</w:t>
        <w:br/>
        <w:t>патшаның алдына әкеп қойды. Жасанған жұрттың бәрі аттың сұлу</w:t>
        <w:br/>
        <w:t>денесіне, ер-тұрманына, жүген-құйысқандарына таңдана қарап</w:t>
        <w:br/>
        <w:t>қоршап алды. Аттың болмысы патшаға да ұнады. Бұл да ештеңеге</w:t>
        <w:br/>
        <w:t>түсінбей бас шайқай берді. Сәлден соң шаһзадаға бұрылып:</w:t>
        <w:br/>
        <w:t>- Әлгі айтқан атың осы ма? - деді.</w:t>
        <w:br/>
        <w:t>- Мәртебелі патша, менің атым осы. Саспаңыз, кереметін ұза-</w:t>
        <w:br/>
        <w:t>май көресің! - деді шаһзада.</w:t>
        <w:br/>
        <w:t>- Кәне, мынауынның үстіне мініп байқашы, - деді патша</w:t>
        <w:br/>
        <w:t>онша сене қоймай.</w:t>
        <w:br/>
        <w:t>- Ол үшін әскерлерің кейін шегініп, өз орындарына барып</w:t>
        <w:br/>
        <w:t>тұрсын, - деді. Патша атты қоршап тұрған әскерлеріне оқ бойы</w:t>
        <w:br/>
        <w:t>кейін шегінуге бұйырды, сол кезде шаһзада:</w:t>
        <w:br/>
        <w:t>- Енді қарап түр, патша, қазір осы атыма мініп, қалың әске-</w:t>
        <w:br/>
        <w:t>Ріңе тап берем. Жүректері ұшып бет-бетіне қашпаса маған кел,</w:t>
        <w:br/>
        <w:t>- деді.</w:t>
        <w:br/>
        <w:t>- Қолыңнан келгеніңді аяма, олар да сені аяйын деп тұрған</w:t>
        <w:br/>
        <w:t>жоқ, - деді патша. Шаһзада атқа келіп мінді. Әскерлер де сап</w:t>
        <w:br/>
        <w:t>түзеп, сұс корсетіп:</w:t>
        <w:br/>
        <w:t>296 СЫРДАРИЯ КІТАПХАНАСЫ</w:t>
        <w:br/>
        <w:t>- Қазір ортамызға келіп кіргенде жан-жақтан найза салып,</w:t>
        <w:br/>
        <w:t>семсердің ұшымен көкке бірақ көтереміз, өзінің іздегені сол</w:t>
        <w:br/>
        <w:t>екен, - деді өзара дабырласып.</w:t>
        <w:br/>
        <w:t>- Оллаһи, обал болатын болды. Жап-жас қыршынды қалай</w:t>
        <w:br/>
        <w:t>өлтіреміз, Аллатағала келбет-кейіпті де өзіне аямай берген екен,</w:t>
        <w:br/>
        <w:t>обал-обал, - дей берді бірі.</w:t>
        <w:br/>
        <w:t>- Әй, қайдам, өздеріміз қан соқта болып қалмасақ жарар еді.</w:t>
        <w:br/>
        <w:t>Күші мен айла-амалына сенбесе мұндайға бел байламас еді ғой,</w:t>
        <w:br/>
        <w:t>деді екініші бірі.</w:t>
        <w:br/>
        <w:t>Шаһзада атына мінген соң оның көкке ұшыратын бұранда-</w:t>
        <w:br/>
        <w:t>сына қол созды. Жұрттың бәрінің көздері сонда. Сөйткеніпе</w:t>
        <w:br/>
        <w:t>шаһзаданың аты тыпыршып қоя берді. Ұшығынан айналып,</w:t>
        <w:br/>
        <w:t>ауыздығымен алыса жербетінен көтерілеберді. Патша жігіттің</w:t>
      </w:r>
    </w:p>
    <w:p>
      <w:r>
        <w:t>атымен қаса ұшын бара жатқанын көріп әскерлеріне:</w:t>
        <w:br/>
        <w:t>- Қарғыс атқандар! Неғып тұрсыңдар, кетіп қалмай тұрған-</w:t>
        <w:br/>
        <w:t>да ұстандар! - деп айқай салды.</w:t>
        <w:br/>
        <w:t>Патшаның уәзірлері мен әкім қаралары:</w:t>
        <w:br/>
        <w:t>- Тақсыр, ұшып бара жатқан құсты кім ұстап алушы еді?</w:t>
        <w:br/>
        <w:t>Мынауыңыз барып тұрған көз байлаушы сиқырдың өзі. Ал-</w:t>
        <w:br/>
        <w:t>ланың әмірімен аман қалып тұрсың. Онан да бас аман, бауыр</w:t>
        <w:br/>
        <w:t>бүтін, масқарағаұшырамағаныңа Құдайға шүкірлік ет!- десті.</w:t>
        <w:br/>
        <w:t>Бұрын-соңды көз көріп, құлақ естімеген ғажайыпқа куәбол-</w:t>
        <w:br/>
        <w:t>ған патша өз сарайына қайтып келді. Алаңда болған оқиғаны</w:t>
        <w:br/>
        <w:t>қызына баяндады. Жігіттен айырылып қалғанына қыз қайғы-</w:t>
        <w:br/>
        <w:t>рып, мұңға батты. Қайғының арты белгілі, қыз ауырып, төсек</w:t>
        <w:br/>
        <w:t>тартып жатып қалды. Мұны көрген әкесі қатты абыржып, бала-</w:t>
        <w:br/>
        <w:t>сын бауырына басып, маңдайынан сүйіп отырып:</w:t>
        <w:br/>
        <w:t>- Балапаным, сен мынауынды қой, онан да сондай сиқыр</w:t>
        <w:br/>
        <w:t>пәледенаман құтқарған Аллаға шүкірлік ет, беті аулақ бәленің,</w:t>
        <w:br/>
        <w:t>беті аулақ, - деді қызын жұбатып. Сөйтіп, көрген сұмдығын</w:t>
        <w:br/>
        <w:t>қайтадан айта бастады. Жігіттің аспанға қалай көтерілгенін,</w:t>
        <w:br/>
        <w:t>ағаш атқа қалай жан біткенін үрейлене отырып баяндады. Оған</w:t>
        <w:br/>
        <w:t>құлақ асып, көңілбөлген қыз жоқ, көз жасы мен күрсіну көбейе</w:t>
        <w:br/>
        <w:t>берді. Болмағасын әкесіне:</w:t>
        <w:br/>
        <w:t>- Оллаһи деп айтайын, Алла тағалам сол жігітпен қайта ди-</w:t>
        <w:br/>
        <w:t>дарластырғанша ас таіппеймін, нәр детатпаймын, антым осы,-</w:t>
        <w:br/>
        <w:t>деді ақыры. Қыздың мына сөзі патшаға ауыр тиді. Не істеудің</w:t>
        <w:br/>
        <w:t>амалын таппай қатты састы. Көз алдында құлпырған қызғал-</w:t>
        <w:br/>
        <w:t>дақ күн сайын солып барады. Патшаның қасіреті одан сайын</w:t>
        <w:br/>
        <w:t>298 СЫРДАРИЯ КІТАПХАНАСЫ</w:t>
        <w:br/>
        <w:t>- Балам, ол патша сені шынымен өлтірем десе өлтіретін еді.</w:t>
        <w:br/>
        <w:t>Бірақ ажалың жоқ, фәниде татар дәміңнің таусылмағаны да,-</w:t>
        <w:br/>
        <w:t>деді.</w:t>
        <w:br/>
        <w:t>Әке сөзіне құлақ аспады. Сапаның әміршісінің қызына де-</w:t>
        <w:br/>
        <w:t>ген махаббаты уайымға айналды. Баласы атына барып мінді де</w:t>
        <w:br/>
        <w:t>жоғары көтерілетін тетігін бұрап жіберіп, ұша жөнелді. Таң аты-</w:t>
        <w:br/>
        <w:t>сымен патша баласына барса, орнында жоқ. Жалма-жан сарай</w:t>
        <w:br/>
        <w:t>төбесіне шықты. Бұлт көшіп бара жатқан баласын көріп санын</w:t>
        <w:br/>
        <w:t>бірақ соқты.</w:t>
        <w:br/>
        <w:t>Әкені тағы қайғы басты. Аты құрғырды бір жерге жасырып</w:t>
        <w:br/>
        <w:t>қоймағанына өкінді. «Осыдан балам аман-сау оралса, аттың</w:t>
        <w:br/>
        <w:t>көзін жойып, тыныш таппасам болмас» деп іштей ант ішіп,</w:t>
        <w:br/>
        <w:t>көзде жас, көңіл-күйі күпті болып, төмен түсті.</w:t>
        <w:br/>
        <w:t>Шаһризада әңгімесі осы тұсқа жеткенде таң да атты.</w:t>
        <w:br/>
        <w:t>ҮШ ЖҮЗ АЛПЫС ТӨРТІНШІ ТҮН</w:t>
        <w:br/>
        <w:t>Алдияр патшам! Әлқисса, патшаның көңілі күпті, көзінде</w:t>
        <w:br/>
        <w:t>жас, сарай төбесінен томен түсті. Бұл енді осы көргенімен тұра</w:t>
        <w:br/>
        <w:t>тұрсын.</w:t>
        <w:br/>
        <w:t>Енді баласының халіне көшейік. Сол бетімен ұшып отырып,</w:t>
      </w:r>
    </w:p>
    <w:p>
      <w:r>
        <w:t>Сапа шаһарының үстіне келді. Өзінің алғашқы қонған жеріне</w:t>
        <w:br/>
        <w:t>түсті. Ұрлана басып, баяғы қыз отырған жайға келді. Келсе</w:t>
        <w:br/>
        <w:t>ғашығы да, оны қоршаған нөкер қыздары да, қас қақпай бағып</w:t>
        <w:br/>
        <w:t>жүрген азбанқұлдар да жоқ. Жігіт неғыларын білмей қысыл-</w:t>
        <w:br/>
        <w:t>ды. Содан соң қызды іздеп, сарай ішін аралап кетті. Қызды ал"</w:t>
        <w:br/>
        <w:t>ғашқы кездескен жерден емес, басқа бір бөлмеден тапты. Айна-</w:t>
        <w:br/>
        <w:t>лакүтуші әйелдер, нөкер қыздары, өзі жастық құшақтап жатыр</w:t>
        <w:br/>
        <w:t>екен. Шаһзада ішке кірісімен бәріне сәлем берді. Дауысын</w:t>
        <w:br/>
        <w:t>естіп, басын көтерген патша қызы келе мұны құшақтап, бауы-</w:t>
        <w:br/>
        <w:t>рына басып, аймалап маңдайынан сүйін, жік-жапар болды.</w:t>
        <w:br/>
        <w:t>- Айналайын, бикем, мені соншама сағынышқа душар еттің</w:t>
        <w:br/>
        <w:t>ғой, - деді шаһзада.</w:t>
        <w:br/>
        <w:t>- Ақиқатына жүгінсек, сағынышқа душар еткен сен, зарық-</w:t>
        <w:br/>
        <w:t>тырғаның сонша, енді келмегеніңде менің де шаруам бітіп еді,-</w:t>
        <w:br/>
        <w:t>деді қыз аптығып.</w:t>
        <w:br/>
        <w:t>- Бикем, сенің әкеңнің маған не істегеніне, әскерлер мен</w:t>
        <w:br/>
        <w:t>арамыздаболған оқиғаға қалай қарайсың? Әттең сенісүймеген-</w:t>
        <w:br/>
        <w:t>де, жұрт ара түспегенде, өзгеге өсиет болу үшін әкеңді жайра-</w:t>
        <w:br/>
        <w:t>208 СЫРДАРИЯ КІТАПХАНАСЫ</w:t>
        <w:br/>
        <w:t>ҮШ ЖҮЗ ЕЛУ СЕГІЗІНШІ ТҮН</w:t>
        <w:br/>
        <w:t>Алдияр патшам! Шаһзада енді оң жақ иығындағы тәштитті</w:t>
        <w:br/>
        <w:t>бұрап қалды. Аттың қарқыны баяулады. Әлсін-әлсін төмендей</w:t>
        <w:br/>
        <w:t>берді. Ақырында шаһзадасымен жерге жақындады.</w:t>
        <w:br/>
        <w:t>Аттың осыншама қасиетіне таң-тамаша қалған жігіттің</w:t>
        <w:br/>
        <w:t>қуанышында шек жоқ. Өзін ажалдан аман сақтап қалған Ал-</w:t>
        <w:br/>
        <w:t>ласынамың шүкірлік етті. Тым шырқау кеткенекен, күні бойы</w:t>
        <w:br/>
        <w:t>жерге табаны тимей келеді. Осылай келе жатып, аттың басын</w:t>
        <w:br/>
        <w:t>қалайбұрсасолай жүрді. Қазірбарлық бұранданыңсыры белгілі,</w:t>
        <w:br/>
        <w:t>көкке көтерілем десе де, жер бетімен төмен ұшам десе де- бәрі</w:t>
        <w:br/>
        <w:t>ҡалында. Аттың үстінде әбден машық боп алғасын еркін кетті.</w:t>
        <w:br/>
        <w:t>Жерге жақындап, өзі бұрын-сонды түсінде көрмеген тама-</w:t>
        <w:br/>
        <w:t>ша шаһарлардың үстімен келеді. Аттың басын қай жаққабұрам</w:t>
        <w:br/>
        <w:t>десе еркі. Айнала жасыл алқаптың қақ ортасындағы ғаламат</w:t>
        <w:br/>
        <w:t>шаһардың үстіне келді. Суы сылдыраған арықтар, миуасы май-</w:t>
        <w:br/>
        <w:t>ысқанбау-бақшалар, көздің жауыналған гүлзарлар, нағыз жан-</w:t>
        <w:br/>
        <w:t>наттың өзі дерсің! Шаһзада ішінен: «Осы шаһардың атын, қай</w:t>
        <w:br/>
        <w:t>өлкеге орналасқанын білер ме еді?!» деп бір қойды. Біразға дейін</w:t>
        <w:br/>
        <w:t>осы шаһардың оң жағынан бір шығып, сол-жағынан бір шы-</w:t>
        <w:br/>
        <w:t>ғып, айналып жүрді. Сөйткенше күн де екіндіге жақындады.</w:t>
        <w:br/>
        <w:t>«Маған бұл шаһардан артық түнеп шығатын жер табылмас.</w:t>
        <w:br/>
        <w:t>Осында түсейін. Таң атқан соң өз еліме тартармын. Барғасын</w:t>
        <w:br/>
        <w:t>әкемнен бастап, бүкіл ағайындарға не көріп, не қойғанымды</w:t>
        <w:br/>
        <w:t>ертегідей баяндармын» деді шаһзада ішінен.</w:t>
        <w:br/>
        <w:t>Енді өзіне де, атына да ешкімнің көзі түспейтін жайлы орын</w:t>
        <w:br/>
        <w:t>қарастырып келеді. Осы кезде шаһардың орта шенінде күмбез-</w:t>
        <w:br/>
        <w:t>дері көкпен таласқан тамаша сарайға назары ауды. Сарай қат-</w:t>
        <w:br/>
        <w:t>қабат дуалмен қоршалған. Биік кенерелерінде саңылау-саңы-</w:t>
        <w:br/>
        <w:t>лау оқпандар көрінеді. «Осыдан тамаша жер табылмас!» деді</w:t>
        <w:br/>
        <w:t>шаһзада. Өзі кәнігі болып алған, бұранданың біріне қол салып</w:t>
        <w:br/>
        <w:t>отырып төмендей-төмендей сарайдың төбесіне кеп қонды. Со-</w:t>
        <w:br/>
        <w:t>дан кейін атынан түсіп, Аллаға шүкірлік айтып, көңілді бір</w:t>
        <w:br/>
        <w:t>демдеген соң, атты айнала жүріп, қайта-қайта таңдай қағын,</w:t>
      </w:r>
    </w:p>
    <w:p>
      <w:r>
        <w:t>бас шайқап: «Оллаһи, сені жасаған адам нағыз данышпанның</w:t>
        <w:br/>
        <w:t>өзі екен! Құдай қаласа, осыдан аман-сау еліме жетіп, туыста-</w:t>
        <w:br/>
        <w:t>рыммен қауышқан соң, осы данышпаннан бар жақсылығымды</w:t>
        <w:br/>
        <w:t>аямаспын!» деумен болды. Жұрт қашан ұйқыға кеткенше са-</w:t>
        <w:br/>
        <w:t>рай тәбесінде отырды. Үйінен шыққалы нәр татпаған, әбден</w:t>
        <w:br/>
        <w:t>қарпы ашып, іші пттей ұлып барады. Бір жағынан таңдайы ке-</w:t>
        <w:br/>
        <w:t>сін. ілал қысты. «Мынадай салтанатты сарайда ішіп-жем бол-</w:t>
        <w:br/>
        <w:t>240 СЫРДАРИЯ КІТАПХАНАСЫ</w:t>
        <w:br/>
        <w:t>- Мына атқа абай бол. Мен елшілерімді жібергентпе қыбыр</w:t>
        <w:br/>
        <w:t>етпей осында отыра бер. Әкеме барып айтып, саған арнаулы са-</w:t>
        <w:br/>
        <w:t>рай дайындатам, біздің елмен таныстырам, - деді шаһзада.</w:t>
        <w:br/>
        <w:t>Бұл айтқандарына қыз көңілі көтеріліп қалды.</w:t>
        <w:br/>
        <w:t>- Ерік өзіңде, әміршім, - деді жайдары үнмен.</w:t>
        <w:br/>
        <w:t>Шаһризада әңгімесі осы тұсқа келгенде таң атты.</w:t>
        <w:br/>
        <w:t>ҮШ ЖҮЗ АЛПЫС БЕСІНШІ ТҮН</w:t>
        <w:br/>
        <w:t>Алдияр патттам! Шаһзаданың айтқандарына көңілі көтеріліп</w:t>
        <w:br/>
        <w:t>қалған қыз:</w:t>
        <w:br/>
        <w:t>- Ерік өзіңде, әміршім, - деді жайдары үнмен. Шаһарға сән-</w:t>
        <w:br/>
        <w:t>салтанат, құрмет-қошеметпен енетініне көзі жеткендей болды.</w:t>
        <w:br/>
        <w:t>Шаһзада осылайша қызды қалдырып, шаһарғатартты. Көп ұза-</w:t>
        <w:br/>
        <w:t>май әкесіне келді. Әкесі қуана, құшағын жая қарсы ұмтылып:</w:t>
        <w:br/>
        <w:t>- Құтты қадам, балам, - деп құшақтап алды. Содан кейін</w:t>
        <w:br/>
        <w:t>шаһзада әкесіне:</w:t>
        <w:br/>
        <w:t>- Әке, өзіңізгеайтқан патша қызын алып келдім. Шаһар сыр-</w:t>
        <w:br/>
        <w:t>тындағы бақшалардың біріне қалдырдым. Соны енді жақсы-</w:t>
        <w:br/>
        <w:t>жайсандарыңды ертіп қарсы алып, әскерлеріңді көрсетіп, ша-</w:t>
        <w:br/>
        <w:t>һарыңмен таныстырсаң оңды болар еді, - деді.</w:t>
        <w:br/>
        <w:t>- Оған мен дайын, балам, - деді патша құлшынып. Сол зама-</w:t>
        <w:br/>
        <w:t>тында шаһарды мерекеге лайық безендіруге бұйрық берді. Сарай</w:t>
        <w:br/>
        <w:t>төңірегіндегілердің бәрі салтанатқа сай киінді. Қызға арналған</w:t>
        <w:br/>
        <w:t>сарайға қызыл, көгілдір шытырмалар тұттырды. Жасау-жабдық-</w:t>
        <w:br/>
        <w:t>ты жайнатып, үнді, рум, абиссиндік қыздардан қаз қатар отыр-</w:t>
        <w:br/>
        <w:t>ғызды.</w:t>
        <w:br/>
        <w:t>Бәрі ойдағыдай болғанда шаһзада бұл сарайдан шығып, қыз</w:t>
        <w:br/>
        <w:t>отырған шаһар сыртындағы бақшаға тартты. Келсе шарбақта қал-</w:t>
        <w:br/>
        <w:t>ғанқызда жоқ,ағашатта жоқ. Жігітекібетінтіапаттап, жағасын</w:t>
        <w:br/>
        <w:t>жыртып, дат бират болды. Есінен адасқан адамша бақшаның бар</w:t>
        <w:br/>
        <w:t>бұрышын тіміскілеп аралап шықты. Із-түз жоқ. «Мен бұл қызға</w:t>
        <w:br/>
        <w:t>ағаш аттың құниясын айтқан жоқпын. Ол бұл жағынан бейхабар</w:t>
        <w:br/>
        <w:t>емес пе? Әлгі парсылық ақылгей әкеме ренжіп, бәлем алдыңа кел-</w:t>
        <w:br/>
        <w:t>тірейін деп, қызды да, атты да алып тайып тұрған жоқ па екен</w:t>
        <w:br/>
        <w:t>деген ой сап ете қалды бір кезде». Шаһзада бағбандардың бәрін</w:t>
        <w:br/>
        <w:t>жинап алды да:</w:t>
        <w:br/>
        <w:t>- Осы бақтштаға енген бөгде адам байқаған жоқсындар ма? -</w:t>
        <w:br/>
        <w:t>деді.</w:t>
      </w:r>
    </w:p>
    <w:p>
      <w:r>
        <w:t>МЫҢ БІРТҮН 229</w:t>
        <w:br/>
        <w:t>майды дегенге кім сенеді?!» деді өзіне-өзі. Атын сол жерге қал-</w:t>
        <w:br/>
        <w:t>дырып, тамақ қамына бет алды. Бақса төмен түсетін саты бар</w:t>
        <w:br/>
        <w:t>екен. Сонымен ішіне кірді. Сарайға мәрмәр төселген. Сән-сал-</w:t>
        <w:br/>
        <w:t>танатта мін жоқ. Бір ғажабы сарай ішінде селт еткен сыбыс</w:t>
        <w:br/>
        <w:t>білінбейді. Тірліктің нышаны жоқ.</w:t>
        <w:br/>
        <w:t>Сарайдың қақ ортасында айнала қарап, қайда барарын білмей</w:t>
        <w:br/>
        <w:t>жігіт аңтарылып қалды. Болмағасын «Жоқ, ендіештеңенің реті</w:t>
        <w:br/>
        <w:t>келмес. Онан даатымның қасына барып, сонда түнеп шығайын</w:t>
        <w:br/>
        <w:t>да, таң атысымен тартып берейін» деген байламға келді...</w:t>
        <w:br/>
        <w:t>Шаһризаданың әңгімесі осы тұста үзілді. Таң да атты.</w:t>
        <w:br/>
        <w:t>ҮШ ЖҮЗ ЕЛУ ТОҒЫЗЫНШЫ ТҮН</w:t>
        <w:br/>
        <w:t>Алдияр патшам! Сол жерде шаһзада «Жоқ, енді ештеңенің</w:t>
        <w:br/>
        <w:t>реті келмес. Онан да атымның қасына барып сонда түнеп шы-</w:t>
        <w:br/>
        <w:t>ғайын да таң атысымен тартып берейін» деген байламға келді.</w:t>
        <w:br/>
        <w:t>Осылайша өзімен-өзі ақылдасып тұрғанда, бұл тұрған жерге</w:t>
        <w:br/>
        <w:t>әлдеқалай бір сәуле жақындай берді. Шаһзада анықтап қараса,</w:t>
        <w:br/>
        <w:t>салсаулемен бір топ қыздар келе жатыр. Орталарында сәмбі тал-</w:t>
        <w:br/>
        <w:t>Дың шыбығындай бұралған, ай дидарынан нұр жауған бір ару</w:t>
        <w:br/>
        <w:t>келеді. Мұндай сұлу сымбат жайлы шайыр былай дер еді:</w:t>
        <w:br/>
        <w:t>Уәдемен келгендей-ақ түн пердесін жамылып,</w:t>
        <w:br/>
        <w:t>Бейне айдай бір ару қыз жеткендей-ақ сағынып.</w:t>
        <w:br/>
        <w:t>Сымбат қандай! Жан табылмас оған әсте тең келер,</w:t>
        <w:br/>
        <w:t>Сұлулығы жанды ұйытқан, сырттай көрген сенделер.</w:t>
        <w:br/>
        <w:t>Көзі жанып тұрған шаһтай, айқай салдым ішімнен:</w:t>
        <w:br/>
        <w:t>«О, Құдірет, айналдым, - деп, - Жаратқанның күшінен!</w:t>
        <w:br/>
        <w:t>Сақтағай деп тіледім мен елдің мына көзінен:</w:t>
        <w:br/>
        <w:t>Жаратылған жанды мұндай таң нұрының өзінен!»</w:t>
        <w:br/>
        <w:t>Бұлосытпаһардың патшасының қызыеді. Өзін әкесі өтежақ-</w:t>
        <w:br/>
        <w:t>сы көретін. Сондықтан қызына арнап осы сарайды салдырған,</w:t>
        <w:br/>
        <w:t>қыззеріккен кездері нөкерлерін осында ертіп келіп, бір-екі күн</w:t>
        <w:br/>
        <w:t>сауық-сайран салып қайтатын. Бүгін кеште де сол оймен келе</w:t>
        <w:br/>
        <w:t>жатқан. Айнала қаптаған қыздардың арасында беліне семсер</w:t>
        <w:br/>
        <w:t>934 СЫРДАРИЯ КІТАПХАНАСЫ</w:t>
        <w:br/>
        <w:t>Біріне-бірі жалғасып кеткен әңгіменің арқасында таң да</w:t>
        <w:br/>
        <w:t>атты. Паттта орнынан тұрып өз сарайындағы тағына барып</w:t>
        <w:br/>
        <w:t>отырды. Әскерлеріне атқа қонуға пәрмен етті. Шаһзадаға қым-</w:t>
        <w:br/>
        <w:t>бат ер-тұрманды, ұршығынан айналған бір арғымақты көлде-</w:t>
        <w:br/>
        <w:t>неп тартты.</w:t>
        <w:br/>
        <w:t>- Мәртебелі әміршім, мен думанға шыққан әскеріңнің ша-</w:t>
        <w:br/>
        <w:t>масын көрмей атқа қонбаймын,- дедішаһзада.</w:t>
        <w:br/>
        <w:t>- Әз қалауың білсін, - деді патша.</w:t>
        <w:br/>
        <w:t>Содан кейін патша алаңға беттеді. Алдында шаһзада келе</w:t>
      </w:r>
    </w:p>
    <w:p>
      <w:r>
        <w:t>жатты. Алаңға жақындағанда шаһзада жер қайысқан қолды</w:t>
        <w:br/>
        <w:t>көрді. Патша қалың жұртқа:</w:t>
        <w:br/>
        <w:t>- Уа, жамағат! Менің қызыма құда түсуге келген мына</w:t>
        <w:br/>
        <w:t>жігіттің сұлу сымбатын өздерің көріп тұрсындар. Өз басым дәл</w:t>
        <w:br/>
        <w:t>мұндай көрікті жігітті омірімде кездестірген емеспін, ол өз ал-</w:t>
        <w:br/>
        <w:t>дына. Әрі батыр, әрі ашуы қаһарлы адам екеніне де көзім жетті.</w:t>
        <w:br/>
        <w:t>Осы тұрған бәріңді-бәріңді бір өзім жеңем деген сөз өз аузынан</w:t>
        <w:br/>
        <w:t>шықты. Маған десең жүз мың әскерің келсін дегенге дейін бар-</w:t>
        <w:br/>
        <w:t>ды. Одан сескеніп тұрған бұл жоқ. Қазіргі шайқас үстінде най-</w:t>
        <w:br/>
        <w:t>заға шаншып, семсергеіліп бастарыңа көтеріп кетсеңдер деерік</w:t>
        <w:br/>
        <w:t>өздеріңде. Өзішің тілегені сол болса, амалың қанша?!- деді пат-</w:t>
        <w:br/>
        <w:t>ша. Содан кейін шаһзадаға бұрылып:</w:t>
        <w:br/>
        <w:t>- Ал, балам, міне, бәрі де алдыңда түр, қолыңнан не келсе,</w:t>
        <w:br/>
        <w:t>соны істе! - деді. Жігіт бұған:</w:t>
        <w:br/>
        <w:t>- Мәртебелі патша, сенде әділдік жоқ екен ғой. Өзім жаяу-</w:t>
        <w:br/>
        <w:t>мын, атты әскермен бұл күйімде қалай шайқасам? - деді.</w:t>
        <w:br/>
        <w:t>- Алдыңаат тарттым, мінбеймін деген өзің. Міне, мына</w:t>
        <w:br/>
        <w:t>аттардан қалағаныңды мін, --деді патша.</w:t>
        <w:br/>
        <w:t>- Бұл аттарыңның бір де бірі маған ұнап тұрған жоқ. Мен</w:t>
        <w:br/>
        <w:t>өзім мініп келген атқа қонам, - деді.</w:t>
        <w:br/>
        <w:t>- Олатың қайда? - деді патша.</w:t>
        <w:br/>
        <w:t>- Сенің сарайыңның төбесінде, - дедішшаһзада.</w:t>
        <w:br/>
        <w:t>- Ол сарайдың қай жерінде сонда? - деді патша.</w:t>
        <w:br/>
        <w:t>- Төбесінде деп отырмын ғой, - деді жігіт. Мұның сөзіне сен-</w:t>
        <w:br/>
        <w:t>беген патша!</w:t>
        <w:br/>
        <w:t>- Байқаймын, балам, есіңнен тана бастағаныңның алды осы</w:t>
        <w:br/>
        <w:t>шығар.Сорың қайнаған бейшара! Жылқысарайдың шаңырағын-</w:t>
        <w:br/>
        <w:t>да түр дегенге кім сенеді? Міне, енді сенің кім екеніңнің беті</w:t>
        <w:br/>
        <w:t>ашылды.</w:t>
        <w:br/>
        <w:t>Содан кейін патша өзінің жақындарыпың біріне бұрылып:</w:t>
        <w:br/>
        <w:t>- Қазір менің сарайыма бар да үстіне шық. Қолыңа не түссе</w:t>
        <w:br/>
        <w:t>соны алып кел,- деді. Жұрттың бәрі өзара күбірлесіп кетті:</w:t>
        <w:br/>
        <w:t>280 СЫРДАРИЯ КІТАПХАНАСЫ:</w:t>
        <w:br/>
        <w:t>сайланған бір азбанқұл бар-ды. Бұлар сарайға кірісімен кілем-</w:t>
        <w:br/>
        <w:t>дер төселіп, шамдар жағылып, хош иісті түтіндер салынды.</w:t>
        <w:br/>
        <w:t>Ұзамай ойын-сауық басталып кетті. Бірі ән салып, екіншісі күй</w:t>
        <w:br/>
        <w:t>тартып, мәре-сәре бола бастағанда шахзада әлгі азбанқұлды</w:t>
        <w:br/>
        <w:t>тұмсықтан бір салып қалпақтай ұшырды да, оныңбеліндегі сем-</w:t>
        <w:br/>
        <w:t>серді алып нөкер қыздарға тап берді. Олар у-шу боп бет-бетіне</w:t>
        <w:br/>
        <w:t>қашты.</w:t>
        <w:br/>
        <w:t>Сол сәтте аса сымбатты жігітке көзі түскен патша қызы:</w:t>
        <w:br/>
        <w:t>- Кеше менің әкеме келіп құда түскен жігіт сен боларсың,</w:t>
        <w:br/>
        <w:t>шамасы? Бірақ сені ажарсыз жексұрын екен, бетін қайтарып</w:t>
        <w:br/>
        <w:t>жібердім деген еді. Оллаһи, әкемнің айтқаны жалған шықты.</w:t>
      </w:r>
    </w:p>
    <w:p>
      <w:r>
        <w:t>Сендей сымбатты жігіт жайлы олай деуге бола ма? - деді үздігін.</w:t>
        <w:br/>
        <w:t>Шындығында да өткен күні үнді патшасының баласы қызға</w:t>
        <w:br/>
        <w:t>құда түсіп келген-ді. Кейіп-келбеті келіспеген жігітті патша</w:t>
        <w:br/>
        <w:t>ұнатпай қайырып жіберген. Шахзаданы қыз сол жігіт екен деп</w:t>
        <w:br/>
        <w:t>ойлап қалған-ды. Қыз келе жігіттің майнына асылып, ынтыға</w:t>
        <w:br/>
        <w:t>аймалап, сол күйі жігіт қасына қисая кетті. Нөкер қыздар бәрі</w:t>
        <w:br/>
        <w:t>бір ауыздан:</w:t>
        <w:br/>
        <w:t>- Айналайын бикем, бұл саған құда түскен жігіт емес, оны өз</w:t>
        <w:br/>
        <w:t>көзімізбен көргенбіз. Адам жиіркенетін, ұсқынсыз біреу бола-</w:t>
        <w:br/>
        <w:t>тын. Әкеңізбетін қайтарып жібергені десодан. Ол мына жігіттің</w:t>
        <w:br/>
        <w:t>атқосшысы болуға дашжарамайтын жексұрын еді. Бұл жігіттің</w:t>
        <w:br/>
        <w:t>жөні бөлек, - деп тпуласты.</w:t>
        <w:br/>
        <w:t>Содан кейін нөкер қыздар есінен танып жатқан азбанқұл-</w:t>
        <w:br/>
        <w:t>дың қасына келіп, басын көтеріп, бетіне су септі. Әп-сәтте аз-</w:t>
        <w:br/>
        <w:t>банқұл орнынан атып тұрып, беліндегі семсер мен қолындағы</w:t>
        <w:br/>
        <w:t>шамды іздеді.</w:t>
        <w:br/>
        <w:t>- Сені ұрып жығып, семсерінді алған жігіт бикеммен бірге</w:t>
        <w:br/>
        <w:t>отыр, - деді қыздар. Патша кездейсоқ қауіп-қатерден қызын</w:t>
        <w:br/>
        <w:t>бағып жүруді осы азбанқұлға тапсырған-ды.</w:t>
        <w:br/>
        <w:t>Азбанқұл ай-шайға қарамастан, келе сала шымылдықты</w:t>
        <w:br/>
        <w:t>ашты. Бақса, патша қызымен шахзада сұхбат құрыпотырекен.</w:t>
        <w:br/>
        <w:t>Аабанқүл:</w:t>
        <w:br/>
        <w:t>- Мәртебелі мырзам, сен адамсың ба, әлде сайтанбысың? -</w:t>
        <w:br/>
        <w:t>деді шыдамай.</w:t>
        <w:br/>
        <w:t>- Неоттап тұрсын, қарғысатқан құл неме?! Хосрау патшала-</w:t>
        <w:br/>
        <w:t>рының ұрпағын сайтанға теңеуге қалай аузың барады? - деді</w:t>
        <w:br/>
        <w:t>жігіт жекіріп.</w:t>
        <w:br/>
        <w:t>Шахзада қолына семсерді алып тұрып:</w:t>
        <w:br/>
        <w:t>- Мен патппаның күйеу баласымын. Осы қызды маған қосты.</w:t>
        <w:br/>
        <w:t>Қазір жатқалы отырмыз, - деді шімірікпестен.</w:t>
        <w:br/>
        <w:t>МЫҢ БІР ТҮН 239</w:t>
        <w:br/>
        <w:t>тып салатын едім. Тек саған деген махаббатым үшін оны сый-</w:t>
        <w:br/>
        <w:t>лап, аман қалдырдым, - деді шаһзада.</w:t>
        <w:br/>
        <w:t>- Сөйте тұра мені қалай көзің қиып кетті? Сенсіз мағантірлік</w:t>
        <w:br/>
        <w:t>жоқ екенін білмедің бе? - деді қыз.</w:t>
        <w:br/>
        <w:t>- Олай болса менің айтқаныма көнемісің? - деді жігіт.</w:t>
        <w:br/>
        <w:t>- Көнбегенде қайда барам, айта бер, сенің дегенің болсын,</w:t>
        <w:br/>
        <w:t>бір сөзіңе қарсы келмеймін, - деді қыз үздігіп.</w:t>
        <w:br/>
        <w:t>- Уәде осы болсын, менің еліме, біздің патшалыққа тарта-</w:t>
        <w:br/>
        <w:t>мыз,- деді жігіт.</w:t>
        <w:br/>
        <w:t>- Құлдық, мен дайын, - деді қыз.</w:t>
        <w:br/>
        <w:t>Шайзада қыздың құлдық ұрғанына қуанып, білегінен ұстап</w:t>
        <w:br/>
        <w:t>тұрып: «Айтқан сөзімнен таймаймын» дегізіп, Алланың аты-</w:t>
        <w:br/>
        <w:t>мен ант ішкізді. Содан кейін атының тұрған жеріне жоғары</w:t>
      </w:r>
    </w:p>
    <w:p>
      <w:r>
        <w:t>шықты. Қызды артына мінгізіп, белінен құшақтатып, сырты-</w:t>
        <w:br/>
        <w:t>нан екеуі қоса буынып, аттың иығындағы тетікті бұрап қалды</w:t>
        <w:br/>
        <w:t>дааспанға көтерілеберді. Қоршаған қатын-қалаш, қыздың әке-</w:t>
        <w:br/>
        <w:t>шешесіне айқай-шу салып хабар берді. Бұлар да сарай төбесіне</w:t>
        <w:br/>
        <w:t>шықты. Эвон атымен аспандап бара жатқан қызбен жігітті көзі</w:t>
        <w:br/>
        <w:t>шалған патша ендігі күнінің не боларын білмей жер сипап</w:t>
        <w:br/>
        <w:t>қалды. Патшаның:</w:t>
        <w:br/>
        <w:t>- Айналайын, шаһзада, Құдай үшін, бізді есірке, қызды ата-</w:t>
        <w:br/>
        <w:t>анасынан айыра көрме, - деп айтуғағана шамясы келді. Шаһза-</w:t>
        <w:br/>
        <w:t>да бұған жауап қатқан жоқ. Бір кезде бұған шынымен осы қыз</w:t>
        <w:br/>
        <w:t>ата-анасын қимай келе жатқан жоқ па екен деген ой келді де:</w:t>
        <w:br/>
        <w:t>- Алмағайып уақытта, әке-шешеңе жаның ашып қиналсаң,</w:t>
        <w:br/>
        <w:t>қайтып апарайын, - деді.</w:t>
        <w:br/>
        <w:t>- Оллаһи, ондай ойым жоқ, мырзам! Қайда апарсаң ондаапар,</w:t>
        <w:br/>
        <w:t>өзіңмен бірге болам. Саған деген махаббатым ата-анадан да қол</w:t>
        <w:br/>
        <w:t>үзуге мәжбүр етті ғой, - деді қыз таусылып. Бұл сөз шаһзада-</w:t>
        <w:br/>
        <w:t>ның ойын бекітіп, қуанып қалды.</w:t>
        <w:br/>
        <w:t>Қыз жүрегі қобалжымасын дегендей ат шабысын баяулатып,</w:t>
        <w:br/>
        <w:t>жаймен ұшып келе жатты. Ұзамай күміс бұлағы ағып жатқан</w:t>
        <w:br/>
        <w:t>жасыл алқапқа тап болды. Осы жерге түсіп, ас-су ішіп, әлденіп</w:t>
        <w:br/>
        <w:t>алған соң қайтадан атқа қонды. Қызды мінгестіріп, өз белімен</w:t>
        <w:br/>
        <w:t>қоса байлап ұша жөнелді. Осылайша самғап отырып әкесінің</w:t>
        <w:br/>
        <w:t>шаһарына жақындады. Оған жақындағанда жігітқуанышы арта</w:t>
        <w:br/>
        <w:t>түсті. Әкесінің билеп отырған елінің қыз әкесінің елінен әлде-</w:t>
        <w:br/>
        <w:t>қайда бай, молдығын көрсетіп мақтанғысы келді. Шаһар сыр-</w:t>
        <w:br/>
        <w:t>тындағы әкесі кейде серуенге шығатын тамаша бақтың ішіне</w:t>
        <w:br/>
        <w:t>келіп қонды. Әкесі демалатын шарбақтың ішіне кіріп, қызды</w:t>
        <w:br/>
        <w:t>жайғастырды. Шарбақтың есігінің алдына атты қалдырды. Со-</w:t>
        <w:br/>
        <w:t>дан кейін қызға:</w:t>
        <w:br/>
        <w:t>|552</w:t>
        <w:br/>
        <w:t>сл</w:t>
        <w:br/>
        <w:t>а</w:t>
        <w:br/>
        <w:t>“МЫҢ БІР ТҮН</w:t>
        <w:br/>
        <w:t>Аман болсын әрқатпанда теңдесі жоқ сұлулық,</w:t>
        <w:br/>
        <w:t>Бұтақтарға иілгіштік дегендей ол сырымды ұқ.</w:t>
        <w:br/>
        <w:t>Ұмтылмаңыз жайларға тек қиындыққа соқтырар,</w:t>
        <w:br/>
        <w:t>Маған соғып тұрсаңыз сіз, басыма бар бақ тұнар.</w:t>
        <w:br/>
        <w:t>Жанымды мен сыйға тартсам, аласыз ба қабылдап,</w:t>
        <w:br/>
        <w:t>Келсең - жұмақ, кетсең - тозақ, жүрек қайта қабынбақ.</w:t>
        <w:br/>
        <w:t>Содан соң хатты орап бір сүйді де, келген әйелге беріп жа-</w:t>
        <w:br/>
        <w:t>тып:</w:t>
        <w:br/>
        <w:t>-“Жеңеше, мынаны апарып бикеңізді қуантыңыз, күтіп қал-</w:t>
        <w:br/>
        <w:t>ған шығар, - деді.</w:t>
        <w:br/>
        <w:t>- Құлдық, айналайын, - деп әйел ала жөнелді.</w:t>
        <w:br/>
        <w:t>Сол бетімен қызға жетіп келіп, қолына хатты ұстата салды.</w:t>
        <w:br/>
        <w:t>Қыз хатты бір сүйіп, төбесіне көтеріп тұрып ашты да, қадаға-</w:t>
        <w:br/>
        <w:t>лап оқып шықты. Бұған да хат мән-мазмұны түсінікті, осының</w:t>
        <w:br/>
        <w:t>аяғын мынадай бәйітпен жалғастырды:</w:t>
      </w:r>
    </w:p>
    <w:p>
      <w:r>
        <w:t>Аманбысың, о, сүйіктім, бізге ынтызар жүрегі,</w:t>
        <w:br/>
        <w:t>Шіыдап бақ сен, бақыт болар екі жанның тілегі.</w:t>
        <w:br/>
        <w:t>Сенің қандай күйде жүріп жатқаныңды білмеймін,</w:t>
        <w:br/>
        <w:t>Жан азабым қайтар емес, өзіңменен бір деймін.</w:t>
        <w:br/>
        <w:t>Қолыңа бір берер едік, бар билікті аңсаған,</w:t>
        <w:br/>
        <w:t>Бірақ оған, болар тоған күзетшідей барша жан.</w:t>
        <w:br/>
        <w:t>Әр кеш сайын ақырын кеп жерді жапса қара түн,</w:t>
        <w:br/>
        <w:t>Махаббаттың от алауыішті жайлар жәннатын.</w:t>
        <w:br/>
        <w:t>Бұл-бұл ұшып көзден ұйқы, мең-зең болып отырмын,</w:t>
        <w:br/>
        <w:t>Қатал тағдыр жанды илеген қасіретпен сақырмын.</w:t>
        <w:br/>
        <w:t>Құштарлықтың түп төркіні махаббатқа саяды,</w:t>
        <w:br/>
        <w:t>Қозғама оны есің болса, өзі қанат жаяды.</w:t>
        <w:br/>
        <w:t>Ғашықтықтан жан дүнием құралай боп ағады,</w:t>
        <w:br/>
        <w:t>Бізден шошып көз таса боп қалмаса екен аяғы.</w:t>
        <w:br/>
        <w:t>Бәйітті жазып болған соң хатты төртбүктеді де әйелге берді.</w:t>
        <w:br/>
        <w:t>Уәзір қызының хатын алып, тағы да шығып кетті. Сол сәтте</w:t>
        <w:br/>
        <w:t>қарсы алдынан сарайбан шыға келіп:</w:t>
        <w:br/>
        <w:t>МЫҢ БІР ТҮН 251</w:t>
        <w:br/>
        <w:t>ӘНСИЛ УАЖИД ПЕН ӘЛ-УАРД ФИЛЬ-АКМАН</w:t>
        <w:br/>
        <w:t>ЖАЙЛЫ ХИКАЯ</w:t>
        <w:br/>
        <w:t>Баяғы заман, өткен ықылымдарда атағы жер жарған, мәрте-</w:t>
        <w:br/>
        <w:t>бесі биік, өз кезінде өкімі жүрген бір патша болыпты дейді.</w:t>
        <w:br/>
        <w:t>Соның Ибраһим деген уәзірінің сұлулығынаақыл-парасаты сай,</w:t>
        <w:br/>
        <w:t>білімді де білгір бір қызы болыпты. Ажарына жан тең келмеген</w:t>
        <w:br/>
        <w:t>осы қыз келелі кеңестерде ән мен күйді, ғазел-бәйіттерді, си-</w:t>
        <w:br/>
        <w:t>рек хикаяларды дастархан үстінде шарап ішіп отырып айтуды</w:t>
        <w:br/>
        <w:t>ұнатады екен. Оның сөзін естіп, жүректері елжіреген жандар</w:t>
        <w:br/>
        <w:t>аз болмапты. Сол қызды шайырлардың бірі былай супреттепті:</w:t>
        <w:br/>
        <w:t>Қызықтырған не бір араб, түрікті де, мені де,</w:t>
        <w:br/>
        <w:t>Тіл жайлы айтсын, заң жайлы айтсын, келтірмеген шеніне.</w:t>
        <w:br/>
        <w:t>Ол айтады: «Әрекеттің құралымын» неге сен</w:t>
        <w:br/>
        <w:t>Аяғына «Н» қоясың, «А» қоймайсың теңесең?!</w:t>
        <w:br/>
        <w:t>Тіл қаттым мен: «Рухым да, мына өзім де құрбанмын -</w:t>
        <w:br/>
        <w:t>Қабыл алшы, араласып кеткен жалған - тұрған мұң.</w:t>
        <w:br/>
        <w:t>Егер де сен өзгеріске болғың келсе таласар,</w:t>
        <w:br/>
        <w:t>«Аяқ» «Басқа»! шыққан заман, қара да өзің аласар».</w:t>
        <w:br/>
        <w:t>Ажары мен ақылына лайық қыздың өзін әл-Уард Филь-Ак-</w:t>
        <w:br/>
        <w:t>ман деп атап кеткен екен. Патшаның ықыласына түскен қыз</w:t>
        <w:br/>
        <w:t>білімдарлығының арқасында онымен әрдайым дастархандас,</w:t>
        <w:br/>
        <w:t>дәмдес болып жүріпті. Анда-санда өзінің сырлас ақ сүйектерін</w:t>
        <w:br/>
        <w:t>жинап, жастарға доп ойнатып, қызығына қарап отыруды пат-</w:t>
        <w:br/>
        <w:t>ша әдетке айналдырған екен. Сондай күндердің бірінде жұрт</w:t>
        <w:br/>
        <w:t>жиналып, жастар ойынға кіріскенше уәзірдің қызы терезенің</w:t>
        <w:br/>
        <w:t>алдына келіп отырыпты. Ойынға кірісіп кеткен жас жауынгер-</w:t>
        <w:br/>
        <w:t>лердің інінен, әсіресе, біреуі қыз назарын өзіне аудара беріпті.</w:t>
      </w:r>
    </w:p>
    <w:p>
      <w:r>
        <w:t>Араб тіліндегі атауларды жіктеу негізіндегі сөз ойнату тәсілі</w:t>
        <w:br/>
        <w:t>Демек «Бәрі өзгерген керісінше» болады. Тырнақша ішіндегі соз - орта</w:t>
        <w:br/>
        <w:t>ғасырдағы елінің астрономиялық термині</w:t>
        <w:br/>
        <w:t>СЫРДАРИЯ КІТАПХАНАСЫ.</w:t>
        <w:br/>
        <w:t>Келбеті де келген, нұрлы дидар, мінсіз сымбат, екі иығына екі</w:t>
        <w:br/>
        <w:t>кісі мінгендей еңгезердей жігіттің қимылы да өзгеден ерекше.</w:t>
        <w:br/>
        <w:t>Ажарынан күлкі табы кетпейтін жігіттен көз айырмай, қыз</w:t>
        <w:br/>
        <w:t>қараған сайын тойым табар емес. Болмағасын қасында тұрған</w:t>
        <w:br/>
        <w:t>күтуші әйеліне:</w:t>
        <w:br/>
        <w:t>- Мыналардың ортасында жүрген анау сымбатты жігіттің</w:t>
        <w:br/>
        <w:t>аты кім екен? - деді.</w:t>
        <w:br/>
        <w:t>- Қызым-ау, бәрі де саусақтың саласындай, кемі жоқ, қай-</w:t>
        <w:br/>
        <w:t>сысын айтып тұрсың? - деді әйел.</w:t>
        <w:br/>
        <w:t>- Қазір қарап түр, өзім көрсетейін, - деді қыз. Сөйтті де бір</w:t>
        <w:br/>
        <w:t>алманы алып жігітке лақтырып жіберді. Жігіт жалт қарады.</w:t>
        <w:br/>
        <w:t>Терезе алдында отырған қызға көзі бірден түсе кетті. Түнекте</w:t>
        <w:br/>
        <w:t>туған айдай қызданбұлда көзінала алмай қалды. Уәзірқызына</w:t>
        <w:br/>
        <w:t>деген махаббат оты табанда тұтанып жүре берді. Шайырдың</w:t>
        <w:br/>
        <w:t>мына жолдары тілге оралды:</w:t>
        <w:br/>
        <w:t>Мергендік пе, әлде әсем қабағы ма көздеген,</w:t>
        <w:br/>
        <w:t>Құлатты ма сені көздеп ғашықтықтан төзбеген?</w:t>
        <w:br/>
        <w:t>Қақтығыстан жебе ме үшқан маған қарай жаралы,</w:t>
        <w:br/>
        <w:t>Әлде бәлкім терезеден ғашық оты тарады?</w:t>
        <w:br/>
        <w:t>Ойын біткен соң қыз күтуші әйелден:</w:t>
        <w:br/>
        <w:t>- Жаңа өзіңе көрсеткен жігіттің аты кім екен? - деді.</w:t>
        <w:br/>
        <w:t>- Мұныңаты Әнсил Уажид(әлемнің рахаты), - деді әйел жігіт</w:t>
        <w:br/>
        <w:t>атының мәнісін түсіндіре. Қыз басын шайқады да үндеген жоқ.</w:t>
        <w:br/>
        <w:t>Келіп төсегіне жатты. Ойы сан-саққа жүгірді. Осылай қайта-</w:t>
        <w:br/>
        <w:t>қайта күрсініп жатып, мына бәйітті айтты:</w:t>
        <w:br/>
        <w:t>Кім болса да өзіңе сай дұрыс қойған атынды,</w:t>
        <w:br/>
        <w:t>Әнсил Уәжид - жомарт, тәтті, танытар сөз затыңды!</w:t>
        <w:br/>
        <w:t>Айдың жүзі төгер нұрын жарқыраған аямай,</w:t>
        <w:br/>
        <w:t>Бар әлемді құшаққа алып, қамқоріныдай аялай.</w:t>
        <w:br/>
        <w:t>Құрлықтағы жалғыз сенсің, дәл өзінен аумаған,</w:t>
        <w:br/>
        <w:t>Сөз жоқ Сұлтан ғажайып жан, куә де бар сарнаған.</w:t>
        <w:br/>
        <w:t>РАЗ СЫРДАРИЯ КІТАПХАНАСЫ</w:t>
        <w:br/>
        <w:t>көрген жақсылығының оннан бірін өзіңіз көрсеңіз, мұндай сөз</w:t>
        <w:br/>
        <w:t>айтпас едіңіз. Сондықтан менің түрімде тұрған дәнеңе жоқ.</w:t>
        <w:br/>
        <w:t>Ақыл ажарға қарамайды. Сізді жақсы көргендігі сонша, басқа-</w:t>
        <w:br/>
        <w:t>дан қызғанып, әдейі мені жіберіп отыр ғой. Әйтпесе оның қыз-</w:t>
        <w:br/>
        <w:t>метшілері, құл-құтан, азбанқұл-дәйекшілерінде қисан жоқ қой,</w:t>
      </w:r>
    </w:p>
    <w:p>
      <w:r>
        <w:t>- деді ақылман күліп.</w:t>
        <w:br/>
        <w:t>Сонда барып қыз мұның сөзіне сенді. Орнынан тұрып, еріп</w:t>
        <w:br/>
        <w:t>жүруге ыңғайлана берді.</w:t>
        <w:br/>
        <w:t>Әңгіме осы тұсқа келгенде таң да атты.</w:t>
        <w:br/>
        <w:t>ҮШ ЖҮЗ АЛПЫС ЖЕТІНШІ ТҮН</w:t>
        <w:br/>
        <w:t>Алдияр патшам! Сонымен парсылық ақылман шаһзаданың</w:t>
        <w:br/>
        <w:t>жайын қолмен қойғандай айтқан соң, қыз мұның сөзіне сеніп</w:t>
        <w:br/>
        <w:t>қалды. Орнынан тұрып, бұған еріп жүруге ыңғайлана беріп,</w:t>
        <w:br/>
        <w:t>шалға қолын ұсынды да:</w:t>
        <w:br/>
        <w:t>- Ата, сонда қандай көлікпен барамыз? - деді.</w:t>
        <w:br/>
        <w:t>- Бикем, өзіңнің мініп келген атың бар емес пе, соған</w:t>
        <w:br/>
        <w:t>мінесің, - деді ақылман сынай қарап.</w:t>
        <w:br/>
        <w:t>- Оның үстінде мен жалғыз отыра алмаймын, - деді қыз.</w:t>
        <w:br/>
        <w:t>Мына сөз шалдың көңіліне майдай жақты. Дидарына күлкі</w:t>
        <w:br/>
        <w:t>үйіріліп, қызды қолынан жетектеп алып:</w:t>
        <w:br/>
        <w:t>- Қам жеме, екеуміз мінгесіп барамыз, - деді де келіп, атқа</w:t>
        <w:br/>
        <w:t>мініп, қызды артына мінгізді. Кәдімгідей сырттарынан белбеу</w:t>
        <w:br/>
        <w:t>байлады. Шалдың ойында не барын қыз байқаған жоқ.</w:t>
        <w:br/>
        <w:t>Содан кейін ақылман өзіне белгілі аттың жоғары ұшартетігін</w:t>
        <w:br/>
        <w:t>бұрады. Ат ішіне жел толып жуандай берді. Әне-міне дегенше</w:t>
        <w:br/>
        <w:t>бұлар көзден ғайып болды.</w:t>
        <w:br/>
        <w:t>- Ау, сенің әлгі шаһзадаға барамыз, мені әдейі жіберді де-</w:t>
        <w:br/>
        <w:t>генің қайда? - деді қыз.</w:t>
        <w:br/>
        <w:t>- Аллатағалам шаһзаданың жазасын берсін! Ол барып тұрған</w:t>
        <w:br/>
        <w:t>оңбаған зұлым адам, - деді ақылман.</w:t>
        <w:br/>
        <w:t>- Қарғыс атсын сені, өзіңнің қожайының айтқанына көнбей</w:t>
        <w:br/>
        <w:t>бұ неткенің? - деді қыз жан даусы шығып.</w:t>
        <w:br/>
        <w:t>- Ол маған қожайын емес, менің кім екенімді білесің бе? -</w:t>
        <w:br/>
        <w:t>деді ақылман.</w:t>
        <w:br/>
        <w:t>- Оны қайдан білейін? Өзіңнің жаңағы айтқандарыңа сеніп</w:t>
        <w:br/>
        <w:t>қалдым ғой,- деді қыз.</w:t>
        <w:br/>
        <w:t>- Мен оның бәрін шаһзада екеуіңді алдап түсіру үшін айт-</w:t>
        <w:br/>
        <w:t>тым. Мына екеуміздің астымыздағы аттан асқан керемет әлем</w:t>
        <w:br/>
        <w:t>200 СЫРДАРИЯ КІТАПХАНАСЫ</w:t>
        <w:br/>
        <w:t>Мен жабайы аң емеспін, азық болмас құр сүлдем,</w:t>
        <w:br/>
        <w:t>Сүйгенімді ұрлап қашқан, жалғаның да құрысын кең.</w:t>
        <w:br/>
        <w:t>Ғашығымнан айрылған соң, жүрек жүдеп дал болды,</w:t>
        <w:br/>
        <w:t>Арып-ашып, көні кеуіп, шөлде қалған жан болды.</w:t>
        <w:br/>
        <w:t>Әбу-әл-Харис! - Арыстаным, алысқанды жеңетін,</w:t>
        <w:br/>
        <w:t>Қасіретімді күлкі етпе елге, сан құлпыртып беретін.</w:t>
      </w:r>
    </w:p>
    <w:p>
      <w:r>
        <w:t>Ғаттық жанмын, қасіреттен көз жасыма тұншыққан,</w:t>
        <w:br/>
        <w:t>Көз жаздым да қалдым міне, дүниеден ұшыққан.</w:t>
        <w:br/>
        <w:t>Қара түнде қаңғып жүріп бар ойларым сол менің,</w:t>
        <w:br/>
        <w:t>Жан-жүректі жаулап алған, мен боламын өлмелің.</w:t>
        <w:br/>
        <w:t>Бұл бәйіттен кейін арыстан орнынан тұрып Әнсил Уажидке</w:t>
        <w:br/>
        <w:t>жақындай берді.</w:t>
        <w:br/>
        <w:t>Шаһризаданың әңгімесі осы тұсқа келгенде таң да атты.</w:t>
        <w:br/>
        <w:t>ҮШ ЖҮЗ ЖЕТПІС ТӨРТІНШІ ТҮН</w:t>
        <w:br/>
        <w:t>Алдиярпатшам! Әлгі бәйіттен кейін арыстан орнынантұрып,</w:t>
        <w:br/>
        <w:t>Әнсил Уажидке жақындай берді. Бір ғажабы арыстанның давкі</w:t>
        <w:br/>
        <w:t>көзі жасқа толы, мейірлене келіп, тілімен жігітті жалап-жалап</w:t>
        <w:br/>
        <w:t>алды да: «Соңыма ер» дегендей сыңай танытып алдына түсіп</w:t>
        <w:br/>
        <w:t>жүре берді.</w:t>
        <w:br/>
        <w:t>Әнсил Уажид еріп келеді. Жүре-жүре бір таудың басына</w:t>
        <w:br/>
        <w:t>шықты. Одан асып, жазық далаға түсті. Сонда барып жүріп</w:t>
        <w:br/>
        <w:t>өткен адамдардың іздерін байқады. Осы іздер Филь-Ақманды</w:t>
        <w:br/>
        <w:t>шығарып салған адамдардың ізі екендігіне жігіттің күмәні бол-</w:t>
        <w:br/>
        <w:t>мады. Жігіт осы іздерге түсті. Арыстан жігіттің із қуалап келе</w:t>
        <w:br/>
        <w:t>жатқанын аңғарды да, ғашығыңның ізін таптың-ау дегендей</w:t>
        <w:br/>
        <w:t>кейін бұрылды да өз жайына кете берді.</w:t>
        <w:br/>
        <w:t>Әнсил Уажид күні-түні жүріп отырып толқыны тебісіп, ас-</w:t>
        <w:br/>
        <w:t>панға ақ көбігі шапшып жатқан теңіздің жағасына келді. Осы</w:t>
        <w:br/>
        <w:t>Әбу-ол-Харис- аңшылықтың атасы: деген ұғымды білдірсе керек</w:t>
        <w:br/>
        <w:t>254 СЫРДАРИЯ ХІТАПХАНАСЫ</w:t>
        <w:br/>
        <w:t>енді қолқабысында аяма, араларына бір-біріне арнаған хаттар-</w:t>
        <w:br/>
        <w:t>ды жеткізіп жүр, олардың сырын шашпа, сауабын аласың» деп</w:t>
        <w:br/>
        <w:t>қарап тұр. Міне көрген түсімнің түрі осы, ендігісін өзің біл, -</w:t>
        <w:br/>
        <w:t>деді айел мөлдіретіп.</w:t>
        <w:br/>
        <w:t>Филь Акман күтуші әйелінің түсінде көрген оқиғасын тың-</w:t>
        <w:br/>
        <w:t>даған соң...</w:t>
        <w:br/>
        <w:t>Әңгіме осы тұсқа келгенде таң да атты.</w:t>
        <w:br/>
        <w:t>ҮШ ЖҮЗ ЖЕТПІС ЕКІНШІ ТҮН</w:t>
        <w:br/>
        <w:t>Алдияр патшам! Филь Акман күтуші әйелінің түсінде көрген</w:t>
        <w:br/>
        <w:t>оқиғасын тыңдаған соң!</w:t>
        <w:br/>
        <w:t>- Құпияға берікпісің, апатай? - деді жалбарынды үнмен.</w:t>
        <w:br/>
        <w:t>- Осында басы бостардың менен тәуірі жоқ екенін өзің білесін.</w:t>
        <w:br/>
        <w:t>Сенің құпияңды сақтамағанда небітірем? - деді әйел үздігіп. Сол-</w:t>
        <w:br/>
        <w:t>ақ екен қыз жастығының астында жатқан хатты суырып алып:</w:t>
        <w:br/>
        <w:t>- Ендеше, мына сәлем хатты Әнсил Уажидке жеткізіп, жауа-</w:t>
        <w:br/>
        <w:t>бын алып кел, - деді. Әйел хатты алды да Әнсил Уажидке тарт-</w:t>
        <w:br/>
        <w:t>ты. Келе сала басы жерге жеткенше тағзым етіп, шалғайына</w:t>
        <w:br/>
        <w:t>жабысып, қолынан сүйіп, елжірей сөйлеп, еміреніп қоя берді.</w:t>
        <w:br/>
        <w:t>Содан кейін барып хатты берді. Әнсил Уажид хатты оқып, мән-</w:t>
        <w:br/>
        <w:t>мағынасына қанған соң соның сыртына былай деп жазды:</w:t>
      </w:r>
    </w:p>
    <w:p>
      <w:r>
        <w:t>Жүрегімнің қалауын мен жасырғанмен болмайды,</w:t>
        <w:br/>
        <w:t>ЖЖүзімнен-ақ байқалатын менде де бар мол қайғы.</w:t>
        <w:br/>
        <w:t>Жылап тұрып мұңымды айтсам: «Жарақат бар көзімде»,</w:t>
        <w:br/>
        <w:t>Ғайбатшылар естімесін, қалсын бәрі өзімде.</w:t>
        <w:br/>
        <w:t>Бұрын онша білмеуші едім ғашық-машық дегенді,</w:t>
        <w:br/>
        <w:t>Енді міне, ғашықтықтан басқа салдым көгенді.</w:t>
        <w:br/>
        <w:t>Өз басымның хикаясын жайып салдым ақтарып,</w:t>
        <w:br/>
        <w:t>Аяушылық білдірсін деп құштар жаным, бақ дарып.</w:t>
        <w:br/>
        <w:t>Сенің де мен омырауынды көз жасына көмішппін,</w:t>
        <w:br/>
        <w:t>Менің жайым, мына жаннан аян болар, көріктім.</w:t>
        <w:br/>
        <w:t>Сұлулардың жүзін сұқтан Аллам өзің сақтай көр,</w:t>
        <w:br/>
        <w:t>Ай мен жұлдыз бағынышты ісін оның ақтай көр.</w:t>
        <w:br/>
        <w:t>МЫҢ БІР ТҮН Ді</w:t>
        <w:br/>
        <w:t>де жоқ. Мен мұны оз қолыммен жасағанмын. Бірақ рахатын</w:t>
        <w:br/>
        <w:t>шаһзада көрді. Енді міне, қайтадан өзім ие болдым атыма. Оның</w:t>
        <w:br/>
        <w:t>үстіне сені қолға түсіріп, шаһзададан кегімді алып барам. Мені</w:t>
        <w:br/>
        <w:t>зар илетіп еді, енді өзі зар илеп қалды. Бұдан былай бұл атты</w:t>
        <w:br/>
        <w:t>түсінде де көрмейтін болады. Шырағым, жылап-сықтауды қой.</w:t>
        <w:br/>
        <w:t>Саған ол шшаһзададан гөрі мен пайдалымын. Енді менің мазам-</w:t>
        <w:br/>
        <w:t>ды алып, жанымды жегідей кеме, - деді ақылман.</w:t>
        <w:br/>
        <w:t>Мына сөздерден кейін қыз екі бетін шпапаттап ойбайға басты.</w:t>
        <w:br/>
        <w:t>- Сор маңдай болған басым! Сүйгенімнен бір айрылып, әке-</w:t>
        <w:br/>
        <w:t>шешемнен екі айырылып, бейшара боп қалғаным ба осылай? -</w:t>
        <w:br/>
        <w:t>деп зар қақты. Көз жасы көл, ебіл-себіл боп келеді. Оған көңіл</w:t>
        <w:br/>
        <w:t>бөлген ақылман жоқ, өз елі Румға тартып келеді. Елге жақын-</w:t>
        <w:br/>
        <w:t>дадым-ау деген кезде күміс бұлақтары сылдыр қаққан бір жа-</w:t>
        <w:br/>
        <w:t>сыл алқапқа келіп түсті. Бұл алқаптан шаһар да ұзақ емес-ті.</w:t>
        <w:br/>
        <w:t>Шаһардың патшасы атақты патшалардың бірі болатын.</w:t>
        <w:br/>
        <w:t>Дәлосы күні патша шаһар сыртына серуен салып, аңға шық-</w:t>
        <w:br/>
        <w:t>қан екен. Осы алқапты жиектеп өтіп бара жатқанда бір аттың</w:t>
        <w:br/>
        <w:t>жанында тұрған ақылман мен қызға көзі түсті. Әне-міне деген-</w:t>
        <w:br/>
        <w:t>ше патшаның құлдары бұларды қоршап алды. Ай-шайға қара-</w:t>
        <w:br/>
        <w:t>мастан атымен қоса екеуін де дедектетіп патшаның алдына</w:t>
        <w:br/>
        <w:t>әкелді. Патша ақылманның ұсқынсызтұрпнатына, қыздың сұлу-</w:t>
        <w:br/>
        <w:t>лығына таң қалды. Басын шайқап тұрып:</w:t>
        <w:br/>
        <w:t>- Сұлу бикеш, мына шалмен не жақындығың бар? - деді.</w:t>
        <w:br/>
        <w:t>Қыз жауап қатқанша ақылман шыдамай:</w:t>
        <w:br/>
        <w:t>- Бұл менің әйелім, немере ағамның қызы, &gt; деді.</w:t>
        <w:br/>
        <w:t>Қыз мұның жалған айтқанын жария етіп:</w:t>
        <w:br/>
        <w:t>- Мәртебелі пәдиша, Құдайдың қақына, мен мұны танымай"</w:t>
        <w:br/>
        <w:t>мында, күйеуім де емес, мені алдап айламен алып келе жатыр,</w:t>
        <w:br/>
        <w:t>- деді.</w:t>
        <w:br/>
        <w:t>Мына сөзді естіген патша ақылманды таяқтың астына ал-</w:t>
        <w:br/>
        <w:t>дырды. Әбден өлімшпі етіп сабады. Патшаның бұйрығымен ша-</w:t>
        <w:br/>
        <w:t>һарға апарып, зынданға қамап тастады. Содан кейін қызды да,</w:t>
      </w:r>
    </w:p>
    <w:p>
      <w:r>
        <w:t>атты даалып жүре берді. Бірақ мына аттың қайткенде іске аса-</w:t>
        <w:br/>
        <w:t>тынын ол білген жоқ.</w:t>
        <w:br/>
        <w:t>Қыз бен ақылман осылай қала тұрсын. Енді шаһзядаға кел-</w:t>
        <w:br/>
        <w:t>сек, ол жол жабдығын қамдап, керегінше ақша қаражатын</w:t>
        <w:br/>
        <w:t>алып, сапарға шықты. Бағдар-бағыты белгісіз, із-түссіз кеткен</w:t>
        <w:br/>
        <w:t>қызды іздеп бармаған жері, баспаған тауы қалмады. Елден ел,</w:t>
        <w:br/>
        <w:t>шаһардан шаһар аралап, қара ағаштан жасалған ат көргендеріңіз</w:t>
        <w:br/>
        <w:t>бар мадепсұрау салумен болды. Мұның бұл сауалына танданба-</w:t>
        <w:br/>
        <w:t>ған пенде жоқ.</w:t>
        <w:br/>
        <w:t>244. СЫРДАРИЯ КІТАПХАНАСЫ</w:t>
        <w:br/>
        <w:t>Осыншама аяғынан сабылып, шаһзада біраз күнді өткізді.</w:t>
        <w:br/>
        <w:t>Көрдік-білдік деген бір жан кездеспеді. Бәрінен де меселі қайт-</w:t>
        <w:br/>
        <w:t>қан жігіт енді қыздың әкесі патшалық құрған шаһарға келді.</w:t>
        <w:br/>
        <w:t>Сұрау салды, мұнан да дәнеңе дерек жоқ. Қызының жоғалып</w:t>
        <w:br/>
        <w:t>кеткеніне қайғырып отырған әкесін де көрді. Бәрінен беті қайт-</w:t>
        <w:br/>
        <w:t>қан шаһзада Рум еліне аттанды. Мұнда келгендегі тпаруасы</w:t>
        <w:br/>
        <w:t>белгілі, қыз бен атты сұрастыра бастады...</w:t>
        <w:br/>
        <w:t>Шаһризада әңгімесі осы тұсқа келгенде таң атты.</w:t>
        <w:br/>
        <w:t>ҮШ ЖҮЗ АЛПЫС СЕГІЗІНШІ ТҮН</w:t>
        <w:br/>
        <w:t>Алдиярпатшам! Сонымен шаһзада Рум елінеаттанды. Мұнда</w:t>
        <w:br/>
        <w:t>келгендегі шаруасы да белгілі, қыз бен атты сұрастыра баста-</w:t>
        <w:br/>
        <w:t>ды. Әзірге дерек жоқ.</w:t>
        <w:br/>
        <w:t>Ұзамай бір мейманханаға келіп орналасты. Сол жерде өзара</w:t>
        <w:br/>
        <w:t>әңгіме-дүкен құрып отырған саудагерлерді көрді. Жақындау</w:t>
        <w:br/>
        <w:t>келіпотырып, бұлардың сөздеріне құлақ салды. Солардың бірі:</w:t>
        <w:br/>
        <w:t>- Мен сендерге бір ғаламат оқиғаны айтайын,- деді.</w:t>
        <w:br/>
        <w:t>- Ал, баста, - деді қаумалап отырғандар.</w:t>
        <w:br/>
        <w:t>- Мен пәлен деген жерде, түген шаһарда болдым.(Ол қыздың</w:t>
        <w:br/>
        <w:t>қазіргі тұрған шаһарын атады). Сондағы жұрттың аузынан ес-</w:t>
        <w:br/>
        <w:t>тігенім мынау. Бұл дүнпеде не болмайды дейсің?! Күндердің</w:t>
        <w:br/>
        <w:t>күнінде сол шаһардың патшасы аңға шығады. Тобымен шеру</w:t>
        <w:br/>
        <w:t>тартып келе жатып бір жасыл алқаптан өте береді. Сол жерде</w:t>
        <w:br/>
        <w:t>қасында бір әйелі бар адамды көздері шалады. Орталарында</w:t>
        <w:br/>
        <w:t>ағаштан жасаған аттұр. Бақсаәлгі адамның ұсқынынан жаның</w:t>
        <w:br/>
        <w:t>түршігеді: нағыз жексұрынның өзі екен. Қасындағы қыздың</w:t>
        <w:br/>
        <w:t>ажарын айтып болмайды. Пейіштен бүгін шыққан періштенін</w:t>
        <w:br/>
        <w:t>өзі. Ал анау ағаш атты көруге көз керек. Адам баласының қолы:</w:t>
        <w:br/>
        <w:t>нан келмейтіні жоқ екен ғой.</w:t>
        <w:br/>
        <w:t>- Содан патша бұларға не депті? - деді отырған бірі.</w:t>
        <w:br/>
        <w:t>- Әлбетте, алдымен әлгі еркегін тұтқынға алады да қыздың</w:t>
        <w:br/>
        <w:t>жайын сұрайды. Әлгі еркек тұрып: «Бұл менің әйелім, немере</w:t>
        <w:br/>
        <w:t>ағамның қызы» дейді баяғы. Бірақ қыз мұның сөзін жалғанға</w:t>
        <w:br/>
        <w:t>шығарады. Қызды патша алады да, өтірік айтқан шалды сабап-</w:t>
        <w:br/>
        <w:t>сабапзынданға салады. Аленді ағаш аттың қандай сыры барын</w:t>
        <w:br/>
        <w:t>білмеймін, - деп әпсанасын аяқтады.</w:t>
        <w:br/>
        <w:t>с</w:t>
        <w:br/>
        <w:t>отырып сұра</w:t>
      </w:r>
    </w:p>
    <w:p>
      <w:r>
        <w:t>ігер сөзіне әбден қанған шаһзада мысықтабан</w:t>
        <w:br/>
        <w:t>стыра бастады. Олтлаһардың атын да, ондағы пат</w:t>
        <w:br/>
        <w:t>250 СЫРДАРИЯ КІТАПХАНАСЫ</w:t>
        <w:br/>
        <w:t>- Солқыздыалып кеткен барып тұрған сиқыршы, алаяқ екен.</w:t>
        <w:br/>
        <w:t>Одан Алланың сақтағанына шүкірлік ет. Арбауынан аман қал-</w:t>
        <w:br/>
        <w:t>ғаныңның өзі үлкен олжа, - десті бәрі. Қашан патшаға кеткен</w:t>
        <w:br/>
        <w:t>қызды ұмыттырғанша бұлар маңында болды. Еліне жеткеншшаһ-</w:t>
        <w:br/>
        <w:t>зада болса бүкіл шаһар халқына ұлан асыр-той жасады...</w:t>
        <w:br/>
        <w:t>Әңгіме осы тұсқа келгенде таң атты...</w:t>
        <w:br/>
        <w:t>ҮШ ЖҮЗ ЖЕТПІС БІРІНШІ ТҮН</w:t>
        <w:br/>
        <w:t>Алдиярпатшам! Еліне жеткен шайзадабүкіл шаһар халқына</w:t>
        <w:br/>
        <w:t>ұлан-асыр той жасады. Той-думан бір айға дейін созылды. Со-</w:t>
        <w:br/>
        <w:t>дан кейін барыпсүйгенімен бас қосты. Бұлардың да қуанышын-</w:t>
        <w:br/>
        <w:t>да шек жоқ. Қиын сапарлары осылай аяқталды. Шаһзаданың</w:t>
        <w:br/>
        <w:t>әкесі қара ағаштан жасалған атты бөлшектеп бұзып тастады.</w:t>
        <w:br/>
        <w:t>Содан көңілі бір демдеді.</w:t>
        <w:br/>
        <w:t>Енді қыздың әкесіне тпаһзада хат жазды. Бастарынан кеш-</w:t>
        <w:br/>
        <w:t>кендерін түгел баяндай келіп, ақыры екеуі бас қосып, бақытты</w:t>
        <w:br/>
        <w:t>өмір кешіп жатқандарын хабарлады. Хатпен бірге арнаулы ел-</w:t>
        <w:br/>
        <w:t>шілермен көптеген тарту-таралғы жіберді. Йеменнің Сапа ша-</w:t>
        <w:br/>
        <w:t>һарының патшасы, қыздың әкесіне елшілер жетіп, хатпен қоса</w:t>
        <w:br/>
        <w:t>қымбат бағалы тартуларды тапсырды. Қызының амандығына</w:t>
        <w:br/>
        <w:t>көзі жеткен Сапа патшасы да үй-ішімен қуанышқа кенеліп</w:t>
        <w:br/>
        <w:t>қалды. Елшілерді зор құрметпен қарсы алып, сый-сияпат</w:t>
        <w:br/>
        <w:t>көрсетті. Бұл да өз тарапынан күйеу баласына қымбатты тарту-</w:t>
        <w:br/>
        <w:t>ларын арнайы келген елшілерден жіберді. Артынып-тартынып</w:t>
        <w:br/>
        <w:t>елшілер оралды. Қыз әкесінің ризалық қуанышын жеткізді.</w:t>
        <w:br/>
        <w:t>Мұндағылардың да көңілдері жай тауып рахаттанып қалды.</w:t>
        <w:br/>
        <w:t>Патша жыл сайын күйеу баласына хат жолдап, тарту-тарал-</w:t>
        <w:br/>
        <w:t>ғы жіберумен болды. Арада біраз уақыт өткенде шаһзаданың</w:t>
        <w:br/>
        <w:t>әкесі дүние салды. Оныц тағына өзі отырды. Халқына жағым-</w:t>
        <w:br/>
        <w:t>ды қамқор патіна атанды. Алланың адал жолынан таймайтын</w:t>
        <w:br/>
        <w:t>әділет жолын ұстанды. Бүкіл халқының сый-құрметіне бөленді.</w:t>
        <w:br/>
        <w:t>Құл-құтандарға дейін риза пейілде болды. Қашан ақтық дем-</w:t>
        <w:br/>
        <w:t>дері бітіп, фәниден кеткенше бақытты, берекелі ғұмыр кешті.</w:t>
        <w:br/>
        <w:t>Бүкілрахымның иесінің бұйрығына мойын ұсынған одүниелік</w:t>
        <w:br/>
        <w:t>пенделердің жайлары жаннаттан болсын.</w:t>
        <w:br/>
        <w:t>- Алдияр патшам! Таңға әлі біраз бар екен, жалықпасаңыз</w:t>
        <w:br/>
        <w:t>тағы бір хикаяға түсейін, - деді Шаһризада. Патша мақұлдап</w:t>
        <w:br/>
        <w:t>бас паеді.</w:t>
        <w:br/>
        <w:t>МЫҢ БІР ТҮН 249</w:t>
        <w:br/>
        <w:t>уым шарт. Алғаш бұған салқыны тиген періні сол жерде</w:t>
        <w:br/>
        <w:t>өлтірем. Сонымен шаруа бітті, - деді шаһзада.</w:t>
        <w:br/>
        <w:t>- Садағаң кетейін, құлдық, құлдық,- деді патша елпектеп.</w:t>
        <w:br/>
        <w:t>Айтқандай қара ағаштан жасалған атты алып шықты. Баяғы</w:t>
      </w:r>
    </w:p>
    <w:p>
      <w:r>
        <w:t>қызбен кездескен алқапқа жібертті.</w:t>
        <w:br/>
        <w:t>Содан кейін патша қалың әскерімен атқа қонды. Патша</w:t>
        <w:br/>
        <w:t>қызды да ертіп алды. Мұның неістейтінін жұрт түсінген жоқ.</w:t>
        <w:br/>
        <w:t>Сол шерумен алқапқа жетті. Келгесін ғұлама-әулие атанған</w:t>
        <w:br/>
        <w:t>шаһзада қыз бен атты көз ұшы жетер аулаққа апарып қоюды</w:t>
        <w:br/>
        <w:t>бұйырды. Әскерлер мен патша орындарынан қозғалмасын деді.</w:t>
        <w:br/>
        <w:t>Содан соң патшаға бұрылып:</w:t>
        <w:br/>
        <w:t>- Қазір сіздің рұқсатыңызбен осы жерге түтін салам. Сол</w:t>
        <w:br/>
        <w:t>түтін үстінде пері атаулыға қарғыс дұғасын оқимын. Өмірі</w:t>
        <w:br/>
        <w:t>қызға назары түспестей етіп, шетінен байлап тастаймын. Дұға</w:t>
        <w:br/>
        <w:t>біткен соң анау ағаш атқа барып мінем де, қызды мінгестіріп</w:t>
        <w:br/>
        <w:t>алам. Сол кезде атқа жан бітіп жүре бастайды. Сонымен қасыңа</w:t>
        <w:br/>
        <w:t>жеткенше қыбыр етпей тұрасың. Ем-домның еңақырысол, қал-</w:t>
        <w:br/>
        <w:t>ған уақытта қыз құшағыңда, ерік өзіңде, - деді.</w:t>
        <w:br/>
        <w:t>Шайһзаданың қолмен қайғандай сөзіне зәредей күмәні бол-</w:t>
        <w:br/>
        <w:t>маған патшаның бойын шияттық биледі.</w:t>
        <w:br/>
        <w:t>Енді ол барып атқа мінді. Қызды артынаотырғызып, белін өз</w:t>
        <w:br/>
        <w:t>беліне тас қып байлады. (Патшаның да, әскерлердің де көздері</w:t>
        <w:br/>
        <w:t>соларда). Шаһзада өзіне белгілі аттың тетігін бұрады. Сөйткен-</w:t>
        <w:br/>
        <w:t>ше ат бұларды алып көтеріле берді. Сол байы жағарылай-жоға-</w:t>
        <w:br/>
        <w:t>рылай ұзамай көздерінен ғайып болды.</w:t>
        <w:br/>
        <w:t>Патша бұлар қашан оралар екен деп түске дейін күтті. Бірақ</w:t>
        <w:br/>
        <w:t>оралған шаһзада жоқ. Патша да күдерін үзді. Өкініштен сан</w:t>
        <w:br/>
        <w:t>соқты. Қыздан айрылып қалғанына қапа болды. Қапалықтан</w:t>
        <w:br/>
        <w:t>не қайран, салы суға кеткендей әскерін шұбыртып шаһарына</w:t>
        <w:br/>
        <w:t>оралды. :</w:t>
        <w:br/>
        <w:t>Бұларосылай қалаберді. Шаһзадақулығын асырып, қуаныш</w:t>
        <w:br/>
        <w:t>кернеген қалпында әкесінің шаһарына беттеп келеді. Сол беті-</w:t>
        <w:br/>
        <w:t>мен әкесінің патша сарайына келіп бір-ақ түсті. Қызды сарай-</w:t>
        <w:br/>
        <w:t>дың салтанатты бір бөлмесіне жайғастырып, әке-шешесіне</w:t>
        <w:br/>
        <w:t>келіп сәлем берді. Қызды тауып әкелгенін хабарлады. Бұларда</w:t>
        <w:br/>
        <w:t>шат-піадыман болып қалды. Шаһзада мен қыздың, ағаш аттың</w:t>
        <w:br/>
        <w:t>әпсанасы осылай аяқталды.</w:t>
        <w:br/>
        <w:t>Ал, Рум патшасы болса шаһарына келгесін сарайына кіріп,</w:t>
        <w:br/>
        <w:t>көпке дейін ешікіммен сөйлеспей, томаға-тұйық мұңға батты.</w:t>
        <w:br/>
        <w:t>Ақырында уәзірлері, дастархандас достары келіп көңіл айтып</w:t>
        <w:br/>
        <w:t>жұбатқанболды.</w:t>
        <w:br/>
        <w:t>240 СЫРДАРИЯ КІТАПХАНАСЫ</w:t>
        <w:br/>
        <w:t>шығатынын да айтты. Енді тіаһзада өзінің келген мақсатына</w:t>
        <w:br/>
        <w:t>жетудің амалын қарастырды. Зындан дәйекшілері әбден ұйқы-</w:t>
        <w:br/>
        <w:t>лары келген соң шаһзаданы зынданға енгізіп сыртынан</w:t>
        <w:br/>
        <w:t>кілттеді. Мұнда жайғасқан шаһзада шалдың парсы тілінде ай-</w:t>
        <w:br/>
        <w:t>тып отырған мынадай зарын тыңдады. «Бар бәлені басыма өзім</w:t>
        <w:br/>
        <w:t>тілеп алдым. Шаһзаданы да машақатқа салып кеттім. Одан</w:t>
        <w:br/>
        <w:t>қызды алып қаппқаннан не пайда таптым? Өйтіп нем бар еді?</w:t>
        <w:br/>
        <w:t>Біреуге жамандық ойласан, көретін күнің осы. Өз басыма лайық</w:t>
        <w:br/>
        <w:t>емес іске барып, масқара болғаныма өкінем. Асылында жарас-</w:t>
        <w:br/>
        <w:t>пасқа жармасқанның абырой тапқаны бар ма, міне, ақырында</w:t>
        <w:br/>
        <w:t>зынданнан бір-ақ шықтым» деді, зар илеп атырып.</w:t>
        <w:br/>
        <w:t>Мына сөздерді тындап болған соң шаһзада парсыша оған тіл</w:t>
        <w:br/>
        <w:t>қатты:</w:t>
      </w:r>
    </w:p>
    <w:p>
      <w:r>
        <w:t>- Қашанғы зар қағып, қашан көз жасыңды тиясын? Басқаның</w:t>
        <w:br/>
        <w:t>басына түспеген қасіретке сен қалай душар балдың екен? - деді.</w:t>
        <w:br/>
        <w:t>Шал шаһзаданың бұл сөзінен кейін басынан кешкен қорлық-зор-</w:t>
        <w:br/>
        <w:t>лықты айтып, егіл-тегілі шықты. Таң атқан соң зындан дәйекіпі-</w:t>
        <w:br/>
        <w:t>лері шаһзаданы ертіп, патшаға әкелді. «Кеше тым кеш болған соң</w:t>
        <w:br/>
        <w:t>мазаңызды алмайық деп зынданға отырғызып едік» десті.</w:t>
        <w:br/>
        <w:t>Патша шаһзаданың жай-жапсарын сұрай келіп:</w:t>
        <w:br/>
        <w:t>- Қай елден келген адамсың, атың кім, не өнерің бар, бұл</w:t>
        <w:br/>
        <w:t>шаһарда не шаруамен жүрсің? - деді.</w:t>
        <w:br/>
        <w:t>- Менің атым парсыша Харже, өзім парсылықпын. Ғалымдар</w:t>
        <w:br/>
        <w:t>әулетіне жатам. Негізгі кәсібім тәуіптік, науқасемдеймін, көбіне</w:t>
        <w:br/>
        <w:t>есінен адасып, жынданғандарды қаз қалпына келтірем. Бір жа-</w:t>
        <w:br/>
        <w:t>ғынан әр ел, эр шаһарларды аралап, білім қуған адаммын. Кез-</w:t>
        <w:br/>
        <w:t>дескен науқастарды емдеп жазып жүрмін. Негізгі кәсібім осы, -</w:t>
        <w:br/>
        <w:t>деді. Шахзаданың мына сөзіне патша қуанып қалды.</w:t>
        <w:br/>
        <w:t>Көңілі көтеріліп:</w:t>
        <w:br/>
        <w:t>-О, жолың болғыр, ақылгөйім! Бізде өзіңдей бір адамға ділгер</w:t>
        <w:br/>
        <w:t>боп отыр едік. Құдайым айдап келгенін қарашы, - деді.</w:t>
        <w:br/>
        <w:t>Содан кейін қыздың жағдайын айтып келіп:</w:t>
        <w:br/>
        <w:t>- Осыдан сәтітүсіп қызды емдепесін жиғызсан, мененнеқала-</w:t>
        <w:br/>
        <w:t>саң бәрі дайын, - деді. Патшаның ынтасына лайық шаһзада да:</w:t>
        <w:br/>
        <w:t>- Абыройың арта берсін, Аллам жар болсын, патшам!</w:t>
        <w:br/>
        <w:t>Енді қыздың есінен адасқанын қашан байқадың, оған неше</w:t>
        <w:br/>
        <w:t>күн болды, науқастың қандай нышандары бар? Ақылман мен</w:t>
        <w:br/>
        <w:t>ағаш атты қай жерде қолға түсірдің, бірде-бірін қалдырмай баян-</w:t>
        <w:br/>
        <w:t>да, - делі. Патша бәрін де басынан аяғына дейін айтып шығып:</w:t>
        <w:br/>
        <w:t>- Сол ақылман зынданда отыр.- деп аяқтады.</w:t>
        <w:br/>
        <w:t>248 СЫРДАРИЯ КІТАПХАНАСЫ</w:t>
        <w:br/>
        <w:t>- Дегеніңе құлдық, - деді қыз. Осыдан кейін шаһзада пат-</w:t>
        <w:br/>
        <w:t>шаның қасына көңілдене келіп:</w:t>
        <w:br/>
        <w:t>- Алдияр патшам! Бағыңыз бар екен. Қызыңыз жазылды,</w:t>
        <w:br/>
        <w:t>қазір барып жылы сөздеріңізді айта беріңіз. Айтар тілегі болса</w:t>
        <w:br/>
        <w:t>мақұлдап, бас изей беріңіз. Оған өзі де мәз болады. Содан кейін</w:t>
        <w:br/>
        <w:t>тілегіңіздің бәрі орындалады, - деді.</w:t>
        <w:br/>
        <w:t>Әңгіме осы тұсқа келгенде таң даатты.</w:t>
        <w:br/>
        <w:t>ҮШ ЖҮЗ ЖЕТПІСІНШІ ТҮН</w:t>
        <w:br/>
        <w:t>Алдияр патшам! Шаһзада келісімен ғұлама тәуіп атанып,</w:t>
        <w:br/>
        <w:t>патшаны сендірген соң, қыз отырған жерге келіп, алдымен өзін</w:t>
        <w:br/>
        <w:t>танытып, бұдан былайғы құтылудың айла-амалын айтты:</w:t>
        <w:br/>
        <w:t>- Дегеніңе құлдық, - деді қыз. Содан қыз жанынан патша-</w:t>
        <w:br/>
        <w:t>ның қасына келіп:</w:t>
        <w:br/>
        <w:t>- Қазір қызға өзіңіз барыңыз. Жылы шырай мен жылы</w:t>
      </w:r>
    </w:p>
    <w:p>
      <w:r>
        <w:t>сөздеріңізді аямаңыз. Айтар тілегі болса мақұлдап, бас изей</w:t>
        <w:br/>
        <w:t>беріңіз. Оған өзі де мәз болады. Содан кейін ойыңыздағыңыз-</w:t>
        <w:br/>
        <w:t>дың бәрі орындалады, - деді.</w:t>
        <w:br/>
        <w:t>Қыздың үстіне патша кіріп келді. Қыз ұшып тұрып патша-</w:t>
        <w:br/>
        <w:t>нын шалғайына тәу етіп:</w:t>
        <w:br/>
        <w:t>- Хош келдіңіз, - деді. Патша жайрандап қоя берді. Бұдан</w:t>
        <w:br/>
        <w:t>кейін тұтқын қыздар мен азбанқұлдарға бұған қызмет көрсету-</w:t>
        <w:br/>
        <w:t>ге бұйырды. Қазір моншаға апарып шомылдырып, арнаулы</w:t>
        <w:br/>
        <w:t>киім-кешегін дайындаңдардеді. Қыздар тобымен келіп патшай-</w:t>
        <w:br/>
        <w:t>ымға иіліп сәлем берді. Бұл да ең сыпайы сөздермен оларға тіл</w:t>
        <w:br/>
        <w:t>қатты. Өзін жақсылап киіндіріп, қымбат тастардан тізілген</w:t>
        <w:br/>
        <w:t>алқалартақты.</w:t>
        <w:br/>
        <w:t>Әне-міне дегенше моншаға апарып шомылдырып, әбден бап-</w:t>
        <w:br/>
        <w:t>тап толған айдай толықсытып алып келді. Келген соң патшаға</w:t>
        <w:br/>
        <w:t>міліп тағзым етіп, сыпайы сыңай танытты. Патшанын қуаны-</w:t>
        <w:br/>
        <w:t>шында шек жоқ. Шаһзадаға бұрылып:</w:t>
        <w:br/>
        <w:t>- Бұл бақыттың бәрі сенің арқаңда. Алла тағалам бізге деген</w:t>
        <w:br/>
        <w:t>адал пейіліңізден айырмасын, - деді.</w:t>
        <w:br/>
        <w:t>- Енді жазылып кетеріне күмәніңіз болмасын. Ең соңғы шар-</w:t>
        <w:br/>
        <w:t>ты мынау. Бүкіл жанбағарларың мен әскерлерінді ертіп, осы</w:t>
        <w:br/>
        <w:t>қызды тапқан жеріңе баруымыз керек. Өзінмен бірге ағаштан</w:t>
        <w:br/>
        <w:t>жасалған атты да ала жүр. Оның да мәні бар. Сол жерде дұға</w:t>
        <w:br/>
        <w:t>қайырып, афсун оқып, бұл қызға назарытүсетін перілерді байла-</w:t>
        <w:br/>
        <w:t>МЫҢ БІРТҮН 245</w:t>
        <w:br/>
        <w:t>шаның атындаайтып берді. Бәрін біліп алған соң шаһзада түні-</w:t>
        <w:br/>
        <w:t>мен қуанышы қойнына сыймай шықты.</w:t>
        <w:br/>
        <w:t>Таң ата солай қарай аттанды. Күн-түн демей жүріп отырып</w:t>
        <w:br/>
        <w:t>бір шаһарға да жетті. Шаһарға ене бергенде қолға түсті. Шаһар</w:t>
        <w:br/>
        <w:t>сақшылары мұнда келген себебін, кәсібін ағықтауға патшаға</w:t>
        <w:br/>
        <w:t>апармақшы болды.</w:t>
        <w:br/>
        <w:t>Не пайда, күн кешкіріп қалған-ды. Мұндай уақытта патша-</w:t>
        <w:br/>
        <w:t>ның алдына барудың өзі ыңғайсыз. Сондықтан бірден зындан-</w:t>
        <w:br/>
        <w:t>ғаәкеліп тапсырды. Зындан дәйекшілері мұның сымбат-келбе-</w:t>
        <w:br/>
        <w:t>тіне қарап, қамай салуға көздері қимай қастарына отырғызды.</w:t>
        <w:br/>
        <w:t>Шаһзада тамақ алдырды. Ішіп-жеп тойып алған соң бұлармен</w:t>
        <w:br/>
        <w:t>әңгімеге кірісті.</w:t>
        <w:br/>
        <w:t>- Кәне, қайдан жүрген адамсың? - десті олар.</w:t>
        <w:br/>
        <w:t>- Мен Хосрау еліненмін, - деді шаһзада.</w:t>
        <w:br/>
        <w:t>- Хосраулықтарды біз де білеміз. Талай әңгімелерін де тың-</w:t>
        <w:br/>
        <w:t>дағанбыз. Бірақ біздің зынданда жатқан хосраулықтан асқан</w:t>
        <w:br/>
        <w:t>суайтты көрген жоқпыз, - деді бірі.</w:t>
        <w:br/>
        <w:t>- Екі аяқтының талай сұмпайысын көріп едім, бірақ дәл он-</w:t>
        <w:br/>
        <w:t>дай ұсқынынан жан түріпігерді бірінші рет көріп отырмын, -</w:t>
        <w:br/>
        <w:t>деді екіншісі.</w:t>
        <w:br/>
        <w:t>- Сонда өтірігінің түрі қандай? - деді шаһзада.</w:t>
        <w:br/>
        <w:t>- Сөзіне қарағанда дүниедегіақылды адамның бірімін дейді.</w:t>
      </w:r>
    </w:p>
    <w:p>
      <w:r>
        <w:t>Паттамызаңғашығыпбара жатқанда жолда кездесіпті. Қасын-</w:t>
        <w:br/>
        <w:t>даайтуға тіл жетпес бір сұлу әйел бар екен. Ал енді қара ағаштан</w:t>
        <w:br/>
        <w:t>жасаған атының өзін көруге көз керек. Әй, мен ондай ғаламатты</w:t>
        <w:br/>
        <w:t>бұрын-сонды көрген жоқ шығармын. Әлгі қыз болса патшаның</w:t>
        <w:br/>
        <w:t>қолында.Олқыздегенде патшаның жаны жоқ. Бірақ қызы құрғыр</w:t>
        <w:br/>
        <w:t>ауруғашалдыққанбабір бәлесі бар. Аланашал шынымен ақылды</w:t>
        <w:br/>
        <w:t>данышпан болса емдемей ме сол қызды? Патшаның бар арманы</w:t>
        <w:br/>
        <w:t>қызды сол науқасынан жазу, неден жабысқанын өзі де білмейді.</w:t>
        <w:br/>
        <w:t>Қараағаштан жасалған әсематпатшаның қазынасындатұр. Жек-</w:t>
        <w:br/>
        <w:t>сұрын ақылман біздің зынданда жатыр. Күн батысымен зар</w:t>
        <w:br/>
        <w:t>еңіреп, таң атқанша бізге ұйқы беруді қойды, - деді.</w:t>
        <w:br/>
        <w:t>Шаһризада әңгімесі осы тұсқа келгенде таң да атты.</w:t>
        <w:br/>
        <w:t>ҮШ ЖҮЗ АЛПЫС ТОҒЫЗЫНШЫ ТҮН</w:t>
        <w:br/>
        <w:t>Алдияр патшам! Сол жерде зындан дәйекшілері шаһзадаға</w:t>
        <w:br/>
        <w:t>қоластарындаотырған персиялық ақылманның жағдайын осы-</w:t>
        <w:br/>
        <w:t>лайбаяндады. Таң атқанша бұларға ұйқы бермей жылап-еңіреп</w:t>
        <w:br/>
        <w:t>МЫҢ ЫР ТУН 257</w:t>
        <w:br/>
        <w:t>ҮШ ЖҮЗ ЖЕТПІС ҮШІНШІ ТҮН</w:t>
        <w:br/>
        <w:t>Алдияр патшам! Сонымен уәзір қызынын жағдайын әйеліне</w:t>
        <w:br/>
        <w:t>айта келіп:</w:t>
        <w:br/>
        <w:t>- Осы жағын бір ойланып көрші, бұған не дейсің? - деді.</w:t>
        <w:br/>
        <w:t>- Сабыр ет, мен намазға ұйып, мінәжат етейін, - деді әйелі.</w:t>
        <w:br/>
        <w:t>Содан кейін жайнамазды жайып жіберіп екі ракағат намазын</w:t>
        <w:br/>
        <w:t>қайырды. Сосын барып уәзірге бұрылып:</w:t>
        <w:br/>
        <w:t>-“Жаңа ғана жайнамаз үстінде аруақтар сыбырлады. Қазы-</w:t>
        <w:br/>
        <w:t>налы теңіздің ортасында “Жетімтау деген тау бар. (Бұлай аталу</w:t>
        <w:br/>
        <w:t>себебі кейін келеді)оған оңайлықпен адам баласыныңаяғы жет-</w:t>
        <w:br/>
        <w:t>пейді. Сол жерден қызыңа арнап сарай салдыр, - деді.</w:t>
        <w:br/>
        <w:t>Уәзір әйеліне дәл сол айтқан жерге сарай салдыруға уәде</w:t>
        <w:br/>
        <w:t>берді. Ол сарайға тірі пенде аяқ баспайтын болады. Қызы сонда</w:t>
        <w:br/>
        <w:t>тұра береді. Жыл сайын ішіп-жем, азық-түлігін жеткізіп тұра-</w:t>
        <w:br/>
        <w:t>ды. Қызбен бірге күтуші әйелдері қызмет етіп, көңілін аулап,</w:t>
        <w:br/>
        <w:t>зеріктірмейтін адамдар жібереді. Уәде осы болды данебір құры-</w:t>
        <w:br/>
        <w:t>лыс шеберлерін, ұста, мүсіншілердің бәрін аралға аттандырды.</w:t>
        <w:br/>
        <w:t>Бұрын-соңды адам көрмеген берік те көрікті сарай салуды</w:t>
        <w:br/>
        <w:t>бұйырды. Содан кейін түйелерге азық-түлік артып, уәзір түнде-</w:t>
        <w:br/>
        <w:t>летіп, қызына келіп жолға шығасың, - деді. Бір сұмдықты қыз</w:t>
        <w:br/>
        <w:t>жүрегі бірден сезді. Ғашығымен дидарласу былай тұрсын, хат</w:t>
        <w:br/>
        <w:t>алысудан да қалатынына көзі жетті. Сыртқа шыққан соң</w:t>
        <w:br/>
        <w:t>жұрттың ұзақ сапарға жиналған сыңайын байқап, еңіреп қоя</w:t>
        <w:br/>
        <w:t>берді деӘнсил Уәжидке арнал есікке жаза бастады. Қорқыныш</w:t>
        <w:br/>
        <w:t>сапардан төбе шашы тік тұрғандай тұла бойы қалтырап, екі</w:t>
        <w:br/>
        <w:t>көзден жас парлап тұрып жазған бәйіті мынау еді:</w:t>
        <w:br/>
        <w:t>О, үй-ішім, Алла атымен өтінерім өзіңнен,</w:t>
        <w:br/>
        <w:t>Сүйіктімді әр таң сайын көрсең егер езілген.</w:t>
        <w:br/>
        <w:t>Сәлемімді жеткіз менің, мейріміңді аяма,</w:t>
        <w:br/>
        <w:t>Қайдабарып, қайда конам, бағым одан жана ма?</w:t>
      </w:r>
    </w:p>
    <w:p>
      <w:r>
        <w:t>Білмеймін мен қазір қайда апарарын жасырып,</w:t>
        <w:br/>
        <w:t>Келеміз тек бөтен жақка жанталасып, асығын.</w:t>
        <w:br/>
        <w:t>Қараңғы түн, қалың орман ішіндегі құстар да,</w:t>
        <w:br/>
        <w:t>-қайғы-мұңнды құшканға.</w:t>
        <w:br/>
        <w:t>Жылап жатыр мені яя</w:t>
        <w:br/>
        <w:t>256 СЫРДАРИЯ КІТАПХАНАСЫ</w:t>
        <w:br/>
        <w:t>- Қайда асығып барасың? - деді.</w:t>
        <w:br/>
        <w:t>- Моншаға, - дей салды әйел. Сарайбаннан шошып кеткені</w:t>
        <w:br/>
        <w:t>сонша хаттың қолынан түсіп кеткенін байқамай қалды.</w:t>
        <w:br/>
        <w:t>Әйел осымен кете берсін. Әлгі жолда түсіп Қалған қағазды</w:t>
        <w:br/>
        <w:t>бір азбанқұл байқап қалды да қолына алды. Осы сәтте уәзір га-</w:t>
        <w:br/>
        <w:t>ремінен шығып, орнына келіп отырған-ды. Жаңағы хатты тау-</w:t>
        <w:br/>
        <w:t>ып алған азбанқұл уәзірге беттеді. Қаннен-қаперсіз отырған</w:t>
        <w:br/>
        <w:t>уәзірге қағазды беріп жатып:</w:t>
        <w:br/>
        <w:t>- Мынаны үйдің алдынан тауып алдым, енді өзіңізге әкеп</w:t>
        <w:br/>
        <w:t>тұрмын, - деді.</w:t>
        <w:br/>
        <w:t>Уәзір азбанқұлдың қолындағы қағазды алып аша бастады.</w:t>
        <w:br/>
        <w:t>Бақса ұзыннан-ұзақ өлең. Бәрі де өзімізге мәлім бәйіттер. Мән</w:t>
        <w:br/>
        <w:t>мазмұны да мәлім болды. Жазылуында мін жоқ. Сәлден кейін</w:t>
        <w:br/>
        <w:t>байқаса өзінің қызының қолымен жазылыпты. Тани кетті. Сол-</w:t>
        <w:br/>
        <w:t>ақ екен жылап-еңіреп, сақалын көз жасымен жуып, қыздың</w:t>
        <w:br/>
        <w:t>шешесіне жетіп келді. Әйелі шошып кетіп:</w:t>
        <w:br/>
        <w:t>- Қосхайын-ау, мына көз-жасыңа жол болсын? - деді.</w:t>
        <w:br/>
        <w:t>- Мә, мына қағазда не жазылған екен, соны оқы,- деді кем-</w:t>
        <w:br/>
        <w:t>сеңдеген күйі. Уәзірдің әйелі хатты алып оқып шығып, Филь-</w:t>
        <w:br/>
        <w:t>Акманның Әнсил Уажидке жазған әпсанасы екеніне көзі жетті.</w:t>
        <w:br/>
        <w:t>Жылап жібере жаздап өзін әрең тоқтатып:</w:t>
        <w:br/>
        <w:t>- Отагасы, көз жасынан келер пайда шамалы. Одан дақыздың</w:t>
        <w:br/>
        <w:t>абыройын сақтап қалудың амалын қарастырайық. Мұныңсыры</w:t>
        <w:br/>
        <w:t>жұртқа жария боп кетіп жүрмесін, - деді.</w:t>
        <w:br/>
        <w:t>Содан кейін байын жұбатып сабырға шақырды. Уәзір оған:</w:t>
        <w:br/>
        <w:t>- Мен қызымның бұл қылығынан шошып отырмын. Өзің</w:t>
        <w:br/>
        <w:t>білесің, патшамыз Әнсил Уажидты жанындай жақсы көреді.</w:t>
        <w:br/>
        <w:t>Олай болса маған бұдан екі түрлі қауіп төніп тұр. Ең алдымен</w:t>
        <w:br/>
        <w:t>қыз менікі - өзіме қауіп, екіншісі Әнсил Уәжид патшаның</w:t>
        <w:br/>
        <w:t>сүйіктісі, оған да оқай емес. Осы екі ортадан бір бәле туып кет"</w:t>
        <w:br/>
        <w:t>пес пе екен?.. Осы жағын бір ойланып көрші, - деді уәзір.</w:t>
        <w:br/>
        <w:t>Шаһризада әңгімесі осы тұсқа келгендетаң дасазберді. Бұлар</w:t>
        <w:br/>
        <w:t>төсектеріне жатты.</w:t>
        <w:br/>
        <w:t>МЫҢ БІРТҮН БЕ</w:t>
        <w:br/>
        <w:t>Қасың сенің «Нун»! сияқты әсемделіп иілген,</w:t>
      </w:r>
    </w:p>
    <w:p>
      <w:r>
        <w:t>Ал жанарың «Сад»” кейпінде көрген жандар сүйінген.</w:t>
        <w:br/>
        <w:t>Белің сенің - тал шыбықтай майысады бұралып,</w:t>
        <w:br/>
        <w:t>Бәріне де иілесін, тұрғандай-ақ сұранып.</w:t>
        <w:br/>
        <w:t>Бар батырдың жан-жүрегін аямай-ақ қинадың,</w:t>
        <w:br/>
        <w:t>Сұлулықпен, теңдігіңмен, ибалықпен сыйладың.</w:t>
        <w:br/>
        <w:t>Осы бәйітін қағазға жазып, зер өрнектіорамалға орады да, жас-</w:t>
        <w:br/>
        <w:t>тығының астына қоя салды. Осыны байқап отырған күтуші әйел-</w:t>
        <w:br/>
        <w:t>дердің бірі қыздың жанына келіп, қашан қыз ұйқыға кеткенше</w:t>
        <w:br/>
        <w:t>оны-мұны айтып көңілін аулаған болды. Қыз ұйықтады-ау деген</w:t>
        <w:br/>
        <w:t>кезде білдірмей жастық астындағы хатты алып оқып, мұның</w:t>
        <w:br/>
        <w:t>Әнсил Уажидке ғашық боп қалғанын білді. Хатты қайтадан жас-</w:t>
        <w:br/>
        <w:t>тықтың астына қоя салды. Филь-Акман оянған соң әлгі әйел:</w:t>
        <w:br/>
        <w:t>- Бикем-ау, менен басқа жанашыр кімің бар? (Жаным сенің</w:t>
        <w:br/>
        <w:t>үстіңде шықсын деймін. Махаббат деген жүрекке бір ұяласа,</w:t>
        <w:br/>
        <w:t>жасырған сайын оның оты тасты балқытып, ақыры ауруға шал-</w:t>
        <w:br/>
        <w:t>дықтырады. Сондықтан оны ашып айтудың айыбы жоқ, - деді</w:t>
        <w:br/>
        <w:t>мүләйімсіп.</w:t>
        <w:br/>
        <w:t>- Мұндай азаптан құтылудың емін табуға бола ма?- деді қыз</w:t>
        <w:br/>
        <w:t>жалбарына.</w:t>
        <w:br/>
        <w:t>- Оның емі - ғашығынңмен кездесу ғана, - деді әйел.</w:t>
        <w:br/>
        <w:t>- Кездесудің амалын қалай табам? - деді қыз тарығып.</w:t>
        <w:br/>
        <w:t>- Алдымен хат жазысуданбастау керек. Сондағы ынтық сөздер,</w:t>
        <w:br/>
        <w:t>ынтызартілектер ғашықтардың бір-біріне жақындасу жолын же-</w:t>
        <w:br/>
        <w:t>ңілдетеді. Ондай айың болса менен жасырма. Сонің сырынды ме-</w:t>
        <w:br/>
        <w:t>нен артық кім сақтайды? Тілек-арманыңды қағазға түсір, өзім</w:t>
        <w:br/>
        <w:t>жеткізем, - деді. Филь-Ақман әйелдің мына ықыласына қатты</w:t>
        <w:br/>
        <w:t>қуанып, жүрегі алып ұшты. Әзірше ештеңе деместен ақырын</w:t>
        <w:br/>
        <w:t>күтейін деген ойға келді. «Менің бұл сырымды дал қазір тірі пен-</w:t>
        <w:br/>
        <w:t>де білмейді. Алдымен бұл әйелді сынап көрейін, содан кейін ба-</w:t>
        <w:br/>
        <w:t>рып ашылармын» деді ішінен. Осы сәтте әйел шыдамай:</w:t>
        <w:br/>
        <w:t>- Бикем-ау, кеше түс көрген екенмін деймін. Түсімде біреу</w:t>
        <w:br/>
        <w:t>келіп: «Сенің бикең мен Әнсил Уажид бір-біріне ғашық, сен</w:t>
        <w:br/>
        <w:t>"Нұн, Сад- араб әріптері</w:t>
        <w:br/>
        <w:t>МЫҢ БІРТҮН 259</w:t>
        <w:br/>
        <w:t>кетті. Жүре-жүре екі аяғы да ісіп, әбден әбігерге түсті. Жан-</w:t>
        <w:br/>
        <w:t>дәрмені кетіп, қамыға жылап отырып, мына бәйітті айтты:</w:t>
        <w:br/>
        <w:t>Аңсарымды алған қызға жүр едім мен елітіп,</w:t>
        <w:br/>
        <w:t>Ынтызарым аса түсті жанды тербей ерітіп.</w:t>
        <w:br/>
        <w:t>Тағат таппай жүр енді ол, мең-зең болып қаңғырып,</w:t>
        <w:br/>
        <w:t>Тамақ та ішпей кәкірегін қасіретке алдырып.</w:t>
        <w:br/>
        <w:t>Қалай ғана ғашығымның жаны тыныш жүр екен,</w:t>
        <w:br/>
        <w:t>Таңданамын, мені тастар қыздың нендей сыры екен?</w:t>
        <w:br/>
        <w:t>Құштарлықшпен өртенгенде, еріп барам жоғалып,</w:t>
        <w:br/>
        <w:t>Көл боп аққан көздің жасы омырауға мол ағып.</w:t>
      </w:r>
    </w:p>
    <w:p>
      <w:r>
        <w:t>Енді қайтіп көрем бе оны, орнын сипап қалам ба,</w:t>
        <w:br/>
        <w:t>Жүрегімді емдейтұғын жалғыз жанды ғаламда?</w:t>
        <w:br/>
        <w:t>Бәйіті біткенмен көз жасытыйылмады. Осылайша ебіл-себіл</w:t>
        <w:br/>
        <w:t>омырауын жаспен жуып орнынан тұрды да тағы жүріп кетті.</w:t>
        <w:br/>
        <w:t>Тірлік нышанынан жұрдай маң даламен келе жатқанда қарсы</w:t>
        <w:br/>
        <w:t>алдынан жалы желкесін жапқан, басының өлі қара қазандай,</w:t>
        <w:br/>
        <w:t>ауызы апандай, азулары найзадай дәу бір арыстан шыға келді.</w:t>
        <w:br/>
        <w:t>Өлген жерім осы екен деп зәресі кеткен Әнсил Уяжид құбылаға</w:t>
        <w:br/>
        <w:t>бетін бұрып, өз иманын өзі айтып отыра кетті. Мақтау сөз ай-</w:t>
        <w:br/>
        <w:t>тып жалбарына сөйлесең, арыстан жуасып саған зиян етпейді</w:t>
        <w:br/>
        <w:t>дегенді кітаптан оқығаны бар-ды. Сол есіне түсті де «О, айбын-</w:t>
        <w:br/>
        <w:t>ды арыстаным - орманның киесі, жазираның иесі, айтулының</w:t>
        <w:br/>
        <w:t>атасы, жаужүрек аң атаулының падишасы, мынау алдыңда</w:t>
        <w:br/>
        <w:t>тұрған ғашығынан айрылын, азап шеккен, махаббат мұңы зар-</w:t>
        <w:br/>
        <w:t>ға айналған, үміті сорға айналған, жолынан жаңылып, адасып</w:t>
        <w:br/>
        <w:t>жүрген бейшара пендең. Арызыма құлақ асып, мейірім шапа-</w:t>
        <w:br/>
        <w:t>ғатыңнан құр қалдырма» деді.</w:t>
        <w:br/>
        <w:t>Бұл сөзді естіп, бәріне түсінгендей арыстан кейін шегініп,</w:t>
        <w:br/>
        <w:t>шоңқайып отырып, құйрығымен жер сипап, алдыңғы аяқтары-</w:t>
        <w:br/>
        <w:t>мен өзімен-өзі ойнағандай болды. Арыстанның бұл қимылынан</w:t>
        <w:br/>
        <w:t>мейірімі түскенін байқаған Әнсил Уажид мына бәйітті айтты:</w:t>
        <w:br/>
        <w:t>Шөлдің мына Арыстаны, кетпексің бе өлтіріп,</w:t>
        <w:br/>
        <w:t>Бір арудың құлы едім мен кездесейін, бер тыным?</w:t>
        <w:br/>
        <w:t>МЫҢ БІРТҮН 241.</w:t>
        <w:br/>
        <w:t>- Жоқ, ондайды көз шалмады, тек әлгі парсылық ақылгөй</w:t>
        <w:br/>
        <w:t>келіп, әр түрлі шипалы шөптер жинап жүр еді, - десті.</w:t>
        <w:br/>
        <w:t>Мына сөзден кейін қызды алып кеткен соның өзі екеніне</w:t>
        <w:br/>
        <w:t>шаһзаданың көзі әбден жетті...</w:t>
        <w:br/>
        <w:t>Әңгіме осы тұсқа келгенде таң даатты.</w:t>
        <w:br/>
        <w:t>ҮШ ЖҮЗ АЛПЫС АЛТЫНШЫ ТҮН</w:t>
        <w:br/>
        <w:t>Алдияр патшам! Мына сөзден кейін қызды алып кеткен</w:t>
        <w:br/>
        <w:t>соның өзі екеніне шаһзаданың көзі әбден жетті. Алланың</w:t>
        <w:br/>
        <w:t>әміріне не шара?! Қызды қалдырып, шаһзада әкесіне кеткен</w:t>
        <w:br/>
        <w:t>сон, көп ұзамай бақшаға шипалы шөптер жиюға персиялық</w:t>
        <w:br/>
        <w:t>ақылгөй енген-ді. Бақшаны аралап жүріп кенеттен мұрнына</w:t>
        <w:br/>
        <w:t>мускустың әрқилы жұпар исі келді. Ондайды бұрын бұл жерде</w:t>
        <w:br/>
        <w:t>байқамаған-ды. Бұл иіс шарбақта отырған патша қызынан еді.</w:t>
        <w:br/>
        <w:t>Ақылгөй иісшыққан жаққа қарай жүрді. ППарбаққа жақындай</w:t>
        <w:br/>
        <w:t>бергенде оның есігінің алдында тұрған өз қолымен жасаған ағаш</w:t>
        <w:br/>
        <w:t>атты көрді. Ақылгейдің қуанышында шек жоқ. Қапыда айы-</w:t>
        <w:br/>
        <w:t>рылып қалған қазынасының үстінен шықты. Келе ағаш аты-</w:t>
        <w:br/>
        <w:t>ның о жері, бұ жерін түгел қарап шықты. Бәрі де өзі жасаған-</w:t>
        <w:br/>
        <w:t>дай орны-орнында екен. Енді атына мініп алып ұша жөнелгісі</w:t>
        <w:br/>
        <w:t>келіп тұрды да: «Жоқ бұл тегін емес, шаһзада не әкеп, не қой-</w:t>
        <w:br/>
        <w:t>ғанын білмей кетпеймін» деген ойға келді де, шарбақтың ішіне</w:t>
        <w:br/>
        <w:t>кірді. Кірсе ай десе аузы, күн десе көзі бір ару отыр. Киім-кел-</w:t>
        <w:br/>
        <w:t>беті текті тұқымнан екенін бірден танытып тұр. Қызды осы ат-</w:t>
        <w:br/>
        <w:t>пен шаһзада әкеп, енді сән-салтанатпен шаларға енгізу үшін</w:t>
        <w:br/>
        <w:t>әкесіне кеткеніне ақылгөйдің күмәні қалмады. Қызға ақылгөй</w:t>
        <w:br/>
        <w:t>иіліп тағзым етті. Қыз енді ғана оған назар аударды. Тұрпайы</w:t>
        <w:br/>
        <w:t>келіспеген, нағыз жексұрынды көргендей болды.</w:t>
      </w:r>
    </w:p>
    <w:p>
      <w:r>
        <w:t>- Сен кім боласың? - деді қыз.</w:t>
        <w:br/>
        <w:t>- Уа, мәртебелі бикем, саған мені шаһааданың өзі жіберіп</w:t>
        <w:br/>
        <w:t>еді. Шаһар түбіндегі бақшаға алып кел деп жатыр, - деді.</w:t>
        <w:br/>
        <w:t>- Шаһзаданың өзі қайда? - деді қыз.</w:t>
        <w:br/>
        <w:t>- Шаһарда әкесімен сізді қалай қарсы алудың қамында, ұза-</w:t>
        <w:br/>
        <w:t>май салтанатты шерумен алдыңыздан тпығады, - деді персия-</w:t>
        <w:br/>
        <w:t>лық ақылгеой.</w:t>
        <w:br/>
        <w:t>- Нпыр-ай, - деді қыз, - маған жіберуге сен жексұрыннан</w:t>
        <w:br/>
        <w:t>басқа адамның ретін таппағаны ма шаһзаданың?</w:t>
        <w:br/>
        <w:t>- Мәртебелі бикеш, менің кескін-келбетімнін берекесіздігі-</w:t>
        <w:br/>
        <w:t>не қиналмай-ақ қойыңыз. Әттен дүние, шаһзаданың менен</w:t>
        <w:br/>
        <w:t>16-273</w:t>
        <w:br/>
        <w:t>258 СЫРДАРИЯ КІТАПХАНАСЫ</w:t>
        <w:br/>
        <w:t>Тағдырдың да тәтті тілі олар жаққа ауысқан:</w:t>
        <w:br/>
        <w:t>«Біттік енді, алыс тартып сағымдай күн қауышқан».</w:t>
        <w:br/>
        <w:t>Көрді ме ол, көздің жасын көкірекке жиналған,</w:t>
        <w:br/>
        <w:t>Ішікізбекіші аямастан жанға біздей қиналған.</w:t>
        <w:br/>
        <w:t>Ал, мен болсам сабыр түбі сары алтын деп болып ем,</w:t>
        <w:br/>
        <w:t>Сіз дегенде өзімдегі төзім бітті, шолып ем.</w:t>
        <w:br/>
        <w:t>Осыны жазып болды дадайын тұрған көлікке мініп сапарлас-</w:t>
        <w:br/>
        <w:t>тарымен жүріп кетті. Айдала, баябан-шөл. Талай шат-шатқал-</w:t>
        <w:br/>
        <w:t>дардан өтіп, ақыры қазыналы теңіздің жағасына жетті. Шатыр-</w:t>
        <w:br/>
        <w:t>ларын жайып, сол жерге қонды. Осы жерде қызға арнап кеме</w:t>
        <w:br/>
        <w:t>жасады. Оған қызметші әйелдерді отырғызды. Бәрін кемеге</w:t>
        <w:br/>
        <w:t>жайғастырып, уәзір қызды сол аралдағы сәнді сарайына қыз-</w:t>
        <w:br/>
        <w:t>метші әйелдерімен шығарып салып, қызды орналастырған соң</w:t>
        <w:br/>
        <w:t>қалғаны кері қайтып келгенде кемені бұзып, бөлшектеп тас-</w:t>
        <w:br/>
        <w:t>таңдар деген бұйрық берді. Сонымен олар уәзір пәрменін орын-</w:t>
        <w:br/>
        <w:t>дап, жылап-еңіреп елге оралды. Қыз дәйекші, қызметші әйел-</w:t>
        <w:br/>
        <w:t>дерімен сонда қала берді.</w:t>
        <w:br/>
        <w:t>Бұлар осылай бола тұрсын. Енді Әнсил Уажидке келейік. Ол</w:t>
        <w:br/>
        <w:t>азандатұрып, дәретін алып,таң намазыноқығансоңатына мінді</w:t>
        <w:br/>
        <w:t>де патша сарайына беттеді. Күнделікті әдетінше уәзір сарайы-</w:t>
        <w:br/>
        <w:t>ның алдынан өтіп бара жатты. Осындайда уәзір төңірегіндегі-</w:t>
        <w:br/>
        <w:t>лердің кейбірімен кездесіп, тіл қатысып қалатын. Бұл жолы</w:t>
        <w:br/>
        <w:t>ондайлар кездеспеді, сол сәтте дарбазаға жазылған өзіміз білетін</w:t>
        <w:br/>
        <w:t>қыздың бәйітіне көзі түсті.</w:t>
        <w:br/>
        <w:t>Әнсил Уажид әлгі бәйітті оқығаннан-ақ берекесі қашып,</w:t>
        <w:br/>
        <w:t>дүниенің бәрін ұмытқандай халге жетті. Аспан алақандай, жер</w:t>
        <w:br/>
        <w:t>тебінгідей болып сала берді. Патша сарайы қалды, үйіне қай-</w:t>
        <w:br/>
        <w:t>тып оралды. Өзін қоярға жер таппай, күн батқанша дамыл тап-</w:t>
        <w:br/>
        <w:t>пады. Қас қарая ең тәуір деген киімдерін киіп алып, ешкімге</w:t>
        <w:br/>
        <w:t>бір ауыз тіл қатпастан мең-зең қалпында басы ауған жаққа жүре</w:t>
        <w:br/>
        <w:t>берді. Бағдар-бағытының қай жақ екенімен де жұмысы болған</w:t>
        <w:br/>
        <w:t>жоқ. Түнімен, келесі күні аспан айналып жерге түскендей ыс-</w:t>
        <w:br/>
        <w:t>тықта да сол жүрісінен танбады. Аңқасы кеуіп, әбден қалжыра-</w:t>
        <w:br/>
        <w:t>ды. Осылай келе жатып бір дараққа келді. Түбінен бұлақ ағып</w:t>
        <w:br/>
        <w:t>жатыр екен, соның жағасына отырып суға бас қойды. Судың да</w:t>
      </w:r>
    </w:p>
    <w:p>
      <w:r>
        <w:t>дәмін сезбеді. Әбден шаршаған, скі беті түтігіп, кейпі қашып</w:t>
        <w:br/>
        <w:t>МЫҢ БІРТҮН 257</w:t>
        <w:br/>
        <w:t>- Хош,алдиярпатшам! Анау ағаш атты неғылдың? Олқайда?-</w:t>
        <w:br/>
        <w:t>деді шаһзада. !</w:t>
        <w:br/>
        <w:t>-Жігітім, оны бір бөлмеге жасырып қойдым ғой. Қол тигіз-</w:t>
        <w:br/>
        <w:t>ген жоқпын, - деді патша.</w:t>
        <w:br/>
        <w:t>Шаһзада ойланып қалды. «Еңалдыменаттыбайқайын. Бұрын-</w:t>
        <w:br/>
        <w:t>ғықалпындама, жоқ пасоны біліп алу керек. Бәз баяғыдай болса</w:t>
        <w:br/>
        <w:t>дегеніме жеткенім. Егер бұрынғыша ұшуға жарамай қалсааман-</w:t>
        <w:br/>
        <w:t>сау кетудің басқа амалын ойластырған жөн» деді ішінен.</w:t>
        <w:br/>
        <w:t>Содан кейін патшаға бұрылып:</w:t>
        <w:br/>
        <w:t>- Алдияр патшам! Алдымен солатты көрейін. Кім біледі, нау-</w:t>
        <w:br/>
        <w:t>қастың емі оған да байланысты шығар, - дедішшпаһзада.</w:t>
        <w:br/>
        <w:t>- Оған дадайынмын, - деді де патша жігітті қолынан жетек-</w:t>
        <w:br/>
        <w:t>теп аттың тұрған жеріне әкелді. Шаһзада атты әрі-бері айна-</w:t>
        <w:br/>
        <w:t>лып, бәрін байқап шықты. Баяғы қалпы, бүлінген дәнеңесі жоқ</w:t>
        <w:br/>
        <w:t>екен. Шаһзада қуанып кетті.</w:t>
        <w:br/>
        <w:t>- Патшаға Аллам жар болсын! Енді мен қызды барыл көрейін.</w:t>
        <w:br/>
        <w:t>Науқасының жайын байқайын. Неден жабысқанын білейін.</w:t>
        <w:br/>
        <w:t>Аллаға мінәжат етіп, шипасын салса өз қолымнан жазылып,</w:t>
        <w:br/>
        <w:t>мынау аттың да киесін тигізер. Құдай қаласа, солай болары хақ,</w:t>
        <w:br/>
        <w:t>- деді. Содан кейін атқа сақ болу жағын ескертті.</w:t>
        <w:br/>
        <w:t>Патша шаһзада екеуі қыз отырған бөлмеге кірді. Келсе қыз</w:t>
        <w:br/>
        <w:t>бір тұрып, бір жығылып өзімен-өзі әуре. Мұның бәрі жанына</w:t>
        <w:br/>
        <w:t>ешкімді жуытпаудың айласы екен. Науқас дәнеңесі жоқ. Оны</w:t>
        <w:br/>
        <w:t>шаһзада бірден сезді.</w:t>
        <w:br/>
        <w:t>Осы қалпында көрген шаһзада қызға жақын келіп:</w:t>
        <w:br/>
        <w:t>т- Арбауға түскен бейшара, әлі-ақ жазылып кетесің, - деді.</w:t>
        <w:br/>
        <w:t>Содан жылы-жылы сөздер айтып, өзін танытуға бет алды.</w:t>
        <w:br/>
        <w:t>Сәлден соң қыз шаһзаданы жыға танып жан дауысы шығып,</w:t>
        <w:br/>
        <w:t>құлап түсті. Бұл ойда жоқ қуанышптан есінен танып қалғаны</w:t>
        <w:br/>
        <w:t>еді. Патша мұны тәуіптен шошынғаны шығар деп ойлады. ІШНаһ-</w:t>
        <w:br/>
        <w:t>зада жақын келіп қыздың құлағына былай деп сыбырлады: -</w:t>
        <w:br/>
        <w:t>Арбауға түскен жаным, сені де, мені де Алла қан қазадан сақта-</w:t>
        <w:br/>
        <w:t>сын. Шыда, беліңді бекем бу. Айла-амалдың ең керек жеріосы.</w:t>
        <w:br/>
        <w:t>Мына патшаның қан шеңгелінен босап шығудың қамын қарас-</w:t>
        <w:br/>
        <w:t>тырамын. Мен қазір мына патшаға «Мұның науқасы белгілібол-</w:t>
        <w:br/>
        <w:t>ды, перінің салқыны тиген екен, емдеп жазам» деймін. Мына</w:t>
        <w:br/>
        <w:t>аяқ-қолындағы бұғауларды алғызам. Оған қояр шартымның</w:t>
        <w:br/>
        <w:t>басы сол. Сонан сенен пері салқын кете бастайды деймін. Пат-</w:t>
        <w:br/>
        <w:t>ша қасыңа келгенде жылы сөзбен қарсы ал. Менің арқамда нау-</w:t>
        <w:br/>
        <w:t>қастан адаболғаныңаоның көзі жетсін. Ар жағын өзіміз білеміз,</w:t>
        <w:br/>
        <w:t>дегенімізге жетеміз, - деді.</w:t>
        <w:br/>
        <w:t>МЫҢ БІР ТҮН 265</w:t>
        <w:br/>
        <w:t>О, сүйіктім, қайдасың сен, көр мені,</w:t>
      </w:r>
    </w:p>
    <w:p>
      <w:r>
        <w:t>Ұсқынымды ессіз жандай өлмелі?</w:t>
        <w:br/>
        <w:t>Көз көрмеске әкеп олар тастады,</w:t>
        <w:br/>
        <w:t>Сүйгеніне бармасын деп сасқаны.</w:t>
        <w:br/>
        <w:t>Көкте күнім, өзіңе мен табынам,</w:t>
        <w:br/>
        <w:t>Жеткізер деп сәлемімді сағынған.</w:t>
        <w:br/>
        <w:t>Қымбаттынның жүзі солғын тартыпты,</w:t>
        <w:br/>
        <w:t>Талшыбықтай сұңғақ бойы балқыпты.</w:t>
        <w:br/>
        <w:t>Бір кездегі раушан гүлдей жүзі оның,</w:t>
        <w:br/>
        <w:t>Қалпын көрдік ұқсамайтын біз оның.</w:t>
        <w:br/>
        <w:t>Әдемі ерні сілекейді шұбыртқан,</w:t>
        <w:br/>
        <w:t>Отты демге сан аунатып құбылтқан.</w:t>
        <w:br/>
        <w:t>Жоқ ұмыту жанымды иген жүректі,</w:t>
        <w:br/>
        <w:t>Шипалы жан ысырмай ма түнекті?</w:t>
        <w:br/>
        <w:t>Қасқарайды. Түн көрпесі қайғының қара көрпесіндей еңсені</w:t>
        <w:br/>
        <w:t>басып езіп барады. Шат күндердің жайсаң елесі қайта көзге елес-</w:t>
        <w:br/>
        <w:t>теп тілге тағы да бәйіт оралды:</w:t>
        <w:br/>
        <w:t>Қараңғылық қайта түсіп, толқыды жан ауырып,</w:t>
        <w:br/>
        <w:t>Қасіретімді қайта қозғап өз-өзінен зарығып.</w:t>
        <w:br/>
        <w:t>Жалғыздығым жан жарасын тырнағандай ашытты,</w:t>
        <w:br/>
        <w:t>Ақыл-ойым сан сақ болып, бастың қанын тасытты.</w:t>
        <w:br/>
        <w:t>Ғашығымды ойлай-ойлай өртеніпті от денем,</w:t>
        <w:br/>
        <w:t>Коз жасым да шашты жайып жан сырымды көптеген.</w:t>
        <w:br/>
        <w:t>Жан білмеген небір азап тақсыретін тарттым ғой,</w:t>
        <w:br/>
        <w:t>Сүзек сорған жандай бейне мәңгі сырқат таптым ғой.</w:t>
        <w:br/>
        <w:t>Жүрегімді тозақ оты қарығалы не заман,</w:t>
        <w:br/>
        <w:t>Бауырыңды жапырақтап жұлмаласын, төз оған.</w:t>
        <w:br/>
        <w:t>268 СЫРДАРИЯ КІТАПХАНАСЫ</w:t>
        <w:br/>
        <w:t>Көгершінім, сен де мендей ессіз бе ең?</w:t>
        <w:br/>
        <w:t>Жақсы сөзің жан тербетті естіген!</w:t>
        <w:br/>
        <w:t>Қуаныштан айттың ба сен, білсем ғой,</w:t>
        <w:br/>
        <w:t>Не қайғыдан жанды жеген іштегі ой?</w:t>
        <w:br/>
        <w:t>Қайғылы үнмен досты жақтап тұрсың ба,</w:t>
        <w:br/>
        <w:t>Әлде ауырып жалғыздықты құштың ба?</w:t>
        <w:br/>
        <w:t>Әлде өзімдей сүйіктіңді жоғалттың?</w:t>
        <w:br/>
        <w:t>Ғашық жаннан - қатыгездік сор арттың.</w:t>
        <w:br/>
        <w:t>Ғашықтарды Аллам өзің сақтай гер!</w:t>
        <w:br/>
        <w:t>Азап тартқан жолын олар, ақтай гәр.</w:t>
        <w:br/>
        <w:t>Бәйітін аяқтай бере еңіреп жүре берді. Тағы да есі ауытқып</w:t>
        <w:br/>
        <w:t>кетті. Сәлден соң есін жиып, екінші бұтақта отырған құсқа жа-</w:t>
        <w:br/>
        <w:t>қындай беріп еді, бұл кептер екен. Кептер бұған назар аударып</w:t>
        <w:br/>
        <w:t>дауысын кенеш: «Уа, мәңгі жасағыр, қадамың құтты болсын»</w:t>
        <w:br/>
        <w:t>демесі бар ма?! Әнсил Уазкид басын шайқап тұрып мына бәйітті</w:t>
      </w:r>
    </w:p>
    <w:p>
      <w:r>
        <w:t>айтты:</w:t>
        <w:br/>
        <w:t>О, кептерім, не сөз айттың күркілдеп:</w:t>
        <w:br/>
        <w:t>«Көптен қайғы тартқан жан ем күн-түндеш»</w:t>
        <w:br/>
        <w:t>Бәлкім мені Аллам өзі жетелеп,</w:t>
        <w:br/>
        <w:t>Әкелді ме сүйіктіме жекелеп?..</w:t>
        <w:br/>
        <w:t>Бар еді бір балдай тәтті билеушім,</w:t>
        <w:br/>
        <w:t>Құштарлықты отқа қақтап илеушім.</w:t>
        <w:br/>
        <w:t>Ұн қаттым мен, ғашық оты жүректің</w:t>
        <w:br/>
        <w:t>Жанды қинап, өртендірді, жүдетті.</w:t>
        <w:br/>
        <w:t>Қанды жасым жанарымнан төгіліп,</w:t>
        <w:br/>
        <w:t>Беттің жүзін айғыздады сөгіліп.</w:t>
        <w:br/>
        <w:t>Қасіреттің ашы дәмін татпаған,</w:t>
        <w:br/>
        <w:t>Жоқ екен ғой бұл жерде де жат маған.</w:t>
        <w:br/>
        <w:t>“МЫҢ БІР ТҮН 2Р1</w:t>
        <w:br/>
        <w:t>Жүрегімді аямастан өртедім,</w:t>
        <w:br/>
        <w:t>Қу сүйегім қалды аурудан, өрт өңім.</w:t>
        <w:br/>
        <w:t>Мен қалғалы қашан дәмді тамақтан,</w:t>
        <w:br/>
        <w:t>Тәтті түс те бұйыртпады Жаратқан.</w:t>
        <w:br/>
        <w:t>Жұбату да қалды адыра төзім де,</w:t>
        <w:br/>
        <w:t>Қасіреттен біттім әбден өзім де.</w:t>
        <w:br/>
        <w:t>Мына менде қайдан болсын жақсы өмір,</w:t>
        <w:br/>
        <w:t>Рух, мүддем жанда болса басқа бір, - деп Әнсил</w:t>
        <w:br/>
        <w:t>Уажид бәйітін аяқтай бергенде...</w:t>
        <w:br/>
        <w:t>Әңгіме осы тұсқа келгенде таң да атты.</w:t>
        <w:br/>
        <w:t>ҮШ ЖҮЗ ЖЕТПІС ЖЕТІНШІ ТҮН</w:t>
        <w:br/>
        <w:t>Алдияр патшам! Әнсил Уажид бәйітін аяқтай бергенде әлгі</w:t>
        <w:br/>
        <w:t>орман кептері өз-өзінен есін жиғандай, мұның сөзіне түсінген-</w:t>
        <w:br/>
        <w:t>дей басқаша дауысын көтеріп әрқилы мақаммен сайрай баста-</w:t>
        <w:br/>
        <w:t>ды. Үнінде күйініш те, қуаныш та аралас. Ол бұған былай де-</w:t>
        <w:br/>
        <w:t>гендей болды:</w:t>
        <w:br/>
        <w:t>О, ғашық жан, қоштасуға келдің бе,</w:t>
        <w:br/>
        <w:t>Жастық шағым біткен кезде ендің бе?</w:t>
        <w:br/>
        <w:t>Елестетіп менің сүйген бейнемді,</w:t>
        <w:br/>
        <w:t>Сұлулардан өткен сұлу сүйгем-ді.</w:t>
        <w:br/>
        <w:t>Оның үні таза, мөлдір шуақтай,</w:t>
        <w:br/>
        <w:t>Сырнайыннан біткен маған қуаттай.</w:t>
        <w:br/>
        <w:t>Тұзақ тастап ұстап алды жалма-жан,</w:t>
        <w:br/>
        <w:t>Деді-дағы: «Қапы қалар алмаған».</w:t>
        <w:br/>
        <w:t>Мен ойлағам аяушылық болар деп,</w:t>
        <w:br/>
        <w:t>Ғашықтықты білсе жұмсап салар деп.</w:t>
        <w:br/>
        <w:t>Қатал болды Аллам басқа салмасын,</w:t>
        <w:br/>
        <w:t>Мәңгі айырды ғашығымнан, бар ма сын?</w:t>
      </w:r>
    </w:p>
    <w:p>
      <w:r>
        <w:t>264 СЫРДАРИЯ КІТАПХАНАСЫ</w:t>
        <w:br/>
        <w:t>Бәйітін бітірген соң діндар орнынан тұрып келіп Әнсил</w:t>
        <w:br/>
        <w:t>Уажидты құппақтады...</w:t>
        <w:br/>
        <w:t>Әңгіме осы тұсқа келгенде таң да атты.</w:t>
        <w:br/>
        <w:t>ҮШ ЖҮЗ ЖЕТПІС БЕСІНШІ ТҮН</w:t>
        <w:br/>
        <w:t>Алдияр патшам! Діндар бәйітін бітірген соң орнынан тұрып</w:t>
        <w:br/>
        <w:t>келіп Әнсил Уажидты құшақтады. Енді екеуі қосыла жылап</w:t>
        <w:br/>
        <w:t>иесіз тауды бастарына көтерді. Жылағандары сонша, ақыры</w:t>
        <w:br/>
        <w:t>екеуі деестерінен танып құлады. Біраздан кейін өздеріне өздері</w:t>
        <w:br/>
        <w:t>келіп бұдан былайғы жерде дос-туыс болайық деп Алланың ал-</w:t>
        <w:br/>
        <w:t>дында ант етті. Содан кейін діндар Әнсил Уажидке:</w:t>
        <w:br/>
        <w:t>- Бүгін түнімен Аллаға мінәжат етіп шығам, сен жайлы</w:t>
        <w:br/>
        <w:t>бір аян берер, - деді. Әнсил Уажид:</w:t>
        <w:br/>
        <w:t>- Тілегіңіз қабыл болсын, - деп құлдық ұрды.</w:t>
        <w:br/>
        <w:t>Әнсил Уажидтың көргені осы бола тұрсын. Енді Филь-Ак-</w:t>
        <w:br/>
        <w:t>манның халіне боп жатыр екен?.. Соған беттейік. Қызды баяғы</w:t>
        <w:br/>
        <w:t>әкесі айтқан тауға әкелді. Мұнда тамаша сарай салыныпта қал-</w:t>
        <w:br/>
        <w:t>ғанекен. Мұнық салтанатына қайран қалған қыз жылап тұрып:</w:t>
        <w:br/>
        <w:t>- Оллаһи, жаннаттан кем емес екен, әттең жетпей тұрғаны</w:t>
        <w:br/>
        <w:t>бұл маңда ғашығым жоқ қой, - деді.</w:t>
        <w:br/>
        <w:t>Бұл аралда құстар бар екен. Өзінің күтушілерінің біріне со-</w:t>
        <w:br/>
        <w:t>ларға тұзақ құрып ұстауға бұйрық берді. Ұстағандарын торға</w:t>
        <w:br/>
        <w:t>қамап, ермек етемін, - деді. Қызметшілері бұл айтқанын да</w:t>
        <w:br/>
        <w:t>істеді.</w:t>
        <w:br/>
        <w:t>Бір күні Филь-Акман терезе алдында отырып өткен күндерін</w:t>
        <w:br/>
        <w:t>еске алды. Махаббат жалыны қайта шалқып, ынтық арманның</w:t>
        <w:br/>
        <w:t>азапқа айналған шер-шемені көзден жас парлатып мынабәйітке</w:t>
        <w:br/>
        <w:t>әкелді:</w:t>
        <w:br/>
        <w:t>Кімге ғана шетпілемін мен байғұс,</w:t>
        <w:br/>
        <w:t>Ауыр тиді қасіретті мұндай түс.</w:t>
        <w:br/>
        <w:t>Ішім лаулап жатыр ма өзі? Бірақ та,</w:t>
        <w:br/>
        <w:t>Дұшпандарға сыр бермейін жырақта.</w:t>
        <w:br/>
        <w:t>Өтермін бе бүл жалғаннан тіс қайрап,</w:t>
        <w:br/>
        <w:t>Көзде жасым, өртенедііш қайнап.</w:t>
        <w:br/>
        <w:t>сы СЫРДАРИЯ КІТАПХАНАСЫ</w:t>
        <w:br/>
        <w:t>Өзім жайлы сыр ашқан жан өзекті өртеп өтініп,</w:t>
        <w:br/>
        <w:t>Алдап-сулап жүргенім жоқ мазамды өзім кетіріп!</w:t>
        <w:br/>
        <w:t>Ғашығымды іздеймін деп сіздің елге тап болдым,</w:t>
        <w:br/>
        <w:t>Жолым болмай қалды міне, бар сырымды ақтардым.</w:t>
      </w:r>
    </w:p>
    <w:p>
      <w:r>
        <w:t>Келген жанға жөн қараған, тап болғанда жат елге,</w:t>
        <w:br/>
        <w:t>Көмек сұрап, қорған күткен, зәбір көрмей кетерде.</w:t>
        <w:br/>
        <w:t>Махаббаттың арын сақтап, сеніміме ие бол,</w:t>
        <w:br/>
        <w:t>Жай нәрсе емес жақын тұтып жақсы көру киелі ол!</w:t>
        <w:br/>
        <w:t>Бәйітін аяқтай беріп ар жағында өзінің көрген-білгендерін</w:t>
        <w:br/>
        <w:t>баяндады. Шыдамай кетіп тағы дажылап отырып, мынабәйітті</w:t>
        <w:br/>
        <w:t>айтты:</w:t>
        <w:br/>
        <w:t>Көріпі тұрдың, көрдік-білдік, тамаша өмір сүрдік біз,</w:t>
        <w:br/>
        <w:t>«Ережепте» күн кешкендей жыл құрғатпай жүрдік біз.</w:t>
        <w:br/>
        <w:t>Кетер күні таң алдында ғажап емей немене,</w:t>
        <w:br/>
        <w:t>Көкірегім қақ айрылып, көзден жасты төге ме?..</w:t>
        <w:br/>
        <w:t>Қабағымнан күміс тамшы еріксізден ағылып,</w:t>
        <w:br/>
        <w:t>Жүрер ме едім бет-жүзіме алтын моншақ тағынып.</w:t>
        <w:br/>
        <w:t>Запыран түс бойыменен әлденелер елестеп,</w:t>
        <w:br/>
        <w:t>Қан-қан болған Жүсіп жейде жаман ырым емес пе?!</w:t>
        <w:br/>
        <w:t>Патша қыздың сөздерін тыңдай отырып, мұның басындағы</w:t>
        <w:br/>
        <w:t>шын ғашықтықтың машақатына әбден сенді. Жаны аши оты-</w:t>
        <w:br/>
        <w:t>рып:</w:t>
        <w:br/>
        <w:t>- Енді ештеңеден қорықпа! Бұдан былай жолым болады дей</w:t>
        <w:br/>
        <w:t>бер. Сол аңсаған ғашығыңмен табысуды өз мойнымаалам. Ада-</w:t>
        <w:br/>
        <w:t>сып қалған адамыңды өзім тауып берем. Енді мені тыңда, - деп</w:t>
        <w:br/>
        <w:t>мына бәйітті айтты патша:</w:t>
        <w:br/>
        <w:t>Білімдар қыз, тілегіңді әбден маған жеткіздің,</w:t>
        <w:br/>
        <w:t>Енді азап тартқызбаймын, жаңалық та көп біздің.</w:t>
        <w:br/>
        <w:t>Тарту менен таралғысын жіберемін тап бүгін,</w:t>
        <w:br/>
        <w:t>Шамихқа мен сәйгүлік пен батырларды сап құрып.</w:t>
        <w:br/>
        <w:t>210 СЫРДАРИЯ КІТАПХАНАСЫ</w:t>
        <w:br/>
        <w:t>Бұлбұл үні таң алдында тамаша,</w:t>
        <w:br/>
        <w:t>Аспан тынып, ғашық тыңдар таласа.</w:t>
        <w:br/>
        <w:t>Әнсил Уажид өзіңе мұң шағады,</w:t>
        <w:br/>
        <w:t>Құштарлықтан сүлде қалған налалы.</w:t>
        <w:br/>
        <w:t>Небір әнді жиі естідік жанды ұққан,</w:t>
        <w:br/>
        <w:t>Таңдандырып тастың өзін балқытқан.</w:t>
        <w:br/>
        <w:t>Таң самалы бізге хабар жеткізген,</w:t>
        <w:br/>
        <w:t>Бақтардағы гүл жұпарын өпкізген.</w:t>
        <w:br/>
        <w:t>Жел жеткізген жұпарға елтіп қуандық,</w:t>
        <w:br/>
        <w:t>Таң алдында құс әуенмен жұбандық.</w:t>
        <w:br/>
        <w:t>Бірақ біздер кеткен досты сағындық,</w:t>
        <w:br/>
        <w:t>Көзден жасты сорғалатып табындық.</w:t>
        <w:br/>
        <w:t>Көкіректе қызыл алау от жанды,</w:t>
        <w:br/>
        <w:t>Ұшқын атып білмеді ол тоқтамды.</w:t>
        <w:br/>
        <w:t>Аллам бірақ бұйыртпады сүюді,</w:t>
      </w:r>
    </w:p>
    <w:p>
      <w:r>
        <w:t>Жақын тартып, көз шоғына күюді.</w:t>
        <w:br/>
        <w:t>Ғатықтардың ақталуға қақы бар,</w:t>
        <w:br/>
        <w:t>Көкірегінде көрегендік заты бар.</w:t>
        <w:br/>
        <w:t>Осыны айтып болып, енді бір бұтақтағы құсқа келді. Мұның</w:t>
        <w:br/>
        <w:t>торы да аналардан өзгеше әсем екен. Ішінде отырған кәдімгі</w:t>
        <w:br/>
        <w:t>орман кептері. Мойнындаасыл тастар шеккен алқа. Түптен қай-</w:t>
        <w:br/>
        <w:t>ырып жанын сала сайрасын кеп. Жігіт бұған ерекше назар сал-</w:t>
        <w:br/>
        <w:t>ды. Сөйтсе есінен адасып әбден зар шеккен сорлы екен. Мұның</w:t>
        <w:br/>
        <w:t>мына қалпына жүрегі елжіреп жігіт жылап жіберіп, бәйітті</w:t>
        <w:br/>
        <w:t>былай қайырды:</w:t>
        <w:br/>
        <w:t>О, орманның кептері әсем, ал сәлем,</w:t>
        <w:br/>
        <w:t>Адамзаттан үлгі алмас қанша әлем.</w:t>
        <w:br/>
        <w:t>Менің өзім құралайға ғашық боп,</w:t>
        <w:br/>
        <w:t>Лыпып тұрған жанарға өткір асық боп.</w:t>
        <w:br/>
        <w:t>472 СЫРДАРИЯ КІТАПХАНАСЫ</w:t>
        <w:br/>
        <w:t>Махаббатым одан бәсең тартпады,</w:t>
        <w:br/>
        <w:t>Алаулаған отқа өзін тастады.</w:t>
        <w:br/>
        <w:t>Аллам сүйген жандар оны қорғасын,</w:t>
        <w:br/>
        <w:t>Тақсыретті мендей тартқан қолдасын.</w:t>
        <w:br/>
        <w:t>Торға түскен мені көріп ғашықтар,</w:t>
        <w:br/>
        <w:t>Босатсын кеп сүйгеніне асықтар.</w:t>
        <w:br/>
        <w:t>Содан кейін Әнсил Уажид өзінің исфаһандық досына бұры-</w:t>
        <w:br/>
        <w:t>лып:</w:t>
        <w:br/>
        <w:t>- Бұл неткен салтанатты сарай? О баста өзін кім салған?</w:t>
        <w:br/>
        <w:t>Мұнда кім тұрады? - деді.</w:t>
        <w:br/>
        <w:t>- Мұны пәленше деген патшаның уәзірі қызына арнап сал-</w:t>
        <w:br/>
        <w:t>дырған. Қызың қолды боп кетіп, тағдырдың тәлкегіне ұшыра-</w:t>
        <w:br/>
        <w:t>масын дегендегі қамқорлығының түрі осы. Күтуші адамдары-</w:t>
        <w:br/>
        <w:t>мен қыз осында тұрады. Қақпаны азық-түлік келгенде жылы-</w:t>
        <w:br/>
        <w:t>на бір-ақ рет ашамыз, - деді азбанқұл. Әнсил Уажид «Арманы-</w:t>
        <w:br/>
        <w:t>ма жеткен екенмін, бірақ ендігі ерік уақытта» деді ішінен.</w:t>
        <w:br/>
        <w:t>Әнсил Уажид осылай қала тұрсын. Енді Филь-Ақкман не</w:t>
        <w:br/>
        <w:t>бітіріп жүр екен, соған келейік. Қыз астан да, судан да қалған,</w:t>
        <w:br/>
        <w:t>ештеңеге тәбеті тартпайды. Ұйқы қашқан, күлкі өшкен. Өзін</w:t>
        <w:br/>
        <w:t>қоярға жертаппай сарай ішін айналумен жүріп, көңіл тұрақтар</w:t>
        <w:br/>
        <w:t>дәнеңе таппай зар шегіп мына бәйітті айтты:</w:t>
        <w:br/>
        <w:t>Мені бөліп тастады одан тас қылып,</w:t>
        <w:br/>
        <w:t>Зындан дәмін татсын деді жас тұнып.</w:t>
        <w:br/>
        <w:t>Жүрегімді күйдірді отқа аямай,</w:t>
        <w:br/>
        <w:t>Жат қып маған жанарды өткір саядай.</w:t>
        <w:br/>
        <w:t>Сарайға үлкен әкеп мені қамады,</w:t>
        <w:br/>
        <w:t>Тау суының жылымына налалы.</w:t>
        <w:br/>
        <w:t>Дегені ол сүйіктімді ұмытсын,</w:t>
        <w:br/>
        <w:t>Өзге жерлік тамашаға қызықсын.</w:t>
      </w:r>
    </w:p>
    <w:p>
      <w:r>
        <w:t>Жан ұнатқан жанды қалай ұмытам,</w:t>
        <w:br/>
        <w:t>Бір қараса болды өзімді жылытам.</w:t>
        <w:br/>
        <w:t>МЫҢ БІР ТҮН</w:t>
        <w:br/>
        <w:t>213</w:t>
        <w:br/>
        <w:t>Күні бойы қайғы-мұңмен өтемін,</w:t>
        <w:br/>
        <w:t>Түн баласы қол ұстасып кетемін.</w:t>
        <w:br/>
        <w:t>Бір өзі тек оңашада ойларым,</w:t>
        <w:br/>
        <w:t>Кездессем деп басты ажалға байладым.</w:t>
        <w:br/>
        <w:t>Одан кейін не боларын білсем ғой,</w:t>
        <w:br/>
        <w:t>Тағдыр маған жақтасар ма дәл осылай түйсем ой?</w:t>
        <w:br/>
        <w:t>Бәйітін бітірген соң сарайдың төбесіне шықты. Жібек белбеу-</w:t>
        <w:br/>
        <w:t>Дің бір ұшын беліне байлап, екінші ұшын сарайдың мұнарасы-</w:t>
        <w:br/>
        <w:t>на байлап, төмен түсе берді, үстіне асыл киімдерін киіп алған.</w:t>
        <w:br/>
        <w:t>Айтулы тастардан алқа, моншақтарын дааямайсалған. Сыртқа</w:t>
        <w:br/>
        <w:t>шыққан соң ман даланы бетке алып теңіз жағасынан бір-ақ</w:t>
        <w:br/>
        <w:t>шықты. Теңізде балық аулап жүрген балықшыны көрді. Оны</w:t>
        <w:br/>
        <w:t>осы аралға жел айдап келгені байқалып тұр. Балықшының көзі</w:t>
        <w:br/>
        <w:t>Филь-Акманға түсті. Бұл аралда тірі пенде бар деп ойламаған</w:t>
        <w:br/>
        <w:t>балықшы шашып кетті де қайығын жан таласа есіп қаша</w:t>
        <w:br/>
        <w:t>жөнелді. Қыз қол бұлғап оны шақырды. Қорықпа дегендей белгі</w:t>
        <w:br/>
        <w:t>беріп, мына бәйітті айтты:</w:t>
        <w:br/>
        <w:t>18-2</w:t>
        <w:br/>
        <w:t>24</w:t>
        <w:br/>
        <w:t>О, балықшым, қорықпа сен алақтап,</w:t>
        <w:br/>
        <w:t>Мен әйелмін, жан алмаймын жалақтап.</w:t>
        <w:br/>
        <w:t>Шақырғанда келсеңші сен оралып,</w:t>
        <w:br/>
        <w:t>Хикаямды тыңдасаңшшы тоба ғып.</w:t>
        <w:br/>
        <w:t>Жарбола кер махаббатқа, аяулым,</w:t>
        <w:br/>
        <w:t>Қашып шыққан тар қапастан қаяулың.</w:t>
        <w:br/>
        <w:t>Бір ғажайып сұлуды мен сүйіп ем,</w:t>
        <w:br/>
        <w:t>Нұр жүзіне ай мен күнді үйірген.</w:t>
        <w:br/>
        <w:t>Оны бір сәт көзі шалған құралай,</w:t>
        <w:br/>
        <w:t>«Құлыңмын!» деп еріп кетер сұрамай.</w:t>
        <w:br/>
        <w:t>Атқан таңдай ажарына құйылған,</w:t>
        <w:br/>
        <w:t>Мына ғажап сөз жазылған сиынған:</w:t>
        <w:br/>
        <w:t>«Махаббаттың жарығына ұмтылған,</w:t>
        <w:br/>
        <w:t>Дұрыс жандар, адасса егер мұң тұнған».</w:t>
        <w:br/>
        <w:t>278 СЫРДАРИЯ КІТАПХАНАСЫ</w:t>
        <w:br/>
        <w:t>Сүйіктімді қайтар маған!</w:t>
        <w:br/>
        <w:t>Байлығыңнан жай таба алман!</w:t>
      </w:r>
    </w:p>
    <w:p>
      <w:r>
        <w:t>Сый-сияпат керегі жоқ,</w:t>
        <w:br/>
        <w:t>Лағыл, маржан өрнегі көп.</w:t>
        <w:br/>
        <w:t>Қайда бүгін толық айым,</w:t>
        <w:br/>
        <w:t>Көктен күліп молығайын.</w:t>
        <w:br/>
        <w:t>Мәртебесі биік дәйім,</w:t>
        <w:br/>
        <w:t>Теңдесі жоқ құралайым.</w:t>
        <w:br/>
        <w:t>Бұралған бел талшыбықтай</w:t>
        <w:br/>
        <w:t>Еркетотай болшы құттай.</w:t>
        <w:br/>
        <w:t>Қастер бүтақ елі үққан,</w:t>
        <w:br/>
        <w:t>Ақылымен жанды тұтқан.</w:t>
        <w:br/>
        <w:t>Бағып едім сәби күннен,</w:t>
        <w:br/>
        <w:t>Ойнатып мен бірге жүргем.</w:t>
        <w:br/>
        <w:t>Енді міне отқа түстім,</w:t>
        <w:br/>
        <w:t>Жүйесі жоқ барлық істің.</w:t>
        <w:br/>
        <w:t>Бәйітін бітірген соң уәзірге бұрылып:</w:t>
        <w:br/>
        <w:t>- Сен қазір өз қожайыныңа аттан. Әнсил Уажидтың бұл ел-</w:t>
        <w:br/>
        <w:t>ден кеткеніне бір айдай уақыт өтті. Қайда кетіп, қайда тұрға-</w:t>
        <w:br/>
        <w:t>нынан өздері бейхабар отыр дегейсің, - деді.</w:t>
        <w:br/>
        <w:t>- Әміршім, - деді уәзір жалбарынып: - Менің қожайыным:</w:t>
        <w:br/>
        <w:t>ның тапсырмасы тым қатал. «Жігітті тауып ертіп келмесең,</w:t>
        <w:br/>
        <w:t>уәзірліктен мақрұм қаласың, шаһарға енбе!» деп еді. Әнсил</w:t>
        <w:br/>
        <w:t>Уажидсіз не бетіммен барам?</w:t>
        <w:br/>
        <w:t>Шамиха патша сәл ойланып отырып, өзінің уәзірі Ибраһим-</w:t>
        <w:br/>
        <w:t>ге қарап:</w:t>
        <w:br/>
        <w:t>- Мынаумен бірге қасыңа бірсыпыра адам ертіп ал да Әнсил</w:t>
        <w:br/>
        <w:t>Уажидты іздеңдер, - деді.</w:t>
        <w:br/>
        <w:t>- Құлдық, тақсыр,- деді Ибраһим.</w:t>
        <w:br/>
        <w:t>Содан кейін өзінің сенімді бір топ адамын жинап, Дирбас</w:t>
        <w:br/>
        <w:t>патшаның уәзірін ертіп алып, Әнсил Уажидты іздеу сапарына</w:t>
        <w:br/>
        <w:t>шықты.</w:t>
        <w:br/>
        <w:t>Шайпрпзада әңгімесі осы тұсқа келгенде таң атты.</w:t>
        <w:br/>
        <w:t>МЫҢ БІР ТҮН 263</w:t>
        <w:br/>
        <w:t>Бәйіт бітісімен үңгірдің есігі ашылып, әлдекімнің: «Хош</w:t>
        <w:br/>
        <w:t>“ келіпсіз!» - деген үні келді. Жігіт ішке кіріп, діндарға сәлем</w:t>
        <w:br/>
        <w:t>берді. Ол да сәлемдесіп:</w:t>
        <w:br/>
        <w:t>- Атың кім болады? - деді.</w:t>
        <w:br/>
        <w:t>- Менің атым Әнсил Уажид, - деді бүл.</w:t>
        <w:br/>
        <w:t>- Мұнда неғын жүрсің? - деді діндар. Әнсил Уажид басынан</w:t>
        <w:br/>
        <w:t>кешкен қиын-қыстау жайларының бәрін баяндап шықты. Сол</w:t>
        <w:br/>
        <w:t>кезде діндар жылап отырып:</w:t>
      </w:r>
    </w:p>
    <w:p>
      <w:r>
        <w:t>- Ал, енді маған құлақ сал, Әнсил Уажид. Менің осы үңгірде</w:t>
        <w:br/>
        <w:t>жиырма жыл өмірім өтті. Содан бері кеше ғана тірі адамдарды</w:t>
        <w:br/>
        <w:t>көрдім. Жылап-сықтаған айқай-шуды естіген соң сыртқа шық-</w:t>
        <w:br/>
        <w:t>тым. Теңіз жағасына шатырларын тігіп жайғасқан бір қауым ел</w:t>
        <w:br/>
        <w:t>екен. Осында кеме жасап алды да бәрі де соған мініп тартып кетті.</w:t>
        <w:br/>
        <w:t>Көптен кейін әлгі кемемен кеткендердің бірсыпырасы қайта</w:t>
        <w:br/>
        <w:t>келіп, кемені тас-талқан етіп бұзды да өз жөндерімен жүре берді.</w:t>
        <w:br/>
        <w:t>Менің айымша сол теңізбен кетіп, қайтыпоралмағандарсеніңізде-</w:t>
        <w:br/>
        <w:t>генадамдарың тәрізді. Соған қарағандасенің демашақатың аземес</w:t>
        <w:br/>
        <w:t>екен, оныңа енді түсіндім. Бұл ғаламда қайғы-қасірет, қиын-</w:t>
        <w:br/>
        <w:t>күйлерді басынан кешпеген ғашықтар болған емес, - деді діндар.</w:t>
        <w:br/>
        <w:t>Сөйтіл отырып діндарымыз мына бәйітті айтты:</w:t>
        <w:br/>
        <w:t>Әнсил Уәжид, сен ойларсың, жүрген жан деп мені еркін,</w:t>
        <w:br/>
        <w:t>Құштарлығым бір ширатып, бір босатып жебер күн.</w:t>
        <w:br/>
        <w:t>Біліп өстім балаң күннен махаббаттың қадірін,</w:t>
        <w:br/>
        <w:t>Емшек емген сонау сәби шағымнан-ақ бар құнын.</w:t>
        <w:br/>
        <w:t>Махаббаттың тұтқынында ұзағынан тұсалдым,</w:t>
        <w:br/>
        <w:t>Сен сұрайсың білмес-ау деп, жолын да оның құшар мұң.</w:t>
        <w:br/>
        <w:t>Құштарлықтың уын ішіп, жүдеп-жадап жүргенбіз,</w:t>
        <w:br/>
        <w:t>Топ-толық ем, қу сүйек боп арып та бір көргенбіз.</w:t>
        <w:br/>
        <w:t>Бұрын қандай күшті едім мен, сөзде бірақ тұрмадым,</w:t>
        <w:br/>
        <w:t>Семсер-жанар төзім қолын талқан етті, қыңбадым.</w:t>
        <w:br/>
        <w:t>Қаталдықсыз аруларға қажеті жоқ жақындап,</w:t>
        <w:br/>
        <w:t>Бас-аяғы бірдей күннің жатпасаң да мақұлдап.</w:t>
        <w:br/>
        <w:t>Ғашықтардың бәріне де жүргізген ол үкімін,</w:t>
        <w:br/>
        <w:t>“Ұмытпа деп бейне бүлік таба алмаған ұтымын.</w:t>
        <w:br/>
        <w:t>2</w:t>
        <w:br/>
        <w:t>Гә&gt;23</w:t>
        <w:br/>
        <w:t>54</w:t>
        <w:br/>
        <w:t>МЫҢ БІР ТҮН</w:t>
        <w:br/>
        <w:t>боп шықты. Айналып жүріп дарбазасына тап болды. Қақпа</w:t>
        <w:br/>
        <w:t>жабық, оңайлықпен ашылар түрі жоқ. Соның босағасында та-</w:t>
        <w:br/>
        <w:t>бандаған үш күн отырды. Осылай отырғанда кенеттен қақпа</w:t>
        <w:br/>
        <w:t>ашылып ар жағынан бір азбанқұл шыға келді. Әнсил Уажидты</w:t>
        <w:br/>
        <w:t>көре сала:</w:t>
        <w:br/>
        <w:t>- Қайдан жүрсің? Бұл жерге кім айдап келді? - деді.</w:t>
        <w:br/>
        <w:t>- Мен Исфаһан шаһарынанмын. Сауда жасауға көптеген</w:t>
        <w:br/>
        <w:t>дүниеалып келе жатқанымда кемем апатқа ұттырап, тас-талқа-</w:t>
        <w:br/>
        <w:t>нышықты. Құдай сақтап, толқын айдап осы жағаданттықтым,</w:t>
        <w:br/>
        <w:t>- деді. Әлгі азбанқұл көзіне жасалып, жігітті құшақтап тұрып:</w:t>
        <w:br/>
        <w:t>- Алла тағалам өміріңді ұзаққа жазсын! Дидарыңнан айнал-</w:t>
        <w:br/>
        <w:t>дым, тақсырым! Исфаһан деген менің туған мекенім ғой.</w:t>
        <w:br/>
        <w:t>Өзімнің жанымдай жақсы көретін немере қарындасым сол ша-</w:t>
        <w:br/>
        <w:t>һардатұрады. Жас кезімде оған ғашық болып едім. Амал қанша,</w:t>
        <w:br/>
        <w:t>жаугершілікке душар болып тұтқынғатүсіп кете барды. Ол кез-</w:t>
        <w:br/>
        <w:t>де мен тым жас едім. Олжаға түскен баланы аясын ба, тартты-</w:t>
        <w:br/>
        <w:t>рып жіберді де, азбанқұл боп шыға келдім. Ақырында сатып</w:t>
      </w:r>
    </w:p>
    <w:p>
      <w:r>
        <w:t>жіберді. Мінеки, халім осы, бауырым, - деді.</w:t>
        <w:br/>
        <w:t>Шаһризада әңгімесі осы тұсқа келгенде таң атты.</w:t>
        <w:br/>
        <w:t>ҮШ ЖҮЗ ЖЕТПІС АЛТЫНШЫ ТҮН</w:t>
        <w:br/>
        <w:t>Алдияр патшам! Әлгі Филь-Акманның сарайынан шыққан</w:t>
        <w:br/>
        <w:t>азбанқұл Әнсил Уажидке:</w:t>
        <w:br/>
        <w:t>- Мені тұтқынға алғандар табанда тарттырып, азбанқұлға</w:t>
        <w:br/>
        <w:t>айналдырды да сатып жіберді. Мінеки, халім осы, бауырым, -</w:t>
        <w:br/>
        <w:t>деді.</w:t>
        <w:br/>
        <w:t>Содан кейін Әнсил Уажидке ізет білдіріп, ұзақ ғұмыр тілеп,</w:t>
        <w:br/>
        <w:t>сарайғаалып кірді. Әнсил Уажид сарайішіндегі айналасын әсем</w:t>
        <w:br/>
        <w:t>ағаштар көмкере өскен хауызды көрді. Алтын есікті күміс тор-</w:t>
        <w:br/>
        <w:t>лардың ішінде әрқилы әнші құстар, әлгі ағаш бұтақтарында</w:t>
        <w:br/>
        <w:t>ілулі тұр. Солардың бәрі Аллатағаланың атын қайырып сайрап</w:t>
        <w:br/>
        <w:t>тұрған сияқты. Әнсил Уажид шеттеу тұрған біреуіне жақын-</w:t>
        <w:br/>
        <w:t>дап еді, кәдімгі көгершін екен. Жігітті байқап қалған әлгі</w:t>
        <w:br/>
        <w:t>көгеріпін үнін құбылтып «Жолың болсын ізгі жан» дегені ғой!</w:t>
        <w:br/>
        <w:t>Құстан мұндай тілек естіген Әнсил Уажид сол жерде есінен та-</w:t>
        <w:br/>
        <w:t>нып қалды. Сәлден кейін есін жиып, қайта-қайта күрсініп</w:t>
        <w:br/>
        <w:t>тұрып мына бәйітті айтты:</w:t>
        <w:br/>
        <w:t>262</w:t>
        <w:br/>
        <w:t>СЫРДАРИЯ КІТАПХАНАСЫ</w:t>
        <w:br/>
        <w:t>Осылайша өксігін баса алмай зар илеп отырып, есінен танып</w:t>
        <w:br/>
        <w:t>құлады. Өзіне-өзі келе алмай біраз уақыт жатты. Әлден уақыт-</w:t>
        <w:br/>
        <w:t>та барып есін жиып, жан-жағына қарады. Айдалада көзге тпа-</w:t>
        <w:br/>
        <w:t>лынар дәнеңе жоқ.</w:t>
        <w:br/>
        <w:t>Әнсил Уажид жыртқыш аңдардан қорқып тағы да таудың</w:t>
        <w:br/>
        <w:t>басына шықты. Осылай тұрғанда бір үңгірден адамның үні ша-</w:t>
        <w:br/>
        <w:t>лынды. Өзімен-өзі біреу сөйлесіп жатқан сияқты. Әнсил Уажид</w:t>
        <w:br/>
        <w:t>құлақ тосты. Бақса бұл дүниеден баз кешіп, Құдай жолына</w:t>
        <w:br/>
        <w:t>түскен діндар екен. Жігіт үңгірге жақындап үш қайтара есік</w:t>
        <w:br/>
        <w:t>қаққандай болды. Бірақ ар жағынан тіл қатқан діндар жоқ.</w:t>
        <w:br/>
        <w:t>Әнсил Уажид ауыр күрсініп алды да мына бәйітті айтты:</w:t>
        <w:br/>
        <w:t>Жан қалауын жадыратар қандай жолмен табамын,</w:t>
        <w:br/>
        <w:t>Бар қайғымды ысырып бір қашан дамыл аламын?</w:t>
        <w:br/>
        <w:t>Не сұмдығың үрей тастап, шашымды да ағартты,</w:t>
        <w:br/>
        <w:t>Жасым жетпей жасамыс қып тағдыр теріс қарапты.</w:t>
        <w:br/>
        <w:t>Осындайда беретұғын досым да жоқ қол ұшын,</w:t>
        <w:br/>
        <w:t>Қасіретін, ғашық жанның жеңілдетіп мол ісін.</w:t>
        <w:br/>
        <w:t>Махаббаттың жолында мен қанша азаппен алыстым,</w:t>
        <w:br/>
        <w:t>Бәлкім елес, о, тағдырым, сонша неге қарыстың?!</w:t>
        <w:br/>
        <w:t>Күйзелте түс, жаным ғашық махаббаттан жаураған,</w:t>
        <w:br/>
        <w:t>Қасіреттің уын ішіп, қаңғып жалғыз зарлаған!</w:t>
        <w:br/>
        <w:t>Оты сөнген әбден бітіп, жан-жүректің мендегі,</w:t>
        <w:br/>
        <w:t>Тоналғанмын ақылдан да, мұңлы дертім меңдеді.</w:t>
        <w:br/>
        <w:t>Сүйгенімнің қақпасына ғазел болып жанғанда от,</w:t>
      </w:r>
    </w:p>
    <w:p>
      <w:r>
        <w:t>Бұдан артық қорқынышты күнім әсте болған жоқ.</w:t>
        <w:br/>
        <w:t>Жерде толқып жатты өзіммен, жаныма мұң батқанда,</w:t>
        <w:br/>
        <w:t>Құпиямды сақтадым мен жақыннан да, жаттан да.</w:t>
        <w:br/>
        <w:t>Үңгірге еніп жалбарынған адамың да ұрланған,</w:t>
        <w:br/>
        <w:t>Жандай бейне зарлайды ол зардап шеккен жалғаннан.</w:t>
        <w:br/>
        <w:t>Бастан кетіп не тауқымет тартып бұл күн жүрсек те,</w:t>
        <w:br/>
        <w:t>Аңсағаным қолға тпсе, жазылар ем бір сәтте!</w:t>
        <w:br/>
        <w:t>274 СЫРДАРИЯ КІТАПХАНАСЫ</w:t>
        <w:br/>
        <w:t>Мені ол сірә сынап жазған - ол анық!</w:t>
        <w:br/>
        <w:t>Сый боп қымбат - дидары түр сұранып.</w:t>
        <w:br/>
        <w:t>Лағыл тастың алқасындай ол маған,</w:t>
        <w:br/>
        <w:t>Неінжу-жақұт тастарындай болмаған.</w:t>
        <w:br/>
        <w:t>Орындалар бәлкім менің тілегім,</w:t>
        <w:br/>
        <w:t>Езілуде дал-дұл болған жүрегім.</w:t>
        <w:br/>
        <w:t>Жүректі елжіреткен бәйіт сырына қанған балықшы өзінің</w:t>
        <w:br/>
        <w:t>жас кезінде басынан кешкен бақытсыз махаббатын еске алып,</w:t>
        <w:br/>
        <w:t>жылап қояберді. Бұл дағашық отына шарпылып жолы болмай</w:t>
        <w:br/>
        <w:t>қалған сорлының бірі екен. Қыз бәйітіне өзінтше жауап қатты:</w:t>
        <w:br/>
        <w:t>Болды аян, ғашық жансың, ақталма,</w:t>
        <w:br/>
        <w:t>Бұдан өткен бой балқытар бақ барма?!</w:t>
        <w:br/>
        <w:t>Көзім мынау, ұйқыны әсте білмеген,</w:t>
        <w:br/>
        <w:t>Жүрек мынау, ұшқын атпай жүрмеген.</w:t>
        <w:br/>
        <w:t>Махаббатты бастан кешіп, ержеттік,</w:t>
        <w:br/>
        <w:t>Ауыр, жеңіл жайды ұғындық кермек тым.</w:t>
        <w:br/>
        <w:t>(Жанды саттық, ғашық болып содан соң,</w:t>
        <w:br/>
        <w:t>Қол жетпес бір аруды ойлан болған сор.</w:t>
        <w:br/>
        <w:t>Болса-дағы қанша жерден қауіпті,</w:t>
        <w:br/>
        <w:t>Саудаласып соған назар ауыпты.</w:t>
        <w:br/>
        <w:t>Бермес опа, сүймеген соң өзіңді,</w:t>
        <w:br/>
        <w:t>Қымбатқа алып, болсаң да сен төзімді.</w:t>
        <w:br/>
        <w:t>Осыны айтты да қайығын бұрып, қыз тұрған жағаға келіп:</w:t>
        <w:br/>
        <w:t>- Кәне, қайыққа отыр, қайда апар десең соған дайынмын,</w:t>
        <w:br/>
        <w:t>өзіңмен бірге болам, - деді балықшы. Уәде осы болды. Филь-Ак-</w:t>
        <w:br/>
        <w:t>ман қайыққа мінді. Сонымен кете барды. Жағадан сәл ұзағанда</w:t>
        <w:br/>
        <w:t>жол-жөнекей жел тұрдыдақайық сарнай жөнелді. Теңіз жағасы</w:t>
        <w:br/>
        <w:t>көз ұшында қалды. Жел саябыр тартқан жоқ. Үш күн бойы осы-</w:t>
        <w:br/>
        <w:t>лай келе жатты. Кейін Алланың әмірімен жел басылды. Енді баяу</w:t>
        <w:br/>
        <w:t>жүзіп отырып, теңіз жағасындағы бір шаһарға келді.</w:t>
        <w:br/>
        <w:t>Шаһризада әңгімесінің осы жерінде таң да атты.</w:t>
        <w:br/>
        <w:t>МЫҢ БІР ТҮН 277</w:t>
      </w:r>
    </w:p>
    <w:p>
      <w:r>
        <w:t>Бір қап мускус жұтарың да, тең-теңімен паршасын,</w:t>
        <w:br/>
        <w:t>Асылдардан аппақ күміс, алтынымен баршасын.</w:t>
        <w:br/>
        <w:t>Және оған өзім жайлы хат жіберем қолымнан,</w:t>
        <w:br/>
        <w:t>Жақын-жекжат болу үшін, араласып соңынан.</w:t>
        <w:br/>
        <w:t>Оған қоса тілегінді орындауға өзіңнің,</w:t>
        <w:br/>
        <w:t>Күші саламын, әр нәрседе шегі бар деп төзімнің.</w:t>
        <w:br/>
        <w:t>Бір кездері дәмін татқам махаббаттың өзім де,</w:t>
        <w:br/>
        <w:t>Айыптаман, тілектеспін, қарсы тұрман сезімге.</w:t>
        <w:br/>
        <w:t>Патша бәйітін аяқтағасын өзіне жақын адамдармен қоса</w:t>
        <w:br/>
        <w:t>уәзірін шақыртты. Небір асыл бұйымдарды тай-тай етіп буғыз-</w:t>
        <w:br/>
        <w:t>ды. Осының бәрін Шамиха патшаға жібермекші боп уәзіріне:</w:t>
        <w:br/>
        <w:t>-- Сең маған қайтсең да осы жолы Әнсил Уажид деген адамды</w:t>
        <w:br/>
        <w:t>ертіп келесін. Шамиха патшаға айт: «Біздің патшамыз Дирбас</w:t>
        <w:br/>
        <w:t>сенімен туыс болғысы келеді. Өзінің қызын сенің жақын ада-</w:t>
        <w:br/>
        <w:t>мың Әнсил Уажидке қоспақшы, сол жігітті сенімен ертіп</w:t>
        <w:br/>
        <w:t>жіберсін. Барғасын Дирбас патшаның қызымен некесін қия-</w:t>
        <w:br/>
        <w:t>мыз. Тойын өзімізде өткіземіз» де. Сенің бұл сапарда бітіретін</w:t>
        <w:br/>
        <w:t>шаруаң осы, - деді.</w:t>
        <w:br/>
        <w:t>Содан кейін Дирбас патша Шамихаға арнап осы айтқанда-</w:t>
        <w:br/>
        <w:t>рын түгелдей хатқа түсірді. Хатты уәзірге ұстатып тұрып:</w:t>
        <w:br/>
        <w:t>- Әнсил Уажидты өзіңмен бірге алып келмесең, уәзірім, ор-</w:t>
        <w:br/>
        <w:t>нымнан түстім дей бер. Айтқаным айтқан, - деді.</w:t>
        <w:br/>
        <w:t>- Төреңізге құлдық тақсыр, - деді уәзір қол қусырып.</w:t>
        <w:br/>
        <w:t>Әлгі мол тарту-таралғымен уәзір Шамиха патшаның еліне</w:t>
        <w:br/>
        <w:t>аттанды. Бұл елге жеткен соң Шамиха патшаға әкелген тарту-</w:t>
        <w:br/>
        <w:t>ларымен қоса Дирбас патшаның хатын тапсырды. Шамиха пат-</w:t>
        <w:br/>
        <w:t>ша осыншама мол дүниеге таңданып, енді хатты ашып оқыды.</w:t>
        <w:br/>
        <w:t>Мұндағы Әнсил Уажидтың атын көргенде еңіреп қоя беріп, кел-</w:t>
        <w:br/>
        <w:t>ген уәзірге:</w:t>
        <w:br/>
        <w:t>- Әнсил Уажидты өзіміз де аңсап отырмыз. Қайда екенін кім</w:t>
        <w:br/>
        <w:t>біледі? Әйтеуір, кетіп қалыпты, одан басқа білеріміз жоқ. Егер</w:t>
        <w:br/>
        <w:t>сол жігітті өзің тауып келсең, мына әкелген тартуыңнан екі есе</w:t>
        <w:br/>
        <w:t>дүние беруге мен дайынмын, - деді.</w:t>
        <w:br/>
        <w:t>Содан кейін Шамиха патша өксігін баса алмай жылап оты-</w:t>
        <w:br/>
        <w:t>рып мынадай бәйіт айтты:</w:t>
        <w:br/>
        <w:t>МЫҢ БІР ТҮН 275</w:t>
        <w:br/>
        <w:t>ҮШ ЖҮЗ ЖЕТПІС СЕГІЗІНШІ ТҮН</w:t>
        <w:br/>
        <w:t>Алдияр патшам! Сонымен балықшы қайығымен Филь-Акман</w:t>
        <w:br/>
        <w:t>теңіз жағасындағы бір шаһарға келді. Қайықты осы жерге тоқ-</w:t>
        <w:br/>
        <w:t>татып, балықшы қызды ертіп шықпақшы болды. Бұл шаһар-</w:t>
        <w:br/>
        <w:t>дың патшасы жүген-құрықсыз адуындылығымен аты шыққан</w:t>
        <w:br/>
        <w:t>Дирбас деген еді. Дәл осы кезде ол өзінің баласымен патшалық</w:t>
        <w:br/>
        <w:t>жайдың терезесінен теңіз жаққа қарап отырған-ды. Әлгі қай-</w:t>
        <w:br/>
        <w:t>ықтың келіп тоқтағанын көрді. Ең алдымен құлағында Бадах-</w:t>
        <w:br/>
        <w:t>шан лағылын орнатқан сырғасы бар, ақ сары айдай, шыбықтай</w:t>
        <w:br/>
        <w:t>бұралып, сағымдай теңселген сұлуға көздері түсті. Бұл қыздың</w:t>
      </w:r>
    </w:p>
    <w:p>
      <w:r>
        <w:t>тегін емесін бірден байқады, не бір атақты ақ сүйектің қызы,</w:t>
        <w:br/>
        <w:t>немесе патшаның қызы, одан бері емес. Патша сарайдың теңіз-</w:t>
        <w:br/>
        <w:t>ге қараған есігінен шықты. Келіп қайықтың жағаға тоқтаға-</w:t>
        <w:br/>
        <w:t>нын көрді. Бақса қыз қайықта ұйықтап жатыр. Қайықты ба-</w:t>
        <w:br/>
        <w:t>лықшы жағағаенді байлап үлгерген екен. Патша қызды оятты.</w:t>
        <w:br/>
        <w:t>Шошып кеткен қыз жылап қоя берді. Патша жұбатқан боп:</w:t>
        <w:br/>
        <w:t>- Қайдан жүрсің, кімнің қызысың, мұнда неге келдің? - деді</w:t>
        <w:br/>
        <w:t>салған жерден.</w:t>
        <w:br/>
        <w:t>- Мен Шамиха патшаның уәзірі Ибраһимның қызымын.</w:t>
        <w:br/>
        <w:t>Менің дәл осы жерге келуімнің талай ғажайып сыры бар, оны</w:t>
        <w:br/>
        <w:t>тілмен жеткізу мүмкін емес, - деді жылап отырып. Сонда да</w:t>
        <w:br/>
        <w:t>болса патшадан жасқанбай бар басынан кешкенін айтып шық-</w:t>
        <w:br/>
        <w:t>ты. Сөйтіп, күрсініп отырып, мына бәйітті айтты:</w:t>
        <w:br/>
        <w:t>Тосын келген қасіреттен құрғамады көз жасым,</w:t>
        <w:br/>
        <w:t>Күрсінемін, күңіренемін зардап шегіп өз басым.</w:t>
        <w:br/>
        <w:t>Жан-жүректі билеп алған естен кетпес сол бір жан,</w:t>
        <w:br/>
        <w:t>Жақындаспай ғашығыммен ара жігім ашылған.</w:t>
        <w:br/>
        <w:t>Оның жүзі сиқырдай бір көз алдымда жанады,</w:t>
        <w:br/>
        <w:t>Араб, түрік сұлулығын ойға өрнектеп салады.</w:t>
        <w:br/>
        <w:t>Күн мен айың алдында оның тәжім етер иіліп,</w:t>
        <w:br/>
        <w:t>Әдеп-ізет көрген жанды өткізердей сүйініп.</w:t>
        <w:br/>
        <w:t>Көзі оның таңғажайып иіліп тұр қияқтай,</w:t>
        <w:br/>
        <w:t>Бейне садақ атылуға даяр тұрған сияқты-ай.</w:t>
        <w:br/>
        <w:t>МЫҢ БІРТҮН 269</w:t>
        <w:br/>
        <w:t>Ант етемін құдіретімен Алланын!</w:t>
        <w:br/>
        <w:t>Жарық күнін жеткізетін пәндәнің.</w:t>
        <w:br/>
        <w:t>Ғашықтарға бәрін берем шақырып,</w:t>
        <w:br/>
        <w:t>Дәстүр болсын мол тамаша шашылып.</w:t>
        <w:br/>
        <w:t>Босатқасын құс біткенді торынан,</w:t>
        <w:br/>
        <w:t>Мұңды ысырып, қуанышқа жолығам.</w:t>
        <w:br/>
        <w:t>Бұл бәйітті бітірген соң үшінші ағаштың бұтағында отырған</w:t>
        <w:br/>
        <w:t>бұлбұлға келді. Жігітті көрген бұлбұл сайрап қоя берді. Мұны</w:t>
        <w:br/>
        <w:t>тыңдаған Әнсил Уажид мына бәйітті айтты:</w:t>
        <w:br/>
        <w:t>Бұлбұл үні құлағыма майдай жағын барады,</w:t>
        <w:br/>
        <w:t>Махаббаттың ынтызарлық ырғағынасалады.</w:t>
        <w:br/>
        <w:t>Тар қыспағын махаббаттың босатшы бір әуенмен,</w:t>
        <w:br/>
        <w:t>Қаншама түн қайғы жұтып, қырсыққа да кенелген.</w:t>
        <w:br/>
        <w:t>Бейне ғажап жасайтындай аңыз етер сыры бар,</w:t>
        <w:br/>
        <w:t>Қасіретпен таң асырып, көз ілдірмес мұңы бар.</w:t>
        <w:br/>
        <w:t>Құлай сүйіп ақыл-естен айрылғанда тұтылдым,</w:t>
        <w:br/>
        <w:t>Білмей, сөйтіп, махаббатқа бейкүнә бір жұтылдым.</w:t>
        <w:br/>
        <w:t>Көз жасыммен байландым да әлсіз ғана үн қаттым,</w:t>
        <w:br/>
        <w:t>Бір қарасам, сөз қалмапты деуден басқа қымбаттым.</w:t>
      </w:r>
    </w:p>
    <w:p>
      <w:r>
        <w:t>Алыс кетті содан соң ол, тастады да мол қайғы,</w:t>
        <w:br/>
        <w:t>Төзімді мен пана еттім, орны әрине толмайды.</w:t>
        <w:br/>
        <w:t>Егер тағдыр әділ болса қосар бізді қайтадан,</w:t>
        <w:br/>
        <w:t>Аллам өзі қорған болса жаным тынып, жай табар.</w:t>
        <w:br/>
        <w:t>Киімімді шешемін де сүйгеніме көрсетем,</w:t>
        <w:br/>
        <w:t>Сүлдерімді қажып біткен, азабыммен өліпетем.</w:t>
        <w:br/>
        <w:t>Бәйітін аяқтай бере төртінші торға келді. Бұл дабұлбұл әуле-</w:t>
        <w:br/>
        <w:t>тінен екен, жігітті көре сала құйқылжытып сайрай жөнелді.</w:t>
        <w:br/>
        <w:t>Әнсил Уажид көз жасын төгіп тұрып мынадай бәйіт айтты:</w:t>
        <w:br/>
        <w:t>МЫҢ БІР ТҮН 219</w:t>
        <w:br/>
        <w:t>ҮШ ЖҮЗ ЖЕТПІС ТОҒЫЗЫНШЫ ТҮН</w:t>
        <w:br/>
        <w:t>Алдияр патшам! Ибраһим өзінің сенімді бір топ адамын жи-</w:t>
        <w:br/>
        <w:t>нап Дирбас патшаның уәзірін ертіп алып Әнсил Уажидты іздеу</w:t>
        <w:br/>
        <w:t>сапарына шықты. Жол-жөнекей көшпенді арабтардан да, ша-</w:t>
        <w:br/>
        <w:t>һар тұрғындарынан да, «Осындай да осындай адамды көрген-</w:t>
        <w:br/>
        <w:t>дерің бар ма?» деп сұрау салумен болды. Бәрінің жауабы біреу:</w:t>
        <w:br/>
        <w:t>«Ондайды байқаған жоқпыз».</w:t>
        <w:br/>
        <w:t>Бұлардың бармаған елі, баспаған тауы, кезбеген шөлі қалма-</w:t>
        <w:br/>
        <w:t>ды. Ешқандай көрдік-білдік деген сыбыс жоқ. Ақыры теңіз жа-</w:t>
        <w:br/>
        <w:t>ғасына келіп бір-ақ тірелді. Сол жерден қайық алып бәрі соған</w:t>
        <w:br/>
        <w:t>мінді де тартып кетті. Сарнатып отырып Жетімтауға да жетті.</w:t>
        <w:br/>
        <w:t>Осында келгенде Дирбастың уәзірі Шамиханың уәзірінен:</w:t>
        <w:br/>
        <w:t>- Бұл неліктен Жетімтау атанған? - деп сұрады.</w:t>
        <w:br/>
        <w:t>- Баяғы заманда бір пері қызы мекендеген. Ол өзі қытайдан</w:t>
        <w:br/>
        <w:t>келген пері екен. Сол өз елінде бір жігітке өлгенше ғашық бо-</w:t>
        <w:br/>
        <w:t>лыпты. Оған қосылуға туыстарынан қорқып жүріпті. Түбі сол</w:t>
        <w:br/>
        <w:t>жігітке тимесе күн көре алмайтынына көзі жеткен соң, жер бе-</w:t>
        <w:br/>
        <w:t>тінен адам аяғы баспайтын, ең ар жағы жын-перілер де бара ал-</w:t>
        <w:br/>
        <w:t>майтын оңаша өлке іздепті. Сол сүйген жігітін ақырында ел</w:t>
        <w:br/>
        <w:t>көзінен осында әкеп жасырыпты. Сөйтіп, туыстарынан жасы-</w:t>
        <w:br/>
        <w:t>рынып өзі келіп-кетіп жүріпті. Осы таудың етегінде бірнеше</w:t>
        <w:br/>
        <w:t>бала тауыпты. Осы тұстан әрі-бері өткен кеме керуендеріндегі</w:t>
        <w:br/>
        <w:t>саудагерлер әрдайым баласынан айрылған әйелдің жылаған</w:t>
        <w:br/>
        <w:t>үнін еститін болған. Әлгі дауыс баланың да даусына ұқсайды</w:t>
        <w:br/>
        <w:t>екен. Солардаң бірі: «Мұнда баласынан айрылған жетім бар ма</w:t>
        <w:br/>
        <w:t>екен?» депті. Содан бері осы жер «Жетімтау» аталып кеткен, -</w:t>
        <w:br/>
        <w:t>деді Ибраһим. Дирбастың уәзірі бұған таңдана бас шайқады.</w:t>
        <w:br/>
        <w:t>Сонымен бұлараралға шыққан соң жүріп отырып баяғы өзіміз</w:t>
        <w:br/>
        <w:t>білетін салтанатты сарайға келді. Қақпаны қақты уәзірі. Сәлден</w:t>
        <w:br/>
        <w:t>кейін ар жағынан азбанқұл шықты. Ол шошына патша уәзірі</w:t>
        <w:br/>
        <w:t>Ибраһимды тани кетіп аяғына жығылып, шалғайына оралды.</w:t>
        <w:br/>
        <w:t>Уәзір ішке кірген соң көптеген азбанқұлдың ортасындағы бір</w:t>
        <w:br/>
        <w:t>пақырға көзі түсті. Бұл пақырымыз Әнсил Уажидтың өзі еді.</w:t>
        <w:br/>
        <w:t>Уәзір Ибраһим азбанқұлдардан:</w:t>
        <w:br/>
        <w:t>- Мынау қайдан жүрген адам? - деді.</w:t>
        <w:br/>
        <w:t>- Бұл өзі саудагер екен, кемесі апатқа ұшырап, өлдім-тал-</w:t>
        <w:br/>
        <w:t>дым деп аман қалыпты. Қазір нағыз мәжнүн, - деді олар.</w:t>
        <w:br/>
        <w:t>Уәзірдін онымен ісі болмай сарайды аралады. Бақса қызы-</w:t>
      </w:r>
    </w:p>
    <w:p>
      <w:r>
        <w:t>ның із-түзі жоқ. Енді күтуші әйелдерден сұрастыра бастады.</w:t>
        <w:br/>
        <w:t>280</w:t>
        <w:br/>
        <w:t>СЫРДАРИЯ КІТАПХАНАСЫ</w:t>
        <w:br/>
        <w:t>- Қалай шығып кеткенін де байқамай қалдық. Біздің қасы-</w:t>
        <w:br/>
        <w:t>мызда үзақ болған жоқ, - десті олар да.</w:t>
        <w:br/>
        <w:t>Уәзір жылап қоя беріп мынадай бәйіт айтты:</w:t>
        <w:br/>
        <w:t>Міне жайы, сайрап тұрған құс біткен,</w:t>
        <w:br/>
        <w:t>Сан құлпырар есік алды гүл біткен.</w:t>
        <w:br/>
        <w:t>Бірақ сүйген жаны келіп зарлаған,</w:t>
        <w:br/>
        <w:t>Есік ашық, тосқауыл да болмаған.</w:t>
        <w:br/>
        <w:t>Жоғалғанын білсем, шіркін, жанымның,</w:t>
        <w:br/>
        <w:t>Сүйгеніне кетіп тынған, жаңылдым!</w:t>
        <w:br/>
        <w:t>Сән-салтанат бір басына жетерлік,</w:t>
        <w:br/>
        <w:t>Болып еді сақшысы да өте нық.</w:t>
        <w:br/>
        <w:t>Кетіпті өзі үсте жеңіл киіммен,</w:t>
        <w:br/>
        <w:t>Білсем шіркін, жанды өзі сүйінген!</w:t>
        <w:br/>
        <w:t>Бәйітін айтып болды. Өксігі басылмады. Күрсініп отырып:</w:t>
        <w:br/>
        <w:t>«Алланың бұйрығынан айламен құтыла алмайсың. Жазмышп-</w:t>
        <w:br/>
        <w:t>тан озмыш жоқ деген осы» деді. Сөйтті де орнынан тұрып, са-</w:t>
        <w:br/>
        <w:t>райдың төбесіне шықты. Сонда байланған арқанның төмен сал-</w:t>
        <w:br/>
        <w:t>бырап тұрғанын, қыздың осымен жерге түсіп кеткенін аңғар-</w:t>
        <w:br/>
        <w:t>ды.Қызбасына түскен қайғыға шыдамай, беті ауған жаққакете</w:t>
        <w:br/>
        <w:t>бергеніне күмәні болмады. Бұрыла бергенде бір қара қарға мен</w:t>
        <w:br/>
        <w:t>жапалаққа көзі түсті. Мұны жақсылыққа жорымай, ауыр</w:t>
        <w:br/>
        <w:t>күрсініп бәйіт айтты:</w:t>
        <w:br/>
        <w:t>Қалқамды мен табамын деп сенімменен келіп ем,</w:t>
        <w:br/>
        <w:t>Ізін көріп, қасіретімді басам деп ем телінген.</w:t>
        <w:br/>
        <w:t>Бірақ өзін көре алмадым, көрдім құстың екеуін,</w:t>
        <w:br/>
        <w:t>Қарға менен жапалақты, қиын тәуба етерім.</w:t>
        <w:br/>
        <w:t>Тағдыр тілі үн қатты енді: «Қатты кеткен өзіңіз,</w:t>
        <w:br/>
        <w:t>Ғашықтарды айырдыңыз, көріп тұрып көзіңіз.</w:t>
        <w:br/>
        <w:t>Сізде бір сәт дәм татыңыз олар татқан азаптан,</w:t>
        <w:br/>
        <w:t>Жалғыз тұрып алаулаған қасіретпен жаза артқан».</w:t>
        <w:br/>
        <w:t>200 СЫРДАРИЯ КІТАПХАНАСЫ</w:t>
        <w:br/>
        <w:t>Сүйіктіммен еркін барып, қала алмадым қоштасып,</w:t>
        <w:br/>
        <w:t>Қайғы-мұнды сілкіп тастан, құшақ жайып достасып!</w:t>
        <w:br/>
        <w:t>Жеткізетін жан бар ма екен, менің осы жайымды,</w:t>
        <w:br/>
        <w:t>Дайынмын мен көтеруге жазмыш жазған уайымды.</w:t>
        <w:br/>
        <w:t>Аллам куә, ғашығымды ғасыр болсын ұмытпан,</w:t>
        <w:br/>
        <w:t>Серт бердім бе, орындаймын, шыққан таза құлықтан!</w:t>
      </w:r>
    </w:p>
    <w:p>
      <w:r>
        <w:t>О, қара түн! Сүйгеніме сәлемімді жеткіз сен,</w:t>
        <w:br/>
        <w:t>Куә болып, ұйқы қашып сан түніме өткізген!</w:t>
        <w:br/>
        <w:t>Алдияр патшам, Филь-Акман осылай отыра тұрсын. Енді</w:t>
        <w:br/>
        <w:t>Әнсил Уажидке оралайық. Сол жерде діндар Әнсил Уажидке:</w:t>
        <w:br/>
        <w:t>- Сен таудың етегіне түсіп, пальма ағашының жөкесін алып</w:t>
        <w:br/>
        <w:t>кел, - деді. Әне-міне дегенше Әнсил Уажид бір құшақ жөке</w:t>
        <w:br/>
        <w:t>әкелді. Содан діндар отырыл кәдімгі сабан салатын себет өрді.</w:t>
        <w:br/>
        <w:t>Бәрін бітірген соң:</w:t>
        <w:br/>
        <w:t>- Ал, балам, осы даланың бір шетінде өсіп, қурап жатқан</w:t>
        <w:br/>
        <w:t>шөптер бар. Сонымен мына себетті нығарлап толтыр. Сырты-</w:t>
        <w:br/>
        <w:t>нан шандын байла да теңізге түсіріп, үстіне өзің мініп ал. Солай</w:t>
        <w:br/>
        <w:t>есіп отыр да тарта бер, Құдай қаласа іздегеніңді табарсың. Не-</w:t>
        <w:br/>
        <w:t>гізінде тәуекелге бел бумаған адам еш уақытта мақсатына жет-</w:t>
        <w:br/>
        <w:t>кен емес, - деді.</w:t>
        <w:br/>
        <w:t>- Төрелігіңізге құлдық, - деді Әнсил Уажид. Содан кейін</w:t>
        <w:br/>
        <w:t>діндармен қоштасып, шалдың айтқандарын бұлжытпай орын-</w:t>
        <w:br/>
        <w:t>дауға бел байлап, батасын алып, жүріп кетті.</w:t>
        <w:br/>
        <w:t>Әнсил Уажид шал нұсқаған жерге барып бәрін істеді. Келіп</w:t>
        <w:br/>
        <w:t>теңізге түсті. Теңіздің айдынына шыға бергенде самал соғып</w:t>
        <w:br/>
        <w:t>айдай жөнелді. Көп ұзамай діндардың көз ұшынан ғайып бол-</w:t>
        <w:br/>
        <w:t>ды. Толқыннан толқын қуалап теңіз төрінде кете барды. Небір</w:t>
        <w:br/>
        <w:t>қауіп, қорқыныштарды бастан кешті. О жағы мен бұ жағы үш</w:t>
        <w:br/>
        <w:t>күн өткенде тағдырдың тәлкегімен баяғы Жетімтаудан бір-ақ</w:t>
        <w:br/>
        <w:t>шықты. “Жағаға келіп жер басты. Судан шыққан балапандай</w:t>
        <w:br/>
        <w:t>сүмірейіп, әлтек-тәлтек сәмсіреп қалыпты. Қарыны ашқан,</w:t>
        <w:br/>
        <w:t>шөлдеген сорлыда әл-дәрмен қалмаған. Жағадан алыстай бере</w:t>
        <w:br/>
        <w:t>сылдырап аққан бұлақтар, жемісінен майысқан миуалы ағаш-</w:t>
        <w:br/>
        <w:t>тар, бұтақтарда сайраған құстарға тап болды. Бұлақтан суға</w:t>
        <w:br/>
        <w:t>қанып, жеміске тойып, ес жиып әлге келді. Осылай келе жат-</w:t>
        <w:br/>
        <w:t>қандаағараңдаган бірдеңе көзгешалынды. Ендісолай қарай бет-</w:t>
        <w:br/>
        <w:t>теді. Жақындап келе байқаса қорғаны берік салтанатты сарай</w:t>
        <w:br/>
        <w:t>МЫҢ БІР ТҮН 261</w:t>
        <w:br/>
        <w:t>жерде із де жоғалды. Олардың ендігі сапары теңіз үстінде бол-</w:t>
        <w:br/>
        <w:t>ғанына көзі жеткен, осы жерде үміті үзілгендей қамыға жылап</w:t>
        <w:br/>
        <w:t>мына бәйітті айтты:</w:t>
        <w:br/>
        <w:t>Алыс жолды көздегенмен, соған дәтім шыдай ма,</w:t>
        <w:br/>
        <w:t>Айдын теңіз иірімі, таптыра ма бір айла?</w:t>
        <w:br/>
        <w:t>Жаным өлгенскайда жүріп, сөзде тұрам қайдан мен,</w:t>
        <w:br/>
        <w:t>Түспей ғана жұбатамын құштарлықты жан дәрмен.</w:t>
        <w:br/>
        <w:t>Туған үйін тастап көшіп кеткелі олар жоқ тыным,</w:t>
        <w:br/>
        <w:t>Жүрек байғұс алаулайды, сүйреңдетіп от тілін!</w:t>
        <w:br/>
        <w:t>Көз жасымның арнасындай Сейхун, Жейхун, Ефрат,</w:t>
        <w:br/>
        <w:t>Тасқындайды жаңбыр сумен құрғамастан атырап.</w:t>
        <w:br/>
        <w:t>Қабағым да қақсап қазір ауырады көз жастан,</w:t>
        <w:br/>
        <w:t>Жүрегім де кақталды отқа, ұшқын шашып бұл жастан.</w:t>
        <w:br/>
        <w:t>Махаббат пен құштарлығым думандасты жүректе,</w:t>
        <w:br/>
        <w:t>Төзім байғұс талқан болды ұрынды да түнекке.</w:t>
      </w:r>
    </w:p>
    <w:p>
      <w:r>
        <w:t>Мен өзімнің жүрегімді сақтап қалдым қауіптен,</w:t>
        <w:br/>
        <w:t>Шыбын жанды құрбан етіп, жеңіл айла тауып мен.</w:t>
        <w:br/>
        <w:t>Аллам өзің, көрінгенге көз салғанды іздеме,</w:t>
        <w:br/>
        <w:t>Айдан да артық сәуле төгер жандар да бар бізге де.</w:t>
        <w:br/>
        <w:t>Тап қазір мен жер соққанмен тостағандай көзбенен,</w:t>
        <w:br/>
        <w:t>Серіппесіз жүрекке енер жебе көз бар бөзбенен.</w:t>
        <w:br/>
        <w:t>Сыпайы әсем сырт сымбатқа қалған жанмын алданып,</w:t>
        <w:br/>
        <w:t>Жасыл түсті үйеңкі тал бұтағындай жанға нық.</w:t>
        <w:br/>
        <w:t>Бар тілегім сол бір жанды жақын тарту жаныма,</w:t>
        <w:br/>
        <w:t>Ырзамын мен қасіретін тартсам-дағы зарыға.</w:t>
        <w:br/>
        <w:t>Содан да мен бұрынғыдай тартудамын зардабын,</w:t>
        <w:br/>
        <w:t>Мені әбден арбап алған, үстінде оның бар жаным.</w:t>
        <w:br/>
        <w:t>286 СЫРДАРИЯ КІТАПХАНАСЫ</w:t>
        <w:br/>
        <w:t>зауқымен жеті күннің қалай өте шыққаның бұлар байқамады.</w:t>
        <w:br/>
        <w:t>Тек әнінілер мен күйшілер келгенде бір-ақ білді!. Жеті күн жеті</w:t>
        <w:br/>
        <w:t>сағаттай көрінбегеніне таң қалған Филь-Акман мына бәйітті</w:t>
        <w:br/>
        <w:t>айтты:</w:t>
        <w:br/>
        <w:t>Күншілдер мен ғайбатшыны ысырып,</w:t>
        <w:br/>
        <w:t>Қосылдық біз қолға бақыт түсіріп.</w:t>
        <w:br/>
        <w:t>Құшақтастық құмар қанын күні-түн,</w:t>
        <w:br/>
        <w:t>Парша, жібек жұмарланып, құрысын.</w:t>
        <w:br/>
        <w:t>Төсекте біз жаттық аунап былғары,</w:t>
        <w:br/>
        <w:t>Көміп тастап құс мамықтың ырғағы.</w:t>
        <w:br/>
        <w:t>Дүниені тәркі етіп ұмыттық,</w:t>
        <w:br/>
        <w:t>Ләззатымыз бал татыған тым ыстық.</w:t>
        <w:br/>
        <w:t>Бауыр басып қарамадың мезгілге,</w:t>
        <w:br/>
        <w:t>Артық болды тілге тиек сөз мүлде.</w:t>
        <w:br/>
        <w:t>Әу етті де бірақ өтті аптамыз,</w:t>
        <w:br/>
        <w:t>Бір ғажабы білмей қалдық, артта аңыз.</w:t>
        <w:br/>
        <w:t>Аптасымен құттықта да айт оған:</w:t>
        <w:br/>
        <w:t>«Ұзартсын да Аллам өзі қайтадан!»</w:t>
        <w:br/>
        <w:t>Бұл бәйітін бітірісімен Әнсил Уажид қайта-қайта қыздың</w:t>
        <w:br/>
        <w:t>бетінен сүйіп отырып, бәйітін жалғастырды:</w:t>
        <w:br/>
        <w:t>Қуанышты күнімізді құттықтап,</w:t>
        <w:br/>
        <w:t>Келді елдер. Біз отырмыз жұтып бақ.</w:t>
        <w:br/>
        <w:t>Алдандырды қуанышпен ол мені,</w:t>
        <w:br/>
        <w:t>Әңгіме айтып небір қызық елдегі.</w:t>
        <w:br/>
        <w:t>1 Мұсылман салтында той өткен соң жеті күннен кейін қыздың да</w:t>
        <w:br/>
        <w:t>күйеудің де жақын жолдастары, сырлас достары жиналады. Жігіп</w:t>
        <w:br/>
        <w:t>бөлмесіне, қыз бәлмесіне де әншілер өз аспаптарымен келеді, жаңс</w:t>
        <w:br/>
        <w:t>қосылғандар бұларды күтіп, қонақ етеді</w:t>
      </w:r>
    </w:p>
    <w:p>
      <w:r>
        <w:t>“МЫҢ БІРТҮН 285</w:t>
        <w:br/>
        <w:t>Бәйіті бітісімен екеуі қайта құшақтасты, құшақтарын жаз-</w:t>
        <w:br/>
        <w:t>баған күйі екеуі де естерінен тана құлады.</w:t>
        <w:br/>
        <w:t>Шаһризада әңгімесі осы тұсқа келгенде таң да атты.</w:t>
        <w:br/>
        <w:t>ҮШ ЖҮЗ СЕКСЕН БІРІНШІ ТҮН</w:t>
        <w:br/>
        <w:t>Алдияр патшам! Бәйіт бітісімен екеуі қайта құшақтасты,</w:t>
        <w:br/>
        <w:t>құшақтарын жазбаған күйі қауышудың тәтті қуаныш сезімі-</w:t>
        <w:br/>
        <w:t>мен екеуі де естерінен тана құлады. Бір уақытта барып өздеріне</w:t>
        <w:br/>
        <w:t>келді. Сол кезде Әнсил Уажид мына бәйітке басты:</w:t>
        <w:br/>
        <w:t>Қандай тәтті ғажайып түн тұңғиық,</w:t>
        <w:br/>
        <w:t>Сүйіктіңмен жатқан кезде сыр құйыш</w:t>
        <w:br/>
        <w:t>Құшақтастық ажырамай арамыз,</w:t>
        <w:br/>
        <w:t>Айрылысу қалды адыра, қараңыз.</w:t>
        <w:br/>
        <w:t>Тағдыр да иіп мейіріммен қарады,</w:t>
        <w:br/>
        <w:t>Бұрын бізге жартастай ед қаралы.</w:t>
        <w:br/>
        <w:t>Басымызға бақыт туын орнатты,</w:t>
        <w:br/>
        <w:t>Онсыз да біз аттап өттік жан-жақты.</w:t>
        <w:br/>
        <w:t>Бар сырды бір бастан кешкен ағыттық,</w:t>
        <w:br/>
        <w:t>Қасіретті небір түнді жарық қып.</w:t>
        <w:br/>
        <w:t>Шыға келдік болған істі ұмытып,</w:t>
        <w:br/>
        <w:t>Оң қабақты танып-тағдыр жылытып.</w:t>
        <w:br/>
        <w:t>Қандай ғажап, қандай тәтті өмірің!</w:t>
        <w:br/>
        <w:t>Ғашығыңа қосылғанда көңілің.</w:t>
        <w:br/>
        <w:t>Бұлбәйіт аяқтала вкеуі тағы құшақтасып оңаша жатты. Сы-</w:t>
        <w:br/>
        <w:t>пайы сырласу, ара-арасында бәйіттер айтып тату-тәтті әңгіме-</w:t>
        <w:br/>
        <w:t>лерге ұласа ләззат наздың аяғы нәпсі теңізінің толқынынатүсіп</w:t>
        <w:br/>
        <w:t>жүре берді. Осы күйде күн мен түнді аңғарған бұлар жоқ. Ай-</w:t>
        <w:br/>
        <w:t>қасқан құшақ, табысқан тақым, төсек қызығының тойымсыз</w:t>
        <w:br/>
        <w:t>МЫҢ БІР ТҮН 289</w:t>
        <w:br/>
        <w:t>Мына қақпас сүйісуден ешқашанда тойынбас,</w:t>
        <w:br/>
        <w:t>Қызығы үшін өз басының жасқа уыздай тойынбас.</w:t>
        <w:br/>
        <w:t>Туған жері тап-таза оның - Мосуль жері болса да,</w:t>
        <w:br/>
        <w:t>Ұмытпайды Халебті! ол бар әлемді шолса да.</w:t>
        <w:br/>
        <w:t>Құлқыны құрыпбалалардың қасына жетіп келіп, сәлемберіп,</w:t>
        <w:br/>
        <w:t>шүйіркелесе кетті. Балалар да иіліпізет көрсетіп, өз жөндерімен</w:t>
        <w:br/>
        <w:t>кете беріп еді, Әбу Науас бұларға жабыса кетіп мынадай бәйіт</w:t>
        <w:br/>
        <w:t>айтты:</w:t>
        <w:br/>
        <w:t>Басқаларға кете көрме,</w:t>
        <w:br/>
        <w:t>Үйіме еніп, шықшы төрге.</w:t>
        <w:br/>
        <w:t>Тамаша бір шарабым бар,</w:t>
        <w:br/>
        <w:t>Соны ішкізу талабым бар.</w:t>
      </w:r>
    </w:p>
    <w:p>
      <w:r>
        <w:t>Қойым да бар соятұғын,</w:t>
        <w:br/>
        <w:t>Құсым дабар қоятұғын.</w:t>
        <w:br/>
        <w:t>Ішім-жемнен тоясыңдар,</w:t>
        <w:br/>
        <w:t>Бөтен ойды қоясыңдар.</w:t>
        <w:br/>
        <w:t>Бір-бірінді сүйесіңдер,</w:t>
        <w:br/>
        <w:t>Маған басты иесіңдер!</w:t>
        <w:br/>
        <w:t>Балаларды осы бәйітімен алдаусыратып тастады. Шын ниеті-</w:t>
        <w:br/>
        <w:t>менайтыптұрекен деп, балалар да онтпа кет әрі болмады. Өтінішін</w:t>
        <w:br/>
        <w:t>қабыл етті.</w:t>
        <w:br/>
        <w:t>Шаһризада әңгімесі осы тұсқа келгенде таң да атты.</w:t>
        <w:br/>
        <w:t>ҮШ ЖҮЗ СЕКСЕН ЕКІНШІ ТҮН</w:t>
        <w:br/>
        <w:t>Алдияр патшам! Әбу Науас балаларды әлгі бәйітімен алдау-</w:t>
        <w:br/>
        <w:t>сыратып, еліктіріп алды. Балалар да онша кет әрі болмады.</w:t>
        <w:br/>
        <w:t>Өтінішін қабыл етті. Сонымен Әбу Науастың үйіне келді.</w:t>
        <w:br/>
        <w:t>1 Солтцстік Сириядағы Халеб қаласының тұрғындары басқа мұсылман</w:t>
        <w:br/>
        <w:t>қауымынан бетімен кеткендіктерімен ерекшеленеді екен</w:t>
        <w:br/>
        <w:t>“МЫҢ ЫРТҮН 287</w:t>
        <w:br/>
        <w:t>Достық салтпен шарапқа ол тойғызды,</w:t>
        <w:br/>
        <w:t>Ұмытсын деп бар жалғанды жойғызды.</w:t>
        <w:br/>
        <w:t>Жаттық біздер шаттық билеп көңілді,</w:t>
        <w:br/>
        <w:t>Шарап іштік, ән көмейден төгілді.</w:t>
        <w:br/>
        <w:t>Өтті әр күн шырқау биік шаттықта,</w:t>
        <w:br/>
        <w:t>Бас көтермей құрдым судай баттық та.</w:t>
        <w:br/>
        <w:t>Әрбір ғашық жандарға біз тілейміз,</w:t>
        <w:br/>
        <w:t>Осы жайды балдай тәтті дүлейсіз.</w:t>
        <w:br/>
        <w:t>Айрылудың ашцы дәмін татпасын,</w:t>
        <w:br/>
        <w:t>Біз сияқты Аллам өзі сақтасын.</w:t>
        <w:br/>
        <w:t>Бәйіттерін аяқтап, енді орындарынан тұрып келген доста-</w:t>
        <w:br/>
        <w:t>рын қарсы алуға шықты. Бұлардың бәріне өздеріне лайық сый-</w:t>
        <w:br/>
        <w:t>лар тартты. Құрмет көрсетіп, ризалық пейілдерін танытты.</w:t>
        <w:br/>
        <w:t>Филь-Акман өзіне моншаны тазартып, дайындауды бұйырды.</w:t>
        <w:br/>
        <w:t>Сосын Әнсил Уажидке:</w:t>
        <w:br/>
        <w:t>- Көзімнің қарашығы, көңілімнің қуанышы, қазір екеуміз</w:t>
        <w:br/>
        <w:t>моншада бірге шомылайық. Онда екеумізден басқа тірі пенде</w:t>
        <w:br/>
        <w:t>болмайды,- деді.</w:t>
        <w:br/>
        <w:t>Бұған қуанып кеткен Әнсил Уажид мына бәйітті айтты:</w:t>
        <w:br/>
        <w:t>Кім едің сен, көптен мені билеген,</w:t>
        <w:br/>
        <w:t>(Көне жалған жаңадай боп илеген).</w:t>
        <w:br/>
        <w:t>Теңдесіңді таба алмайтын, жарығым,</w:t>
        <w:br/>
        <w:t>Тап өзіндей жан дос еді зарығым.</w:t>
        <w:br/>
        <w:t>Тазарайық қарашығы көзімнің,</w:t>
        <w:br/>
        <w:t>Дозағыңнан жұмақ тапқан төзімдім.</w:t>
      </w:r>
    </w:p>
    <w:p>
      <w:r>
        <w:t>Алоэдан кейін парды қабылдап,</w:t>
        <w:br/>
        <w:t>Шіығайық біз аруақтай жалындап.</w:t>
        <w:br/>
        <w:t>Тағдыр салған бар күнәдан арылып,</w:t>
        <w:br/>
        <w:t>Шығайық біз құдіретке табынып.</w:t>
        <w:br/>
        <w:t>Моншта ішінде өзінді бір көрейін:</w:t>
        <w:br/>
        <w:t>Сүйіктімді бар ынтамен өбейін!</w:t>
        <w:br/>
        <w:t>298 СЫРДАРИЯ КІТАПХАНАСЫ</w:t>
        <w:br/>
        <w:t>Бірге жатып, бетіміз де түйісті,</w:t>
        <w:br/>
        <w:t>Көргенім жоқ мұндай жұпар иісті.</w:t>
        <w:br/>
        <w:t>Куэ болды толықсыған толық ай,</w:t>
        <w:br/>
        <w:t>Сұрасаңыз бәлкім болар көңіл жай.</w:t>
        <w:br/>
        <w:t>Бадраддин әмірші мына жырдытыңдаған соң аржағыменісі</w:t>
        <w:br/>
        <w:t>болмады. «Оллаһи, дәнеңе көрген жоқпын, білген де жоқпын»</w:t>
        <w:br/>
        <w:t>деп бұларды жайына қалдырып, үйіне қайтып келді.</w:t>
        <w:br/>
        <w:t>ШӘКІРТ БАЛА МЕН ШӘКІРТ ҚЫЗ ЖАЙЛЫ ХИКАЯ</w:t>
        <w:br/>
        <w:t>Баяғыда бір бала мен бір қыз мектепте оқыпты. Алланың</w:t>
        <w:br/>
        <w:t>әмірімен бала қызға ғашық болады.</w:t>
        <w:br/>
        <w:t>Әңгіме осы тұсқа келгенде таң атты.</w:t>
        <w:br/>
        <w:t>ҮШ ЖҮЗ СЕКСЕН БЕСІНШІ ТҮН</w:t>
        <w:br/>
        <w:t>Алдияр патшам! Содан әлгі бала Алланың әмірімен қызға</w:t>
        <w:br/>
        <w:t>гашық боп қалады. Бұл қызды көрмесе баланың берекесі қаша-</w:t>
        <w:br/>
        <w:t>тынды шығарды. Бір күні бала басқа шәкірттердің көзін ала</w:t>
        <w:br/>
        <w:t>беріп қыздың тақтайына мынадай өлең жазды:</w:t>
        <w:br/>
        <w:t>Махаббаттан сырқат болған жанға өзің не дейсін,</w:t>
        <w:br/>
        <w:t>ҰҰялғаннан тіл қатпап ем, қашан ғана елейсің.</w:t>
        <w:br/>
        <w:t>Тартып жүрмін сүйгендіктен қасіреттің зардабын,</w:t>
        <w:br/>
        <w:t>Жан жарасы ашылуда, жасыра алман ар жағын.</w:t>
        <w:br/>
        <w:t>Қыз алдындағы тақтайын қолына алып жазылған өлеңді</w:t>
        <w:br/>
        <w:t>оқыды. Мән-мәнісіне түсінген соң баланы аяп кеткен қыз жы-</w:t>
        <w:br/>
        <w:t>лап отырып сол өлеңнің аяғына былай деп жазды:</w:t>
        <w:br/>
        <w:t>Ғашық жанды көрген кезде әбден жадап, жүдеген,</w:t>
        <w:br/>
        <w:t>Құп аламыз қолдан келсе көңілін басып үдеген.</w:t>
        <w:br/>
        <w:t>Дегеніне еркіндік мол сүйген болса беріле,</w:t>
        <w:br/>
        <w:t>Бізге мына қарағанмен айналамыз жеріне.</w:t>
        <w:br/>
        <w:t>МЫҢ БІР ТҮН 281</w:t>
        <w:br/>
        <w:t>Бұзылса бұл «көңіл құрғыр» не дерсің,</w:t>
        <w:br/>
        <w:t>Жадыратып өңкей жастық жеберсің.</w:t>
        <w:br/>
        <w:t>Сайтан көңіл Бекіртауға тартады,</w:t>
        <w:br/>
        <w:t>Ал періштем мешітке үміт артады.</w:t>
      </w:r>
    </w:p>
    <w:p>
      <w:r>
        <w:t>Балалардың әрқайсысы екі пиаладан шарап тартып алған.</w:t>
        <w:br/>
        <w:t>Ендігі ішу кезегі Әбу Науасқа келгенде шарап құйған пияланы</w:t>
        <w:br/>
        <w:t>қолына алып отырып, тағы бәйітке кетті:</w:t>
        <w:br/>
        <w:t>Бұл шарапты ішкен қандай ерке еліктің қолынан,</w:t>
        <w:br/>
        <w:t>Мың құбылтып шашып-төгіп босап қайғы торынан.</w:t>
        <w:br/>
        <w:t>Бағыстандай балқып әбден жан ләззатын алады,</w:t>
        <w:br/>
        <w:t>Балғындардың алаулаған жүзі от боп жанады.</w:t>
        <w:br/>
        <w:t>Бәйітін бітірді де пияладағыны сіміріп салды. Пиала жаға-</w:t>
        <w:br/>
        <w:t>лай кетті. Қашан Әбу Науасқа оралғанша бұл кәйіпке енебаста-</w:t>
        <w:br/>
        <w:t>ғанеді. Пиала қолына тигенде ыржалаңдай отырып тағыбылай</w:t>
        <w:br/>
        <w:t>деді:</w:t>
        <w:br/>
        <w:t>Дастархандас достарыңмен мейірлене шарап іш,</w:t>
        <w:br/>
        <w:t>Кезектесіп бір-біріңмен, қанғаныңша қалап іші.</w:t>
        <w:br/>
        <w:t>Алған қандай, таңғажайып оймақ ауыз қолынан,</w:t>
        <w:br/>
        <w:t>Үлбіреген жұпар шашып, бал-бұл жанған соңынан.</w:t>
        <w:br/>
        <w:t>Шарап ғажап шексіз ләззат ұсынса өзі құралай,</w:t>
        <w:br/>
        <w:t>Өбіскендер өрт боп жанар, жан-дүниесі шыдамай.</w:t>
        <w:br/>
        <w:t>Шарап Әбу Науастың бойын әбден билеп алды. Басының</w:t>
        <w:br/>
        <w:t>қайда, аяғының қайда екенін аңғармайтын күйге түсті. Нәпсі</w:t>
        <w:br/>
        <w:t>құрты ойнап, балаларға тиісе бастады. Оларды аймалап ынтыға</w:t>
        <w:br/>
        <w:t>сүйіп, масқараға басты. Аяқтарымен аяқ айқасты. Ар-ұят ады-</w:t>
        <w:br/>
        <w:t>ра қалды. Сондағы айтқан бәйітінің түрі мынау:</w:t>
        <w:br/>
        <w:t>Балғын жаспен ләззатқа әбден батамын,</w:t>
        <w:br/>
        <w:t>Бірге ішіп, бірге балқып жатамын.</w:t>
        <w:br/>
        <w:t>Бірі шырқап, енді бірі жұлқынып,</w:t>
        <w:br/>
        <w:t>Сөз сөйлейді шарап ішіп бұлқынып.</w:t>
        <w:br/>
        <w:t>МЫҢ БІР ТҮН 283</w:t>
        <w:br/>
        <w:t>Көзден аққан жасым менін күрсініспен қайтадан,</w:t>
        <w:br/>
        <w:t>Тап бүгін мен қуанышқа ұласты деп айта алам.</w:t>
        <w:br/>
        <w:t>Қасіретім қатты болды, жоқ еді оған тең келер,</w:t>
        <w:br/>
        <w:t>Ғажайыпқа тап болдым мен, құлантаза емделер.</w:t>
        <w:br/>
        <w:t>Түні бойы көз ілместен шығушы едім таң асып,</w:t>
        <w:br/>
        <w:t>Құштарлықтан жұмақ пенен қасіретің таласып.</w:t>
        <w:br/>
        <w:t>Төзімім де тамаша еді, бірақ одан айрылдым,</w:t>
        <w:br/>
        <w:t>Ғашықтығым асып түсіп, азапқа оны жай қылдым.</w:t>
        <w:br/>
        <w:t>Қалып еді айрылғаннан құр сүлдерім қуарып,</w:t>
        <w:br/>
        <w:t>Бет бейнем де өзгерген-ді, жағым әбден-суалып.</w:t>
        <w:br/>
        <w:t>Қас-қабағым зар қақсайды, төгілген көз жасымнан,</w:t>
        <w:br/>
        <w:t>Тоқтата алмай сол бір жасты не жай өтті басымнан.</w:t>
        <w:br/>
        <w:t>Қулықтармен, сұмдықтармен жанымды мен жоғалттым,</w:t>
        <w:br/>
        <w:t>Қасіретті ұзағынан, тағдыр неге мол арттың?</w:t>
      </w:r>
    </w:p>
    <w:p>
      <w:r>
        <w:t>Жүректі де жасамыс қып, басымды да ақ басты,</w:t>
        <w:br/>
        <w:t>Жалбарындым Жартқанға, көкіректі қақ басты.</w:t>
        <w:br/>
        <w:t>Тосқауылдан көз жазып біз, болды олардың дегені,</w:t>
        <w:br/>
        <w:t>Мені мына сүйгенімен жақын жүрсін демеді.</w:t>
        <w:br/>
        <w:t>Тартқан азап тауқыметін білер болсақ кейіннен,</w:t>
        <w:br/>
        <w:t>Тағдыр берген сыбағасы қашан ғана сейілген?</w:t>
        <w:br/>
        <w:t>Жіберген хат бұдан әрі құпиясын аша ма,</w:t>
        <w:br/>
        <w:t>Ауыр күндер қуанышпен көңіл тынып таса ма?</w:t>
        <w:br/>
        <w:t>Дастарханда бірге үйде отырар ма сүйіктім,</w:t>
        <w:br/>
        <w:t>Есен-аман күліп-ойнап, бәрін жойып күйіктің.</w:t>
        <w:br/>
        <w:t>Бұл бәйітін бітіргенде патша көңілі жадырап:</w:t>
        <w:br/>
        <w:t>- Оллаһи, сен екеуің нағыз шын ғашықтар екенсіңдер.</w:t>
        <w:br/>
        <w:t>Сендер зеңгір аспандағы егіз жұлдыздай бір-бірің үшін ту-</w:t>
        <w:br/>
        <w:t>ған екенсіңдер. Бастарыңнан кешкен хикаяларын жан тербет-</w:t>
        <w:br/>
        <w:t>МЫҢ БІР ТҮН</w:t>
        <w:br/>
        <w:t>БАДРАДДИН УӘЗІР ЖАЙЛЫ ХИКАЯ</w:t>
        <w:br/>
        <w:t>Алдияр патшам! Әлқисса, Йеменнің атақты уәзірі Бадрад-</w:t>
        <w:br/>
        <w:t>диннің тамаша сұлу бір інісі болыпты. Бадраддин оны көзінің</w:t>
        <w:br/>
        <w:t>қарашығындай көреді. Мұны оқытып, білім беретін адам</w:t>
        <w:br/>
        <w:t>іздейді. Ақырында көргені мол, асаинабатты дағұламабірақса-</w:t>
        <w:br/>
        <w:t>қалды табады. Оны өзінің үйінің жанына көшіріп әкеледі. Әлгі</w:t>
        <w:br/>
        <w:t>шал күнде әміршінің үйіне келіп, баланы оқытып, сабағы</w:t>
        <w:br/>
        <w:t>біткен соң өз үйіне қайтып жүреді. Осылайша арада бірнеше</w:t>
        <w:br/>
        <w:t>күндер өтеді. Құдай ұрып, әлгі шалдың бұл балаға көңілі ке-</w:t>
        <w:br/>
        <w:t>теді. Күннен-күнге балаға деген ынтығы құрып өліп барады.</w:t>
        <w:br/>
        <w:t>Болмағасын бір күні балаға жағдайын айтады. Бала отырып:</w:t>
        <w:br/>
        <w:t>- Өзің көріп жүрсің, мен бұл үйден шыға алмаймын. Күндіз-</w:t>
        <w:br/>
        <w:t>түні ағам қасымда болады. Оны тастап кете алмаймын. Өзі де</w:t>
        <w:br/>
        <w:t>мені көзінен таса етпейді, - дейді.</w:t>
        <w:br/>
        <w:t>- Менің үйім мынау тұрғой. Өздеріңмен көрші, өзің ағаңмен</w:t>
        <w:br/>
        <w:t>бірге ұйықтаған бон жат, ол ұйықтаған кезде орныңнан тұр да</w:t>
        <w:br/>
        <w:t>тамның төбесіне шық. Өзім күтіп тұрып түсіріп аламын. Көп</w:t>
        <w:br/>
        <w:t>отырмаймыз, қайтып келесің, ағаң білмей де қалады,- дедіппал.</w:t>
        <w:br/>
        <w:t>Балабұған көнді. Шал үйіне келіп, баланың дәрежесіне лайық</w:t>
        <w:br/>
        <w:t>неше алуан тағамдар жасады.</w:t>
        <w:br/>
        <w:t>Бала жатын бөлмесіне келіп, ағасының ұйқыға кетуін күтіп</w:t>
        <w:br/>
        <w:t>жатты. Ұзамай ағасы өз орнына келіп ұйқыға кетті. Сол сәтте</w:t>
        <w:br/>
        <w:t>бала тұрып үйдің төбесіне шықты. Ар жағынан күтіп тұрған</w:t>
        <w:br/>
        <w:t>шал жерге түсіріп алып жетектеген күйі өз жайына әкелді. Дас-</w:t>
        <w:br/>
        <w:t>тархан басында отырып дәмге кірісті. Шарап та кетіп жатты.</w:t>
        <w:br/>
        <w:t>Айнала жап-жарық айлы түн болатын. Сәлден соң шал әнге бас-</w:t>
        <w:br/>
        <w:t>ты. Ай сәулесі үйдің ішін нұрландырып тұр. Осындай шат-ша-</w:t>
        <w:br/>
        <w:t>дыман, рахатқа батып, ойына келгендерін істеп, көңілдері та-</w:t>
        <w:br/>
        <w:t>сып, жалғанды жалпағынан басып отырды. Оның бәрін баян-</w:t>
        <w:br/>
        <w:t>дауға ақынның да тілі жете бермейді. Бір кезде Бадраддин</w:t>
        <w:br/>
        <w:t>оянып кетті. Қараса үйде інісі жоқ. Шошынып орнынан ұшып</w:t>
        <w:br/>
        <w:t>тұрды. Қараса есік сол қалпында. Сыртқа шығып құлақ салып</w:t>
      </w:r>
    </w:p>
    <w:p>
      <w:r>
        <w:t>еді, сөйлескендердің үні келді. Жалма-жан үйдің төбесіне шық-</w:t>
        <w:br/>
        <w:t>ты. Қараса шалдың үйі жарық, екеуден-екеу шарап сілтеп отыр.</w:t>
        <w:br/>
        <w:t>Қолына шарап ұстап отырған шал мұны байқап қалды да дауы-</w:t>
        <w:br/>
        <w:t>сын кенеп алып әнге баса жөнелді:</w:t>
        <w:br/>
        <w:t>Балғын балдай тәтті ләззат ұсынды,</w:t>
        <w:br/>
        <w:t>Бірге отырып сынап бақтым құсымды.</w:t>
        <w:br/>
        <w:t>аа СЫРДАРИЯ КІТАПХАНАСЫ</w:t>
        <w:br/>
        <w:t>АБДУЛЛА ИБН МАМАР ЖАЙЛЫ ХИКАЯ</w:t>
        <w:br/>
        <w:t>Алдияр патшам! Әлқисса, баяғыда Басра шаһарының бір</w:t>
        <w:br/>
        <w:t>тұрғыны базардан қыз сатып алып, өзі тәрбиелеп, өзі оқытып-</w:t>
        <w:br/>
        <w:t>ты. Тамаша тәрбиеде қыз өсті. Қожасы мұны жанындай жақсы</w:t>
        <w:br/>
        <w:t>көрді. Бәрін осының жолына жұмсады. Көңіл көтеріп өзіне ер-</w:t>
        <w:br/>
        <w:t>мек етті. Осылайша бар қаражаты таусылып кедейліктің кебін</w:t>
        <w:br/>
        <w:t>киді. Жағдайы тым нашарлап кетті. Бір күні қыз отырып:</w:t>
        <w:br/>
        <w:t>- Қожайын, көріп отырмын, мен үшін бар дүниеңнен жұрдай</w:t>
        <w:br/>
        <w:t>болдың, саған қанта жаным ашығанмен өз қолымнан келері</w:t>
        <w:br/>
        <w:t>жоқ. Сондықтан мені сатып, алған ақшаңмен жағдайыңды</w:t>
        <w:br/>
        <w:t>жөндеп ал. Бұл үйде менің қалқиып отырғанымнан пайда жоқ.</w:t>
        <w:br/>
        <w:t>Алласәтін түсірсе, сөйтіп халық қатарына қосылып кетерсің, -</w:t>
        <w:br/>
        <w:t>деді.</w:t>
        <w:br/>
        <w:t>Қожайыны мұның сөзін мақұл көріп, кедейліктен құтылу-</w:t>
        <w:br/>
        <w:t>дың жолы осы шығар деген оймен қызды базарға апарды. Жа-</w:t>
        <w:br/>
        <w:t>лаңдап жүрген делдал қызды Басраның әмірі Абдулла ибн Ма-</w:t>
        <w:br/>
        <w:t>мар ат-Таимға көрсетті. Қыз бұған ұнады да қожайынына бес</w:t>
        <w:br/>
        <w:t>жүз динар төлеп алды. Қожайыны ақшасын алып, енді кетуге</w:t>
        <w:br/>
        <w:t>ыңғайлана бергенде қыз жылап, мынадай бәйіт айтты:</w:t>
        <w:br/>
        <w:t>Сені барлық мұқтажынңнан осы ақшаңыз құтқарсын,</w:t>
        <w:br/>
        <w:t>Менің жаным қара түнек қасіретпен жұпталсын.</w:t>
        <w:br/>
        <w:t>Жұбатайын өзімді-өзім қайғы-мұңнан арылмас,</w:t>
        <w:br/>
        <w:t>Зарлағанмен тап өзіңдей сүйікті жан табылмас.</w:t>
        <w:br/>
        <w:t>Қыздың бәйітінің мәнісін түсінген қожайын күрсініп тұрып</w:t>
        <w:br/>
        <w:t>оған жауап қатты:</w:t>
        <w:br/>
        <w:t>Ісің алға баспаған соң қулықпен,</w:t>
        <w:br/>
        <w:t>Кешір, жаным, ажал жолғату тіккен.</w:t>
        <w:br/>
        <w:t>Күн-түн демей сені ойлаумен жүрермін,</w:t>
        <w:br/>
        <w:t>Жарымжан ғып жүрегіме түнер мұң.</w:t>
        <w:br/>
        <w:t>Сау бол, енді! Көріспеспіз бәлкім біз,</w:t>
        <w:br/>
        <w:t>Абдулламыз исе кетер салқын сыз.</w:t>
        <w:br/>
        <w:t>Абдулла ибн Мамарбұлардың өкінішке толы бәйіттерін тың-</w:t>
        <w:br/>
        <w:t>дап алған соң:</w:t>
        <w:br/>
        <w:t>282 СЫРДАРИЯ КІТАПХАНАСЫ</w:t>
        <w:br/>
        <w:t>не үшін жібергенін, Дирбас патшаның Шамиха патшамен не</w:t>
      </w:r>
    </w:p>
    <w:p>
      <w:r>
        <w:t>үшін туыстық тілегенін уәзір білмейтін.</w:t>
        <w:br/>
        <w:t>Әнсил Уажид болса өзін қайда апара жатқанын, мұны іздеп</w:t>
        <w:br/>
        <w:t>табуға әдейі уәзірді жібергенінен хабары жоқ-тың. Өзінің әкеле</w:t>
        <w:br/>
        <w:t>жатқаны Әнсил Уажид екенін уәзір де білмейді. Уәзір Әнсил</w:t>
        <w:br/>
        <w:t>Уажидтың ес жиғанын көрген соң қасына келіп:</w:t>
        <w:br/>
        <w:t>- Патша мені үлкен бір шаруамен жіберіп еді, оны орындай</w:t>
        <w:br/>
        <w:t>алмадым. Менің келгенімді естіген патша «жұмысты бітірмей</w:t>
        <w:br/>
        <w:t>құр қол келсе көзіме көрінбесін, шаһарға кірмесін» деп пәрен</w:t>
        <w:br/>
        <w:t>жіберіпті, - деді.</w:t>
        <w:br/>
        <w:t>- Патшаның тапсырғаны қандай шаруа еді? - деді Әнсил</w:t>
        <w:br/>
        <w:t>Уажид. Уәзір бәрін баяндап шықты. Мұның сырына қанған соң</w:t>
        <w:br/>
        <w:t>Әнсил Уажид уәзірге:</w:t>
        <w:br/>
        <w:t>- Енді ештеңеден саспа! Патшаға мені қазір алып бар, уәдем</w:t>
        <w:br/>
        <w:t>сол, Әнсил Уажидтың өзі келеді, - деді. Қуанып кеткен уәзір:</w:t>
        <w:br/>
        <w:t>- Осы айтып тұрғаның шының ба? - деді.</w:t>
        <w:br/>
        <w:t>- Айтқаным айтқан, - деді Әнсил Уажид. Сол-ақ екен уәзір</w:t>
        <w:br/>
        <w:t>атқа қонып, Әнсил Уажидты ертіп, патшаға тартты.</w:t>
        <w:br/>
        <w:t>Патшаның алдына келген ол:</w:t>
        <w:br/>
        <w:t>- Әнсил Уажид қайда? - деді салғаннан.</w:t>
        <w:br/>
        <w:t>- Мәртебелі падитшам, Әнсил Уажидтың қайда екенін біліп</w:t>
        <w:br/>
        <w:t>келіп тұрмын, - деді Әнсил Уажид.</w:t>
        <w:br/>
        <w:t>Сонан соң патша жас жігітті қасына шақырып:</w:t>
        <w:br/>
        <w:t>- Ол қайда екен? - деді. Әнсил Уажид тұрып:</w:t>
        <w:br/>
        <w:t>-Жақын жерде, тақсыр, алдымен онда не шаруаңыз барын</w:t>
        <w:br/>
        <w:t>айтыңыз, сосын өзім ертіп келемін, - деді.</w:t>
        <w:br/>
        <w:t>- Ол жағын сенен жасырмаймын, бірақ оңаша сөйлесейік,</w:t>
        <w:br/>
        <w:t>онсыз болмайды, - деді патша. Сарайда отырғандарды шыға-</w:t>
        <w:br/>
        <w:t>рып жіберді. Содан Әнсил Уажидты жекелеп алып, барлық</w:t>
        <w:br/>
        <w:t>оқиғаны бастан-аяқ баяндады. Бәріне қанған Әнсил Уажид:</w:t>
        <w:br/>
        <w:t>-- Ендеше маған тамашпа киімдер алдырыңыз, өз қолыңызбен</w:t>
        <w:br/>
        <w:t>киіндіріңіз, мен көзді ашып-жұмғанша Әнсил Уажидты алды-</w:t>
        <w:br/>
        <w:t>ңызға әкелем, - деді.</w:t>
        <w:br/>
        <w:t>Патша жігіттің талабын орындады. Әнсил Уажид киініп ал-</w:t>
        <w:br/>
        <w:t>ған соң:</w:t>
        <w:br/>
        <w:t>- Әнсил Уажид деген мен, көре алмағанның көзі шықсын,-</w:t>
        <w:br/>
        <w:t>деді. Содан кейін жүрегі аттай тулап тұрып, мына бәйітті сар-</w:t>
        <w:br/>
        <w:t>ната жөнелді:</w:t>
        <w:br/>
        <w:t>Дара-дара жүрсек те біз бір балыпты ойымыз,</w:t>
        <w:br/>
        <w:t>Қасіреттен сейілді енді, мәңгіге оны жойыңыз.</w:t>
        <w:br/>
        <w:t>МЫҢ БІР ТҮН 293</w:t>
        <w:br/>
        <w:t>да, Әбу Науаста кіріп келді. Өз орнына ыңғайлана бергенде ха-</w:t>
        <w:br/>
        <w:t>лиф семсерші Масрурды шақырып:</w:t>
      </w:r>
    </w:p>
    <w:p>
      <w:r>
        <w:t>«Әбу Науастың үстіндегікиімдерін шешіп, арқасына есектің</w:t>
        <w:br/>
        <w:t>ерін таңып, басына ноқта кигізіп, артына құйрық байлап, же-</w:t>
        <w:br/>
        <w:t>тектеп ал да кәнизактардың бөлмелерін арала» деп бұйырды.</w:t>
        <w:br/>
        <w:t>Шаһриаяда әңгімесі осы тұсқа келгенде таң саз берді.</w:t>
        <w:br/>
        <w:t>ҮШ ЖҮЗ СЕКСЕН ҮШІНШІ ТҮН</w:t>
        <w:br/>
        <w:t>Алдияр патшам! Мұсылман қауымының әміршісі өзінің сем-</w:t>
        <w:br/>
        <w:t>сершісі Масрурды шақырып: «Әбу Науастың үстіндегі киім-</w:t>
        <w:br/>
        <w:t>дерін шегпіп, арқасына есектің ерін таңып, басына ноқта</w:t>
        <w:br/>
        <w:t>кигізіп, артына құйрық байлап, жетектеп ал да кәнизактардың</w:t>
        <w:br/>
        <w:t>бөлмелерін, әйелдер отыратын үйлерді түгелдей аралап шық.</w:t>
        <w:br/>
        <w:t>Бәрі де күлкіге қарық болып, көңіл көтеріп қалсын. Содан кейін</w:t>
        <w:br/>
        <w:t>басын ал да менің алдыма әкелі» деп бұйырды.</w:t>
        <w:br/>
        <w:t>- Құлдық тақсыр, - деп Масрур іске кірісті. Әбу Науасты</w:t>
        <w:br/>
        <w:t>жетектеп бөлме-бөлмені аралап кетті (Бөлме саны жылда неше</w:t>
        <w:br/>
        <w:t>күн болса сонша еді). Әбу Науастың мынатүрі тіріні күлдірмей</w:t>
        <w:br/>
        <w:t>қоймайды. Көргендердің бәрі оған ақша берумен болды. Қалта-</w:t>
        <w:br/>
        <w:t>сы ақшаға толып, кенеліп қалды. Осылай есік қағып, масқара</w:t>
        <w:br/>
        <w:t>болып жүргенінде халифке бара жатқан .(Жағфар Бармакид кез-</w:t>
        <w:br/>
        <w:t>десе кетпесі бар ма?! (Ол халифтың бір тығыз тапсырмасымен</w:t>
        <w:br/>
        <w:t>сыртта жүрген-ді). Әбу Науасты тани кетті.</w:t>
        <w:br/>
        <w:t>- Әй, сен өзіміздің Әбу Науаспысың? - деді Жағфар.</w:t>
        <w:br/>
        <w:t>- Дәл өзімін ғой, әміршім, - деді Әбу Науас.</w:t>
        <w:br/>
        <w:t>- Мұндай күйге душар болатындай, нендей кінә жасап қойып</w:t>
        <w:br/>
        <w:t>едің? - деді Жағфар.</w:t>
        <w:br/>
        <w:t>- Менің қолымнан кінә жасау келуші ме еді? Мен өзімнің ең</w:t>
        <w:br/>
        <w:t>тәуір өлеңдерімді әміршіміз халифқа арнап сыйға тарттым, ол</w:t>
        <w:br/>
        <w:t>кісі өзінің ең тәуір деген киімдерін маған кигізді. Үстімдегі</w:t>
        <w:br/>
        <w:t>сол ғой, көрмей тұрмысың? - деді.</w:t>
        <w:br/>
        <w:t>Әбу Науастың бұл жауабын естіген халифтың өзі күлкіге</w:t>
        <w:br/>
        <w:t>қарық боп қалды. Табан астындаашуы тарқап кетті. Әбу Науас</w:t>
        <w:br/>
        <w:t>тың тапқырлығына риза болып, кешірім етіп, бір дорба ақша</w:t>
        <w:br/>
        <w:t>бергізді.</w:t>
        <w:br/>
        <w:t>Алдияр патшам! Таңға әлі біраз уақыт бар екен, не қалай-</w:t>
        <w:br/>
        <w:t>сыз? - деді Шаһризада.</w:t>
        <w:br/>
        <w:t>- Ұйқым келетін түрі жоқ, тағы біреуін бастағаның жөн бо-</w:t>
        <w:br/>
        <w:t>лар, - деді патша.</w:t>
        <w:br/>
        <w:t>МЫҢ БІР ТҮН 299</w:t>
        <w:br/>
        <w:t>Жазарын жазса да бұлар сол тақтайды орнынан қозғамады.</w:t>
        <w:br/>
        <w:t>Балалар жоқта ішіке кірген мұғалім тақтайдағы өлеңді оқып</w:t>
        <w:br/>
        <w:t>шықты дааяғын былай жалғастырды:</w:t>
        <w:br/>
        <w:t>О, ғашықтар, жарасыңдар, қорықпаңдар жазадан,</w:t>
        <w:br/>
        <w:t>Ынтызарлар, шындығында шыбын жанын қажаған.</w:t>
        <w:br/>
        <w:t>Ұсстаздарың сезген болса оған бола күйінбе,</w:t>
        <w:br/>
        <w:t>Ол даөткерген өз басынан махаббатты, иілме!</w:t>
      </w:r>
    </w:p>
    <w:p>
      <w:r>
        <w:t>Мұғалімнің артынша кірген, бір кәнизактың қожайыны да</w:t>
        <w:br/>
        <w:t>әлгі қыздың тақтайындағы баланың, өзінің, мұғалімнің жаз-</w:t>
        <w:br/>
        <w:t>ғандарын оқып шығады да, өзінше мынадай деп жазады:</w:t>
        <w:br/>
        <w:t>Хақ тағала айырмасын екеуіңді мәңгілік,</w:t>
        <w:br/>
        <w:t>Көре алмаған ғайбатшының іші күйсін әңгүдік.</w:t>
        <w:br/>
        <w:t>О, ұстазы, Алла атымен тағзым етем өзіңе,</w:t>
        <w:br/>
        <w:t>Шын ризамын ұлағатты жеңгетайлық сөзіңе!</w:t>
        <w:br/>
        <w:t>Содан кейін әлгі кәнизактың қожайыны қазы мен куәларды</w:t>
        <w:br/>
        <w:t>шақыртып қыз бен баланың күнделікті оқуда кездесетін</w:t>
        <w:br/>
        <w:t>жаңағы тақтайтұрған бөлмеде некелерін қиып, бастарын қосып,</w:t>
        <w:br/>
        <w:t>тойларын өткізіп, баталарын береді. Қыз бен жігіт осылайтпа</w:t>
        <w:br/>
        <w:t>мақсат-мұраттарына жетіп, қашан фәниден бақиға кеткеніпе</w:t>
        <w:br/>
        <w:t>бейбіт те берекелі, бақытты да сәнді ғұмыр кешіпті.</w:t>
        <w:br/>
        <w:t>ӘЛ МУТАЛАММИС ЖАЙЛЫ ХИКАЯ</w:t>
        <w:br/>
        <w:t>Өзіңізге белгілі ілгеріде өткен әл-Муталаммис! жайлы мына-</w:t>
        <w:br/>
        <w:t>дай бір әңгіме бар. Бір күні ол ан-Нұғман ибн әл-Мунзираның</w:t>
        <w:br/>
        <w:t>қасынан қаштып кетіпті. Тым ұзаққа сілтесе керек, жұрт оны</w:t>
        <w:br/>
        <w:t>өлдіге санапты, Үмейма атты сұлу әйелі бар екен, соның туыста-</w:t>
        <w:br/>
        <w:t>ры енді басқа күйеуге шық депті. Бірақ әйел оған көнбепті. Құда</w:t>
        <w:br/>
        <w:t>түсушілер көбейіп, ағайындары қайтсең де күйеуге береміз деп</w:t>
        <w:br/>
        <w:t>1 за КТ! М: 7 2 п ре 3</w:t>
        <w:br/>
        <w:t>Әл-Муталаммис- ислам дәуіріне дейін, УІ ғасырдың екінші жартысында</w:t>
        <w:br/>
        <w:t>ғұмыр кешкен белгілі ақын</w:t>
        <w:br/>
        <w:t>МЫҢ БІРТҮН ӘНІ</w:t>
        <w:br/>
        <w:t>Жоылап-еңіреген күйі төмен түсті. Азбанқұлдарды жиып</w:t>
        <w:br/>
        <w:t>алып тауға шығып, шатқал аралап қызды іздеңдер деп бұйыр-</w:t>
        <w:br/>
        <w:t>ды.Олар әрі кезіп, бері кезіп қызды табаалмай, босқасандалып</w:t>
        <w:br/>
        <w:t>қайтып келді.</w:t>
        <w:br/>
        <w:t>Әнсил Уажид болса Филь-Акманның жоғалып кеткенін ес-</w:t>
        <w:br/>
        <w:t>тіген күні жан даусы шығып, есінен танып құлаған-ды. Содан</w:t>
        <w:br/>
        <w:t>бері жұрт мұны құданың құдіретімен бар дүниенің қызығынан</w:t>
        <w:br/>
        <w:t>қол үзіп, Алланың дидарын аңсаған жанға санады. Ибраһим</w:t>
        <w:br/>
        <w:t>уәзір Әнсил Уажидты табудан әбден күдерін үзген соң қызы-</w:t>
        <w:br/>
        <w:t>ның қайда кеткенін ойлап басы қатты. Дирбас патшаның уәзірі</w:t>
        <w:br/>
        <w:t>болса дегені ақыр табылмаған соң еліне қайтуға бел байлады.</w:t>
        <w:br/>
        <w:t>Филь-Ақманның әкесі Йбраһиммен қоштасып жүрердің алдын-</w:t>
        <w:br/>
        <w:t>да Дирбастың уәзірі:</w:t>
        <w:br/>
        <w:t>- Мен мына пақырды ала кетейін. Алланың назарына ұшы-</w:t>
        <w:br/>
        <w:t>раған пендені көргенде мүмкін патшаның маған да рахымы</w:t>
        <w:br/>
        <w:t>түсер. Мұның туған жері Исфаһан, біздің елден ұзақ емес, со-</w:t>
        <w:br/>
        <w:t>сын еліне қайтарармын,- деді.</w:t>
        <w:br/>
        <w:t>- Ерік өзіңде, - деді Ибраһим. Сөйтіп, екі уәзір өз жолдары-</w:t>
        <w:br/>
        <w:t>мен кете барды. Дирбас патшаның уәзірі Әнсил Уажидты ертіп</w:t>
        <w:br/>
        <w:t>алды...</w:t>
        <w:br/>
        <w:t>Шіайһризада әңгімесі осы тұсқа келгенде таң да атты.</w:t>
        <w:br/>
        <w:t>ҮШ ЖҮЗ СЕКСЕНІНШІ ТҮН</w:t>
        <w:br/>
        <w:t>Алдияр патшам! Дирбас патшаның уәзірі ақыл-естен жұрдай</w:t>
      </w:r>
    </w:p>
    <w:p>
      <w:r>
        <w:t>Әнсил Уажидты ертіпалып жүреберді. Жігіт дәнеңені сезбейді.</w:t>
        <w:br/>
        <w:t>Қаштырға мінгізіп алған, қайда бара жатқанымен, немен келе</w:t>
        <w:br/>
        <w:t>жатқанымен эшігіттің ісі жоқ.</w:t>
        <w:br/>
        <w:t>Бір кезде есі кіргендей:</w:t>
        <w:br/>
        <w:t>- Мен қайдан келемін? - деді.</w:t>
        <w:br/>
        <w:t>- Сен Дирбас патшаның уәзірімен келе жатырсын, - деді</w:t>
        <w:br/>
        <w:t>қасындағылар. Содан кейін бұлар уәзірге жігіттің жаңа ғана ес</w:t>
        <w:br/>
        <w:t>жиғанын айтты. Уәзір оған қызғалдақ суымен қант жібертті.</w:t>
        <w:br/>
        <w:t>Оны ішіп, қанған соң қант жеді, денесі ширап, ажары кіре бас-</w:t>
        <w:br/>
        <w:t>тады. Күн-түн демей жүріп отырып, Дирбас патшаның шшаһа-</w:t>
        <w:br/>
        <w:t>рына да келді. Патша уәзірге: «Әнсил Уажид қасында жоқ бол-</w:t>
        <w:br/>
        <w:t>са, өмір бойы көзіме көрінбе» деген пәрмен жіберді. Пәрменді</w:t>
        <w:br/>
        <w:t>оқығанда уәзірдің көзі қарауытып не дерін білмеді. Әрине,</w:t>
        <w:br/>
        <w:t>Филь-Ақманның патіштаның қолында екенін, Әнсил Уажидке</w:t>
        <w:br/>
        <w:t>226 СЫРДАРИЯ КІТАПХАНАСЫ</w:t>
        <w:br/>
        <w:t>Бар ғұмырды өзіңе арнап тосек тартып жатырмын,</w:t>
        <w:br/>
        <w:t>Бір сен үшін талай таңды төрттағандап атырдым.</w:t>
        <w:br/>
        <w:t>Келер ме едің қабіріме өліп кетсем біржола,</w:t>
        <w:br/>
        <w:t>Тағзым етіп аянышпен, о, тоба?</w:t>
        <w:br/>
        <w:t>Бұлбәйіттітыңдағанда, келген әйел дешыдамай жылап жібе-</w:t>
        <w:br/>
        <w:t>реді.</w:t>
        <w:br/>
        <w:t>- Оллаһи, сенің маған деген махаббатың дәл осындай күйге</w:t>
        <w:br/>
        <w:t>душар етеді деген ой үш ұйықтасам түсіме енбеген. Мұндайың-</w:t>
        <w:br/>
        <w:t>ды білгенде әлдеқашан келіп құшағыңа енбеспін бе? - дейді</w:t>
        <w:br/>
        <w:t>өксіп отырып.</w:t>
        <w:br/>
        <w:t>Әйелдің ашына сөйлеген сөзінен кейін жігіт ағыл-тегіл боп</w:t>
        <w:br/>
        <w:t>тағы да бәйіт айтты:</w:t>
        <w:br/>
        <w:t>Келді өзі сүйіктімнің, ажал бірақ төніп тұр,</w:t>
        <w:br/>
        <w:t>Бұл жалғанның шолақтығын өз кезімен көріп түр.</w:t>
        <w:br/>
        <w:t>Осыны айтты да жігіт көз жұмды. Көз алдында жан тапсыр-</w:t>
        <w:br/>
        <w:t>ған жігітті көргенде әйел де оны құшақтап алып, аймалап жа-</w:t>
        <w:br/>
        <w:t>тып, жылап-еңіреп отырып, ақыры есінен танып қалды. Сәлден</w:t>
        <w:br/>
        <w:t>уақытта өзіне-өзі келген соң туыстарына «өзім өлгенде осы</w:t>
        <w:br/>
        <w:t>жігіттің моласының қасына қойыңдар» деп өтініш етті. Содан</w:t>
        <w:br/>
        <w:t>кейін көз жасын аямай мына бәйітті айтты:</w:t>
        <w:br/>
        <w:t>Жер шоқтығы мекен болған, ап-айқын-ды өмірде,</w:t>
        <w:br/>
        <w:t>Ел мақтаны болдық біздер, жайбарақат көңілде.</w:t>
        <w:br/>
        <w:t>Міне енді, сан құбылған жалғаннан біз адастық,</w:t>
        <w:br/>
        <w:t>Ендігі үміт, жер астынан болар бәлкім жарастық.</w:t>
        <w:br/>
        <w:t>Мұның да көз жасы тиылар емес. Өкініш оты денені жайлап</w:t>
        <w:br/>
        <w:t>алған, ес-түсінен айырылып жатты. Содан табандаған үш күн</w:t>
        <w:br/>
        <w:t>ұдайы өзіне-өзі келе алмай бүл әйел де сол жерде жантәсілім</w:t>
        <w:br/>
        <w:t>етті. Өзінің өтінішін орындап, ағайындары әйелдің денесін</w:t>
        <w:br/>
        <w:t>жігіттің моласының қасына қойды. Өмірде махаббаттың мұндай</w:t>
        <w:br/>
        <w:t>да құрбандары болады екен, падишам!</w:t>
      </w:r>
    </w:p>
    <w:p>
      <w:r>
        <w:t>288 СЫРДАРИЯ КІТАПХАНАСЫ</w:t>
        <w:br/>
        <w:t>Бәйітті бітірісімен екеуі моншаға барды. Онда әбден рахатқа</w:t>
        <w:br/>
        <w:t>батып сарайларына қайтып келді. Сонымен бұлар мақсат-мұрат-</w:t>
        <w:br/>
        <w:t>тарына жетіп, осы жайда бейбіт-берекелі, бақытты ғұмыр</w:t>
        <w:br/>
        <w:t>кешіпті. Алланың әмірімен фәнидің базары тарқап, қашан көз</w:t>
        <w:br/>
        <w:t>жұмғанша ештеңеден тарыққан да, зарыққан да жоқ. Осындай</w:t>
        <w:br/>
        <w:t>ақ жолдан таймай, адал өмір кешкендердің Алла тағала алдын</w:t>
        <w:br/>
        <w:t>жарық. жайын жаннаттан етсін.</w:t>
        <w:br/>
        <w:t>Алдияр патшам! Күн жаңа ғана батты ғой, зерікпесеңіз тағы</w:t>
        <w:br/>
        <w:t>бір хикая бастасам қалай қарайсыз? - деді Шаһризада.</w:t>
        <w:br/>
        <w:t>Патша «Кәне, баста!» дегендей басын изеді.</w:t>
        <w:br/>
        <w:t>ӘБУ НАУАС ПЕН ҮШ БОЗБАЛА ЖАЙЛЫ ХИКАЯ</w:t>
        <w:br/>
        <w:t>Әлқисса, Әбу Науас бір күні үйінің ішін жайнатып, тамаша</w:t>
        <w:br/>
        <w:t>дәмді тағамдар дайындап, жалғыздан-жалғыз отырыпты. Осын-</w:t>
        <w:br/>
        <w:t>шама рахатты жалғыз көруге көзі қимай ашына тауып келейін</w:t>
        <w:br/>
        <w:t>деп сыртқа шығыпты. Үйдің мына дайындығына лайық біреу</w:t>
        <w:br/>
        <w:t>болса деген ниетпен: «О, Жасаған Ием, мына дәмдерді менімен</w:t>
        <w:br/>
        <w:t>бірге тататын, дастарханыма жарасымды біреуді жолықтыра</w:t>
        <w:br/>
        <w:t>гөр!» деп іштей тілеу айтады.</w:t>
        <w:br/>
        <w:t>Осы тілегін айтып аяқтағанша, әлі мұрты тебіндемеген, пей-</w:t>
        <w:br/>
        <w:t>іштен бүгін шыққандай үш бозбалаға кездесе кетеді. Келбет-</w:t>
        <w:br/>
        <w:t>тері бірдей келгенмен уыздай үш баланың өңдері әр түрлі.</w:t>
        <w:br/>
        <w:t>Мыналардың балауса денесін көргенде Науастың нәпсісі</w:t>
        <w:br/>
        <w:t>қозып, мына бір өлең есіне түсті:</w:t>
        <w:br/>
        <w:t>“Үш бозбала көрдім-дағы оларға мен тіл қаттым:</w:t>
        <w:br/>
        <w:t>«Жақсы көріп қалдым» дедім, олар-дағы үн қатты:</w:t>
        <w:br/>
        <w:t>«Ақшаңбар ма?»</w:t>
        <w:br/>
        <w:t>Дедім оған: «жомарттық та жетеді!»</w:t>
        <w:br/>
        <w:t>«Онда дұрыс болды әбден!» деді әлгі топ желегі.</w:t>
        <w:br/>
        <w:t>Әбу Науас осындай жиіркенішті қылыққа о бастан үйір еді.</w:t>
        <w:br/>
        <w:t>Талаймен ашына болған. Ыіңғайы келіп қалғанды қолдан шы-</w:t>
        <w:br/>
        <w:t>ғармайтын. Албыраған жастың бұдан аман кеткендері шама"</w:t>
        <w:br/>
        <w:t>лы, шайыр айтпақшы:</w:t>
        <w:br/>
        <w:t>290 : СЫРДАРИЯ КІТАПХАНАСЫ</w:t>
        <w:br/>
        <w:t>Келсе әлгі өзінің айтқанындай бәрі де дап-дайын боп түр екен.</w:t>
        <w:br/>
        <w:t>Бәрі жабылып тамаққа кірісіп кетті. Ішті-жеді. Ән, әзіл-оспақ</w:t>
        <w:br/>
        <w:t>айтып көңілдерін көтерді. Әңгіме үстінде әлгі жас балалар осы</w:t>
        <w:br/>
        <w:t>үшеуміздің қайсымыз сұлумыз, әділін сіз айтыңыз деп Әбу</w:t>
        <w:br/>
        <w:t>Науасқа жабысты. Әбу Науас алдымен біреуін көрсетіп, оның</w:t>
        <w:br/>
        <w:t>бетінен екі мәрте сүйіп алды да мына бәйітті айтты:</w:t>
        <w:br/>
        <w:t>Бетіндегі меңіне мен қияр едім жанымды,</w:t>
        <w:br/>
        <w:t>Сатып сәнге қояр едім, ақша қайдан табылсын?</w:t>
        <w:br/>
        <w:t>Балғын жүзді балбыратқан Жаратқаннан айналдым,</w:t>
        <w:br/>
        <w:t>Сұлулықты қара меңмен таратқаннан айналдым.</w:t>
      </w:r>
    </w:p>
    <w:p>
      <w:r>
        <w:t>Бәйітін бітірісімен екінші баланы нұсқап, алдымен ернінен</w:t>
        <w:br/>
        <w:t>сүйіп алып, мына бәйітке көшті:</w:t>
        <w:br/>
        <w:t>Сүйкімдім-ау! Қандай ғажап қара мен,</w:t>
        <w:br/>
        <w:t>Камфордағы мускуске естен танар ең.</w:t>
        <w:br/>
        <w:t>Көрген замат көңілім құлап, байландым,</w:t>
        <w:br/>
        <w:t>О, пайғамбар, Жаратқаннан айналдым!</w:t>
        <w:br/>
        <w:t>Ендігі кезек үшінші балаға келді. Мұны құшырлана он қай-</w:t>
        <w:br/>
        <w:t>тара сүйіп алды да, тағы бәйітке басты:</w:t>
        <w:br/>
        <w:t>Күміс ыдыс ішіндегі алтындай,</w:t>
        <w:br/>
        <w:t>Алқызыл өң, албырт жастық жарқылдай.</w:t>
        <w:br/>
        <w:t>Даяшы боп шарап тасып өтер ем,</w:t>
        <w:br/>
        <w:t>Қос жанарың шараптан да бетер ем.</w:t>
        <w:br/>
        <w:t>Құралайдай ғажап түрік балғыны,</w:t>
        <w:br/>
        <w:t>Хонейнидің! елестейді шалғыны.</w:t>
        <w:br/>
        <w:t>ге жақын тау қойнауының аты. Бул өлең жолында</w:t>
        <w:br/>
        <w:t>ақты деген цғылды беріп отыр қаз қатар</w:t>
        <w:br/>
        <w:t>! Хонейни - Мек</w:t>
        <w:br/>
        <w:t>таусидцтыса</w:t>
        <w:br/>
        <w:t>284 СЫРДАРИЯ КІТАПХАНАСЫ</w:t>
        <w:br/>
        <w:t>пей қоймайды, - деді. Содан кейінде Филь-Акманның жағдай-</w:t>
        <w:br/>
        <w:t>ын жырдай етіп айтты. Әнсил Уажид шыдамай:</w:t>
        <w:br/>
        <w:t>- Уа, мейірімді патшам, ол қыз қайда? - деді.</w:t>
        <w:br/>
        <w:t>- Қазір менің қолымда, - деді патша.</w:t>
        <w:br/>
        <w:t>Сол-ақ екен патша қазылар мен куәгерлерді шақырып, Әнсил</w:t>
        <w:br/>
        <w:t>Уажидпен қыздың некесін қиды. Жігітке зор құрмет-қошемет</w:t>
        <w:br/>
        <w:t>көрсетті. Игі тілектер айтты. Бұл шаруаның басын қайырған</w:t>
        <w:br/>
        <w:t>соң Дирбас патша Әнсил Уажидтен Филь-Акманның жағдайла-</w:t>
        <w:br/>
        <w:t>рын Шамиха патшаға хабарлап хат &gt;хазып, елші жіберді.</w:t>
        <w:br/>
        <w:t>Бұл хабарды алғанда Шамиха патшаның қуанышы қойнына</w:t>
        <w:br/>
        <w:t>сыймады. Дирбасқа жіберген жауап хатында:</w:t>
        <w:br/>
        <w:t>- Некеқиюы сенің сарайыңдаөткен екен, баянды болсын, енді</w:t>
        <w:br/>
        <w:t>бұлардың тойы мен тұнғыш төсек қызығы бізде өтсін, - деді.</w:t>
        <w:br/>
        <w:t>Жалма-жан керуен түзеп, түйелерді теңдеп арнаулы аттар дай-</w:t>
        <w:br/>
        <w:t>ындап, көп адамды Әнсил Уажид пен Филь-Ақманға жіберді.</w:t>
        <w:br/>
        <w:t>Елшілер Дирбас патшаға келгенде бұл да өз тарапынан аянған</w:t>
        <w:br/>
        <w:t>жоқ. Жігіт пен қызға ақіпа каражатын мол етіп беріп, апарып</w:t>
        <w:br/>
        <w:t>салуға қастарына көп әскер қосты. Осы шеру Шамиха патшаның</w:t>
        <w:br/>
        <w:t>шаһарына да жетті. Мұндай тамаша күнді шаһар халқы бұрын-</w:t>
        <w:br/>
        <w:t>сонды бастарынан кешкен емес. Шамиха патша айтулы әнші-</w:t>
        <w:br/>
        <w:t>күйшілердің бәрін шақыртты. Той-думан жеті күнге созылды.</w:t>
        <w:br/>
        <w:t>Күн сайын патша тойшыларға тамаша киімдер үлестіріп, мыр-</w:t>
        <w:br/>
        <w:t>залық мейірім танытты. Әнсил Уажид Филь-Акманның қасына</w:t>
        <w:br/>
        <w:t>келіп аймалап, құтшақтап, шексіз қуаныштарына көз жасы ара-</w:t>
        <w:br/>
        <w:t>ласып отырғанда Филь-Ақман мына бәйітті айтты:</w:t>
      </w:r>
    </w:p>
    <w:p>
      <w:r>
        <w:t>Шіаттық келді әбігер мен қасіретті ысырып,</w:t>
        <w:br/>
        <w:t>Қосылдық біз күншілдерді беделінен түсіріп.</w:t>
        <w:br/>
        <w:t>Жатыр бізді құптай самал исімен сабалап,</w:t>
        <w:br/>
        <w:t>Бүкіл дене, ішімізді, жүректі де аралап.</w:t>
        <w:br/>
        <w:t>Достықтың да сәулесі нұр құйылуда төгіліп,</w:t>
        <w:br/>
        <w:t>Дабыл-дағы даңғыр қағып, құдіреттей көрініп.</w:t>
        <w:br/>
        <w:t>Ойламаңдар енді бізді жылайды деп қайғыдан,</w:t>
        <w:br/>
        <w:t>Қуаныштан жылаудамыз көңілімізді жай қылған.</w:t>
        <w:br/>
        <w:t>Біз қаншама қорқынышты бастан кештік, өтті ғой,</w:t>
        <w:br/>
        <w:t>Төзіп бақтық. төнген қайғы өз жайына кетті ғой.</w:t>
        <w:br/>
        <w:t>Қосылғанда біздер бүгін, ұмыттым мен бәрін де,</w:t>
        <w:br/>
        <w:t>Үрку, қорқу, ақ шашты да, қасіреттің кәрін де.</w:t>
        <w:br/>
        <w:t>800 СЫРДАРИЯ КІТАПХАНАСЫ</w:t>
        <w:br/>
        <w:t>қоймайды. Іштей ұнатпаса да амалсыздан көнеді. Сонымен өзіне</w:t>
        <w:br/>
        <w:t>рулас біреуге күйеуге береді. Сүйіп қосылған жары әл-Муталам-</w:t>
        <w:br/>
        <w:t>мис есінен шықпайды.</w:t>
        <w:br/>
        <w:t>Әлгі атаған күйеуіне апаратын күн де туады. Кештетіп соған</w:t>
        <w:br/>
        <w:t>дайындалып жатқандабұрынғы байы әл-Муталаммисауылына</w:t>
        <w:br/>
        <w:t>келеді. Даладағы сырнай-кернейдің үнін естіген әл-Муталам-</w:t>
        <w:br/>
        <w:t>мис той басталып жатқанын біліп, ойнап жүрген балалардың</w:t>
        <w:br/>
        <w:t>бірінен сұрайды. Бала оған:</w:t>
        <w:br/>
        <w:t>- Әл-Муталаммиестің әйелі Умейманы пәленіше деген біреуге</w:t>
        <w:br/>
        <w:t>күйеуге берген. Бүгін түнде сол келеді, - дейді. Мұны естіп ал-</w:t>
        <w:br/>
        <w:t>ғанәл-Муталаммис байқатпай әйелдермен араласып қалыңдық</w:t>
        <w:br/>
        <w:t>отырған үйге енеді. Қараса қалыңдық пен күйеудің төсегі са-</w:t>
        <w:br/>
        <w:t>лынған. Қалындық күтіпотыр, бір кезде күйеу кіріп келді. Сон-</w:t>
        <w:br/>
        <w:t>да әйел ауыр күрсініп отырып, көзіне жас алып, мына бәйітті</w:t>
        <w:br/>
        <w:t>айтады:</w:t>
        <w:br/>
        <w:t>Егер білсем іздер едім тосын жайға ұрынбай,</w:t>
        <w:br/>
        <w:t>Қайда жүрсің, Муталаммис, кеткенің бе бұрылмай?</w:t>
        <w:br/>
        <w:t>Мұны ести сала оның бұрынғы байы атақты шайыр әл-Мута-</w:t>
        <w:br/>
        <w:t>ламмис оған былай деп жауап қатады:</w:t>
        <w:br/>
        <w:t>«Қасыңдамын, Умеймажан, келдім міне, біліп қой,</w:t>
        <w:br/>
        <w:t>ІЖеткенім де осы болды, жүзің сенің сынық қой?..»</w:t>
        <w:br/>
        <w:t>Бәріне түсінген әлгі күйеу енді болмасына көзі жетіп кетіп</w:t>
        <w:br/>
        <w:t>бара жатып былай депті:</w:t>
        <w:br/>
        <w:t>Хош көңілде жүріп едім, бәрі қазір кері кетті,</w:t>
        <w:br/>
        <w:t>Үй аңаша болғанменен, ләззатын ол бермепті.</w:t>
        <w:br/>
        <w:t>Солбетімен шығып жүреберіпті. Әйел мен өзінің некелі байы</w:t>
        <w:br/>
        <w:t>әл-Муталаммис қала береді. Қашан ажал қармағыняаілінгенше</w:t>
        <w:br/>
        <w:t>бақытты ғұмыр кешеді. Күллі ғаламның иесі Алла тағаланың</w:t>
        <w:br/>
        <w:t>мұнысына шүкір!</w:t>
      </w:r>
    </w:p>
    <w:p>
      <w:r>
        <w:t>ара СЫРДАРИЯ КІТАПХАНАСЫ</w:t>
        <w:br/>
        <w:t>Керек болса ішер тарқатам өбісіп,</w:t>
        <w:br/>
        <w:t>Бал ерінмен балқып бірге жеп-ішіп.</w:t>
        <w:br/>
        <w:t>Мәз олар да.(Жадыраймын мен-дағы,</w:t>
        <w:br/>
        <w:t>Қандай тәтті әрбір күнім ер бағы.</w:t>
        <w:br/>
        <w:t>Шараптың даішем таза талайын,</w:t>
        <w:br/>
        <w:t>Жан аңсарын басар ішкі сарайым!</w:t>
        <w:br/>
        <w:t>Осылай Әбу Науас діттеген «шаруасын бітіріп» отырғанда</w:t>
        <w:br/>
        <w:t>есікті біреу қақты. «Кіре беріңіз!» дегенді естіген адам ішке</w:t>
        <w:br/>
        <w:t>енді. Бақса мұсылман қауымының әміршісі Һарун ар-Рашид-</w:t>
        <w:br/>
        <w:t>тың өзі екен. Бәрі де орындарынан ұшып-ұшып тұрып тағзым</w:t>
        <w:br/>
        <w:t>етіп, аяғына жығылды. Әбу Науастың халифтан үрейі ұшқаны</w:t>
        <w:br/>
        <w:t>соншама жынынан айрылған бақсыдай мастығы табан астында</w:t>
        <w:br/>
        <w:t>сап болды.</w:t>
        <w:br/>
        <w:t>- Әбу Науаспысың, ей? - деді Халиф зілді.</w:t>
        <w:br/>
        <w:t>- Алдыңызда тұрған мен ғой, әміршім, Аллам жар болсын</w:t>
        <w:br/>
        <w:t>өзіңізге, - деді Әбу Науас абыржып.</w:t>
        <w:br/>
        <w:t>- Мынау не шаруа? - деді халиф.</w:t>
        <w:br/>
        <w:t>- Мұсылман қауымының әміршісі, енді өзіңіз білесіз, бәрі</w:t>
        <w:br/>
        <w:t>де тірліктің қамы ғой, - деді Әбу Науас басқаның ыңғайын таба</w:t>
        <w:br/>
        <w:t>алмай.</w:t>
        <w:br/>
        <w:t>- Мен сені Алланың берген аянымен жеңгетай біткеннің бас-</w:t>
        <w:br/>
        <w:t>тығы етіп қойдым, - деді халиф.</w:t>
        <w:br/>
        <w:t>- Мұсылман қауымының әміршісі, мені ондай қызметке қою</w:t>
        <w:br/>
        <w:t>сіздің атыңызға жарасар ма екен? - деді Әбу Науас.</w:t>
        <w:br/>
        <w:t>- Жарасқанда қандай!- деді халиф.</w:t>
        <w:br/>
        <w:t>- Маған айтар өтініші, қояр талабыңыз жоқ па, әміршім?!</w:t>
        <w:br/>
        <w:t>Бәріне дайынмын, - деді Әбу Науас. Мұсылман қауымының</w:t>
        <w:br/>
        <w:t>әміршісі ашуға булығып, теріс айналып шығып кетті. Бұлтүнді</w:t>
        <w:br/>
        <w:t>әмірші Әбу Науасқа деген ашу-қаһармен өткізді. Әбу Науастың</w:t>
        <w:br/>
        <w:t>бұл түні ойын-сауық нәпсі базарымен өтті.</w:t>
        <w:br/>
        <w:t>Таң атысымен Әбу Науастың «тойы тарқады», балаларды</w:t>
        <w:br/>
        <w:t>үйінен шығарып жіберді. Үстіне салтанатты киімдерін киіп,</w:t>
        <w:br/>
        <w:t>Әбу Науас әміршінің сарайына тартты. Халифтың диван</w:t>
        <w:br/>
        <w:t>мәжілісін тарқатқан соң өзінің қонақжайына келетінсалты бар-</w:t>
        <w:br/>
        <w:t>ды. Осында шайырларды, әнші-күйшілерді, өзінің дастархан-</w:t>
        <w:br/>
        <w:t>дастарын шақыртып, көңіл көтеріп отыратын. Бүгін текдәмдес-</w:t>
        <w:br/>
        <w:t>терін ғана шақыртып, өз орындарына отырғызып, жайғасқап-</w:t>
        <w:br/>
        <w:t>МЫҢ БІР ТҮН 298</w:t>
        <w:br/>
        <w:t>- Оллаһи, мен сендердің ажырасып кетулеріңе себеп болмай-</w:t>
        <w:br/>
        <w:t>ын, сөздеріңе қарағанда бір-біріңді сүйеді екенсіндер. Қызды</w:t>
        <w:br/>
        <w:t>да, қолындағы ақшаны даалып жүребер, жігітім. Алла алдың-</w:t>
        <w:br/>
        <w:t>нан жарылқасын. Бұл дүниеде ғашықтардың бір-бірінен қол</w:t>
        <w:br/>
        <w:t>үзіп кеткен қайғысынан ауыр қайғы жоқ, - депті.</w:t>
      </w:r>
    </w:p>
    <w:p>
      <w:r>
        <w:t>Бүлекеуі де Абдулла ибн Мамардың аяғына жығылып, шал-</w:t>
        <w:br/>
        <w:t>ғайын тәу етіпті. Қашан қартайғанша тату-тәтті ғұмыр кешіп,</w:t>
        <w:br/>
        <w:t>фәниден көшіпті. Алла тағалам басы аман, бауыры бүтіндердің,</w:t>
        <w:br/>
        <w:t>өмірін ұзаққа жазсын!</w:t>
        <w:br/>
        <w:t>ҮЗРИТ ПЕН ОНЫҢ СҮЙІКТІСІ ЖАЙЛЫ ХИКАЯ</w:t>
        <w:br/>
        <w:t>Алдияр патшам! Әлқисса, баяғыда арабтың Бена Үзра руын-</w:t>
        <w:br/>
        <w:t>да өзі білімді болғанмен жеңіл жүріске үйір бір жігіт болыпты.</w:t>
        <w:br/>
        <w:t>Ажарым бар деген әйелді құр жібермейтін көрінеді. Қысқасы,</w:t>
        <w:br/>
        <w:t>мұның әйелдерсіз бос кеткен күні жоқтың қасы. Сөйтіп жүрген</w:t>
        <w:br/>
        <w:t>де бір сұлу әйелге әбден ынтығы кетеді. Бірнетте қүн хатта)»</w:t>
        <w:br/>
        <w:t>жазып, әбден әбігерге түседі. Әйел бұған ыңғай бермейді.</w:t>
        <w:br/>
        <w:t>Сөйткен сайын құмарлық өрті өршіп, жігіттің берекесі қаша-</w:t>
        <w:br/>
        <w:t>ды. Ақырында ауруға шалдығып, төсек тартып жатып қалады.</w:t>
        <w:br/>
        <w:t>Ұйқыдан да, күлкіден де, ас-судан да қалып, азап шегеді. Жас-</w:t>
        <w:br/>
        <w:t>тықтан бас алмай қалған әлгі жігіттің ғашықтық әпсанасты</w:t>
        <w:br/>
        <w:t>жұртқа жайылып кетеді.</w:t>
        <w:br/>
        <w:t>Шаһризада әңгімесі осы тұсқа келгенде таң атты.</w:t>
        <w:br/>
        <w:t>ҮШ ЖҮЗ СЕКСЕН ТӨРТІНШІ ТҮН</w:t>
        <w:br/>
        <w:t>Алдияр патшам! Ақырында желөкпе жігітіміз ауруға шал-</w:t>
        <w:br/>
        <w:t>дығып, тәсек тартып жатып қалады. Ұйқыдан да, күлкіден дс,</w:t>
        <w:br/>
        <w:t>ас-судан да қалып, азап шегеді. “Жастықтан бас алмай қалған</w:t>
        <w:br/>
        <w:t>жігіттің ғашықтық әпсанасы жұртқа жайылып кетеді. Науқа-</w:t>
        <w:br/>
        <w:t>сы күннен-күнге қиындай береді. Ен ар жағы бас көтеріп оты</w:t>
        <w:br/>
        <w:t>рудан да қалады. Мұның да, әйелдің де туыстары екі жақтап</w:t>
        <w:br/>
        <w:t>кірісіп, тым болмаса барып халін сұра деп әйелге жалынады.</w:t>
        <w:br/>
        <w:t>Жігітөлім халіне жақындайды. Осыны естігендеғана әйел жаны</w:t>
        <w:br/>
        <w:t>ашып, барып шығуғабел байлайды. Кіріп келген әйелді көрген-</w:t>
        <w:br/>
        <w:t>де жігіт&gt;жылап қоя беріп, мынадай жүрекжарды бәйіт а</w:t>
        <w:br/>
        <w:t>Ә02 СЫРДАРИЯ КІТАПХАНАСЫ</w:t>
        <w:br/>
        <w:t>- Құлдық тақсыр, - деп Әбу Науас сарната жөнелді:</w:t>
        <w:br/>
        <w:t>Өліп-өшкен жерді көрдім,</w:t>
        <w:br/>
        <w:t>Жанды қақтал жанып-сөндім.</w:t>
        <w:br/>
        <w:t>Жеміс сағақ мөлдіреп тұр,</w:t>
        <w:br/>
        <w:t>Ындыны ердің елжіреп тұр.</w:t>
        <w:br/>
        <w:t>Күміс тамшы сорғалайды,</w:t>
        <w:br/>
        <w:t>Еркін құшып толған айды.</w:t>
        <w:br/>
        <w:t>Жасырғанмен бізді сезіп,</w:t>
        <w:br/>
        <w:t>Шыдай алмас адам төзіп.</w:t>
        <w:br/>
        <w:t>Бұйырса ғой бізге шіркін,</w:t>
        <w:br/>
        <w:t>Ес танар ед дүркін-дүркін.</w:t>
        <w:br/>
        <w:t>Мұсылман қауымының әміршісі Әбу Науастың сөзіне риза</w:t>
        <w:br/>
        <w:t>болып көңілі көтеріліп қалды. Тапқырлығына тәнтіболғандығы</w:t>
        <w:br/>
        <w:t>сонша, шапан жауып арқасынан қақты. Әбу Науас та табан ас-</w:t>
        <w:br/>
        <w:t>тында олжалы боп жүре берді.</w:t>
        <w:br/>
        <w:t>ХАЛИФ, КӘНИЗАК, ӘБУ НАУАС ЖАЙЛЫ ХИКАЯ</w:t>
      </w:r>
    </w:p>
    <w:p>
      <w:r>
        <w:t>Бір күні түн ортасына дейін мұсылман қауымының әміршісі</w:t>
        <w:br/>
        <w:t>ұйқысы келмей мазасы болмағасын тысқа шығыпты дейді. Са-</w:t>
        <w:br/>
        <w:t>рай ауласын кезіп жүріп мас боп теңселіп тұрған кәнизакқа тап</w:t>
        <w:br/>
        <w:t>болады. Бүл кәнизакты халиф о бастан жақсы көретін. Көңілі</w:t>
        <w:br/>
        <w:t>соққанда барып тұратын. Сол жерде кәнизакты қытықтап бау-</w:t>
        <w:br/>
        <w:t>ырына тартты. Кәнизактың үстіндегі желеңі сыпырылып жер-</w:t>
        <w:br/>
        <w:t>ге түсіп кетті. Мықын белбеуі да шешіліп қапты. Ыһқыласы</w:t>
        <w:br/>
        <w:t>ауған халиф жақындасуды қалады.</w:t>
        <w:br/>
        <w:t>- Ертеңге дейін шыда, әміршім. Сенің кездесіп қалатының-</w:t>
        <w:br/>
        <w:t>ды қайдан білейін, бүгін саған дайын емеспін, - деді. Халиф</w:t>
        <w:br/>
        <w:t>бұл сыпайылығын мақұл көрді де өз жөнімен кете берді.</w:t>
        <w:br/>
        <w:t>Ертеңіне таң атып, сәске кезі болғанда қызметшісінің бірін</w:t>
        <w:br/>
        <w:t>шақырып алып, кәнизакқа хабар бер, қазір бөлмеңе халиф ке-</w:t>
        <w:br/>
        <w:t>леді дегейсің деді. Хабаршы қызметшіге кәнизак «Жүрмейді</w:t>
        <w:br/>
        <w:t>ғой түнгі уәде күндізге» деді де қайтарып жіберді.</w:t>
        <w:br/>
        <w:t>МЫҢ БІР ТҮН 805</w:t>
        <w:br/>
        <w:t>ҮШ ЖҮЗ СЕКСЕН ЖЕТІНШІ ТҮН</w:t>
        <w:br/>
        <w:t>Алдияр патшам! Талқының қызы Айшаны осынша суретте</w:t>
        <w:br/>
        <w:t>гесін Мусаб оған үйленіп, төсегіне барыпты. Содан кейін Аза Ай-</w:t>
        <w:br/>
        <w:t>шамен Құрайыш! әйелдерін үйіне шақырыпты. Орталарында</w:t>
        <w:br/>
        <w:t>Мусаб та болады. Солардың көзінше Аза мына бәйітті айтыпты:</w:t>
        <w:br/>
        <w:t>Оймақ аузы жұпар шашқан әйелдер де бар екен,</w:t>
        <w:br/>
        <w:t>Сүйгені де, күлгені де тұрған бойы бал екен.</w:t>
        <w:br/>
        <w:t>Күдіктенген бар ойымнан біржола мен арылдым,</w:t>
        <w:br/>
        <w:t>Ойға - сот жоқ, әділ шешер қазысына жарылдым.</w:t>
        <w:br/>
        <w:t>Мусаб алғашқы түні Айшамен жеті қайтара шариғатқа</w:t>
        <w:br/>
        <w:t>еніпті. Содан шығып келе жатқанда бір басы бос әйел кездесіп:</w:t>
        <w:br/>
        <w:t>- Садағаң кетейін, нағыз еркек екенсің, сілтедің-ау, - депті.</w:t>
        <w:br/>
        <w:t>Тағы бір әйел өзінің сырластарына:</w:t>
        <w:br/>
        <w:t>- Кеше Айшада болдым. Байы кіріп келді де аяғына жығыл-</w:t>
        <w:br/>
        <w:t>ды.Айтпа дажалма-жан құшағына алды. Құдай салмасын, қан-</w:t>
        <w:br/>
        <w:t>шықтай қыңсылады ма, мысықтай мияулады ма, қойшы, әйте-</w:t>
        <w:br/>
        <w:t>уір істемеген бәлесі жоқ. Байы шаруасын бітіріп шығып кет:</w:t>
        <w:br/>
        <w:t>кен соң өзінен: «Өзің атақты Талқыпың қызысың, менің</w:t>
        <w:br/>
        <w:t>көзімше соншама жаның шығып бара ма, жеп жібере жаздадық</w:t>
        <w:br/>
        <w:t>ғой бейшараны» дедім. Сонда маған Айша:</w:t>
        <w:br/>
        <w:t>- Еркек атаулыны сөйтіп есеңгіретпесең бола ма, қылығына</w:t>
        <w:br/>
        <w:t>қимылың сай келмесе еркектің есінде қалмайсың, онда тұрғап</w:t>
        <w:br/>
        <w:t>небар?- депті.</w:t>
        <w:br/>
        <w:t>- Ондай бәлеңді түнде көрсетпейсің бе? - дедім.</w:t>
        <w:br/>
        <w:t>- Түнде одан да зорына барам. Байым мені көргенде тағат</w:t>
        <w:br/>
        <w:t>таппайды. Ынтығы құрып, «анауысы» тұрып, бас салады. Мс-</w:t>
        <w:br/>
        <w:t>селін қайтарып жатқан мен жоқ, күндіз көргеніңнен де зор</w:t>
        <w:br/>
        <w:t>сойқанға барам, - депті.</w:t>
        <w:br/>
        <w:t>Алдияр патшам! Әбіл Асад деген кісі өз елінен көзі қитарлау</w:t>
        <w:br/>
        <w:t>бір кәнизак сатып алып, соны да қанағат тұтыпты дейді. Оған</w:t>
      </w:r>
    </w:p>
    <w:p>
      <w:r>
        <w:t>ағайындары риза болмай реніш білдірсе керек. Оған түсінбеген</w:t>
        <w:br/>
        <w:t>болып, Әбіл Асад мына бәйітті айтқан екен:</w:t>
        <w:br/>
        <w:t>1 Құрайыш - Мекке маңындағы арабруы. Мцхамлед пайғамбар осы рудан</w:t>
        <w:br/>
        <w:t>шыққан</w:t>
        <w:br/>
        <w:t>20-275</w:t>
        <w:br/>
        <w:t>МЫҢ БІР ТҮН 307</w:t>
        <w:br/>
        <w:t>пайғамбарымыз. Мұны аз-Зухри Әбділда ибн Салим Саид ибн</w:t>
        <w:br/>
        <w:t>Зейдтен естіген екен дейтін Маликтің өз аузынан естідім,</w:t>
        <w:br/>
        <w:t>депті.</w:t>
        <w:br/>
        <w:t>Сонда меккелік кәнизак:</w:t>
        <w:br/>
        <w:t>- Ар жағы Әбу Хурейр одан әл-Ариш, одан Әбу Зинададан</w:t>
        <w:br/>
        <w:t>келе жатқан сөзді Әбу Суфьям, пайғамбарымыз «Аң жүгір</w:t>
        <w:br/>
        <w:t>гендікі емес, бұйырғандікі» депті. Олай болса сенің бұл жерде</w:t>
        <w:br/>
        <w:t>килігетін ретің жоқ, - дейді.</w:t>
        <w:br/>
        <w:t>Осы сәтте Ирактан келген кәнизак мұның екеуін де итеріп</w:t>
        <w:br/>
        <w:t>жіберіп:</w:t>
        <w:br/>
        <w:t>- Сендердің дауларың біткенше рахатын өзім көрейін, - де-</w:t>
        <w:br/>
        <w:t>ген екен.</w:t>
        <w:br/>
        <w:t>ДИІРМЕНШІ МЕН ОНЫҢ ӘЙЕЛІ ЖАЙЛЫ ХИКАЯ</w:t>
        <w:br/>
        <w:t>Алдияр патшам! Баяғы заманда бір кісінің жекеменшік диір</w:t>
        <w:br/>
        <w:t>мені болыпты. Оған жегетін есегі және бар екен. Бейшараның</w:t>
        <w:br/>
        <w:t>әйелі бетіне жан қаратпайтын көкайылдың өзі болса керек.</w:t>
        <w:br/>
        <w:t>Әйелін жақсы көргесін амал жоқ бәріне көніп жүре беріпті.</w:t>
        <w:br/>
        <w:t>Бірақ әйелдің есіл-дерті өздерінің көршісі екен. Көршінің бұл</w:t>
        <w:br/>
        <w:t>әйелді жек көргендігі сонша маңына жуытпай қойыпты.</w:t>
        <w:br/>
        <w:t>Әйелдің күйеуі бір күні түс көріпті. Түсінде біреу: «Сен диір-</w:t>
        <w:br/>
        <w:t>менханадағы есегің айналып жүрген жерді барып қаз. Сол жер</w:t>
        <w:br/>
        <w:t>ден қазынаға кенелесің» деп аян береді. Оянып кеткен бейша-</w:t>
        <w:br/>
        <w:t>ра өзінің түсін «Тісіңнен шығара көрме!» деп әйеліне айтады.</w:t>
        <w:br/>
        <w:t>Әйелі оны көршісіне жеткізеді...</w:t>
        <w:br/>
        <w:t>Әңгіме осы тұсқа келгенде, таң атты.</w:t>
        <w:br/>
        <w:t>ҰШ ЖҮЗ СЕКСЕН СЕГІЗІНІШ ТҮН</w:t>
        <w:br/>
        <w:t>Алдияр патшам! Диірменшінің әйелі байының көрген түсін</w:t>
        <w:br/>
        <w:t>көріпісіне жеткізеді. Өзінің көптен аңсап жүрген еркегі болға-</w:t>
        <w:br/>
        <w:t>сын аясын ба? Ол түнде келем деп уәде береді. Айтқандай түнде</w:t>
        <w:br/>
        <w:t>келіп әлгі жерді қазса, шынымен мол қазынаның үстінен шы</w:t>
        <w:br/>
        <w:t>ғады. Содан көршісі әйелге:</w:t>
        <w:br/>
        <w:t>- Енді мұны қайтеміз? - депті.</w:t>
        <w:br/>
        <w:t>- Қазір осыны екеуміз тең бөліп алайық. Сен әйеліңді тас</w:t>
        <w:br/>
        <w:t>тайсың, есебін тауып мен де байымнан шығам, сосын екеуміз</w:t>
        <w:br/>
        <w:t>МЫҢ БІР ТҮН 813</w:t>
      </w:r>
    </w:p>
    <w:p>
      <w:r>
        <w:t>Әділ патша Ануширбан әйелдің көреген ақылдылығына таң</w:t>
        <w:br/>
        <w:t>қалды. Мұндай парасат әйел әулетінде сирек кездеседі. Айтқан</w:t>
        <w:br/>
        <w:t>сөздері тиянақты ай, зерек ақылдың кепілі.</w:t>
        <w:br/>
        <w:t>- Осы мағанберген суды неше қурайдан сығып алдың? - деді.</w:t>
        <w:br/>
        <w:t>- Бір қурайдан, - деді әйел.</w:t>
        <w:br/>
        <w:t>Патша басын шайқап тұрып бұл жерден түсетін алымның</w:t>
        <w:br/>
        <w:t>шамасын байқамақшы болды. Сөйтсе тым аз екен. Астана ша-</w:t>
        <w:br/>
        <w:t>һарына барған соң молырақ салық салуды ойлады.</w:t>
        <w:br/>
        <w:t>«Бір қурайдан осыншама шырын алатын қышлақтан мұнша-</w:t>
        <w:br/>
        <w:t>ма мардымсыз алымды кім дәлелдеп жүр екен» дедіішінен.</w:t>
        <w:br/>
        <w:t>Осы қышлақтан аң аулауға тағы кетті. Кештетіп өзі қайтып</w:t>
        <w:br/>
        <w:t>келді де бағана су ішкен қақпаның алдына тоқтап сусын сұра-</w:t>
        <w:br/>
        <w:t>ды. Бұл жолы дасол әйел шықты. Патшаны танисала қайтадан</w:t>
        <w:br/>
        <w:t>ішке еніп кетті. Алғашқыдай емес көп кешікті. Ануширбан</w:t>
        <w:br/>
        <w:t>әйелді асықтырып:</w:t>
        <w:br/>
        <w:t>- Сонда неге кешіктің? - деді.</w:t>
        <w:br/>
        <w:t>Әңгіме осы түсқа келгенде таң да атты.</w:t>
        <w:br/>
        <w:t>ҮШ ЖҮЗ ТОҚСАНЫНШЫ ТҮН</w:t>
        <w:br/>
        <w:t>Алдияр патшам! Ануширбан әйелді асықтырып:</w:t>
        <w:br/>
        <w:t>- Соншама неге кешіктің? - деді.</w:t>
        <w:br/>
        <w:t>- Өйткені бір қурайдан саған жететіндей алынбады. Содан</w:t>
        <w:br/>
        <w:t>үш қурай сықтым, бәрібір бағанағы қурайдан шыққанындай</w:t>
        <w:br/>
        <w:t>болмады, - деді.</w:t>
        <w:br/>
        <w:t>- Оның себебі не екен? - деді патша.</w:t>
        <w:br/>
        <w:t>- Оның себебі бұл қышлақ жайлы патшаның пікірі өзгерді</w:t>
        <w:br/>
        <w:t>ғой, - деді әйел.</w:t>
        <w:br/>
        <w:t>- Оны сен қайдан білдің? - деді патша.</w:t>
        <w:br/>
        <w:t>- Баяғының ақылды адамдары сұлтанның пиғылы өзгерсе</w:t>
        <w:br/>
        <w:t>жердің де танабы тартылады, бұрынғыдай өнім бермейді, елде</w:t>
        <w:br/>
        <w:t>береке болмайды деген жоқ па, соның кері келіп тұр, -дедіәйел.</w:t>
        <w:br/>
        <w:t>Ануширбан ойының үстінен түскенге күліп жіберді. Бұлар ту-</w:t>
        <w:br/>
        <w:t>ралы алғашқы пікірінен қайтты. Сол жерде осы әйелді алды.</w:t>
        <w:br/>
        <w:t>Мұндай ақыл иесін, әрі ділмәр, әрі тапқыр әйелді тек өзіне</w:t>
        <w:br/>
        <w:t>лайық деп тапты.</w:t>
        <w:br/>
        <w:t>МЫҢ БІР ТҮН 801</w:t>
        <w:br/>
        <w:t>ҺАРУН АР-РАШИД ПЕН СИТТ-ЗҮБЕЙДА</w:t>
        <w:br/>
        <w:t>ЖАЙЛЫ ХИКАЯ</w:t>
        <w:br/>
        <w:t>Заманында Һарун ар-Рашидтың Ситт-Зүбейданы зор</w:t>
        <w:br/>
        <w:t>ықыласпен сүйгені аңызға айналған. Әйелінің сейілге шыға-</w:t>
        <w:br/>
        <w:t>тын жерін халифтың өзі тандап, соған үлкен хауыз салдырады.</w:t>
        <w:br/>
        <w:t>Айналақоршап, ағашектірді. Хауызға жан-жақтан бұлақ сула-</w:t>
        <w:br/>
        <w:t>рын жібереді. Ағаштардың тығыз өскені соншама хауызға кім</w:t>
      </w:r>
    </w:p>
    <w:p>
      <w:r>
        <w:t>келсе де оған суға түсіп жатқан адам көрінбейтін болады. Бір</w:t>
        <w:br/>
        <w:t>күні хауызға Ситт-Зүбейданың өзі келеді...</w:t>
        <w:br/>
        <w:t>Шаһризада әңгімесінің осы тұсында таң да саз берді.</w:t>
        <w:br/>
        <w:t>ҮШ ЖҮЗ СЕКСЕН АЛТЫНШЫ ТҮН</w:t>
        <w:br/>
        <w:t>Алдиярпатшам! Сонымен бір күні хауызға Ситт-Зүбейданың</w:t>
        <w:br/>
        <w:t>өзі келеді. Хауыз тамашпа салынған екен. Судың мөлдірлігі сон-</w:t>
        <w:br/>
        <w:t>ша өз суретіңді өзің көресің. Бұтақтары айқасып өскен ағаш-</w:t>
        <w:br/>
        <w:t>тарда иненің көзіндей саңылау жоқ. Күн күйіп тұрған. Ситт-</w:t>
        <w:br/>
        <w:t>Зүбейда шешінді дехауызғатүсті. Суы онша терең емес-ті. Тізе-</w:t>
        <w:br/>
        <w:t>ден сәл ғана асады. Зүбейда күміс құмырамен су алып үстіне</w:t>
        <w:br/>
        <w:t>құйып мәз болды. Мұның осы жаққа кеткенін білетін халиф</w:t>
        <w:br/>
        <w:t>сарайынан шығып келді де жапырақтардың арасынан сығала:</w:t>
        <w:br/>
        <w:t>ды. Бақса әйелі тырдай жалаңаш тұр екен. Алдымен әйелінің</w:t>
        <w:br/>
        <w:t>күн тимесіне көзі түсті. Мұсылман қауымының әміршісі әдейі</w:t>
        <w:br/>
        <w:t>келіп ағаш арасынан сығалап тұрғанын сезіп қалған әйелі со-</w:t>
        <w:br/>
        <w:t>ған қарай бұрылып, ұялғанынан күн тимесін қолымен жасыр-</w:t>
        <w:br/>
        <w:t>ған болды. Қол астынан болса да бәрі айқын көрініп тұр. Бұған</w:t>
        <w:br/>
        <w:t>аң-таң қалған халиф бұрыла беріп мына бәйітті бастады:</w:t>
        <w:br/>
        <w:t>Өліп-өшкен жерді көрдім,</w:t>
        <w:br/>
        <w:t>Жанды қақтап, жанып-сөндім.</w:t>
        <w:br/>
        <w:t>Халифар жағын жалғастыра алмай Әбу Науастышақыртты.</w:t>
        <w:br/>
        <w:t>Ол келген соң:</w:t>
        <w:br/>
        <w:t>Өліп-өшкен жерді көрдім,</w:t>
        <w:br/>
        <w:t>Жанды қақтап жанып-сөндім.</w:t>
        <w:br/>
        <w:t>- Сен былай басталатын бәйітті өзің жалғастыршы, - деді</w:t>
        <w:br/>
        <w:t>жаңағы екі жолды қайталап.</w:t>
        <w:br/>
        <w:t>МЫҢ БІР ТҮН</w:t>
        <w:br/>
        <w:t>ҮШ ЖҮЗ ТОҚСАН БІРІНШІ ТҮН</w:t>
        <w:br/>
        <w:t>Алдияр патшам! Сол жерде зергердің әйелі:</w:t>
        <w:br/>
        <w:t>- Саған да, маған да Алла кешірім етсін, басымызды аман</w:t>
        <w:br/>
        <w:t>сақтап, бауырымызды бүтін ете көрсін, - деп жалбарынды.</w:t>
        <w:br/>
        <w:t>Ертеңіне сушы әйелдің алдына келіп етегіне жығылып, то-</w:t>
        <w:br/>
        <w:t>пыраққа аунап, әбден әбігерге түсіп:</w:t>
        <w:br/>
        <w:t>- Мәртебелі бикем, мені мына машақаттан азатетіңіз, Құдай</w:t>
        <w:br/>
        <w:t>ұрып, сайтан азғырды, ақ жолымнан адастырып, күнәға баты-</w:t>
        <w:br/>
        <w:t>ратын түрі бар, - деді.</w:t>
        <w:br/>
        <w:t>- Енді өз жөніңізбен кете беріңіз. Бұл қателік сенен бастал-</w:t>
        <w:br/>
        <w:t>ған жоқ, оған себеп болған менің байым. Алла тағалаол дүкенін-</w:t>
        <w:br/>
        <w:t>де неістесе, соны алдына келтіріпті, - деді...</w:t>
        <w:br/>
        <w:t>Кешке күйеуі үйге келген соң әйелі су тасушымен болған</w:t>
        <w:br/>
        <w:t>оқиғаны айтқанда:</w:t>
        <w:br/>
        <w:t>- Жығылғанға жұдырық деген осы. Мен анау әйелмен бірдене</w:t>
        <w:br/>
        <w:t>бастасам, су тасушы да соны қайталағалы тұр екен ғой. Аллам</w:t>
        <w:br/>
        <w:t>сақтасын, Аллам сақтасын, - деп жағасын ұстаған екен дейді.</w:t>
      </w:r>
    </w:p>
    <w:p>
      <w:r>
        <w:t>Осы сөздер халық арасында нақылға айналып кеткен. Асы-</w:t>
        <w:br/>
        <w:t>лында әйел мен еркектің бірлік-ынтымағына не жетсін?! Сыр</w:t>
        <w:br/>
        <w:t>даортақ, құпия да ортақ болса ғана береке кіреді. Барына қана-</w:t>
        <w:br/>
        <w:t>ғат, мұндай әділетті Айша мен ай дидарлы Фатиманың! үлгісін</w:t>
        <w:br/>
        <w:t>тұтынған жөн.</w:t>
        <w:br/>
        <w:t>ШЫРЫН МЕН БАЛЫҚШЫ ЖАЙЛЫ ХИКАЯ</w:t>
        <w:br/>
        <w:t>Алдияр патшам! Әлқисса, атақты патша Хосрау? балықты</w:t>
        <w:br/>
        <w:t>жақсы көреді екен дейді. Бір күні патша өзінің үйінде сүйікті</w:t>
        <w:br/>
        <w:t>әйелі Шырынмен отырса, қолында кеспелтектей сазаны бар ба-</w:t>
        <w:br/>
        <w:t>лықшы кіріп келіпті. Семіз сазан патшаға ұнап кетеді де ба-</w:t>
        <w:br/>
        <w:t>лықшыға төрт мың дирхем бергізеді. Патшаның бұл қылығын</w:t>
        <w:br/>
        <w:t>Шырын жақтырмай:</w:t>
        <w:br/>
        <w:t>Айша- Мухаммед пайғамбардың суйікті әйелі. Әбу Бакир халифтің қызы.</w:t>
        <w:br/>
        <w:t>Фатима - Мухаммед пайғамбардың қызы, төртінші халиф Әзірет Әлидің</w:t>
        <w:br/>
        <w:t>әйелі (656-661) Хасан мен Хусейннің шешесі</w:t>
        <w:br/>
        <w:t>?Хосрац- персиясының патшасы. Хосрау (590-628) патшалық құрғал.Сасан</w:t>
        <w:br/>
        <w:t>әулетінен. Оның суйікті әйелі Шырын талай жырлардың кейіпкері болған</w:t>
        <w:br/>
        <w:t>804 СЫРДАРИЯ КІТАПХАНАСЫ</w:t>
        <w:br/>
        <w:t>Сол сәтте сіз: «Келші, кәне!» дегенсіз,</w:t>
        <w:br/>
        <w:t>Ал ол болса, деген: «Ертең келерсіз».</w:t>
        <w:br/>
        <w:t>Әміршіміз «уәдеге» оралған,</w:t>
        <w:br/>
        <w:t>Деген ол да «Түнгі уәде жоғалған!»</w:t>
        <w:br/>
        <w:t>Халиф шайырлардың Әбу Науастан басқасына бір-бір қалта</w:t>
        <w:br/>
        <w:t>ақша бергізді. Сосын Әбу Науастың басын алуға пәрмен беріп:</w:t>
        <w:br/>
        <w:t>- Сен өткен түні осы сарайда болдың ба? - деді.</w:t>
        <w:br/>
        <w:t>- Оллаһи, мен өз үйімде жатып шықтым. Еш жаққа аяғым-</w:t>
        <w:br/>
        <w:t>ды аттап басқан жоқпын. Өзің бастаған бір ауыз өлеңнің мазмұ-</w:t>
        <w:br/>
        <w:t>ны мені жетектеп кетті. Алланың сөзінен ақиқат не бар? «Шай-</w:t>
        <w:br/>
        <w:t>ыр біткеннің бәрі суайт, олардың кез келген жерде қаңғырып</w:t>
        <w:br/>
        <w:t>жүретіні белгілі емес пе, өз қолдарынан келмегенді шындыққа</w:t>
        <w:br/>
        <w:t>айналдырып айта салады» деген жоқ па? - деді Әбу Науас.</w:t>
        <w:br/>
        <w:t>Халифтың бұған иланбасқа амалы болмады. Әбу Науасқа</w:t>
        <w:br/>
        <w:t>кешірім етті де, екі қалта ақшабергізді. Шайырлар риза болып</w:t>
        <w:br/>
        <w:t>тарқады.</w:t>
        <w:br/>
        <w:t>МУСАБ ИБН АЗ-ЗҮБЕЙР МЕН АЙША ЖАЙЛЫ ХИКАЯ</w:t>
        <w:br/>
        <w:t>Алдияр патшам! Мусаб ибн аз-Зүбейр заманындағы ақылды</w:t>
        <w:br/>
        <w:t>әйелдердің бірі Азаны Мәдинеден шақыртып алып:</w:t>
        <w:br/>
        <w:t>- Мен Талхының қызы Айшаны алғым келеді. Ажар кейпі</w:t>
        <w:br/>
        <w:t>қандай екен, өзің барып көріп келші, - депті.</w:t>
        <w:br/>
        <w:t>Аза барып келген соң:</w:t>
        <w:br/>
        <w:t>- Басқасын қайдам, екі беті алмадай қызыл екен, қарақат көз,</w:t>
        <w:br/>
        <w:t>кірпігі ұзын екен. Көкті тепкен қос анар - кеудесі биік екен.</w:t>
        <w:br/>
        <w:t>Қыпша белі сымға тартқан сызық екен, дөңгеленген бөксесінің</w:t>
        <w:br/>
        <w:t>қимылы қызық екен, оймақ ауыздан шыққан лебізі шырын екен.</w:t>
        <w:br/>
        <w:t>Мәрмәрдай аққу мойын түзу екен, ажарына сай кәдімгі пісте</w:t>
      </w:r>
    </w:p>
    <w:p>
      <w:r>
        <w:t>мұрын екен. Үлкен демесең тұрған бойы қылық екен. Нәпсің ша-</w:t>
        <w:br/>
        <w:t>уып, төсегіне енсең, кепкен аңқаң қанатын тұнық екен, - депті.</w:t>
        <w:br/>
        <w:t>Осынша қасиет бір әйелдің бойынан табылу оңай ма, Мусаб</w:t>
        <w:br/>
        <w:t>сөзге келмей Айшаны алыпты.</w:t>
        <w:br/>
        <w:t>Шаһризада әңгімесі осы тұсқа келгенде таң да атты.</w:t>
        <w:br/>
        <w:t>МЫҢ БІР ТҮП 303</w:t>
        <w:br/>
        <w:t>Ар-Рашид дастархан басында отырғандарға:</w:t>
        <w:br/>
        <w:t>- Сендер маған «Жүрмейді ғой түнгі уәде күндізге» деп бас-</w:t>
        <w:br/>
        <w:t>талатын бәйітті жалғастырыңдаршты, - деді.</w:t>
        <w:br/>
        <w:t>- Құлдық,тақсыр,- деп алдымен ар-Раккажид былай деді:</w:t>
        <w:br/>
        <w:t>Аллам куә,толқып отыр көңілін,</w:t>
        <w:br/>
        <w:t>Сол бір шақтан төзімсіз боп өмірін.</w:t>
        <w:br/>
        <w:t>Өйткені ол алып кетті есінді,</w:t>
        <w:br/>
        <w:t>Қабылдамай назды ұсынған кесімді.</w:t>
        <w:br/>
        <w:t>Құтылды ол, жұмбақ болды бұл бізге,</w:t>
        <w:br/>
        <w:t>«Жүрмейді, - деп, - түнгі уәде күндізге».</w:t>
        <w:br/>
        <w:t>Бұған Әбу-Мусаб мынаны қосты:</w:t>
        <w:br/>
        <w:t>Оянғанда алып ұшып жүрегін,</w:t>
        <w:br/>
        <w:t>Ұйқы қашын түні бойы жүдедің.</w:t>
        <w:br/>
        <w:t>Көз жасың да біраз аққан сияқты,</w:t>
        <w:br/>
        <w:t>Жаның күйіп аттадың ба ұятты?</w:t>
        <w:br/>
        <w:t>Бірақ күліп таңды әсем қарсы алдың,</w:t>
        <w:br/>
        <w:t>Қара түнді күн жұтқандай тамсандың.</w:t>
        <w:br/>
        <w:t>Ар жағын Әбу Науас шұбыртып кетті:</w:t>
        <w:br/>
        <w:t>Арасы ұзап кеткеннен соң барудың,</w:t>
        <w:br/>
        <w:t>Ләззаты мол сәні кеткен дарудың.</w:t>
        <w:br/>
        <w:t>Сәл-пәл елтіп түнде ару кездескен,</w:t>
        <w:br/>
        <w:t>Алау жүзі шықпай отыр енді естен.</w:t>
        <w:br/>
        <w:t>Жамылғысы ысырылып түскенде,</w:t>
        <w:br/>
        <w:t>Ғажап мүсін жарқыраған құс кеуде.</w:t>
        <w:br/>
        <w:t>Тал шыбықтай белге оралып самалың,</w:t>
        <w:br/>
        <w:t>Өпкен сынды қос анарлы сағағын.</w:t>
        <w:br/>
        <w:t>МЫҢ БІР ТҮН 811</w:t>
        <w:br/>
        <w:t>бір бетінде патшаның суреті, екінші бетінде аты жазулы. Біреу</w:t>
        <w:br/>
        <w:t>байқамай басып кетсе маған одан ауыр күнә жоқ. Алғаныңа мас</w:t>
        <w:br/>
        <w:t>болын патшаның атымен суретін аяқ асты еттің десе не бетімді</w:t>
        <w:br/>
        <w:t>айтам?!- деді балықшы.</w:t>
      </w:r>
    </w:p>
    <w:p>
      <w:r>
        <w:t>Сөз тапқанға қолқа жоқ, патша мұның зердесіне қайран</w:t>
        <w:br/>
        <w:t>қалды да, тағы да төрт мың дирхем бергізді. Содан жаршыны</w:t>
        <w:br/>
        <w:t>шақырып алып, бүкіл шаһарға: «Әйелдің ақылын бұдан былай</w:t>
        <w:br/>
        <w:t>ешкім тындаушы болмасын. Әйелдің ақылын тыңдағанадамбір</w:t>
        <w:br/>
        <w:t>тиынның орнына екі тиын жоғалтып отырады» дегізіп жарсал-</w:t>
        <w:br/>
        <w:t>дырған екен дейді Хосрау патша.</w:t>
        <w:br/>
        <w:t>ЯХИЯ ИБН ХАЛИД ПЕН ОНЫҢ МЕЙМАНЫ</w:t>
        <w:br/>
        <w:t>ЖАЙЛЫ ХИКАЯ</w:t>
        <w:br/>
        <w:t>Алдияр патшам! Әлқисса, Яхия ибн халиф әл-Бармакид ха-</w:t>
        <w:br/>
        <w:t>лифтың сарайынан шығып үйіне келе жатып, қақпасының ал-</w:t>
        <w:br/>
        <w:t>дында отырған бір адамды көріпті дейді. Яхия жақындай бер-</w:t>
        <w:br/>
        <w:t>генде әлгі орнынан тұрып, бұған сәлем беріп:</w:t>
        <w:br/>
        <w:t>- Яхия, мен сенің қолыңдағы байлықтан үміткер боп келіп</w:t>
        <w:br/>
        <w:t>тұрған адаммын. Маған жақсылық жасасаң алдыңнан қайтуы-</w:t>
        <w:br/>
        <w:t>на тілеуқор болар едім, - деді.</w:t>
        <w:br/>
        <w:t>Яхия мұны апарып өз үйінен арнайы бөлмеге орналастырып,</w:t>
        <w:br/>
        <w:t>ішіп-жемін қамтамасыз етіп, күніне қалтасына мың дирхем-</w:t>
        <w:br/>
        <w:t>нен салып тұрыңдар деп қазына иесіне тапсырыпты. Сонымен</w:t>
        <w:br/>
        <w:t>бұл адам бәрі дайын, табандатқан бір ай осында тұрады. Ай</w:t>
        <w:br/>
        <w:t>біткен соң қараса отыз мың дирхемақша жиналып қалған.Яхия</w:t>
        <w:br/>
        <w:t>мені мүнша ақшамен жібере қоймас, қайтып алуы мүмкін де-</w:t>
        <w:br/>
        <w:t>ген арам ой келеді де жасырын тайып тұрады.</w:t>
        <w:br/>
        <w:t>Әңгіме осы тұсқа келгенде таң атты.</w:t>
        <w:br/>
        <w:t>ҮШ ЖҮЗ ТОҚСАН ЕКІНШІ ТҮН</w:t>
        <w:br/>
        <w:t>Алдияр патшам! Сонымен әлгі адам ақшасын алып тайып</w:t>
        <w:br/>
        <w:t>тұрады. Осы жағдайды Яхия дастархандастарына:</w:t>
        <w:br/>
        <w:t>- Оллаһи, ол адам өмір бойы үйде тұрса да мен сол көрсеткен</w:t>
        <w:br/>
        <w:t>құрмет-сыйымнан жаңылмайтын едім. Ішерін ішіп, алатынын</w:t>
        <w:br/>
        <w:t>алып отыра беретін еді, - деген екен. Асылында Бармакид</w:t>
        <w:br/>
        <w:t>әулетінің мырзалығында, мейірімділігінде шек-шекара болма-</w:t>
        <w:br/>
        <w:t>МЫҢ БІР ТҮН -.</w:t>
        <w:br/>
        <w:t>Сол кезде әл-Әмин қызды алып үйіне тартады. Обалына не</w:t>
        <w:br/>
        <w:t>керек, қызға қол салмай тұрып, таң атқан соң Жағфарды ша-</w:t>
        <w:br/>
        <w:t>қыртады. Ол келісімен дастархан жайғызып, шараптар құйып,</w:t>
        <w:br/>
        <w:t>қызға шымылдықтың ар жағынан ән салғызып, күй шалдыра-</w:t>
        <w:br/>
        <w:t>ды. Қыздың даусын тани кеткен Жағфарды ашу қысады. Таби-</w:t>
        <w:br/>
        <w:t>ғатында тәрбиелі, текті тұқымнан шыққан инабатты, сырбаз</w:t>
        <w:br/>
        <w:t>Жағфар сабыр тұтып ашуын сездірмейді. Дастархан жиналар</w:t>
        <w:br/>
        <w:t>алдында Мұхаммед әл-Әмин өзадамдарыныңбіріне Жағфардың</w:t>
        <w:br/>
        <w:t>мініп келген қайығын қымбатты мүліктер мен дирхем-динарға</w:t>
        <w:br/>
        <w:t>толтырындар деп бұйырады. Ол барып мың дорба дирхем мен</w:t>
        <w:br/>
        <w:t>әрқайсысы жиырма мың дирхем тұратын мың дана гауһар тас-</w:t>
        <w:br/>
        <w:t>ты қайыққатиейді. Оның үстіне қымбатты заттар қосады. «Енді</w:t>
        <w:br/>
        <w:t>болды, бұдан артық болса қайық батып кетеді» деп қайықшы-</w:t>
        <w:br/>
        <w:t>ларшулағанда барып қояды.</w:t>
        <w:br/>
        <w:t>«Осының бәрін Жағфардың үйіне жеткізіңдер» дейді әл-</w:t>
        <w:br/>
        <w:t>Әмин. Көрдіңіз бе, әміршім, ұлы адамдардың қимылы да ұлы</w:t>
        <w:br/>
        <w:t>болады деген осы. Алла тағалам бұларды иманды етіп, жайып</w:t>
        <w:br/>
        <w:t>жаннаттан жазсын!</w:t>
      </w:r>
    </w:p>
    <w:p>
      <w:r>
        <w:t>САИД ИБН СӘЛИМ ӘЛ-БАХИЛИ ЖАЙЛЫ ХИКАЯ</w:t>
        <w:br/>
        <w:t>Алдияр патшам! Саид ибн Салим әл-Бахили өзінің сырласта-</w:t>
        <w:br/>
        <w:t>рының біріне Һарун ар-Рашидтың заманында менің жағдайым</w:t>
        <w:br/>
        <w:t>тым нашарлап кетті. Қарыз бастан асты, одан құтылуға дәрмен</w:t>
        <w:br/>
        <w:t>қалмады. Қарыздарымды қайдан төлеймін, немен өтеймін деген</w:t>
        <w:br/>
        <w:t>ой әбден қажытты. Амалы табылмады, айла таусылды. Қарыз</w:t>
        <w:br/>
        <w:t>бергендер қақпаның аузын бермеді, аш қасқырдай қамап «әкел,</w:t>
        <w:br/>
        <w:t>әкел» деумен дінкемді құртты. Енді қайттім? Ойым онға,</w:t>
        <w:br/>
        <w:t>ақылым мыңғабөлініп, басым қатты. Әбден болмағасынақылда-</w:t>
        <w:br/>
        <w:t>суға ибн Мәлік әл-Хузанғабардым. Көпті көрген адам едің, мына</w:t>
        <w:br/>
        <w:t>қиындықтан құтылудың жолын тауып бер деп жалындым.</w:t>
        <w:br/>
        <w:t>Абдулла ибн Мәлік әл-Хузан ойланып отырып:</w:t>
        <w:br/>
        <w:t>- Бұл қысымнан сені бір құтқарса Бармакидтер құтқарады, -</w:t>
        <w:br/>
        <w:t>деді.</w:t>
        <w:br/>
        <w:t>-- Ойбай-ау, олардың тәкаппарлығы мен анадай дәрежесіне</w:t>
        <w:br/>
        <w:t>кімнің батылы барып жәрдем сұрайды? - дедім.</w:t>
        <w:br/>
        <w:t>- Амалың жоқ, осыған көнесің, жағдайынды солар ғана</w:t>
        <w:br/>
        <w:t>жөндей алады, - деді Абдулла ибн Мәлік.</w:t>
        <w:br/>
        <w:t>ПШТаһризаланың әңгімесі осы тұсқа келгенде таң атты.</w:t>
        <w:br/>
        <w:t>316 СЫРДАРИЯ КІТАПХАНАСЫ</w:t>
        <w:br/>
        <w:t>- Бұл жарамайтын шаруа, - деді.</w:t>
        <w:br/>
        <w:t>- Неге олай дейсің? - деді патша.</w:t>
        <w:br/>
        <w:t>- Ертең өзіңнің малайларыңа осындай берсең олар азырқана-</w:t>
        <w:br/>
        <w:t>ды. Маған балықшыға бергеніндей-ақ берді, - дейді. - Кем бер-</w:t>
        <w:br/>
        <w:t>сең «Мені балықшыдан кем санады» деп өкпелейді.</w:t>
        <w:br/>
        <w:t>- Дұрыс айтып отырсың. Бірақ бергенін қайтып алу патшаға</w:t>
        <w:br/>
        <w:t>жараспайтын мінез. Болары болды, садақа, - деді Хосрау патша.</w:t>
        <w:br/>
        <w:t>- Тартқан сыйыңды қайтып алудың жолын өзім табайын, -</w:t>
        <w:br/>
        <w:t>деді Шырын.</w:t>
        <w:br/>
        <w:t>- Қалай табасың? - деді патша.</w:t>
        <w:br/>
        <w:t>- Шынымен бергенінді қайтып алғың келсе, балықшыны</w:t>
        <w:br/>
        <w:t>шақырт. Келгесін «Мына сазан еркек пе, ұрғашы ма» де, еркек</w:t>
        <w:br/>
        <w:t>десе бізге ұрғашы керек еді де, ұрғашы десе, еркегі керек еді</w:t>
        <w:br/>
        <w:t>де, сонымен шаруа бітіп жатыр, - деді Шырын.</w:t>
        <w:br/>
        <w:t>Патша балықшыға адам жіберді. Ұзамай ол да келді. Балық-</w:t>
        <w:br/>
        <w:t>шы да ақыл-айла жағынан тегін адам емес-тін. Ол келісімен</w:t>
        <w:br/>
        <w:t>Хосрау патша:</w:t>
        <w:br/>
        <w:t>- Мына балығың еркек пе, ұрғашы ма? - деді.</w:t>
        <w:br/>
        <w:t>Балықшы патшаның аяғына жығыла кетіп:</w:t>
        <w:br/>
        <w:t>- Тақсыр, бұл еркек те емес, ұрғашы да емес, нағыз қызтеке</w:t>
        <w:br/>
        <w:t>балық еді, - депті.</w:t>
        <w:br/>
        <w:t>Хосрау күлкіге қарық болып, тапқырлығына тағы да тәрт</w:t>
      </w:r>
    </w:p>
    <w:p>
      <w:r>
        <w:t>мың дирхем қосып бергізіпті.</w:t>
        <w:br/>
        <w:t>Балықшы қазынадан ақшасын қабына салып алып арқалап</w:t>
        <w:br/>
        <w:t>шығып бара жатқанда бір дирхем жерге түсіп қалады. Балық-</w:t>
        <w:br/>
        <w:t>шы қабын жерге қойып, әлгі дирхемді қапқа салып кете бара-</w:t>
        <w:br/>
        <w:t>ды. Мұны патша мен Шырын көріп отырады. Сол кезде Шырын</w:t>
        <w:br/>
        <w:t>патшаға:</w:t>
        <w:br/>
        <w:t>- Әміршім, мынанын сарандығын байқадың ба, кесіп алса</w:t>
        <w:br/>
        <w:t>қан шықпайтын қу-ау өзі. Бір дирхем түсіп қалған екен, онда</w:t>
        <w:br/>
        <w:t>нетұр? Көпболса малайлардың бірі алмай ма? Соны да көзі қимай</w:t>
        <w:br/>
        <w:t>кетті, - деді.</w:t>
        <w:br/>
        <w:t>Мұны естіген патша әлгі балықшыдан көңілі қайтып:</w:t>
        <w:br/>
        <w:t>- Бұл сөзіңнің жөні бар, Шырын, - деді. Сосын балықшыны</w:t>
        <w:br/>
        <w:t>шақыртып алып:</w:t>
        <w:br/>
        <w:t>- Пасық, қорқау неме! Адам емессің! Бір дирхем үшін қабың-</w:t>
        <w:br/>
        <w:t>ды жерге қойып соншама сараңдық көрсетіп өліп барамысың?</w:t>
        <w:br/>
        <w:t>Бір дирхем саған не болатын еді? - деді жиіркеніп.</w:t>
        <w:br/>
        <w:t>Балықшы тағы да патшаның аяғына жығылып:</w:t>
        <w:br/>
        <w:t>- Аллам өміріңізді ұзақ етіп, береке береді, әміршім! Мен</w:t>
        <w:br/>
        <w:t>жалғыздирхемді жерден сарақдықтан көтерген жоқпын. Оның</w:t>
        <w:br/>
        <w:t>918 СЫРДАРИЯ КІТАПХАНАСЫ</w:t>
        <w:br/>
        <w:t>ғанғой. Әсіресе Яхия ибн Халифтың жөні бөлек екен. Оған шай-</w:t>
        <w:br/>
        <w:t>ырлар айтқан мына бәйіт жарасады:</w:t>
        <w:br/>
        <w:t>Мәрттіктен мен сұрап едім: «Боссың ба?» --деп, «Жоқ!» - деді,</w:t>
        <w:br/>
        <w:t>«Яхия ибн Халифтың мен құлымын ғой тоқ!» - деді.</w:t>
        <w:br/>
        <w:t>«Сатып алсам?» деп едім мен:</w:t>
        <w:br/>
        <w:t>Деді ол маған: «Көнбеймін!</w:t>
        <w:br/>
        <w:t>Мұрасымын ұрпағының, өзгеге ерік бермейтін».</w:t>
        <w:br/>
        <w:t>Алдияр патшам! Таңға әлі біраз бар екен. Тағы біреуін бас-</w:t>
        <w:br/>
        <w:t>тайын ба? - деді Шаһризада.</w:t>
        <w:br/>
        <w:t>- Әлбетте, әлбетте, - деді патша құлшынып.</w:t>
        <w:br/>
        <w:t>ӘЛ-ӘМИН МЕН КӘНИЗАҚ ЖАЙЛЫ ХИКАЯ</w:t>
        <w:br/>
        <w:t>Алдияр патшам! Әлқисса, Мұса әл-Хади! баласы Жағфардың</w:t>
        <w:br/>
        <w:t>қолында лютна шалатын әл-Бедр әл-Кебир деген бір кәнизагы</w:t>
        <w:br/>
        <w:t>болыпты, - дейді. Заманында одан көрікті, одан сымбатты ән</w:t>
        <w:br/>
        <w:t>мен күйге су жорға әйел сирек екен. Ажары мен нәзіктігіне тең</w:t>
        <w:br/>
        <w:t>адам табылмайды. Кәнизактың осы қасиеттерін Зүбейданың”</w:t>
        <w:br/>
        <w:t>баласы Мұхаммед әл-Әмин естиді. «Осы кәнизагыңды маған</w:t>
        <w:br/>
        <w:t>сат» деп.Жағфарға жалынады. Жағфар оған:</w:t>
        <w:br/>
        <w:t>- Өзің білесің, мен сияқты адамға кәнизағына баға белгілеп</w:t>
        <w:br/>
        <w:t>сатып жіберу жараспайды. Әттең қолымда тәрбиелеп, өзім өсірген</w:t>
        <w:br/>
        <w:t>қыз болмаса сенен аямай-ақ тегін беріп жіберер едім, - дейді.</w:t>
        <w:br/>
        <w:t>Содан кейін Мұхаммед әл-Әмин “Жағфардың үйіне ойын-</w:t>
        <w:br/>
        <w:t>сауық құрып қайту үшін барады. Жағфар дос пейілмен бар жағ-</w:t>
        <w:br/>
        <w:t>дайын жасап әл-Бедр әл-Кебпірге ән салдырып, күй шалдырып,</w:t>
      </w:r>
    </w:p>
    <w:p>
      <w:r>
        <w:t>әл-Эминнің көңілін көтеруге бар жанын салады. Қыз да бұл</w:t>
        <w:br/>
        <w:t>жолы бар өнерін аямайды. Мүхаммед эл-Әмин шарапқа ден</w:t>
        <w:br/>
        <w:t>қайып ән мен күйге балқып отырып аспазшыға «Жағфарға мо-</w:t>
        <w:br/>
        <w:t>лырақ құйып отыр, мас боп қалсын» дегенді тапсырып қояды.</w:t>
        <w:br/>
        <w:t>Жағфар әне-міне дегенше қызып қалады.</w:t>
        <w:br/>
        <w:t>“Хади - Аббастар әулетінен шыққан төртінші халиф</w:t>
        <w:br/>
        <w:t>(мед эл-Әмин - халиф Һарун ар-Рашидтың сцйікті әйел</w:t>
        <w:br/>
        <w:t>адан туған баласы</w:t>
        <w:br/>
        <w:t>306 СЫРДАРИЯ КІТАПХАНАСЫ</w:t>
        <w:br/>
        <w:t>Ғайбаттайды ел алғанымды болмаса да бір міні,</w:t>
        <w:br/>
        <w:t>Көзі ғана бар кемісі, жанды жаулар ындыны.</w:t>
        <w:br/>
        <w:t>Көзде тұрған ештеңе жоқ қылығы оның мол болса,</w:t>
        <w:br/>
        <w:t>Сырт сұлудан не пайда ерге, түк сезбейтін сор болса.</w:t>
        <w:br/>
        <w:t>Алдияр патшам! Таңға әлі біраз бар екен, қаласаңыз тағыбір</w:t>
        <w:br/>
        <w:t>хикаяны бастайын, - деді Шаһризада. «Айта бер» дегендей пат-</w:t>
        <w:br/>
        <w:t>ша басын изеді.</w:t>
        <w:br/>
        <w:t>ҺАРУН АР-РАШИД ПЕН КӘНИЗАКТАР ЖАЙЛЫ ХИКАЯ</w:t>
        <w:br/>
        <w:t>Алдияр патшам! Бір жолы мұсылман қауымының әміршісі</w:t>
        <w:br/>
        <w:t>Һарун ар-Рашидекі кәнизактың ортасында болыпты. Оның бірі</w:t>
        <w:br/>
        <w:t>мәдинелік, екінішісі куфалық екен. Куфалық халифтың қолын</w:t>
        <w:br/>
        <w:t>уқалап, мәдинелік аяғынуқалап отырады. Аяғын уқалап отыр-</w:t>
        <w:br/>
        <w:t>ғанқызжоғарылай-жоғарылай халифтың шабына дейін қолын</w:t>
        <w:br/>
        <w:t>апарады. Сол кезде куфалық қыз:</w:t>
        <w:br/>
        <w:t>- Байқаймын, сен қазынаға қол сала бастадың. Онда менің</w:t>
        <w:br/>
        <w:t>де сыбағам бар, құр қалмайын, - депті. Сонда мәдинелік қәни-</w:t>
        <w:br/>
        <w:t>зак:</w:t>
        <w:br/>
        <w:t>- Хишам ибн Урбадтың атасынан естіген бір сөзін Мәлік ма-</w:t>
        <w:br/>
        <w:t>ған айтып еді. О баста пайғамбарымыз «Өлі денені кім тірілтсе</w:t>
        <w:br/>
        <w:t>олжа соныкі, керек десең ұрпағына да мұра боп қалады» деген</w:t>
        <w:br/>
        <w:t>екен.</w:t>
        <w:br/>
        <w:t>Сонда куфалық кәнизак мәдинелік кәнизактың қапысын</w:t>
        <w:br/>
        <w:t>тауып итеріп жіберіп, халифтың «бұйымын» екі қолымен баса</w:t>
        <w:br/>
        <w:t>қойып:</w:t>
        <w:br/>
        <w:t>- Маған әл-Амаш мұны Абдилда ибн Масуд Хапсамадан естідім</w:t>
        <w:br/>
        <w:t>деп былай деген «Аң қуған адамның олжасы емес, ұстаған адам-</w:t>
        <w:br/>
        <w:t>ның олжасы, ендеше сең бетбаққа түк те жоқ», - деген екен.</w:t>
        <w:br/>
        <w:t>Сондай-ақ Һарун ар-Рашид бір күні меккелік, мәдинелік,</w:t>
        <w:br/>
        <w:t>ирақтық кәнизактың ортасында жатыпты.</w:t>
        <w:br/>
        <w:t>Алдымен мәдиналық кәнизак халифтың «анаусына» қолапа-</w:t>
        <w:br/>
        <w:t>ра бергенде, меккелік кәнизак орнынан ұшып тұрып халифты</w:t>
        <w:br/>
        <w:t>өзіне тартыпты. Сонда мәдиналық кәнизак:</w:t>
        <w:br/>
        <w:t>Бұл қай қиянатыц, «Тандыры кепкен жерді кім көгертсе,</w:t>
        <w:br/>
        <w:t>өнім соныкі» деген екен деген, Алланың шапағатында болғыр</w:t>
      </w:r>
    </w:p>
    <w:p>
      <w:r>
        <w:t>и СЫРДАРИЯ КІТАПХАНАСЫ</w:t>
        <w:br/>
        <w:t>СИТТ-ЗҮБЕЙДА МЕН ӘБУ ЖҮСІП ЖАЙЛЫ ХИКАЯ</w:t>
        <w:br/>
        <w:t>Алдияр патшам! Бір күні мұсылман қауымының әміршісітүс</w:t>
        <w:br/>
        <w:t>кезінде өзінің жатын бөлмесіне кіріпті дейді. Келсе жататын</w:t>
        <w:br/>
        <w:t>төсегінде жаңа ғана тамған шаһуатқа көзі түседі. Бұрын-соңды</w:t>
        <w:br/>
        <w:t>көрмеген мына сұмдықтан атуы келіп, өзін қоярға жер таппай</w:t>
        <w:br/>
        <w:t>Ситт-Зүбейданы шақыртты. Ситт-Зүбейда іпіке кіргенде төсекті</w:t>
        <w:br/>
        <w:t>нұсқап:</w:t>
        <w:br/>
        <w:t>- Мынау не масқара?! - деді ол төсегіне жақын келіп.</w:t>
        <w:br/>
        <w:t>- Бұл кәдімгі шаһуат қой, әміршім, - деді ол да таңданып.</w:t>
        <w:br/>
        <w:t>- Ал енді осының себебін айт, әйтпесе қазір жаныңды шыға-</w:t>
        <w:br/>
        <w:t>рам, - деді әмірші сұстанып.</w:t>
        <w:br/>
        <w:t>- Оллаһи, әміршім, қайдан пайда болғанын кім білсін, маған</w:t>
        <w:br/>
        <w:t>бекер күмән келтіріп тұрсыз, - деді.</w:t>
        <w:br/>
        <w:t>Сол жерде ар-Раптид Әбу Жүсіп қазыны шақыртып жағдай-</w:t>
        <w:br/>
        <w:t>ды айтып, төсектегі тамшыны көрсетті. Әбу Жүсіп үйдің төбе-</w:t>
        <w:br/>
        <w:t>сіне қарады да бір жарықшаққа көзі түсіп:</w:t>
        <w:br/>
        <w:t>- Мұсылман қауымының әміршісі, бар бәле жарқанаттан</w:t>
        <w:br/>
        <w:t>екен, бұдан шығатын дымқыл да адамның шаһуатынан айны-</w:t>
        <w:br/>
        <w:t>майды, - деді.</w:t>
        <w:br/>
        <w:t>Содан сүңгі таптырып алды да әлгі жарықшақты түртіп</w:t>
        <w:br/>
        <w:t>қалыпеді жарқанат жерге түсті. Сонда барып Һарун ар-Рашид-</w:t>
        <w:br/>
        <w:t>тың жүрегі орнына түсіп, күмәні тарқады.</w:t>
        <w:br/>
        <w:t>Шаһризаданың әңгімесі осы тұсқа келгенде таң атты.</w:t>
        <w:br/>
        <w:t>ҮШ ЖҮЗ СЕКСЕН ТОҒЫЗЫНШЫ ТҮН</w:t>
        <w:br/>
        <w:t>Алдияр патшам! Сүңгіні қолына алып Әбу Жүсіп әлгі төбедегі</w:t>
        <w:br/>
        <w:t>жарықшақты түртіп қалып еді, жарқанат жерге түсті. Сонда ба-</w:t>
        <w:br/>
        <w:t>рып Һарун ар-Рашидтың жүрегі орнына түсіп, күмәні тарқады.</w:t>
        <w:br/>
        <w:t>Ситт-Зүбейданың адалдығына көзі жетті. Ситт-Зүбейда қуан-</w:t>
        <w:br/>
        <w:t>ғаннан таңдайын қағып, басын шайқай берді. Бейкүнәлілігі</w:t>
        <w:br/>
        <w:t>анықталған соң Әбу Жүсіпке сый көрсетіп, тарту тартатынын</w:t>
        <w:br/>
        <w:t>айтты. Уақытынан ерте піскен, кеседей алманы алдына қойды.</w:t>
        <w:br/>
        <w:t>Дәл сондай алма бақшадағы бұтақта тағы бар еді.</w:t>
        <w:br/>
        <w:t>- Сенімнің серігі, атақты имам сенен несін аяйын, көзге</w:t>
        <w:br/>
        <w:t>көрінгенін жейсің бе, әлде көрінбей тұрғанын әкелейін бе? - деді</w:t>
        <w:br/>
        <w:t>Ситт-Зүбейда.</w:t>
        <w:br/>
        <w:t>- Біздіңше көзден тасаны пәлен деу қиын, бағасын көргенде</w:t>
        <w:br/>
        <w:t>гана беруге болады, - деді Әбу Жүсіп.</w:t>
        <w:br/>
        <w:t>СЫРДАРИЯ КІТАПХАНАСЫ</w:t>
        <w:br/>
        <w:t>ҮШ ЖҮЗ ТОҚСАН ҮШІНШІ ТҮН</w:t>
        <w:br/>
        <w:t>Алдияр патшам! Абдулла ибн Мәлік әл-Хузан:</w:t>
        <w:br/>
        <w:t>- Амалың жоқ, осыған көнесің, жағдайыңды солар ғана</w:t>
      </w:r>
    </w:p>
    <w:p>
      <w:r>
        <w:t>жөндей алады,- деді.</w:t>
        <w:br/>
        <w:t>Бұдан шығып Яхия ибн Халифтың балалары Фадл мен</w:t>
        <w:br/>
        <w:t>Жағфарға бардым. Оларға даосындай даосындай деп бар халімді</w:t>
        <w:br/>
        <w:t>баяндадым. Олартұрып:</w:t>
        <w:br/>
        <w:t>- Мұндайда не деуге болады? Тек Жаратқанның өзі жар бол-</w:t>
        <w:br/>
        <w:t>сын. Пенделеріне нысап беріп, бетін қайтарам десе Аллағақиын</w:t>
        <w:br/>
        <w:t>ба? Мейірімді де, несібені де Алладан күт, қысқасы, бәрі де Ал-</w:t>
        <w:br/>
        <w:t>ланың әмірінде тұрған жоқ па?! - деп құрғақ ақылмен шыға-</w:t>
        <w:br/>
        <w:t>рып салды.</w:t>
        <w:br/>
        <w:t>Салым суға қайырлағандай сенделін, қайтадан Абдулла ибн</w:t>
        <w:br/>
        <w:t>Мәлікке келдім. Олардың берген ақылының түрін айттым. Су</w:t>
        <w:br/>
        <w:t>түбіне кетті деген осы дедім.</w:t>
        <w:br/>
        <w:t>Сонда Абдулла әл-Мәлік қайта-қайта басын шайқап тұрып:</w:t>
        <w:br/>
        <w:t>- Ендешпе, сен бүгінше біздің үйде бол. Алла тағала ертең не</w:t>
        <w:br/>
        <w:t>бұйырады, кезінде көрерсің, - деді.</w:t>
        <w:br/>
        <w:t>Сонымен Абдулланың үйінде көзім бозарып, жүзім қуарып,</w:t>
        <w:br/>
        <w:t>мұңға батып отыра берейін. Бір кезде өзімнің малайым қуаны-</w:t>
        <w:br/>
        <w:t>шы қойнына сыймай жетіп келді де:</w:t>
        <w:br/>
        <w:t>- Тақсыр, біздің қақпаның алды жүкартқан қашырларға то-</w:t>
        <w:br/>
        <w:t>лып кетті. Сұрасам «Біздер Яхияның балалары Фадл мен Жағ-</w:t>
        <w:br/>
        <w:t>фардың жіберген сенімді адамдарымыз» деп қарап түр.</w:t>
        <w:br/>
        <w:t>- Міне, халіңнің оңға басқаны осы деп біл, қазір бар да не</w:t>
        <w:br/>
        <w:t>әкелгенін өз көзіңмен көр, - деді Абдулла ибн Мәлік. Орным-</w:t>
        <w:br/>
        <w:t>нан ұшып тұрып жалма-жан үйге тарттым. Келсем қақпа ал-</w:t>
        <w:br/>
        <w:t>дында қолында қағазы бар бір кісі тұр. Қағазын ашып оқысам:</w:t>
        <w:br/>
        <w:t>«Сең өз жағдайынды бізге келіп айтқан соң, біз де көп кешік-</w:t>
        <w:br/>
        <w:t>пей халифтың өзіне бардық. Барғасын сенің халіңді айттық,</w:t>
        <w:br/>
        <w:t>ақырында қайыршыға айналып қалғаныңды түсіндірдік. Со-</w:t>
        <w:br/>
        <w:t>сын халиф саған аттай бір миллион дирхемді өз қазынасынан</w:t>
        <w:br/>
        <w:t>алып жіберіп отыр. Біз оған «бұл ақшамен, әрине, қарыздары-</w:t>
        <w:br/>
        <w:t>нан құтылар, сосын өзі қалай күнелтеді?» дедік. Халиф сәл ой-</w:t>
        <w:br/>
        <w:t>ланып отырып, үстіне өзіңе арнап үш жүз дирхем қосты. Біз де</w:t>
        <w:br/>
        <w:t>басы артық ақшамыздан өз тарапымыздан бір миллион дирхем-</w:t>
        <w:br/>
        <w:t>нан жіберіп отырмыз. Небәрі үш миллион үш жүз болды. Осы-</w:t>
        <w:br/>
        <w:t>дан кейін жағдайың жөнделіп кетер деген үміттеміз» деген</w:t>
        <w:br/>
        <w:t>екен.</w:t>
        <w:br/>
        <w:t>өні СЫРДАРИЯ КІТАПХАНАСЫ</w:t>
        <w:br/>
        <w:t>үйленеміз. Сонда бұл түгелдей біздің қолымызда болады, - депті</w:t>
        <w:br/>
        <w:t>әйел.</w:t>
        <w:br/>
        <w:t>- Әй, қайдам, сені сайтан азғырып жолдан шығарып жүрме-</w:t>
        <w:br/>
        <w:t>се деп қорқам. Үйдегі алтын көктегі күнмен тең. Онан да бәрі</w:t>
        <w:br/>
        <w:t>менің қолымда болсын, сосын байыңнан ажырасудың жолын</w:t>
        <w:br/>
        <w:t>тауып өзің келерсің, - дейді бұл.</w:t>
        <w:br/>
        <w:t>- Сендегі қауіп менде де бар, сондықтан саған өз сыбағамды</w:t>
        <w:br/>
        <w:t>бере алмаймын. Шынтуайтқа келгенде, осы қазына жатқан жерге</w:t>
        <w:br/>
        <w:t>сені әкелген өзім емес пе? - дейді әйел шаптығып. Мына сөздердің</w:t>
        <w:br/>
        <w:t>төркінінен сескенген көршінің ойына осы әйелді өлтіру келеді.</w:t>
        <w:br/>
        <w:t>Табан аузында әйелді сол қазынашыққан жердеөлтіреді. Таң атып</w:t>
        <w:br/>
        <w:t>қалады да оны көміп тастауға үлгірмей, бар ақшаны алып кете</w:t>
      </w:r>
    </w:p>
    <w:p>
      <w:r>
        <w:t>барады. Түнде оянған диірменіші әйелін қараса қасында жоқ. Со-</w:t>
        <w:br/>
        <w:t>дан диірменханасына барып шығырына есегін жегіп айдаса бір-</w:t>
        <w:br/>
        <w:t>екі адымнан кейін аяқ баспай тұрып алады. Әрі-бері таяқ салсада</w:t>
        <w:br/>
        <w:t>есегі тырп етпейді. Оның әйелдің өлігін көріп содан шошынып</w:t>
        <w:br/>
        <w:t>тұрғанын қайдан білсін, таяғына көнбей есегі шегіне бергесін ашу</w:t>
        <w:br/>
        <w:t>үстінде пышақ салып алады. Есек омақаса құлайды.</w:t>
        <w:br/>
        <w:t>Күн шыққан соң қараса есек те өлген, әлгі қазына шыққан</w:t>
        <w:br/>
        <w:t>жерде әйелі де өліп жатыр. Қазынаны біреу қағып кеткен.</w:t>
        <w:br/>
        <w:t>Қатынның жатқаны мынау, есектің жатқаны анау, диірменші</w:t>
        <w:br/>
        <w:t>бейшара мал ашуы мен жан ашуының ортасында әбден қайғы-</w:t>
        <w:br/>
        <w:t>рады. Қайғырғаннан не пайда, сазға отырып қалғанын бір-ақ</w:t>
        <w:br/>
        <w:t>білді. Осының бәрі әйелге сыр ашқаннын бәлесі екенін қайдан</w:t>
        <w:br/>
        <w:t>білсін бұл сор маңдай?!</w:t>
        <w:br/>
        <w:t>ҰРЫ МЕН АҢҚАУ ЖАЙЛЫ ХИКАЯ</w:t>
        <w:br/>
        <w:t>Алдияр патшам! Қой аузынан шөп алмас бір аңқау бейшара</w:t>
        <w:br/>
        <w:t>есегін жетектеп келе жатырекен дейді. Бұған екіалаяқ ұрының</w:t>
        <w:br/>
        <w:t>көзі түседі. Соның бірі екіншісіне:</w:t>
        <w:br/>
        <w:t>- Қазір мынаның есегін алып кетейін бе? - деді.</w:t>
        <w:br/>
        <w:t>- Қане, қайтып аласың, көрсетші? - дейді екініпісі.</w:t>
        <w:br/>
        <w:t>- Ендеше соңымнан ер де отыр, - дейді анау.</w:t>
        <w:br/>
        <w:t>Сонымен екеуі жүріп келеді, бір кезде әлгі алаяқ есектің</w:t>
        <w:br/>
        <w:t>жүгенінсыпырып, жолдасына ұстата салады, ол басына жүгенді</w:t>
        <w:br/>
        <w:t>киіп алады. Осылайша аңқаудың ізімен жүре береді. Есекті</w:t>
        <w:br/>
        <w:t>алып кеткен жолдасы Әбден ұзап көзден таса болды-ау деген</w:t>
        <w:br/>
        <w:t>кезде кілт тоқтап қалады. Аңқау әрі-бері жұлқылап тартса да</w:t>
        <w:br/>
        <w:t>312 СЫРДАРИЯ КІТАПХАНАСЫ</w:t>
        <w:br/>
        <w:t>Мұсылман қауымының әміршісі әл-Хаким биар-Алла Жаса-</w:t>
        <w:br/>
        <w:t>ғанға шүкірлік айтып, басын иіп, ізет етіп тұрып:</w:t>
        <w:br/>
        <w:t>- Біздің қарауымыздағы сіздей адамға осыншама байлық-</w:t>
        <w:br/>
        <w:t>береке берген Аллаға мың қат шүкір. Халифтың өзі былай</w:t>
        <w:br/>
        <w:t>тұрсын, оның қасындағы осынша адамды ешбір дайындықсыз</w:t>
        <w:br/>
        <w:t>мол несібегедушареткен Жаратқанның жарлығына қалай тәнті</w:t>
        <w:br/>
        <w:t>болмассың, - деді әбден риза болып.</w:t>
        <w:br/>
        <w:t>Содан кейін қазынадағы биыл ғана мөрленген жаңа дирхем-</w:t>
        <w:br/>
        <w:t>дерді түгел әкелуге адам жіберді, ұзамай үш миллион жеті жүз</w:t>
        <w:br/>
        <w:t>дирхемді алып келді. Соның бәрін халифәлгіадамғаберіп жатып:</w:t>
        <w:br/>
        <w:t>- Осының бәрі өзіңе, шаруаңды шалқыта бер, сен сияқты</w:t>
        <w:br/>
        <w:t>жомартқабұлда аз,- деді.</w:t>
        <w:br/>
        <w:t>Содан кейін атына мініп, қош айтысып жүріп кетті.</w:t>
        <w:br/>
        <w:t>АНУШИРБАН МЕН ӘЙЕЛ ТУРАЛЫ ХИКАЯ</w:t>
        <w:br/>
        <w:t>Алдияр патшам! Әлқисса, атақты әділ патша Кисра Анушир-</w:t>
        <w:br/>
        <w:t>бан! бір күні аңға шыққан екен дейді. Киік қуып жүріп жолдас-</w:t>
        <w:br/>
        <w:t>тарынан бөлініп кетіпті. Сөйтіп келе жатып анадай жердегі қыш-</w:t>
        <w:br/>
        <w:t>лаққа көзі түседі. Шөлдеп қалған патша сол қышлаққа барып су</w:t>
        <w:br/>
        <w:t>ішуге ниет қойыпты. Шеткерілеу бір үйдің қақпасының алдына</w:t>
        <w:br/>
        <w:t>келіп су сұрапты. Ауладан бір әйел шығыпты. Паттаны көрген</w:t>
      </w:r>
    </w:p>
    <w:p>
      <w:r>
        <w:t>соң қайтадан ішке кіріп, қант қурайын сығып, оған су қосып,</w:t>
        <w:br/>
        <w:t>дәмін келтіретін хош иісті талқан сеуіп, ыдысқа құйып Анушир-</w:t>
        <w:br/>
        <w:t>банға ұсынды. Ыдыстың бетіндегі қалқып жүрген талқанға сәл</w:t>
        <w:br/>
        <w:t>қарап тұрды да жаймен іше бастады. Дәмі ұнап кеткені сонша</w:t>
        <w:br/>
        <w:t>түбіне дейін сарқып салды. Содан кейін әйелге қарап:</w:t>
        <w:br/>
        <w:t>- Бике, мынауыңыз тамаша су екен! Ана бетіндегі талқаны</w:t>
        <w:br/>
        <w:t>ажарын алғаны болмаса дәміне айтарым жоқ.,- деді.</w:t>
        <w:br/>
        <w:t>- Құрметті мейман, мен ол талқанды суға әдейі септім ғой,-</w:t>
        <w:br/>
        <w:t>деді әйел.</w:t>
        <w:br/>
        <w:t>- Оның керегі не еді? - деді патша.</w:t>
        <w:br/>
        <w:t>- Өйткеніаңқаң кеуіп келе&gt;катқанын бірден байқадым. Қата-</w:t>
        <w:br/>
        <w:t>лаған адам таза суды бірден тартып жібереді, ол саған зиян. Бе-</w:t>
        <w:br/>
        <w:t>тінде кілкіген талқаны болмаса сен де сөйтетін едің, - деді әйел.</w:t>
        <w:br/>
        <w:t>“ Кисра (Хосрау) Ануширбан - Саманид әулетінен шыққан патшаның</w:t>
        <w:br/>
        <w:t>бірі. (581-570 жылдары патшалық құрған)</w:t>
        <w:br/>
        <w:t>914 СЫРДАРИЯ КІТАПХАНАСЫ</w:t>
        <w:br/>
        <w:t>СУ ТАСУШЫ МЕН ЗЕРГЕРДІҢ ӘЙЕЛІ ЖАЙЛЫ ХИКАЯ</w:t>
        <w:br/>
        <w:t>Алдияр патшам! Әлқисса,ілгеріде Бұхар шаһарында зергердің</w:t>
        <w:br/>
        <w:t>үйінде су тасуды кәсіп еткен бір кісі болыпты дейді. Сол үйге</w:t>
        <w:br/>
        <w:t>отыз жыл бойы су тасыпты. Зергердің сымбатынасыры сай, ажа-</w:t>
        <w:br/>
        <w:t>рынаақылысай,адалдаақкөңіл, қолыашық, кеңнейіл әйелібар</w:t>
        <w:br/>
        <w:t>екен. Бір жолы су тасушы кәдуілгі әдетінше мұның су қоймасы-</w:t>
        <w:br/>
        <w:t>на әкелген шелегін босатып жатқанда әйел ауланың ортасында</w:t>
        <w:br/>
        <w:t>тұрады. Әлгі сушы әйелге жақындап келіп қолынан ұстапуқалап,</w:t>
        <w:br/>
        <w:t>қысып сәл тұрады да кетіп қалады. Күйеуі базардан қайтып кел-</w:t>
        <w:br/>
        <w:t>генде әйелі оған:</w:t>
        <w:br/>
        <w:t>- Сен бүгін базарда Алла наразы болатындай не істедің, со-</w:t>
        <w:br/>
        <w:t>ныңды айтшы, - деді.</w:t>
        <w:br/>
        <w:t>- Неайтып тұрсын, ондайдың нышаны даболған жоқ,- деді</w:t>
        <w:br/>
        <w:t>байы, бойы түршігіп.</w:t>
        <w:br/>
        <w:t>- Оллаһи мен айтайын, сен Алланың қаһарына ұшырайтын-</w:t>
        <w:br/>
        <w:t>дай бірдеңе бүлдірдің. Неістеп, не қойғаныңды жасырсаң, онда</w:t>
        <w:br/>
        <w:t>өкпелеме. Бұл шаңырақтың астында мені жоқ деп есепте, өмір</w:t>
        <w:br/>
        <w:t>бойы бір-бірімізбен көріспей кетеміз, - деді әйел.</w:t>
        <w:br/>
        <w:t>(“Жарайды айтайын, күнделікті әдетіммен дүкенімдеотырғам.</w:t>
        <w:br/>
        <w:t>Содан бір әйел келді. Маған білезік жасап беріңіз деді де жөніне</w:t>
        <w:br/>
        <w:t>кетті. Оған алтыннан білезік жасап дайындап қойдым. Бір кезде</w:t>
        <w:br/>
        <w:t>әйел қайтып оралды. Мен білезікті ұсындым. Көзіміле білегіне</w:t>
        <w:br/>
        <w:t>салды. Білегі айбалтаның сабындай аппақ, керемет тамаша екен.</w:t>
        <w:br/>
        <w:t>Соған сұқтана қарадым. Шайырдың мына бәйіті есіме түсті:</w:t>
        <w:br/>
        <w:t>Қолы қандай! Ақ білегі білезікпен құлпырған,</w:t>
        <w:br/>
        <w:t>Ағын судың мөлдірінен отша жанып сыр тұнған.</w:t>
        <w:br/>
        <w:t>Жарқырайды саф алтындай аппақ әсем білегі,</w:t>
        <w:br/>
        <w:t>Су сепкендей басылады ғашық жанның жүрегі.</w:t>
        <w:br/>
        <w:t>Содан кейін білегінен ұстап, қолын қыстым, алақаныма са-</w:t>
        <w:br/>
        <w:t>лып сипағандай болдым. Бары осы, - деді күйеуі.</w:t>
      </w:r>
    </w:p>
    <w:p>
      <w:r>
        <w:t>- Құданың құдіретіне не шара! Өйтіп нең бар еді! Сен бізге он</w:t>
        <w:br/>
        <w:t>жылдан бері су тасып жүрген кісіні білесің, оғаш мінезін, арам</w:t>
        <w:br/>
        <w:t>ойын сезген жоқсың. Сол да бүгін менің білегімнен ұстап,</w:t>
        <w:br/>
        <w:t>қолымнан қысты, дәл келіп тұрғанын қарашы, - деді әйелі.</w:t>
        <w:br/>
        <w:t>- Ойпырым-ай, өзің сақтай гөр Алла, кешірім, сен де менүшін</w:t>
        <w:br/>
        <w:t>Құдайдан кешірім сұра, қойдым, - деп күйеуі безек болды.</w:t>
        <w:br/>
        <w:t>- Саған да, маған да Алла кешірім жасап, басымызды аман,</w:t>
        <w:br/>
        <w:t>бауырымызды бүтін ете көрсін, - деді әйелі жалбарынып.</w:t>
        <w:br/>
        <w:t>Әңгіме осы тұсқа келгенде таң да атты.</w:t>
        <w:br/>
        <w:t>МЫҢ БІР ТҮН 11</w:t>
        <w:br/>
        <w:t>Ситт-Зүбейда екеуін де алдырды. Әбу Жүсіп екеуін де алды.</w:t>
        <w:br/>
        <w:t>Сол арада Ситт-Зүбейда:</w:t>
        <w:br/>
        <w:t>- Бұл екеуінің қаншалықты айырмасы бар екен? - деді.</w:t>
        <w:br/>
        <w:t>- Мұндайдың бірін мақтасан, жоқ мен жақсы едім деп</w:t>
        <w:br/>
        <w:t>екіншісінін бас көтеретіні бар ғой, - деді Әбу Жүсіп сәл жымиып.</w:t>
        <w:br/>
        <w:t>Бұл жауапқа ар-Рашид мәз боп күлді. Әбу Жүсіптің әділ-</w:t>
        <w:br/>
        <w:t>дігіне, білгірлігіне тәнті болған халиф табұғансый тартты. Ситт-</w:t>
        <w:br/>
        <w:t>Зүбейдада көңілі тасып аттанды. Егерде осы имам болмаса Ситт-</w:t>
        <w:br/>
        <w:t>Зүбейданың халінің не боларын бір Алла білсін. Әділет, ақыл</w:t>
        <w:br/>
        <w:t>жүрген жерде адам қор бола ма?! Сәл нәрсенің себебі анықта-</w:t>
        <w:br/>
        <w:t>лып, Ситт-Зүбейданың адалдығы дәлелденді. Бұл неткен пара-</w:t>
        <w:br/>
        <w:t>сат десеңізші!</w:t>
        <w:br/>
        <w:t>ӘЛ-ХАКИМ МЕН САУДАГЕР ЖАЙЛЫ ХИКАЯ</w:t>
        <w:br/>
        <w:t>Алдияр патшам! Әлқисса, әл-Хаким биар-Алла бір күні жа-</w:t>
        <w:br/>
        <w:t>қынсырластарымен жол жүріп келе жатып бір бақшаның тұсы-</w:t>
        <w:br/>
        <w:t>нан өте берген екен дейді. Айналасын құл-құтан қызметкер-</w:t>
        <w:br/>
        <w:t>лері қоршаған инабатты кісіні көріп, содан су сұрайды. Әлгі</w:t>
        <w:br/>
        <w:t>кісі мұны суға қандырған соң:</w:t>
        <w:br/>
        <w:t>- Мүмкін, мұсылман қауымының әміршісі осы бақшада аял-</w:t>
        <w:br/>
        <w:t>дап дем алып, біздің де дәрежемізді көтерер, - дейді су берген</w:t>
        <w:br/>
        <w:t>адам. Патша да, соңына ерген адамдары да аттарынан түсті. Сол</w:t>
        <w:br/>
        <w:t>жерде жүз кілем төселді, жүз жастық тасталды. Жүз тулақ тас-</w:t>
        <w:br/>
        <w:t>талды, жүз ыдысқа салынған жемістер келді, жүз табақ шы-</w:t>
        <w:br/>
        <w:t>рын-таттілер, жүз тостаған шербет, осының бәріне әл-Хаким</w:t>
        <w:br/>
        <w:t>биар-Алла қайран қалып отырып:</w:t>
        <w:br/>
        <w:t>- Жақсы кісі, ойда жоқта көл-көсір мыналарыңызға дастар-</w:t>
        <w:br/>
        <w:t>хантолды! Мұндайғаламатқатанданбасқаболмайды. Біздің осы</w:t>
        <w:br/>
        <w:t>жерге соғатынымызды біліп дайындалдыңыз ба? - деді.</w:t>
        <w:br/>
        <w:t>- Оллаһи, оны білген жоқпын. Сізден несін жасырам, мұсыл-</w:t>
        <w:br/>
        <w:t>ман қауымының әміршісі, мен өзім сіздің қол астыңыздағы</w:t>
        <w:br/>
        <w:t>кәдімгі саудагермін. Қарауымда жүз кәнизагым бар. Сіз осы</w:t>
        <w:br/>
        <w:t>жерге ат басын тіреген кезде соларға хабар жібергенмін. Маған</w:t>
        <w:br/>
        <w:t>арнаған тамақтарын осында жіберсін дегенмін. Солардың әрқай-</w:t>
        <w:br/>
        <w:t>сысы кілем де жіберіп, өздерінен артылған тағам-ішімдіктерін</w:t>
        <w:br/>
        <w:t>деаямай жатқаны ғой. Дәл осындайда олар маған осы бақшаға</w:t>
        <w:br/>
        <w:t>күнде жіберіп тұрады. Бүл менің күнделікті түскі асым. Сізге</w:t>
        <w:br/>
        <w:t>арнап дәнеңе алдырған жоқпын, - деді.</w:t>
      </w:r>
    </w:p>
    <w:p>
      <w:r>
        <w:t>МЫҢ БІР ТҮН 899</w:t>
        <w:br/>
        <w:t>есегі баспайды. Бір кезде артына қараса жетектен келе жатқа-</w:t>
        <w:br/>
        <w:t>ны жүген киген адам боп шығады.</w:t>
        <w:br/>
        <w:t>- Япыр-ау, бұл неғаламат? - дейді аңқау. Сонда алаяқ!</w:t>
        <w:br/>
        <w:t>- Мен сенің есегіңмін ғой. Мұның мынадай ғажайып хикая-</w:t>
        <w:br/>
        <w:t>сы бар. Менің шешем ақкөңіл, Құдайдан, иманнан басқа тіле-</w:t>
        <w:br/>
        <w:t>меген адам еді. Бір күні үйге иттей мас болып келдім. «Сорлы</w:t>
        <w:br/>
        <w:t>балам-ай, мынау не масқараң, Алладан кешірім сұрап, мінәжат</w:t>
        <w:br/>
        <w:t>ет» депзарлап қоя берді. Оны тындап жатқан мен бар ма, әбден</w:t>
        <w:br/>
        <w:t>ашуы келген мені қарғап-сілеп сабай бастады. Шешемнің</w:t>
        <w:br/>
        <w:t>тілегін Құдай қабылетті меекен, есек боп шыға келдімде, сешін</w:t>
        <w:br/>
        <w:t>қолыңа түстім. Содан бері өз қолыңда келем, бүгін шешем бей-</w:t>
        <w:br/>
        <w:t>шара сағынып есіне алды ма кім білсін, Алланың әмірімен адам</w:t>
        <w:br/>
        <w:t>қалпына келіп тұрғаным осы, - деді алаяқ тұрып.</w:t>
        <w:br/>
        <w:t>- Алла тағаланың құдіретіне шек жоқ қой. Құдай үшін ма-</w:t>
        <w:br/>
        <w:t>ған кешірім ете көр, бауырым,оны мен қайдан білейін,тек,йте-</w:t>
        <w:br/>
        <w:t>уір ренжи көрме маған, - деді аңқау.</w:t>
        <w:br/>
        <w:t>Содан кейін адамды жөніне жіберіп, әлгі аңқау есеңгіреп</w:t>
        <w:br/>
        <w:t>үйіне келді, Есегі болса алаяқтардың астында кетті. Бәрінен</w:t>
        <w:br/>
        <w:t>жұрдай мойнынан су кетіп, әйелінің алдында сүмірейіп отыр.</w:t>
        <w:br/>
        <w:t>- Саған не жау тиді, есегің қайда? - деді әйелі.</w:t>
        <w:br/>
        <w:t>-Ойбай, олесектің хикаясынсенбілейін деп пеедің? Алқұла-</w:t>
        <w:br/>
        <w:t>ғынды салып, тыңдай бер, - деді аңқау.</w:t>
        <w:br/>
        <w:t>Содан кейін есек шаруасын ұзыннан-ұзақ жыр ғып айтып</w:t>
        <w:br/>
        <w:t>шықты. Әйелі жағасын ұстап:</w:t>
        <w:br/>
        <w:t>- Алла тағалам, өзің сақтай гөр! Беті аулақ, беті аулақ,адам:-</w:t>
        <w:br/>
        <w:t>заттың баласынесек етіп мініп жүріппіз ғой. Алла өзі кешірсін,</w:t>
        <w:br/>
        <w:t>- деп зар қақты. Әйелі өткен-кеткенге қайыр-садақа беріп, Ал-</w:t>
        <w:br/>
        <w:t>лаға жалбарынумен болды. Байы болса кәсіптен құралақан,</w:t>
        <w:br/>
        <w:t>үйден шықпай отырып қалды. Бір күні әйелі:</w:t>
        <w:br/>
        <w:t>- Омалып қашанғы отырасың үйде? Базарға барып тірлік</w:t>
        <w:br/>
        <w:t>қамына кіріспейсің бе? Есек сатып алып шаруяға сал, бұл қай</w:t>
        <w:br/>
        <w:t>отырыс? - деді.</w:t>
        <w:br/>
        <w:t>Содан кейін сорлы аңқау базарға барды. Аралап жүріп есек</w:t>
        <w:br/>
        <w:t>сататын жерге келді. Байқаса өзінің баяғы есегін біреу сатып</w:t>
        <w:br/>
        <w:t>тұр. Тани кетіп есектің жанына келіп сәл тұрған соң оның құла-</w:t>
        <w:br/>
        <w:t>ғына аузын тосып:</w:t>
        <w:br/>
        <w:t>- Сор мандай, тағы дабәлеге ұшырап қапсың ғой. Баяғы әдет-</w:t>
        <w:br/>
        <w:t>іңменішкілік жолынақайта түскен сон шешең сорлыға да қолың</w:t>
        <w:br/>
        <w:t>тигенғой, шамасы. Шынындыайт,сөйттіңғой? Аллағааян,өмірі</w:t>
        <w:br/>
        <w:t>аштан өлсем де сені алмаймын. Оллаһи, антым осы, ұқтың ба? -</w:t>
        <w:br/>
        <w:t>дедіесеккесыбырлан. Сөйтеді деалды-артынақарамай үйінетарт-</w:t>
        <w:br/>
        <w:t>ты.</w:t>
        <w:br/>
        <w:t>70% СЫРДАРИЯ КІТАПХАНАСЫ</w:t>
      </w:r>
    </w:p>
    <w:p>
      <w:r>
        <w:t>Қолыңызға не түссе көзіңіздің қарашығындай сақтаңыз. Мені</w:t>
        <w:br/>
        <w:t>жерлеп, бата оқып болған соң Бағдадқа аттаныңыз. Барғасын</w:t>
        <w:br/>
        <w:t>халиф Һарун ар-Рашидтың сарайынан шығар кезін аңдыңыз.</w:t>
        <w:br/>
        <w:t>Осы қалтамнан тапқанды халифқаберіп, менен сәлем айтыңыз,</w:t>
        <w:br/>
        <w:t>- деді.</w:t>
        <w:br/>
        <w:t>Содан кейін бала тілін кәлимаға келтіріп, Аллаға мінәжат</w:t>
        <w:br/>
        <w:t>етіп жатып, мына бәйітті айтты:</w:t>
        <w:br/>
        <w:t>Аманатты барған жанға өз қолыңмен берерсің,</w:t>
        <w:br/>
        <w:t>Ар-Рашидтің сыйы осы, өз көзіңмен көрерсің.</w:t>
        <w:br/>
        <w:t>Дерсің бұл жан асық болды өзіңізге ылайым,</w:t>
        <w:br/>
        <w:t>Алыс жолдан сәлем жолда деген шығар Құдайым.</w:t>
        <w:br/>
        <w:t>Ойында жоқ жауығу да, жан құлазып еруде!</w:t>
        <w:br/>
        <w:t>Сүйдім дейді қолыңызды, бір Аллаға сенуде.</w:t>
        <w:br/>
        <w:t>Алыс кеттім әкежаным, соның айтсам себебін,</w:t>
        <w:br/>
        <w:t>Тазалықпен өлсем дедім, Құдіретке сенемін.</w:t>
        <w:br/>
        <w:t>Бәйіт бітісімен бала тағы да Аллаға мінәжат етіп, тәубесіне</w:t>
        <w:br/>
        <w:t>келгендей сөздер айтты.</w:t>
        <w:br/>
        <w:t>Шаһризаданың әңгімесі осы тұсқа келгенде таң атты.</w:t>
        <w:br/>
        <w:t>ТӨРТ ЖҮЗ ЕКІНШІ ТҮН</w:t>
        <w:br/>
        <w:t>Алдияр патшам! Бала тағы да Аллаға мінәжатетіп, тәубесіне</w:t>
        <w:br/>
        <w:t>келгендей сөздер айтып Құраннан бірнеше аят оқыды. Содан</w:t>
        <w:br/>
        <w:t>кейін мына бәйітке басты:</w:t>
        <w:br/>
        <w:t>О, ата-анам, алдамшы бір бақыт құша көрмеші,</w:t>
        <w:br/>
        <w:t>Ажал келсе бағың семер, ерікті оған бермеші.</w:t>
        <w:br/>
        <w:t>Жазықсыздан азап тартқан жанды небір көргенде,</w:t>
        <w:br/>
        <w:t>Күй кешпеңдер лайымда күнәкарлық шерменде.</w:t>
        <w:br/>
        <w:t>Табытпенен біреулерді салса егер лақатка,</w:t>
        <w:br/>
        <w:t>Барар жерің сол сенің де, мәз болма даңқ, атаққа.</w:t>
        <w:br/>
        <w:t>МЫҢ БІР ТҮН 821</w:t>
        <w:br/>
        <w:t>Көріп отырсыз, әміршім, жарық дүниеде мұндай да мейір-</w:t>
        <w:br/>
        <w:t>бан, қолы ашық адамдар болады екен. Иманды болғырлардың</w:t>
        <w:br/>
        <w:t>Алла тағалам жайын жаннаттан етсін...</w:t>
        <w:br/>
        <w:t>ӘЙЕЛ МЕН БАЛЫҚ ЖАЙЛЫ ХИКАЯ</w:t>
        <w:br/>
        <w:t>Алдияр патшам! Әлқисса, бір әйел өзінің байын былай алдаған</w:t>
        <w:br/>
        <w:t>екен дейді. Байы жұма күні сала құлаш бір балықты алып келіпті</w:t>
        <w:br/>
        <w:t>де, мынаны баптап пісіріп, жұма намаздан кейін сатарсың,- дейді</w:t>
        <w:br/>
        <w:t>де, өзі шаруамен кетіп қапты. Сол кезде әйелдің бір көңілдесі келіп</w:t>
        <w:br/>
        <w:t>«тойболып жатыр,соғанбіргебарайық» депқиылады. Көңілдесінің</w:t>
        <w:br/>
        <w:t>бетін қайтармай әйел балықты шелекке салады да, әлгімен бірге</w:t>
        <w:br/>
        <w:t>кетіп қалады. Солкеткеннен келесі жұмағадейін оралмайды. Байы</w:t>
        <w:br/>
        <w:t>үйінекелгенсон әйелінің орнынсипап қалады. Көршпілердің бәрінен</w:t>
        <w:br/>
        <w:t>әйелін сұрастырып адақтап шығады. Көрдім деген пенде жоқ. Ке-</w:t>
        <w:br/>
        <w:t>лесіжұмада әйелүйінекеліп, тірібалықты шелектен алып, жұртты</w:t>
        <w:br/>
        <w:t>жинап осы байымен болған жайды айтады.</w:t>
      </w:r>
    </w:p>
    <w:p>
      <w:r>
        <w:t>Әңгіме осы тұсқа келгенде таң да атты.</w:t>
        <w:br/>
        <w:t>ҮШ ЖҮЗ ТОҚСАН ТӨРТІНІШ ТҮН</w:t>
        <w:br/>
        <w:t>Алдияр патшам! Әйел байына бір жетіден кейін оралған сон</w:t>
        <w:br/>
        <w:t>шелекте әлі тірі жатқан балықты алып, жұртқа көрсетіп, «Мені</w:t>
        <w:br/>
        <w:t>үйде болмады деп жала жауып отыр» деді. Көршілердің бәрі</w:t>
        <w:br/>
        <w:t>мұның байын өтірікшіге санайды. Өйткені, шелектегі балық бір</w:t>
        <w:br/>
        <w:t>жұма тірі жатушы ма еді дегенді өздеріне дәлел етеді. Ол ол ма,</w:t>
        <w:br/>
        <w:t>ақырында әйел байын жынданған деп шығарып, зынданға қама-</w:t>
        <w:br/>
        <w:t>тып, күлкі мазаққа айналдырады. Жұрттың осыншама мазағы-</w:t>
        <w:br/>
        <w:t>на шыдамаған сорлы жігіт еңіреп отырып, мына бәйітті айтады:</w:t>
        <w:br/>
        <w:t>Зауал атқын, арамдықпен ғұмыр кешкен кемпірім,</w:t>
        <w:br/>
        <w:t>Жүзің жансын, қытығы жоқ елге мына бер, тыным.</w:t>
        <w:br/>
        <w:t>Тәлкек етіп жазықсыздан неге ғана қорлайсың?</w:t>
        <w:br/>
        <w:t>Мәңгі бақи масқара боп, арсыз болып қалғайсың!</w:t>
        <w:br/>
        <w:t>- Алдияр патшам! Байқаймын, таңғаәлі біраз уақыт бар, тағы</w:t>
        <w:br/>
        <w:t>бір хикаяны бастайын ба? - делі Шаһризада.</w:t>
        <w:br/>
        <w:t>Патша ілтипат білдірді.</w:t>
        <w:br/>
        <w:t>21-275</w:t>
        <w:br/>
        <w:t>МЫҢ БІР ТҮН 331</w:t>
        <w:br/>
        <w:t>Бұл құрылысқа таңырқаумен өтер мәңгі көзіміз,</w:t>
        <w:br/>
        <w:t>Бірақ іштен қажеті не дейміз тағы өзіміз..</w:t>
        <w:br/>
        <w:t>Оған қосымша былай толғайды:</w:t>
        <w:br/>
        <w:t>Қайда бүгін пирамида салған жандар осынау,</w:t>
        <w:br/>
        <w:t>Қай тұқымнан, қай жерден ол, қалай келген, досым-ау?</w:t>
        <w:br/>
        <w:t>Қандай жандар мәңгі өшпестей із қалдырған артына,</w:t>
        <w:br/>
        <w:t>Ал өздері ажал құшып, еңбек еткен сарқыла.</w:t>
        <w:br/>
        <w:t>- Алдияр патшам!.Бұл хикая осымен бітсін. Таңға әлі біраз</w:t>
        <w:br/>
        <w:t>бар екен, қалай қарайсыз? - деді Шаһризада.</w:t>
        <w:br/>
        <w:t>Патша Тағы бірін баста дегендей белгі берді.</w:t>
        <w:br/>
        <w:t>ҰРЫНЫ ТОНАҒАН ҰРЫ ЖАЙЛЫ ХИКАЯ</w:t>
        <w:br/>
        <w:t>Алдияр патшам! Әлқисса, кезінде атақты үры болған бір кісі</w:t>
        <w:br/>
        <w:t>ақырындатәубеге келіп, бұл кәсіпке оралмаспын депант-суішеді.</w:t>
        <w:br/>
        <w:t>Сөйтіп, кішкене дүкен ашып, кездемелер сатып отыратын бола-</w:t>
        <w:br/>
        <w:t>ды. Осылайша арада біраз уақыт өтеді. Бір күні дүкенін бекітіп,</w:t>
        <w:br/>
        <w:t>үйіне кетіпті. Солтүнітүнделетіп алаяқ ұрылардың біріосы дүкен</w:t>
        <w:br/>
        <w:t>иесінше киініп келіп, дүкенді ашады да базар күзетшісіне:</w:t>
        <w:br/>
        <w:t>- Мына шамды тұтандырып әкеле ғой, - дейді. Дәнеңе сезбе-</w:t>
        <w:br/>
        <w:t>ген күзетші шамды жағып әкелуге кетеді.</w:t>
        <w:br/>
        <w:t>Шаһризада әңгімесі осы тұсқа келгенде таң атты.</w:t>
        <w:br/>
        <w:t>ҮШ ЖҮЗ ТОҚСАН ТОҒЫЗЫНШЫ ТҮН</w:t>
        <w:br/>
        <w:t>Алдияр патшам! Сонымен дәнеңе сезбеген күзетші шамды</w:t>
        <w:br/>
        <w:t>жағып әкелуге кетеді. Әлгі бір ұры дүкенге жайғасып отырып,</w:t>
        <w:br/>
        <w:t>өзіндегі басқа шамды жағып, есеп-қисап дәптерін қарап отыр</w:t>
      </w:r>
    </w:p>
    <w:p>
      <w:r>
        <w:t>ғанда күзетші келеді. Дүкенші саусақтарын бүгіп әлденені са-</w:t>
        <w:br/>
        <w:t>нап жатқандай сыңай танытады. Таң саз бергенше осылай оты-</w:t>
        <w:br/>
        <w:t>рады да бір кезде күзетшіге:</w:t>
        <w:br/>
        <w:t>- Сен барып кірекешті түйесімен осында алып кел, мұндағы</w:t>
        <w:br/>
        <w:t>кейбір заттарды бір жерге апаруым керек боп тұр, - дейді. Әне</w:t>
        <w:br/>
        <w:t>міне дегенше кірекеш те келеді. Ұры торт тай кездемені түйе-</w:t>
        <w:br/>
        <w:t>МЫҢ БІР ТҮН 922</w:t>
        <w:br/>
        <w:t>- Алмынаәйелдің зина жасаған жері бақаның қай тұсы?</w:t>
        <w:br/>
        <w:t>деді Даниял. Ол тұрып:</w:t>
        <w:br/>
        <w:t>- Бақшаның батыс жағында, алма ағашының астында, өз</w:t>
        <w:br/>
        <w:t>көзіммен көрдім, - деді. Бұлар осылайша төндіріп жатқанда</w:t>
        <w:br/>
        <w:t>әйел көкке алақанын жайып, Аллаға мінәжат етумен болды.</w:t>
        <w:br/>
        <w:t>Сөйткенше көктен жай түсіп екі шалды өртеп кетті. Сонымен</w:t>
        <w:br/>
        <w:t>Алла тағала бейкүнә әйелді ажалдан құтқарыпты. Бұл жайын</w:t>
        <w:br/>
        <w:t>жаннатта болғыр Даниял пайғамбардың алғаш жасаған әулие-</w:t>
        <w:br/>
        <w:t>лігі екен.</w:t>
        <w:br/>
        <w:t>- Алдияр патшам! Таңға әлі біраз уақыт барекен, - деді Шаһ</w:t>
        <w:br/>
        <w:t>ризада. Патша басын изеді.</w:t>
        <w:br/>
        <w:t>ЖАҒФАР БАРМАКИД ПЕН АУРУ ШАЛ ЖАЙЛЫ ХИКАЯ</w:t>
        <w:br/>
        <w:t>Алдияр патшам! Бір күні мұсылман қауымының әміршісі</w:t>
        <w:br/>
        <w:t>Һарун ар-Рашид қасына Әбу Жақып!, Жағфар Бармакид, Әбу</w:t>
        <w:br/>
        <w:t>Науасты ертіп серуенге шығыпты дейді. Келе жатса айдалада</w:t>
        <w:br/>
        <w:t>есегіне асылып тұрған бір шалды көреді. Һарун ар-Рашид Жағ-</w:t>
        <w:br/>
        <w:t>фарға:</w:t>
        <w:br/>
        <w:t>- Барып білші, неғып жүрген адам екен? - дейді. Жағфар</w:t>
        <w:br/>
        <w:t>шалға келіп:</w:t>
        <w:br/>
        <w:t>- Ақсақал, қай жақтан жүрсің? - дейді.</w:t>
        <w:br/>
        <w:t>- Басрадан келем, - деді шал.</w:t>
        <w:br/>
        <w:t>Әңгіме осы тұсқа келгенде таң да атты.</w:t>
        <w:br/>
        <w:t>ҮШ ЖҮЗ ТОҚСАН БЕСІНШІ ТҮН</w:t>
        <w:br/>
        <w:t>Алдияр патшам! Жағфар Бармакид шалдан:</w:t>
        <w:br/>
        <w:t>- Ақсақал, қай жақтан жүрсің? - деп сұрады.</w:t>
        <w:br/>
        <w:t>- Басрадан келем,- деді шал.</w:t>
        <w:br/>
        <w:t>- Қай жаққа бара жатырсың? - деді Жағфар.</w:t>
        <w:br/>
        <w:t>- Көзіме бір дәрі іздеп жүр едім, - деді шал.</w:t>
        <w:br/>
        <w:t>-“Жағфар, бұл шалды әжуалап көрші, - деді халиф.</w:t>
        <w:br/>
        <w:t>1 Әбу Жақып - лақап аты ан-Надил (дәйекші) Һаруи ар-Рашидтың</w:t>
        <w:br/>
        <w:t>сүйікті дастархандастарының бірі. Мың бір тунде аты жші кездеседі</w:t>
        <w:br/>
        <w:t>МЫҢ БІР ТҮН 82Т</w:t>
      </w:r>
    </w:p>
    <w:p>
      <w:r>
        <w:t>«Әуелі Құдайға, сосын өзіңе тапсырдым. Бала өскенде сақтап,</w:t>
        <w:br/>
        <w:t>кейін қолына берерсің» деп еді. Сол баланың мүліктерін көздеп</w:t>
        <w:br/>
        <w:t>тасалап бір жерге көміп қойғанмын. Оны өзімнен басқа тірі пен-</w:t>
        <w:br/>
        <w:t>де білмейді. Егер сіз мені осы жерден жібермей жазаңды өте дс-</w:t>
        <w:br/>
        <w:t>сеңіз ана бала ақшадан айырылады. Оған себеп, әрине, сіз бола-</w:t>
        <w:br/>
        <w:t>сыз. Таңда мақшар күнінде сізді сол бала жаналқымнан алып</w:t>
        <w:br/>
        <w:t>жүрмесін. Егер де маған үш күнге мәулет берсеңіз баланың ша-</w:t>
        <w:br/>
        <w:t>руасын бітіріп, жазаңызды өтеуге қайтып келер едім. Сол үш</w:t>
        <w:br/>
        <w:t>күнге мені кепілдікке алатын адамым да бар, - деді жігіт.</w:t>
        <w:br/>
        <w:t>Мұсылман қауымының әміршісі басын сулық салып біраз ой-</w:t>
        <w:br/>
        <w:t>ланыпотырып, кенетайналасындағыларды түгел шолып шығып:</w:t>
        <w:br/>
        <w:t>- Осының үш күннен кейін оралып келуіне кім кепілдік бере</w:t>
        <w:br/>
        <w:t>алады?- деді.</w:t>
        <w:br/>
        <w:t>Жігітте отырғандарды түгендеп шықты дабір кезде Әбу Зарр-</w:t>
        <w:br/>
        <w:t>ды! нұсқап:</w:t>
        <w:br/>
        <w:t>- Міне, мына кісі кепіл болады маған, - деді.</w:t>
        <w:br/>
        <w:t>Әңгіме осы тұсқа келгенде таң да атты.</w:t>
        <w:br/>
        <w:t>ҮШ ЖҮЗ ТОҚСАН ЖЕТІНШІ ТҮН</w:t>
        <w:br/>
        <w:t>Алдияр патшам! Жігіт Әбу Заррды нұсқап:</w:t>
        <w:br/>
        <w:t>- Міне, мына кісі кепіл болады маған,- деді.</w:t>
        <w:br/>
        <w:t>Жайың жаннатта болғыр, хазірет Омар оған бұрылып:</w:t>
        <w:br/>
        <w:t>- Ал, Әбу Зарр, мына баланың не айтқанын естідің бе? Осы-</w:t>
        <w:br/>
        <w:t>ның жаңағы шаруасын бітіріп қайтып келуіне кепіл боламы-</w:t>
        <w:br/>
        <w:t>сың? - деді.</w:t>
        <w:br/>
        <w:t>- Әлбетте, әміршім, мұның үш күннен кейін оралуына кепіл-</w:t>
        <w:br/>
        <w:t>мін, - деді Әбу Зарр.</w:t>
        <w:br/>
        <w:t>Хазірет Омар жігітке кете бер дегендей ишарат білдірді.</w:t>
        <w:br/>
        <w:t>Әне-міне дегенше үш күн өте шықты. Жігіттен әлі хабар</w:t>
        <w:br/>
        <w:t>жоқ. Айтөңірегіне шоғырланған жұлдыздай игі жақсылар хазі-</w:t>
        <w:br/>
        <w:t>рет Омарды қоршап алыпдайын отыр. Ұзамай Әбу Заррда келді.</w:t>
        <w:br/>
        <w:t>Оған екі дау иесі:</w:t>
        <w:br/>
        <w:t>- Ал, Әбу Зарр, кепілге алған адамың қайда? Қашып кет-</w:t>
        <w:br/>
        <w:t>кенің қашан оралады? Біз одан кегімізді алмай орнымыздан қоз-</w:t>
        <w:br/>
        <w:t>ғалмаймыз, - деп дік-дік етеді.</w:t>
        <w:br/>
        <w:t>1Әбу Зарр - Мұхалмед пайғамбардың сахабаларының бірі болған</w:t>
        <w:br/>
        <w:t>829</w:t>
        <w:br/>
        <w:t>МЫҢ БІР ТҮН</w:t>
        <w:br/>
        <w:t>тердің де игі ниеттерін қолдап шайырдың мына сөздерімен</w:t>
        <w:br/>
        <w:t>қошемет танытты.</w:t>
        <w:br/>
        <w:t>Жақсылыққа жаны құштар сыйын дааларылайық,</w:t>
        <w:br/>
        <w:t>Мейірімді пендесі құр қалмайды, халайық!</w:t>
      </w:r>
    </w:p>
    <w:p>
      <w:r>
        <w:t>Жігіттердің әкесінің құнын өз қазынасынан бергізбекші</w:t>
        <w:br/>
        <w:t>болғанда олартұрып!:</w:t>
        <w:br/>
        <w:t>- Алланың алдында бұл жігітке кешірім етіп отырмыз. Олай</w:t>
        <w:br/>
        <w:t>болса құн алу бізге жараспайды. Кешірілген күнәнің төлеуі бол-</w:t>
        <w:br/>
        <w:t>маса керек, - десті де жөндеріне кете барды.</w:t>
        <w:br/>
        <w:t>ӘЛ-МАМЫН МЕН ПИРАМИДАЛАР ЖАЙЛЫ ХИКАЯ</w:t>
        <w:br/>
        <w:t>Алдиярпатшам! Әлқисса, Һарунар-Рашидтың баласы әл-Ма-</w:t>
        <w:br/>
        <w:t>мын Каир шаһарын алғанда сол маңдағы пирамидалардың</w:t>
        <w:br/>
        <w:t>ішіндегі қазыналарға қызығып, бұзуға әрекеттенеді. Қаншама</w:t>
        <w:br/>
        <w:t>әрекет жасағанмен пирамидаларды бұзу қолдарынан келмейді.</w:t>
        <w:br/>
        <w:t>Соның әуресіне көп қаражат жұмсалады.</w:t>
        <w:br/>
        <w:t>Шаһризада әңгімесі осы тұсқа келгенде таң атты.</w:t>
        <w:br/>
        <w:t>ҮШ ЖҮЗ ТОҚСАН СЕГІЗІНШІ ТҮН</w:t>
        <w:br/>
        <w:t>Алдияр патшам! Қаншама әрекет жасағанымен пирамиданы</w:t>
        <w:br/>
        <w:t>бұзу оңайға түспейді. Соның әуресіне көп қаражат жұмсалады.</w:t>
        <w:br/>
        <w:t>Әзер дегенде біреуінің тұсынан тесіп қараса ақша шығады. Ол</w:t>
        <w:br/>
        <w:t>ақшаның мөлшері өзінің пәлен айдан бері жұмсаған ақшасы-</w:t>
        <w:br/>
        <w:t>мен бірдей болыпты. Бұған аң-таң қалған әл-Мамын одан әрі</w:t>
        <w:br/>
        <w:t>тоқпақтай беруден бас тартыпты. Бұл маңда үш пирамида бар-</w:t>
        <w:br/>
        <w:t>тын. Бұлар жер бетіндегі құрылыстардың ең ғаламатынан са-</w:t>
        <w:br/>
        <w:t>налады екен. Беріктігі де, биіктігі де теңі жоқ дүниелер. Өздері</w:t>
        <w:br/>
        <w:t>дөңбектей-дөңбектей түйе тастардан қаланған. Сол тастарды</w:t>
        <w:br/>
        <w:t>ортасынан тесіп темір ұстын өткізеді де біріне-бірін кигізіп</w:t>
        <w:br/>
        <w:t>алып биіктетіп кете берген. Әлгі темір өткен ұңғыларға қорға-</w:t>
        <w:br/>
        <w:t>сын балқытып құйып отырған. Сол кездегі құрылыс ішеберлі-</w:t>
        <w:br/>
        <w:t>гінің бар өнерін осыған қолданған екен. Әрқайсысының биік-</w:t>
        <w:br/>
        <w:t>тігі жүз құлашқа барып жығылады. Осы төрт бұрышты пира-</w:t>
        <w:br/>
        <w:t>мидаларбиіктей-биіктей басы үшкірленіп барып аяқталады. Әр</w:t>
        <w:br/>
        <w:t>бұрышының етегі үш жүз құлаштан кем түспейді.</w:t>
        <w:br/>
        <w:t>МЫҢ БІР ТҮН 920</w:t>
        <w:br/>
        <w:t>ға үкім кесуге кеңес құрып отыр екен дейді. Осылайша отыр-</w:t>
        <w:br/>
        <w:t>ғандаөздері жақсы киінген, келбеттерінен нүр төгілген екі жігіт</w:t>
        <w:br/>
        <w:t>дал өздеріндей тамаша бір жігітті сүйреп алып кіреді. Сол күйі</w:t>
        <w:br/>
        <w:t>хазірет Омардың алдына әкеледі, Хазірет Омар бағдарлап оты-</w:t>
        <w:br/>
        <w:t>рып, екі жігітке қолын босатыңдар дегендей ишара көрсетіп,</w:t>
        <w:br/>
        <w:t>ұсталып келгенді өзіне жақындатып, үшеуіне де қарап:</w:t>
        <w:br/>
        <w:t>- Кәне, бұл немене? Баяндаңдар, - дейді. Жігіттер тұрып:</w:t>
        <w:br/>
        <w:t>- Мұсылман қауымының әміршісі, біз екеуміз дебір әке, бір</w:t>
        <w:br/>
        <w:t>шешеденбіз. Іздегеніміз әділет. Біздің қартайған әкеміз бар-</w:t>
        <w:br/>
        <w:t>ды. Әулетіміздегі көреген де парасатты, өмір бойы жақсылық:</w:t>
        <w:br/>
        <w:t>ты жақтап, жамандыққа бармаған аса инабатты кісі еді. Бізді</w:t>
        <w:br/>
        <w:t>қаршадайымыздан игіліктен адалдыққа баулып өсірді...</w:t>
        <w:br/>
        <w:t>Шаһризаданың әңгімесі осы тұсқа келгенде таң атты.</w:t>
        <w:br/>
        <w:t>ҮШ ЖҮЗ ТОҚСАН АЛТЫНШЫ ТҮН</w:t>
        <w:br/>
        <w:t>Алдияр патшам! Содан әлгі жігіттер хазірет Омардың алдын-</w:t>
        <w:br/>
        <w:t>да: - Біздің әкеміз, әулетіміздегі көреген де парасатты, өмір</w:t>
        <w:br/>
        <w:t>бойы жақсылықты жақтап, жамандыққа бармаған аса инабат-</w:t>
      </w:r>
    </w:p>
    <w:p>
      <w:r>
        <w:t>ты кісі еді. Осы тұрған екеумізді де қаршадайымыздан игілік</w:t>
        <w:br/>
        <w:t>пен адалдыққа баулып өсірді. Ондай кісілер жайлы шайырлар</w:t>
        <w:br/>
        <w:t>былай деген жоқ па:</w:t>
        <w:br/>
        <w:t>«Әбу-Сакр Шайбанидің баласы ма ең?» дегенге</w:t>
        <w:br/>
        <w:t>Дер едім мен: «Тумасам мен</w:t>
        <w:br/>
        <w:t>жасымас ем Шайбанидан егер де.</w:t>
        <w:br/>
        <w:t>Әкемізден жүретінбіз мәртебеміз биіктеп -</w:t>
        <w:br/>
        <w:t>Аллам сүйген Аднандай айналаға сүйікті ек».!</w:t>
        <w:br/>
        <w:t>Бір күні әкеміз піскен жемістерді жинап алып келу үшін өз</w:t>
        <w:br/>
        <w:t>бақшасына шыққан-ды. Сол жерде мына Құдайдан безген най-</w:t>
        <w:br/>
        <w:t>сап шалды ұрып өлтірді. Енді Алланың әділет жолымен мына</w:t>
        <w:br/>
        <w:t>қанішерге өз үкіміңізді айтсаңыз екен деп әкеп тұрмыз, - деді.</w:t>
        <w:br/>
        <w:t>“Аднан-бүкіл араб нәсілдестерінің арғы атасы. Мухаммед пайғамбардан</w:t>
        <w:br/>
        <w:t>бастап бүкіл ұрпақтары мұны аңызға айналдырып ауыздарынан</w:t>
        <w:br/>
        <w:t>тастамайтын болған</w:t>
        <w:br/>
        <w:t>834 СЫРДАРИЯ КІТАПХАНАСЫ</w:t>
        <w:br/>
        <w:t>- “Жоқ, оған көнбеймін. Тең бөліп алайық, - деді Кариби.</w:t>
        <w:br/>
        <w:t>- Болмайды, айтқаным айтқан. - деді Масрур қасарысып.</w:t>
        <w:br/>
        <w:t>- Ендеше үштен бірі менде қалсын, - деді ибн әл-Кариби.</w:t>
        <w:br/>
        <w:t>Масрур біраз дауласып барып, ақыры осыған көнді. Содан</w:t>
        <w:br/>
        <w:t>ибн әл-Кариби халифтың алдына келіп, ізетпен иіліп сәлем</w:t>
        <w:br/>
        <w:t>беріп, қол қусырып тұрды. Әмірші оған:</w:t>
        <w:br/>
        <w:t>- Сен қазір мені күлдірмесең мына дорбамен үш қайтара дүре</w:t>
        <w:br/>
        <w:t>соғам, - деді. «Бос дорбамен не қиратар дейсің, ол түгілі талай</w:t>
        <w:br/>
        <w:t>қамшыға да төзгенмін, тәуекел» деді ішінен ибн әл-Кариби.</w:t>
        <w:br/>
        <w:t>Содан кейін күлдіргі әңгімелерін бастады. Талай ашуды тар-</w:t>
        <w:br/>
        <w:t>қатып күлкіге айналдырар сөздері түкке аспады. Әмірші күлу</w:t>
        <w:br/>
        <w:t>былай тұрсын, езу тартпастан мелшиіп отырып алды. Ананың-</w:t>
        <w:br/>
        <w:t>мынаның басын шалып отырып күлдіре алмағасын ибн әл-Ка-</w:t>
        <w:br/>
        <w:t>риби әбден састы. Байын қорқынышбиледі. Сөйткеншеәмірші:</w:t>
        <w:br/>
        <w:t>- Доғар енді, арқанды тос, - деді. Ибн әл-Кариби арқасын тос-</w:t>
        <w:br/>
        <w:t>ты. Әмірші дорбамен салып қалғанда ол мойнынан тиіп ибн әл-</w:t>
        <w:br/>
        <w:t>Карибидың жаны шығып кете жаздап, айқайлап жіберді.</w:t>
        <w:br/>
        <w:t>Өйткені, дорбаныңішінде жұдырықтай-жұдырықтай төрт тасбар</w:t>
        <w:br/>
        <w:t>еді. Сол кезде мұның ойына Масрурмен уәдесі түсті. Заматында:</w:t>
        <w:br/>
        <w:t>- Кешіріңіз, әміршім, бір ауыз сөзге мұрсат беріңіз, - деді.</w:t>
        <w:br/>
        <w:t>- Ал, айта ғой, - деді халиф.</w:t>
        <w:br/>
        <w:t>- Бағана Масрур екеуміздің келісіміміз болып еді. Әміршті</w:t>
        <w:br/>
        <w:t>не берсе үштен бірі менікі, үштен екісі Масрурдікі болады деп</w:t>
        <w:br/>
        <w:t>уәделескенбіз. Сонын өзіне ол зорға көнген. Сіз маған дүреден</w:t>
        <w:br/>
        <w:t>басқа бұйырмадыңыз. Оның үштен бірін алдым, қалған екеуі</w:t>
        <w:br/>
        <w:t>анатұрған Масрурдың сыбағасы, ендігісін соған беріңіз. Алған</w:t>
        <w:br/>
        <w:t>өз сыбағама ризамын, - деді безек қағып.</w:t>
        <w:br/>
        <w:t>Мынаны естігенде әмірші шегі қатқанша күлді. Масрурды</w:t>
        <w:br/>
        <w:t>алдына шақырып оны да қойып қалды. Сонда:</w:t>
      </w:r>
    </w:p>
    <w:p>
      <w:r>
        <w:t>- Ұлы мәртебелі әміршім, маған осы да жетеді. Қалғанын</w:t>
        <w:br/>
        <w:t>өзіне бере қойыңыз, - деп ойбайын салды.</w:t>
        <w:br/>
        <w:t>Шаһризада әңгімесі осы тұсқа келгенде таң атты.</w:t>
        <w:br/>
        <w:t>ТӨРТ ЖҮЗ БІРІНШІ ТҮН</w:t>
        <w:br/>
        <w:t>Алдияр патшам! Сол жерде таяқ жеген Масрур:</w:t>
        <w:br/>
        <w:t>- Ұлы мәртебелі әміршім, маған осы да жетеді. Қалғанын</w:t>
        <w:br/>
        <w:t>өзіне бере қойыңыз, - деп ойбайын салады.</w:t>
        <w:br/>
        <w:t>ТТ СЫРДАРИЯ КІТАПХАНАСЫ</w:t>
        <w:br/>
        <w:t>Хазірет Омар жігітке қаһарлана көз тігіп:</w:t>
        <w:br/>
        <w:t>- Мыналардың сөзін естіп тұрмысың? Бұған айтар жауабың</w:t>
        <w:br/>
        <w:t>не, кәне? - деді.</w:t>
        <w:br/>
        <w:t>Жігіт те турашыл батыл екен. Ә дегеннен өзіне төнген қауіп-</w:t>
        <w:br/>
        <w:t>қатерден қаймықпай байсалды бастады. Сәл езу тартып алды да</w:t>
        <w:br/>
        <w:t>хазіретОмарғайіліпізетбілдіріп,ішетнен тілмен сайрай жөнелді:</w:t>
        <w:br/>
        <w:t>- Оллаһи, сіздің алдыңызда зәредей жалғанайтпасқаантетем.</w:t>
        <w:br/>
        <w:t>Бұлардың айтқандарынан ауытқу менде жоқ. Сөздерінің бәрі</w:t>
        <w:br/>
        <w:t>ақиқат. О баста пешенесіне жазылғанда солай шығар, Алланың</w:t>
        <w:br/>
        <w:t>әмірімен шалдың тағдыры осылай болды. Алдымен өз жағдай-</w:t>
        <w:br/>
        <w:t>ымды түсіндірейін, қандай үкім кессеңіз де ерік өзіңізде.</w:t>
        <w:br/>
        <w:t>Мұсылман қауымының әділ әміршісі, есіңізде болсын, мен</w:t>
        <w:br/>
        <w:t>де осы жұлдызды аспан астындағы таза қанды арабтардың</w:t>
        <w:br/>
        <w:t>бірімін. Мен өзі шөл далада тірлік етіп жүрген адаммын. Сон-</w:t>
        <w:br/>
        <w:t>дағы араб әулетінен шыққандардың баққаны мал, талшығы да</w:t>
        <w:br/>
        <w:t>сол еді. Биыл адам айтқысыз жұтқа ұшырадық. Қатын, бала-</w:t>
        <w:br/>
        <w:t>шағамды ертіп, аман қалған малдарымды айдан, осы шаһарға</w:t>
        <w:br/>
        <w:t>келдім. Малымның негізі түйелер болатын. Солардың ішінде</w:t>
        <w:br/>
        <w:t>бүкіл қазынамның құтындай, талай боталап өсіп-өнген кәрі</w:t>
        <w:br/>
        <w:t>інгенім бар-ды. Ажал айдағандай сол інген жайқалып тұрған</w:t>
        <w:br/>
        <w:t>бақшаны көрген соң тұра ұмтылып, дуалдың сыртынан келіп,</w:t>
        <w:br/>
        <w:t>мойнын созды да бұтақтарынан бір шалды. Мен де қақпайлап</w:t>
        <w:br/>
        <w:t>кері қайыра бердім. Сөйткенше ар жағынан ашу кернеген шал</w:t>
        <w:br/>
        <w:t>көрінді. Ашу-ызадан екі көзінен от шашып, шабатын арыстан-</w:t>
        <w:br/>
        <w:t>дай теңселген бойы сол оң қолына ұстаған тасымен әлгі інгенді</w:t>
        <w:br/>
        <w:t>періп жіберді. Жанды жеріне тиді ме кім білсін, інген сол жер-</w:t>
        <w:br/>
        <w:t>десеспей қатты. «Малашуы - жан ашуы» деген рас екен, менде</w:t>
        <w:br/>
        <w:t>сол сәтте не болғанымды білмеймін, әлгі кісі лақтырған тасты</w:t>
        <w:br/>
        <w:t>алдым да өзіне жіберіп қалдым. Сонымен жұдырықтай бір тас</w:t>
        <w:br/>
        <w:t>түйеге де, шалға да ажал боп жабысты. Тас шалға тигенде бей-</w:t>
        <w:br/>
        <w:t>шараның жан даусы шықты. Сасқанымнан тұра қаштым,</w:t>
        <w:br/>
        <w:t>сөйткенше мына екі жігіт ұстап алды да сізге әкеп отырғаны</w:t>
        <w:br/>
        <w:t>осы. Бар көрген-білгенім осы, - деді жігіт.</w:t>
        <w:br/>
        <w:t>- Бәрі де Алланың жазуымен болған екен. Өз қолыңмен істе-</w:t>
        <w:br/>
        <w:t>геніңді мойындадың. Күнәң жеңілдемес, тиісті жазасын тар-</w:t>
        <w:br/>
        <w:t>туың керек. Құтылып кетер жол қалмаған екен, - деді хазірет</w:t>
        <w:br/>
        <w:t>Омар.</w:t>
        <w:br/>
        <w:t>- Сіз не үкім кессеңіз мен дайын. Шариғат шартынан бас тар-</w:t>
        <w:br/>
        <w:t>та алмаймын. Бірақ бір өтінішке құлақ ассаңыздар екен. Әкесі-</w:t>
        <w:br/>
        <w:t>ненокас қалған менің бір жақсыінім бар. Соған әкесі көзі тірісінде</w:t>
        <w:br/>
        <w:t>еншісін берген. Еншісіне тиген баланың алтын, мүліктерін</w:t>
      </w:r>
    </w:p>
    <w:p>
      <w:r>
        <w:t>328 СЫРДАРИЯ КІТАПХАНАСЫ</w:t>
        <w:br/>
        <w:t>-“Жаратқанның атымен ант етем, бүгін соңғы күні, келмесе</w:t>
        <w:br/>
        <w:t>кепілдігімді мойындап, өз жанымды құрбан етуге бармын, қам</w:t>
        <w:br/>
        <w:t>жемендер,- деді Әбу Зарр. Хазірет Омар дашыдамы таусылып:</w:t>
        <w:br/>
        <w:t>- Оллаһи, шынымен жігіт келмесе шариғаттың жолымен Әбу</w:t>
        <w:br/>
        <w:t>Заррға үкім шығарамын,- деді.</w:t>
        <w:br/>
        <w:t>Жұрт абыржып, бәрінің Әбу Заррға жаны ашып көздеріне</w:t>
        <w:br/>
        <w:t>жасала бастады. Күйзеліс, күрсініс көбейді. Күбір-сыбыр ұлғай-</w:t>
        <w:br/>
        <w:t>ды. Хазірет Омардың қасындағылардың дуалы ауыздары мына</w:t>
        <w:br/>
        <w:t>жігіттерге ақшалай, малдай құнын алыңдар да соған риза бо-</w:t>
        <w:br/>
        <w:t>лындар дегенге көшті. Екі жігіт жанға жан, қанға қан деп</w:t>
        <w:br/>
        <w:t>көнетін емес. Осылайша жұрттың берекесі қашып Әбу Заррға</w:t>
        <w:br/>
        <w:t>қауіп төнді-ау деген кезде қара терге түскен жігіт кіріп келіп,</w:t>
        <w:br/>
        <w:t>хазірет Омарға салауатты сәлем беріп, уақытында жеткеніне мәз</w:t>
        <w:br/>
        <w:t>болып жайраң қағыптұрды. Моншақ-моншақ теріменісіде жоқ.</w:t>
        <w:br/>
        <w:t>- Мен сәбидің сыбағасының қайдаекенін ағаларыняаайттым.</w:t>
        <w:br/>
        <w:t>Оған баланың да көзі жетті. Мойындағы бір парызды өтедім.</w:t>
        <w:br/>
        <w:t>Сол шаруаны бітірген соң жанталасып келіп тұрғаным осы, -</w:t>
        <w:br/>
        <w:t>деді жігіт,</w:t>
        <w:br/>
        <w:t>Мұның уағдаға беріктігіне, ажалдан тайынбай келіп тұрға-</w:t>
        <w:br/>
        <w:t>нынаостырған жұрттың бәрі таң қалды. Ақсақалдардың бірі:</w:t>
        <w:br/>
        <w:t>- Не деген әдептілік, жігітім. Сертке де, антқа да табанды-</w:t>
        <w:br/>
        <w:t>лығыңды көрсеттің, азамат екенсің, - деді.</w:t>
        <w:br/>
        <w:t>- Тура келген ажалдан пенде қашып құтыла алмайтынын</w:t>
        <w:br/>
        <w:t>өздеріңіз де білесіздер. «Халықтан сенім қашқан екен» демесін</w:t>
        <w:br/>
        <w:t>деп мойын ұсынып тұрмын ғой, - деді эжігіт.</w:t>
        <w:br/>
        <w:t>- Оллаһи деп айтайын, әміршім, бұл жігіттің қай әулеттен</w:t>
        <w:br/>
        <w:t>екенін де білмеймін. Бұрын көрген де емеспін. Осынша жұрт-</w:t>
        <w:br/>
        <w:t>тың ішінен «Мяған осы кісі кепіл бола алады» дегенде ниетіне</w:t>
        <w:br/>
        <w:t>қарсы болудың өзін оғаш көрдім. «Ақсақалдардан да абырай</w:t>
        <w:br/>
        <w:t>қашқан екен» деп жүрмесе болғаны деген ой келді. Жігіт те</w:t>
        <w:br/>
        <w:t>сенімдіақтады,- деді Әбу Зарр ризаболып. Сонда құн даулаған</w:t>
        <w:br/>
        <w:t>екі жігіт:</w:t>
        <w:br/>
        <w:t>- Мұсылман қауымының әміршісі, біз де бұл жігітке әкеміздің</w:t>
        <w:br/>
        <w:t>қанынкештік.Жанысауға азаматқа. «Осындағы қауым жұрттан</w:t>
        <w:br/>
        <w:t>мейірім, әділдік қашқан екен» деп жүрмесін. Біз де кешірім</w:t>
        <w:br/>
        <w:t>еттік, - десті.</w:t>
        <w:br/>
        <w:t>Жігіттің әділдігіне, құн даулаушылардың кең пейілдігіне,</w:t>
        <w:br/>
        <w:t>өз төңірегіндегілердің Әбу Заррдың ерекше көзге түскен ақ</w:t>
        <w:br/>
        <w:t>жүректігіне риза болып хазірет Омар қуанып қалды. Жігіт-</w:t>
        <w:br/>
        <w:t>Бер СЫРДАРИЯ КІТАПХАНАСЫ</w:t>
        <w:br/>
        <w:t>- Әй, құсбері қара, Жаратқанның атымен жалбарынам, кәне,</w:t>
        <w:br/>
        <w:t>қолыма келіп қоншы, - дейді. Сөйткеніше құс келіп, баланың</w:t>
        <w:br/>
        <w:t>қолына қонады. Сосын бала құсқа:</w:t>
      </w:r>
    </w:p>
    <w:p>
      <w:r>
        <w:t>- Енді орныңа бара бер, - дейді. Құс әлгі отырған жеріне</w:t>
        <w:br/>
        <w:t>қайта қонады. Сәлден соң бала құсқа қарап:</w:t>
        <w:br/>
        <w:t>- Кәне, мына мұсылман қауымының әміршісінің қолына</w:t>
        <w:br/>
        <w:t>келіп қоншы, - дейді. Қүс былқ етпей сол қалпынша отыра бе-</w:t>
        <w:br/>
        <w:t>реді. Сонда бала әкесіне:</w:t>
        <w:br/>
        <w:t>- Байқадың ба? Құдайдың құлдарыныңалдындасен мені мас-</w:t>
        <w:br/>
        <w:t>қара етіп тұрсың. Сенің аңсағаның дүниенің қызығы. Бүгіннен</w:t>
        <w:br/>
        <w:t>бастап сенен кетем, ажалым жақындағанда бір-ақ оралармын,</w:t>
        <w:br/>
        <w:t>- деді.</w:t>
        <w:br/>
        <w:t>Сөйтеді де бала Басраға тартып кетеді. Осында балшық илеп,</w:t>
        <w:br/>
        <w:t>кесек құйып күніне екі дирхем тауып жүреді. Бір дирхемге та-</w:t>
        <w:br/>
        <w:t>мағын асырап, бір дирхемді садақаға беретін болады.</w:t>
        <w:br/>
        <w:t>Әбу Әмір әл-Басри былай дейді:</w:t>
        <w:br/>
        <w:t>- Бір жолы үйімнің қабырғасы құлап қалды да соны жөндеу-</w:t>
        <w:br/>
        <w:t>ге жұмысшы іздеп базарға бардым. Көзім қолында күрегі бар</w:t>
        <w:br/>
        <w:t>дидарынан нұр тамған бір жас жігітке түсті де: «Балам, жұмыс-</w:t>
        <w:br/>
        <w:t>қақалайсың?» - дедім. Бала бетіме қарап тұрып:</w:t>
        <w:br/>
        <w:t>- Мен дайын, ақсақал, - деді.</w:t>
        <w:br/>
        <w:t>- Олай болса, жүре ғой, - дедім. Бала:</w:t>
        <w:br/>
        <w:t>- Алдымен ақысына келісіп алайық, - деді.</w:t>
        <w:br/>
        <w:t>- Беретінің екі дирхемнен аспасын, сосын Муәзаин азан шша-</w:t>
        <w:br/>
        <w:t>қырысымен намазға жіберіп тұрасың, - деді. Екеуміз осылай</w:t>
        <w:br/>
        <w:t>келістік. Сосын үйге экеліп құлаған қабырғаны көрсеттім. Бала</w:t>
        <w:br/>
        <w:t>іске кірісіп кетті. Мен мұндай жанын салып еңбек еткен адам-</w:t>
        <w:br/>
        <w:t>дыбұрын-соңды көрген жоқпын. Түскітамаққа шақырып едім,</w:t>
        <w:br/>
        <w:t>бас тартты. Ораза тұтып жүр екен ғой дей салдым. Сосын азан-</w:t>
        <w:br/>
        <w:t>шының үнін естісімен:</w:t>
        <w:br/>
        <w:t>- Уәде есіңізде ме? - деді.</w:t>
        <w:br/>
        <w:t>- Есімде болғанда қандай, - дедім.</w:t>
        <w:br/>
        <w:t>Сосын белбеуін шешті де дәреталды. Соншалықты ыждағат-</w:t>
        <w:br/>
        <w:t>пен дәрет алуының өзіне таңғалдым. Барып халық қатарлы на-</w:t>
        <w:br/>
        <w:t>мазын оқыды да, қайтып келіп жұмысына кірісіп кетті. Ақшам</w:t>
        <w:br/>
        <w:t>намазының азаны айтылғанда тағы да дәретін алып намазға</w:t>
        <w:br/>
        <w:t>кетті. Келісімен жұмысына кірісті. Мен қасына келіп:</w:t>
        <w:br/>
        <w:t>- Шырағым, деміңді ал, жұрттың бәрі ақшам намазға дейін</w:t>
        <w:br/>
        <w:t>ғана жұмыс істейді, - дедім.</w:t>
        <w:br/>
        <w:t>- Құдайға шүкір, қас қарайғанша істейтін менің әдетім, -</w:t>
        <w:br/>
        <w:t>деді деппаруасынан қол үзген жоқ.</w:t>
        <w:br/>
        <w:t>922 СЫРДАРИЯ КІТАПХАНАСЫ</w:t>
        <w:br/>
        <w:t>ЖАЛАҚОР ШАЛДАР МЕН БІР ӘЙЕЛ ЖАЙЛЫ ХИКАЯ</w:t>
        <w:br/>
        <w:t>Алдияр патшам! Ілгері заманда Исраил әулетінде бір әйел</w:t>
        <w:br/>
        <w:t>болыпты дейді. Бұл өзі өте діндар, Құдайдың құтты күні ғиба-</w:t>
        <w:br/>
        <w:t>датханаға барып намаз оқиды скен. Ғибадатхананың жанын-</w:t>
        <w:br/>
        <w:t>дағы бақшаға кіріп әрдайым дәрет алып барып, намазға кіріседі.</w:t>
      </w:r>
    </w:p>
    <w:p>
      <w:r>
        <w:t>Бұл бақшаның қорықшысы екі шал екен. Осыекі шалдың әйел-</w:t>
        <w:br/>
        <w:t>ге көңілдері ауып жақындасуға ниет қояды. Қаншама зорласа</w:t>
        <w:br/>
        <w:t>да оған әйел көнбейді. Сонда шалдар тұрып:</w:t>
        <w:br/>
        <w:t>- Егер біздің дегенімізді істемесең, сені ойнас жасап жүр деп</w:t>
        <w:br/>
        <w:t>елге жаямыз,- дейді.</w:t>
        <w:br/>
        <w:t>- Сендердің жалаларыңнан Алланың өзі сақтайды, аулақ</w:t>
        <w:br/>
        <w:t>жүріңдер, - дейді әйел. Сол-ақ екен шалдар бақшаның қақпа-</w:t>
        <w:br/>
        <w:t>сынашыпайқайға басады. Жұрт әртараптан жиналып қалады.</w:t>
        <w:br/>
        <w:t>- Небоп қалды? - деп сұрайды. Сонда тпалдар:</w:t>
        <w:br/>
        <w:t>- Мынау әйел біздің бақшамызда бір жас баламен ойнас жа-</w:t>
        <w:br/>
        <w:t>сап жатырекен, әлгі бала дуалдан қарғып қашып кетті,- дейді.</w:t>
        <w:br/>
        <w:t>Ол кезде зина жасағандарды үш күндей шаһар аралатып, әбден</w:t>
        <w:br/>
        <w:t>масқаралағаннан кейін базар алаңына апарып, тас жаудырып</w:t>
        <w:br/>
        <w:t>өлтіретін әдет бар-тын. Сол әуселе бұл әйелдің де басына келді.</w:t>
        <w:br/>
        <w:t>Еріккен жұртаясып ба, оған екі шал мәз боп: «Құдайдың мұны-</w:t>
        <w:br/>
        <w:t>сына да шүкір, өзі сақтайды деп едің, ол ниетің іске аспады»</w:t>
        <w:br/>
        <w:t>деп үш күн бойы әйелді табалаумен болады.</w:t>
        <w:br/>
        <w:t>Сонымен ақырында базар алаңына алып келіп, енді тас лақ-</w:t>
        <w:br/>
        <w:t>тырайын деп жатқанда көпшіліктің ішінен Даниял! шыға ке-</w:t>
        <w:br/>
        <w:t>леді. (Бұл кезде Даниял пайғамбар әлі жас, небәрі он екі жасар</w:t>
        <w:br/>
        <w:t>болатын. Бұлоныңеңбіріншіі әулиелігі еді). Қаумалаған жұртқа:</w:t>
        <w:br/>
        <w:t>- Уа, жамағат, тас лақтыруға асықпаңдар. Әуелі бүл даудың</w:t>
        <w:br/>
        <w:t>басын ашып алайық,- дейді.</w:t>
        <w:br/>
        <w:t>Біреу оған арындық әкеп қойды. Даниял жайғасып алған соң</w:t>
        <w:br/>
        <w:t>шалдың біреуін дауыс жетпейтін аулаққа жібергізді. Қалған</w:t>
        <w:br/>
        <w:t>екіншісіне «Кәне, баянда!» деді. Шал бәрін де айтып шықты.</w:t>
        <w:br/>
        <w:t>Даниял:</w:t>
        <w:br/>
        <w:t>- Бақшаның қай тұсында болды? - деді.</w:t>
        <w:br/>
        <w:t>Шығыс жағында, алмұрт ағашының астында, - деді бірі.</w:t>
        <w:br/>
        <w:t>Содан кейін екінші шалды шақырып алып:</w:t>
        <w:br/>
        <w:t>эдегі Даниял пайғамбар</w:t>
        <w:br/>
        <w:t>МЫҢ БІР ТҮН 885</w:t>
        <w:br/>
        <w:t>Халиф екеуіне де мәз болып күліп, әрқайсысына мың динар-</w:t>
        <w:br/>
        <w:t>дан ақша бергізді. Халифтың мырзалығына риза болып, екеуі</w:t>
        <w:br/>
        <w:t>де табан астында олжалы болып қалды.</w:t>
        <w:br/>
        <w:t>- Алдияр патшам! Таңға әлі көп бар екен, бұл әңгіме осымен</w:t>
        <w:br/>
        <w:t>бітті, Тағы бірін бастайын ба? - деді. Патша басын изеді.</w:t>
        <w:br/>
        <w:t>ХАЛИФТЫҢ ТАҚУА БАЛАСЫ ЖАЙЛЫ ХИКАЯ</w:t>
        <w:br/>
        <w:t>Алдияр патшам! Әлқисса, мұсылман қауымының әміршісі</w:t>
        <w:br/>
        <w:t>Һарун ар-Рашидтың он алтыға шыққан баласы болыпты дейді.</w:t>
        <w:br/>
        <w:t>Әлгі бала бұл дүниенің қызығына назар аудармайтын діндар</w:t>
        <w:br/>
        <w:t>тақуаның өзі екен. Кейде мүрделерді аралап жүріп: «Сендер тірі</w:t>
        <w:br/>
        <w:t>кездеріңде бұл дүниені биледіңдер, бірақ одан жандарың қал-</w:t>
        <w:br/>
        <w:t>мады,ақыры молаға келіп жатырсындар, әттең, қойылған сау-</w:t>
        <w:br/>
        <w:t>алғанедеп жауап бердіндер екені. Соны білсемарманым болмас</w:t>
      </w:r>
    </w:p>
    <w:p>
      <w:r>
        <w:t>еді» дейді екен. Садан үрейлене өксіп жылап жүріп, мына бәйітті</w:t>
        <w:br/>
        <w:t>айтады:</w:t>
        <w:br/>
        <w:t>Зәре-құтым қалмас мәңгі табыттан,</w:t>
        <w:br/>
        <w:t>Зәр іппкізер зарлы үндер зарыққан.</w:t>
        <w:br/>
        <w:t>Бір жолы қасында некерлері, уәзірлері, сұхбаттас игі жақ-</w:t>
        <w:br/>
        <w:t>сылармен әкесі мүрде тұсынан өтіп бара жатады. Олар мұсыл-</w:t>
        <w:br/>
        <w:t>ман қауымының әміршісінің баласын көреді. Үстінде кебенек,</w:t>
        <w:br/>
        <w:t>басына шекпен жамылып, мүрде аралап жүрекен. Жүртбіріне-</w:t>
        <w:br/>
        <w:t>бірі «Мына бала мұсылман қауымының әміршісін әбден масқа-</w:t>
        <w:br/>
        <w:t>ра қылды-ау, жүрісін қарашы, халифтың өзі қолға алып, ақы-</w:t>
        <w:br/>
        <w:t>лын айтса бұл әдетін қояр ма еді, кім білсін?» десті.</w:t>
        <w:br/>
        <w:t>Осы әңгімелерді құлағы шалып қалған халиф баласын ша-</w:t>
        <w:br/>
        <w:t>қырып алып:</w:t>
        <w:br/>
        <w:t>- Сен мына қылығыңмен мені ел-жұртқа масқара етіп</w:t>
        <w:br/>
        <w:t>жүргеніңді білемісің? - дейді. Баласы әкесінің бетіне қарап</w:t>
        <w:br/>
        <w:t>тұрып ләм деп аузын ашпайды. Содан сарайдың бір мұнарасын-</w:t>
        <w:br/>
        <w:t>да отырған құсқа көзі түсіп кетіп:</w:t>
        <w:br/>
        <w:t>“Сауал-жауап - мұсылмандардың ұғымында адам өлгеннен кейін оларды</w:t>
        <w:br/>
        <w:t>Түңкір-Нәңкір деген екі періште тергейді екен. Купәсін, сауабын</w:t>
        <w:br/>
        <w:t>іегееребіслыс, Бүл жерде саны айтып атыр</w:t>
        <w:br/>
        <w:t>830 СЫРДАРИЯ КІТАПХАНАСЫ</w:t>
        <w:br/>
        <w:t>Ежелден келе жатқан әңгімеге қарағанда батыс беттегі пира-</w:t>
        <w:br/>
        <w:t>миданың ішінде кереге тастардан жасалған отыз қойманың</w:t>
        <w:br/>
        <w:t>бәрінде қымбат мүліктер, асыл тастар, тамаша ою-өрнек сурет-</w:t>
        <w:br/>
        <w:t>тер көп дейді, қиямет-қайымға дейін тот баспайтын етіп</w:t>
        <w:br/>
        <w:t>майланған нешетүрлі қару-жарақтар бар көрінеді. Сыну былай</w:t>
        <w:br/>
        <w:t>тұрсын, кәдімгі қағаздай бүктелген шынылар, шипалы дәрі-</w:t>
        <w:br/>
        <w:t>дәрмектер, құтыларда киелі сулар, қысқасы, онда бәрі де бар</w:t>
        <w:br/>
        <w:t>дейді. Екінші пирамиданың ішінде бақсы, балгерлер, сиқыр,</w:t>
        <w:br/>
        <w:t>көзбояушылароқитын дуалар жазылған жақпартастарбарекен.</w:t>
        <w:br/>
        <w:t>Бақсы-балгерлердік басынан кешкен оқиғалары, ғаламат-кере-</w:t>
        <w:br/>
        <w:t>меттері де тізілген. Даналық сөздер, нұсқалы ойлар да осы тас-</w:t>
        <w:br/>
        <w:t>тарғаойылып жазылған. Қабырғаларда он саусағынан өнерітам-</w:t>
        <w:br/>
        <w:t>ған небір шеберлердің тас мүсіндері қаз қатар тұрса керек.</w:t>
        <w:br/>
        <w:t>Әр пирамиданың өзінің арнаулы сақшылары бар. Өткен-кет-</w:t>
        <w:br/>
        <w:t>кен ұры-қарыларды маңына жуытпайтын да осылар.</w:t>
        <w:br/>
        <w:t>Бұрын-соңды болған көреген-білгірлер, батыр жаужүрек-</w:t>
        <w:br/>
        <w:t>тердің бұл байлыққа сұқтанбағаны шамалы. Осыған байланыс-</w:t>
        <w:br/>
        <w:t>тыталай жырлартуған. Тек осыны тыңдаудан басқа ол пирами-</w:t>
        <w:br/>
        <w:t>далардан пайда жоқ. Осындай жырдың бірі мынау:</w:t>
        <w:br/>
        <w:t>Ұлы ісімен мәңгі қалу патшалардың мүддесі,</w:t>
        <w:br/>
        <w:t>Ел есінде аңыз болып тілге тиек мүрдесі.</w:t>
        <w:br/>
        <w:t>Көрдің бе әне, олар салған пирамида асқақ тұр,</w:t>
        <w:br/>
        <w:t>Өтіп жатыр өзгерте алмай уақытың қақсап тұр.</w:t>
        <w:br/>
        <w:t>Тағы бірі былай деген:</w:t>
        <w:br/>
        <w:t>Пирамида тұлғасына қара да сен тыңдап ал,</w:t>
        <w:br/>
        <w:t>Өткен жайлы аңыз шертер құпиялы бұл қамал.</w:t>
      </w:r>
    </w:p>
    <w:p>
      <w:r>
        <w:t>Бар шындықты жаяр еді, сөйлер болса тіл бітіп,</w:t>
        <w:br/>
        <w:t>Тағдыр жазған не хикая тыңдар едің құлшынып.</w:t>
        <w:br/>
        <w:t>Енді бір шайыр:</w:t>
        <w:br/>
        <w:t>Салған жайлар табылар ма жан досыңа осындай,</w:t>
        <w:br/>
        <w:t>Бейне сонау пирамида қос көңілдің хотпындай.</w:t>
        <w:br/>
        <w:t>Қолда бармен не ғимарат салуға біз қарқамыз,</w:t>
        <w:br/>
        <w:t>Асқалың да жер бетінен ығар назар салсаныз.</w:t>
        <w:br/>
        <w:t>340 СЫРДАРИЯ КІТАПХАНАСЫ</w:t>
        <w:br/>
        <w:t>Ұлықсың ғой, о, Құдірет, шапағатты жандарға,</w:t>
        <w:br/>
        <w:t>Түк көрмей-ақ өтті өмірден өзін салып албарға.</w:t>
        <w:br/>
        <w:t>Елдің мына, бәрі білер бұл жалғаннан өтерін,</w:t>
        <w:br/>
        <w:t>Мәңгі жасар адам жоқ қой, қайғыға бұл неетемін?..</w:t>
        <w:br/>
        <w:t>Елден безіп, жан кештің-ау алыс жерде қаңғырып,</w:t>
        <w:br/>
        <w:t>Жаратса мен не істемекпін ерекше бір жан қылып.</w:t>
        <w:br/>
        <w:t>Көрем деген үмітімді ажал жауыз жоқ етті,</w:t>
        <w:br/>
        <w:t>О дүниеде кездесерміз алып тастап бөгетті.</w:t>
        <w:br/>
        <w:t>Содан кейін мен Халифтан:</w:t>
        <w:br/>
        <w:t>- Бұл сіздің балаңыл ба еді? - деп сұрадым.</w:t>
        <w:br/>
        <w:t>- Осы әйелден туған балам еді. Мен таққа отырғанша талай</w:t>
        <w:br/>
        <w:t>ғұламалармен сырласып, сабақ алып өсті. Небір шейхтармен</w:t>
        <w:br/>
        <w:t>тұздас-дәмдес болды. Мен жаққаотырысымен өзімнен алыстай</w:t>
        <w:br/>
        <w:t>берді. Маған жуымауғатырысты. Сосын мына шешесіне «бұ бала</w:t>
        <w:br/>
        <w:t>дін жолына беріліп кетті. Тек Алла деп, бұл дүниеден безіп ба-</w:t>
        <w:br/>
        <w:t>рады. Түбі талай қиындықтарға душар болатын түрібар. Қысыл-</w:t>
        <w:br/>
        <w:t>ғанда қажетіне жаратар деп осы жаһұтты беріп едім. Сонда ше-</w:t>
        <w:br/>
        <w:t>шесі зорға дегенде көндіріп, қалтасына салған екен. Енді міне</w:t>
        <w:br/>
        <w:t>бүкіл дүние қызығынан қол үзіп, бізден безіп кетті де сол пәк</w:t>
        <w:br/>
        <w:t>саби күйінде Алла жолында құрбан болып отыр. Бейкүнә пен-</w:t>
        <w:br/>
        <w:t>денің алдын Аллам жарық етсін», - деді халиф.</w:t>
        <w:br/>
        <w:t>Осыдан кейін: «Мені қабіріне ертіп бар», - деді. Сол жерден</w:t>
        <w:br/>
        <w:t>жүріп отырып қабіріне келдік. Халиф қабірді құшақтап жы-</w:t>
        <w:br/>
        <w:t>лап-еңіреп отырып, Аллаға мінәжат етіп: «Бәріміз де Құдай-</w:t>
        <w:br/>
        <w:t>дың пендесіміз, ертең алдыңа барамыз» деп баласына Құран</w:t>
        <w:br/>
        <w:t>оқыды. Иман тіледі. Бұдан былай екеуміз дос болайық дегенді</w:t>
        <w:br/>
        <w:t>айтты. Мен отырып: «Мұсылман қауымының әміршісі, сіздің</w:t>
        <w:br/>
        <w:t>балаңыздың осы өмірінің өзі маған мәңгі бақи сабақ», - дедім.</w:t>
        <w:br/>
        <w:t>Содан кейін барып мына бәйітті оқыдым:</w:t>
        <w:br/>
        <w:t>Диуанамын мен де бір, басқа пана таппаған,</w:t>
        <w:br/>
        <w:t>Диуанамын мен де бір, өз тпаһарым жат маған!</w:t>
        <w:br/>
        <w:t>Диуанамын мен де бір, үйі де жоқ, ұрнақ жоқ,</w:t>
        <w:br/>
        <w:t>Үмітім де жоғалды, жалмап-жүтып бұрқақ от!</w:t>
        <w:br/>
        <w:t>МЫҢ БІР ТҮН 991</w:t>
      </w:r>
    </w:p>
    <w:p>
      <w:r>
        <w:t>Еңбегіне сай үш дирхем беріп едім, ол бетіме қарап:</w:t>
        <w:br/>
        <w:t>- Мұныңыз не? - деді.</w:t>
        <w:br/>
        <w:t>- Бұл сіңірген еңбегіңнің жартысы ғана, - дедім.</w:t>
        <w:br/>
        <w:t>Ол ақшаны өзіме қайтарып:</w:t>
        <w:br/>
        <w:t>- Сізбен уәделескен бағадан бір тиын артық алмаймын,- деп</w:t>
        <w:br/>
        <w:t>қарап тұр.</w:t>
        <w:br/>
        <w:t>Қаншама айтсам да көнетін сыңайы болмады. Сол айтқан</w:t>
        <w:br/>
        <w:t>шамасын алды да жүре берді. Ертеңіне ертелетіп базарға тағы</w:t>
        <w:br/>
        <w:t>бардым. Барсам, жігітім жоқ. Сұрастырып едім: «Тек сенбіде</w:t>
        <w:br/>
        <w:t>ғана келеді» десті жұрт.</w:t>
        <w:br/>
        <w:t>Сонымен келесі сенбіде базарға бардым. Сол жерде кездесе</w:t>
        <w:br/>
        <w:t>кетті.</w:t>
        <w:br/>
        <w:t>- Құдай үшін ана шаруаны аяқтасаң екен,- дедім.</w:t>
        <w:br/>
        <w:t>- Тек алғашқы уәдеде тұрсаңыз ғана барам, - деді. Мен оны-</w:t>
        <w:br/>
        <w:t>сына келістім. Үйге ертіп келдім. Ол ісіне кірісті. Өзіне бай-</w:t>
        <w:br/>
        <w:t>қатпайсыртынан бағып тұрдым. Қолына балппық алдыда қабыр</w:t>
        <w:br/>
        <w:t>ғаны сылай бастады. Сол-ақ екен құданың құдіретімен кесектер</w:t>
        <w:br/>
        <w:t>бірінің үстіне бірі өзі қалана берді. «Мынау Алланың сүйген</w:t>
        <w:br/>
        <w:t>құлының өзі екен» дедім ішімнен.</w:t>
        <w:br/>
        <w:t>Сол күні жұмысын істеді. Бұрынғыдан да көп шаруа бітірді.</w:t>
        <w:br/>
        <w:t>Қас қарая уәде бойынша ақшасын алақанына салдым. Алды да</w:t>
        <w:br/>
        <w:t>жүре берді.</w:t>
        <w:br/>
        <w:t>Үшінші сенбіде тағы да базарға бардым. Бұл жолы да кездес</w:t>
        <w:br/>
        <w:t>тіре алмай жұрттан сұрастырып едім:</w:t>
        <w:br/>
        <w:t>- Ол науқастанып қалды. Пәлен деген әйелдің үйінде жа-</w:t>
        <w:br/>
        <w:t>тыр,- деді біреуі. Бұл өзі Құдай деген тақуа кемпір еді. Лашы-</w:t>
        <w:br/>
        <w:t>ғын кәдімгі молаларда өсетін құралайлардан қалқита салған.</w:t>
        <w:br/>
        <w:t>Салып ұрып, сонда келдім. Лашыққа кірсем бала басына бір</w:t>
        <w:br/>
        <w:t>кесек жастанып, қара жерде жатыр екен. Сөйтіп жатқанның</w:t>
        <w:br/>
        <w:t>өзінде дидарының нұры таймаған. Сәлем бердім, ол да маған</w:t>
        <w:br/>
        <w:t>ізет көрсетті. Бас жағында отырып жап-жас, елінен аулақта</w:t>
        <w:br/>
        <w:t>жүрген бейшараға жаным ашып, “Жаратқанға жалбарынып,</w:t>
        <w:br/>
        <w:t>көзіме жас алдым. Сосын жігітке қарап отырып:</w:t>
        <w:br/>
        <w:t>- Не қажет, шырағым, айта бер, - дедім.</w:t>
        <w:br/>
        <w:t>- Қажет бар ғой, - деді жігіт.</w:t>
        <w:br/>
        <w:t>- Соныңды айт, - дедім.</w:t>
        <w:br/>
        <w:t>- Ертең маған таңға жақын келіңіз. Сонда жантәсілім етіп</w:t>
        <w:br/>
        <w:t>жатқан үстімнен шығасыз. Мені суға шомылдырыңыз. Молам-</w:t>
        <w:br/>
        <w:t>ды өзіңіз қазыңыз. Ешікімге сездірмеңіз, мына үстімдегі кебс-</w:t>
        <w:br/>
        <w:t>некке ораңыз. Алдымен үстімдегі киімімді сөгіп қараңыз.</w:t>
        <w:br/>
        <w:t>22-275</w:t>
        <w:br/>
        <w:t>МЫҢ БІР ТҮН 383</w:t>
        <w:br/>
        <w:t>- О, бауырым, Алланың жәрдемімен жинаған дүниелерінді</w:t>
      </w:r>
    </w:p>
    <w:p>
      <w:r>
        <w:t>таптың. Мен бір сүйеміне тиген жоқпын. Адал малың өзіңе</w:t>
        <w:br/>
        <w:t>бұйырды. Бірақ ана шекпенімді тастап кет, - депті.</w:t>
        <w:br/>
        <w:t>Саудагер қарқ-қарқ күліп, оған бір ауыз сөз айтпастан шек-</w:t>
        <w:br/>
        <w:t>пенін лақтыра салыпты.</w:t>
        <w:br/>
        <w:t>Сөйтіп, әрқайсысы өз жөндеріне кете барыпты дейді.</w:t>
        <w:br/>
        <w:t>МАСРУР МЕН ИБН ӘЛ-ҚКАРИБИ ЖАЙЛЫ ХИКАЯ</w:t>
        <w:br/>
        <w:t>Алдияр патшам! Әлқисса, мұсылман қауымының әміршісі</w:t>
        <w:br/>
        <w:t>Һарун ар-Рашидтың бір түні ұйқысы келмей әбден мазасы бол-</w:t>
        <w:br/>
        <w:t>мапты дейді. Содан өзінің уәзірі Жағфар ибн Яхия Бармакидты</w:t>
        <w:br/>
        <w:t>шақырып алып:</w:t>
        <w:br/>
        <w:t>- Бүгін түн ұйқым келетін емес, ішім пысып, не істерімді</w:t>
        <w:br/>
        <w:t>білмей отырмын, - депті. Сол кезде босағада тұрған Масрур аз-</w:t>
        <w:br/>
        <w:t>банқұл күліп жіберіпті. Халиф ашу шақырып:</w:t>
        <w:br/>
        <w:t>- Неменеге жырқылдайсың? Мені мазақтап тұрмысың, әлде</w:t>
        <w:br/>
        <w:t>есіңнен адастың ба? - дейді.</w:t>
        <w:br/>
        <w:t>- Құдай сақтасын, әміршім...</w:t>
        <w:br/>
        <w:t>Шаһризада әңгімесі осы тұсқа келгенде таң атты.</w:t>
        <w:br/>
        <w:t>ТӨРТ ЖҮЗІНШІ ТҮН</w:t>
        <w:br/>
        <w:t>Алдияр патшам! Сол жерде халиф ашу шақырып:</w:t>
        <w:br/>
        <w:t>- Неменеге жырқылдайсын? Мені мазақтап тұрмысың, әлде</w:t>
        <w:br/>
        <w:t>есіңнен адастың ба? - деді.</w:t>
        <w:br/>
        <w:t>- Құдайым сақтасын, әміршім! Расулалланың атымен ант</w:t>
        <w:br/>
        <w:t>етем, бұл күлкісі құрғыр байқамай шығып кетті. Кеше сарай-</w:t>
        <w:br/>
        <w:t>дан шығып, Тигрдің жағасына барсам, халық жиналып қалған</w:t>
        <w:br/>
        <w:t>екен. Сонда ибн әл-Кариби деген біреу бірдеңелерді айтып</w:t>
        <w:br/>
        <w:t>жұртты күлкіге қарқ қып жатыр екен. Соның айтқан бір сөзі</w:t>
        <w:br/>
        <w:t>есіме түсіп, күліп жібердім. Бұл әдепсіздігіме кешірім өтінем,</w:t>
        <w:br/>
        <w:t>әміршім, - деді.</w:t>
        <w:br/>
        <w:t>- Дәл қазір сол адамды алдыма әкел, - деді халиф. Масрур</w:t>
        <w:br/>
        <w:t>шыға жөнеліп ибн әл-Карибиге келді де:</w:t>
        <w:br/>
        <w:t>-Жүр, қазір әмірішімнін алдында жауап бересің! - деді.</w:t>
        <w:br/>
        <w:t>- Мен дайын, - деді әл-Кариби. Сол жерде Масрур:</w:t>
        <w:br/>
        <w:t>- Әуелі келісіп алайық. Халифтың алдына барғанда ол сені</w:t>
        <w:br/>
        <w:t>құр қол қайырмас. Сонда алғаныңнынң төрттен бірі сепікі бола-</w:t>
        <w:br/>
        <w:t>ды да қалғанын маған бересін, - деді.</w:t>
        <w:br/>
        <w:t>482 СЫРДАРИЯ КІТАПХАНАСЫ</w:t>
        <w:br/>
        <w:t>кешке береді. Ол оларды түйесіне артады. Ұры дүкенді жабады</w:t>
        <w:br/>
        <w:t>да күзетшіге екі дирхем ұстатып, кірекешпен кете барады.</w:t>
        <w:br/>
        <w:t>Әрине, күзетшінің әлгіні осы дүкеннің иесі екендігінде күмәні</w:t>
        <w:br/>
        <w:t>болмаған.</w:t>
        <w:br/>
        <w:t>Таң атып, сәске түсте саудагер келеді. Күзетші түнде алған</w:t>
        <w:br/>
        <w:t>екі дирхеміне рахмет айтып, жік-жапар болады. Мен саған көк</w:t>
      </w:r>
    </w:p>
    <w:p>
      <w:r>
        <w:t>тиын берген жоқпын, денің сау ма өзіңнің деп дүкенін ашады.</w:t>
        <w:br/>
        <w:t>Бақса есеп-қисап дәптері жерде жатыр. Мұм шамының еріген</w:t>
        <w:br/>
        <w:t>майы кілкілдеп қатып қалған. Дүниесін түгендеп қараса төрт</w:t>
        <w:br/>
        <w:t>тай кездеме жоқ боп шықты.</w:t>
        <w:br/>
        <w:t>- Мынаған не болған? - деді күзетшіге қарап.</w:t>
        <w:br/>
        <w:t>Күзетші ұрының қалай келгенін, кірекешті шақыртқанын,</w:t>
        <w:br/>
        <w:t>төрт тай кездеме артып кеткенін айтты.</w:t>
        <w:br/>
        <w:t>- бол түйекешіті қазір шақырып кел, - деді саудагер.</w:t>
        <w:br/>
        <w:t>- Мақұл, тақсыр, - деп күзетші тұра жөнелді. Ұзамай түйе-</w:t>
        <w:br/>
        <w:t>кеш те жетіп келді. Дүкен иесі оған:</w:t>
        <w:br/>
        <w:t>- Таң атпай осыдан алған кездемелерді қайдаапардың?- деді.</w:t>
        <w:br/>
        <w:t>- Пәлен деген жердегі қайықшыға апарып, кездемелерді</w:t>
        <w:br/>
        <w:t>соның қайығына тиедік, - деді кірекеші.</w:t>
        <w:br/>
        <w:t>- Сол жерге мені де алып бар, - деді дүкен иесі.</w:t>
        <w:br/>
        <w:t>Кірекеш әлгі қайық тұрған жерге келіп:</w:t>
        <w:br/>
        <w:t>- Қайық мынау, иесі анау, - деді. Дүкен иесі одан:</w:t>
        <w:br/>
        <w:t>- Әлгісаудагермен кездемелерді қайда апардың? - деп сұрады.</w:t>
        <w:br/>
        <w:t>- Пәлен жерге алардым. Саудагер сол жерден кірекеші тауып,</w:t>
        <w:br/>
        <w:t>түйесіне артып алып кетті, қайда беттегенін білмеймін, - деді.</w:t>
        <w:br/>
        <w:t>- Ендеше сенен кездемелерді артып кеткен кірекешті тауып</w:t>
        <w:br/>
        <w:t>кел, - дейді. Әне-міне дегенше кірекешті алып келді. Дүкенші</w:t>
        <w:br/>
        <w:t>оған:</w:t>
        <w:br/>
        <w:t>- Мына қайықтан алған кездемелерді қайда апарды? - деді.</w:t>
        <w:br/>
        <w:t>- Пәлен деген жерге, - деді кірекеш.</w:t>
        <w:br/>
        <w:t>- Өзің сол жерге мені апар, - деді дүкенші. Кірекеш көл жа-</w:t>
        <w:br/>
        <w:t>ғасынан аулақ шыққан соң кездемелерді түсіріп жайғастырған</w:t>
        <w:br/>
        <w:t>саудагердің қоймасына әкелді. Дүкенші ішке кірсе тай-тай кез-</w:t>
        <w:br/>
        <w:t>демелер шешілмеген күйі жатыр екен. Әлгі ұры кездемелердің</w:t>
        <w:br/>
        <w:t>үстіне шекпенін жаба салыпты. Дүкенші кірекештің түйесіне</w:t>
        <w:br/>
        <w:t>кездемелерін артып, шекпенді де алып, қойманың аузын жау-</w:t>
        <w:br/>
        <w:t>ып кете барды.</w:t>
        <w:br/>
        <w:t>Жолай кездемелерді алған ұры кездесін бұлардың ізініше</w:t>
        <w:br/>
        <w:t>жүрді де отырды. Кеөздемелерді қайыққа тиеп жатқанда ұры</w:t>
        <w:br/>
        <w:t>келіп:</w:t>
        <w:br/>
        <w:t>МЫҢ БІР ТҮН 389</w:t>
        <w:br/>
        <w:t>Әбу-Әмір әл-Басри сөзін жалғастырып: «Жігіт өтінішін ай-</w:t>
        <w:br/>
        <w:t>тып, бәйітін бітірген соң лашықтан шығып, өз үйіме кеттім.</w:t>
        <w:br/>
        <w:t>Ертеңіне күн шыға барсам иманын жолдас етіп, жаны жаннат-</w:t>
        <w:br/>
        <w:t>та болғыр жан тапсырған екен. Мен денесін жуып, кебенегінің</w:t>
        <w:br/>
        <w:t>қалтасын сөгіп қарап едім, бармақтай жаһұт шықты. Кем де-</w:t>
        <w:br/>
        <w:t>генде құны бірнеше мың динар тұрарлық екен. «Япыр-ай, мына</w:t>
        <w:br/>
        <w:t>балабұл фәнидің бар қызығын тәркі еткен пендеекен ғой» дедім</w:t>
        <w:br/>
        <w:t>ішімнен. Жерлеп болғасын Бағдадқатарттым. Халифтың сарай-</w:t>
      </w:r>
    </w:p>
    <w:p>
      <w:r>
        <w:t>ының алдына келіп, шығуын күттім. Халиф сарайынан ұзап</w:t>
        <w:br/>
        <w:t>шыққанда кездесе кеттім де әлгі жаһұтты бердім. Һарун ар-Ра-</w:t>
        <w:br/>
        <w:t>шид жаһұтты көргенде тани кетіп, есінен танып құлады. Нөкер-</w:t>
        <w:br/>
        <w:t>лері мені қоршап алды. Һарун ар-Рашид есін жиып, басын</w:t>
        <w:br/>
        <w:t>көтергенде: «Бұған тимендер, құрметтеп, сарайға апарыңдар»</w:t>
        <w:br/>
        <w:t>деді.</w:t>
        <w:br/>
        <w:t>Олар әміршінің айтқанын екіеткен жоқ. Халифсарайғаорал-</w:t>
        <w:br/>
        <w:t>ған соң мені шақыртып алып өзінің оңаша бөлмесіне апарып:</w:t>
        <w:br/>
        <w:t>- Мына жаһүттың иесі не бітіріп жүр? - деді.</w:t>
        <w:br/>
        <w:t>- Қайтыс болды, - деп болған жайдыіт түгелдей баяндап</w:t>
        <w:br/>
        <w:t>бердім.</w:t>
        <w:br/>
        <w:t>Халиф жылап отырып «Бала өз дегенін істеді, әке алданып!</w:t>
        <w:br/>
        <w:t>қалды» деді де дауыстап бір әйелді шақырды.</w:t>
        <w:br/>
        <w:t>Есіктен бір әйел кіре берді де мені көріп кейін шегінді. Ха-</w:t>
        <w:br/>
        <w:t>лиф оған «Келе бер, именбе, саған зиянын тигізейін деп отыр-</w:t>
        <w:br/>
        <w:t>ған ешкім жоқ» деді. Әйел келіп бізбен амандасты. Сол кезде</w:t>
        <w:br/>
        <w:t>Халиф оның алдына әлгі жаһұтты тастай салды. Әйел жан дау-</w:t>
        <w:br/>
        <w:t>сы шығып барып есінен танып түсті. Сәлден соң өзіне-өзі келіп</w:t>
        <w:br/>
        <w:t>«О, әміршім, Алла тағала менің баламды не күйге душпар етті</w:t>
        <w:br/>
        <w:t>екен?..» деді. Халиф маған бұрылып: «Мынаған жаңағы айтқа-</w:t>
        <w:br/>
        <w:t>нынды баянда», - деді. Өзі жасқа булығып, одан әрі сөйлей ал-</w:t>
        <w:br/>
        <w:t>май отыр. Мен әйелге бала туралы бәрін баяндап бердім. Әйел</w:t>
        <w:br/>
        <w:t>зар еңіреп отырып:</w:t>
        <w:br/>
        <w:t>«Алла тағала ұзатпай мені де алса екен. Көзімнің қарашығы</w:t>
        <w:br/>
        <w:t>қандай күйде кеттің екен, аузыңа су да тамыза алмай қалдым</w:t>
        <w:br/>
        <w:t>ғой мен сорлы. Тым болмаса басыңды сүйеп, жаның қысылған-</w:t>
        <w:br/>
        <w:t>дасерік те бола алмадым-ау», - деп өксігін баса алмады.</w:t>
        <w:br/>
        <w:t>Сөйтіп отырып мына бәйітті айтты:</w:t>
        <w:br/>
        <w:t>Жоылаймын мен жалғыз жүріп жан тапсырған ұлыма,</w:t>
        <w:br/>
        <w:t>Қасіретін де төге алмады-ау, Аллам жазбай құлына.</w:t>
        <w:br/>
        <w:t>үзін СЫРДАРИЯ КІТАПХАНАСЫ.</w:t>
        <w:br/>
        <w:t>- Мұны әжуалай бастасам, ыңғайсыз сөз естіп қалуымғажап</w:t>
        <w:br/>
        <w:t>емес, - деді Жағфар.</w:t>
        <w:br/>
        <w:t>- Неден қаймығып тұрсың көксоққан, баста, - деді халиф.</w:t>
        <w:br/>
        <w:t>Жағфар лажсыздан бас изеді де:</w:t>
        <w:br/>
        <w:t>- Мен саған көзіңе шипа болар дәрінің атын айтсам не берер</w:t>
        <w:br/>
        <w:t>едің? - деді шалға.</w:t>
        <w:br/>
        <w:t>- Алла тағалам сенің көңілің қалағанды өзі береді де. Менің</w:t>
        <w:br/>
        <w:t>бергенім саған не болады дейсің?.. - деді шал.</w:t>
        <w:br/>
        <w:t>- Олай болса мен саған адам баласына бермей жүрген бір</w:t>
        <w:br/>
        <w:t>дәрінің атын айтайын, сонымен емдесең көзің жазылып кетуі-</w:t>
        <w:br/>
        <w:t>не ант етемін, - деді Жағфар.</w:t>
        <w:br/>
        <w:t>- Кәне айта ғой, ол қандай дәрі екен? - деді шал.</w:t>
        <w:br/>
        <w:t>Сонда Жағфар әжуаға басты:</w:t>
      </w:r>
    </w:p>
    <w:p>
      <w:r>
        <w:t>- Кәдімгі желден үш мысқал, күн сәулесінен үш мысқал, ай</w:t>
        <w:br/>
        <w:t>сәулесінен үш мысқал, шам сәулесінен үш мысқал аласың да</w:t>
        <w:br/>
        <w:t>бәрін араластырып, үш айдай көзден таса бір жерге сақтайсың.</w:t>
        <w:br/>
        <w:t>Содан кейін түбі тесік насыбай тостағанға салып үш ай жақсы-</w:t>
        <w:br/>
        <w:t>лап түйіп отыр. Бәрі бітті-ау деген кезде сынық кесеге салып</w:t>
        <w:br/>
        <w:t>үш айдай жел қақтыр. Содан кейін барып күніне үш мезгіл таң-</w:t>
        <w:br/>
        <w:t>дайыңның астына бір мысқалдан салыпотыр. Сонда әбден ұйқы</w:t>
        <w:br/>
        <w:t>басады. Сол жатқаннан үшай бас көтермей ұйықта. Құдай қала-</w:t>
        <w:br/>
        <w:t>са, дәл осыдан жазылып кетпесең маған кел, - деді.</w:t>
        <w:br/>
        <w:t>Шал Жағфардың сөзін зейін қойып тыңдап алды да, есегіне</w:t>
        <w:br/>
        <w:t>мініп тоңқайтып тұрып жел жіберіп:</w:t>
        <w:br/>
        <w:t>- Жаңағы айтқан ақылыңа берер сыйым осы. Дәрің тамаша</w:t>
        <w:br/>
        <w:t>екен, Алла шипасын салса жазылып кетермін, сонда саған тағы</w:t>
        <w:br/>
        <w:t>бір кәнизак берем, онымен Құдай қаласа, онша ұзақ өмір кеші</w:t>
        <w:br/>
        <w:t>пессің. Өлгеніңде Алла өзіңді тозаққа аттандырар. Сонда әлгі</w:t>
        <w:br/>
        <w:t>кәнизак сенің өлген қайғыңа шыдамай бетіңе өзінің нәжісін</w:t>
        <w:br/>
        <w:t>жағады да «О, салқын сақалды сабазым-ай, мені тастап қайда</w:t>
        <w:br/>
        <w:t>барасың?!» деп зар қағып жоқтау айтады, - деді.</w:t>
        <w:br/>
        <w:t>Сол жерде Һарун ар-Рашид ішегі қатқанша күліп мәз болып-</w:t>
        <w:br/>
        <w:t>ты. Шалға табанда үш мың дирхем бергізіпті.</w:t>
        <w:br/>
        <w:t>АДАЛ ЖІГІТ ЖАЙЛЫ ХИКАЯ</w:t>
        <w:br/>
        <w:t>Алдияр патшам! Әлқисса, Шериф Хусейн ибн Раян, мұсыл-</w:t>
        <w:br/>
        <w:t>маң қауымының әміршісі Омар ибн Хаттабтың өмірінен мына-</w:t>
        <w:br/>
        <w:t>дай біз оқпғаны айтқан екен. Хазірет Омар бір күні өзінің ә.</w:t>
        <w:br/>
        <w:t>іпгі жақсы достарымен қылмыс-күнә жасағандар-</w:t>
        <w:br/>
        <w:t>БЕы СЫРДАРИЯ КІТАПХАНАСЫ</w:t>
        <w:br/>
        <w:t>ДИБИЛ МЕН МҮСІЛІМ ИБН ӘЛ-УАЛИД ЖАЙЛЫ ХИКАЯ</w:t>
        <w:br/>
        <w:t>Алдияр патшам! Дибил әл-Хузаи! былай деген екен. Бір күні</w:t>
        <w:br/>
        <w:t>әл-Керх махалласының қақпасының алдында отыр едім, белі</w:t>
        <w:br/>
        <w:t>бұралып, бөксесі ойнап бір канизак өте берді. Бұрын-сонды өзім</w:t>
        <w:br/>
        <w:t>байқамаған ғажайып сұлу әйел. Көзім түсуі-ақ мұң екен,</w:t>
        <w:br/>
        <w:t>жүрегім аттай тулап, еңсем түсіп өліп барам. Әдейі өзіне естірте</w:t>
        <w:br/>
        <w:t>мына бәйітті айтып жібердім:</w:t>
        <w:br/>
        <w:t>Көзден жасым сорғалады тынбастан,</w:t>
        <w:br/>
        <w:t>Ұйқы қашып, көңілді әбден мүң басқан.</w:t>
        <w:br/>
        <w:t>Қыз жалтқарадыда, бетінбұрып алып жалма-жан былай деп</w:t>
        <w:br/>
        <w:t>жауап қатты:</w:t>
        <w:br/>
        <w:t>Шақырғаның аз болған ғой көмекке,</w:t>
        <w:br/>
        <w:t>Емессің бе көз сүретін желөкпе.</w:t>
        <w:br/>
        <w:t>Мұның табан астындағы тапқырлығы мен дәмді сөзіне риза</w:t>
        <w:br/>
        <w:t>боп тағы былай дедім:</w:t>
        <w:br/>
        <w:t>Бірақ мені мүсіркер ме, билеушім,</w:t>
        <w:br/>
        <w:t>Көзден жасын төкпейді ғой сүймей шын.</w:t>
        <w:br/>
        <w:t>Қызда мүдірген жоқ, жалғастыра берді:</w:t>
        <w:br/>
        <w:t>Сүйіктім боп қалмақшы бұл қарай көр,</w:t>
      </w:r>
    </w:p>
    <w:p>
      <w:r>
        <w:t>Ең ұстамды махаббатқа жарайды ер.</w:t>
        <w:br/>
        <w:t>Жарық дүниеге келгелі құлағым мұндай тәтті тілді естіген</w:t>
        <w:br/>
        <w:t>жоқ шығар. Көзімнің дәл осындай ажарлы әйелді көрмегені өз</w:t>
        <w:br/>
        <w:t>алдына, сынап көрейін деген ниетпен бәйітімнің ырғақ-ұйқа-</w:t>
        <w:br/>
        <w:t>сын өзгертіп былай дедім:</w:t>
        <w:br/>
        <w:t>Жанды шаттық билегендей жалт қараған көзіңнен,</w:t>
        <w:br/>
        <w:t>Оңаша бір орайлассақ ынтызарлық сезіммен?</w:t>
        <w:br/>
        <w:t>32. АС</w:t>
        <w:br/>
        <w:t>сиратша кәр</w:t>
        <w:br/>
        <w:t>ыңлақап атың</w:t>
        <w:br/>
        <w:t>бас Өәшпіндегі Мухаммғд эл Хиузан</w:t>
        <w:br/>
        <w:t>857</w:t>
        <w:br/>
        <w:t>МЫҢ БІР ТҮН</w:t>
        <w:br/>
        <w:t>Сосын лютнаны алып тірі үзіліп, өлі тіріліп кететіндей бір</w:t>
        <w:br/>
        <w:t>мақамға салып, шырқай жөнелдім. Тереңнен толғап отырып</w:t>
        <w:br/>
        <w:t>мына бейітті айттым:</w:t>
        <w:br/>
        <w:t>Жанға біткен жалғыз жүрек бар еді,</w:t>
        <w:br/>
        <w:t>Өртенді де жоғалды оның бар өңі.</w:t>
        <w:br/>
        <w:t>Бірақ маған назарын да ол салмады,</w:t>
        <w:br/>
        <w:t>Құлға тиер үлесі де қалмады.</w:t>
        <w:br/>
        <w:t>Тисе маған сол бір тәтті құмарлық,</w:t>
        <w:br/>
        <w:t>Елдің бәрі сүйсе оны тұрарлық...</w:t>
        <w:br/>
        <w:t>Әңгіме осы тұсқа келгенде таң даатты. Бұлар төсегіне жатты.</w:t>
        <w:br/>
        <w:t>ТӨРТ ЖҮЗ ТОҒЫЗЫНШЫ ТҮН</w:t>
        <w:br/>
        <w:t>Алдияр патшам! Исқақ Ибраһим ән мен күйін бітіргенде ұйып</w:t>
        <w:br/>
        <w:t>тыңдапотырғандардың бәрітеңселіп кетіпті. Исқақ өз сөзін жал-</w:t>
        <w:br/>
        <w:t>ғастырып «Бәрі алдыма келіп жүгініп, жалына бастады»,- деді.</w:t>
        <w:br/>
        <w:t>- Құдай үшін, тағы біреуін айтып жіберіңізші, бауырым, - деп</w:t>
        <w:br/>
        <w:t>шуласты. Мен тілектерінен бас тартпадым. Өзіме детпабыт пайда</w:t>
        <w:br/>
        <w:t>болды-ау деймін көптен бері айтпаған мына бәйітке бастым:</w:t>
        <w:br/>
        <w:t>Қасіретті жүрегіме болар екен кім дауа?</w:t>
        <w:br/>
        <w:t>Түйедей-ақ жетектелген мен шығармын бір ғана.</w:t>
        <w:br/>
        <w:t>Жан-жүректі жаралады жанарынан атқан оқ,</w:t>
        <w:br/>
        <w:t>Қанға бөгіп жатса да ол өз дауасын тапқан жоқ.</w:t>
        <w:br/>
        <w:t>Жақындықты бір-ақ білдім бөлінгенде арамыз,</w:t>
        <w:br/>
        <w:t>Дәмеленіп мәз болыппын жаман ойға қараңыз.</w:t>
        <w:br/>
        <w:t>Қанды жасты төкті аямай сүймесе оған кім сенер,</w:t>
        <w:br/>
        <w:t>Өтеуіне аянышпен жаны елжіреп кім жебер?</w:t>
        <w:br/>
        <w:t>Сырлы сазды аяқтағанымда отырғандардан сүйсінбеген бірі</w:t>
      </w:r>
    </w:p>
    <w:p>
      <w:r>
        <w:t>қалмады. Орындарынан қозғалақтап қошемет айтпағаны жоқ.</w:t>
        <w:br/>
        <w:t>Қайта-қайта бас шұлғып, құлдық ұрып мәз боп қалды.</w:t>
        <w:br/>
        <w:t>356 СЫРДАРИЯ КІТАПХАНАСЫ</w:t>
        <w:br/>
        <w:t>Қыздың үні жанды жеп барады. Отырғандардың бәрі мүлгіп</w:t>
        <w:br/>
        <w:t>тындап қалған. Шарап жайында ұмытпайды. Қыз әр түрлі ма-</w:t>
        <w:br/>
        <w:t>қам-ырғаққа салып бірнеше әндер айтты. Солардың арасында</w:t>
        <w:br/>
        <w:t>мен шығарған екі өлең де кетті. Соның бірі мынау:</w:t>
        <w:br/>
        <w:t>Салды ойынға сан қилы-</w:t>
        <w:br/>
        <w:t>Сүйіктіміз жанға игі.</w:t>
        <w:br/>
        <w:t>Жалғызсырап қалғандай,</w:t>
        <w:br/>
        <w:t>Жоғалып бір жанғандай.</w:t>
        <w:br/>
        <w:t>Алекіншісін алғашқысынан да келістіріп айтты. Содан кейін</w:t>
        <w:br/>
        <w:t>ескі бәйіттерді де жеке-жеке ырғақтарға салып айтып отырды</w:t>
        <w:br/>
        <w:t>да тағы да менің бір бәйітіме көшті:</w:t>
        <w:br/>
        <w:t>Қанңғыбасқа айтшы өзің,</w:t>
        <w:br/>
        <w:t>Алыс кеткен жетсе сөзің.</w:t>
        <w:br/>
        <w:t>Не қаласаң соған жеттің</w:t>
        <w:br/>
        <w:t>Әзілмен-ақ менен кеттің!</w:t>
        <w:br/>
        <w:t>Мен отырып әнебір тұстарын жөндеп, осыны қайтадан ай-</w:t>
        <w:br/>
        <w:t>тып шығыңыз дедім қызға, отырғандардың бірі менің қасыма</w:t>
        <w:br/>
        <w:t>келіп:</w:t>
        <w:br/>
        <w:t>- Ас ішіп, аяқ босатарлардың ішінен сенен өткен арсызды</w:t>
        <w:br/>
        <w:t>көрген жоқпын. Шақырусыз келіп отырғаныңмен ісің жоқ,</w:t>
        <w:br/>
        <w:t>килікпейтін жерге килігесің. «Өзі аш жүріп, өзгеге ақыл айта-</w:t>
        <w:br/>
        <w:t>ды» деген рас екен ғой, - деді.</w:t>
        <w:br/>
        <w:t>Не жауап қайтарарымды білмей, жерге кіріп кете жаздадым.</w:t>
        <w:br/>
        <w:t>Отырғандар оған басу айтты. Бірақ ол соңымнан қалар емес.</w:t>
        <w:br/>
        <w:t>Содан кейін бәрі де намазға тұрды. Мен сәл шеттеу шығып лют-</w:t>
        <w:br/>
        <w:t>наны алдымда құлақтарын бұрап, орнына қойып жұртпен бірге</w:t>
        <w:br/>
        <w:t>намазға ұйыдым. Намаз біткен сон орындарымызға отырдық.</w:t>
        <w:br/>
        <w:t>Бірақ әлгі жігіт мені кекетіп-мұқатуын қайта бастады. Менде</w:t>
        <w:br/>
        <w:t>үн жоқ. Қыз қайтып келіп лютнасын алып күйге келтіре беріп</w:t>
        <w:br/>
        <w:t>құлақтарының дұрыстығын байқап қалды да:</w:t>
        <w:br/>
        <w:t>- Лютнамды кім бұрап қойған? - деді.</w:t>
        <w:br/>
        <w:t>- Қолымызға алған жоқпыз, - десті отырғандар.</w:t>
        <w:br/>
        <w:t>- Оллаһи, мынаны бұл аспаптың сырын ғаламат білетін ас-</w:t>
        <w:br/>
        <w:t>қан бір шебер ұстағаны ақиқат, - деді қыз таңданып.</w:t>
        <w:br/>
        <w:t>Оны күйге келтіріп қойған мен едім, - дедім міңгірлеп.</w:t>
        <w:br/>
        <w:t>мі СЫРДАРИЯ КІТАПХАНАСЫ</w:t>
        <w:br/>
        <w:t>- Алдияр патшам! Таңға әлі біраз бар, тағы бір сауатсыз</w:t>
        <w:br/>
        <w:t>мұғалім жайлы әңгімеге калай қарайсыз? - деді Шаһризада.</w:t>
        <w:br/>
        <w:t>Патша мақұлдап бас изеді.</w:t>
      </w:r>
    </w:p>
    <w:p>
      <w:r>
        <w:t>САУАТСЫЗ МҰҒАЛІМ ЖАЙЛЫ ХИКАЯ</w:t>
        <w:br/>
        <w:t>Алдияр патшам! Әлқисса, мешіттің бір мутәуәлиі хат-қара та-</w:t>
        <w:br/>
        <w:t>нымасада жұртты алдап-сулап күн көреді екен дейді. Күндердің</w:t>
        <w:br/>
        <w:t>күнінде өзінше мектеп ашып, балаоқытуды мақсат етеді. Сөйтіп,</w:t>
        <w:br/>
        <w:t>тақтай жинап, жазылған қағаздарды тауып алып мектеп қабыр-</w:t>
        <w:br/>
        <w:t>ғасынаіліп-іліп қояды да, басына дағарадай! сәлде орап, кіре бе-</w:t>
        <w:br/>
        <w:t>рісте өзі отырады. Әрі-бері өткендер оның сәлдесіне қарап, ілулі</w:t>
        <w:br/>
        <w:t>тұрған тақтай, қағаздарды керіп мұны үлкенғұламаныңбірі екен</w:t>
        <w:br/>
        <w:t>деп ойлайды да балаларын мектепке әкеле бастайды. Ғұламаңыз</w:t>
        <w:br/>
        <w:t>балалардың біріне «тақтаға жаз«, «қағаздағыныоқы» депөзі қан-</w:t>
        <w:br/>
        <w:t>нен-қаперсіз отырады да қояды. Сонымен балалар бірін-бірі</w:t>
        <w:br/>
        <w:t>оқытып күндер өте береді. Бір күні мектептің алдында әдетінше</w:t>
        <w:br/>
        <w:t>отырған мұғалімің өзіне қарай беттеп келе жатқан әйелге көзі</w:t>
        <w:br/>
        <w:t>түседі. Әйелдің қолындағы хатты байқап қалып: «Шамасы, мы-</w:t>
        <w:br/>
        <w:t>нау әйел хатымды оқып бер деп келе жатыр-ау, қара танымай-</w:t>
        <w:br/>
        <w:t>тын сорлы басым, енді қайттім?» дейді ішінен.</w:t>
        <w:br/>
        <w:t>Есебін тауып тайып беруге ыңғайланабергенде әйел деқасы-</w:t>
        <w:br/>
        <w:t>на келіп:</w:t>
        <w:br/>
        <w:t>- Қайда барасыз? - дейді.</w:t>
        <w:br/>
        <w:t>- Бесін оқып келейін, күте тұр, - дейді мұғалім.</w:t>
        <w:br/>
        <w:t>- Бесінге әлі біраз бар, онан да мыня хатты оқып бер, - дейді</w:t>
        <w:br/>
        <w:t>әйелбастырмалатып.</w:t>
        <w:br/>
        <w:t>Мұғалім хатты алады, оның жазуды теріс ұстап тұрғанын</w:t>
        <w:br/>
        <w:t>сауатсыз әйел де байқамайды. Мұғалім хатқа қарап тұрып ба-</w:t>
        <w:br/>
        <w:t>сын шайқап қабағын қайта-қайта түйіп, әлденеге ашу шақыр-</w:t>
        <w:br/>
        <w:t>ғандай болады.</w:t>
        <w:br/>
        <w:t>Әйелдің байы ұзақ сапарға кеткен-ді. Мына хат содан кел-</w:t>
        <w:br/>
        <w:t>ген. Мұғалімнің қас-қабағынан сезіктенген әйел: «Е, менің бай-</w:t>
        <w:br/>
        <w:t>ым қаза тапқан екен, соны естіртудің есебін таппай тұр ғой бұл</w:t>
        <w:br/>
        <w:t>сорлы» дейді ішінен.</w:t>
        <w:br/>
        <w:t>Іі Дағарадай сәлде - бұрын сәлденің көлеміне қарай оның қаншалықты</w:t>
        <w:br/>
        <w:t>білімдар екенін шамалайды екен. Сәлдесі үлкен болған сайын білімі де</w:t>
        <w:br/>
        <w:t>биік саналған</w:t>
        <w:br/>
        <w:t>МЫҢ БІР ТҮН</w:t>
        <w:br/>
        <w:t>Қыз езу тартты. Әйел қауымынан мұндай үнсіз күлкінің</w:t>
        <w:br/>
        <w:t>құдіретін көрген емеспін. Бұл жолы да көп ойланбастан жауап</w:t>
        <w:br/>
        <w:t>қатты:</w:t>
        <w:br/>
        <w:t>Онда тұрған ештеңе жоқ, айтшы маған мынаны,</w:t>
        <w:br/>
        <w:t>Оңашасын өзің тапсаң, ұсынысың үнады.</w:t>
        <w:br/>
        <w:t>Мен орнымнан тұрып, қолынан сүйдім де:</w:t>
        <w:br/>
        <w:t>- Уақыт шіркін дәл өзіңдей аруды маған сыйға тартады де-</w:t>
        <w:br/>
        <w:t>ген үш ұйықтасам ойымда болған емес. Мен сияқты пендеге</w:t>
        <w:br/>
        <w:t>жаның ашып, мейірімің түссе алаң болмай соңыма ер де жүр, -</w:t>
        <w:br/>
        <w:t>дедім.</w:t>
        <w:br/>
        <w:t>Қызсоңымнан ерді. Келе жатырмыз. Бірақ мен қасқаның ол</w:t>
        <w:br/>
        <w:t>кезде мұндай аруды апаруға лайық баспанам да жоқ болатын.</w:t>
      </w:r>
    </w:p>
    <w:p>
      <w:r>
        <w:t>Өзімнің сырлас досым Мүсілім ибн әл-Уалидтің үйі тым тәуір</w:t>
        <w:br/>
        <w:t>еді. Соған тарттым. Келіп қақпасын қақтым, ар жағынан взі</w:t>
        <w:br/>
        <w:t>шықты. Сәлемдесіп тұрып:</w:t>
        <w:br/>
        <w:t>- Достардың керегі осындай сәтте ғой, - дедім.</w:t>
        <w:br/>
        <w:t>- Мархабат, хопп келдіңдер, ішке кіріңдер, - деді жайдары.</w:t>
        <w:br/>
        <w:t>Дос пейіліне риза болып екеуміз де ішке ендік. Бақсам</w:t>
        <w:br/>
        <w:t>Мүсілімәл-Уалид! ақшадан тарығып отырекен, қолымабірора</w:t>
        <w:br/>
        <w:t>малды ұстата салып:</w:t>
        <w:br/>
        <w:t>- Мынаны базарға апарып сат та, ақшасына ішіп-жейтін</w:t>
        <w:br/>
        <w:t>бірдеңелер әкеле ғой, - деді.</w:t>
        <w:br/>
        <w:t>Мен базарға әлгі орамалды сатып, дастарханға керектің бәрін</w:t>
        <w:br/>
        <w:t>алып келсем, Мүсілім ертіп келген әйелімен төменгі үйде ша”</w:t>
        <w:br/>
        <w:t>руасын бітіріп жатыр екен. Менің келгенімді естісімен Мүсілім</w:t>
        <w:br/>
        <w:t>шыға келіп:</w:t>
        <w:br/>
        <w:t>- Алланың рахматы жауғыр, Әбу-Әли досым, сенің бұл жақ-</w:t>
        <w:br/>
        <w:t>сылығынды өлсем ұмытпаймын. Бұл жасаған дос пейілің Алла-</w:t>
        <w:br/>
        <w:t>дан қайтсын. Қиямет-қайымға дейін басыңнан бақ-дәулет арыл-</w:t>
        <w:br/>
        <w:t>масын, Аллам жар болсын өзіңе, - деп шұбырта жөнелді.</w:t>
        <w:br/>
        <w:t>Содан кейін базардан алып келген ішіп-жемді қолымнан</w:t>
        <w:br/>
        <w:t>алды да көз алдымда қақпасын жапты. Мынаның сөзі арқама</w:t>
        <w:br/>
        <w:t>аяздай батып, ашу буды. Не істерімді білмей қақпа сыртында</w:t>
        <w:br/>
        <w:t>1 Мүсілім әл-Уалид - атақты ақын, әл-Хузаидың замандасы</w:t>
        <w:br/>
        <w:t>28-275</w:t>
        <w:br/>
        <w:t>а СЫРДАРИЯ КІТАПХАНАСЫ</w:t>
        <w:br/>
        <w:t>- Онда апаңыз екен ғой, - дедім.</w:t>
        <w:br/>
        <w:t>- Ол да емес, - деді мұғалім.</w:t>
        <w:br/>
        <w:t>- Бірге туған бауырыңыз ба? - дедім.</w:t>
        <w:br/>
        <w:t>- Жоқ, - деді мұғалім қысқа қайырын.</w:t>
        <w:br/>
        <w:t>- Е, жанашыр жақыныңыздың бірі болды ғой, - дедім.</w:t>
        <w:br/>
        <w:t>- Олар да емес,- деді мұғалім.</w:t>
        <w:br/>
        <w:t>- Сонда өлген адамға қандай қатысың бар? - дедім таусылып.</w:t>
        <w:br/>
        <w:t>- Ғашық болған адамым еді, - деді мұғалім күрсініп. «Мы-</w:t>
        <w:br/>
        <w:t>наның кем ақылды екенінің бір белгісі осы» дедім ішімнен.</w:t>
        <w:br/>
        <w:t>Жұбатқан болып отырып:</w:t>
        <w:br/>
        <w:t>- Одан да тәуір біреу табылар, сабыр етіңіз, - дедім.</w:t>
        <w:br/>
        <w:t>- Мен ол ғатштығынды керген емеспін. Сондықтан одан артық</w:t>
        <w:br/>
        <w:t>бола ма, кем бола ма қайдан білейін, - деді мұғалім. «Мынаның</w:t>
        <w:br/>
        <w:t>ақымақтығының екініші дәлелі осы» дедім ішімнен. Басқа сау-</w:t>
        <w:br/>
        <w:t>алдың реті болмағасын:</w:t>
      </w:r>
    </w:p>
    <w:p>
      <w:r>
        <w:t>--Өмірікөрмегенадамыңақалайғаштық боп жүрсің? -дегенедім.</w:t>
        <w:br/>
        <w:t>- Біркүні терезенің алдындаотыр едім, өтіпбара жатқан біреу-</w:t>
        <w:br/>
        <w:t>дің мынадай бәйітін құлағым шалып қалды:</w:t>
        <w:br/>
        <w:t>Уа, Әмірдің анасына (Аллам өзі жар болсын),</w:t>
        <w:br/>
        <w:t>Шыбын жанды қайтып берші, жоғалғаным бар болсын...</w:t>
        <w:br/>
        <w:t>Шаһризада әңгімесі осы тұсқа келгенде таң атты.</w:t>
        <w:br/>
        <w:t>ТӨРТ ЖҮЗ ҮШІНШІ ТҮН</w:t>
        <w:br/>
        <w:t>Алдиярпатшам! Терезенің алдындаотырғанымдаөтіпбара жат-</w:t>
        <w:br/>
        <w:t>қан біреудің бәйітін құлағым шалып қалды да «Умм-Әмір! бұл</w:t>
        <w:br/>
        <w:t>дүниедегісұлу болмаса шайыр мынадай бәйіт арнамаседіғой» деп</w:t>
        <w:br/>
        <w:t>ойладым. «Содан бастапсыртынанғашық боп қалдым». Екікүннен</w:t>
        <w:br/>
        <w:t>кейін әлгі адам тағы да өтіп бара жатып мына бәйітті айтты:</w:t>
        <w:br/>
        <w:t>Есегім де бірге кетті анасымен Әмірдің,</w:t>
        <w:br/>
        <w:t>Өзі де жоқ, есек те жоқ, ол әдірәм қалғырдың.</w:t>
        <w:br/>
        <w:t>“Умм-Әмір-Әмірдің анасы деген ұғымды білдіреді</w:t>
        <w:br/>
        <w:t>“</w:t>
        <w:br/>
        <w:t>МЫҢ БІР ТҮН</w:t>
        <w:br/>
        <w:t>Патша бұл сөздердің астарына түсінеді де:</w:t>
        <w:br/>
        <w:t>- Жігітім, сенің жеріңе арыстан аяқ басқан жоқ. Жерің</w:t>
        <w:br/>
        <w:t>ырысты тамаша екен, дәнеңеден қауіптенбей егініңді еге бер.</w:t>
        <w:br/>
        <w:t>Алла тағалам еккеніңе де, тіккеніңе де береке бере берсін! Он-</w:t>
        <w:br/>
        <w:t>дай жерге арыстан аттап баспайды, - деді.</w:t>
        <w:br/>
        <w:t>Содан кейін патша жігітке де, әйелгеде мол сыйлық бергізіп,</w:t>
        <w:br/>
        <w:t>ризалық пейіл танытады. Бұлар да көңілдерін демдеп үйлеріне</w:t>
        <w:br/>
        <w:t>қайтады.</w:t>
        <w:br/>
        <w:t>ЖҰМЫРТҚА МЕН РУХХ ҚҰСЫ ЖАЙЛЫ ХИКАЯ</w:t>
        <w:br/>
        <w:t>Алдияр патшам! Мағрибтың! бір адамы өмір бойы теңізбен</w:t>
        <w:br/>
        <w:t>де, баябанмен де сапар шегіп, саяхат жасайды екен дейді.</w:t>
        <w:br/>
        <w:t>Сөйтіп жүріп бір аралдан шығзяды да сонда біраз уақыт тұрып</w:t>
        <w:br/>
        <w:t>қалады. Өзеліне қайтып келгендеөзімен біргерухх” деген құсты</w:t>
        <w:br/>
        <w:t>балапаныныңбір қауырсынынала келіпті. Балапан әлі жұмырт</w:t>
        <w:br/>
        <w:t>қадан шықпай тұрғанда алған қауырсын екен. Осы қауырсын</w:t>
        <w:br/>
        <w:t>ның ішіне бір мес су кетеді екен. Жұрттың айтуына қарағанда</w:t>
        <w:br/>
        <w:t>әлгі балапан жұмыртқадан шыққанда қос қанаты мың құлаш</w:t>
        <w:br/>
        <w:t>болады дейді. Көргендердің бәрі бұл қауырсынға таң-тамаша қала-</w:t>
        <w:br/>
        <w:t>ды. Мұны әкелген адамның аты Абдрахман әл-Мағриби екен.</w:t>
        <w:br/>
        <w:t>Лақап аты Шиндік. Олай аталуы бір кезде Қытайда ұзақ тұрған</w:t>
        <w:br/>
        <w:t>екен. Нешетүрліғажайыпоқиғаларды айтып жұрттың аузының</w:t>
        <w:br/>
        <w:t>суын құртатын. Қытай теңізінің үстінде басынан кешкен бір</w:t>
        <w:br/>
        <w:t>оқиғаны жұртпен бірге көргенін айтып...</w:t>
        <w:br/>
        <w:t>Әңгіме осыған жетіп таң атты. Шаһризада төсегіне жатты.</w:t>
        <w:br/>
        <w:t>ТӨРТ ЖҮЗ БЕСІНШІ ТҮН</w:t>
        <w:br/>
        <w:t>Алдияр патшам! Содан Абдрахман әл-Мағриби Шиндік Қытай</w:t>
      </w:r>
    </w:p>
    <w:p>
      <w:r>
        <w:t>теңізінің үстінде жүртпен бірге басынан кешкен бір оқиған!!</w:t>
        <w:br/>
        <w:t>айтты. Келе жатса алыстан бір арал көрінеді. Кеме сол жерге</w:t>
        <w:br/>
        <w:t>келіп тоқтайды. Бақса аралдын өлі аса үлкен екен.</w:t>
        <w:br/>
        <w:t>Мағриб (батыс) - сөлтүстік Африка елдерін арабтар голай атаған</w:t>
        <w:br/>
        <w:t>“Рухх- аңызға айналған алат құс</w:t>
        <w:br/>
        <w:t>845</w:t>
        <w:br/>
        <w:t>МЫҢ БІР ТҮП</w:t>
        <w:br/>
        <w:t>- Тақсыр, қаза тапса жасырмаңыз, - дейді әйел демігіп.</w:t>
        <w:br/>
        <w:t>Мұғалім сәлдесін шайқап үн қатпай қояды. Әйел шыдамай:</w:t>
        <w:br/>
        <w:t>-Жағамды жырта берейін бе? - дейді.</w:t>
        <w:br/>
        <w:t>-“Жырта бер, - дейді мұғалім.</w:t>
        <w:br/>
        <w:t>- Бетіме қол салайын ба? - дейді әйел.</w:t>
        <w:br/>
        <w:t>- Салабер,- дейді мұғалім. Содан кейін әйел хатты алады да</w:t>
        <w:br/>
        <w:t>үйіне келіп балаларымен азан-қазан ойбайға басады. Көршілер</w:t>
        <w:br/>
        <w:t>естіп жағдайды сұрайды. «Байының қазатапқанын хабарлаған</w:t>
        <w:br/>
        <w:t>хат келіпті» деседі.</w:t>
        <w:br/>
        <w:t>Сол жерде тұрған біреуі:</w:t>
        <w:br/>
        <w:t>- Бос сөз, кеше ғана мұның байынан хат алдым. Дені сау.</w:t>
        <w:br/>
        <w:t>аман-есен он күннен кейін келеді, - дейді де әйелге келіп:</w:t>
        <w:br/>
        <w:t>- Кәне, келген хатты көрсетші, - дейді, әйел хатты ұстата</w:t>
        <w:br/>
        <w:t>салады. Оқып қараса «Ал енді езімнің денім сау, шаруа жақсы,</w:t>
        <w:br/>
        <w:t>он шақты күн шамасында үйде болып қалармын, сендерге</w:t>
        <w:br/>
        <w:t>пәленшеден бір көрпе, бір қазан жібердім» депті.</w:t>
        <w:br/>
        <w:t>Әйел хатты қолына алып әлгі мұғалімге жетіп барып:</w:t>
        <w:br/>
        <w:t>- Мені соншама алдағаныңның себебін айтшы? - деп әлгі</w:t>
        <w:br/>
        <w:t>көршінің хатты оқығанын, байының тірі екендігін, көрпе мен</w:t>
        <w:br/>
        <w:t>қазан жібергенін айтады.</w:t>
        <w:br/>
        <w:t>- Осыныңның бәрі рас, кешір, шырағым, дәл сол сәтте мені</w:t>
        <w:br/>
        <w:t>ашу кернеп тұр еді... - дейді мұғалім.</w:t>
        <w:br/>
        <w:t>Әңгіме осы тұсқа жетіп таң атты. Бұлар төсегіне жатты.</w:t>
        <w:br/>
        <w:t>ТӨРТ ЖҮЗ ТӨРТІНШІ ТҮН</w:t>
        <w:br/>
        <w:t>Алдияр патшам! Әйел хатты алып мұғалімге келді де:</w:t>
        <w:br/>
        <w:t>- Мені соншама алдағаныңның себебін айтшы, - деді.</w:t>
        <w:br/>
        <w:t>- Делсол сәтте мені ашу кернеп тұр еді, көрпеге ораған қазан-</w:t>
        <w:br/>
        <w:t>ды көргесін шынымен өлген екен деп ойладым, - депті.</w:t>
        <w:br/>
        <w:t>Әйел мұның қулығын түсінбей:</w:t>
        <w:br/>
        <w:t>- Олай болса кештім, - деді де үйіне қайтты.</w:t>
        <w:br/>
        <w:t>- Алдияр патшам! Бұл әңгіме осымен бітті, күн жаңа ғана</w:t>
        <w:br/>
        <w:t>батты, - деді Шаһризада патшаға қарап.</w:t>
      </w:r>
    </w:p>
    <w:p>
      <w:r>
        <w:t>Әлітың отырған патша, бастай бер дегендей ишаратбілдірді.</w:t>
        <w:br/>
        <w:t>948 СЫРДАРИЯ КІТАПХАНАСЫ</w:t>
        <w:br/>
        <w:t>Жұрттың бәрі кемеден түсіп, отын-су алуға қам жасайды.</w:t>
        <w:br/>
        <w:t>Қолдарында балта, арқан, местері бар екен. Бәрін Абдрахман</w:t>
        <w:br/>
        <w:t>бастап жүреді. Сөйтіп келе жатқандабір күмбез көрінеді. Аппақ</w:t>
        <w:br/>
        <w:t>күмбез күнмен шағылысып жалт-жұлт етеді. Күмбездің биіктігі</w:t>
        <w:br/>
        <w:t>құлаштан кем түспейді. Күмбезді көргесін бәрі солай қарай</w:t>
        <w:br/>
        <w:t>жүреді. Жақындап келсе күмбез дегендері руххтың жұмырт-</w:t>
        <w:br/>
        <w:t>қасы екен. Қолдарындағы балтамен, таспен әрі ұрып, бері ұрып</w:t>
        <w:br/>
        <w:t>жұмыртқаны зорға дегенде сындырады.</w:t>
        <w:br/>
        <w:t>Ашып қараса төбедей боп балапан жатыр. Бірімен бірі қолда-</w:t>
        <w:br/>
        <w:t>сып әрең дегенде балапанның қанатынан қауырсын жұлып ала</w:t>
        <w:br/>
        <w:t>бастайды. Қатпаған қауырсынның өзін алу онайға түспейді.</w:t>
        <w:br/>
        <w:t>Содан кейін әркім көтергенінішпе балапанның етінен алады. Ке-</w:t>
        <w:br/>
        <w:t>меге келіп жайғасқан соң желкенді жайып тартып кетеді. Жол-</w:t>
        <w:br/>
        <w:t>жөнекей жақсы жел тұрып, сарғайтып таң атқанша біраз да-</w:t>
        <w:br/>
        <w:t>мылсыз келе жатады. Сәске кезінде бір қара бұлт көрінеді. Бақ-</w:t>
        <w:br/>
        <w:t>са,бұлтдегендері бұларға қарай ұшып келе жатқанрухх құстың</w:t>
        <w:br/>
        <w:t>өзі екен. Аяғына бүріп алған тастың көлемі кемеден бірнеше</w:t>
        <w:br/>
        <w:t>үлкен. Әлгі құс кемеге жақындай беріп тасты тастап кеп жібе-</w:t>
        <w:br/>
        <w:t>реді. Кеменің жылдам жүрісінен тас кемеге емес, теңізге түседі</w:t>
        <w:br/>
        <w:t>де таудай толқындар пайда болып, бұлардың зәрелері кетеді.</w:t>
        <w:br/>
        <w:t>Жолаушыларды Құдай сақтап кемесімен аман қалады.</w:t>
        <w:br/>
        <w:t>Естерін жиған соң балапанның етін асып жеп рахатқа бата-</w:t>
        <w:br/>
        <w:t>ды. Жолаушылардың ішінде ақсақалды шалдар бар екен, бала-</w:t>
        <w:br/>
        <w:t>пан етін жегеннің ертеңіпе сақал-шаштары қап-қара боп шыға</w:t>
        <w:br/>
        <w:t>келеді. Жастық дәурендерінің қайта оралғанын әркім әр түрлі</w:t>
        <w:br/>
        <w:t>жориды. Бірі етті садақтың жебесімен аударыстырып едік десе,</w:t>
        <w:br/>
        <w:t>екіншілері бәрі де руххтың балапанының етін жегеннен болды</w:t>
        <w:br/>
        <w:t>десті. «Осындай бір ғаламатты өзім көрдім» деп Абдрахман әл-</w:t>
        <w:br/>
        <w:t>Мағриби әңгімесін аяқтады.</w:t>
        <w:br/>
        <w:t>ӘДИ ИБН ЗЕЙД ПЕН МАРИЯ ЖАЙЛЫ ХИКАЯ</w:t>
        <w:br/>
        <w:t>Алдияр патшам! Арабтардың патшасы ан-Нұғман ибн Мун-</w:t>
        <w:br/>
        <w:t>зираның Хинд деген қызы болған екен дейді. Сол христиандар-</w:t>
        <w:br/>
        <w:t>дың діни мейрамы күні ақ шіркеуге бармақшы болады. Сол кез-</w:t>
        <w:br/>
        <w:t>деонбір жасар қыз өззаманындағы әйел атаулыныңсүлуы екен.</w:t>
        <w:br/>
        <w:t>Мейрам күні Кперадан Хираға ан-Нұғманға тарту-таралғымен</w:t>
        <w:br/>
        <w:t>МЫҢ БІРТҮН 991.</w:t>
        <w:br/>
        <w:t>Алланың пендесіміз, Құдай өзі берген жанын өзі алады» дей</w:t>
        <w:br/>
        <w:t>берді. Сәлден кейін басын көтеріп:</w:t>
        <w:br/>
        <w:t>- Кәксоққан-ау! Мен қайтіп оны күйеуге берем? Менің</w:t>
        <w:br/>
        <w:t>қызымды ал деп не бетіммен айтам? - деді.</w:t>
        <w:br/>
        <w:t>- Ол қыздан да бетер ғашық, есі кетіп жүр. Сенің бүл жайда.</w:t>
        <w:br/>
        <w:t>хабардар екеніңді ол білмейтін болады. Қам жеме, о жағының</w:t>
        <w:br/>
        <w:t>есебін өзім табам. Тек өз абыройынды ойла, патшам, - деді Ма-</w:t>
        <w:br/>
        <w:t>рия.</w:t>
      </w:r>
    </w:p>
    <w:p>
      <w:r>
        <w:t>Содан кейін Әдиге барып жағдайды түсіндіре келіп:</w:t>
        <w:br/>
        <w:t>- Сен жақсылап дастархан дайында,ішіп-жемің мол болсын.</w:t>
        <w:br/>
        <w:t>Патшаны қонаққа шақыр. Шарал бойын биледі-ау деген кез-</w:t>
        <w:br/>
        <w:t>де Хиндке құда түс, қарсы болса маған кел,- деді.</w:t>
        <w:br/>
        <w:t>- Дастархан оңай ғой. Бірақ патшаны ашуландырып алып,</w:t>
        <w:br/>
        <w:t>араздасып кетеміз бе деп қорқам, - деді Әди.</w:t>
        <w:br/>
        <w:t>- Мен десаған патшамен сөйлескесін келіп отырған жоқпын</w:t>
        <w:br/>
        <w:t>ба, - деді Мария. Содан Мария ан-Нұғманға келіп:</w:t>
        <w:br/>
        <w:t>- Сен енді Әдиге өз үйіне қонаққа шақыруды талап ет, - деді.</w:t>
        <w:br/>
        <w:t>- Одан оңайы жоқ, - деді Нұғман. Осыдан үш күн өткесін</w:t>
        <w:br/>
        <w:t>Нұғман Әдиге: «Өзімнің достарыммен сенің үйіңнен дәм тат-</w:t>
        <w:br/>
        <w:t>қымыз келеді» деді. Әди құшақ жайып қарсы алмақ болды.</w:t>
        <w:br/>
        <w:t>Нұғман достарымен сонда барды. Шарап буынына түсе берген-</w:t>
        <w:br/>
        <w:t>де Әди тұрып Хиндке құда түсті. Нұғман қабыл алды, арада үш</w:t>
        <w:br/>
        <w:t>күн өткенде қыз Әди құшағында жатты. Бұлар осылайша үш</w:t>
        <w:br/>
        <w:t>жыл бойы тату-тәтті өмір кешті.</w:t>
        <w:br/>
        <w:t>Әңгіме осы араға келгенде таң атты. Шаһризада тәсегіне жат-</w:t>
        <w:br/>
        <w:t>ты.</w:t>
        <w:br/>
        <w:t>ТӨРТ ЖҮЗ ЖЕТІНШІ ТҮН</w:t>
        <w:br/>
        <w:t>Алдияр патшам! Сонымен Әди ан-Нұғман ибн әл-Мунзира-</w:t>
        <w:br/>
        <w:t>ның қызы Хиндпен үш жылдай тату-тәтті өмір кешті. Ойда</w:t>
        <w:br/>
        <w:t>жоқта ан-Нұғман ашуға мініп, бір күні Әдиді өз қолымен</w:t>
        <w:br/>
        <w:t>өлтірді. Хиндтың қасіретінде шек болмады. Ақыры өзіне арнап</w:t>
        <w:br/>
        <w:t>ғибадатхана салдырып, Хинд қалған өмірін сондатақуалықпен</w:t>
        <w:br/>
        <w:t>өткізді. Сол жайда қашан көз жұмғанша Әдиді жоқтап жылау-</w:t>
        <w:br/>
        <w:t>мен болды. Сол ғибадатхана Хира шаһарының маңында осы</w:t>
        <w:br/>
        <w:t>күнге дейін тұр деседі.</w:t>
        <w:br/>
        <w:t>МЫҢ БІР ТҮН 843</w:t>
        <w:br/>
        <w:t>Осыдан барып оның күйеуге тығып кеткенін білдім. Міне,</w:t>
        <w:br/>
        <w:t>үш күннен бері қайғырып отырған түрім осы, - деді мұғалім.</w:t>
        <w:br/>
        <w:t>Мына әңгімеден кейін-ақ оның есерсоқ екеніне әбден көзім</w:t>
        <w:br/>
        <w:t>жетті де, қоштаспастан шығып жүре бердім, - деген екен.</w:t>
        <w:br/>
        <w:t>АҚЫМАҚ МҰҒАЛІМ ЖАЙЛЫ ХИКАЯ</w:t>
        <w:br/>
        <w:t>Алдияр патшам! Мұғалім атаулылардың ақылсыздары аз бол-</w:t>
        <w:br/>
        <w:t>мапты, дейді тағы бір әңгімеде. Мектептің мұғаліміне аса сау-</w:t>
        <w:br/>
        <w:t>атты бір кісі келіп мұғалімнің білім дәрежесін байқаса шариғат</w:t>
        <w:br/>
        <w:t>жолдарын, заң қағидаларын, шешендік өнерін, ақындық сы-</w:t>
        <w:br/>
        <w:t>рын түгел меңгерген сұңғыланың өзі боп шығады. Білмейтін</w:t>
        <w:br/>
        <w:t>ғылым саласы жоқ. «Балаоқытатын адамдарда мұншама ақыл-</w:t>
        <w:br/>
        <w:t>парасат болуы мүмкін емес» дейді ол ақырында.</w:t>
        <w:br/>
        <w:t>Енді қоштасып кетуге ыңғайланғанда мұғалім тұрып:</w:t>
        <w:br/>
        <w:t>- Бүгін кеші менің қонағым бол, - дейді. Ол қарсы болмайды.</w:t>
        <w:br/>
        <w:t>Екеуі мұғалімнің үйіне келеді. Мұғалім құрмет көрсетіп, дас-</w:t>
        <w:br/>
        <w:t>тархан жайып, ішіп-жеп болғасын түннің бір уағына дейін</w:t>
        <w:br/>
        <w:t>әңгімелесіп отырады. Сосын мұғалім қонағының төсегін салып</w:t>
      </w:r>
    </w:p>
    <w:p>
      <w:r>
        <w:t>береді де өзі гареміне кетеді. Қонақ жайғасып, енді ұйқыға кетсе</w:t>
        <w:br/>
        <w:t>бергенде гарем жақтан айқай-шу шығады. Қонақ жалма-жан</w:t>
        <w:br/>
        <w:t>тұрып сұраса:</w:t>
        <w:br/>
        <w:t>- Шайхы сұмдыққа ұшырады, өлім алдында жатыр, - деді</w:t>
        <w:br/>
        <w:t>біреуі келіп.</w:t>
        <w:br/>
        <w:t>--Ендеше меніапарыңдар,- деді қонақ. Барса мұғалім қызыл</w:t>
        <w:br/>
        <w:t>ала қанға боялып жатыр. Қонақ бетіне су септі, мұғалім көзін</w:t>
        <w:br/>
        <w:t>ашты. Абыржып тұрған қонағы:</w:t>
        <w:br/>
        <w:t>т" Жаңа менің қасымнан сап-сау кетіп едің, не боп қалды? -</w:t>
        <w:br/>
        <w:t>дедім.</w:t>
        <w:br/>
        <w:t>- Бауырым, сенен шыққан соң осында келіп отырып, бүкіл</w:t>
        <w:br/>
        <w:t>ғаламды жаратқан Алланың құдіретіне тәнтібопойға кеттім. Алла</w:t>
        <w:br/>
        <w:t>тағалаадамдабасы артық ештеңе жаратпапты. Ұстауға қол, жүру-</w:t>
        <w:br/>
        <w:t>геаяқ, көруге көз, тындауға құлақ, қойшы, әйтеуір, бәрі пайдалы</w:t>
        <w:br/>
        <w:t>орынында. Тек пайдасыз басы артық жаралған менің бұтымдағы</w:t>
        <w:br/>
        <w:t>екен. Соған көзім жеткесін бәкіні алдым да кесіп тастадым. Енді,</w:t>
        <w:br/>
        <w:t>міне, қанға боялып жатқаным сол, - деді, элсіреп бара жатып.</w:t>
        <w:br/>
        <w:t>«Бала оқытатын мұғалімдер бар білімді меңгерсе де шетінен</w:t>
        <w:br/>
        <w:t>есерсоқ, ақымақ болады деген рас екен ғой» деп қонақ шығып</w:t>
        <w:br/>
        <w:t>жүре беріпті.</w:t>
        <w:br/>
        <w:t>МЫҢ БІР ТҮН 55І</w:t>
        <w:br/>
        <w:t>Сая тауып мешіттен енді сонда тұрмақпын,</w:t>
        <w:br/>
        <w:t>Жүрегімде тыным жоқ дел-сал болып сорлаппын.</w:t>
        <w:br/>
        <w:t>Өзіңе Аллам мың алғыс, құдіретіңе тәнтімін,</w:t>
        <w:br/>
        <w:t>ҚЖаратыпсың адам ғып тимесін тек салқының!</w:t>
        <w:br/>
        <w:t>ҒАШЫҚ БОЛҒАН МҰҒАЛІМ ЖАЙЛЫ ХИКАЯ</w:t>
        <w:br/>
        <w:t>Алдияр патшам! Кезінде бір инабатты кісі былай деген екен.</w:t>
        <w:br/>
        <w:t>«Жолымтүсіп, медреседе бала оқытып жатқан мұғалімнің қасы-</w:t>
        <w:br/>
        <w:t>нан өте бердім. Таза киінген, келбеті келген адам екен. Көркем</w:t>
        <w:br/>
        <w:t>жазуды үйретіп жатыр. Қасына келіп тұрып едім, маған ізет</w:t>
        <w:br/>
        <w:t>көрсетіп жанына отырғызды. Тыңдап қарасам, әрбір сөздің ас-</w:t>
        <w:br/>
        <w:t>тарын түсіндіріп, ақындық өнердің ерекшеліктерін баяндап,</w:t>
        <w:br/>
        <w:t>салиқалы ойларға шәкірттерді тартып барады. Көп білетін</w:t>
        <w:br/>
        <w:t>ғұлама екендігі бірден байқалды». Мұнысына риза болған меп:</w:t>
        <w:br/>
        <w:t>- Алла әрдайым тілегіңді берсін! Ұстазға лайық талаптыпц</w:t>
        <w:br/>
        <w:t>бәріне сұңғыла екенсің, - дедім. Содан бастап екеуміз дос боп</w:t>
        <w:br/>
        <w:t>кеттік. Кездескен сайын оның жаңа бір қырын ашып жүрдім.</w:t>
        <w:br/>
        <w:t>Ішімнен «Шынында ұстаз деген осындай-ақ болар». Жұрттың</w:t>
        <w:br/>
        <w:t>көбісі бала оқытатын мұғалімдердің ақылдысы сирек деушіеді.</w:t>
        <w:br/>
        <w:t>Мынау оған жатпас дедім. Сонымен күнара мұнымен кездесіп</w:t>
        <w:br/>
        <w:t>жүрдім. Жай сұхбаттасып отырудың өзі маған рахат болды. Сол</w:t>
        <w:br/>
        <w:t>әдетіммен бір күні келсем мектеп жабық тұр екен. Көршілері-</w:t>
        <w:br/>
        <w:t>ненсұрап ем, олар маған «Бір жақын кісісі қайтыс болған екеп»</w:t>
        <w:br/>
        <w:t>десті. Сосын әдейі барып көңіл жұбату керек екен деген ойға</w:t>
        <w:br/>
        <w:t>келдім де мұғалімнің үйіне беттедім. Келіп есігін қағып едім,</w:t>
        <w:br/>
        <w:t>ар жағынан бір кәнизак шығып:</w:t>
        <w:br/>
        <w:t>- Сізге кім керек еді? - деді.</w:t>
      </w:r>
    </w:p>
    <w:p>
      <w:r>
        <w:t>- Сіздің қожайыныңыз керек, - дедім.</w:t>
        <w:br/>
        <w:t>- Ол кісі жалғыздан жалғыз қайғы-мұңғабатыпотыр,-деді.</w:t>
        <w:br/>
        <w:t>- Пәлен деген досыңыз көңіл айтуға келіп тұр деңіз, - дедім.</w:t>
        <w:br/>
        <w:t>Кәнизак барып айтқан екен, «Кірсін» депті. Барсам басын</w:t>
        <w:br/>
        <w:t>таңып алған, жалғыз отыр екен.</w:t>
        <w:br/>
        <w:t>- Қазаның қайырын берсін, өзіңізге Аллам жар болсын! Тумақ</w:t>
        <w:br/>
        <w:t>хақ, өлмек парыз, сабыр сақтаңыз! Өлген кісі кімің еді? - дедім.</w:t>
        <w:br/>
        <w:t>- Мен үшін ең қымбаттыадам, сүйікті кісім еді, - деді мұңайып.</w:t>
        <w:br/>
        <w:t>- Шамасы әкеңіз болды ғой, - дедім.</w:t>
        <w:br/>
        <w:t>-“Жоқ, - деді мұғалім басын шайқап.</w:t>
        <w:br/>
        <w:t>346</w:t>
        <w:br/>
        <w:t>ПАТША МЕН ӘЙЕЛ ТУРАЛЫ ХИКАЯ</w:t>
        <w:br/>
        <w:t>СЫРДАРИЯ КІТАПХАНАСЫ</w:t>
        <w:br/>
        <w:t>Алдияр патшам! Әлқисса, ілгеріде өткен көп патшалардың</w:t>
        <w:br/>
        <w:t>бірі қол астындағы халкының халін білейінші деген оймен жал-</w:t>
        <w:br/>
        <w:t>ғыз өзі үйінен ұрланып шығып үлкен бір қышлаққа келеді.</w:t>
        <w:br/>
        <w:t>Шөлдегесін осы қышлақтың бір үйінің қақпасының алдына</w:t>
        <w:br/>
        <w:t>келіп су сұрайды. Ар жағынан бір сұлу әйел құмыра алып шы-</w:t>
        <w:br/>
        <w:t>ғып патшаға ұсынады. Патша қаныпішеді. Енді патшаның көзі</w:t>
        <w:br/>
        <w:t>Әйелге түсіп көңілі ауып айналдыра бастайды. Әйел патшаны</w:t>
        <w:br/>
        <w:t>таниды екен, үйіне кіргізіп, төсек салып отырғызып, іштен бір</w:t>
        <w:br/>
        <w:t>кітап алып шығады да патшаға беріп:</w:t>
        <w:br/>
        <w:t>- Осыны оқи тұрыңыз. мен үй-ішін жинастырып қазір ке-</w:t>
        <w:br/>
        <w:t>дем, - деп әйел шығып кетеді.</w:t>
        <w:br/>
        <w:t>Патша кітапть: оқып отырып байқаса мұнда суық жүріске</w:t>
        <w:br/>
        <w:t>Зой алдырып. 31 : пенденің о дүниеде Алланын</w:t>
        <w:br/>
        <w:t>қаһарына ұшы тіні жазылған екен. Патшанын аза</w:t>
        <w:br/>
        <w:t>бойы қаза бол ДЕ. : кәлима қайырып, әйелді шақырып</w:t>
        <w:br/>
        <w:t>алып әлгі кі а ұстаталы да шығын жүре берелі.</w:t>
        <w:br/>
        <w:t>Бұл күні әйел і үйінде жоқ болатын. Байы келгесін</w:t>
        <w:br/>
        <w:t>Әйел патшамен арас сан жайды баяндайды. Мұны естіп</w:t>
        <w:br/>
        <w:t>алған байы ештене сез алайда ішінен: «Бұлар жақындас-</w:t>
        <w:br/>
        <w:t>қанғойшиямасы» деген кұмән туады. Бірақ ол ойын әйеліне сез-</w:t>
        <w:br/>
        <w:t>дірмейді. Соныме алары суысып, бір-біріне жақындасудан</w:t>
        <w:br/>
        <w:t>а қ; ыт өткесін от басындағы қырғпқа-</w:t>
        <w:br/>
        <w:t>ады.Әйелдіңтуыстары жігітті</w:t>
        <w:br/>
        <w:t>патшаның алдына әкелі</w:t>
        <w:br/>
        <w:t>газ уақыт баптап дән сеуіп, тым</w:t>
        <w:br/>
        <w:t>“езде ол жермен ісіболмай кетті.</w:t>
        <w:br/>
        <w:t>; ін жерді қайтып та бермейлі.</w:t>
        <w:br/>
        <w:t>әзіде айналыс лы тимеген жер өзінен-езі</w:t>
        <w:br/>
        <w:t>азады. Бі әдер сеп</w:t>
      </w:r>
    </w:p>
    <w:p>
      <w:r>
        <w:t>о лән сеуіп. еңбек сіңіруге кімдер ке-</w:t>
        <w:br/>
        <w:t>ггебесін асыра берсі</w:t>
        <w:br/>
        <w:t>ібартиді. С</w:t>
        <w:br/>
        <w:t>МЫҢ БІР ТҮН 849</w:t>
        <w:br/>
        <w:t>Әди ибн Зейд! келіпті. Алдымен мейрамға қатысу үшін ақ</w:t>
        <w:br/>
        <w:t>шіркеуге барады. Жанары жарқын, екі бетінен нұры тамған</w:t>
        <w:br/>
        <w:t>ұзын бойлы жігіт екен. Қасында өз әулетінен шыққан жолдас-</w:t>
        <w:br/>
        <w:t>тары бар. Нұғманның қызы Хинд шіркеуге Мария деген кәни-</w:t>
        <w:br/>
        <w:t>загын ерте келген-ді. Мария Әдиге о бастан ғашық еді, бірақ</w:t>
        <w:br/>
        <w:t>қалай жақындасудың есебін таппай жүретін.</w:t>
        <w:br/>
        <w:t>Шіркеуде Әдиді көрген Мария Хиндке сыбырлап:</w:t>
        <w:br/>
        <w:t>- Ана жігітке қарашы, Аллаға аян, осында тұрғандардың</w:t>
        <w:br/>
        <w:t>ішінде бұдан келбеттісі жоқ, - деді.</w:t>
        <w:br/>
        <w:t>- Бұл кім еді? - деді Хинд.</w:t>
        <w:br/>
        <w:t>- Әди ибн Зейд деген ақын жігіт осы, - деді Мария.</w:t>
        <w:br/>
        <w:t>- Жақындап барып көрсем қайтеді? Бірақ танып қала мадеп</w:t>
        <w:br/>
        <w:t>қорқам, - деді Хинд.</w:t>
        <w:br/>
        <w:t>- Өмірідидарласпаған сені ол қайдан танушы еді?!--деді Ма-</w:t>
        <w:br/>
        <w:t>рия. Қасындағылармен әзілдесіп тұрғанда Әдиге Хинд жақын</w:t>
        <w:br/>
        <w:t>келіп қараса осындағы еркек атаулының бәрінен келбетті екен.</w:t>
        <w:br/>
        <w:t>Тілге де шешен, киімі де жарасымды, табан астында Хиндтың</w:t>
        <w:br/>
        <w:t>жігітке деген ет бауыры елжіреп қоя берді. Соның әсерімен өні</w:t>
        <w:br/>
        <w:t>де өзгеріп сала берді. Осыны байқап қалған Мария:</w:t>
        <w:br/>
        <w:t>- Сөйлесіп көрсейші, - деді Хиндке.</w:t>
        <w:br/>
        <w:t>Хинд бір-екі ауыз тіл қатысты да кетіп қалды. Қыздың ма-</w:t>
        <w:br/>
        <w:t>ғыналы сөзі, асқан ажары жігіт жүрегін баурап алады. Жүрегі</w:t>
        <w:br/>
        <w:t>аттай тулап мұнын да өңі өзгеріп сала берді. Оны қасындағы</w:t>
        <w:br/>
        <w:t>жолдастары да байқайды. Содан өзінің сенімді досының біріне</w:t>
        <w:br/>
        <w:t>сыбырлап, мынақыздың ізінен қалма, кім екенін біліп бер деді.</w:t>
        <w:br/>
        <w:t>Жігіт шығыш кетіп, сәлден кейін оралып Әдиге мұның Нұғман-</w:t>
        <w:br/>
        <w:t>ның қызы Хинд екенін айтты.</w:t>
        <w:br/>
        <w:t>Әди шіркеуден шығып қайда барарын білмей ғашық жүрек-</w:t>
        <w:br/>
        <w:t>тің сырын былайша жырға қосты:</w:t>
        <w:br/>
        <w:t>О, достарым, мына маған беріңдерші қол ұшын,</w:t>
        <w:br/>
        <w:t>Жолым менің бұл елдегі оңғарылсын сол үшін!</w:t>
        <w:br/>
        <w:t>Хинд қызға жолықтырар мейірімді төгіңдер,</w:t>
        <w:br/>
        <w:t>Жанды тербеп алатұғын сәлемін ап келіңдер.</w:t>
        <w:br/>
        <w:t>Әди ибн Звид- христиан дініндегі белгілі ақын. 604 сылы ота ан Пцеман</w:t>
        <w:br/>
        <w:t>тцпрмобве отырған жерінде өлтірген</w:t>
        <w:br/>
        <w:t>354 СЫРДАРИЯ КІТАПХАНАСЫ</w:t>
      </w:r>
    </w:p>
    <w:p>
      <w:r>
        <w:t>мен қалдым, қуанышы қойнына сыймай ар жағында ол түр.</w:t>
        <w:br/>
        <w:t>Менің осы халімді байқаған ол:</w:t>
        <w:br/>
        <w:t>- Айналып кетейін, Әбу-Әли, мына бәйітті кім айтып еді,</w:t>
        <w:br/>
        <w:t>есіме сала салшы? - деді:</w:t>
        <w:br/>
        <w:t>Қызын әкеп маған беріп, жолдас кетті алыстап,</w:t>
        <w:br/>
        <w:t>Тап-таза боп, ашу қысты тісін қайрап қарыштап.</w:t>
        <w:br/>
        <w:t>Мені одан сайын ашу кернеді.</w:t>
        <w:br/>
        <w:t>- Осыны айтқан адам тағы былай деген, - дедім.</w:t>
        <w:br/>
        <w:t>Айтқан жанның мүйіз біткен маңдайына мыңдаған,</w:t>
        <w:br/>
        <w:t>«Манап»! қалып мүйізді оның аңыз болып сорлаған.</w:t>
        <w:br/>
        <w:t>Содан кейін мынауың барып тұрған опасыздық, көрген-</w:t>
        <w:br/>
        <w:t>сіздік, иттік деп аузыма келгенімді айтып балағаттай бастадым.</w:t>
        <w:br/>
        <w:t>Онда үн жоқ. Мені болды-ау деген кезде қылжақтап:</w:t>
        <w:br/>
        <w:t>- Қарғыс атсын сен ақымақты. Үйіме келіп орамалымды</w:t>
        <w:br/>
        <w:t>алып базарға сатып, ақшасын жұмсадың. Енді саған не керек,</w:t>
        <w:br/>
        <w:t>жеңгетай болған да өзің емес пе? - деді.</w:t>
        <w:br/>
        <w:t>Сөйдеді де менімен ісі болған жоқ, әйелге кетті. Сол жерде:</w:t>
        <w:br/>
        <w:t>«Оллаһи, сенің сөзің жөн есен. Ақымақ жеңгетай қатарына</w:t>
        <w:br/>
        <w:t>қосқаның да әділдік» дедім өзіме-өзім. Салым суға кетіп, са-</w:t>
        <w:br/>
        <w:t>нымды соғып қалабердім. Сол әйелдің бейнесі күнібүгінге дейін</w:t>
        <w:br/>
        <w:t>көз алдымда. Айырылып қалған өзім. Әйел де сол бойы хабар-</w:t>
        <w:br/>
        <w:t>ошарсыз кете барды, - деді.</w:t>
        <w:br/>
        <w:t>ИСҚАҚ МОСУЛИ МЕН ҚЫЗ ТУРАЛЫ ХИКАЯ</w:t>
        <w:br/>
        <w:t>Алдияр патшам! Кезінде Ибраһим Мосулидің баласы Исқақ</w:t>
        <w:br/>
        <w:t>былай депті: «Халифтың сарайындағы қызметтен әбден зерігіп</w:t>
        <w:br/>
        <w:t>кеткен соң бір күні ертеңгілік далағашығып шаһардан аулаққа</w:t>
        <w:br/>
        <w:t>серуендеп қайтайын деген оймен атқа қондым да, малайымды</w:t>
        <w:br/>
        <w:t>шақырып алып: ;</w:t>
        <w:br/>
        <w:t>- Халиф мені кісі жіберіп іздесе, бір ділгер шаруамен кетті,</w:t>
        <w:br/>
        <w:t>қай жаққа беттегенін білмейміз деп жауап беріңдер, - дедім.</w:t>
        <w:br/>
        <w:t>1 Манап - Мцхаммедтің құрайыш әулеті исламға дейін табынған ағаш</w:t>
        <w:br/>
        <w:t>құдайы. Бил жерде “манап” деген сөз “биіктеу” деген мағынадаайтылып тур</w:t>
        <w:br/>
        <w:t>( і</w:t>
        <w:br/>
        <w:t>заВ СЫРДАРИЯ КІТАПХАНАСЫ</w:t>
        <w:br/>
        <w:t>Содан кейін лютнаны іргеге тастай салдым. Жұрт тағы да</w:t>
        <w:br/>
        <w:t>шуласын қоя берді:</w:t>
        <w:br/>
        <w:t>- Құдай жарылқасын, өйтпетші. Тым болмаса тағы бір айтып</w:t>
        <w:br/>
        <w:t>жіберші, Алла риза болсын!</w:t>
        <w:br/>
        <w:t>- Айтудан мен жалықпайын, ағайын. Шүкір ән де, жырда</w:t>
        <w:br/>
        <w:t>жетеді. Бірақ алдымен танысып алайық. Ибраһим Мосулидің</w:t>
        <w:br/>
        <w:t>баласы Исқақ деген мен болам. Ұлы мәртебелі халифтың өзі мені</w:t>
        <w:br/>
        <w:t>қол қусырып қарсы алады. Сендер болсаңдар өмірі естімеген</w:t>
        <w:br/>
        <w:t>ауыр сөздерді естуге душар еттіндер. Мұндай жәбірді бұрын-</w:t>
        <w:br/>
        <w:t>соңды көрген емеспін. Ана отырған есерсоқты қуып шықпасаңн-</w:t>
      </w:r>
    </w:p>
    <w:p>
      <w:r>
        <w:t>дар бұдан былай ләм деп аузымды ашпаймын, жоғалсын</w:t>
        <w:br/>
        <w:t>көзімнен, - дедім.</w:t>
        <w:br/>
        <w:t>- Осылай боларын біліп ом, сенің ұятқа қалдырмай жүретін</w:t>
        <w:br/>
        <w:t>жерің жоқ, - деп өзімен бірге келген жолдасы қолынан ұстап</w:t>
        <w:br/>
        <w:t>алып әлгі мені сәккен жігітті далаға шығарып жіберді. Содан</w:t>
        <w:br/>
        <w:t>кейін барып лютнаны қайта алып бағана қыз шырқаған өзімнің</w:t>
        <w:br/>
        <w:t>бәйіттеріме көштім. Біраз сілтеп алған соң жүрт балқып отыр-</w:t>
        <w:br/>
        <w:t>ғанда үйдің иесіне сыбырлап мына қызға көңілім ауып отырға-</w:t>
        <w:br/>
        <w:t>нын айттым.</w:t>
        <w:br/>
        <w:t>- Қыз сенікі болсын, бірақ мынадай шартым бар, - деді үй</w:t>
        <w:br/>
        <w:t>иесі.</w:t>
        <w:br/>
        <w:t>- Ол қандай шарт? - дедім.</w:t>
        <w:br/>
        <w:t>- Сен осы үйде бір ай боласың. Содан кейін қыз да барлық</w:t>
        <w:br/>
        <w:t>киім-кетштегі, жиған-тергенімен сенің еншіңде, - деді.</w:t>
        <w:br/>
        <w:t>- Мақұл, бұл шартқа көндім, - дедім. Сонымен табандатқан</w:t>
        <w:br/>
        <w:t>бірай осы үйде болдым. Менің қайдаекенімді ешкім білген жоқ.</w:t>
        <w:br/>
        <w:t>Халифтың да менііздестірмеген жеріқалмапты. Қайдан тап-</w:t>
        <w:br/>
        <w:t>сын?..</w:t>
        <w:br/>
        <w:t>Осылайша бір ай өткенде үйдің иесі әлгі қызды барлық жа-</w:t>
        <w:br/>
        <w:t>сау-жабдығымен тағы бір азбанқұл қосып маған берді. Қызды</w:t>
        <w:br/>
        <w:t>қолынан жетектеп өз үйіме келдім. Қуанғаным сонша бүкіл</w:t>
        <w:br/>
        <w:t>дүниенің тұтқасын өзім ұстағандай болдым.</w:t>
        <w:br/>
        <w:t>Үйге жайғасып, көңілді бір демдегесін әл- Маншыға бардым.</w:t>
        <w:br/>
        <w:t>- Ойбай, сорым-ау, осы уақытқа дейін қайда жүрсін, неғып</w:t>
        <w:br/>
        <w:t>бейхабар кеттін? - деді қуанып. Мен болған жайларды баянда-</w:t>
        <w:br/>
        <w:t>дым.</w:t>
        <w:br/>
        <w:t>Әл-Мамын тыңдап болған соң!</w:t>
        <w:br/>
        <w:t>- Сол үйдің иесін маған алып келіңдер, - деп пәрмен етті.</w:t>
        <w:br/>
        <w:t>Мен оның үйінің қай махаллада екенін айттым. Әне-міне де-</w:t>
        <w:br/>
        <w:t>гентпе маған қыз ұзатқан қожайын да келді. Халиф олан жай-</w:t>
        <w:br/>
        <w:t>жапсарын түгелсұрады. Олда дәнеңе жасырмай айтып шықты.</w:t>
        <w:br/>
        <w:t>59</w:t>
        <w:br/>
        <w:t>Ф</w:t>
        <w:br/>
        <w:t>МЫҢ БІР ТҮН</w:t>
        <w:br/>
        <w:t>- Сен өзің иманжүзді, кішіпейіл, тәрбиелі адам екенсің.</w:t>
        <w:br/>
        <w:t>Мұндай адамға сый-құрмет көрсетудің өзі сауап, - деді ха-</w:t>
        <w:br/>
        <w:t>лиф риза болып.</w:t>
        <w:br/>
        <w:t>Оған өз қазынасынан жүз мың дирхем бергізіп, маған:</w:t>
        <w:br/>
        <w:t>- Исқақ, енді сен кәнизагынды шақырт, - деді. Оны өзім</w:t>
        <w:br/>
        <w:t>ертіп келдім, қыз халифтың алдында күйлер шалып, ән шыр-</w:t>
        <w:br/>
        <w:t>қады. Оған әміршінің бойы балқып, көңілі шаттанып, риза боп</w:t>
        <w:br/>
        <w:t>қалды.</w:t>
      </w:r>
    </w:p>
    <w:p>
      <w:r>
        <w:t>- Апта сайын бейсенбі күні осылай келіп шымылдықтың ар</w:t>
        <w:br/>
        <w:t>жағында тұрып ән шырқайтын болсын, - деді халиф.</w:t>
        <w:br/>
        <w:t>Содан кейін кәнизакқа елу мың дирхем сый тартты. Құдай</w:t>
        <w:br/>
        <w:t>біледі, сол сапардан қазынаға қарық боп қалдым, жұртты да</w:t>
        <w:br/>
        <w:t>олжаға батырдым, - деп сөзін аяқтады Исқақ Ибраһим Мосули.</w:t>
        <w:br/>
        <w:t>БОЗБАЛА, ӘНШІ ЖӘНЕ БІР ҚЫЗ ЖАЙЛЫ ХИКАЯ</w:t>
        <w:br/>
        <w:t>Алдияр патшам! Кезінде әл-Утбибылай деген екен. Бір жолы</w:t>
        <w:br/>
        <w:t>ғұламалармен бас қосып сұхбаттасып отырдым. Әңгіме бұрын-</w:t>
        <w:br/>
        <w:t>ғы белгілі адамдар жайлы болды да ұзамай ғашықтар жайлы</w:t>
        <w:br/>
        <w:t>әңгімеге ауысты. Әркім өз білгенін айтты. Ортамызда бір ақса-</w:t>
        <w:br/>
        <w:t>қал бар еді, ол ләм деп аузын ашпай отырған-ды. Басқалары-</w:t>
        <w:br/>
        <w:t>мыздың әңгімелеріміз әбден түгесілгенде барын әлгі ақсақал:</w:t>
        <w:br/>
        <w:t>- Сендерге өмірі құлақтарың естімеген бір хикаяны айтып</w:t>
        <w:br/>
        <w:t>берейін бе? - деді.</w:t>
        <w:br/>
        <w:t>- Бастаңыз, ақсақал, - деп бәріміз шу ете қалдық.</w:t>
        <w:br/>
        <w:t>- Ендеше құлақ салыңдар. Менің бір қызым бар-ды. Сол бір</w:t>
        <w:br/>
        <w:t>жігітке ғашық болды. Оны біз біліп жүрдік. Бірақ жігіт басқа</w:t>
        <w:br/>
        <w:t>бір әнші қызға ғашық екен. Ол әнші қыз менің қызымды жақ-</w:t>
        <w:br/>
        <w:t>сы көретін. Сол қарсанда бір үлкен жиынға барсам әлгі жігіт те</w:t>
        <w:br/>
        <w:t>сонда отыр екен...</w:t>
        <w:br/>
        <w:t>Шайһризада әңгімесі осы тұсқа келгенде таң атты.</w:t>
        <w:br/>
        <w:t>ТӨРТ ЖҮЗ ОНЫНШЫ ТҮН</w:t>
        <w:br/>
        <w:t>Алдияр патшам! Әлқисса, әлгі ақсақал сөзін жалғастырып:</w:t>
        <w:br/>
        <w:t>- Сол қарсаңда бір үлкен жиынға барсам әлгі жігіт те, әніші</w:t>
        <w:br/>
        <w:t>қыз да сонда отыр екен. Әнші қыз мына бәйітті айтты:</w:t>
        <w:br/>
        <w:t>350 СЫРДАРИЯ КІТАПХАНАСЫ</w:t>
        <w:br/>
        <w:t>Содан кейін Әди өзінің жататын жеріне келіп таң атқанша</w:t>
        <w:br/>
        <w:t>көз ілмей дөңбекшіп шықты.</w:t>
        <w:br/>
        <w:t>Әңгіме осы араға келгенде таң атты.</w:t>
        <w:br/>
        <w:t>ТӨРТ ЖҮЗ АЛТЫНШЫ ТҮН</w:t>
        <w:br/>
        <w:t>Алдияр патшам! Содан кейін Әди өзінің жататын жеріне</w:t>
        <w:br/>
        <w:t>келіп,таң атқанша көзілмей дөңбекшіп шықты. Азанда Мария</w:t>
        <w:br/>
        <w:t>кездесе кетті. Әди бұрын Марияға онша назар аудармаса да бұл</w:t>
        <w:br/>
        <w:t>жолы қуана қарсы алды.</w:t>
        <w:br/>
        <w:t>- Ал, керегінді айт, - деді Әди.</w:t>
        <w:br/>
        <w:t>- Сенде бір шаруам бар, - деді Мария.</w:t>
        <w:br/>
        <w:t>--Ондайын болса жасырма!- Құдай біледі, менен қалағаның-</w:t>
        <w:br/>
        <w:t>ды аласың,- деді Әди. Мария өзінің сүйетіндігін, оңашта кезде-</w:t>
        <w:br/>
        <w:t>суді аңсайтынын айтты. Әди бұған саған қояр бір тпартым бар.</w:t>
        <w:br/>
        <w:t>Хиндпен кездестірудің амалын тапсаң тілегіңді орындайын, -</w:t>
        <w:br/>
        <w:t>деді. Уәде осы болды.</w:t>
        <w:br/>
        <w:t>Әди Марияны жетектеп, Хира көшелерінің біріндегі шарап</w:t>
        <w:br/>
        <w:t>дүкенінің қасына әкеп, шаруасын бітірді. Мария содан шығы-</w:t>
        <w:br/>
        <w:t>сымен Хиндқа келіп:</w:t>
      </w:r>
    </w:p>
    <w:p>
      <w:r>
        <w:t>- Әдиді көргің келе ме? - деді.</w:t>
        <w:br/>
        <w:t>- Көргім келгенде қандай, бірақ амалы қалай табылады?</w:t>
        <w:br/>
        <w:t>Жасыратыны жоқ, кешеден бері ынтығым құрып өліп барам,-</w:t>
        <w:br/>
        <w:t>деді.</w:t>
        <w:br/>
        <w:t>- Сарайдың пәлен деген жерінен қарап тұрсаң болды, - деді.</w:t>
        <w:br/>
        <w:t>- Дегенің болсын, - деді Хинд.</w:t>
        <w:br/>
        <w:t>Мария екеуі кездесетін жерді келісіп алған соң Әди сонда</w:t>
        <w:br/>
        <w:t>келді. Жоғарыдан қарап тұрған Хинд құлап кете жаздап әрең</w:t>
        <w:br/>
        <w:t>аман қалды. Содан кейін Марияға:</w:t>
        <w:br/>
        <w:t>- Айналайын Мария, егер бүгін түнде Әдиді қасыма әкелме-</w:t>
        <w:br/>
        <w:t>сең мені өлді дей бер, - деді ынтығып. Сол-ақ екен қыз есінен</w:t>
        <w:br/>
        <w:t>танып құлады. Қызметшілер көтеріп алып сарайдағы өз бөлме-</w:t>
        <w:br/>
        <w:t>сіне апарды. Сол бетімен Мария ан-Нұғманға келді. Хиндтың</w:t>
        <w:br/>
        <w:t>жағдайын айтты. Дәнеңе жасырмастан «Әдиге ғашық боп қал-</w:t>
        <w:br/>
        <w:t>ған қызыңыз қазіресінен адасып жатыр. Хиндты тездетіп Әдиге</w:t>
        <w:br/>
        <w:t>қоспасақ, соның қайғысынан бұл қыздың өліп кетуі оп-оңай.</w:t>
        <w:br/>
        <w:t>Сейтіп, бүкіл араб әулетіне өзің масқара боласың. Қызды Әдиге</w:t>
        <w:br/>
        <w:t>қосудан басқа жол қалмады» деді. Ан-Нұғман біраз уақыт ба-</w:t>
        <w:br/>
        <w:t>сын сұлық салып, ойланып қалды. Қайта-қайта «Бәріміз де бір</w:t>
        <w:br/>
        <w:t>360 СЫРДАРИЯ КІТАПХАНАСЫ</w:t>
        <w:br/>
        <w:t>Махаббаттың жарасымды белгісі,</w:t>
        <w:br/>
        <w:t>Іш құса боп еңіреп жылау дер кісі.</w:t>
        <w:br/>
        <w:t>Оңашада жылайтыны олардың,</w:t>
        <w:br/>
        <w:t>Жария ғып сыр шашпаудан болар тым.</w:t>
        <w:br/>
        <w:t>Ұйып тыңдап отырған жігіт әніші бәйітін бітіргенде:</w:t>
        <w:br/>
        <w:t>- Оллаһи, бикеш әнің де, сөзің де тамаша шықты. Сол үшін</w:t>
        <w:br/>
        <w:t>өліп кетуге бола ма? - демесі бар ма?!</w:t>
        <w:br/>
        <w:t>- Шынғашық болсаң өле бер, - деді әнші қызтшымылдықтың</w:t>
        <w:br/>
        <w:t>ар жағында отырып. Жігіт жастыққа басын салды да көзін</w:t>
        <w:br/>
        <w:t>жұмды. Шарап кезегі оған келгенде жігітті оятпақшы болдық.</w:t>
        <w:br/>
        <w:t>Бақсақ шынымен жантәсілім етіпті. Жиынның да сәні кетті. Ән</w:t>
        <w:br/>
        <w:t>деадыра қалды. Әбден берекеміз қашып, үйді-үйімізге тарадық.</w:t>
        <w:br/>
        <w:t>Менің бейуақыт келгеніме үйдің ішіндегілер де таңданды. Сұра-</w:t>
        <w:br/>
        <w:t>ғасын несін жасырайын, болған оқиғаны айттым. Бұрын-соңды</w:t>
        <w:br/>
        <w:t>болмаған жайға таңданудың орнына мұны естіген соң қызым өз</w:t>
        <w:br/>
        <w:t>бөлмесіне кетті. Әлденеден сезіктендім де қызымның бөлмесіне</w:t>
        <w:br/>
        <w:t>мен де бардым. Барсам дәл әлгі жігіттей басын жастыққа қайып</w:t>
        <w:br/>
        <w:t>жатыр екен. Ұйықтап қалды маекен деген оймен оятып көрсем,</w:t>
        <w:br/>
        <w:t>құданың құдіретімен бұл да жан тапсырыпты. Салтқа сай ақ</w:t>
        <w:br/>
        <w:t>жуып, арулап, ертеңіне табытқа салып бәйітке беттедік. Дәл осы</w:t>
        <w:br/>
        <w:t>сәтте жігіттің де денесін алып шыққан екен. Екітабытты иықтап</w:t>
        <w:br/>
        <w:t>үн-түнсіз қорымға жақындай бергенде үшінші табыт келіп</w:t>
        <w:br/>
        <w:t>қосылды. Сұрастырып қарасақ ол табыттағы кешегіәнші қыздың</w:t>
        <w:br/>
        <w:t>денесі бол шықты. Ол бейшара менің қызымның өлгенін естіген</w:t>
        <w:br/>
        <w:t>сон шыдамай дәл солай жастыққа басын қойыпты да жантасілім</w:t>
        <w:br/>
        <w:t>етіп жүреберіпті. Сонымен ұш қыршынды бірқорымға, бір күнде</w:t>
        <w:br/>
        <w:t>жерледік. О заманнан бұ заман ғашықтар жайлы талайды естіп</w:t>
        <w:br/>
        <w:t>едім, дал осы өзім куә болғандай оқиғаны бұрын-соңды естіген</w:t>
      </w:r>
    </w:p>
    <w:p>
      <w:r>
        <w:t>емеспін, - деп ақсақал сөзін аяқтады.</w:t>
        <w:br/>
        <w:t>Алдияр патшам! Таңға әлі біраз уақыт бар скен, қаласаңыз</w:t>
        <w:br/>
        <w:t>тағы бірін бастайын, - деді Шаһризада патшаға қиылып. Пат-</w:t>
        <w:br/>
        <w:t>ша бас изеп мақұлдады.</w:t>
        <w:br/>
        <w:t>ҒАШЫҚТЫҚТАН ҚАЗА ТАПҚАНДАР ЖАЙЛЫ ХИКАЯ</w:t>
        <w:br/>
        <w:t>Алдияр патшам! Әлқисса, әл-Қасым ибн Әди Бену-Телим ру-</w:t>
        <w:br/>
        <w:t>ының бір адамынан естіген әңгімесін былай баяндаған екен.</w:t>
        <w:br/>
        <w:t>- Бір жолы жоғалған түйемді іздеп шықтым.- депті ол. Со-</w:t>
        <w:br/>
        <w:t>дан көп ұзамай Бену-Тай руының суатына келдім. Суат басын-</w:t>
        <w:br/>
        <w:t>МЫҢ БІР ТҮН</w:t>
        <w:br/>
        <w:t>Содан кейін шаһарды араладым. Аспан айналып жерге</w:t>
        <w:br/>
        <w:t>түскендей күн қайнап тұр. Көлеңке іздеп әл-Харам махалла-</w:t>
        <w:br/>
        <w:t>сындағы бір үйдің алдына келіп тоқтадым.</w:t>
        <w:br/>
        <w:t>Әңгіме осы тұсқа келгенде таң атты.</w:t>
        <w:br/>
        <w:t>ТӨРТ ЖҮЗ СЕГІЗІНШІ ТҮН</w:t>
        <w:br/>
        <w:t>Алдияр патінам! Ибраһим Мосулидің баласы Исқақ сөзін</w:t>
        <w:br/>
        <w:t>жалғастырып: «Көлеңкеіздеп бір үйдің алдына келіптоқтадым.</w:t>
        <w:br/>
        <w:t>Қалқаны кең, көлеңкесі молекен. Сол жердедамылдап тұрдым.</w:t>
        <w:br/>
        <w:t>Бір кезде есек жетектеген қара құл жақындай берді. Есегінің</w:t>
        <w:br/>
        <w:t>үстінде әсем киінген, басындағы орамалына інжу шеккен қыз</w:t>
        <w:br/>
        <w:t>отыр. Қымбатты киімдеріне қарағанда тегін емес. Өзінің кел-</w:t>
        <w:br/>
        <w:t>беті де келіскен екен. Түпсіз теңіздей тұңғиық қара көз, нүр</w:t>
        <w:br/>
        <w:t>тамған дидарға жарасып-ақ тұр». «Бүл кім дегендей» өтіп бара</w:t>
        <w:br/>
        <w:t>жатқан біреуден сұрап едім, әнші қыз екенін айтты. Жүрегі</w:t>
        <w:br/>
        <w:t>құрғыр елжіреп қоя берді. Қызға көзім түсісімен атымнып</w:t>
        <w:br/>
        <w:t>үстіндеотыра алмай берекем қашты. Қыз сол бетімен мен көлең,</w:t>
        <w:br/>
        <w:t>келеп тұрған үйдің қақпасынан ішке енді. Енді мен осы қызбеп</w:t>
        <w:br/>
        <w:t>кездесудің амалын ойластырдым. Сөйткенше әдеміше келген</w:t>
        <w:br/>
        <w:t>екі жігітқақпағажақындай берді. Үй иесіненішкеенугерұқсат</w:t>
        <w:br/>
        <w:t>сұрады. Рұқсатын алған соң аттарынан түсіп ішке беттеді. Месп</w:t>
        <w:br/>
        <w:t>де жаяулап бұлардың соңынан ере бердім. Жігіттер үйдің иесі</w:t>
        <w:br/>
        <w:t>менідешақырған екен деп ойласа керек. Барып жайғасып отыр-</w:t>
        <w:br/>
        <w:t>дық. Дастархан жайып тамақ әкелді. Оны жеп болған соң алда-</w:t>
        <w:br/>
        <w:t>рымызға шарап қойды. Содан кейін лютнасын алып кәнизак</w:t>
        <w:br/>
        <w:t>келді де әнге басты. Біз шарап іше бастадық.</w:t>
        <w:br/>
        <w:t>Дәретсындыруғасыртқа шығып кеттім. Мен кетісімен үйдің</w:t>
        <w:br/>
        <w:t>иесі әлгі екі жігіттен менің кім екенімді сұрапты. Олар таны-</w:t>
        <w:br/>
        <w:t>маймыз деп жауап береді. Сонда тұрып: «Ас ішіп, аяқ босатар-</w:t>
        <w:br/>
        <w:t>дың өзі болса да иманжүзді адам екен, сыпайы сыйласыңдар»</w:t>
        <w:br/>
        <w:t>депті.</w:t>
        <w:br/>
        <w:t>Орныма қайтып келіп отырдым. Қыз сырлы нәзік бір бәйітке</w:t>
        <w:br/>
        <w:t>басты:</w:t>
        <w:br/>
        <w:t>Айтшы менің, құралайым, болмасаң да құралай,</w:t>
        <w:br/>
        <w:t>Бұзау дейтін бұзау да емес, таңмын өзім бұ қалай?!</w:t>
        <w:br/>
        <w:t>Ермен жатқан қыздың бәрі қыз емес ол құрмытар,</w:t>
        <w:br/>
        <w:t>Қызбен жүрген жігіттер де жігітпін деп тырысар.</w:t>
      </w:r>
    </w:p>
    <w:p>
      <w:r>
        <w:t>МЫҢ БІР ТҮН</w:t>
        <w:br/>
        <w:t>Ғайбатшынынң сөзін әркез түсіндірсең дұрыстап,</w:t>
        <w:br/>
        <w:t>Кете қоймас ғашықтар да ара суып жылыстап.</w:t>
        <w:br/>
        <w:t>Деген сөз бар: «Жақын жүрген жандар әсте суынбас,</w:t>
        <w:br/>
        <w:t>Алысса тот басады ынтызарлық туын мас».</w:t>
        <w:br/>
        <w:t>Қанша жерден емделсек те келе қоймас қалпына,</w:t>
        <w:br/>
        <w:t>Алыс кетпей жақын жүрген жақсы ғашық салтына.</w:t>
        <w:br/>
        <w:t>Үйі іргелес болғанменен жан ұнатқан адамның,</w:t>
        <w:br/>
        <w:t>Сүймесе өзі, күнде тырнар соры көңіл жараңның.</w:t>
        <w:br/>
        <w:t>Қыз бәйітін бітірген кезде Әбу-Иса халифке:</w:t>
        <w:br/>
        <w:t>- Мұсылман қауымының әмірпіісі...</w:t>
        <w:br/>
        <w:t>Әңгіме осы тұсқа келгенде таң атты.</w:t>
        <w:br/>
        <w:t>Шаһризада төсегіне жатты.</w:t>
        <w:br/>
        <w:t>ТӨРТ ЖҮЗ ОН СЕГІЗІНШІ ТҮН</w:t>
        <w:br/>
        <w:t>Алдияр патшам! Әлгі қыз бәйітін бітіргенде Әбу-Иса халиф-</w:t>
        <w:br/>
        <w:t>ке:</w:t>
        <w:br/>
        <w:t>- Мұсылман қауымының әміршісі, кейде адам өз ойын ай-</w:t>
        <w:br/>
        <w:t>тыптарахат табады. Осы қызға жауап айтуға мағанрұқсат етесіз</w:t>
        <w:br/>
        <w:t>бе?-деді.</w:t>
        <w:br/>
        <w:t>- Әлбетте, айта бер ойыңдағыны, - деді халиф. Әбу-Иса көз</w:t>
        <w:br/>
        <w:t>жасын тезкеп, мына бәйітті айтты:</w:t>
        <w:br/>
        <w:t>Келіп едім өз-өзімнен тежеліп,</w:t>
        <w:br/>
        <w:t>Ынтызарлық көңілді жай меже ғып.</w:t>
        <w:br/>
        <w:t>Көрінсе егер ғашықтығым көзімнен,</w:t>
        <w:br/>
        <w:t>Кете қоймас деймін Айым өзімнен.</w:t>
        <w:br/>
        <w:t>Бұл бітісімен Куррат әл-Айн лютнаны сазға келтіріп алып</w:t>
        <w:br/>
        <w:t>былай деді;</w:t>
        <w:br/>
        <w:t>Рас болғай айтқан сөзің жаңағы,</w:t>
        <w:br/>
        <w:t>Алдамшылық болмасын тек адалы.</w:t>
        <w:br/>
        <w:t>МЫҢ БІР ТҮН 863</w:t>
        <w:br/>
        <w:t>Сол-ақ екен әлгі мәжнүн бізге бұрылып алып өзі мынабәйітті</w:t>
        <w:br/>
        <w:t>басты:</w:t>
        <w:br/>
        <w:t>Аллам өз қасіретімді біледі,</w:t>
        <w:br/>
        <w:t>Сыр ашпаймын, мәңгі өзіммен жүреді.</w:t>
        <w:br/>
        <w:t>Жан-дүнием қақ жарылған екіге,</w:t>
        <w:br/>
        <w:t>Орналасқан екі қала шетіне.</w:t>
        <w:br/>
        <w:t>Тағдыры да бір-біріне ұқсайды,</w:t>
        <w:br/>
        <w:t>Сезім де бір, ұқсас көрер түс, қайғы.</w:t>
        <w:br/>
        <w:t>Бәйітін бітірген соң бізге қарап тұрып:</w:t>
      </w:r>
    </w:p>
    <w:p>
      <w:r>
        <w:t>- Қалай дұрыс айттым ба, жоқ па? - деді.</w:t>
        <w:br/>
        <w:t>- Дұрыс болғанда қандай, өтетамаша шықты,-дестікбіздер.</w:t>
        <w:br/>
        <w:t>Сол кезде мәжнүн алдына ұмсына беріп, қолына жұдырық-</w:t>
        <w:br/>
        <w:t>тай тас алды. Бізге лақтыратын шығар деп кейін шегіншектей</w:t>
        <w:br/>
        <w:t>бердім. Олай болмады, әлгі таспен өз төсін өзі үра бастады да:</w:t>
        <w:br/>
        <w:t>- Қорықпандар, қорықпаңдар, бері жақындаңдар, құлақ сл-</w:t>
        <w:br/>
        <w:t>лыңдар, тыңдап алыңдар, менен үйреніңдер, менен үйренетін</w:t>
        <w:br/>
        <w:t>үлгі көп, - деді.</w:t>
        <w:br/>
        <w:t>Біздер тағы да қасына бардық. Сонда мына бәйітті айтты:</w:t>
        <w:br/>
        <w:t>Өз туғаны ақсары өңді таң алдында әкеліп,</w:t>
        <w:br/>
        <w:t>Түйеменен жөнелтті олар, бұйда жібін әперіп.</w:t>
        <w:br/>
        <w:t>Абақтыда отырып-ақ сүйіктімді көз шалды,</w:t>
        <w:br/>
        <w:t>Атшту қысып былай дедім (жаспен шылап боз таңды):</w:t>
        <w:br/>
        <w:t>«Ей, ақсары!</w:t>
        <w:br/>
        <w:t>Бері қарат, қалайын мен қоштасып,</w:t>
        <w:br/>
        <w:t>Айырдың ғой сүйіктімнен, ғұмыр кешпес дос-ғашық.</w:t>
        <w:br/>
        <w:t>Бұзып-жармай тұрып едім уәделі сөзімде,</w:t>
        <w:br/>
        <w:t>Ойда жоқта қапы қалдым тізгін бермей сезімге!»</w:t>
        <w:br/>
        <w:t>Бәйітін бітірген соң маған қадала қарап отырып:</w:t>
        <w:br/>
        <w:t>- Сен олардың ақыры не болғанын білесің бе? - деді.</w:t>
        <w:br/>
        <w:t>- Білгенде қандай, Алла тағалам алдарынан жарылқасын,</w:t>
        <w:br/>
        <w:t>олар өліп тынды ғой,- дедім.</w:t>
        <w:br/>
        <w:t>Сол-ақ екен әлгі мәжнүн орнынан атып тұрып:</w:t>
        <w:br/>
        <w:t>- Олардың өлгенін сен қайдан білесің? - деді қалшылдап.</w:t>
        <w:br/>
        <w:t>- Тірі болса олар сені мынадай күйге ұшыратып, жалғыз тас-</w:t>
        <w:br/>
        <w:t>тап кетпес еді ғой, - дедім. Мәзхнүн сәл жуасып:</w:t>
        <w:br/>
        <w:t>МЫҢ БІР ТҮН 861</w:t>
        <w:br/>
        <w:t>дабір-бірінен оқшау екі топ адамдар түр. Араларындағы әңгіме</w:t>
        <w:br/>
        <w:t>де бір-бірінен айнымайды. Бір топтың ортасында өң жоқ, түс</w:t>
        <w:br/>
        <w:t>жоқ науқастан әбден жүдеген бір жігіт тұр. Назарым алдымен</w:t>
        <w:br/>
        <w:t>соған ауды. Сол жерде әлгі жігіт мына бәйітті айтып қоя берді:</w:t>
        <w:br/>
        <w:t>Неге ғана сүйген жаным келмейді,</w:t>
        <w:br/>
        <w:t>Әлде менің сүйгеніме сенбейді?</w:t>
        <w:br/>
        <w:t>Ауырдың деп бәрі келді хал сұрап,</w:t>
        <w:br/>
        <w:t>Сен келмедің жатсам да әбден әлсіреп.</w:t>
        <w:br/>
        <w:t>Бір көрінсең жүгірер ем алдыңнан,</w:t>
        <w:br/>
        <w:t>Айыққандай ауру мына қалпымнан.</w:t>
        <w:br/>
        <w:t>Жалған тұл ғой сенсіз маған масқара,</w:t>
        <w:br/>
        <w:t>Көңіл қойман, шаруам жоқ басқада!</w:t>
        <w:br/>
        <w:t>Мұның үнін естіп екінші топтың ортасында тұрған қызбұған</w:t>
        <w:br/>
        <w:t>қарайтұраұмтылды. Қыздың туыстары жабылып жіберетін түрі</w:t>
      </w:r>
    </w:p>
    <w:p>
      <w:r>
        <w:t>жоқ. Қыздыңайқайын естіп жігітсолай қарайұмтылды. Мұның</w:t>
        <w:br/>
        <w:t>датуыстары жігіттің етегіне жабысты. Екеуі дебір-біріне ұмты-</w:t>
        <w:br/>
        <w:t>лып жанталасады. Бір сәтте екеуі де босанып кетіп, екі топтың</w:t>
        <w:br/>
        <w:t>ортасындаекеуі құшақтаса кетеді. Сол-ақ екен екеуі құшақтас</w:t>
        <w:br/>
        <w:t>қан күйі өліп кетеді...</w:t>
        <w:br/>
        <w:t>Шаһризада әңгімесі осы жерге келгенде таң да атты.</w:t>
        <w:br/>
        <w:t>ТӨРТ ЖҮЗ ОН БІРІНШІ ТҮН</w:t>
        <w:br/>
        <w:t>Алдияр патшам! Содан әлгі екі ғашық екі топтың ортасында</w:t>
        <w:br/>
        <w:t>құшақтаса кетті. Сол-ақ екен екеуі құшақтасқан күйі өліп түсті.</w:t>
        <w:br/>
        <w:t>Анадай жердегі шатырдан бір қария шығып екеуінің өлігіне</w:t>
        <w:br/>
        <w:t>қарап тұрып:</w:t>
        <w:br/>
        <w:t>- Бәріміз де Құдайдың құлымыз, ана дүниеде алдына бара-</w:t>
        <w:br/>
        <w:t>хыз - деді дежылап қоя берді. Содан соң: - Алла тағалам алда-</w:t>
        <w:br/>
        <w:t>рыңнан жарылқасын! Оллаһи, екеуің бұл дүниеде бас қосып</w:t>
        <w:br/>
        <w:t>қызық дәурен кешпедінңдер, Құдай қаласа о дүниеде бастарың-</w:t>
        <w:br/>
        <w:t>ды қосам, - деді. Содан кейін тұрған қауымға ақ жуып арулау-</w:t>
        <w:br/>
        <w:t>ды тапсырды. Екеуін бірге кебіндетті. Бір мола қазып, екеуін</w:t>
        <w:br/>
        <w:t>бірге жерледі. Мола басында Құран қайырып, намаз оқыды.</w:t>
        <w:br/>
        <w:t>МЫҢ БІР ТҮН 871</w:t>
        <w:br/>
        <w:t>- Атың кім шырағым? - деді.</w:t>
        <w:br/>
        <w:t>- Менің атым Саджахи, әміршім, - деді қыз.</w:t>
        <w:br/>
        <w:t>- Кәне, Саджахи, өзің шырқашы,- деді халиф. Қыз қымсын-</w:t>
        <w:br/>
        <w:t>ған жоқ, мына бәйітті сарната жөнелді:</w:t>
        <w:br/>
        <w:t>Жүрексіне аяңдадым сүйіктіммен сұхбатқа,</w:t>
        <w:br/>
        <w:t>Қос арыстан көрдім алдан, кім айдаған бұл отқа?</w:t>
        <w:br/>
        <w:t>Семсер жанар жасып бірден жүрекке үрей тастады,</w:t>
        <w:br/>
        <w:t>Дұшшпанымның сыншыл көзі әлденеге бастады.</w:t>
        <w:br/>
        <w:t>Талімі мол қызға жаным құмартты да ұмтылдым,</w:t>
        <w:br/>
        <w:t>Бейне лағын жоғалтқандай құралайға сыр тұнды.</w:t>
        <w:br/>
        <w:t>- Тамаша айттың, қызым! Бұл өзі кімнің өлеңі еді? - деді халиф.</w:t>
        <w:br/>
        <w:t>- Өлеңі Әмре ибн Мадикариб әз-Зүбейденікі. Әні Мабаттікі!</w:t>
        <w:br/>
        <w:t>деді қыз. Содан кейін әл-Мамын, Әбу-Иса, Әли Хишам үшеуі</w:t>
        <w:br/>
        <w:t>шарап ішіп біраз отырды. Әлгі тұтқын әнші қыздар кетті. Енді</w:t>
        <w:br/>
        <w:t>Йемен жібегінен алтын жіппен өрнектелген көйлек киген тағы</w:t>
        <w:br/>
        <w:t>он тұтқынқыз шығакелді. Келеорындықтарға жайғасып, әрқи-</w:t>
        <w:br/>
        <w:t>лы әнге басты. Әл-Мамынның құралайдай қылпып тұрған бір</w:t>
        <w:br/>
        <w:t>қызға назары түсіп:</w:t>
        <w:br/>
        <w:t>- Атың кімшырағым? - деді.</w:t>
        <w:br/>
        <w:t>- Менің атым Забия, - деді қыз ойнақы үнде.</w:t>
        <w:br/>
        <w:t>- Кәне, өзің шырқашы енді, - деді халиф. Қыз мына бәйітті</w:t>
        <w:br/>
        <w:t>айтты:</w:t>
        <w:br/>
        <w:t>Еркін өскен қыздар ғана қысылуды білмейді,</w:t>
        <w:br/>
        <w:t>Құралайы Мекке жақтың ұстауға ерік бермейді.</w:t>
      </w:r>
    </w:p>
    <w:p>
      <w:r>
        <w:t>Жұмсақ сөйлеп, жанды еріткен жақпайды елдің бәріне,</w:t>
        <w:br/>
        <w:t>Бұзуға оны бөгет болар сиынғандар Тәңірге.</w:t>
        <w:br/>
        <w:t>Қыз бәйітін бітіргенде халиф риза болып:</w:t>
        <w:br/>
        <w:t>- Алла тағалам, өнерді аямай-ақ берген екен, - деді.</w:t>
        <w:br/>
        <w:t>Әңгіме осы тұсқа келгенде таң атты.</w:t>
        <w:br/>
        <w:t>“Әмре ибн Мадикариб әз-Зцбейде (643 жылдар шамасында қайтыс болған )-</w:t>
        <w:br/>
        <w:t>Исламның алғашқы дәуірінде ғұмыр кешкен, Мабад &gt; белгілі әнші деген сөз</w:t>
        <w:br/>
        <w:t>374 СЫРДАРИЯ КІТАПХАНАСЫ</w:t>
        <w:br/>
        <w:t>ТӨРТ ЖҮЗ ОН ЖЕТІНШІ ТҮН</w:t>
        <w:br/>
        <w:t>Алдияр патшам! Әлгі қыздың еліктің лағындай сергек-се-</w:t>
        <w:br/>
        <w:t>кемшіл қимылы Құдайыңды көз жазбай ұмыттыратындай сы-</w:t>
        <w:br/>
        <w:t>ңайы бар. Қашан орындыққа жайғасқанша жан-жүрегіңді жау-</w:t>
        <w:br/>
        <w:t>лап бітті. Қыздың сұлулығына әл-Мамын елтіп, есеңгіреп кет-</w:t>
        <w:br/>
        <w:t>кендей болды. Әбу-Иса болса жүрегі сыздап, қаны қашып, өңі</w:t>
        <w:br/>
        <w:t>өзгеріп сала берді.</w:t>
        <w:br/>
        <w:t>- Әбу-Иса, саған не болды, тым өңің қашып кетті ғой?..-</w:t>
        <w:br/>
        <w:t>деді халиф інісіне.</w:t>
        <w:br/>
        <w:t>- Әміршім, менің анда-санда осындай соқпа кеселім бар, со-</w:t>
        <w:br/>
        <w:t>дан шығар, - деді Әбу-Иса жалтарып.</w:t>
        <w:br/>
        <w:t>- Мына қызды бұрын білетін бе едің? - деді халиф.</w:t>
        <w:br/>
        <w:t>- Білгенде кандай, әміршім! Әзелде ай ажарын танытпай</w:t>
        <w:br/>
        <w:t>тұрған ба? - деді Әбу-Иса. Әл-Мамын қызға бұрылып:</w:t>
        <w:br/>
        <w:t>- Атың кім, қызым? - деді.</w:t>
        <w:br/>
        <w:t>- Менің атым Куррат әл-Айн, әміршім, - деді қыз.</w:t>
        <w:br/>
        <w:t>- Ендеше Куррат әл-Айн, бізге бір ән салып бер, &gt;- деді ха-</w:t>
        <w:br/>
        <w:t>лиф. Қыз кідірместен мына бәйітті айтты:</w:t>
        <w:br/>
        <w:t>Сапар шекті түнге қарай жиналды да ғашықтар,</w:t>
        <w:br/>
        <w:t>Таң алдында қозғалды олар, апарғанын тасып бар.</w:t>
        <w:br/>
        <w:t>Ақ шатырды тігіп тастап, түні бойы мәз болды,</w:t>
        <w:br/>
        <w:t>Шымылдықтай желбіреген парша перде дал болды.</w:t>
        <w:br/>
        <w:t>- Сағанда Алла тағалам жомарттық жасаған екен. Бұл кімнің</w:t>
        <w:br/>
        <w:t>өлеңі? - деді халиф: )</w:t>
        <w:br/>
        <w:t>- Сөзі Дибил әл-Хузайдікі, әнін шығарған кіші Әарзура, -</w:t>
        <w:br/>
        <w:t>деді қыз.</w:t>
        <w:br/>
        <w:t>Телміре қызға қарап отырған Әбу-Исаның алқымын көз жасы</w:t>
        <w:br/>
        <w:t>буды, отырғандар оны байқап қалып таңданғандай сыңай та-</w:t>
        <w:br/>
        <w:t>нытты. Сол кезде қыз әл-Мамынға қарап:</w:t>
        <w:br/>
        <w:t>- Ұлы мәртебелі әміршім, басқаша айтуға болар ма екен? -</w:t>
        <w:br/>
        <w:t>деді.</w:t>
        <w:br/>
        <w:t>- Еркің білсін, кәне, - деді халиф. Сол-ақ екен қыз шырқай</w:t>
        <w:br/>
        <w:t>жөнеліп, мына бәйітті айтты:</w:t>
      </w:r>
    </w:p>
    <w:p>
      <w:r>
        <w:t>Досың жақсы, керек болсаң өзіне тек, ашығы</w:t>
        <w:br/>
        <w:t>Әрқашанда қалған дұрыс құпия боп ғашығы.</w:t>
        <w:br/>
        <w:t>МЫҢ БІР ТҮН 867</w:t>
        <w:br/>
        <w:t>Сөйтті де әлгі ғимараттың алдындағы ағаштан екі алма үзіп</w:t>
        <w:br/>
        <w:t>алды. Екеуін де маған берін:</w:t>
        <w:br/>
        <w:t>- Біреуін жеде, екіншісін сақта, бірақ сопылар көріп тұрсын,</w:t>
        <w:br/>
        <w:t>- деді.</w:t>
        <w:br/>
        <w:t>Мен жаңағы алманың біреуін жедім. Осы жасқа келгелі он-</w:t>
        <w:br/>
        <w:t>дай дәмді шырын алманы аузыма алып көрген жоқпын.</w:t>
        <w:br/>
        <w:t>Шаһризаданың әңгімесі осы тұсқа келгенде таң да атты.</w:t>
        <w:br/>
        <w:t>ТӨРТ ЖҮЗ ОН ТӨРТІНШІ ТҮН</w:t>
        <w:br/>
        <w:t>Алдияр патшам! Сол жерде екі алманы маған ұсынды да:</w:t>
        <w:br/>
        <w:t>- Біреуін қазір же, екіншісін сақта, бірақ сопылар көріп</w:t>
        <w:br/>
        <w:t>тұрсын,- деді. Мен ондай дәмді шырын алманы туғалы аузыма</w:t>
        <w:br/>
        <w:t>алып көрген жоқпын. Сосын жігіт қолымнан ұстап үйіме дейін</w:t>
        <w:br/>
        <w:t>жеткізіп салды. Шошып оянсам әлгі алманың дәмі әлі аузым-</w:t>
        <w:br/>
        <w:t>нан кетпеген екен, - деп қолындағы екінші алманы көрсетті.</w:t>
        <w:br/>
        <w:t>Құданың құдіретімен алманың шұғыласы қара түнді жарық</w:t>
        <w:br/>
        <w:t>етіп қоя берді. Қызды біздің ғибадатханаға әкелдік. Ол бізге</w:t>
        <w:br/>
        <w:t>көрген түсін айтты. Алманы көрсетті. Шынында әлгі алмадай</w:t>
        <w:br/>
        <w:t>жарық дүниеде жеміс көрген бір пенде болсайшы. Қыз қолына</w:t>
        <w:br/>
        <w:t>пышақ алды да әлгі алманы бөліп-бөліп бәрімізге дәм таттыр-</w:t>
        <w:br/>
        <w:t>ды. Оның дәмі мен иісін айтып болмайды. Сол жерде тұрған</w:t>
        <w:br/>
        <w:t>бәріміз: «Мынау әйелді өз дінінен бездіру үшін арасына сайтан</w:t>
        <w:br/>
        <w:t>араласқан шығар» дестік біздер өзара.</w:t>
        <w:br/>
        <w:t>Туыстары келіп қызды алып кетті. Үйіне келген соң қыз ас-</w:t>
        <w:br/>
        <w:t>су ішуден қалды. Содан бесінші күнге қарағанда қыз үйінен</w:t>
        <w:br/>
        <w:t>шығып жігітжатқан қорымғатартты. Сондабарысымен жігіттің</w:t>
        <w:br/>
        <w:t>моласын құшақтаған күйі жантәсілім етті. Туыстары мұның</w:t>
        <w:br/>
        <w:t>бәрін білмей қалды. Таң атқан соң біздің қыстаққа үстіне түйе</w:t>
        <w:br/>
        <w:t>жүн шекпен киген қастарында екі әйел бар, екі ақсақалды</w:t>
        <w:br/>
        <w:t>қария келеді. Сол жерде әлгі екі қария:</w:t>
        <w:br/>
        <w:t>- Қыстақтағы жамағаттар, сендердің араларыңда Құдай жо-</w:t>
        <w:br/>
        <w:t>лына ден қойған бір әулие пенде бар еді, сол мұсылман дінін</w:t>
        <w:br/>
        <w:t>мойындап қаза тапты. Оның ендігі шаруасын сендер емес,</w:t>
        <w:br/>
        <w:t>өздеріміз реттейміз, - деді.</w:t>
        <w:br/>
        <w:t>Қыстақтағылар қызды іздестіре бастады. Ақырында мола</w:t>
        <w:br/>
        <w:t>құшақтап өліп жатқан жерінен тауып алып:</w:t>
        <w:br/>
        <w:t>- Бұл біздің адамымыз, өз дінімізде өлді. Өз салтымызбен</w:t>
        <w:br/>
        <w:t>жерлейміз, - десті.</w:t>
        <w:br/>
        <w:t>МЫҢ БІР ТҮН 873</w:t>
        <w:br/>
        <w:t>- Атың кім шырағым? - деді.</w:t>
        <w:br/>
        <w:t>- Менің атым Раша, әміршім! - деді.</w:t>
      </w:r>
    </w:p>
    <w:p>
      <w:r>
        <w:t>- Раша, енді өзің жекебірәнсалшы,- деді халиф. Рашашыр-</w:t>
        <w:br/>
        <w:t>қай жөнеліп, мына бәйітті айтты:</w:t>
        <w:br/>
        <w:t>Қоңыр көзді әсем ару тал шыбықтай бұралған,</w:t>
        <w:br/>
        <w:t>Ғазел айтар, келе ме деп сағынышқа тұрар жан.</w:t>
        <w:br/>
        <w:t>Нұр жүзінің күрметіне шарап тарттым аздаған,</w:t>
        <w:br/>
        <w:t>Өзі келіп құшқанынша, жебеп жанды маздаған.</w:t>
        <w:br/>
        <w:t>Төсегіме түнеп едін, суыт болып жүрісің,</w:t>
        <w:br/>
        <w:t>Мәз болып ем сол сәтте мен «Ақталды, - деп, - үмітім!»</w:t>
        <w:br/>
        <w:t>--Тамаша айттың, қызым, тағы біреуін салшы, - деді халиф,</w:t>
        <w:br/>
        <w:t>риза болып кетіп. Қыз орнынан тұрып әл-Мамынның алдына</w:t>
        <w:br/>
        <w:t>келіп иіліп тағзым етіп, шалғайын тәу етіп, мына бәйітті айтты:</w:t>
        <w:br/>
        <w:t>Бір ару қыз тойға кірді шалқыған,</w:t>
        <w:br/>
        <w:t>Тұла бойдан жұпар исі аңқыған.</w:t>
        <w:br/>
        <w:t>Бұлбәйітке әл-Мамынаса риза болып қалды. Мұны байқаған</w:t>
        <w:br/>
        <w:t>қызосы екі жолды тағы бір қайталады. Содан кейін әл-Мамын</w:t>
        <w:br/>
        <w:t>өз адамдарына: «Қанатты қайықты» әкеле беріңдер, - деді ке-</w:t>
        <w:br/>
        <w:t>туге ыңғай білдіріп. Сол сәтте Хишам тұрып:</w:t>
        <w:br/>
        <w:t>- Биік мәртебелі әміршім! Бір басына он мың динар төлеп</w:t>
        <w:br/>
        <w:t>алған кәнизагым бар. Соны бүкіл мұсылман қауымының</w:t>
        <w:br/>
        <w:t>әміршісіне көрсеткім келіп отыр. Ол өзі менің жан-жүрегімді</w:t>
        <w:br/>
        <w:t>билеп алған адам. Егер әміршіме ол қыз ұнаса, қазір қолынан</w:t>
        <w:br/>
        <w:t>жетектетіп жіберуге әзірмін. Олай болмаған күнде де әнін тың-</w:t>
        <w:br/>
        <w:t>дасаңыз екен, - деді қиылып.</w:t>
        <w:br/>
        <w:t>- Кәне, алдыр ендеше, - деді халиф. Сөйткенше бала қайың-</w:t>
        <w:br/>
        <w:t>дай бұралған, жанары жаныңды баурап ап бара жатқан, қаста-</w:t>
        <w:br/>
        <w:t>ры қарлығаш қанатындай иілген,інжу-маржан шегілген қызыл</w:t>
        <w:br/>
        <w:t>алтын сәукеленің мандайына:</w:t>
        <w:br/>
        <w:t>Құдды өзін асыл бекзат қызы дерсің перінің,</w:t>
        <w:br/>
        <w:t>Тартқан сымдай аңсап күтер нағыз жүрек сенімін, - деген</w:t>
        <w:br/>
        <w:t>сөздер жақұт тастан жазылған ару шыға келді.</w:t>
        <w:br/>
        <w:t>Еліктің лағындай сергек-секемшіл қимылы Құдайынды көз</w:t>
        <w:br/>
        <w:t>жазбай ұмыттыратындай сыңайы бар. Қашан орындыққа жай-</w:t>
        <w:br/>
        <w:t>ғасқанша жан-жүректі жаулап бітті.</w:t>
        <w:br/>
        <w:t>Әңгіме осы тұсқа келгенде таң атты.</w:t>
        <w:br/>
        <w:t>372 СЫРДАРИЯ КІТАПХАНАСЫ</w:t>
        <w:br/>
        <w:t>ТӨРТ ЖҮЗ ОН АЛТЫНШЫ ТҮН</w:t>
        <w:br/>
        <w:t>Алдияр патшам! Қыз бәйітін бітіргенде халиф риза болып:</w:t>
        <w:br/>
        <w:t>- Аллатағалам, өнерді аямай-ақ берген екен! Бұл кімнің сөзі?</w:t>
        <w:br/>
        <w:t>- деді.</w:t>
        <w:br/>
        <w:t>- Сөзі атақты шайыр Жерирдікі!, әні ибн Сурейдждікі,- деді</w:t>
        <w:br/>
        <w:t>қыз.</w:t>
        <w:br/>
        <w:t>Әл-Мамын сұхбаттастарымен тағы шарапқа кірісті. Тұтқын</w:t>
      </w:r>
    </w:p>
    <w:p>
      <w:r>
        <w:t>қыздар кетті. Олардан кейін үстіне алтын шекпен жамылып,</w:t>
        <w:br/>
        <w:t>жауһар төккен қызылтпытырма көйлек киген өздері жалаңбас,</w:t>
        <w:br/>
        <w:t>ай дидарлы он қыз тағы шыға келді. Орындықтарына жайғас-</w:t>
        <w:br/>
        <w:t>қан соң кезек-кезек әнге басты. Солардың ортасындағы ажары</w:t>
        <w:br/>
        <w:t>ерекшелеу біріне халифтың көзі түсіп:</w:t>
        <w:br/>
        <w:t>- Атың кім, шырағым? - деді.</w:t>
        <w:br/>
        <w:t>- Менің атым Фатин, әміршім, - деді қыз.</w:t>
        <w:br/>
        <w:t>- Кәне, өзің ән салшы, - деді халиф. Қыз аспандатып ала</w:t>
        <w:br/>
        <w:t>жөнеліп, мына бәйітті айтты:</w:t>
        <w:br/>
        <w:t>Жақын тартар мезгіл жетті сағыныш бар үнімде,</w:t>
        <w:br/>
        <w:t>Айрылудың азабын мен аз тартпадым бүгінде.</w:t>
        <w:br/>
        <w:t>Бар сұлулық атаулыны жиған жансың өзіңе,</w:t>
        <w:br/>
        <w:t>Қарап саған төзім бітті, нансаң менің сөзіме.</w:t>
        <w:br/>
        <w:t>Сүйгендіктен бір өзіңді құрбан еттім өмірді,</w:t>
        <w:br/>
        <w:t>Қолға тисең болды маған, болар едім көңілді!</w:t>
        <w:br/>
        <w:t>- Саған да Аллам аямай берген екен өнерді! Бұл кімнің</w:t>
        <w:br/>
        <w:t>сөзі? - деді халиф.</w:t>
        <w:br/>
        <w:t>- Сөзі Әди ибн Зейдтікі. Әні ескіден келе жатқан мақам, -</w:t>
        <w:br/>
        <w:t>деді қыз. Әл-Мамын, Әбу Иса, Әли Хишам тағы да шарапқа</w:t>
        <w:br/>
        <w:t>ауды. Ұзамай бұл қыздар да кетті. Енді ажары алғашқылардан</w:t>
        <w:br/>
        <w:t>асқан тағы онқыз шықты. Көйлектері қызыл алтынмен әдіптел-</w:t>
        <w:br/>
        <w:t>ген, белдіктеріне қымбатты тастар шегілген ай дидарлы арулар</w:t>
        <w:br/>
        <w:t>орындықтарға жайғасып әнге басты. Әл-Мамын сәмбі талдың</w:t>
        <w:br/>
        <w:t>сабағындай иілген біріне бұрылып:</w:t>
        <w:br/>
        <w:t>Жерир - атақты сарай ақыны. Сықақ өлеңдерімен беаты шыққан. Ибн</w:t>
        <w:br/>
        <w:t>Сурейдж бұл да белгілі әнші</w:t>
        <w:br/>
        <w:t>878 СЫРДАРИЯ КІТАПХАНАСЫ</w:t>
        <w:br/>
        <w:t>ТӨРТ ЖҮЗ ОН ТОҒЫЗЫНШЫ ТҮН</w:t>
        <w:br/>
        <w:t>Алдияр патшам! Содан әл-Әмин қыз бәйіті біткен соң оған</w:t>
        <w:br/>
        <w:t>сүйсіне қарап отырып көйлектің етегіндегі жазуға көзі түседі.</w:t>
        <w:br/>
        <w:t>Сол-ақ екен көңілі орнығып қызға деген алғашқы құмары</w:t>
        <w:br/>
        <w:t>оянып сала береді. Қызды өзіне жақын тартып бетінен сүйеді,</w:t>
        <w:br/>
        <w:t>қызды арнаулы бөлмеге орналастырып, нағашысы Ибраһимге</w:t>
        <w:br/>
        <w:t>рахметін жаудырып, Ар-Рейдтің билігін соған берген екен</w:t>
        <w:br/>
        <w:t>дейді.</w:t>
        <w:br/>
        <w:t>Алдияр патшам! Күн жаңа ғана батты. Тағы бір әңгімеге</w:t>
        <w:br/>
        <w:t>көшейін бе? - деді Шаһризада қиылып.</w:t>
        <w:br/>
        <w:t>- Оған сөз бар ма, кәне, баста, - деді патша құлшынып.</w:t>
        <w:br/>
        <w:t>МҮТЕУАКИЛ МЕН ХАКАН ТУРАЛЫ ХИКАЯ</w:t>
        <w:br/>
        <w:t>Алдияр патшам! Бір кездері әл-Мүтеуакилсырқаттанып дәрі-</w:t>
        <w:br/>
        <w:t>дәрмек ішіп жүріпті, - дейді. Жұрт халифқа шипасы тиер деп</w:t>
        <w:br/>
        <w:t>қолда барын аямай әкеліп береді екен. Әл-Фатих ибн Хасан өз</w:t>
        <w:br/>
        <w:t>тарапынан анары аспан тенкен, заманында әулетіндегі әйел</w:t>
      </w:r>
    </w:p>
    <w:p>
      <w:r>
        <w:t>атаулының бір сұлу кәнизагын тарту етіп, хрусталь құмыраға</w:t>
        <w:br/>
        <w:t>қызыл шарап толтырып, қызыл алтын кесесінің жиегіне мына</w:t>
        <w:br/>
        <w:t>бәйітті қара алтынмен жаздырып, әл-Мүтеуакилге жіберіпті:</w:t>
        <w:br/>
        <w:t>Қалай имам шипалы емін біткеннен соң қолданып,</w:t>
        <w:br/>
        <w:t>Сырқатыңнан сауыққайсың ішіп сусын қолға алып.</w:t>
        <w:br/>
        <w:t>Ішсең ғажап болар еді дәріні де, осымен,</w:t>
        <w:br/>
        <w:t>Шарапты да шарапатын тигізетін досыңмен.</w:t>
        <w:br/>
        <w:t>Басқа түскен қайғы дағын салып алар заматта</w:t>
        <w:br/>
        <w:t>Дәріден соң кетер еді бойға қуат тарап та.</w:t>
        <w:br/>
        <w:t>Қолындағыларды алып кәнизак халифтың үстіне кіріп бар-</w:t>
        <w:br/>
        <w:t>са қасында юханна! тәуіп етіп отыр екен. Кеседегі жазуды оқып</w:t>
        <w:br/>
        <w:t>тәуіп езу тартып күліпті де:</w:t>
        <w:br/>
        <w:t>1 Юханна ибн Бахтишу - сириялық тәуіптің үйінен шыққан Аббас</w:t>
        <w:br/>
        <w:t>халифтерінің алғашқы дәуірінде атағы жер жарған тәуіп екен</w:t>
        <w:br/>
        <w:t>870 СЫРДАРИЯ КІТАПХАНАСЫ</w:t>
        <w:br/>
        <w:t>Халиф сол қасындағы тобымен орындарынан тұрды да Әли</w:t>
        <w:br/>
        <w:t>ибн Хишамның үйіне беттеді.</w:t>
        <w:br/>
        <w:t>Әли Хишам халифтың келіп қалғанын көрген соң алдынан</w:t>
        <w:br/>
        <w:t>шығып, аяғына жығылып жік-жапар болды да қалды. Бәрін де</w:t>
        <w:br/>
        <w:t>сарайына ертіп кіріп, қонақ жайының есігін ашты. Бұл бөлме-</w:t>
        <w:br/>
        <w:t>нің жасау жабдығының теңі жоқ екен. Бұрын-сонды көз көрме-</w:t>
        <w:br/>
        <w:t>ген ғаламат. Әр текті мәрмәрдан қаланған еден, қабырғаларда</w:t>
        <w:br/>
        <w:t>рум шеберлері салған қилы суреттер. Синд! дойрасының үстіне</w:t>
        <w:br/>
        <w:t>төселген ұзыны мен көлденеңі бірдей Басри кілемдері осы</w:t>
        <w:br/>
        <w:t>бөлменің өзіне арналып тоқылған екен.</w:t>
        <w:br/>
        <w:t>Әл-Мамын үйдің өрнек-оюларына біраз қарап отырғаннан</w:t>
        <w:br/>
        <w:t>кейін Әли-Ибн Хишамға бұрылып:</w:t>
        <w:br/>
        <w:t>- Кәне, не тамағың бар? - деді. Сол-ақ екен әне-міне деген-</w:t>
        <w:br/>
        <w:t>ше, дастархан жайылып кұс етінің өзінен жүздеген тағам</w:t>
        <w:br/>
        <w:t>түрлері келтірілді. Дәмді сорпа-сулар да аз емес. Тамақ алып</w:t>
        <w:br/>
        <w:t>болған соң халиф:</w:t>
        <w:br/>
        <w:t>- Ал, енді, ішетін нең бар? - деді. Сөйткенше алтын-күміс,</w:t>
        <w:br/>
        <w:t>хрусталь ыдыстар мен шарап атаулының неше түрі келе баста-</w:t>
        <w:br/>
        <w:t>ды. Оларды әл-Ескендери үлгісінде зер шеккен қынама бетп-</w:t>
        <w:br/>
        <w:t>пент киген жас жігіттер қолды-аяққа тұрмай тасып жүр.</w:t>
        <w:br/>
        <w:t>Жігіттердің де ажар-келбеті бөлек. Мұның бәріне таң-тамаша</w:t>
        <w:br/>
        <w:t>қалған әл-Мамын бір кезде:</w:t>
        <w:br/>
        <w:t>- Әбул Хасан, қайдасың? - деді. Ол орнынан атып тұрып ха-</w:t>
        <w:br/>
        <w:t>лифтың алдына келіп жығылып:</w:t>
        <w:br/>
        <w:t>- Мен мұндамын, әміршім, - деді.</w:t>
        <w:br/>
        <w:t>-Жан тербетер бір ән тыңдамаймыз ба? - деді халиф.</w:t>
        <w:br/>
        <w:t>- Құзырыңызға құлдық, әміршім, қазір бәрі болады, - деді</w:t>
        <w:br/>
        <w:t>Әли Хишам құрақ ұшып. Сөйтті де азбанқұлдарының біріне:</w:t>
        <w:br/>
        <w:t>- Әнші қыздарды алып кел,- деді.</w:t>
      </w:r>
    </w:p>
    <w:p>
      <w:r>
        <w:t>- Құп, тақсыр, - деп ол шығып кетті. Әне-міне дегенше қол-</w:t>
        <w:br/>
        <w:t>дарында алтын орындықтары бар, он азбанқұл келіп әлгі орын-</w:t>
        <w:br/>
        <w:t>дықтарды қойды. Содан кейін барып ай десе аузы, күн десе көзі</w:t>
        <w:br/>
        <w:t>бар он тұтқын қыз келді. Үстерінде қара шытырма көйлек, бас-</w:t>
        <w:br/>
        <w:t>тарында алтын сәукеле. Бәрідеорындыққаотырмастан әндетіп</w:t>
        <w:br/>
        <w:t>жүре берді. Әл-Мамынның назары қыпша бел біреуіне түсіп,</w:t>
        <w:br/>
        <w:t>іші жылып:</w:t>
        <w:br/>
        <w:t>2 Синд- Инд өзенінің алқабы. Бұл жерде сонда өсетін қамыс туралы сөз</w:t>
        <w:br/>
        <w:t>болып отыр</w:t>
        <w:br/>
        <w:t>364 СЫРДАРИЯ КІТАПХАНАСЫ</w:t>
        <w:br/>
        <w:t>- Оллаһи, айтып тұрғаның ақиқат. Олардан соң менің де көрген</w:t>
        <w:br/>
        <w:t>күнім күн емес, - деді. Содан кейін қалшылдап, дірілдеп қоя берді</w:t>
        <w:br/>
        <w:t>де бір кезде етпетінен құлады. Жалма-жан орнынан көтере бердік.</w:t>
        <w:br/>
        <w:t>Сөйтсек, жан тапсырып жүре беріпті. Бейшараның Аллам иманын</w:t>
        <w:br/>
        <w:t>жалдас етіп, алдағы күнін жарық етсін! Бәріміз де әлгінің қасірет-</w:t>
        <w:br/>
        <w:t>інебірге қайғырып ақ жуып арулап, намазын шығартып жерледік.</w:t>
        <w:br/>
        <w:t>Шаһризаданың әңгімесі осы тұсқа келгенде таң да атты.</w:t>
        <w:br/>
        <w:t>ТӨРТ ЖҮЗ ОН ЕКІНШІ ТҮН</w:t>
        <w:br/>
        <w:t>Алдияр патшам! - Көз алдымызда қаза тапқан адамның қасі-</w:t>
        <w:br/>
        <w:t>ретіне бәріміз бірге қайғырып, ақ жуып арулап, намазын шы-</w:t>
        <w:br/>
        <w:t>ғартып жерледік, - деді әл-Мубаррад. Содан Бағдадқа қайтып</w:t>
        <w:br/>
        <w:t>келгесін әл-Мутауакилге бардым. Ол менің дидарымнан көз</w:t>
        <w:br/>
        <w:t>жасының табын байқап қалып:</w:t>
        <w:br/>
        <w:t>- Мұныңыз қалай, не боп қалды? - деді. Мен көрген-білген</w:t>
        <w:br/>
        <w:t>жайды түгел айттым. Мұны да мұң басты. Сәлден кейін:</w:t>
        <w:br/>
        <w:t>- Мұндай халге қалай ұшырап жүрсің? Оллаһи, депайтайын</w:t>
        <w:br/>
        <w:t>егер де әлгі бейшараның қазасына осылай күйзелмесек сөз жоқ</w:t>
        <w:br/>
        <w:t>саған айып салар едім, - деді күрсініп отырып.</w:t>
        <w:br/>
        <w:t>Әл-Мутауакилдің өзі болса сол күні кешке дейін әлгі бейша-</w:t>
        <w:br/>
        <w:t>раның қазасын ойлап, мазасы болмай жүрді.</w:t>
        <w:br/>
        <w:t>Осы тұста Шаһризада патшаға қарап:</w:t>
        <w:br/>
        <w:t>- Алдияр патшам, әлі түн ортасы да болған жоқ, тағы бір хи-</w:t>
        <w:br/>
        <w:t>каяны бастайын ба? - деді. Шаһризадаға патша бас изеді.</w:t>
        <w:br/>
        <w:t>МҰСЫЛМАН МЕН ХРИСТИАН ЖАЙЛЫ ХИКАЯ</w:t>
        <w:br/>
        <w:t>Алдияр патшам! Әбубәкір ибн Мұхаммед әл-Әнуариден! қал-</w:t>
        <w:br/>
        <w:t>ған мынадай бір әңгіме бар екен.</w:t>
        <w:br/>
        <w:t>Көп сапарларымның бірінде әл-Әнуариден шығып Румелінің</w:t>
        <w:br/>
        <w:t>Амария? шаһарына жақындай бере соның төңірегіндегі бір қыс-</w:t>
        <w:br/>
        <w:t>1 Әбубәкір ибн Мцихаммед ибн-Әнуари - атақты тіл-әдебиет маманы,</w:t>
        <w:br/>
        <w:t>ертекші (989 немесе 940 жылдары өлген)</w:t>
        <w:br/>
        <w:t>2 Амария (Амарнум) - Византиядағы қала. Ежелгі Фригияда</w:t>
        <w:br/>
        <w:t>Константинопольден Киликияға баратын жолда орналасқан. Араб</w:t>
        <w:br/>
        <w:t>әскерлері оған талай шабуыл жасап, ақыры 888 жылы тас-талқанын</w:t>
        <w:br/>
        <w:t>шығарып жермен жексен еткен</w:t>
      </w:r>
    </w:p>
    <w:p>
      <w:r>
        <w:t>362 СЫРДАРИЯ КІТАПХАНАСЫ</w:t>
        <w:br/>
        <w:t>Жаңағы екі топтағылар да жылап-еңіремеген еркек-ұрғашы-</w:t>
        <w:br/>
        <w:t>дан ешкім қалмады. Беттеріне қол салып, жоқтау айтқандары</w:t>
        <w:br/>
        <w:t>дааз болған жоқ. Сол жерде мен әлгі қариядан көз алдында қаза</w:t>
        <w:br/>
        <w:t>тапқан екі қыршынның жөнін сұрадым.</w:t>
        <w:br/>
        <w:t>- Қыз менікі, жігіт ағамның баласы еді. Махаббат дегеннің</w:t>
        <w:br/>
        <w:t>кеселінде шек жоқ деген осы, ақыры немен тынғанын өз кезің-</w:t>
        <w:br/>
        <w:t>мен көрдің, - деді.</w:t>
        <w:br/>
        <w:t>- Құдай-ау, онда тұрған не бар еді?! Некесін қидырып қоса</w:t>
        <w:br/>
        <w:t>салмадыңыз ба? - дедім мен.</w:t>
        <w:br/>
        <w:t>- Ел-жұрттың алдында масқара болмайын деген ой еді ғой</w:t>
        <w:br/>
        <w:t>мен сорлынікі. Ақыры қанын мойныма жүктедім, - деді қария</w:t>
        <w:br/>
        <w:t>кемсеңдеп. Ғашықтар өміріндегі ғибрат алатын оқиғаның бірі</w:t>
        <w:br/>
        <w:t>осындай екен.</w:t>
        <w:br/>
        <w:t>ӘЛ-МУБАРРАД ПЕН МӘЖНҮН ТУРАЛЫ ХИКАЯ</w:t>
        <w:br/>
        <w:t>Алдияр патшам! Кезінде Әбу-әл-Аббас әл-Муббарад! былай</w:t>
        <w:br/>
        <w:t>деген екен. «Қасымда бірнеше адам бар. Шаруамызбен әл-Бе-</w:t>
        <w:br/>
        <w:t>ридке келе жатып Езеким ғибадатханасына аялдадық. Сол жер-</w:t>
        <w:br/>
        <w:t>де біздің қасымызға біреу келді де:</w:t>
        <w:br/>
        <w:t>- Осы ғибадатханада бірнеше мәжнүн тұрады. Солардың</w:t>
        <w:br/>
        <w:t>ішіндегі біреуі ылғи ақылды сөздер айтады. Сөйлесіп көрсең-</w:t>
        <w:br/>
        <w:t>дер оның сөзіне өздерің таң қаласыңдар», - деді.</w:t>
        <w:br/>
        <w:t>Содан кейін ғибадатхананың ішіне кірдік. Тулақтың үстінде</w:t>
        <w:br/>
        <w:t>бір жалаңбас адам отыр екен. Оның ешкіммен ісі жоқ, екі көзі</w:t>
        <w:br/>
        <w:t>қабырғаны тесіп барады. Біздер сәлем бердік. Көзінің қиығы-</w:t>
        <w:br/>
        <w:t>мен де қараған жоқ. Басын изеп салды да сол қалпында отыра</w:t>
        <w:br/>
        <w:t>берді. Сол жерде біреу тұрып:</w:t>
        <w:br/>
        <w:t>- Бәйітайтып көріңіз. Сол жетіп жатыр. Бәйітті естуі-ақ мұң</w:t>
        <w:br/>
        <w:t>екен, сөйлеп қоя береді, - деді.</w:t>
        <w:br/>
        <w:t>Мен әлгі жерде мына бәйітті айттым:</w:t>
        <w:br/>
        <w:t>О, ғажайып, Хауа анадан тарағандар, тыңдаңдар!</w:t>
        <w:br/>
        <w:t>Өздеріңсіз көркі де жоқ мына өмірдің бұл заңғар!</w:t>
        <w:br/>
        <w:t>Аллам өзі дидарынды көрсеткенге айтарым,</w:t>
        <w:br/>
        <w:t>Қаусамассың, мәңгі жас боп анық өмір шайқарың!</w:t>
        <w:br/>
        <w:t>Әл-ЛФуббаррад - ІХ ғасырда өлір кешкен атақты тіл-әдебиет маманы ексн</w:t>
        <w:br/>
        <w:t>жін СЫРДАРИЯ КІТАПХАНАСЫ</w:t>
        <w:br/>
        <w:t>Қатып қалма тағы айтарым баған боп,</w:t>
        <w:br/>
        <w:t>Ғажап жандар қаларасыл адам боп.</w:t>
        <w:br/>
        <w:t>Сөздің аты сөз қашан да сайраған,</w:t>
        <w:br/>
        <w:t>Әйтеуір, тек қашық болсын айладан.</w:t>
      </w:r>
    </w:p>
    <w:p>
      <w:r>
        <w:t>Куррат әл-Айнның мына сөздері жанына батып кеткен Әбу-</w:t>
        <w:br/>
        <w:t>Иса шыдамай жылап жіберді. Жылау былай тұрсын, мұң-за-</w:t>
        <w:br/>
        <w:t>рын баяндап, өзін билей алмай әбден әлек болды. Сәлден соң</w:t>
        <w:br/>
        <w:t>басын көтеріп қызға қарап күрсініп отырып, мына бәйіттерді</w:t>
        <w:br/>
        <w:t>айтты:</w:t>
        <w:br/>
        <w:t>Сырт киімім жасырып түр бар сырды,</w:t>
        <w:br/>
        <w:t>Ал жүрегім салып жатыр асырды.</w:t>
        <w:br/>
        <w:t>Біткен жаным әлдеқашан күйзеліп,</w:t>
        <w:br/>
        <w:t>Сүлдерім жүр, көз жасым көл күйге еніп.</w:t>
        <w:br/>
        <w:t>Азар жүрдім ауыздықтап ақылмен,</w:t>
        <w:br/>
        <w:t>Күйік болып жанаса алмай жақынмен.</w:t>
        <w:br/>
        <w:t>О, Құдайым, бұдан әрі әлім жоқ!</w:t>
        <w:br/>
        <w:t>Иә, ажал, иәем бер, халім жоқ.</w:t>
        <w:br/>
        <w:t>Әбу Иса бәйітін бітірісімен Әли ибн Хишам орнынан ұшып</w:t>
        <w:br/>
        <w:t>тұрып, оның аяғына барып жығылып, шалғайын тәу етіп:</w:t>
        <w:br/>
        <w:t>- Мәртебелі тақсыр, Алла тағалам сенің зар-мінәжатыңнды</w:t>
        <w:br/>
        <w:t>қабыл алды, арманыңды қолдады. Енді бұл қызға әміршімнің</w:t>
        <w:br/>
        <w:t>көңілі ауып отырмаса барлық жасау-жабдығымен өзің алып ке-</w:t>
        <w:br/>
        <w:t>туге болады, - деді.</w:t>
        <w:br/>
        <w:t>- Қаншама көңіл ауғанмен, ешқайсымыз Әбу-Исаға қиянат</w:t>
        <w:br/>
        <w:t>жасамас едік. Қайта оның арманына &gt;кетіп, бақытты өмір ке-</w:t>
        <w:br/>
        <w:t>шуіне қол ұшын беріп, қамқор болуың керек, - деді халиф</w:t>
        <w:br/>
        <w:t>інісінің халін түсініп.</w:t>
        <w:br/>
        <w:t>Содан кейін халиф «қанатты» қайығына мініп достарын ертіп</w:t>
        <w:br/>
        <w:t>кете барды. Иса Куррат әл-Айнмен осында қалды. Мұндағы</w:t>
        <w:br/>
        <w:t>шаруаның басын қайырып, Куррат әл-Айнды алып өз үйіне ба-</w:t>
        <w:br/>
        <w:t>рып Иса көңілді бір демдеді.</w:t>
        <w:br/>
        <w:t>Әли ибн Хишам кезінде осындай бір мәрттік жасаған дейді.</w:t>
        <w:br/>
        <w:t>МЫҢ БІР ТҮН 877</w:t>
        <w:br/>
        <w:t>ӘЛ-ӘМИН МЕН ТҰТҚЫН ҚЫЗ ЖАЙЛЫ ХИКАЯ</w:t>
        <w:br/>
        <w:t>Алдияр патшам! Әлқисса, бір күні эл-Мамынныңінісі халиф</w:t>
        <w:br/>
        <w:t>әл-Әмин өзінің нағашысы Ибраһим ибн әл-Махидың үйіне ба-</w:t>
        <w:br/>
        <w:t>рыпты дейді. Барса сол үйде лютнада айнап отырған бір қызды</w:t>
        <w:br/>
        <w:t>көрді. Сымбатында мін жоқ. Әйел атаулының аруы екен.</w:t>
        <w:br/>
        <w:t>Көрісімен сымбатына әл-Әминнің көңілі ауады, оның нағашы-</w:t>
        <w:br/>
        <w:t>сы Ибраһим байқап қалады. Ар жағы белгілі: қызды жасау жаб-</w:t>
        <w:br/>
        <w:t>дығымен, небір асыл киім-кешегімен әл-Әминнің үйіне аттан-</w:t>
        <w:br/>
        <w:t>дырады. Әл-Әмин «Мына қызды жіберуі тегін емес, алдымен</w:t>
        <w:br/>
        <w:t>Ибраһим өзі етегін ашып, қызығын көріп, әбден жеріген соң</w:t>
        <w:br/>
        <w:t>құтылмақ болған екен» деген ойға келеді де, қыздың жасау-</w:t>
        <w:br/>
        <w:t>жабдығын алып қалады да, өзін Ибраһимге қайтарып жібереді.</w:t>
        <w:br/>
        <w:t>Ибраһим бұл жайлы азбанқұлдарының бірінен біледі. Содан</w:t>
        <w:br/>
        <w:t>бір жаңа көйлек тіккізіп, оның етегіне алтын жіппен мына</w:t>
        <w:br/>
        <w:t>бәйітті жаздырады:</w:t>
        <w:br/>
        <w:t>Ант етемін, бар адамдар тәу ететін жанға бір,</w:t>
        <w:br/>
        <w:t>Ашшқаным жоқ мен етегін күйе жақпа арға құр.</w:t>
      </w:r>
    </w:p>
    <w:p>
      <w:r>
        <w:t>Ішім жылып, сыр тартпадым, бұзылған жоқ ойым да,</w:t>
        <w:br/>
        <w:t>Ауызекі сөйлестік тек жалпы ахуал жайында.</w:t>
        <w:br/>
        <w:t>Содан кейін қызға осы көйлекті кигізіп әл-Әминге екінші</w:t>
        <w:br/>
        <w:t>рет жібереді. Қыз келісімен халифке тағзым етіп, етегіне тәуеп</w:t>
        <w:br/>
        <w:t>еткеннен кейін лютнаны қолына алып мына бәйітті сарпата</w:t>
        <w:br/>
        <w:t>жөнеледі:</w:t>
        <w:br/>
        <w:t>Қызғаныштан жаның күйін жасамадың жарасым,</w:t>
        <w:br/>
        <w:t>ИЙемдендің жұртқа жайып көңіліңнің жарасын.</w:t>
        <w:br/>
        <w:t>Егер көңілің құламаса өткеніме өкініші,</w:t>
        <w:br/>
        <w:t>Халифатқа бірден жібер жаса-дағы өтініш.</w:t>
        <w:br/>
        <w:t>Қыз бәйітін бітірген соң оған әл-Әмин сүйсіне қарап отырып</w:t>
        <w:br/>
        <w:t>көйлектің етегіндегі жазуға көзі түседі. Сол-ақ екен көңілі ор-</w:t>
        <w:br/>
        <w:t>нығып қызға деген алғашқы құмары оянып сала береді.</w:t>
        <w:br/>
        <w:t>Әңгіме осы тұсқа келгенде таң да атты. Шаһризада төсегіне</w:t>
        <w:br/>
        <w:t>жатты.</w:t>
        <w:br/>
        <w:t>тікі СЫРДАРИЯ КІТАПХАНАСЫ</w:t>
        <w:br/>
        <w:t>ТӨРТ ЖҮЗ ОН ҮШІНШІ ТҮН</w:t>
        <w:br/>
        <w:t>Алдияр паттпам! Содан ғибадатханамызғаалып келдім. Шама</w:t>
        <w:br/>
        <w:t>келгенше ем-дом жасадым. Он төрт күндей бізде болды. Жүріп-</w:t>
        <w:br/>
        <w:t>тұратындай халге жеткен соң өззжайына кетті. Кеткені сол тағы</w:t>
        <w:br/>
        <w:t>да әлгі қыздың дүкенінің босағасына барып мөлиіп отыратын-</w:t>
        <w:br/>
        <w:t>ды шығарды. Қыз шыдамай:</w:t>
        <w:br/>
        <w:t>- Оллаһи, саған жаным ашып кетті. Сен алдымен менің дініме</w:t>
        <w:br/>
        <w:t>кір, сосын саған күйеуге шығамын, - деді.</w:t>
        <w:br/>
        <w:t>- Аллам сақтасын, өз дінімнен безіп маған не көрініпті?! Бір</w:t>
        <w:br/>
        <w:t>Құдайым тұрғанда, көп Құдайға құл болар жайым жоқ, - деді.</w:t>
        <w:br/>
        <w:t>- Ендеше, орныңнан тұр да менің үйіме жүр, мауқыңды бас</w:t>
        <w:br/>
        <w:t>та жөніңе жүре бер, - деді қыз таусылып.</w:t>
        <w:br/>
        <w:t>- Ондайдың беті аулақ, он екіде бір гүлі ашылмаған сені бір</w:t>
        <w:br/>
        <w:t>түндік нәпсінің құрбаны еткім келмейді, - деді жігіт.</w:t>
        <w:br/>
        <w:t>- Оған көнбесең, тайып тұр, - деп қыз теріс айналып кетті.</w:t>
        <w:br/>
        <w:t>Бәрін байқап жүрген балалар тағы да бұған келіп тас ата баста-</w:t>
        <w:br/>
        <w:t>ды.</w:t>
        <w:br/>
        <w:t>- Құдайдан басқа қамқорым жоқ, о баста пешенеме осылай</w:t>
        <w:br/>
        <w:t>жазылса не шара, адалдығыма Алла куә, - деп етпетінен түсіп</w:t>
        <w:br/>
        <w:t>сұлап жатты.</w:t>
        <w:br/>
        <w:t>Мен ғибадатханадан шығып жігіттің төңірегіндегі балалар-</w:t>
        <w:br/>
        <w:t>дықуып қасына келсем: «Жаратқан ием, мені пейіште осы қыз-</w:t>
        <w:br/>
        <w:t>бен қоса гөр» деп зарлап жатыр екен. Тағы да өлімші халінде</w:t>
        <w:br/>
        <w:t>ғибадатханама ала жөнелдім. Келгенше бейшара жантәсілім</w:t>
        <w:br/>
        <w:t>етті. Сосын қыстақтың сыртындағы қорымға апарып жерледім.</w:t>
        <w:br/>
        <w:t>Сол күнітүн ортасы ауа әлгі қыз өз төсегіненшыңғырып оянып-</w:t>
        <w:br/>
        <w:t>ты. Бүкіл қыстақтағылар жиналып сұраса:</w:t>
        <w:br/>
        <w:t>- Қатты ұйқыда жатқанымда түсіме әлгі мұсылман жігіті</w:t>
        <w:br/>
        <w:t>енді. Қолымнан кетектеп алып пейішке беттедік. Пейіш қақпа-</w:t>
      </w:r>
    </w:p>
    <w:p>
      <w:r>
        <w:t>сына жақындай бергенде күзетшілер шыға келіп: «Мұнда</w:t>
        <w:br/>
        <w:t>ғаири! діндер кіруге болмайды» демесі бар ма? Сол жерде Ислам</w:t>
        <w:br/>
        <w:t>дінін қабылдадым. Жігітпен қол ұстасып пейішке ендік. Он-</w:t>
        <w:br/>
        <w:t>дағы гүл-бақшаны айтуға тіл жетпейді. Жігіт асыл тастармен</w:t>
        <w:br/>
        <w:t>әшекейленген бір салтанатты сарайға әкеліп: «Мынау екеу-</w:t>
        <w:br/>
        <w:t>міздің мекеніміз болады. Сен менің қасыма бес күннен кейін</w:t>
        <w:br/>
        <w:t>келетін болсаң ғана дәл осы жерде күтем» деді.</w:t>
        <w:br/>
        <w:t>1 Ғайри - басқа діннің адамы деген сөз</w:t>
        <w:br/>
        <w:t>өлі СЫРДАРИЯ КІТАПХАНАСЫ</w:t>
        <w:br/>
        <w:t>- Сең әйелдерден гөрі сақалсыз еркектерді артық көретін</w:t>
        <w:br/>
        <w:t>адам вкенсің,- деді.</w:t>
        <w:br/>
        <w:t>- Оныңыз рас, - деді жолдасым.</w:t>
        <w:br/>
        <w:t>- Сонда мұны қалай түсінсек екен? - деді әйел.</w:t>
        <w:br/>
        <w:t>- Алла тағалам еркекті әйелден артық жаратқан,- деді жол-</w:t>
        <w:br/>
        <w:t>дасым да қаймықпай.</w:t>
        <w:br/>
        <w:t>Әңгіме осы тұсқа келгенде таң атты.</w:t>
        <w:br/>
        <w:t>Шайһризада төсегіне жатты.</w:t>
        <w:br/>
        <w:t>ТӨРТ ЖҮЗ ЖИЫРМАСЫНШЫ ТҮН</w:t>
        <w:br/>
        <w:t>Алдияр патшам! Жолдасым мүдірместен:</w:t>
        <w:br/>
        <w:t>- Аллатағалам еркекті әйелден артық жаратқан. Сондықтан</w:t>
        <w:br/>
        <w:t>мен әйелдерден гөрі еркектерді биік санаймын, - деді. Әйел</w:t>
        <w:br/>
        <w:t>күліп жіберді де сәлден кейін:</w:t>
        <w:br/>
        <w:t>- Егер сөзге құлақ беретін адам болсаң, бұл мәселе жайлы</w:t>
        <w:br/>
        <w:t>сенімен айтысуға болады екен, оған қалай қарайсын? - деді.</w:t>
        <w:br/>
        <w:t>- Қалағаныңыз болсын, мен дайын, - деді жолдасым.</w:t>
        <w:br/>
        <w:t>- Еркектердің әйелдерден артықшылығына қандай дәлелің</w:t>
        <w:br/>
        <w:t>бар? - деді әйел.</w:t>
        <w:br/>
        <w:t>- Бұл Аллатағала жаратқан әр пенденің парызы мен қарызына</w:t>
        <w:br/>
        <w:t>байланысты. Парызкиелікітаппен хадисте!айтылған.Киелі кітап-</w:t>
        <w:br/>
        <w:t>та әйел еркектің меншігі? деген сөз Алланың аузымен айтылған.</w:t>
        <w:br/>
        <w:t>Еркекті артық жаратқанның бір белгісі осы. Мысалы, мүрагерлік</w:t>
        <w:br/>
        <w:t>шартына жүгінейік. Бір әкеден екі ұл қалмай, бір үлекі қыз қалды</w:t>
        <w:br/>
        <w:t>дейік. Сонда еркектің енішісіне әлгі екі қыздың сыбағасы тиеді.</w:t>
        <w:br/>
        <w:t>Бұлда Алланыңалдындағы парыз. Көрдіңізбе,тағыдаекіәйелмен</w:t>
        <w:br/>
        <w:t>бір еркектің таразысы тен боп отыр. Ал хадиске келсек мұнда да</w:t>
        <w:br/>
        <w:t>басы ашық айтылған. Әйелдің құнын төлегенде еркекке төленетін</w:t>
        <w:br/>
        <w:t>құнның жартысынғанатөлейді. Бүл- пайғамбардың сөзі. Ал, енді</w:t>
        <w:br/>
        <w:t>парызға келсек, отбасындағысынбылай қойғанда, төсектегітірлікті</w:t>
        <w:br/>
        <w:t>еркек бастайды, әйел тек қостауғағанадаяр.</w:t>
        <w:br/>
        <w:t>1 Киелі кітап деп отырғаны - Құран, яғни, Алланың сөзі, хадис деп</w:t>
        <w:br/>
        <w:t>отырғаны пайғамбардың сөзі. Бірі парыз, бірі қарыз аталатыны содан.</w:t>
        <w:br/>
        <w:t>Парызды өтеу - міндет, қарызды өтеу - борыш</w:t>
        <w:br/>
        <w:t>«Әйел- еркектің меншігі» деген байлал Құран сурелерінің бірнеше жерінде</w:t>
        <w:br/>
        <w:t>кездеседі</w:t>
      </w:r>
    </w:p>
    <w:p>
      <w:r>
        <w:t>МЫҢ БІР ТҮН 379</w:t>
        <w:br/>
        <w:t>- Оллаһи деп айтайын, мұсылман қауымның әміршісі, әл-</w:t>
        <w:br/>
        <w:t>Фатих менен асқан тәуіп екендігінде дау жоқ. Әміршім, оның</w:t>
        <w:br/>
        <w:t>айтқан дәрі-дәрмегінен, ақыл-кеңесінен бас тарта көрмеңіз, -</w:t>
        <w:br/>
        <w:t>депті.</w:t>
        <w:br/>
        <w:t>Халиф тәуіптің айтқанын мақұл көріп, дәріні қабылдап ке-</w:t>
        <w:br/>
        <w:t>седе жазылған бәйіттің мазмұнынан емделген екен, Алла таға-</w:t>
        <w:br/>
        <w:t>лам шипасын салып сырқатынан құлантаза жазылып кетіпті.</w:t>
        <w:br/>
        <w:t>- Алдияр патттам! Таңға әлі біраз бар екен. Тағы біріне</w:t>
        <w:br/>
        <w:t>түсейін бе? - деді Шаһризада.</w:t>
        <w:br/>
        <w:t>Патша бас изеді. Шаһризада әңгімеге кірісті.</w:t>
        <w:br/>
        <w:t>ҒҰЛАМА ӘЙЕЛ ЖАЙЛЫ ХИКАЯ</w:t>
        <w:br/>
        <w:t>Алдияр патшам! Әлқисса, кезінде көпті көріп, көнені тоздыр-</w:t>
        <w:br/>
        <w:t>ған инабатты кісілердің бірі былай деген екен:</w:t>
        <w:br/>
        <w:t>- Ақыл-парасатқа бай әйел баласын көріп жүріп Бағдадтағы</w:t>
        <w:br/>
        <w:t>Ситт әл-Машайың деген әйелден асқан ғұлама, көреген әйелді</w:t>
        <w:br/>
        <w:t>кездестірген емеспін, - депті.</w:t>
        <w:br/>
        <w:t>Бірсапарында сол әйел 561 жылы! Хама шаһарынакелді. Алқа</w:t>
        <w:br/>
        <w:t>топтың алдындаотырып алып жан шипалары жайлы уағыз айта</w:t>
        <w:br/>
        <w:t>бастады. Мұны тыңдауға факихтар! да келе бастады. Шариғат</w:t>
        <w:br/>
        <w:t>шарттарын, заң жобаларын терең білетін олар әйелмен кецес</w:t>
        <w:br/>
        <w:t>құрып, кей мәселелердің шешімін іздеп айтысқа түсті. Қасымда</w:t>
        <w:br/>
        <w:t>білімдар бір жолдасым бар, әйел отырған жерге мен де бардым.</w:t>
        <w:br/>
        <w:t>Қасына жақын келіп отырдық. Алдымызға қыш табаққа салған</w:t>
        <w:br/>
        <w:t>жемістер қойды да өзі шымылдықтың ар жағына барып жайғас-</w:t>
        <w:br/>
        <w:t>ты. Өзінің нұр дидарлы бір інісі бар екен. Ол бізбен бірге болды.</w:t>
        <w:br/>
        <w:t>Келген қонақтарға қызмет көрсететін сол екен. Алдағы дәмнен</w:t>
        <w:br/>
        <w:t>ауыз тиген соң мен шариғаттағы шарттар мен имам сөздеріндегі</w:t>
        <w:br/>
        <w:t>болатын қайшылықтар жайлы сауал қойдым. Әйел айта баста-</w:t>
        <w:br/>
        <w:t>ғанда мен зейін қойып тыңдадым дв, қасымдағы жолдасымның</w:t>
        <w:br/>
        <w:t>онымен ісі болмай, екі көзі әлгі сымбатты жігітте болды. Оны</w:t>
        <w:br/>
        <w:t>шымылдықтың ар жағында отырған әйел байқап қапты. Менің</w:t>
        <w:br/>
        <w:t>сауалыма жауабын бітірген соң менің жолдасыма:</w:t>
        <w:br/>
        <w:t>“Хама--Сириядағы шалар 561 жыл қазіргі жылсанайының 1162 жылдың</w:t>
        <w:br/>
        <w:t>қазанынан басталады</w:t>
        <w:br/>
        <w:t>“Факих- шариғат мамандары</w:t>
        <w:br/>
        <w:t>МЫҢ БІР ТҮН 865</w:t>
        <w:br/>
        <w:t>тақтағы ғибадатханасына келіп ат басын тіредім депті. Алдым-</w:t>
        <w:br/>
        <w:t>нан ғибадатханадағы сопы-тақуалардың басшысы шықты.</w:t>
        <w:br/>
        <w:t>Өзінін аты Әбдил-Масих! екен.</w:t>
        <w:br/>
        <w:t>- Сен Әбдил-Масих Аррахибпысынң? - дедім де оның самай-</w:t>
        <w:br/>
        <w:t>ының ағына тәу етіп, көзіме жас алдым. Сосын әлгі киелі жер-</w:t>
        <w:br/>
        <w:t>ден қолынан ұстап былайырақ шығарып:</w:t>
      </w:r>
    </w:p>
    <w:p>
      <w:r>
        <w:t>- Сен ислам дінін қалай қабылдағанынды айтшы? - дегем.</w:t>
        <w:br/>
        <w:t>- Оған бір ғаламат жағдай себеп болды. Бір күні біздің қыс-</w:t>
        <w:br/>
        <w:t>тақтағы ғибадатхананың тұсынан бір топ мұсылман тақуалары</w:t>
        <w:br/>
        <w:t>өтіп бара жатып, өздерінің ішіндегі бір жас жігітті тамақ әке-</w:t>
        <w:br/>
        <w:t>луге жұмсапты. Әлгі жігіт базарға келіп күлше сатып отырған</w:t>
        <w:br/>
        <w:t>христиан қызына кездеседі. Қызы құрғыр әйел атаулының</w:t>
        <w:br/>
        <w:t>сұлуы екен. Табан астында соған ғашық болып, есінен таныт!</w:t>
        <w:br/>
        <w:t>құлайды. Сәлден кейін есін жиған соң жолдастарына келіп бол-</w:t>
        <w:br/>
        <w:t>ған жайды баяндайды. Ақырында «сендер енді өз шаруаларың-</w:t>
        <w:br/>
        <w:t>мен жүре беріндер, мен осы жерде қалам» дейді.</w:t>
        <w:br/>
        <w:t>"Жолдастары қаншама ақыл айтып сақтандырса да олардың</w:t>
        <w:br/>
        <w:t>сөзіне құлақ аспайды. Болмағасын жолдастары өз жөндеріметн</w:t>
        <w:br/>
        <w:t>кетеді. Жігіт әлгі қыстаққа қайтып барып, әйелдің дүкенініп</w:t>
        <w:br/>
        <w:t>босағасына кеп отырады. Әйел оған не керек екенін сұрайды.</w:t>
        <w:br/>
        <w:t>Жігіт жасырмай, «саған ғашықпын» деп төтесінен басады.</w:t>
        <w:br/>
        <w:t>Оның бұл сөзіне қыз назар аудармай теріс бұрылады. Сонымен</w:t>
        <w:br/>
        <w:t>жігітің ас-су татпастан қызғателмірумен осы жерде үш күн оты-</w:t>
        <w:br/>
        <w:t>рады. Мынау әбден кетпей қойғасын қыз келіп туыстарына ай-</w:t>
        <w:br/>
        <w:t>тады. Ақырында бұған қыстақтың балаларын айдап салады.</w:t>
        <w:br/>
        <w:t>Олар жабыла тас лақтырып жігіттің басын жарып, қабырғасын</w:t>
        <w:br/>
        <w:t>сындырады. Сонда да жігіт отырған жерінен қозғалатын түрі</w:t>
        <w:br/>
        <w:t>жоқ. Болмағасын қыстақ тұрғындары жігітті өлтіріп жібер-</w:t>
        <w:br/>
        <w:t>мекші болады. Соның бәріне куә болған бір кісі келіп маған айт-</w:t>
        <w:br/>
        <w:t>ты. Жалма-жан барсам жігіт қанға боялып жатыр екен. Бет-</w:t>
        <w:br/>
        <w:t>аузының қанын сүртіп, қолынан жетелеп ғибадатханаға алып</w:t>
        <w:br/>
        <w:t>келдім. Шама келгенше ем-дом жасадым. Он торт күндей бізде</w:t>
        <w:br/>
        <w:t>болды. Жүріп-тұратындай халге жеткен соң өз жайына кетті...</w:t>
        <w:br/>
        <w:t>Шаһризада әңгімесі осы тұсқа келгенде таң атты.</w:t>
        <w:br/>
        <w:t>1Әбдил-Масих - орысшасы “Раб Мессии”, яғни, Христостың құлы деген соз</w:t>
        <w:br/>
        <w:t>2 Аррахиб беген сөздің араб тілінде “үрей”, “ұмтылу” деген екі турлі</w:t>
        <w:br/>
        <w:t>мағынасы бар. Бұл туста ол “мен сопылардың үрейі емеспін, Аллапың</w:t>
        <w:br/>
        <w:t>құлы, соның жалына цитылушымын” деп отыр</w:t>
        <w:br/>
        <w:t>МЫҢ БІР ТҮН 869</w:t>
        <w:br/>
        <w:t>ӘБУ-ИСА МЕН КУРРАТ ӘЛ-АЙН ЖАЙЛЫ ХИКАЯ</w:t>
        <w:br/>
        <w:t>Алдияр паттпам! Әмір ибн Масад кезінде былай деген екен:</w:t>
        <w:br/>
        <w:t>«Әл-Мамынның інісі, ар-Рашидтың баласы Әбу Иса, Әбу ибн</w:t>
        <w:br/>
        <w:t>Хишамнынң кәнизагы Куррат әл-Айнге ғашық болыпты. Әлбет-</w:t>
        <w:br/>
        <w:t>те, қыз дабүған ғашық. Ер мінезді әрі тәкаппар Әбу-Иса қызға</w:t>
        <w:br/>
        <w:t>деген ынтызарын бір пендеге сездірмей құпия сақтап жүреді.</w:t>
        <w:br/>
        <w:t>Әйтеуір, амалын тауып алдымен Куррат әл-Айнды қожайыны-</w:t>
        <w:br/>
        <w:t>нан сатып алудың айласын қарастырды. Бірақ қаншама әрекет</w:t>
        <w:br/>
        <w:t>жасаса даретін келтіре алмай-ақ қайды. Бар амалы таусылды.</w:t>
        <w:br/>
        <w:t>Күннен-күнге ынтығы артып, құмары қозып, мазасы кеткен</w:t>
        <w:br/>
        <w:t>соң мереке күні әл-Мамынға келген жүрт тарқай бергенде:</w:t>
        <w:br/>
        <w:t>- Мұсылман қауымының әміршісі, бүгін өз әкімдерінің не-</w:t>
        <w:br/>
        <w:t>мен шұғылданып жүргенін білу үшін аралап шықсақ қайтеді?</w:t>
        <w:br/>
        <w:t>Олардың мереке күндеріндеті кәсібінен ақыл-парасатын аңғару</w:t>
        <w:br/>
        <w:t>қиын емес, - деді Әбу-Иса (мұны айтқандағы ойы - Куррат әл-</w:t>
        <w:br/>
        <w:t>Айнның да қожайынының үйіне соғып қызды көріп келу еді).</w:t>
        <w:br/>
        <w:t>- Бұл табылған ақыл екен, - деді халиф мақұлдап. Содан</w:t>
        <w:br/>
        <w:t>кейін өзінің серуенге мінетін «қанатты қайығын» дайындал"</w:t>
        <w:br/>
        <w:t>ты. Бәрі дайын болған соң өзінің сенімді адамдарымен бір топ</w:t>
      </w:r>
    </w:p>
    <w:p>
      <w:r>
        <w:t>болып қайыққа мініп тартып кетті. Бұлардың ең алдымен кел-</w:t>
        <w:br/>
        <w:t>гені еңсегей бойлы Хумейд Тусидың сарайы болды. Сарайға сау</w:t>
        <w:br/>
        <w:t>етіп кіріп келді. Ойда жоқта бұлар дойраның үстінде отырған...</w:t>
        <w:br/>
        <w:t>Әңгіме осы тұсқа келгенде таң атты. Шаһризада төсегіне</w:t>
        <w:br/>
        <w:t>жатты.</w:t>
        <w:br/>
        <w:t>ТӨРТ ЖҮЗ ОН БЕСІНШІ ТҮН</w:t>
        <w:br/>
        <w:t>Алдияр патшам! Бұлар алдымен Хумейд Тусидың сарайына</w:t>
        <w:br/>
        <w:t>келді. Ойда жоқтасау етіп кіріп барды. Хумейде Туси өзі дойра-</w:t>
        <w:br/>
        <w:t>ның үстінде отыр екен. Қолдарында лютна, сыбызғы, сырнай-</w:t>
        <w:br/>
        <w:t>лары бар әншілер де аз емес.</w:t>
        <w:br/>
        <w:t>Әл-Мамын осында шамалы отырған соң дастархан жайылып,</w:t>
        <w:br/>
        <w:t>дәм келтіре бастады. Негізінен шетінен арық малдың сттері,</w:t>
        <w:br/>
        <w:t>құсеті деген атымен жоқ. Әл-Мамын табаққа қол да салмады.</w:t>
        <w:br/>
        <w:t>Тақсыр, біздер мұнда ойда жоқта келдік қой. Үй иесі бізден</w:t>
        <w:br/>
        <w:t>бейхабар қалды. Олүшіп кінәлайтын дәнеңесізоқ. Сізге лайық</w:t>
        <w:br/>
        <w:t>үй дайындап отырғап шығар. Соған барайық, - деді Әбу-Иса.</w:t>
        <w:br/>
        <w:t>2</w:t>
        <w:br/>
        <w:t>523</w:t>
        <w:br/>
        <w:t>ІЗІ</w:t>
        <w:br/>
        <w:t>әИН СЫРДАРИЯ КІТАПХАНАСЫ</w:t>
        <w:br/>
        <w:t>- Жоқ, бұл әйел мұсылман болғасын қаза тапты. Біздің сал-</w:t>
        <w:br/>
        <w:t>тымызбен жерленеді, - деді әлгі қария. Екі жақтың таласы</w:t>
        <w:br/>
        <w:t>өршіді. Сонда қарияның бірі тұрып:</w:t>
        <w:br/>
        <w:t>- Көздерің әбден жету үшін былай жасайық. Ғибадатхана-</w:t>
        <w:br/>
        <w:t>дағы қырық сопы жиналсын. Бәрі жабылып мына моладан</w:t>
        <w:br/>
        <w:t>көтеріп алса, онда христиан дінінде болғаны, содан кейін біздің</w:t>
        <w:br/>
        <w:t>біреуіміз-ақ қол салайық. Моладан көтеріп ала алмасақ, мұның</w:t>
        <w:br/>
        <w:t>мұсылман болғаны, - деді.</w:t>
        <w:br/>
        <w:t>Қыстақтұрғындары бұл уәжге көнді. Қырық сопы екібілекті</w:t>
        <w:br/>
        <w:t>сыбанып шықты. Бәрі жабылып әрі мықшындап, бері мықшың-</w:t>
        <w:br/>
        <w:t>дап қызды жатқан жерінен қозғай алмады. Болмағасын қыздың</w:t>
        <w:br/>
        <w:t>беліне арқан салып бәріміз жабылып тарттық. Ақырында ар-</w:t>
        <w:br/>
        <w:t>қан үзіліп кетті. Қыз орнынан қозғалған да жоқ. Ендібүкілқыс-</w:t>
        <w:br/>
        <w:t>тақтағылар жабылды. Сондадақызды орнынан жылжытаалма-</w:t>
        <w:br/>
        <w:t>ды. Шетімізден сілеміз құрып, әбден шаршаған соң барып әлгі</w:t>
        <w:br/>
        <w:t>қарияның біріне:</w:t>
        <w:br/>
        <w:t>- Ал, мықты болсаң сен барып көрші, - дестік, шалдың бірі</w:t>
        <w:br/>
        <w:t>барды да қызды алдымен шеклпеніне орады да:</w:t>
        <w:br/>
        <w:t>- Иа, иллаһи илла Алла, Мұхаммед Расулалла, жайын жан-</w:t>
        <w:br/>
        <w:t>наттан ете гөр, - деп екі қолына қызды көтеріп алды. Сөйтіп,</w:t>
        <w:br/>
        <w:t>мұсылмандар қорымдағы бір үңгірге қызды әкеліп салды. Қас-</w:t>
        <w:br/>
        <w:t>тарындағы екі әйел қыздың денесін жуып кебіндеді. Содан</w:t>
        <w:br/>
        <w:t>кейін екі еркек Құран қайырды. Шариғат шартына сай рәсімі</w:t>
        <w:br/>
        <w:t>біткен соң баяғы жігіттің қасына қатар жерледі. Мен де Құран</w:t>
        <w:br/>
        <w:t>қайырып бата оқыдым да өз бетіммен кете бардым. Оғансол маң-</w:t>
        <w:br/>
        <w:t>да тұрғандар түгелдей куә болды.</w:t>
        <w:br/>
        <w:t>Кейін жекеқалған соң «Мынаәйелдің жолын қуғанымыз жөн</w:t>
        <w:br/>
        <w:t>болар, байқадыңдар ма?» дестік бір-бірімізге. Қорым басында</w:t>
      </w:r>
    </w:p>
    <w:p>
      <w:r>
        <w:t>өзіміз көзбен көрген жай-жапсардың бәрін дін атаулының</w:t>
        <w:br/>
        <w:t>ішінде ислам дінінің ақиқат екендігі бізді тәнті етті. Алдымен</w:t>
        <w:br/>
        <w:t>ислам дініне өзім кірдім. Содан кейін ғибадатханадағы сопы-</w:t>
        <w:br/>
        <w:t>лар ислам дінін қабылдап, әл-Жазирағаарнаулыадам жібердік.</w:t>
        <w:br/>
        <w:t>Олбізге ислам дінінің жөн-жосығын, шариғат шарттарын үйре-</w:t>
        <w:br/>
        <w:t>тетін ғұлама алып келді. Соның айтуымен көзіміз ашылып,</w:t>
        <w:br/>
        <w:t>көкірегіміз тазарып, Аллаға шүкір, абат өмір кешіп келеміз, -</w:t>
        <w:br/>
        <w:t>деп сөзін аяқтады Әбдил.</w:t>
        <w:br/>
        <w:t>- Алдияр патшам! Бұл Әубәкір ибн Мұхаммед ибн әл-Әнуа-</w:t>
        <w:br/>
        <w:t>ридан қалған бір әңгіме еді. Ал енді жалықпасаңыз тағы бір хи-</w:t>
        <w:br/>
        <w:t>каяның реті келіп тұр, - деді Шаһризада.</w:t>
        <w:br/>
        <w:t>Паттшта баста дегендей басын изеді.</w:t>
        <w:br/>
        <w:t>992 СЫРДАРИЯ КІТАПХАНАСЫ</w:t>
        <w:br/>
        <w:t>Егер жас жігіт қыздан артық саналмасабұл теңеу қайдан шық-</w:t>
        <w:br/>
        <w:t>қан?! Алла риза болсын, өзің-ақ ойлашы, жас бала сенгіш, адал</w:t>
        <w:br/>
        <w:t>дааңқау келеді. Әсіресе, мұрты тебіндеп, дидарына қан жүгіріп,</w:t>
        <w:br/>
        <w:t>денесіне жігер пайда болғанда, жаңа туған айдай толысып келе</w:t>
        <w:br/>
        <w:t>жатқан жас жігіт жайлы Әбу-Теммам тамаша! айтқан ғой.</w:t>
        <w:br/>
        <w:t>Ғайбатшылар айтқан маған: «Жүр» деп «мұрты тебіндеп!»</w:t>
        <w:br/>
        <w:t>Тіл қаттым мен: «Айыбы жоқ! Енді қашан көрінбек?»</w:t>
        <w:br/>
        <w:t>Әсем бөксе пайда болып төменгі жақ толысса,</w:t>
        <w:br/>
        <w:t>Бойды қуат кеудеге ұрмай, келбетімен торықса.</w:t>
        <w:br/>
        <w:t>Ғажабы сол, түбіт мұрты тебіндемей, сірә да,</w:t>
        <w:br/>
        <w:t>"Жүзіне оның алқызыл өң қаны теппей тұра ма?!</w:t>
        <w:br/>
        <w:t>Оның сөзін үн-түнсіз-ақ қабағынан байқадым,</w:t>
        <w:br/>
        <w:t>Қасыменен жауап берді ол, осы саған айтарым.</w:t>
        <w:br/>
        <w:t>Ажары оның сол баяғы, өзгермеген қалыпта,</w:t>
        <w:br/>
        <w:t>Бұйра шашы сақтайды оны көз сұғына жалықса.</w:t>
        <w:br/>
        <w:t>Тебіндеген мұрты жанып бозбалалық жараса,</w:t>
        <w:br/>
        <w:t>Сұлулана түседі ол балғын тұлға тамаша.</w:t>
        <w:br/>
        <w:t>Ғайбатында еш шаруам жоқ өзім қатты ұнатам,</w:t>
        <w:br/>
        <w:t>«Жан досы екен, десе десін» куә оған бұла таң.</w:t>
        <w:br/>
        <w:t>Бұл тұста әл-Харири? де одан кем түспеген:</w:t>
        <w:br/>
        <w:t>Ғайбаттпылар: «Қажеті не құмарлықтың?» деген-ді,</w:t>
        <w:br/>
        <w:t>«Түк атаулы бүлдіреді келбет пенен келенді!»</w:t>
        <w:br/>
        <w:t>Жауап бердім: «Ғайбатшылар, Алла атымен айтайын,</w:t>
        <w:br/>
        <w:t>Оң қарама бұған әсте тұрақсыздық байқаймын.</w:t>
        <w:br/>
        <w:t>1 Әбу-Теммамл - ІХ ғасырда ғұмыр кешкен атақты ақын</w:t>
        <w:br/>
        <w:t>2 Әл.Харири - (1054-1122) әйгілі «Маққама» жинағының авторы. Оны</w:t>
        <w:br/>
        <w:t>кейде «Сихбаттар жинағы» деп те атайды</w:t>
        <w:br/>
        <w:t>988 СЫРДАРИЯ КІТАПХАНАСЫ</w:t>
      </w:r>
    </w:p>
    <w:p>
      <w:r>
        <w:t>- Алла тағала жарылқаған пенде екенсің! Шариғаттан тыс</w:t>
        <w:br/>
        <w:t>әңгімеге келгендешындығыңды айтасың, сөйте тұра өз күнәңді</w:t>
        <w:br/>
        <w:t>жасыру үшін жалған сөзге жорға екенсің, - деп сөзін аяқтады.</w:t>
        <w:br/>
        <w:t>- Алдияр патшам! Күннің батқаны жаңағана, рұқсат етсеңіз,</w:t>
        <w:br/>
        <w:t>тағы бір хикаяға көшсем, - деді Шаһризада патшаға қиылып.</w:t>
        <w:br/>
        <w:t>- Кәне, бастай бер, - деді патша ынта танытып.</w:t>
        <w:br/>
        <w:t>ИБН ТАХИР МИНУС ЖАЙЛЫ ХИКАЯ</w:t>
        <w:br/>
        <w:t>- Аллатағалам әмірдің мәртебесін асыра берсін! - деп қызда</w:t>
        <w:br/>
        <w:t>мына бәйітті айтыпты:</w:t>
        <w:br/>
        <w:t>Ғашық жанның жазылмайтын сырқатын біз көрейік,</w:t>
        <w:br/>
        <w:t>Қолдан келсе шипа болып, жанын жазып берейік.</w:t>
        <w:br/>
        <w:t>Тұтқын қызӘлиге қатты ұнайды.Жетпісмың дирхем төлеп,</w:t>
        <w:br/>
        <w:t>қызды алады. Содан туған Үбейдулла ибн Мұхаммед халықтың</w:t>
        <w:br/>
        <w:t>қалаулы ұлының бірі болған екен дейді.</w:t>
        <w:br/>
        <w:t>- Бұл хикая осымен біте тұрсын, - деді де Шаһризада екінші</w:t>
        <w:br/>
        <w:t>әңгімеге көшті.</w:t>
        <w:br/>
        <w:t>АБДУЛ АЙНА МЕН ЕКІ ӘЙЕЛ ЖАЙЛЫ ХИКАЯ</w:t>
        <w:br/>
        <w:t>Алдияр патшам! Абдул Айна былай деген екен:</w:t>
        <w:br/>
        <w:t>- Біздің махалладаекі әйел тұрды. Біреуі ересек еркекті ұнат-</w:t>
        <w:br/>
        <w:t>са, екіншісі сақал-мұрты шықпаған жасты ұнататын. Бір күні</w:t>
        <w:br/>
        <w:t>екеуі біздің үйге жақын бір тамның төбесінде кездесіп қалып</w:t>
        <w:br/>
        <w:t>өзара сыр шертісті. Ол манда менің тұратынымды екеуі де</w:t>
        <w:br/>
        <w:t>білмеуші еді. Сондағы әңгімелерінің түрі мынау. Жастарды ұна-</w:t>
        <w:br/>
        <w:t>татын әйел тұрып:</w:t>
        <w:br/>
        <w:t>- Құрбым-ау, осы сақалды сайтандарға қалай шыдап жүрсің,</w:t>
        <w:br/>
        <w:t>ақ төсіңе мінгенде сақалы түрпідей тимей ме? Сүйіскенде де</w:t>
        <w:br/>
        <w:t>мұрты ерніңе тиіп берекеңді алмай ма? - депті.</w:t>
        <w:br/>
        <w:t>Сонда екінші әйел:</w:t>
        <w:br/>
        <w:t>- Сенде ес жоқ екеш, ағаштың көркі жапырақ емес пе? Қияр</w:t>
        <w:br/>
        <w:t>екеші қиярдың өзі түгімен тәтті емеспе? Дүниеде сақал-мұрты жоқ</w:t>
        <w:br/>
        <w:t>көсе еркектен сұмпайы бола ма? Еркектің сақалының әйелдің</w:t>
        <w:br/>
        <w:t>бұйра шашынан айырмасы жоқ. Бет пен сақал ежелден бірге емес</w:t>
        <w:br/>
        <w:t>МЫҢ БІР ТҮН 887</w:t>
        <w:br/>
        <w:t>пау керек. Адам баласының фәнидегі әрекеті оның пиғылымен</w:t>
        <w:br/>
        <w:t>өлшенеді. Алла тағаладан өзім үшін дебүкіл мұсылмандар үшін</w:t>
        <w:br/>
        <w:t>де кешірім сұрап, мінәжат етем. Өйткені, Алланың кешірмес</w:t>
        <w:br/>
        <w:t>күнәсі жоқ, - деді.</w:t>
        <w:br/>
        <w:t>«Осыны айтты да әйел үнсіз отырып қалды. Одан әрі бізге</w:t>
        <w:br/>
        <w:t>жауап қатқан жоқ. Сонымен, кеңестегі үлгілі сөз, терең ойлар-</w:t>
        <w:br/>
        <w:t>дан қанағат тауып, жан сарайымыз тазарып, бұл әйелмен ерте-</w:t>
        <w:br/>
        <w:t>рек кездеспегенімізге өкініп аттандық» деген екен.</w:t>
        <w:br/>
        <w:t>ӘБУ-СҮБӘЙД ПЕН КЕМПІР ЖАЙЛЫ ХИКАЯ</w:t>
      </w:r>
    </w:p>
    <w:p>
      <w:r>
        <w:t>Алдияр патшам! Кезінде Әбу-Сүбайд былай деген екен: «Бір</w:t>
        <w:br/>
        <w:t>жолы бір топ достарыммен жеміс-жидек сатып алуға бақшаға</w:t>
        <w:br/>
        <w:t>бардық. Бақшаға кірген соң соның шеттеу жағында отырған</w:t>
        <w:br/>
        <w:t>иманжүзді бір кемпірге көзіміз түсті. Әлгі кемпір қаннен-</w:t>
        <w:br/>
        <w:t>қаперсіз аппақ қудай шашын пілдің сүйегінен жасалған тарақ-</w:t>
        <w:br/>
        <w:t>пен тарап отыр екен. Біздер қасына барып тұрдық. Шашын</w:t>
        <w:br/>
        <w:t>жасыру былай тұрсын, кісі екен деп бізге кемпір назар аудар-</w:t>
        <w:br/>
        <w:t>ған да жоқ. Сосын мен тұрып:</w:t>
        <w:br/>
        <w:t>- Сен, кемпір, шашыңды қараға боятсаң, қыздан да артық</w:t>
        <w:br/>
        <w:t>көрінер көркің бар екен, неге солай жасамайсың? - дедім.</w:t>
        <w:br/>
        <w:t>Кемпір басын көтеріп маған қарады.</w:t>
        <w:br/>
        <w:t>Әңгіме осы тұсқа келгенде таң атты.</w:t>
        <w:br/>
        <w:t>ТӨРТ ЖҮЗ ЖИЫРМА ТӨРТІНШІ ТҮН</w:t>
        <w:br/>
        <w:t>Алдияр патшам! Сол жерде Әбу-Сүбәйде кемпірге әлгі сөзді</w:t>
        <w:br/>
        <w:t>айтқаннан кейін, кемпір оған таңдана қарап, біраз үнсіз отыр-</w:t>
        <w:br/>
        <w:t>ған соң мына бәйітті айтыпты:</w:t>
        <w:br/>
        <w:t>Мезгілінде мен де бір кез боянғанмын, қарағым,</w:t>
        <w:br/>
        <w:t>Көркім өшіп, бояу оңып, баяу сөніп барамын.</w:t>
        <w:br/>
        <w:t>Жас шағымда бөленгенмін талай жібек мауытқа,</w:t>
        <w:br/>
        <w:t>Қай жақтан да дес бермейтін с&gt;жан болғанбыз зауықта.</w:t>
        <w:br/>
        <w:t>Бәйітін тыңдап болған соң кемпірге:</w:t>
        <w:br/>
        <w:t>МЫҢ БІР ТҮН 383</w:t>
        <w:br/>
        <w:t>Шөп өспейтін тақыр жерде тұрмайды ғой жан адам,</w:t>
        <w:br/>
        <w:t>Көктем шықса көпіпей ме ел жағына өзі қалаған?»</w:t>
        <w:br/>
        <w:t>Енді бір шайыр:</w:t>
        <w:br/>
        <w:t>Ғайбаттшылар: «Бәрі жалған!» дейді өзін жұбатып,</w:t>
        <w:br/>
        <w:t>Құмарлықтың отын құшқан ұмыта алмас жылатып.</w:t>
        <w:br/>
        <w:t>Естен кетпес, жұпарым ғой бойындағы бар асыл,</w:t>
        <w:br/>
        <w:t>Ойды билеп райхан гүлін табатұғын жарасым.</w:t>
        <w:br/>
        <w:t>Тағыдабірі:</w:t>
        <w:br/>
        <w:t>Сымбат қандай!</w:t>
        <w:br/>
        <w:t>Жанар қандай, мұрты қандай әдемі,</w:t>
        <w:br/>
        <w:t>Сырттай адам қызғаныштан қырылатын жан еді.</w:t>
        <w:br/>
        <w:t>Жалт-жүлт еткен наркес жанар қансыратты талайды,</w:t>
        <w:br/>
        <w:t>Мирта жұпар шипасымен емдегенді ол қалайды.</w:t>
        <w:br/>
        <w:t>Ең соңғысы:</w:t>
        <w:br/>
        <w:t>Шарабына еліткем жоқ, бұрымына мас болдым,</w:t>
        <w:br/>
        <w:t>Елдің бәрі есеңгіреп көздеріне жас толды.</w:t>
        <w:br/>
        <w:t>Бір-бірінен қызғанды ел оның ғажап мүсінін,</w:t>
        <w:br/>
        <w:t>Бір тал мұрт боп бітсем деді әрін беріп түсінің.</w:t>
        <w:br/>
        <w:t>Бүгін бала, ертең жігітке айналатын еркектердің әйел алдын-</w:t>
      </w:r>
    </w:p>
    <w:p>
      <w:r>
        <w:t>даосыншама артықшылығы бар. Мұны кім мойындамайды, кім</w:t>
        <w:br/>
        <w:t>жалған дей алады?!</w:t>
        <w:br/>
        <w:t>- Алла тағалам денсаулық беріп, ғұмырын да ұзақ етсін лай-</w:t>
        <w:br/>
        <w:t>ым. Барлық дау-шарды өзің бастадың, енді мені тында. О за-</w:t>
        <w:br/>
        <w:t>манда, бұзаман қозы мен құралайды теңеген кімді көрдің? Қыз</w:t>
        <w:br/>
        <w:t>бен ұлдың айырмасы осындай. Қызатаулыгүлдің сабағы. Лебізі</w:t>
        <w:br/>
        <w:t>шәрбәт, күлкісі күміс сылдыры, оның алма бет, анар кеудесін</w:t>
        <w:br/>
        <w:t>қайда қоясың?! Құдайдың қақынакелгенде оның шиеерні, мар-</w:t>
        <w:br/>
        <w:t>жан тіс, қиғаш қас, қыпша беліне кім құмартпайды? Қолан</w:t>
        <w:br/>
        <w:t>шаш, қаз мойын, кептер иығы қай көздің құртып жемейді?</w:t>
        <w:br/>
        <w:t>Мөлдір көз, пісте мұрын, найза кірпігі, кімнің жанын жай тап-</w:t>
        <w:br/>
        <w:t>тырар? Қоян жон, қозы құйрық көз алдыңнан өткенде көзі</w:t>
        <w:br/>
        <w:t>МЫҢ БІР ТҮН 385</w:t>
        <w:br/>
        <w:t>заман қызды еркекке теңеген кімді көрдің? Осының өзі-ақ</w:t>
        <w:br/>
        <w:t>әйелдің артықшылығына куә емес пе? Қайта халық атаулы ер-</w:t>
        <w:br/>
        <w:t>кекті мақтағанда «қыз мінезді жігіт екен» демей ме?! Сен әлгі</w:t>
        <w:br/>
        <w:t>айтқан бәйіттердің бәрі табиғатында пиғылы бұзық жаралған-</w:t>
        <w:br/>
        <w:t>дардың аузынан шыққан сөздер. Ал енді Лот! әулетінен тара-</w:t>
        <w:br/>
        <w:t>ған күнәкар азғындардың жөні бір бөлек. Бетімен кеткен аз-</w:t>
        <w:br/>
        <w:t>ғындардың ондай қылығын әшкерелеп кешірілмес күнә санап,</w:t>
        <w:br/>
        <w:t>киелі Құранда Алла тағалам «өздеріңе арнап жаратқан әйелде-</w:t>
        <w:br/>
        <w:t>ріңмен істерің болмай нәпсі құмарын еркектен іздейтін болсаң,</w:t>
        <w:br/>
        <w:t>сен күнәкарлар әулетіне жататын жүзіқарасың» деген жоқ па?</w:t>
        <w:br/>
        <w:t>Сенің қызды еркекке теңеп айтқаныңның өзі азғын арам пи-</w:t>
        <w:br/>
        <w:t>ғылдан туып отыр..Жан дүниесін арамдық жайлап, сайтан иек-</w:t>
        <w:br/>
        <w:t>тегендер әйелді екі жағынан да пайдалануға болады деп санда-</w:t>
        <w:br/>
        <w:t>лады. Ол Құдайдан безген, діннен азғандардың кәсібі. Мұның</w:t>
        <w:br/>
        <w:t>бәрі Әбу-Науас қарияның:</w:t>
        <w:br/>
        <w:t>Сымбаты оның балғын әсем баладай,</w:t>
        <w:br/>
        <w:t>Лота ұлына керек бітеу жарадай, - деген сөздерінен туын-</w:t>
        <w:br/>
        <w:t>дайды. Сенің жігіттің иегіне түбіт пайда болып, мұрты тебін-</w:t>
        <w:br/>
        <w:t>дей бастағаны сұлулық нышаны дегенің бос сөз. Оллаһи деп</w:t>
        <w:br/>
        <w:t>айтайын, бұл тұста сен ақиқаттан ауытқып отырсың. Түбіт бас-</w:t>
        <w:br/>
        <w:t>қан дидарда ажар болып оңбайды. Иманым кәміл.</w:t>
        <w:br/>
        <w:t>Содан кейін ғұлама әйел мына бәйітті айтты:</w:t>
        <w:br/>
        <w:t>Өңіне оның түк шықты да түрпідей,</w:t>
        <w:br/>
        <w:t>Сүйген жандар жиренді одан кірпідей.</w:t>
        <w:br/>
        <w:t>Түтіндеген түрін көріп шошындым,</w:t>
        <w:br/>
        <w:t>Мазасын ап әсем көңіл хошының.</w:t>
        <w:br/>
        <w:t>Қара күйе жұқса аппақ қағазға,</w:t>
        <w:br/>
        <w:t>Орын қайда аламүштай сабазға?</w:t>
        <w:br/>
        <w:t>Қандай жаман сала берген өзгеріп,</w:t>
        <w:br/>
        <w:t>Жоғалтқандай әсем көркін көз көріп.</w:t>
        <w:br/>
        <w:t>ересі..Лөт шәетінің</w:t>
        <w:br/>
        <w:t>“Лат - Тәураттағы Ибраһи: айғалбардың пе</w:t>
        <w:br/>
        <w:t>1/ /</w:t>
        <w:br/>
        <w:t>кәсібі еркекті айналдыру болғ</w:t>
      </w:r>
    </w:p>
    <w:p>
      <w:r>
        <w:t>25-275</w:t>
        <w:br/>
        <w:t>МЫҢ БІР ТҮН 881</w:t>
        <w:br/>
        <w:t>- Оллаһи, тамаша айттың, тақсыр, менің саған қарсы айта-</w:t>
        <w:br/>
        <w:t>тын сөздерімді өзің дәлелдедің. Алла тағалам о баста еркектің</w:t>
        <w:br/>
        <w:t>жыныстық белгісін ғанаәйелден артық жаратқан.Оғандау жоқ.</w:t>
        <w:br/>
        <w:t>Осы белгісімен болса да жігіт те, шал да артық. Белгі жағынан</w:t>
        <w:br/>
        <w:t>бұлардың айырмасы жоқ. Ал енді шал мен балада айырма жоқ,</w:t>
        <w:br/>
        <w:t>адам қартайғанда бала болады деген содан шыққан. Сені мен</w:t>
        <w:br/>
        <w:t>менің арамда құмарлықтың қызығынан басқа не бар? Әйел, ер-</w:t>
        <w:br/>
        <w:t>кек дегеннің айырмасы - тек сыртқы сипатында ғана. Түптеп</w:t>
        <w:br/>
        <w:t>келгенде, бірінен бірі шығып жатыр. Әйел болмаса еркек жоқ,</w:t>
        <w:br/>
        <w:t>еркек болмаса әйел жоқ. Бұл тең тұрған таразының екі басы си-</w:t>
        <w:br/>
        <w:t>яқты. Баланы тапқан ана артық па, әлде бала артық па, осыған</w:t>
        <w:br/>
        <w:t>не жауап айтасын? - деді ғалым әйел.</w:t>
        <w:br/>
        <w:t>- Ұл баланың тәтті тіліне, балғын денесіне, пәк дидарына</w:t>
        <w:br/>
        <w:t>қылықты күлкісіне не жетсін?! Осының өзі-ақ оның әйелден</w:t>
        <w:br/>
        <w:t>артықтығына дәлел. «Сәбиге қадала қарама, көзің тиеді, сәби-</w:t>
        <w:br/>
        <w:t>ге қарау-пейіштің хор қызына қараумен тең» деген жоқ па</w:t>
        <w:br/>
        <w:t>Мұхаммедғаллайссалам?! Қыз баладан ұл баланың артығы ежел-</w:t>
        <w:br/>
        <w:t>ден мәлім. Әбу-Науастың сөзімен айтқанда:</w:t>
        <w:br/>
        <w:t>Өзінің аз қасиеті мұратына қарамай,</w:t>
        <w:br/>
        <w:t>Қинаса да жүре алмассың бойға қаны тарамай.</w:t>
        <w:br/>
        <w:t>Тағы бір жерінде:</w:t>
        <w:br/>
        <w:t>Әбу-Науас имам айтқан (талайлар да одан соң)</w:t>
        <w:br/>
        <w:t>Ақ жолыңнан тайдырар ол, шаттық билеп тоған сол.</w:t>
        <w:br/>
        <w:t>Халық болса зеңбірек қой, жанды жерден ататын,</w:t>
        <w:br/>
        <w:t>Жұмақта жоқ ләззатынды әжуалап жататын!- деген жоқ паеді?!</w:t>
        <w:br/>
        <w:t>Арғы-бергі шайырлар кәнизак атаулының сұлулығын жыр</w:t>
        <w:br/>
        <w:t>еткенде оны жас балаға теңейтіні де тегін емес...</w:t>
        <w:br/>
        <w:t>Әңгіме осы тұсқа келгенде таң атты. Шаһризада төсегіне жатты.</w:t>
        <w:br/>
        <w:t>ТӨРТ ЖҮЗ ЖИЫРМА БІРІНШІ ТҮН</w:t>
        <w:br/>
        <w:t>Алдияр патшам! Арғы-бергі шайырлар кәнизак атаулының</w:t>
        <w:br/>
        <w:t>сұлулығын жыреткенде оны жас балаға теңейтіні де тегін емес.</w:t>
        <w:br/>
        <w:t>Сенбесең мына сөзге қара. Шайыр былай дейді:</w:t>
        <w:br/>
        <w:t>Мықыны әйел ердікіндей сүйсе жанды балбырап,</w:t>
        <w:br/>
        <w:t>Сібір желі соққандай-ақ тенселеді қалтырап.</w:t>
        <w:br/>
        <w:t>886 СЫРДАРИЯ КІТАПХАНАСЫ</w:t>
        <w:br/>
        <w:t>Бәйітін бітірген соң менің жолдасыма бұрылып:</w:t>
        <w:br/>
        <w:t>- Аллаһу акбар, - деді.</w:t>
        <w:br/>
        <w:t>Әңгіме осы тұсқа келгенде таң атты. Шаһризада төсегіне</w:t>
        <w:br/>
        <w:t>жатты.</w:t>
        <w:br/>
        <w:t>ТӨРТ.ЖҮЗ ЖИЫРМА ҮШІНШІ ТҮН</w:t>
      </w:r>
    </w:p>
    <w:p>
      <w:r>
        <w:t>Алдияр патшам! Ғұлама бәйітін бітірген соң:</w:t>
        <w:br/>
        <w:t>- Аллаһу акбар! Адам баласының рахат-ләззаты тек әйелде,</w:t>
        <w:br/>
        <w:t>мәңгі береке, бақыт та әйелге байланысты екенін сен шынымен</w:t>
        <w:br/>
        <w:t>мойындамайсың ба? Алла тағалам пайғамбарлар мен әулиелер-</w:t>
        <w:br/>
        <w:t>геолардың фәнидегі игілікті істері үшін о дүниеде пейішіке бар-</w:t>
        <w:br/>
        <w:t>ғанда, сендерге хор қызын қосам деген жоқ па? Жер бетінде хор</w:t>
        <w:br/>
        <w:t>қызынан артық ләззат болса Алла тағалам айтар еді ғой. Алла</w:t>
        <w:br/>
        <w:t>тағаламның нұры жауғыр пайғамбарымыз «сендердің өмірлер-</w:t>
        <w:br/>
        <w:t>іңдегі үш нәрсені ұнатам - ол - әйел, хош иіс, намаз» деген жоқ</w:t>
        <w:br/>
        <w:t>па? Алла тағалам жас жігіттерді пейішптегі пайғамбар әулиелер-</w:t>
        <w:br/>
        <w:t>геқызметші етіп қойған. Өйткені, пейіш дегенің тек рахат пен</w:t>
        <w:br/>
        <w:t>ләззаттың мекені. Онда жас жігіттерің қызметсіз болмайды.</w:t>
        <w:br/>
        <w:t>Оларға арам пиғыл көрсету - ажалмен тең. Белгілі шайырдың</w:t>
        <w:br/>
        <w:t>мына сөзі оған дәлел:</w:t>
        <w:br/>
        <w:t>Еркек егер әйел затын қатты ұстаса қасірет,</w:t>
        <w:br/>
        <w:t>Еркіндеу ғып ерік берсе басқа қонбас тақсірет.</w:t>
        <w:br/>
        <w:t>Түні бойы - әйел көркем, нәзік сезім қылықты,</w:t>
        <w:br/>
        <w:t>Таң атқан соң саудаға сап бастар жаман былықты.</w:t>
        <w:br/>
        <w:t>Екі мезгіл екі басқа, күн мен түннің арасы,</w:t>
        <w:br/>
        <w:t>Қандай ғажап қара көздің мөлдіреген қарасы.</w:t>
        <w:br/>
        <w:t>Төңкергенде көз шарасын жан ләззатын сезгендей,</w:t>
        <w:br/>
        <w:t>Бүкіл үйің жұмақ сынды, ұйып қалар өзгермей.</w:t>
        <w:br/>
        <w:t>Осы бәйіттен кейін ғұлама әйел сөзін жалғап:</w:t>
        <w:br/>
        <w:t>- Уа, жамағат, мені әдепті әйелдердің алдында шариғаттан</w:t>
        <w:br/>
        <w:t>тыс үлт әңгімелер айтуға мәжбүр еттіндер. Әлбетте, мұның бәрі</w:t>
        <w:br/>
        <w:t>ақылды адамдарға жараспайтын қылық. Әр пенденің жүрегі -</w:t>
        <w:br/>
        <w:t>құпияның мекені. Мұндай сұхбатта сыпайылық шегінен шық-</w:t>
        <w:br/>
        <w:t>өй СЫРДАРИЯ КІТАПХАНАСЫ</w:t>
        <w:br/>
        <w:t>ішіп-жемде кемдік болмады. Хош иісті әтір-майлар құты-құты-</w:t>
        <w:br/>
        <w:t>мен үй текшелеріне қойылды. Шарап ішіп көңілі тасыған сау-</w:t>
        <w:br/>
        <w:t>дагерлердің кербез әйелдері әтірді үстеріне аяусыз құйып, са-</w:t>
        <w:br/>
        <w:t>райда әтір иісін аңқытты. Кеш бола шараппен шарықтаған</w:t>
        <w:br/>
        <w:t>көңілмен саудагерлер әйелдерін ертіп үйлеріне қайтты.</w:t>
        <w:br/>
        <w:t>Саудагерлер үйді-үйіне келген соң әрқайсысы өзінің атақ-</w:t>
        <w:br/>
        <w:t>дәрежесіне лайық Әлиге тарту-таралғы жіберуді бастады. Әйел-</w:t>
        <w:br/>
        <w:t>дері асырмаса қалысқан жоқ. Әр алуан азық-түлікпен қаса</w:t>
        <w:br/>
        <w:t>тұтқын қыздар, құлдар, малайларды сыйға тартты. Әлидің</w:t>
        <w:br/>
        <w:t>қасында осы үйдің иесі ғана қалған-ды. Сол отырып:</w:t>
        <w:br/>
        <w:t>- Мына ауладағы көліктерді басқа бір жерге апарып демал-</w:t>
        <w:br/>
        <w:t>дырсын, ана малайларыңа айт,- деді.</w:t>
        <w:br/>
        <w:t>- Олар бүгін түнде пәлен жерге өздері кетеді. Оған қам же-</w:t>
        <w:br/>
        <w:t>меңіз, - деді Әли.</w:t>
        <w:br/>
        <w:t>Содан кейін бәріне де шаһардың сыртына шығыңдар, одан</w:t>
        <w:br/>
        <w:t>әрі өз жөндеріңе кете бар дегенді айтты. Пері мұны естуі-ақ мұң</w:t>
        <w:br/>
        <w:t>екен Әлимен қоштасып, шаһар сыртына ттығысымен бет-бетте-</w:t>
        <w:br/>
        <w:t>ріне, өз мекендеріне ұшып жүре берді. Әли мен үйдің иесі түн</w:t>
        <w:br/>
        <w:t>ортасына дейін әңгімелесіп отырды. Содан кейін барып сауда-</w:t>
      </w:r>
    </w:p>
    <w:p>
      <w:r>
        <w:t>гер өз үйіне кетті. Енді ғана қолы босаған Әли бала-шағасының</w:t>
        <w:br/>
        <w:t>қасына барып оларды аймалап отырып:</w:t>
        <w:br/>
        <w:t>- Мен кеткендегі халдерің қалай болды? - деді. Әйелі өздері-</w:t>
        <w:br/>
        <w:t>нің басынан кешкен аштық-жалаңаштық ауыр күндерді баян-</w:t>
        <w:br/>
        <w:t>дады. Тыңдап болған соң Әли:</w:t>
        <w:br/>
        <w:t>- Құдайға шүкір, ақыры қайырлы болды. Сонымен мұнда</w:t>
        <w:br/>
        <w:t>қалай жеттіндер?</w:t>
        <w:br/>
        <w:t>- Тақсыр, ол өз алдына бір жыр. Кеше кеште ғана балала-</w:t>
        <w:br/>
        <w:t>рыммен ұйықтап жатқанмын. Бір кезде балаларыммен ұшып</w:t>
        <w:br/>
        <w:t>бара жатқанымды білдім. Ешқандай қорқудың нышаны да бол-</w:t>
        <w:br/>
        <w:t>ған жоқ. Сол ұшқан бойы көшпелі арабтардың ортасына келіп</w:t>
        <w:br/>
        <w:t>қонғандай болдық. Байқасам, жүк артқан көліктер қаптаған.</w:t>
        <w:br/>
        <w:t>Екіқашырдың ортасынан тақ қоршау салып соған біздерді отыр-</w:t>
        <w:br/>
        <w:t>ғызды. Қызметшілер бәйек болып жүр. Шыдамай:</w:t>
        <w:br/>
        <w:t>- Сендер кімсіндер, мына жүктерің не, біз қайда келдік? -</w:t>
        <w:br/>
        <w:t>дедім.</w:t>
        <w:br/>
        <w:t>- Біздер Хасан зергердің баласы Әли-Мысридың қызметші</w:t>
        <w:br/>
        <w:t>малайларымыз. Сендерді Бағдадқа алып келіңдер деп жіберді</w:t>
        <w:br/>
        <w:t>деп қарап тұр.</w:t>
        <w:br/>
        <w:t>- Бағдадқа дейін қанша жер? - дедім мен.</w:t>
        <w:br/>
        <w:t>- Онша ұзақ емес, бір түндік жол десті. Айтқандары</w:t>
        <w:br/>
        <w:t>таң ата шаршап-шалдықпай осы жерге жеттік, - деді әйелі.</w:t>
        <w:br/>
        <w:t>ақ</w:t>
        <w:br/>
        <w:t>МЫҢ БІР ТҮН 898</w:t>
        <w:br/>
        <w:t>да ана достарыңа, саудагер-құрдастарыңа бар, тым болмаса</w:t>
        <w:br/>
        <w:t>жүрек жалғайтын бірдеңе алып кел, - деді.</w:t>
        <w:br/>
        <w:t>Әли орнынан тұрып достарына кетті. Анаусына барса да,</w:t>
        <w:br/>
        <w:t>мынаусына барса да жылы шырай танытқан ешқайсысы жоқ.</w:t>
        <w:br/>
        <w:t>Әр түрлі сылтаулар айтып, бәрі теріс айналады. Қайдағы жоқ</w:t>
        <w:br/>
        <w:t>ақылдарын айтып жынына тиді. Қысқасы бір үзім нан бергені</w:t>
        <w:br/>
        <w:t>болмады.</w:t>
        <w:br/>
        <w:t>Әли сүмпиіп үйіне келді.</w:t>
        <w:br/>
        <w:t>- Олардан қайыр болмады, - деді әйеліне мұңайып.</w:t>
        <w:br/>
        <w:t>Әйелі бетінен басып көрші әйелдің үйіне барды...</w:t>
        <w:br/>
        <w:t>Әңгіме осы тұсқа келгенде, таң атты.</w:t>
        <w:br/>
        <w:t>ТӨРТ ЖҮЗ ЖИЫРМА ЖЕТІНШІ ТҮН</w:t>
        <w:br/>
        <w:t>Алдияр патшам! Сонымен Хасан зергердің баласы Әли-Мыс-</w:t>
        <w:br/>
        <w:t>ри жолдастарын аралап құр қол келген соң әйелі бетінен басып</w:t>
        <w:br/>
        <w:t>көріші әйелдің үйіне барды. Бұрын аздап танығаны болмаса ара-</w:t>
        <w:br/>
        <w:t>ласы жоқ еді. Амал не, балалар шулап отыр. Тым болмаса бір</w:t>
        <w:br/>
        <w:t>күлше нан сұрап алып келу үшін беттің арын белге түйіп кел-</w:t>
        <w:br/>
        <w:t>ген-ді. Әйел иманжүзді адам екен, жылы шыраймен қарсы</w:t>
        <w:br/>
        <w:t>алып, хал-ахуалын бірден сезіп, көзіне жас алып отырып:</w:t>
      </w:r>
    </w:p>
    <w:p>
      <w:r>
        <w:t>- Не күйге ұшырадыңдар? - деді.</w:t>
        <w:br/>
        <w:t>Әлидің әйелі болған жайды түгел баяндады. Күйеуінің</w:t>
        <w:br/>
        <w:t>ақкөңіл, ашықауыздығынан осы халге жеттік дегенді айтты.</w:t>
        <w:br/>
        <w:t>Көрші әйел тыңдап отырып:</w:t>
        <w:br/>
        <w:t>- Қадамың құтты болсын! Бәрі Алланың жазуымен болған да,</w:t>
        <w:br/>
        <w:t>үй осы, не керек тартынба, қарыздар болам деп ойлама, - деді.</w:t>
        <w:br/>
        <w:t>- Бәрі де Алладан қайтсын, - деді Әлидің әйелі. Сол-ақ екен</w:t>
        <w:br/>
        <w:t>көрші әйел қолы ашық адам екен,бұларға бір айға жететін азық-</w:t>
        <w:br/>
        <w:t>түлік берді. Ойда жоқта қарық боп қалған Әлидің әйелі бәрін алып</w:t>
        <w:br/>
        <w:t>үйіне келді. Мұны көргенде Әли-Мысри жылап жіберді де:</w:t>
        <w:br/>
        <w:t>- Осынша дүниені қайдан таптың? - деді әйеліне.</w:t>
        <w:br/>
        <w:t>- Осындағы көрші әйелдің бірі, жағдайымды айтқанда жаны</w:t>
        <w:br/>
        <w:t>ашып кетті білем, «тартынба керегінше менен алып түр» деді.</w:t>
        <w:br/>
        <w:t>Өзіміз де барда соларды көзге ілмеген екенбіз, өкініштісі сол,-</w:t>
        <w:br/>
        <w:t>деді әйелі.</w:t>
        <w:br/>
        <w:t>- Мұндай танысың бары жақсы болған екен. Мен онда бір</w:t>
        <w:br/>
        <w:t>жаққа барып қайтайын. Алла тағала сапарымды ондасын, кім</w:t>
        <w:br/>
        <w:t>біледі, бізге де жазган нәпақасы бар шығар, - деді.</w:t>
        <w:br/>
        <w:t>МЫҢ БІР ТҮН 397</w:t>
        <w:br/>
        <w:t>- Әли ибн Хасан, үстіңнен алтын төгейін бе? - деген әлдебі-</w:t>
        <w:br/>
        <w:t>реудің даусы келді.</w:t>
        <w:br/>
        <w:t>- Қайдан төгейін деп тұрсың? - деді бұл аң-таң боп. Сөйткен-</w:t>
        <w:br/>
        <w:t>ше болмады алтын саулап қоя берді. Әне-міне дегенше бөлме</w:t>
        <w:br/>
        <w:t>іші алтынға толды. Алтын ағысы тоқтаған кезде әлгі дауыс:</w:t>
        <w:br/>
        <w:t>- Енді мені босат, өз жөніме кетейін. Саған бер деген тапсыр-</w:t>
        <w:br/>
        <w:t>масын орындадым, - деді.</w:t>
        <w:br/>
        <w:t>- Құдай үшін, шыныңды айт, мынау қайдағы алтын, кім</w:t>
        <w:br/>
        <w:t>жіберді? - деді.</w:t>
        <w:br/>
        <w:t>- Бұл баяғы заманнан сенің еншіңе арналған. Осы үйге кім</w:t>
        <w:br/>
        <w:t>кірсе де «Әли ибн Хасан, алтын төгейін бе?» деп сұрайтынбыз.</w:t>
        <w:br/>
        <w:t>Ол шошынып айғайға басатын. Сосын өзіміз келіп мойнын қай-</w:t>
        <w:br/>
        <w:t>ырып, өлтіріп кететінбіз. Бүгін өзін келген соң атыңды атап,</w:t>
        <w:br/>
        <w:t>алтынды айтып едік: «Қайдан төгейін деп тұрсың?» дедің. Сон-</w:t>
        <w:br/>
        <w:t>да барып иесі енді келген екен дедік те ақтарып салдық. Йе-</w:t>
        <w:br/>
        <w:t>меннің жерінде саған тиісті тағы мол қазына бар. Оған дабарып</w:t>
        <w:br/>
        <w:t>ертерек ие болсаң зияны жоқ. Енді мен мойнымдағы борышты</w:t>
        <w:br/>
        <w:t>өтедім, маған азаттық бер, өз жөніме кетейін, - деді сол дауыс.</w:t>
        <w:br/>
        <w:t>Жаңағы өзің айтқан Йемендегі қазынаны осында келтіргенше</w:t>
        <w:br/>
        <w:t>мен сені босатпаймын, оллаһи, антым осы, - деді Әли-Мысри.</w:t>
        <w:br/>
        <w:t>- Оны әкелсем босатасың ғой? - деді.</w:t>
        <w:br/>
        <w:t>- Босатам, - деді Әли.</w:t>
        <w:br/>
        <w:t>- Ендеше антынды бер, - деді. Әли ант ішті, әлгі дауыс кете</w:t>
        <w:br/>
        <w:t>бергенде:</w:t>
      </w:r>
    </w:p>
    <w:p>
      <w:r>
        <w:t>- Саған тағы бір тапсырма бар, - деді Әли.</w:t>
        <w:br/>
        <w:t>- Ол қандай? - деді пері.</w:t>
        <w:br/>
        <w:t>- Каир шаһарында пәлен деген көшеде әйелім, екі балам</w:t>
        <w:br/>
        <w:t>қалды. Соларды аман-есен маған -кеткізіп бересің. Содан кейін</w:t>
        <w:br/>
        <w:t>азаттығынды аласың, - деді Әли.</w:t>
        <w:br/>
        <w:t>- Қатын, бала-шағаңды Алла оң сапарынберсе таққа мінгізіп</w:t>
        <w:br/>
        <w:t>қызметішпі-малайларымен, құл-құтандарымен Йемендегі қазы-</w:t>
        <w:br/>
        <w:t>наңа қосып әкелем, - деді пері. Содан кейін Әлиден үш күнге</w:t>
        <w:br/>
        <w:t>мұрсат алып тайып берді.</w:t>
        <w:br/>
        <w:t>Ертеңіне Әли алтын жасыратын жер іздеді. Төрге таман мәр-</w:t>
        <w:br/>
        <w:t>мәрға орнатқан бұрандаға көзі түсті. Барып бұрап-бұрап қалып</w:t>
        <w:br/>
        <w:t>еді, мәрмәр жылжып аржағынан есік көрінді. Әлиесікті ашты,</w:t>
        <w:br/>
        <w:t>ішке кірсе үлкен қойма екен. Жағалай шүберектен тігілген дор-</w:t>
        <w:br/>
        <w:t>балартұр. Сол дорбаларға нығарлап, алтындарды қоймаға орна-</w:t>
        <w:br/>
        <w:t>ластыра бастады. Бәрін жайғастырған соң есікті жауын, баяғы</w:t>
        <w:br/>
        <w:t>бұранданы бұрап, мәрмәр кақпақты қалпына келтірді</w:t>
        <w:br/>
        <w:t>392 СЫРДАРИЯ КІТАПХАНАСЫ</w:t>
        <w:br/>
        <w:t>- Отағасы, әкеңнің айтқан өсиетін ұмытып кеттің бе? Күмән-</w:t>
        <w:br/>
        <w:t>ді адамдардан аулақ жүр деген жоқ па еді, - деді әйелі.</w:t>
        <w:br/>
        <w:t>- Олар күмәнді адамдар емес, өзімдей саудагерлердің бала-</w:t>
        <w:br/>
        <w:t>лары емеспе? Көңіл көтеріп, сайран-сауық құруға кет әрі адам-</w:t>
        <w:br/>
        <w:t>дар емес, - деді Әли. Осылайша достарымен серуен салып бір</w:t>
        <w:br/>
        <w:t>анда, бір мұнда біраз уақыт өткізді. Күндегі кәсіп сол ішіп-жеу</w:t>
        <w:br/>
        <w:t>болды. Бір күні жігіттер Әлиге:</w:t>
        <w:br/>
        <w:t>- Біздің кезегіміз бітті, ендігі жол сенікі, - десті.</w:t>
        <w:br/>
        <w:t>- Сыйға - сый, сыраға бал, мен дайын, - деді Әли. Ертеңіне</w:t>
        <w:br/>
        <w:t>ішіп-жемді дайындап, олардан екі есе асырып, қасына аспаз"</w:t>
        <w:br/>
        <w:t>шы малайларын ертіп ар-Раза аралына аттанды. Сондағысы ор-</w:t>
        <w:br/>
        <w:t>манңшының үйінде күні-түні ішіп-жеу, ойын-сауықпен табан-</w:t>
        <w:br/>
        <w:t>датқан бір ай өткізді.</w:t>
        <w:br/>
        <w:t>Әли бір айдың ішінде қыруар ақша кеткенін байқады. Сол</w:t>
        <w:br/>
        <w:t>кезде қарғыс атқан Ібіліс құлағына:</w:t>
        <w:br/>
        <w:t>- Сен осы бір айда жұмсаған ақшаңды күн сайын шығарып</w:t>
        <w:br/>
        <w:t>отырғанның өзінде байлығыңның мұрты шағылмайды, - деді</w:t>
        <w:br/>
        <w:t>сыбырлап. Әли енді ақшаның бетіне қарауды қойды, үш жыл</w:t>
        <w:br/>
        <w:t>бойы осылай шашылумен болды. Әйелі күн сайын ақыл айтып,</w:t>
        <w:br/>
        <w:t>әкесінің өсиетін есіне салғанымен құлақ асқан Әли жоқ. Соны-</w:t>
        <w:br/>
        <w:t>мен қолда бар ақша судай ағып жүре берді. Енді үйіндегі асыл</w:t>
        <w:br/>
        <w:t>тастарды сатып, содан түскен ақшаны жұмсай бастады. Ұзамай</w:t>
        <w:br/>
        <w:t>ол датаусылды. Енді үйлерін, ондағы жасау-жабдықтарды сата</w:t>
        <w:br/>
        <w:t>бастады. Тек өзіне баспана бір-ақ үй қалды. Күнкөріс қиынға</w:t>
        <w:br/>
        <w:t>айналды. Мәрмәрді қопарып, базарға шығарды. Ол таусылған</w:t>
        <w:br/>
        <w:t>соң бау-бақша, қора-қопсы сатылды. Одан түскен ақша да су-</w:t>
        <w:br/>
        <w:t>дай ағып жүре берді. 3</w:t>
        <w:br/>
        <w:t>Бір күні мұның үйін сатып алған адам келіп:</w:t>
        <w:br/>
        <w:t>- Енді өзіңе баспана ізде, үйді босат, маған керек болып тұр,-</w:t>
        <w:br/>
        <w:t>деді. Артынып-тартынып көшетін дүние қалмаған, қолғаілінер</w:t>
      </w:r>
    </w:p>
    <w:p>
      <w:r>
        <w:t>ештеңе жоқ, қатыны, бір ұл, бір қызынан басқа малай, құл-</w:t>
        <w:br/>
        <w:t>құтандардан тірі пенде қарауында жоқ. Үлкен үй іздеп шіре-</w:t>
        <w:br/>
        <w:t>нетін несі бар?.. Шаһардың шетінен жұпынылау бір бөлмені</w:t>
        <w:br/>
        <w:t>жалға алды.Салтанатты сарай да, құрдай жорғалаған қызметші</w:t>
        <w:br/>
        <w:t>құлдар, көл-көсір тамақ, қисапсыз дүние, бәрі-бәрі көзінен бұл-</w:t>
        <w:br/>
        <w:t>бұл ұшты. Ақырында бір күндік үнемге зар болды.</w:t>
        <w:br/>
        <w:t>Әйелі қамығып отырып:</w:t>
        <w:br/>
        <w:t>- Осы күннің боларын біліп, «Әкеңнің өсиетін ұмытпа» деп</w:t>
        <w:br/>
        <w:t>зар қағумен болдым. Оны тындаған сен жоқ. Құдайдың құдіре-</w:t>
        <w:br/>
        <w:t>тіне не айла? Мына балаларға талшық болар не бар бізде? Онан</w:t>
        <w:br/>
        <w:t>896 СЫРДАРИЯ КІТАПХАНАСЫ</w:t>
        <w:br/>
        <w:t>Құлүйдіңесігін ашты. Пшіне кірдім. Мен бұрын-соңды көрме-</w:t>
        <w:br/>
        <w:t>ген кең сарайдай салтанатты жай екен. Сосын құлға қарап:</w:t>
        <w:br/>
        <w:t>- Сен сөзді қой, тек осы үйдің кілтін маған бер, - дедім.</w:t>
        <w:br/>
        <w:t>-Жоқ, қожайыныммен ақылдаспай кілтті саған бере алмай-</w:t>
        <w:br/>
        <w:t>мын,- деді құл қасарысып.</w:t>
        <w:br/>
        <w:t>Әңгіме осы тұсқа келгенде таң атты.</w:t>
        <w:br/>
        <w:t>ТӨРТ ЖҮЗ ЖИЫРМА СЕГІЗІНШІ ТҮН</w:t>
        <w:br/>
        <w:t>Алдияр патшам! Сол жерде құл тұрып:</w:t>
        <w:br/>
        <w:t>-.Жоқ, қожайыныммен ақылдаспай кілтті саған бере алмай-</w:t>
        <w:br/>
        <w:t>мын,-дедідеқұлкетіп қалды. Қожайынынабарып: «Ана мыр-</w:t>
        <w:br/>
        <w:t>за, келген саудагер тек осы үлкен үйде тұрам деп қиғылық са-</w:t>
        <w:br/>
        <w:t>лып жатыре,- дейді.</w:t>
        <w:br/>
        <w:t>Содан кейін үйдің иесі саудагердің өзі келіп:</w:t>
        <w:br/>
        <w:t>- Мырзам, бұл үйге әуре болмаңыз, - деді. Әли-Мысри айт-</w:t>
        <w:br/>
        <w:t>қанынан қайтпай:</w:t>
        <w:br/>
        <w:t>- Тек осы үй ғана маған лайық. Не айтсаң да құлағыма кір-</w:t>
        <w:br/>
        <w:t>мейді, - деп тұрып алды.</w:t>
        <w:br/>
        <w:t>- Ендеше осы үйдің ішінде не жағдайға ұшырасам да оған</w:t>
        <w:br/>
        <w:t>ешкім жауапты емес деген тілхат жаз. Сонда ғана рұқсат етем,</w:t>
        <w:br/>
        <w:t>- деді саудагер.</w:t>
        <w:br/>
        <w:t>- Солай-ақ болсын, - дедім. Саудагер қазылардан куәлар ал-</w:t>
        <w:br/>
        <w:t>дырды, Әли тілхатты жазды. Шартқа қолдар қойылып, мөр ба-</w:t>
        <w:br/>
        <w:t>сылды. Содан кейін үйдің кілтін берді. Әли кілтті алған соң сау-</w:t>
        <w:br/>
        <w:t>дагер құл жіберіп, төсек салғызды. Төсек босағадан сәл жоғары</w:t>
        <w:br/>
        <w:t>тас орындыққа салынды. Содан кейін Әли-Мысри үйге кірді.</w:t>
        <w:br/>
        <w:t>Ауланың ішіндегі құдықты көрді. Соның қасында тұрған ше-</w:t>
        <w:br/>
        <w:t>лектен су алып, жуынды. Намазын оқып жайғасып отырған</w:t>
        <w:br/>
        <w:t>сон, бір құл өзінің қожайынының үйінен кешкі тамағын әкелді.</w:t>
        <w:br/>
        <w:t>Үйге шырағдан кіргізді, леген, құмыра, кеселер әкеп қойды да</w:t>
        <w:br/>
        <w:t>құл қожайынының үйіне кетті. Әли шам жағып тамяғын ішті.</w:t>
        <w:br/>
        <w:t>Құтпан намазын оқып болған соң көңілі жайланып: «Мына</w:t>
        <w:br/>
        <w:t>төсекті жоғары бөлмеге салып сонда жатқан ыңғайлы болар»</w:t>
        <w:br/>
        <w:t>деді өзіне-өзі.</w:t>
        <w:br/>
        <w:t>Содан кейін төсектерін алып жоғары шықты. Төбесіне алтын</w:t>
      </w:r>
    </w:p>
    <w:p>
      <w:r>
        <w:t>жалатқан қабырға, едендеріне әрқилы мәрмәр қаланған кең</w:t>
        <w:br/>
        <w:t>бөлме екен. Тесегін салып жайғасқан соң, жатар алдында кәли-</w:t>
        <w:br/>
        <w:t>ма қайырып, енді қисая бергенде кенеттен:</w:t>
        <w:br/>
        <w:t>МЫҢ БІР ТҮН 389</w:t>
        <w:br/>
        <w:t>пе? Қайырым-шапағаты шексіз Алла тағаламның періштесі «Са-</w:t>
        <w:br/>
        <w:t>қалды еркек пен бұйра ташты әйелді жаратқанына мың қатта</w:t>
        <w:br/>
        <w:t>шүкір Аллаға» деген жоқ па? Бұйра шаш пен сақал бір-біріне тең</w:t>
        <w:br/>
        <w:t>болмаса, Аллам еркек пен әйелді бір-біріне құмар етпес еді ғой,</w:t>
        <w:br/>
        <w:t>соған даақылың жетпегені ме сен ақымақтың? - депті.</w:t>
        <w:br/>
        <w:t>Сонда барып жастармен көңіл қосып жүрген әйел:</w:t>
        <w:br/>
        <w:t>- Мен бекер жасап жүр екенмін. Сақалдының қадірін</w:t>
        <w:br/>
        <w:t>білмеппін. Бұдан былай Қаббаның босағасымен ант етем! Бас</w:t>
        <w:br/>
        <w:t>тарттым бұрынғы әдетімнен, - деген екен.</w:t>
        <w:br/>
        <w:t>ӘЛИ-МЫСРИ САУДАГЕР ЖАЙЛЫ ХИКАЯ</w:t>
        <w:br/>
        <w:t>Алдияр патшам! Әлқисса, баяғыда Каир шаларында қисап-</w:t>
        <w:br/>
        <w:t>сызақша,асылтас, бағалыбұйымдарындаесеп жоқ, өзі Бағдад-</w:t>
        <w:br/>
        <w:t>тан шыққан Хасан зергер деген бір саудагер тұрыпты дейді.</w:t>
        <w:br/>
        <w:t>Соның үріп ауызға салғандай бір баласы болыпты. Оның атын</w:t>
        <w:br/>
        <w:t>Әли-Мысри қойған екен. Жасынан Құран сүрелерін, шариғат</w:t>
        <w:br/>
        <w:t>шарттарын құнығаоқып, жақсы тәлім-тәрбие алған бала ақыл-</w:t>
        <w:br/>
        <w:t>парасат жағынан өз құрдастарынан ерекіше көзге түседі. Тілге</w:t>
        <w:br/>
        <w:t>шешен, ақылға көсем, бар ғылымнан хабардар екен. Сауда са-</w:t>
        <w:br/>
        <w:t>ласында әкесінің қолғанаты болады.</w:t>
        <w:br/>
        <w:t>Осылайша жүргенде әкесі ауруға шалдығады. Науқастың</w:t>
        <w:br/>
        <w:t>беті нашар күні жақындағанын сезген Хасан зергер баласын</w:t>
        <w:br/>
        <w:t>шақырып алып...</w:t>
        <w:br/>
        <w:t>Әңгіме осы тұсқа келгенде таң атты.</w:t>
        <w:br/>
        <w:t>ТӨРТ ЖҮЗ ЖИЫРМА БЕСІНШІ ТҮН</w:t>
        <w:br/>
        <w:t>Алдияр патшам! Сонымен Хасан зергер науқасының беті на-</w:t>
        <w:br/>
        <w:t>шарлап, ажал қаупін сезген соң баласын шақырып алып:</w:t>
        <w:br/>
        <w:t>- Балам, фәнидегі өмір баянды емес, мәңгі өмір ана дүниеде,</w:t>
        <w:br/>
        <w:t>тірі пенденің ажалдан аман қалғаны жоқ. Енді міне, сол нәубет</w:t>
        <w:br/>
        <w:t>маған да таянған тәрізді. Көзім тіріде саған айтар өсиетім мы-</w:t>
        <w:br/>
        <w:t>нау. Осыны өз өміріңе қағида етсең қашан көзің жұмылғанша</w:t>
        <w:br/>
        <w:t>бақыт-берекемен жолдас боласың. Өсиетімді орындамасаң опық</w:t>
        <w:br/>
        <w:t>жеп, өмірің өкінішпен өтеді, - дейді.</w:t>
        <w:br/>
        <w:t>- Әкежан-ау, сенің өсиетіне құлақ аспай маған не гөріпіт</w:t>
        <w:br/>
        <w:t>Атаның сөзі балаға борыш емес пе? - дейдібаласы. Әкесі гуүрсіпіп</w:t>
        <w:br/>
        <w:t>отырып:</w:t>
        <w:br/>
        <w:t>МЫҢ БІР ТҮН</w:t>
        <w:br/>
        <w:t>Күзетшілер бұған құрмет көрсетіп:</w:t>
        <w:br/>
        <w:t>- Хош келіпсің, бүгін түнді бізбен өткіз. Содан кейін саған</w:t>
      </w:r>
    </w:p>
    <w:p>
      <w:r>
        <w:t>ыңғайлы жайды өзіміз тауып береміз, - десті. Әли қалтасынан</w:t>
        <w:br/>
        <w:t>қарманып, баяғы Бұлақ қыстағындағы саудагер берген ақша-</w:t>
        <w:br/>
        <w:t>дан қалған жалғыз динарды тауып, күзетшілердің біріне беріп:</w:t>
        <w:br/>
        <w:t>- Мынаны майдалатып тамақ алып кел,- деді. Күзетші базар-</w:t>
        <w:br/>
        <w:t>ға барып, Әлиге күлше нан, аз ғана піскен ет әкелді. Оны бәрі</w:t>
        <w:br/>
        <w:t>бірігіп жеп алды. Әли күзетшілермен ұйықтап шықты. Ертеңі-</w:t>
        <w:br/>
        <w:t>некүзетшілердің бірі Әлиді Бағдадтың атақты саудагерінеертіп</w:t>
        <w:br/>
        <w:t>барды. Әли-Мысри өз жағдайын баяндады. Саудагер мұның ар-</w:t>
        <w:br/>
        <w:t>тында келе жатқан мол дүниенің керуені бар екен деп ойлады.</w:t>
        <w:br/>
        <w:t>Әлиді өзінің дүкеніне алып келді. Үйіне кісізкіберін, жаңа киім-</w:t>
        <w:br/>
        <w:t>дер алдырды. Құрмет-қошемет көрсетіп, моншаға жіберді.</w:t>
        <w:br/>
        <w:t>- Сонымен моншаға беттедім, - деді Әли-Мысри ендігі сөзді</w:t>
        <w:br/>
        <w:t>өзі алып, моншадан шыққан соң әлгі саудагер өзі үйіне ертіп</w:t>
        <w:br/>
        <w:t>келді. Дастархан жайылып, әр түрлі тағамдар келді. Көңіл</w:t>
        <w:br/>
        <w:t>көтеріліп әңгіме-дүкен құрып отырды. Біраздан соң саудагер</w:t>
        <w:br/>
        <w:t>өзінің құлдарының бірін шақырып:</w:t>
        <w:br/>
        <w:t>- Әй, Масуд, қайдасың, мына мырзаңды ертіп, ана екі үйді</w:t>
        <w:br/>
        <w:t>көрсет. Өзіне ұнаған үйдің кілтін қолына бер де, қайтып кел, -</w:t>
        <w:br/>
        <w:t>деді.</w:t>
        <w:br/>
        <w:t>Құлмен бірге бір махаллаға келдік. Қатарынан жап-жаңа са-</w:t>
        <w:br/>
        <w:t>лынғандай үш үй тұр екен. Бәрі құлыптаулы. Құл бірінші үйді</w:t>
        <w:br/>
        <w:t>ашты. Мұны көріп шыққан соң екінші үйдің есігін ашты. Оны</w:t>
        <w:br/>
        <w:t>да көрген соң:</w:t>
        <w:br/>
        <w:t>- Сізге қай үйдің кілтін берейін? - деді құл.</w:t>
        <w:br/>
        <w:t>- Ал мынау үлкен үй кімдікі? - дедім оған.</w:t>
        <w:br/>
        <w:t>- Ол дабіздікі, - деді құл.</w:t>
        <w:br/>
        <w:t>- Осыны да ашшы, көріп шығайын, - дедім мен.</w:t>
        <w:br/>
        <w:t>- Ол үйде шаруаң болмасын, - деді құл.</w:t>
        <w:br/>
        <w:t>- Неге шаруам болмайды? - дедім мен.</w:t>
        <w:br/>
        <w:t>- Ол үйдің ішін жын қаптаған. Ол үйге барышт түнеген адам</w:t>
        <w:br/>
        <w:t>ертеңіне өліп шығады. Біз ол үйдің есігін ашпаймыз, өліктің</w:t>
        <w:br/>
        <w:t>өзін мына үйлердің төбесіне шығып барып, төбеден тартып</w:t>
        <w:br/>
        <w:t>шығарамыз. Сондықтан есігі өмірі ашылмайды. Қожайынның</w:t>
        <w:br/>
        <w:t>тапсырмасы сол. «Бұл үйге енді ешкімді жатқызбау керек» де-</w:t>
        <w:br/>
        <w:t>ген. Ол сөзді бұза алмаймын, - деді қүл.</w:t>
        <w:br/>
        <w:t>- Менүшіносынынссігіп аш, -деп ж</w:t>
        <w:br/>
        <w:t>«Менің де іздегенім осы! Мына қорлық өмірді көргеніше бір</w:t>
        <w:br/>
        <w:t>түнеп ертеңіне өліп шығайын» деген ойға келдім.</w:t>
        <w:br/>
        <w:t>лынды құлға. Ішімнен</w:t>
        <w:br/>
        <w:t>984 СЫРДАРИЯ КІТАПХАНАСЫ</w:t>
        <w:br/>
        <w:t>түспес еркек бар ма? Ондай қыз езу тартса ай сығалап, қасын</w:t>
        <w:br/>
        <w:t>қақса жұлдыз жымыңдамай ма...</w:t>
        <w:br/>
        <w:t>Әңгіме осы тұсқа келгенде таң атты.</w:t>
        <w:br/>
        <w:t>ТӨРТ ЖҮЗ ЖИЫРМА ЕКІНШІ ТҮН</w:t>
      </w:r>
    </w:p>
    <w:p>
      <w:r>
        <w:t>Алдияр патшам! Ғұлама әйел сөзін жалғастырып, үнісиқыр,</w:t>
        <w:br/>
        <w:t>сөзі шебер, әзілі жалын, қылығы өрт, құшағы құрсау, қойны</w:t>
        <w:br/>
        <w:t>жаннат, тақымы тас қайнатар әйел затының алдында ерімеген</w:t>
        <w:br/>
        <w:t>еркек бар ма?! Аршын төстегі алтын шоқыдай егіз анар - тас</w:t>
        <w:br/>
        <w:t>емшек ықтиярынды алып, ындыныңды құртпай ма? Ақ балтыр,</w:t>
        <w:br/>
        <w:t>кішкене аяқ, жұмыр білек, сүйрік саусақ зергердің зердесінен</w:t>
        <w:br/>
        <w:t>туғандай жарасымынтапса туламас жүрек, оянбаған нәпсі қалар</w:t>
        <w:br/>
        <w:t>ма? Мұндай әйелге о заманда бұ заман бас имеген патша, тізе</w:t>
        <w:br/>
        <w:t>бүкпеген батырбар ма? «Жүрегін жауладым, құшағыма алдым»</w:t>
        <w:br/>
        <w:t>деген мақтан сөзді айтпаған патша, батыр атаулы кемде-кем.</w:t>
        <w:br/>
        <w:t>Әйел ләззатына бас имеген әлемді билеген өткен-кеткен патша-</w:t>
        <w:br/>
        <w:t>лардан біреуін тауып берші. Талай байларды тақыр кедейлерге</w:t>
        <w:br/>
        <w:t>айналдырған, талай тәкаппарды құрдай жорғалатқан ұлымын</w:t>
        <w:br/>
        <w:t>дегенді құлға, білімдімін дегенді құмға отырғызған да әйел.</w:t>
        <w:br/>
        <w:t>Бақыттыны бағынан, патшаларды тағынан айырған да әйел.</w:t>
        <w:br/>
        <w:t>Соның өзінде әйелге деген махаббат толас тартып көрген емес.</w:t>
        <w:br/>
        <w:t>Бұл жолдағы машақатты ешкім өзіне мін санамаған. Құл екеш,</w:t>
        <w:br/>
        <w:t>құлдың өзі әйелге нәпсісі ауғанда өз иесінен жүген құрығын</w:t>
        <w:br/>
        <w:t>ала қашқан. Әйел үшін қаншама үл әке-тпеше сөзін тәрк етіп,</w:t>
        <w:br/>
        <w:t>қаншама қарғыс естісе де алған бетінен қайтпаған. Бейшара-</w:t>
        <w:br/>
        <w:t>ау, ойлансаң нетті, эйел үшін қаншама салтанатты сарайлар са-</w:t>
        <w:br/>
        <w:t>лынды, еркек атаулы оны көзінің қарашығындай сақтап, шы-</w:t>
        <w:br/>
        <w:t>мылдықтың ар жағында ұстады, алдына күң салып, құлдарды</w:t>
        <w:br/>
        <w:t>құмырсқадай жорғалатып қойды. Дүниеде бар хош иіс, асыл</w:t>
        <w:br/>
        <w:t>тас, қымбат жиһаздың бәрін әйел үшін жинады. Әйел жолында</w:t>
        <w:br/>
        <w:t>қаншама бас шабылып, қаншама қан шашылып, қаншама жас</w:t>
        <w:br/>
        <w:t>төгілді?! «Жердегі жаннат - әйел» деген сөз тегін айтылды</w:t>
        <w:br/>
        <w:t>дейсің бе? Сен осында арғы-бергінің басын шалып дәлелдемек</w:t>
        <w:br/>
        <w:t>болдың. Оның бәрі тіліңе тиек, ойыңа тірек болмады. Алла таға-</w:t>
        <w:br/>
        <w:t>данын нұры жауғыр, пайғамбарымыздың өзін «Иегіне түбіт</w:t>
        <w:br/>
        <w:t>шықпаған жас балағателміре қарау - қарақат көзді хор қызына</w:t>
        <w:br/>
        <w:t>қараумен тең» демеп пе еді?! Оны жаңа өзің де айттың. Еркекті</w:t>
        <w:br/>
        <w:t>әйелден артық санаса хор қызына теңеп несі бар? Озаманда, бү</w:t>
        <w:br/>
        <w:t>899 СЫРДАРИЯ КІТАПХАНАСЫ</w:t>
        <w:br/>
        <w:t>- Балам, саған қанша дүние-мүлік қалдырып отырмын, ақша</w:t>
        <w:br/>
        <w:t>дегенде есеп жоқ, күніне бес жүз динар жұмсасаң да мыңқ ет-</w:t>
        <w:br/>
        <w:t>пейсің. Бірақ ең алдымен Құдайдан қорық, нысаптан аспа. Алла</w:t>
        <w:br/>
        <w:t>тағаланың нұры жауғыр пайғамбарымыздың жолынан тайма.</w:t>
        <w:br/>
        <w:t>Шариғатта бәрі айтылған, соны берік ұстан. Саналы-салауатты</w:t>
        <w:br/>
        <w:t>ісіңнің бәрі игілікке жұмсалсын. Тәрбиелі-инабатты адамдар-</w:t>
        <w:br/>
        <w:t>мен,оқымыстығұламалармен дос бол, жақын жүр. Ғаріп-қасер,</w:t>
        <w:br/>
        <w:t>кедей-кепііктерден мейірім-қайырымынды аяма. Сараң, ұры-</w:t>
        <w:br/>
        <w:t>қарылардан аулақ бол. Күмәнді күніпілдерді маңыңа жуытпа.</w:t>
        <w:br/>
        <w:t>Құл-құтандарыңа жайлы, қамқор көзбен қара. Отбасыңның</w:t>
        <w:br/>
        <w:t>шырқын бұзба. Әйеліңе адал қара, ол да тектітұқымның қызы,</w:t>
        <w:br/>
        <w:t>Құдай қаласа ертең мұрагерің болар, ұл тапса құба-құп,- деді.</w:t>
        <w:br/>
        <w:t>Содан кейін көзіне жас алып отырып:</w:t>
        <w:br/>
        <w:t>- Шапағаты шексіз Алла тағалаға мінәжат етуден жалықпа.</w:t>
        <w:br/>
        <w:t>Сонда ғана пәле-жаладан аулақ боласың. Кісіге істеген жақсы-</w:t>
        <w:br/>
        <w:t>лығыңның бәрі Алладан қайтады. Тек Жасаған жар болсын, -</w:t>
        <w:br/>
        <w:t>деді егіліп. Баласы дашыдамай жылап жіберді.</w:t>
        <w:br/>
        <w:t>- Әке, мына сөздерің маған жеңіл болмай отыр. Мынау бақұл-</w:t>
        <w:br/>
        <w:t>дасып отырған адамның сөздері ғой, - деді өксіп.</w:t>
        <w:br/>
        <w:t>- Балам, өз халімді өзім сезген соң айтып отырмын, әлгі айт-</w:t>
      </w:r>
    </w:p>
    <w:p>
      <w:r>
        <w:t>қандарым есіңнен шыға көрмесін, - деді әкесі.</w:t>
        <w:br/>
        <w:t>Содан кейін Хасан зергер тілін кәлимаға келтіріп, өз има-</w:t>
        <w:br/>
        <w:t>нын өзі үйіре бастады. Жан алқымға келгенде баласына:</w:t>
        <w:br/>
        <w:t>- Бері жақында, балам, - деді. Баласы қасына келгенде маң-</w:t>
        <w:br/>
        <w:t>дайынан иіскеді. Сол-ақ екен соңғы демі шығып жүре берді,</w:t>
        <w:br/>
        <w:t>баласының көз алдында жантәсілім етті. Баласының басына</w:t>
        <w:br/>
        <w:t>қалың қайғы тұманы үйірілді. Үйдің ішіндегілер азан-қазан</w:t>
        <w:br/>
        <w:t>дауыс салып еңіреп қоя берді. Әкесінің достары жиналды. Ақ</w:t>
        <w:br/>
        <w:t>жуып арулап, кебіндеп денесін шығаруға дайындады. Табытқа</w:t>
        <w:br/>
        <w:t>жатқызып мешітке апарды. Сонда жаназа намазын қайырып,</w:t>
        <w:br/>
        <w:t>қорымға апарын жерледі. Қабыр басында тағы да Құран оқыл-</w:t>
        <w:br/>
        <w:t>ды. Дос-жарандар қайтадан келіп балаға көңіл айтып, сабыр</w:t>
        <w:br/>
        <w:t>тілеп, үйді-үйлеріне тарқасты. Баласы әкесіне арнап жұма на-</w:t>
        <w:br/>
        <w:t>маз оқыттырып, қырық күн бойы Құран аудартты. Қырық күн</w:t>
        <w:br/>
        <w:t>бойы мешітке барғаны болмаса, баласы үйден шыққан жоқ.</w:t>
        <w:br/>
        <w:t>Жұма сайын әкесінің басына барып Құран оқумен болды.</w:t>
        <w:br/>
        <w:t>Осы.айша әкесін қайғырып баласы көп уақытқа дейін үйінде</w:t>
        <w:br/>
        <w:t>отырып қалды. Бір күндері өзінің құрдастары саудагерлердің</w:t>
        <w:br/>
        <w:t>балалары келіп:</w:t>
        <w:br/>
        <w:t>- Өлгеннің артынан өлмек жоқ. Қашанғы қайғырасын, тірі</w:t>
        <w:br/>
        <w:t>адамғатіршілік керек. Сауда-саттығың тоқтап қалды. Достарын-</w:t>
        <w:br/>
        <w:t>898 СЫРДАРИЯ КІТАПХАНАСЫ</w:t>
        <w:br/>
        <w:t>Содан кейін Әли сыртқатптығып, босағадағы орындыққа отыр-</w:t>
        <w:br/>
        <w:t>ды. Сәлден кейін біреу дарбазаны қақты. Барып ашып еді, өзіне</w:t>
        <w:br/>
        <w:t>таныс қожайынның құлы екен. Әлидің тірі отырғанын көрген</w:t>
        <w:br/>
        <w:t>ол қожайынына жүгіре жөнелді.</w:t>
        <w:br/>
        <w:t>Шайһризада әңгімесі осы тұсқа келгенде таң атты.</w:t>
        <w:br/>
        <w:t>ТӨРТ ЖҮЗ ЖИЫРМА ТОҒЫЗЫНШЫ ТҮН</w:t>
        <w:br/>
        <w:t>Алдияр патшам! Үй иесінің құлы келіп Әлидің дарбазасын</w:t>
        <w:br/>
        <w:t>қақты. Әли дарбазаны ашты. Мұның тірі екенін көрген соң,</w:t>
        <w:br/>
        <w:t>қожайынына жүгіре жөнелді. Келе сала:</w:t>
        <w:br/>
        <w:t>- Тақсыр, перілер мекендеген үйдегі саудагер тірі екен. Аула-</w:t>
        <w:br/>
        <w:t>дағы орындықта отырған жерінен өз көзіммен көрдім, - деді</w:t>
        <w:br/>
        <w:t>аптығып.</w:t>
        <w:br/>
        <w:t>Қожайын ертеңгі тағамдарды ала Әли-Мысри жатқан үйге</w:t>
        <w:br/>
        <w:t>беттеді. Әлиді көрген соң құшақтасып амандасып, маңдайынан</w:t>
        <w:br/>
        <w:t>сүйді де:</w:t>
        <w:br/>
        <w:t>- Алла тағаланың бұл қай шарапаты? - деді қожайын.</w:t>
        <w:br/>
        <w:t>- Көріп отырсыз, мен жоғарыдағы мәрмәр бөлмеде ұйықтап</w:t>
        <w:br/>
        <w:t>шықтым, - деді Әли.</w:t>
        <w:br/>
        <w:t>- Ешкім мазаңды алған жоқ па, біреу-міреуді көрген жоқ-</w:t>
        <w:br/>
        <w:t>сың ба? - деді қожайын.</w:t>
        <w:br/>
        <w:t>- Ондайды байқамадым. Кәлима қайтарып, Құран сүрелерін</w:t>
        <w:br/>
        <w:t>оқып жаттым да ұйықтап кеттім. Содан таң намазға бір-ақ оян-</w:t>
        <w:br/>
        <w:t>Дым. Дәрет алып, намазға ұйып болған соң сыртқашығып отыр-</w:t>
      </w:r>
    </w:p>
    <w:p>
      <w:r>
        <w:t>ғаным сол,- деді.</w:t>
        <w:br/>
        <w:t>- Құдайдың мұнысына да шүкір, - деді қожайын. Содан</w:t>
        <w:br/>
        <w:t>кейін Әлиге бірнеше құл,тұтқын қыздарды жіберді. Олар үйдің</w:t>
        <w:br/>
        <w:t>іші-сыртын сыпырып, еденге тамаша кілемдер төседі. Мұның</w:t>
        <w:br/>
        <w:t>қасында үш тұтқын, үш құл, үш күң қалды. Басқалары қожай-</w:t>
        <w:br/>
        <w:t>ынның үйіне қайтып кетті. Әлидің жағдайын естіген саудагер-</w:t>
        <w:br/>
        <w:t>лер қымбат бағалы тартулар, киім-кешек, тамақтар жіберді.</w:t>
        <w:br/>
        <w:t>Содан кейін базарға ертіп барды. Сосын бір саудагер:</w:t>
        <w:br/>
        <w:t>- Қазыналы керуеніңіз қашан келеді? - деді.</w:t>
        <w:br/>
        <w:t>- Үш күннен кейін осында болады, - деді Әли.</w:t>
        <w:br/>
        <w:t>Үш күн өткеннен кейін Әли тұрған үйге алтын төккен пері</w:t>
        <w:br/>
        <w:t>келіп:</w:t>
        <w:br/>
        <w:t>- Енді Йемендегі қазынаңмен бірге келе жатқан әйел, бала-</w:t>
        <w:br/>
        <w:t>шағаларыңды қарсы алуға дайындал. Қымбат мүлік-жиһаздар-</w:t>
        <w:br/>
        <w:t>МЫҢ БІР ТҮН 399</w:t>
        <w:br/>
        <w:t>да қисап жоқ. Ал соларды алып келе жатқан қашырлар, түйе-</w:t>
        <w:br/>
        <w:t>лер, құл-құтан, тұтқындардың бәрі пері әулетінен екені есінде</w:t>
        <w:br/>
        <w:t>болсын.</w:t>
        <w:br/>
        <w:t>Каирға барған осы болатын. Барғанда Әлидің аш-жалаңаш</w:t>
        <w:br/>
        <w:t>балаларын көріп, бәрін киіндіріп, Каиршпаһарынан алын тнық-</w:t>
        <w:br/>
        <w:t>қан-ды. Әли бұл хабарды естісімен саудагерлерге барып:</w:t>
        <w:br/>
        <w:t>- Кәне, біздің керуенді қарсы алуға шаһар сыртына шы-</w:t>
        <w:br/>
        <w:t>ғайық. Ондағы әйеліммен кездесу үшін өз әйелдеріңізді ерте</w:t>
        <w:br/>
        <w:t>жүргендеріңіз мақұл болар еді, - деді.</w:t>
        <w:br/>
        <w:t>- Оған дайынбыз, - десті саудагерлер, әйелдеріне адам</w:t>
        <w:br/>
        <w:t>жіберіп алдырып, шаһар сыртындағы бақшада жайғасып,</w:t>
        <w:br/>
        <w:t>әңгіме-дүкен құрды. Бұлар әңгімелесіп отырғанда алыстан шаң</w:t>
        <w:br/>
        <w:t>көрінді. Бәрі орындарыпшан өре түрегеліп шаңға қарады. Шаң</w:t>
        <w:br/>
        <w:t>тарқағанда жүк артылған қашыр-түйелер, керуенші құл-құтан,</w:t>
        <w:br/>
        <w:t>малайлар көзге шалынды. Сырнай-керней әнге басып келеді.</w:t>
        <w:br/>
        <w:t>Керуен басы келіп Әли-Мысриге тағзым етіп:</w:t>
        <w:br/>
        <w:t>- Тақсыр, жолда аздап аялдап қалдық, меже бойынша кеше</w:t>
        <w:br/>
        <w:t>келуіміз керек еді. Жолбасарлардан қорқып, бір күн кешіктік.</w:t>
        <w:br/>
        <w:t>Құдайға шүкір, ат-көлік аман жетіп тұрғанымыз осы, - деді.</w:t>
        <w:br/>
        <w:t>Сол жерде саудагерлер де көліктеріне мініп керуенмен бірге</w:t>
        <w:br/>
        <w:t>жүрді. Әйелдері Әлидің әйелімен артта келе жатты. Зор салта-</w:t>
        <w:br/>
        <w:t>натпен шаһарғаснді. Саудагерлер көліктерге теңделген сандық-</w:t>
        <w:br/>
        <w:t>тарға таңданса, олардың әйелдері Әлидің әйелінің, балалары-</w:t>
        <w:br/>
        <w:t>ның үстіндегі киімдеріне таңданды. «Мұндай киімдер әмір,</w:t>
        <w:br/>
        <w:t>әкімдер былай тұрсын Бағдад патшасында да жоқ» десіп ауыз-</w:t>
        <w:br/>
        <w:t>дарының суы құрыды. Еркек еркектермен, әйел әйелдермен</w:t>
        <w:br/>
        <w:t>шеру тартқан бойы Әли-Мысри үйіне келіп бір-ақ тоқтады.</w:t>
        <w:br/>
        <w:t>Шаһризада әңгімесі асы тұсқа келгенде таң атты.</w:t>
        <w:br/>
        <w:t>ТӨРТ ЖҮЗ ОТЫЗЫНШЫ ТҮН</w:t>
        <w:br/>
        <w:t>Алдияр патшам! Сонымен еркек мен әйеліекі топ болып шеру</w:t>
        <w:br/>
        <w:t>тартқан күйі мол керуен Әли-Мысридықң үйіне келіп бір-ақ тоқ-</w:t>
        <w:br/>
        <w:t>тады. Жұүқ артылған қашыр түйелерді аула ішіне кіргізіп тай-</w:t>
      </w:r>
    </w:p>
    <w:p>
      <w:r>
        <w:t>тай жүктерді түсірді. Бәрін де қоймаларға жайғастырды. Әлидің</w:t>
        <w:br/>
        <w:t>әйеліне ергендер үлкен бөлмеге енді. Бөлме іші тамапта кілем-</w:t>
        <w:br/>
        <w:t>э окоп. Әйелдер: мәйрам әңгіме-</w:t>
        <w:br/>
        <w:t>дер тосолген, жасаулы тх</w:t>
        <w:br/>
        <w:t>әзілдер айтып, түске дейін отырды. Содан кейін непге түрлі</w:t>
        <w:br/>
        <w:t>дәмді тағамдар келе бастады. Ніәрбәт сусындары ағыл-тегіл,</w:t>
        <w:br/>
        <w:t>МЫҢ БІР ТҮН 891</w:t>
        <w:br/>
        <w:t>мен араласып, көңіліңді көтермейсің бе? Бүйте берсең бір күні</w:t>
        <w:br/>
        <w:t>өзің науқасқа ұшырайсың, - деп жігітке ақыл айта бастады.</w:t>
        <w:br/>
        <w:t>Мүның құрдастарымен бірге азғырушы ібіліс те жігіттің</w:t>
        <w:br/>
        <w:t>үйіне кірген еді. Бүлібіліс «Әлиді базарға алып шығыңдар» деп</w:t>
        <w:br/>
        <w:t>құлақтарынасыбырлады. Жігіт қанша көнбегенмен сайтан ара-</w:t>
        <w:br/>
        <w:t>ласқан соң оңай ма, ақыры үйден шығуға тура келді.</w:t>
        <w:br/>
        <w:t>Әңгіме осы тұсқа келгенде таң атты.</w:t>
        <w:br/>
        <w:t>ТӨРТ ЖҮЗ ЖИЫРМА АЛТЫНШЫ ТҮН</w:t>
        <w:br/>
        <w:t>Алдияр патшам! Сонымен Хасан зергердің баласы Әли-Мыс-</w:t>
        <w:br/>
        <w:t>риге құрдастары келіп өздерімен бірге алып базарға бармақшы</w:t>
        <w:br/>
        <w:t>болды. Жігіт көнді. Дүниедегінің бәрі Алланың әмірімен бола-</w:t>
        <w:br/>
        <w:t>тыны ақиқат. Сыртқа шыққан соң олар:</w:t>
        <w:br/>
        <w:t>- Қазір қашырыңа мін, алдымен баққа барайық. Сонда серу-</w:t>
        <w:br/>
        <w:t>ендеп көңіліңді көтер. Еңсеңді басқан қайғы-мүнңнан арыл, -</w:t>
        <w:br/>
        <w:t>десті.</w:t>
        <w:br/>
        <w:t>Жігіт қашырына мініп құрдастарымен бұлар айтқан баққа</w:t>
        <w:br/>
        <w:t>беттеді. Баққа енген соң жігіттердің бірі барып тамақтар дай</w:t>
        <w:br/>
        <w:t>ындап әкелді. Ішіп-жеп, ойнап-күліп кешке дейін бәрі де осын-</w:t>
        <w:br/>
        <w:t>даболды. Содан кейін көліктерішпе мініп үйлеріне қайтты. Ұйқы-</w:t>
        <w:br/>
        <w:t>лары қанған соң ертеңіне тағы да әл-Мысриға келіп:</w:t>
        <w:br/>
        <w:t>- Бізбең бірге жүр, - десті.</w:t>
        <w:br/>
        <w:t>Қайда барамыз? - деді жігіт.</w:t>
        <w:br/>
        <w:t>Кешегіден де тәуір бір баққа барамыз, - десті олар.</w:t>
        <w:br/>
        <w:t>Тағы бір қашырына мініп құрдастары айтқан баққа беттеді.</w:t>
        <w:br/>
        <w:t>Келген соң жігіттердің бірі тамақ дайындап, бұл жолы шарап</w:t>
        <w:br/>
        <w:t>қосып әкелді. Тамақтан кейін бәрі шарапқа бет қойды. Әбден</w:t>
        <w:br/>
        <w:t>қызып алған соң құрдастары:</w:t>
        <w:br/>
        <w:t>- Шараптың бір қасиеті қайғыңды ұмыттырады, шал-</w:t>
        <w:br/>
        <w:t>көңілдің шымылдығын ашпады, - десті.</w:t>
        <w:br/>
        <w:t>Қашан мас болғанша жігітке зорлап ішкізіп отырды. Өздері де</w:t>
        <w:br/>
        <w:t>бұдан қалысқан жоқ. Әңгіме-дүкен құрып кешке дейін отырды.</w:t>
        <w:br/>
        <w:t>Содан кейін үйлеріне тарасты. Шараптан басы айналып мазасы</w:t>
        <w:br/>
        <w:t>болмаған Әли Мысри үйіне келген соң әйелінің қасына барды.</w:t>
        <w:br/>
        <w:t>- Не боп қалды? Түсің өзгеріп кетіпті ғой, - деді әйелі шо-</w:t>
        <w:br/>
        <w:t>шынып.</w:t>
        <w:br/>
        <w:t>Бүгін жігіттермен көңіл көтеріп серуен құрдық. Жігіт</w:t>
        <w:br/>
        <w:t>тердің бірі сусын әкелген екен, содан бәрі ішкен соң мен де</w:t>
        <w:br/>
        <w:t>іштім. Енді міне басым айналып түр, - деді Әли.</w:t>
      </w:r>
    </w:p>
    <w:p>
      <w:r>
        <w:t>ЗНе СЫРДАРИЯ КІТАПХАНАСЫ</w:t>
        <w:br/>
        <w:t>Сосын әйелімен қоштасып, балаларының бетінен сүйіп, кет-</w:t>
        <w:br/>
        <w:t>кеннің жөні осы деп жүре берді. Ұзамай Бұлақ қыстағына келді.</w:t>
        <w:br/>
        <w:t>Келсе Дамиетт шаһарына кеме жүргелі тұр екен. Соның басында</w:t>
        <w:br/>
        <w:t>әкесіментанысбір кісімен жолығакетті. Солкісі сәлемдесіп тұрып:</w:t>
        <w:br/>
        <w:t>- Қайда бара жатырсың? - деді.</w:t>
        <w:br/>
        <w:t>- Дамиетт шаһарына бармақшы едім. Сондағы достарыма ба-</w:t>
        <w:br/>
        <w:t>рып хал-жағдайларын біліп қайтайын деп едім, - дедім.</w:t>
        <w:br/>
        <w:t>Әлгі кісі Әлиді үйіне әкеп тамақтандырып, сый көрсетіп қал-</w:t>
        <w:br/>
        <w:t>тасына бірнеше динарсалып, Дамиетткебаратын кемеге мінгізіп</w:t>
        <w:br/>
        <w:t>жіберді. Дамиеттке жетіп, кемеден түскен соң Әли қайда бара-</w:t>
        <w:br/>
        <w:t>рын білмей аңырап қалды. Болмағасын көптің ізіне ере жүріп</w:t>
        <w:br/>
        <w:t>берді. Содан бұған бір саудагердің көзі түсіп аяп кетті де, өз үйіне</w:t>
        <w:br/>
        <w:t>экелді. Әли сондабіраз тұрып қалды. Біркүні «Бөтен үйде қашан-</w:t>
        <w:br/>
        <w:t>ғы масыл болып тұрам?..» деген ой келді десыртқа шығып кетті.</w:t>
        <w:br/>
        <w:t>Енді Дамаскіге жүргелі тұрған кеменің қасына келді. Әлгі өзі</w:t>
        <w:br/>
        <w:t>тұрған үйдің иесі мұның жол азығын дайындап берді де кемеге</w:t>
        <w:br/>
        <w:t>мінгізіп салды. Тартып отырып Дамаскіге де жетті.</w:t>
        <w:br/>
        <w:t>Дамаскінің көшесін аралап келе жатқанында бұған иман</w:t>
        <w:br/>
        <w:t>жүзді бір саудагердің көзі түсті де үйіне әкелді. Осында Әли</w:t>
        <w:br/>
        <w:t>біраз уақыт тұрды. Бір күні сыртқа шыққанда Бағдадқа аттан</w:t>
        <w:br/>
        <w:t>ғалы жатқан керуенді көрді. Енді соларға еріп Бағдадқа кетуге</w:t>
        <w:br/>
        <w:t>бел байлады. Жалма-жан қайтып келіп өзі тұрған үйдің иесі-</w:t>
        <w:br/>
        <w:t>мен қоштасып, керуенге еріп жүре берді. Жол-жөнекей құда-</w:t>
        <w:br/>
        <w:t>ның құдіретімен бір саудагердің бұған пейілітүстіде Әлиді қасы-</w:t>
        <w:br/>
        <w:t>наалды. Бағдадқабір күншілік қалғанша осы саудагермен ішіп-</w:t>
        <w:br/>
        <w:t>жеп келе жатты. Қырсық қайдан кездесер дерің бар ма, бұлар</w:t>
        <w:br/>
        <w:t>Бағдадқа жақындағанда керуенге жолбасар ұры шауып, бәрін</w:t>
        <w:br/>
        <w:t>тонап-қырып салды. Бас сауғалап қатштып-пысып бірнеше адам</w:t>
        <w:br/>
        <w:t>тірі қалды, ішінде Әли де бар.</w:t>
        <w:br/>
        <w:t>Әли-Мысри сол бетімен Бағдадқа тартты. Күн бата шаһарға</w:t>
        <w:br/>
        <w:t>жете бергенде күзетшілер шаһар қақпасын жауып жатыр екен.</w:t>
        <w:br/>
        <w:t>Оларға:</w:t>
        <w:br/>
        <w:t>- Мені ішке кіргізіп беріңіздер, - деп жалынды Әли.</w:t>
        <w:br/>
        <w:t>Күзетшілер өздерімен ертіп келіп:</w:t>
        <w:br/>
        <w:t>- Қайдан жүрген адамсың? - деді.</w:t>
        <w:br/>
        <w:t>- Мен Каир шаһарынан келе жатыр едім. Тай-жүк, мол керу-</w:t>
        <w:br/>
        <w:t>ен, қызметші құл-құтандарым бар еді. Алдын ала солардың</w:t>
        <w:br/>
        <w:t>жайғасатын жерін қарастырайын деп озып кетіп едім. Жолшы-</w:t>
        <w:br/>
        <w:t>бай ұрыларға тап болдым. Астымдағы қаттыр, қолымдағы за1-</w:t>
        <w:br/>
        <w:t>тардың бәрінен айырылып өз басым зорға құтылып еткен</w:t>
        <w:br/>
        <w:t>жерім осы, - деді.</w:t>
      </w:r>
    </w:p>
    <w:p>
      <w:r>
        <w:t>МЫҢ БРТҮН 409</w:t>
        <w:br/>
        <w:t>Осылайша Хасан патша Бағдадты көп жыл билеп тұрды.</w:t>
        <w:br/>
        <w:t>Баяғы патша қызынан алтын асықтай үш ұл көрді. Бұлар да</w:t>
        <w:br/>
        <w:t>әкесінің айтулы мұрагерлері болды. Бейбіт-берекелі өмір кеш-</w:t>
        <w:br/>
        <w:t>кен Хасан бұл фәнидегі дәм-тұзы таусылған күні дүние салды.</w:t>
        <w:br/>
        <w:t>Баянсыз өмірдің базары тарқады.</w:t>
        <w:br/>
        <w:t>Осындай жайсаң жандардың алды жарық, жаны жаннаттан</w:t>
        <w:br/>
        <w:t>болсын!</w:t>
        <w:br/>
        <w:t>Ш ШІ ПІ | ТШ</w:t>
        <w:br/>
        <w:t>210030 |86434</w:t>
        <w:br/>
        <w:t>Әл-Әмин мен тұтқын қыз жайлы хикая..</w:t>
        <w:br/>
        <w:t>Мүтеуакил мен Хакан туралы хикая.</w:t>
        <w:br/>
        <w:t>Ғұлама әйел жайлы хикая</w:t>
        <w:br/>
        <w:t>Әбу-Сүбәйд пен кемпір жайлы хикая...</w:t>
        <w:br/>
        <w:t>Ибн Тахир Минусжайлы хикая</w:t>
        <w:br/>
        <w:t>Абдул Айна мен екіәйел жайлы хикая....</w:t>
        <w:br/>
        <w:t>Әли-Мысри саудагер жайлы хикая....</w:t>
        <w:br/>
        <w:t>кілі Т Т</w:t>
        <w:br/>
        <w:t>«Сырдария кітапханасы»</w:t>
        <w:br/>
        <w:t>МЫҢ БІР ТҮН</w:t>
        <w:br/>
        <w:t>Төртінші том</w:t>
        <w:br/>
        <w:t>Редакторы Бауыржан Сегізбаев</w:t>
        <w:br/>
        <w:t>Техникалық редакторы Раушан Тұрлынова</w:t>
        <w:br/>
        <w:t>Көркемдеуші редакторы “Жеңіс Қазанқапов</w:t>
        <w:br/>
        <w:t>Корректоры Бақыт Мұқышева</w:t>
        <w:br/>
        <w:t>Компьютерде беттеген Лаураш Мұхамеджанова</w:t>
        <w:br/>
        <w:t>Басуға 22.10.08. қол қойылды.</w:t>
        <w:br/>
        <w:t>Пішімі 60х907/,,. Қағазы офсеттік. Офсеттік басылыс.</w:t>
        <w:br/>
        <w:t>Шартты баспа табағы 26,0.</w:t>
        <w:br/>
        <w:t>Тапсырыс Х% 275. Таралымы 1000 дана.</w:t>
        <w:br/>
        <w:t>ІШІ</w:t>
      </w:r>
    </w:p>
    <w:p>
      <w:r>
        <w:t>89965135561</w:t>
        <w:br/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010000, Астана қаласы, Ш. Айманов к., 18</w:t>
        <w:br/>
        <w:t>МЫҢ БІРТҮН 401</w:t>
        <w:br/>
        <w:t>- Мына үстеріңдегі киімдерінді кім берді? - деді Әли.</w:t>
        <w:br/>
        <w:t>- Керуен басы бір сандықты ашты да алдымен мені, сосын</w:t>
        <w:br/>
        <w:t>балаларды киіндірді. Сандықты қайтадан жауып, кілтін қолы-</w:t>
        <w:br/>
        <w:t>маберіп тұрып: «Жоғалтып алма, осы кілтті күйеуіңетапсыр»,</w:t>
        <w:br/>
        <w:t>- деді. Ол кілт менде, - деді әйелі. Сөйтіп, кілтті Әлиге берді.</w:t>
        <w:br/>
        <w:t>--Ол сандықты танисың ба? - деді әйеліне.</w:t>
        <w:br/>
        <w:t>- Танығанда қандай, - дедіәйелі. Содан орындарынан тұрып</w:t>
        <w:br/>
        <w:t>қоймаға кірді. Әйелі сандықты көрсетті.</w:t>
        <w:br/>
        <w:t>- Біздің киімдерімізді осыдан алған, - деді.</w:t>
        <w:br/>
        <w:t>Әли сандықты ашты. Пші толған киім-кешек екен. Басқасан-</w:t>
        <w:br/>
        <w:t>дықтардың кілттері де осыдан шықты. Сонымен барлық сан-</w:t>
        <w:br/>
        <w:t>дықтарды ашып қарады. Ондағы асыл тастар мен асыл бұйым-</w:t>
        <w:br/>
        <w:t>дардан көз тұнады. Мұндай байлық бір патшаның басында бол-</w:t>
        <w:br/>
        <w:t>маған дәулет екен. Сандықтарды қайтадан кілттеп, бөлмелері-</w:t>
        <w:br/>
        <w:t>не келген соң:</w:t>
        <w:br/>
        <w:t>- Аллатағаланың жарылқағаны деп осыны айтам, - деді Әли.</w:t>
        <w:br/>
        <w:t>Әйеліне қоймадағы алтындарды көрсетті.</w:t>
        <w:br/>
        <w:t>- Мұның бәрі саған қайдан келіп жүр? - деді әйелі.</w:t>
        <w:br/>
        <w:t>- Бұлосы үй иесінің шарапаты шығар, кім білсін! Сендердің</w:t>
        <w:br/>
        <w:t>қастарыңнан, Каирдан кеткен соң...</w:t>
        <w:br/>
        <w:t>Әңгіме осы тұсқа келгенде таң атты. Шаһризада төсегіне</w:t>
        <w:br/>
        <w:t>жатты.</w:t>
        <w:br/>
        <w:t>ТӨРТ ЖҮЗ ОТЫЗ БІРІНШІ ТҮН</w:t>
        <w:br/>
        <w:t>Алдияр патшам! Әли-Мысри әйеліне алғашқы алтын қазы-</w:t>
        <w:br/>
        <w:t>насын көрсетті. Әйелі қайран қалып:</w:t>
        <w:br/>
        <w:t>- Мұның бәрі саған қайдан келді? - деді.</w:t>
        <w:br/>
        <w:t>- Байқаймын, осы үйдің иесінің мейірім-шапағатынан.</w:t>
        <w:br/>
        <w:t>Өзіңнің қасыңнан Каирдан шыққан соң беталды жүре бердім</w:t>
        <w:br/>
        <w:t>де, Бұлақ қыстағына келдім. Сол жерде Дамиеттке жүргелі</w:t>
        <w:br/>
        <w:t>тұрған кемеге міндім. Дамиеттке келген соң менің әкемді та-</w:t>
        <w:br/>
        <w:t>нитын бір саудагерге кездестім. Ол мені жылы шыраймен қарсы</w:t>
        <w:br/>
        <w:t>алды. «Қайда бара жатырсың?» деп сұрады. «Дамаскідегі дос-</w:t>
        <w:br/>
        <w:t>тарыма беттеп едім» дедім.</w:t>
        <w:br/>
        <w:t>Әли әйеліне жол үстіндегі басынан өткен жайларды айтты.</w:t>
        <w:br/>
        <w:t>Әйелі тұрып:</w:t>
        <w:br/>
        <w:t>- Осының бәрі әкеннін берген батасының қабыл йолғаны.</w:t>
        <w:br/>
        <w:t>тағаладан бала» ты пәлен-жала-</w:t>
      </w:r>
    </w:p>
    <w:p>
      <w:r>
        <w:t>Жарықтық көз жұмарда «Алл?ф</w:t>
        <w:br/>
        <w:t>26-275</w:t>
        <w:br/>
        <w:t>МЫҢ БІР ТҮН 405</w:t>
        <w:br/>
        <w:t>Әли-Мысриға бәрі де қошемет көрсетіп, құттықтау сөздер</w:t>
        <w:br/>
        <w:t>айтып, марапаттап жатты. Әли-Мысыр үйіне кіргенде, оның</w:t>
        <w:br/>
        <w:t>үстіндегі уәзір киіміне әйелі таңданып:</w:t>
        <w:br/>
        <w:t>- Жаным-ау, мынауың не? - деді. - Бүгін болған оқиғаны</w:t>
        <w:br/>
        <w:t>әйеліне баяндай келіп:</w:t>
        <w:br/>
        <w:t>- Патша өзінің қызын біздің баламызға берді, - деді. Әйелінің</w:t>
        <w:br/>
        <w:t>қуанышында шек болған жоқ. Әли үйінде түнеп шығып ертеңі-</w:t>
        <w:br/>
        <w:t>не диванға тартты. Патша жылы шыраймен қарсы алып, өзіне</w:t>
        <w:br/>
        <w:t>жақын отырғызып:</w:t>
        <w:br/>
        <w:t>- Ал,уәзірім, біз енді балалардың бас қосқан тойын жасауы-</w:t>
        <w:br/>
        <w:t>мыз керек, - деді.</w:t>
        <w:br/>
        <w:t>- Сіз не айтсаңыз, сол болады, - деді Әли. Патша шаһарды</w:t>
        <w:br/>
        <w:t>безендіріп, тойға кірісуге пәрмен етті. Той-думаны отыз күнге</w:t>
        <w:br/>
        <w:t>созылды. Келген жұрттың бәрі қуанышқа ортақ ризалықтарын</w:t>
        <w:br/>
        <w:t>айтты. Той тарқасымен Әли уәзірдің баласы Хасан қыз құшағы-</w:t>
        <w:br/>
        <w:t>на еніп, рахат ләззат тапты. Патшаның әйелі күйеу баласына</w:t>
        <w:br/>
        <w:t>сүйсініп құдағиын зор қуанышпен қарсы алды. Әне-міне деген-</w:t>
        <w:br/>
        <w:t>ше Хасанғаарналыпсарай салынды. Уәзірдің баласы соған көшті,</w:t>
        <w:br/>
        <w:t>шешесі бірнеше күн қастарында болып, өз үйіне қайтты.</w:t>
        <w:br/>
        <w:t>Арада бір-екі ай өткен соң патшаның әйелі:</w:t>
        <w:br/>
        <w:t>- Заманымыздың әміршісі, Хасанның шешесі уәзірін жал-</w:t>
        <w:br/>
        <w:t>ғыз қалдырып баласының қасында бола беруі ыңғайсыз екен.</w:t>
        <w:br/>
        <w:t>Уәзірдің қасында жалғыз баласын көрмей және отыра алмай</w:t>
        <w:br/>
        <w:t>жүр, - деді.</w:t>
        <w:br/>
        <w:t>- Бұл сөзінің жаны бар екен, - деп патша үшінші сарайды</w:t>
        <w:br/>
        <w:t>Хасанның үйінің жанынан салып, соған уәзірдің бар дүние-</w:t>
        <w:br/>
        <w:t>мүлкін алдырды. Содан кейін уәзір өзі көшіп келді. Үш сарай</w:t>
        <w:br/>
        <w:t>бір-бірімен іргелес болды. Патша уәзірімен әңгімесі болса кеш-</w:t>
        <w:br/>
        <w:t>ке жақын өзі келеді. Немесе шақырып алады. Осылайша үш ай</w:t>
        <w:br/>
        <w:t>мидай араласып тату-тәтті ғұмыр кеше бастады. Жасағанның</w:t>
        <w:br/>
        <w:t>жарылқағаны осы емес пе?!</w:t>
        <w:br/>
        <w:t>Әңгіме осыған жеткенде сарғайып таң атты.</w:t>
        <w:br/>
        <w:t>ТӨРТ ЖҮЗ ОТЫЗ ҮШІНШІ ТҮН</w:t>
        <w:br/>
        <w:t>Алдияр патшам! Жасаған жарылқайын десе қиын емес, үш</w:t>
        <w:br/>
        <w:t>ай үй ошақтың үш бұтындай тату-тәтті ғұмыр к</w:t>
        <w:br/>
        <w:t>Бір күндері патша сырқатқа ұшырады. Науқасы</w:t>
        <w:br/>
        <w:t>жатқан соң патшалықтың игі жақсыларын шакыртып алып:</w:t>
        <w:br/>
        <w:t>піс бастады.</w:t>
        <w:br/>
        <w:t>іден бара</w:t>
      </w:r>
    </w:p>
    <w:p>
      <w:r>
        <w:t>408 СЫРДАРИЯ КІТАПХАНАСЫ</w:t>
        <w:br/>
        <w:t>ТӨРТ ЖҮЗ ОТЫЗ ТӨРТІНШІ ТҮН</w:t>
        <w:br/>
        <w:t>Алдияр патшам! Мәжіліс тарқаған соң Хасан әйелінің әкесі-</w:t>
        <w:br/>
        <w:t>не барып, оның қолын маңдайына басты. Атасы елжіреп оты-</w:t>
        <w:br/>
        <w:t>рып:</w:t>
        <w:br/>
        <w:t>- Шырағым, Хасан, қол астыңдағы ел-жұртты басқару үшін</w:t>
        <w:br/>
        <w:t>алдымен Алланы аузыңаалып жүр. Құдайдан қорықпаған адам</w:t>
        <w:br/>
        <w:t>халықтан да қорықпайды, - деді.</w:t>
        <w:br/>
        <w:t>- Сіздің дұға-намазыңыздың арқасында Алла тағалам</w:t>
        <w:br/>
        <w:t>мейірім-шапағатынан құр алақан қалдырмас, - деді Хасан.</w:t>
        <w:br/>
        <w:t>Содан кейін әйелі мең шешесі отырған өз сарайына барды.</w:t>
        <w:br/>
        <w:t>Олар да қуана қарсы алып:</w:t>
        <w:br/>
        <w:t>- Бүгінгі күн - бақ қонған күн, - десіп, патшалық дәреже-</w:t>
        <w:br/>
        <w:t>сіне құтты болсын айтты.</w:t>
        <w:br/>
        <w:t>Енді өз үйінен шығып, туыстарының сарайына барды.</w:t>
        <w:br/>
        <w:t>Қуанышы қойнынасыймаған ағайындар шуласып қарсы алды.</w:t>
        <w:br/>
        <w:t>Бәрі де патша тағымен құттықтады. Хасанның әкесі әрдайым</w:t>
        <w:br/>
        <w:t>Аллаға сыйынып, халыққа жайлы болудың жолдарын түсін-</w:t>
        <w:br/>
        <w:t>діріп, уағыз айтты. Хасан бұл түнді жайнамаз үстінде Аллаға</w:t>
        <w:br/>
        <w:t>мінәжат етумен өткізді. Диванға келіп әскербасыларын қабыл-</w:t>
        <w:br/>
        <w:t>дады. Толып жатқан дау-шарларды тексеріп, әм әділ үкімдер</w:t>
        <w:br/>
        <w:t>айтты. Кешке дейін мемлекет шаруасымен болды. Келгендердің</w:t>
        <w:br/>
        <w:t>бәрі риза боп тарқасты. Үйіне келсе қайын атасының халі на-</w:t>
        <w:br/>
        <w:t>шарлап жатыр екен.</w:t>
        <w:br/>
        <w:t>- Алла шипасын салса сауығып кетерсіз, - деп атасың жұбат-</w:t>
        <w:br/>
        <w:t>қан болды.</w:t>
        <w:br/>
        <w:t>Шал көзін ашып:</w:t>
        <w:br/>
        <w:t>- Хасанбысың?- деді.</w:t>
        <w:br/>
        <w:t>- Қасыңыздамын, тақсыр, - деді Хасан.</w:t>
        <w:br/>
        <w:t>- Менің де күнім жақындаған шығар, балам. Әйеліңді рен"</w:t>
        <w:br/>
        <w:t>жітекөрме. Аналарыңа мейірімдібол. Ата-ананы құрметтұтқан</w:t>
        <w:br/>
        <w:t>пендені алланың өзі жарылқайды. Патша болу да оңай шаруа</w:t>
        <w:br/>
        <w:t>емес, әділет жолынан тайма, тек жасаған жар болсын!- деді.</w:t>
        <w:br/>
        <w:t>- Айтқаныңыз келсін, - деді Хасан. Арада үш күн өткесін</w:t>
        <w:br/>
        <w:t>қайын атасы қайтыс болды. Ақ жауып, арулап жерлеп, қырық</w:t>
        <w:br/>
        <w:t>күнбойы Құран шығарумен болды. Ендіелді жалғыз өзі биледі.</w:t>
        <w:br/>
        <w:t>Халық риза. Өзі де көңілді. Осы күнге дейін уәзір болып келген</w:t>
        <w:br/>
        <w:t>әкесінің орнына басқа уәзір тағайындады. Халыққа бұл қада-</w:t>
        <w:br/>
        <w:t>мы қатты ұнады. Ел-жұрттың әл-ауқаты жөнделе бастады.</w:t>
        <w:br/>
        <w:t>МЫҢ БІР ТҮН</w:t>
        <w:br/>
        <w:t>- Бізбен бірге патшаның алдына жүріңіз, - десті.</w:t>
        <w:br/>
        <w:t>- Онда не бар? - деді Хасан түсінбей.</w:t>
        <w:br/>
        <w:t>- бізге де, бізге де қатысы бар шаруа, - десті.</w:t>
      </w:r>
    </w:p>
    <w:p>
      <w:r>
        <w:t>Хасан патшаның алдына барып қол қусырып тағзым етіп,</w:t>
        <w:br/>
        <w:t>иіліп тұрғанда, патша оған:</w:t>
        <w:br/>
        <w:t>- Бері кел, отыр, балам,- деді. Хасан отырған соң,- игі жақ-</w:t>
        <w:br/>
        <w:t>сылар менің мұрагерім, тақ иесі сен болсын деген пәтуаға</w:t>
        <w:br/>
        <w:t>келіпті. Енді осылардың көзініше көзім тіріде сол пәтуаны</w:t>
        <w:br/>
        <w:t>бекітіп қол қоймақпын,- деді.</w:t>
        <w:br/>
        <w:t>Хасан орнынан ұшып тұрып патшаның шалғайына тау етіп:</w:t>
        <w:br/>
        <w:t>- Уа, мәртебелі әміршіміз, осылардың ішінде менен жасы да</w:t>
        <w:br/>
        <w:t>үлкен, дәрежесі де жоғары кісілер баршылық. Мені бұл борытп-</w:t>
        <w:br/>
        <w:t>тан азат етіңіз, - деді.</w:t>
        <w:br/>
        <w:t>- Біздер сенен басқа патшаға мойынұсынбаймыз, - десті</w:t>
        <w:br/>
        <w:t>тұрғандар шуласып.</w:t>
        <w:br/>
        <w:t>- Алдымдазкем бар, ол тұрғанда таққа ұмтылар жайым жоқ,-</w:t>
        <w:br/>
        <w:t>деді Хасан. Сол кезде Әли-Мысри:</w:t>
        <w:br/>
        <w:t>- Мен осы ағайындардың айтқан пікірін қостаймын. Бұлар-</w:t>
        <w:br/>
        <w:t>дың қалағаны сен, бұлардың пейілін қайырып, патшаның</w:t>
        <w:br/>
        <w:t>пәрменіне қарсы келе көрме, - деді.</w:t>
        <w:br/>
        <w:t>Патшадан да, әкесінен де ұялып, Хасан басын төмен салды.</w:t>
        <w:br/>
        <w:t>Не дерін білмей жерге қарап қалды. Сол сәтте патша әмірлерге:</w:t>
        <w:br/>
        <w:t>- Қалай өздеріңе үнай ма? - деді.</w:t>
        <w:br/>
        <w:t>- Ұнағанда қандай, - десті олар. Содан кейін бәрі қосылып</w:t>
        <w:br/>
        <w:t>жеті қайтара бата қайырды. Осыдан соң патша:</w:t>
        <w:br/>
        <w:t>- Кәне, қазылар, мына әңгімелердің талай тілегін қағазға</w:t>
        <w:br/>
        <w:t>түсіріп, менің қызымның күйеуі Хасанды патша деп танимыз</w:t>
        <w:br/>
        <w:t>дегендерді куәландыр, -- деді. :</w:t>
        <w:br/>
        <w:t>Әне-міне дегенше қазының қағазы да дайын болып, қол</w:t>
        <w:br/>
        <w:t>қайып, мөр басылды. Бәрі де Хасанға бас иіп, құлдық ұрды.</w:t>
        <w:br/>
        <w:t>Патша колынан жетектеп өз тағына әкеп отырғызды. Құрмет-</w:t>
        <w:br/>
        <w:t>қошеметте шек болған жоқ. Осы күні Хасан үлкен мәжіліс</w:t>
        <w:br/>
        <w:t>ашып, игі жақсыларына шапандар жапты. Мәжіліс тарқаған</w:t>
        <w:br/>
        <w:t>соң әйелінің әкесіне барып, оның қолын мандайынабасты. Ата-</w:t>
        <w:br/>
        <w:t>сы елжіреп отырып:</w:t>
        <w:br/>
        <w:t>- Шырағым, Хасан, қол астындағы елді-жұртты басқару үшін</w:t>
        <w:br/>
        <w:t>алдымен Алланы аузына алып отыр. Құдайдан қорықпаған адам</w:t>
        <w:br/>
        <w:t>халықтан да қаймықпайды,- деді.</w:t>
        <w:br/>
        <w:t>Шайһризада әңгімесі осы тұсқа келгенде таң да атты.</w:t>
        <w:br/>
        <w:t>404 СЫРДАРИЯ КІТАПХАНАСЫ</w:t>
        <w:br/>
        <w:t>- Ал, енді сен бұған не дейсің? - деді.</w:t>
        <w:br/>
        <w:t>- Бәрі Алланың ырқында, қала берді, өзің білесің, әміршім.</w:t>
        <w:br/>
        <w:t>Алла не бұйырса сол болады, - деді әйелі.</w:t>
        <w:br/>
        <w:t>- Құдай қаласа, қызымды осы жігіттен басқа пендеге бер-</w:t>
        <w:br/>
        <w:t>меймін, - дейді патша құлшынып.</w:t>
      </w:r>
    </w:p>
    <w:p>
      <w:r>
        <w:t>Сөйтіп бір түн өтті. Ертеңіне патша Диванға барып басы Әли-</w:t>
        <w:br/>
        <w:t>Мысри етіп, Бағдадтың бүкіл саудагерлерін шақыртты. Бәрі</w:t>
        <w:br/>
        <w:t>жиналған соң «отырындар» дегендей ишара етті. Келгендер</w:t>
        <w:br/>
        <w:t>түгелдей жайғасқан соң:</w:t>
        <w:br/>
        <w:t>- Диванның қазысын да шақырыңдар, - деді патша. Әне-</w:t>
        <w:br/>
        <w:t>міне дегенше қазы да келді.- Кәне, мынақызым мен Әли-Мыс-</w:t>
        <w:br/>
        <w:t>ри саудагердің некесін қый, - деді патша қазыға.</w:t>
        <w:br/>
        <w:t>- Кешіріңіз әміршім, мен сияқты саудагердің патшаға күйеу</w:t>
        <w:br/>
        <w:t>бала болуының өзі ыңғайсыз, - деді Әли-Мысри.</w:t>
        <w:br/>
        <w:t>- Ол жағынан қам жеме, бүгіннен бастап бір жағынан өзіме</w:t>
        <w:br/>
        <w:t>уәзір боласың, - деді патша. Сол заматында жұрттың көзінше</w:t>
        <w:br/>
        <w:t>уәзір киімін иығына жапты. Енді Әли уәзір отыратын жерге</w:t>
        <w:br/>
        <w:t>келіп отырды.</w:t>
        <w:br/>
        <w:t>- Уа, заманымыздың әділ әміршісі, сіз мені осыншама дәре-</w:t>
        <w:br/>
        <w:t>жеге көтердіңіз, енді бір сәт құлақ асыңыз, - деді Әли-Мысри.</w:t>
        <w:br/>
        <w:t>- Тартынбай айта бер, - деді патша.</w:t>
        <w:br/>
        <w:t>- Сіз игі ниетпен қызыңыздың некесін қиюға пәрмен етіп</w:t>
        <w:br/>
        <w:t>отырсыз, осы неке менің балама лайық көрініп тұрғаны, - деді</w:t>
        <w:br/>
        <w:t>Әли-Мысери.</w:t>
        <w:br/>
        <w:t>- Сенің балаң бар ма еді? - деді патша.</w:t>
        <w:br/>
        <w:t>- Бар болғанда қандай! - деді Әли-Мысри.</w:t>
        <w:br/>
        <w:t>- Қазір адам жіберіп алдыр, - деді патша.</w:t>
        <w:br/>
        <w:t>- Құп, тақсыр, - деді Әли.</w:t>
        <w:br/>
        <w:t>Әли құлдарының бірін жіберіп, баласын алдырды. Баласы</w:t>
        <w:br/>
        <w:t>келе патшаға тағзым етіп, тектілік танытты. Патшаға жігіттің</w:t>
        <w:br/>
        <w:t>ажары қызынан асып тұрғандай көрінді.</w:t>
        <w:br/>
        <w:t>- Балам, атың кім? - деді патша мейірленіп.</w:t>
        <w:br/>
        <w:t>- Әміршім, менің атым Хасан, - деді бала. Өзі он төрт жасқа</w:t>
        <w:br/>
        <w:t>биыл шығып тұрған кез еді.</w:t>
        <w:br/>
        <w:t>Патша қазыға бұрылып:</w:t>
        <w:br/>
        <w:t>- Менің қызым Хусни Вуджуд пен Әли-Мысридың баласы</w:t>
        <w:br/>
        <w:t>Хасанды неке кітабыңа тірке, - деді патша. Қазы бәрін де іпа-</w:t>
        <w:br/>
        <w:t>рпиғатқа сай хаттай ғып тіркеді. Дивандағылар тарқай бастады.</w:t>
        <w:br/>
        <w:t>і уәзір болған Әли-Мысриды басқа саудагерлер</w:t>
        <w:br/>
        <w:t>не дейін ішыя арып салды.</w:t>
        <w:br/>
        <w:t>алда</w:t>
        <w:br/>
        <w:t>МЫҢ БІР ТҮН 403</w:t>
        <w:br/>
        <w:t>- Ойбай, көп қой, тақсыр, - десті олар шулап.</w:t>
        <w:br/>
        <w:t>- Алендісолардың бірінен мынаған тең келетін тарту-тарал-</w:t>
        <w:br/>
        <w:t>ғы болды ма? - деді тағы да.</w:t>
      </w:r>
    </w:p>
    <w:p>
      <w:r>
        <w:t>- Бәріміз де көрдік қой, олардың әкелгендері мына дүние-</w:t>
        <w:br/>
        <w:t>лердің сүйіншісіне де тұрмайды, - десті бәрі.</w:t>
        <w:br/>
        <w:t>- Аллатағалам аузыма салып отыр ма қайдам, қызымды осы</w:t>
        <w:br/>
        <w:t>саудагерге қоссам деп отырмын. Бұған қалай қарайсындар? -</w:t>
        <w:br/>
        <w:t>деді патша.</w:t>
        <w:br/>
        <w:t>- Мұныңызтабылған ақыл, сізге осындай күйеу бала лайық,</w:t>
        <w:br/>
        <w:t>- десті отырғандар бас шұлғысып.</w:t>
        <w:br/>
        <w:t>Патша төрт табақ толған дүниені азбанқұлдарына көтертіп,</w:t>
        <w:br/>
        <w:t>өз ордасына апартып, әйелін шақыртып, әлгілерді алдына</w:t>
        <w:br/>
        <w:t>қойды. Әйелі келген дүниенің бетін ашып көргенде есінен та-</w:t>
        <w:br/>
        <w:t>нып қала жаздады.</w:t>
        <w:br/>
        <w:t>- Мұны қай патша жіберді саған, құда түсіп жүргендердің</w:t>
        <w:br/>
        <w:t>бірі ме? - деді әйелі абыржып.</w:t>
        <w:br/>
        <w:t>- Қайдағы патша, Каир шаһарынан бізге келген бір сауда-</w:t>
        <w:br/>
        <w:t>гердің жіберген сыйы. Оның осында екенін естіген соң елші</w:t>
        <w:br/>
        <w:t>жіберіп алдырғанмын. Сол ертіп келді. Ә дегеннен тіл табыс-</w:t>
        <w:br/>
        <w:t>тық. Мүмкін қызымыздың жасау-еншісіне лайық асыл тас осы-</w:t>
        <w:br/>
        <w:t>дан табылып қалар. Хабар барысымен осы төрт табақ дүниені</w:t>
        <w:br/>
        <w:t>алып келіпті. Ажар-келбетін былай қойғанда, ақыл-парасатын</w:t>
        <w:br/>
        <w:t>айтсаңшы, өзіне қарағанда патшаның баласы ма дерсің. Осы</w:t>
        <w:br/>
        <w:t>әкелгендерін өзіміздің игі жақсыларға көрсеттім. «Сендер біле-</w:t>
        <w:br/>
        <w:t>сіңдер, менің қызыма қанша патша құда түсті?» дедім. «Ойбай</w:t>
        <w:br/>
        <w:t>көп қой» десті бәрі шулап. «Солардың бірде-бірі осындай сый-</w:t>
        <w:br/>
        <w:t>мен келді ме?» дедім тағы да. «Олардың әкелгендері мына дүни-</w:t>
        <w:br/>
        <w:t>енің сүйіншісіне тұрмайды» десті бәрі бірауыздан. «Ендеше</w:t>
        <w:br/>
        <w:t>Аллатағала аузыма салып отырма қайдам, қызымды осы сауда-</w:t>
        <w:br/>
        <w:t>герге қоссам деп отырмын» дедім. «Мұныңыз табылған ақыл,</w:t>
        <w:br/>
        <w:t>сізге тек осындай күйеу бала лайық», - десті отырғандардың</w:t>
        <w:br/>
        <w:t>бәрі. Ал, енді сен бұған не айтасың? - деді патша әйеліне қарап.</w:t>
        <w:br/>
        <w:t>Шаһризада әңгімесі осы тұсқа келгенде таң атты.</w:t>
        <w:br/>
        <w:t>ТӨРТ ЖҮЗ ОТЫЗ ЕКІНІШ ТҮН</w:t>
        <w:br/>
        <w:t>Алдияр патшам! Бағдадтың патшасы өзінің әйеліне Әлп-</w:t>
        <w:br/>
        <w:t>Мыери әкелген тарту-сыйларды көрсетіп, оның жақсы қасиет”</w:t>
        <w:br/>
        <w:t>терін баяндап, қызын соған қосуға ұйғарғанын айта келіп:</w:t>
        <w:br/>
        <w:t>402</w:t>
        <w:br/>
        <w:t>СЫРДАРИЯ КІТАПХАНАСЫ</w:t>
        <w:br/>
        <w:t>дан аулақ ете көр, қайырым-мейіріміңнен құр қалдырма» деп</w:t>
        <w:br/>
        <w:t>мінәжат етіп еді. Міне, өз қолыңнан сусып кеткен дәулеттен</w:t>
        <w:br/>
        <w:t>әлдеқайда мол дәулетке ие болып отырсың. Құдайдың қүдіреті</w:t>
        <w:br/>
        <w:t>деген осы. Енді отағасым, Құдай үшін бұрынғы әдетіңді қой,</w:t>
        <w:br/>
        <w:t>күмәнді күншіл достарыңнан аулақ жүр. «Сақтансаң сақтай-</w:t>
        <w:br/>
        <w:t>мын» деген жоқ па Жаратқан, жадыңда осы болсын, әр қада-</w:t>
        <w:br/>
        <w:t>мыңды осымен өлше, - деді.</w:t>
        <w:br/>
        <w:t>Осылайша әйелі ақыл-кеңес айтумен болды.</w:t>
        <w:br/>
        <w:t>- Бар айтқаның көңілге қонады. Қатесі жоқ. Алла тағалам</w:t>
        <w:br/>
        <w:t>қайырымсыз құрдастардан сақтасын. Жасағанның нұры жау-</w:t>
      </w:r>
    </w:p>
    <w:p>
      <w:r>
        <w:t>ғырпайғамбарымыздың жолынан таймаймын. Алланың алдын-</w:t>
        <w:br/>
        <w:t>дағы антым осы, - деді Әли-Мысри.</w:t>
        <w:br/>
        <w:t>Содан кейін отбасының байлық-берекесі артын, қатын-бала</w:t>
        <w:br/>
        <w:t>қамсызөмірдің рахатынабатты.Әли жаңадан дүкенашып, асыл</w:t>
        <w:br/>
        <w:t>тас, қымбатты мүліктермен толтырды. Алдында қызметші-</w:t>
        <w:br/>
        <w:t>құлдары құрдай жорғалап жүр. Ұзамай Бағдадтың атақты сау-</w:t>
        <w:br/>
        <w:t>дагеріне айналды.</w:t>
        <w:br/>
        <w:t>Әлидің даңқы Бағдад паттпасының құлағына шалынды. Пат-</w:t>
        <w:br/>
        <w:t>ша оған арнаулы адам экіберді. Паттпаның елшісі келіп:</w:t>
        <w:br/>
        <w:t>- Әмірші сізді шақырып жатыр, - деді.</w:t>
        <w:br/>
        <w:t>- Құлдық, мен дайын, - деді Әли.</w:t>
        <w:br/>
        <w:t>Патшаға о заманда бү заман құр қол барған саудагер бар ма?</w:t>
        <w:br/>
        <w:t>Қызыл алтыннан жасалған төрт табақты, асыл тас, қымбатты</w:t>
        <w:br/>
        <w:t>заттармен толтырып патшаға аттанды. Сарайға кірісімен ізет-</w:t>
        <w:br/>
        <w:t>құрметін көрсетіп, аяғына жығылып, шалғайын тәу етті. Пат-</w:t>
        <w:br/>
        <w:t>шаға мәңгі бақи бақыт-береке, ұзақ ғұмыр тілеп, тілдің майын</w:t>
        <w:br/>
        <w:t>тамызды. Бұған риза болған патша:</w:t>
        <w:br/>
        <w:t>- Сен біздің елдің абыройын асырдың, - деді.</w:t>
        <w:br/>
        <w:t>- Мәртебелі әміршім, мына алдыңыздатұрған құлыңызсізге</w:t>
        <w:br/>
        <w:t>аздаған сый әкеліп еді. Ықыласын қайтармай қабылдарсыз де-</w:t>
        <w:br/>
        <w:t>ген үміттемін,- деді Әли. Сөйтті де әлгі төрт табақ толы дүниені</w:t>
        <w:br/>
        <w:t>патшаның алдына қойды. Патша келген сыйдың бетіндегі тшүбе-</w:t>
        <w:br/>
        <w:t>ректі ашып көрді. Бақса өз қазынасында кездеспейтін асыл-</w:t>
        <w:br/>
        <w:t>дың бәрі осында екен. Құны қыруар ақшаны жұтып кетер сы-</w:t>
        <w:br/>
        <w:t>ңайы бар.</w:t>
        <w:br/>
        <w:t>- Сыйыңды қабылдадым, жігітім! Құдай қаласа біз де саған</w:t>
        <w:br/>
        <w:t>қарыздар болып қалмаспыз, - деді патша.</w:t>
        <w:br/>
        <w:t>Содан кейін патша өзінің игі жақсыларын, ақсүйектерін</w:t>
        <w:br/>
        <w:t>жинап отырып:</w:t>
        <w:br/>
        <w:t>-&lt; Осы сендер білесіндер, менің қызыма қашша патша құда</w:t>
        <w:br/>
        <w:t>түсті? - деді.</w:t>
        <w:br/>
        <w:t>МАЗМҰНЫ</w:t>
        <w:br/>
        <w:t>“Атымтай жомарттуралыхикая..............аееенееенее-ƏӘ</w:t>
        <w:br/>
        <w:t>Әңгіме Мән ибн Зәйд жайлы хикая.................а.а.4..2121022 Т .4.Г7</w:t>
        <w:br/>
        <w:t>Лабтайт шаһары жайлыхикая............. -</w:t>
        <w:br/>
        <w:t>Хишам халиф пен жас жігіт жайлы хикая.</w:t>
        <w:br/>
        <w:t>Ибраһим ибн әл-Махдитуралыхикая..........</w:t>
        <w:br/>
        <w:t>Әбу Қилабтың баласы Абдулла жайлы хикая...</w:t>
        <w:br/>
        <w:t>Исқақ Масули жайлы хикая</w:t>
        <w:br/>
        <w:t>Қасапшы мен әйел...............</w:t>
        <w:br/>
        <w:t>Жалған халиф жайлы хикая........................</w:t>
        <w:br/>
        <w:t>Дорба туралы хикая......</w:t>
        <w:br/>
        <w:t>Әбу Жүсіп жайлы хикая</w:t>
        <w:br/>
        <w:t>Халид ибн Әбділда әл-Касри жайлы хикая</w:t>
        <w:br/>
        <w:t>Жағфар Бармакидпен лобия сатушы жайлы хикая................16</w:t>
        <w:br/>
        <w:t>Әбу-Мұхаммед жалқау жайлы хикая...... азар ер 418</w:t>
        <w:br/>
        <w:t>Яхия ибн Халидтың жомарттығы жайлы хикая. 296</w:t>
        <w:br/>
        <w:t>Ғұлама мен халиф әл-Мамун жайлы хикая....................... 108</w:t>
      </w:r>
    </w:p>
    <w:p>
      <w:r>
        <w:t>Әлишер мен Зумурруд жайлы хикая....................2....:....105</w:t>
        <w:br/>
        <w:t>Жүбейре ибн Үмейре мен Будур жайлы хикая.</w:t>
        <w:br/>
        <w:t>Алты кәнизак жайлы хикая.................... 1 кекке кке .169</w:t>
        <w:br/>
        <w:t>Һарун ар-Рашид пен кәнизак жайлы хикая.. 185</w:t>
        <w:br/>
        <w:t>Бір кедей менит жайлы хикая... 191</w:t>
        <w:br/>
        <w:t>Хусаммадин уәли жайлы хикая.... 194</w:t>
        <w:br/>
        <w:t>Ән-Нәсір мен үш уәли жайлы хикая.......... б өкккекока тк кн ақта 1896</w:t>
        <w:br/>
        <w:t>Ұры мен делдал жайлы хикая....................</w:t>
        <w:br/>
        <w:t>Уәли мен қызметші жайлы хикая.</w:t>
        <w:br/>
        <w:t>Ибраһим мен кәнизак жайлы хикая...............2....</w:t>
        <w:br/>
        <w:t>Қолы шабылған әйел жайлы хикая....... БыБыН даа ау жады</w:t>
        <w:br/>
        <w:t>Кедей мен әйелтуралы хикая...........................</w:t>
        <w:br/>
        <w:t>Әбу-Хасан әз-Зияди жайлы хикая</w:t>
        <w:br/>
        <w:t>Зергер мен үш бейтаныс жайлы хикая........ т.</w:t>
        <w:br/>
        <w:t>Түс көрген бағдадтық жайлы хикая...............</w:t>
        <w:br/>
        <w:t>Мутуәкел мен оның кәнизагы жайлы хикая</w:t>
        <w:br/>
        <w:t>Әйел мен аю жайлы хикая...</w:t>
        <w:br/>
        <w:t>Қызбен маймыл туралы хикая...</w:t>
        <w:br/>
        <w:t>Қаралағапптан жасалған ат жайлы»</w:t>
        <w:br/>
        <w:t>Әнсил Уажидпен әл-УардФиль-Акмап ж</w:t>
        <w:br/>
        <w:t>Әбу Науас пен үші бозбала жайлы хикая............... ыы</w:t>
        <w:br/>
        <w:t>Абдулланбн Мамаржайлыхикайы ооо безе к ык та к лі қата</w:t>
        <w:br/>
        <w:t>406 СЫРДАРИЯ КІТАПХАНАСЫ</w:t>
        <w:br/>
        <w:t>- Маған жабысқан кеселдің беті жаман, бұдан менаман қалу-</w:t>
        <w:br/>
        <w:t>ым екіталай. Осыған орай өздеріңмен ақылдасайын деп отыр-</w:t>
        <w:br/>
        <w:t>мын. Ақыл-кеңестерінді тартынбай айтыңдар, - деді.</w:t>
        <w:br/>
        <w:t>- Біз ақыл салғанда ойыңыз не, әмірші? - десті олар.</w:t>
        <w:br/>
        <w:t>- Көріп отырсыңдар, жас болғым келді. Оның үстіне мына</w:t>
        <w:br/>
        <w:t>науқасқа душар болдым. Енді патппалықтың қамын ойламасқа</w:t>
        <w:br/>
        <w:t>болмайды. Өздеріңнің ойларыңда таққа лайық қім бар, соны</w:t>
        <w:br/>
        <w:t>атасандар көзім тіріде батамды беріп, өсиетімді айтар едім. Ке-</w:t>
        <w:br/>
        <w:t>ңеспен пішкен тон келте болмайды, - деді патша.</w:t>
        <w:br/>
        <w:t>Жақсы мен жайсаңдар көп ойлаған жоқ.</w:t>
        <w:br/>
        <w:t>- Біздің біріміздің ойымыз бір түйінге келіп отыр. Осы таққа</w:t>
        <w:br/>
        <w:t>өзіңнің күйеу балаң Хасаннан лайық ешкім жоқ. Оның ақыл-</w:t>
        <w:br/>
        <w:t>нарасаты даешкімнен сорлы емес. Үлкеннің де, кішінің детілін</w:t>
        <w:br/>
        <w:t>таба білетін азамат екеніне көз жетіп жүр, - деді.</w:t>
        <w:br/>
        <w:t>- Бәрің бірауыздан мақұлдайсындар ма? - деді патша.</w:t>
        <w:br/>
        <w:t>- Мақұлдағанда қандай, күмәніңіз болмасын, - десті.</w:t>
        <w:br/>
        <w:t>- Көзімше осылай деп, былай шыққан соң сыртымнан басқа-</w:t>
        <w:br/>
        <w:t>ша демейсіңдер ме? - деді патша нықтап.</w:t>
        <w:br/>
        <w:t>«Алланың атымен ант етеміз. Жүрегіміз де, тілегіміз де осы.</w:t>
        <w:br/>
        <w:t>Оған иманымыз кәміл. Уағда - Алланың сөзі!» десті бәрі</w:t>
        <w:br/>
        <w:t>бірауыздан.</w:t>
        <w:br/>
        <w:t>- Олай болса, ертеңнен бастап, шариғат шартымен қазылар-</w:t>
      </w:r>
    </w:p>
    <w:p>
      <w:r>
        <w:t>ды, ғұламаларды, сарайбандарды, әкім-уәлилерді, патшалық-</w:t>
        <w:br/>
        <w:t>тағы барлық дуалы ауыздарды жинап осы тұжырымға келейік,</w:t>
        <w:br/>
        <w:t>- деді патша. Бәрі осы байламды мақұл көрді.</w:t>
        <w:br/>
        <w:t>Патшаның алдынан шыққан игі жақсылар әлгі аталғандар-</w:t>
        <w:br/>
        <w:t>дың бәріне хабар салды. Ертеңіне диванға бәрі жиналып патша</w:t>
        <w:br/>
        <w:t>сарайының алдына келіп, дидарласуға рұхсат сұрады. Сарай</w:t>
        <w:br/>
        <w:t>есігі айқара ашылды. Келгендер бір ауыздан:</w:t>
        <w:br/>
        <w:t>- Мәртебелі патшамыз! Төрт көзіміз түгел алдыңызға келіп</w:t>
        <w:br/>
        <w:t>тұрмыз, - десті.</w:t>
        <w:br/>
        <w:t>- Уа, Бағдадтың әкімдері, менің орныма кімді патша қойғы-</w:t>
        <w:br/>
        <w:t>ларың келеді? О дүниеге аттанар алдында өз аузымнан бата</w:t>
        <w:br/>
        <w:t>беріп, сендердің көздеріңше тақ иесін тағайындағалы отырмын.</w:t>
        <w:br/>
        <w:t>Кәне, кімді қалайсыңдар? - деді патша жиналған қауымға.</w:t>
        <w:br/>
        <w:t>- Біздің қалауымыз-біреу. Ол Әли-Мысридің баласы, қызы-</w:t>
        <w:br/>
        <w:t>ңыздың күйеуі Хасанға пейіл қойып, одан лайық таппай</w:t>
        <w:br/>
        <w:t>тұрмыз, - десті бірауыздан.</w:t>
        <w:br/>
        <w:t>- Байламдарың осы болса, өздеріц барып алып келіңдер ал-</w:t>
        <w:br/>
        <w:t>дыма, - деді патша. Игі жақсылар сол тобымен Хасанның са-</w:t>
        <w:br/>
        <w:t>райына барып:</w:t>
        <w:br/>
        <w:t>Үзритпеноның сүйіктісі жайлы хикая.....</w:t>
        <w:br/>
        <w:t>Бадраддинуәзіржайлы хикая..................</w:t>
        <w:br/>
        <w:t>Шәкіртбала мен шәкірт қыз жайлы хикая...... сЫлК еті ........298</w:t>
        <w:br/>
        <w:t>Әл Муталаммис жайлы хикая...................ə.. өзмеиғатын 09</w:t>
        <w:br/>
        <w:t>Һарунар-Рашид пен Ситт-Зүбейда жайлы хикая.................801</w:t>
        <w:br/>
        <w:t>Халиф, кәнизак, Әбу Науас жайлы хикая.........................302</w:t>
        <w:br/>
        <w:t>Мусаб ибн аз-Зүбейр мен Айша жайлы хикая......................804</w:t>
        <w:br/>
        <w:t>Һарун ар-Рашид пен кәнизактар жайлы хикая...................306</w:t>
        <w:br/>
        <w:t>Диірменші мен оның әйелі жайлы хикая...........................207</w:t>
        <w:br/>
        <w:t>Ұры мен аңқау жайлы хикая.......... ТТЕРІ</w:t>
        <w:br/>
        <w:t>Ситт-Зүбейда мен Әбу Жүсіп жайлы хикая..................... 210</w:t>
        <w:br/>
        <w:t>Әл-Хаким мен саудагер жайлы хикая................. .-ҙ “ .“д11</w:t>
        <w:br/>
        <w:t>Ануширбан мен әйелтуралы хикая........... Т ИТИКТЕТЫ ЛІ;</w:t>
        <w:br/>
        <w:t>Сутасушы мен зергердің әйелі жайлы хикая..................... 214</w:t>
        <w:br/>
        <w:t>Шырын мен балықшы жайлы хикая...................аа.а 1.21. 815</w:t>
        <w:br/>
        <w:t>Яхиямбн Халид пеноның мейманы жайлы хиқая................817</w:t>
        <w:br/>
        <w:t>Әл-Әмин мен кәнизак жайлы хикая</w:t>
        <w:br/>
        <w:t>Саид ибн Сәлим әл-Бахили жайлы хикая...</w:t>
        <w:br/>
        <w:t>Әйел менбалық жайлы хикая......</w:t>
        <w:br/>
        <w:t>Жалақор шалдар мен бір әйел жайлы хикая..</w:t>
        <w:br/>
        <w:t>Жағфар Бармакид пен ауру шал жайлы хикая.</w:t>
        <w:br/>
        <w:t>Адал жігіт жайлы хикая........</w:t>
        <w:br/>
        <w:t>Әл-Мамын мен пирамидалар жайлы хикая</w:t>
        <w:br/>
        <w:t>Ұрынытонаған ұры жайлы хикая.............</w:t>
        <w:br/>
        <w:t>Масрур мен ибн әл-Кариби жайлы хикая....................2....</w:t>
        <w:br/>
        <w:t>Халифтыңтақуабаласы жайлы хикая...........................бй 85</w:t>
        <w:br/>
        <w:t>Ғашық болған мұғалім жайлы хикая.................... ез зе. 841</w:t>
        <w:br/>
        <w:t>Ақымақ мұғалім жайлы хикая..............44заа.а т 111. Ше ..348</w:t>
        <w:br/>
        <w:t>Сауатсыз мұғалім жайлы хикая................. е -</w:t>
        <w:br/>
        <w:t>Патша мен әйелтуралы хикая...... ымы ты.</w:t>
        <w:br/>
        <w:t>Жұмыртқа мен рухх құсы жайлы хикая..................... МА ҚСДІ- 847</w:t>
        <w:br/>
        <w:t>Әди ибн Зеид пен Мария жайлы хикая............ БАРСЫН амалың .348</w:t>
        <w:br/>
        <w:t>Дибил мен Мүсілім ибн әл-Уалид жайлы хикая................... 852</w:t>
      </w:r>
    </w:p>
    <w:p>
      <w:r>
        <w:t>Исқақ Мосули мен қызтуралы хикая........... ҚЫН” 854</w:t>
        <w:br/>
        <w:t>Боэбала, әнші жәнебір қыз жайлы хикая............ серек ебіддікі 859</w:t>
        <w:br/>
        <w:t>Ғашықтықтан қазатанқандар жайлы хиқая.......... атынан .860</w:t>
        <w:br/>
        <w:t>Әл-Мубаррал тен Мәжнүн туралы хикая</w:t>
        <w:br/>
        <w:t>Мұсылман мен христиан жайлы хикая.....</w:t>
        <w:br/>
        <w:t>Әбұ-Иса мен Куррат әл-Айн жайлы хикая.</w:t>
        <w:br/>
        <w:t>412 СЫРДАРИЯ КІТАПХАНАСЫ</w:t>
        <w:br/>
        <w:t>аталатын нун,сад- араб әріптері. Ал Әбу-әл-Харис - аңшылық-</w:t>
        <w:br/>
        <w:t>тың атасы деген ұғымды білдіреді.</w:t>
        <w:br/>
        <w:t>«Әбу Науаспен үш бозбала жайлы хикаядағы» Хонейни Мек-</w:t>
        <w:br/>
        <w:t>кеге жақын жердегі тау қойнауының аты. Ал әл-Муталаммис</w:t>
        <w:br/>
        <w:t>ислам дәуіріне дейін, УІ ғасырдың екінші жартысында ғұмыр</w:t>
        <w:br/>
        <w:t>кешкен ақын. «Мусаб ибн аз-Зүбейр мен Айша жайлы хикая-</w:t>
        <w:br/>
        <w:t>да» кездесетін Құрайыш - Мекке маңындағы арабруы, Мұхам-</w:t>
        <w:br/>
        <w:t>мед пайғамбар осы рудан шыққан.</w:t>
        <w:br/>
        <w:t>«Ануширбан мен әйел туралы хикаядағы» Ануширбан - Са-</w:t>
        <w:br/>
        <w:t>манид әулетінен шыққанпатшаның бірі, шамамен 581-5179 жыл-</w:t>
        <w:br/>
        <w:t>дары патшалық құрған. «Шырын мен балықшы жайлы хикая-</w:t>
        <w:br/>
        <w:t>дағы» Айша- Мұхаммед пайғамбардың сүйікті әйелі, Әбу Бакир</w:t>
        <w:br/>
        <w:t>халифтың қызы Фатима - Мұхаммед пайғамбардың қызы,</w:t>
        <w:br/>
        <w:t>төртінші халиф Әзірет Әлидің әйелі, Хасан мен Хусейннің ше-</w:t>
        <w:br/>
        <w:t>шесі. Хосрау болса - Персияның патшасы, ол 590-628 жылдары</w:t>
        <w:br/>
        <w:t>патшалық құрған, Сасан әулетінен шыққан, оның сүйікті әйелі</w:t>
        <w:br/>
        <w:t>Шырын талай жырлардың кейіпкері болған.</w:t>
        <w:br/>
        <w:t>Осы томдағы «Әл-Әмин мен кәнизак жайлы хикая», «Саидибн</w:t>
        <w:br/>
        <w:t>Сәлим әл-Бахили жайлы хикая», «Жалақор шалдар мен бір әйел</w:t>
        <w:br/>
        <w:t>жайлыхикая», «Жағфар Бармакидпенаурутпалтуралы хикая»,</w:t>
        <w:br/>
        <w:t>«Адал жігіт жайлы хикая» және «Әди ибн Зейд пен Мария жай-</w:t>
        <w:br/>
        <w:t>лы хикаялардағы»: Мұса әл-Хади - аббастар әулетінен шыққан</w:t>
        <w:br/>
        <w:t>төртінші халиб; Мұхаммед әл-Әмин - Халиф Харун ар-Рашид-</w:t>
        <w:br/>
        <w:t>тың сүйікті әйелі Сиин-Зубейданың туған баласы; Данил -</w:t>
        <w:br/>
        <w:t>Інжілдегі Данил пайғамбар; Әди ибн Зеид - христиан дініндегі</w:t>
        <w:br/>
        <w:t>белгіліақын. Ал «Дибил мен Мүсілім ибн әл-Уалид жайлы хикая-</w:t>
        <w:br/>
        <w:t>дағы» Мүсілім әл-Уадид - атақты ақын Манап-Мұхаммедтің</w:t>
        <w:br/>
        <w:t>құрайыш әулеті исламға дейінгі табынған ағаш құдайы.</w:t>
        <w:br/>
        <w:t>«Мұсылман мен христиан жайлы хикаядағы» Әбубәкір ибн</w:t>
        <w:br/>
        <w:t>Мұхаммед ибн Әнуари - атақты тіл әдебиет маманы, ертекші.</w:t>
        <w:br/>
        <w:t>Амария - Византиядағы қала. «Әбу-Иса мен Куррат әл-Айн жай-</w:t>
        <w:br/>
        <w:t>лы хикаядағы» Әмре ибн Мадикариб әз-Зүбейде - исламның ал-</w:t>
        <w:br/>
        <w:t>ғашқы дәуірінде ғұмыр кешкен. Жерир атақты сарай ақыны.</w:t>
        <w:br/>
        <w:t>«Ғұлама әйел жайлы хикаядағы» Юханнаибн Бахтишу- А6б-</w:t>
        <w:br/>
        <w:t>бас халифтерінің алғашқы дәуіріндегі атағы зор тәуіп. Әбу-Тем-</w:t>
        <w:br/>
        <w:t>мем - ІХ ғасырда ғұмыр кешкен атақты ақын. Әл-Харири -</w:t>
        <w:br/>
        <w:t>әйгілі «Мақамма» жинағының авторы. Лот- Таураттағы Ибра-</w:t>
        <w:br/>
        <w:t>һим пайғамбардың немересі.</w:t>
        <w:br/>
        <w:t>410 СЫРДАРИЯ КІТАПХАНАСЫ</w:t>
        <w:br/>
        <w:t>ТҮСІНІК</w:t>
      </w:r>
    </w:p>
    <w:p>
      <w:r>
        <w:t>«Мың бір түннің» бұл төртінші томында Шаһризаданың</w:t>
        <w:br/>
        <w:t>65 түн бойына айтқан 84 хикаясы қамтылған. Бұл том «Атымтай</w:t>
        <w:br/>
        <w:t>жомарт туралы хикаямен» ашылады. Осындағы Атымтай</w:t>
        <w:br/>
        <w:t>жомарт аты аңызға айналған сахи мырза, әрі ақын. Ол мұсыл-</w:t>
        <w:br/>
        <w:t>ман дәуірінен бұрын өмір кешкен. УІ ғасырдың басында дүние-</w:t>
        <w:br/>
        <w:t>денөткен. Хикаядахимьяраттардың патшасы Зілқара деген бар.</w:t>
        <w:br/>
        <w:t>Химьяраттар болса Оңтүстік Арабияда біздің дәуіріміздің алғаш-</w:t>
        <w:br/>
        <w:t>қы ғасырларында атағы шыққан қайратты тайпа.</w:t>
        <w:br/>
        <w:t>«Лабтайт шаһары жайлы хикая» оқиғасы бағы замандағы рум</w:t>
        <w:br/>
        <w:t>елінде өтеді. Лабтайт шаһары ескі Испанияның астанасы Голе-</w:t>
        <w:br/>
        <w:t>даның маңайында болса керек. Хикаядағы Омеяд әулетінен</w:t>
        <w:br/>
        <w:t>шыққан әл-Уәлид Халиф-Умипа сомаяда тайпасынан. Омаяд</w:t>
        <w:br/>
        <w:t>әулеті Арабияны тоқсан жыл билеген.</w:t>
        <w:br/>
        <w:t>«Ибраһим ибн әл-Махдитуралы хикая» - осы томдағы көңілге</w:t>
        <w:br/>
        <w:t>ұялаған хикаялардың бірі. Хикаядағы Ибраһим ибн әл-Махди-</w:t>
        <w:br/>
        <w:t>Һарун ар-Рашид халифтың туысы. Ол аз уақыт халифтық ет-</w:t>
        <w:br/>
        <w:t>кен. Ибраһим үлкен мемлекет қайраткері болмаған, музыканы,</w:t>
        <w:br/>
        <w:t>поэзияны жетік білетіндігімен аты шыққан.</w:t>
        <w:br/>
        <w:t>«Исқақ Масули жайлы хикаядағы» Исқақ Масули - Ибрагим</w:t>
        <w:br/>
        <w:t>Масулидің баласы. Ол әкесі сияқты атақты әнші-күйші атан-</w:t>
        <w:br/>
        <w:t>ған. Осы хикаядағы Какули алоэсы - Суматра аралындағы Ка-</w:t>
        <w:br/>
        <w:t>кулла деген жерден әкелінген.</w:t>
        <w:br/>
        <w:t>Ендігі бір назар аударарлық хикая- Әбу Жүсіп хақында. Ол</w:t>
        <w:br/>
        <w:t>шариғат заңының атақты білгірі болған, Һарун ар-Рашидтің</w:t>
        <w:br/>
        <w:t>алдында беделі күпіті болған кісі. Хикаяда Халиф Һарун ар-</w:t>
        <w:br/>
        <w:t>Рашид сүйікті әйелі Зүбәйданы талақ етеді. Талақ ету - шари-</w:t>
        <w:br/>
        <w:t>ғатзаңы.Оны үш қайталаған адаменді әйелімен тұра алмайды,</w:t>
        <w:br/>
        <w:t>қайтарып алуға да шариғат қоспайды.</w:t>
        <w:br/>
        <w:t>Осы томдағы «Халид ибн Әбділда әл-Касри жайлы хикая»,</w:t>
        <w:br/>
        <w:t>«Жағфар Бармакид пен лобия сатушы жайлы хикая», «Әбу-</w:t>
        <w:br/>
        <w:t>Мұхаммед:жалқау жайлы хикая», «Яхия ибн Халидтың жомарт-</w:t>
        <w:br/>
        <w:t>тығы жайлы хикая», «Ғұлама мен халиб эл-Мамун жайлы хи-</w:t>
        <w:br/>
        <w:t>кая», «Әлишер мен Зумурруд жайлы хикая», «Жүбейре ибн</w:t>
        <w:br/>
        <w:t>Үмейре мен Будур жайлы хикая» және «Алты кәнизак жайлы</w:t>
        <w:br/>
        <w:t>хикаяларда» көптеген адам есімдері мен жер-су аттары атала-</w:t>
        <w:br/>
        <w:t>ды.Олартөмендегіше сипатталады: Масрур-Һарунар-Рашидтің</w:t>
        <w:br/>
        <w:t>ең сенімді адамы және жанбағары. Бадахшан - Әмударияның</w:t>
        <w:br/>
        <w:t>бас жағындағы таулы өлкені Бадахшан деп атаған. Орта ғасыр-</w:t>
        <w:br/>
        <w:t>дағы мұсылман әлемінде оның қызыл жақұты қымбат бағалан-</w:t>
        <w:br/>
        <w:t>МЫҢ БІР ТҮН Ы.</w:t>
        <w:br/>
        <w:t>ған.Зинджей аралы - Шығыс Африканың жағалауындағы Зан-</w:t>
        <w:br/>
        <w:t>зивар аралы. Шерифтер - Әли мен Фатимадан туған әл-Хасан</w:t>
        <w:br/>
        <w:t>мен әл-Хусейн үрпақтары солай аталады. Яхия ибн Халид-Бар-</w:t>
        <w:br/>
        <w:t>макидәулетінің негізін қалаушы. Бұларуәзірлер әулетіаталған.</w:t>
        <w:br/>
        <w:t>Әл-Мамун Һарунар РРашидтың баласы. Олбилік жүргізген жыл-</w:t>
        <w:br/>
        <w:t>дар (813-828) орта ғасырдағы араб мәдениетінің дәуірлеген</w:t>
        <w:br/>
        <w:t>кезеңі деп есептеледі. Ахмет яд-Данап - Араб хикаясында жиі</w:t>
        <w:br/>
        <w:t>кездесетін атақты ұры. Жүсіп, Жақып «Мың бір түнде» жиі</w:t>
        <w:br/>
        <w:t>кездеседі (олар «Інжілдегі» Иосиф және Иакип). Аюп</w:t>
        <w:br/>
        <w:t>«Інжілдегі» Иов. Тора - бес кітаптан тұратын «Таураттың» ал-</w:t>
        <w:br/>
        <w:t>ғашқы нұсқасы. Самхар семсері - Африка жағалауындағы Сам-</w:t>
        <w:br/>
        <w:t>хардеген жерден арабтарға әкелінген. Әл-Лук - орта ғасырдағы</w:t>
      </w:r>
    </w:p>
    <w:p>
      <w:r>
        <w:t>Каирдің батыс бетіндегі қақпа.</w:t>
        <w:br/>
        <w:t>«Һарун ар-Рашид пен кәнизак жайлы хикаяда» әмірші Һарун</w:t>
        <w:br/>
        <w:t>ар-Рашидтің бір түні ұйқысы қашып, мазасы кетеді. Халифтың</w:t>
        <w:br/>
        <w:t>түн ұйқысының бұзылуына байланысты оқиғалар басқа да</w:t>
        <w:br/>
        <w:t>хикаяларда кездеседі. Осыхикаяда ұйқысы бөлінген Халиф Әбу-</w:t>
        <w:br/>
        <w:t>Науасты шақыртады. Әбу-Науас - Араб халифатының гүлден-</w:t>
        <w:br/>
        <w:t>ген дәуірінде өмір кешкен белгілі ақындардың бірі. Ал «Хусам-</w:t>
        <w:br/>
        <w:t>мадин Уәли жайлы хикаядағы» әл-Искандерия - Мысырдағы</w:t>
        <w:br/>
        <w:t>Александрия қаласының арабша аты. Сондай-ақ, «Эн-Нәсір мен</w:t>
        <w:br/>
        <w:t>үш уәли жайлы хикаядағы» әл-Мәлік-ән Нәсір - крест жоры-</w:t>
        <w:br/>
        <w:t>ғына қарсы шайқаста аты шыққан салах жорығынан бастап,</w:t>
        <w:br/>
        <w:t>(1169-1198) ән-Нәсір Хасанға дейінгі (1854-1361) Мысыр</w:t>
        <w:br/>
        <w:t>сұлтандарының лақап аты. Ал Булак, Каир, ескі Мысыр- Орта</w:t>
        <w:br/>
        <w:t>ғасырдағы Мысыр астанасының аудандары.</w:t>
        <w:br/>
        <w:t>«Әбу-Хасан әз-Зияди&gt;жайлы хикаядағы» Тайласан-сәлденің</w:t>
        <w:br/>
        <w:t>жоғарғы жағына оралып, етегі иыққа түсіп тұратып кездеме,</w:t>
        <w:br/>
        <w:t>алғаш оны қазылар мен дінбасылары сәлдесінің сыртына сала-</w:t>
        <w:br/>
        <w:t>тын болған. Кейін ол мамлюктер сарайындағы лауазымы биік</w:t>
        <w:br/>
        <w:t>әкімдердің белгісіне айналған. Осындағы Расулалла- Алланың</w:t>
        <w:br/>
        <w:t>елшісі деген сөз. Бұл тұста Мұхаммед пайғамбарды еске алғанда</w:t>
        <w:br/>
        <w:t>айтылған.</w:t>
        <w:br/>
        <w:t>«Әйел мен аю жайлы хикаядағы» әл-Хаким Биамир алла -</w:t>
        <w:br/>
        <w:t>«Алланың әмірі билік құрған» деген ұғымды береді. Ол Фатима</w:t>
        <w:br/>
        <w:t>әулетінен шыққан халиф. Осы хикаядағы Ордан базары - ескі</w:t>
        <w:br/>
        <w:t>Каир жағындағы базар. Арабтардың географиялық әдебиетінде</w:t>
        <w:br/>
        <w:t>Ордан деген гректің аты кездеседі. Ол арабтар Мысырды жау-</w:t>
        <w:br/>
        <w:t>лап алған кезде ұрысқа белсене араласқандардың бірі.</w:t>
        <w:br/>
        <w:t>Осы томдағы «Әнсил Уажид пен әл-Уард Филь-Ақман жайлы</w:t>
        <w:br/>
        <w:t>хикая» көлемі жағынан ұзақтау хикаяттардыпң бірі. Хикаяда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
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БІР АУЫЗ ЕСКЕРТУ</w:t>
        <w:br/>
        <w:t>Менің бұл әңгімем 1928 жылы жазылып, бірақ бұл уақытқа дейін</w:t>
        <w:br/>
        <w:t>басылмаған еді. Социалдық құрылыс майданында бұдан алты жыл</w:t>
        <w:br/>
        <w:t>бұрын іс түгіл, түске де кірмеген жаңалықтар орнады. Еңбекші ел</w:t>
        <w:br/>
        <w:t>өсті, сана-саңлау күшейді.</w:t>
        <w:br/>
        <w:t>Оқушы соның бірі сіз-- өзіңіз. Бұл әңгімені оқығанда қазіргі</w:t>
        <w:br/>
        <w:t>уақытқа лайықты тілектерді талап етулеріңізбен қатар, бұдан алты</w:t>
        <w:br/>
        <w:t>жыл бұрынғы дүние тануымыз, жазушылық деңгейіміз, шама-шар-</w:t>
        <w:br/>
        <w:t>қымызды да еске алулсрыңызды ескертем.</w:t>
        <w:br/>
        <w:t>Жазушы.</w:t>
        <w:br/>
        <w:t>Қаз2</w:t>
        <w:br/>
        <w:t>“ТІМ</w:t>
        <w:br/>
        <w:t>Қадыр Тайшықов 1930--37 жылдары ауыл, коллективизация та-</w:t>
        <w:br/>
        <w:t>қырыбында көптеген әңгіме жәпе сықақ әңгімелер жазған. Бұл жи-</w:t>
        <w:br/>
        <w:t>нақ сол әңгімелерінің ішінен іріктеп алынған.</w:t>
        <w:br/>
        <w:t>Тайшықов Қадыр.</w:t>
        <w:br/>
        <w:t>ОКТЯБРЬ ҰШҚЫНЫ. Әңгімелері мен күлдіргі әңгімелері.</w:t>
        <w:br/>
        <w:t>Алмата, азисикор етдаон ая 1961.</w:t>
        <w:br/>
        <w:t>ет. - В</w:t>
        <w:br/>
        <w:t>Қ. ТАЙЧИКОВ</w:t>
        <w:br/>
        <w:t>ИСҚРЫ ОҚТЯБРЯ</w:t>
        <w:br/>
        <w:t>(Рассказы и фельетоны)</w:t>
        <w:br/>
        <w:t>(на казахском языке)</w:t>
        <w:br/>
        <w:t>Издание Қазгослитиздата -- 1962</w:t>
        <w:br/>
        <w:t>Редактор Қ. Узакбаева. Оформление хуложника Ю. Малышева</w:t>
        <w:br/>
        <w:t>Художеств. редактор Н. Га ев. Технический редактор Қ. Фаритденов.</w:t>
        <w:br/>
        <w:t>Қорректор Х. Талгаров.</w:t>
        <w:br/>
        <w:t>Сдано в набор 1Б5/ХІ-1961 г. Изд. Х% 378. Подписано к печати 9/1-1962 г.</w:t>
        <w:br/>
        <w:t>Формат 84Х108/4:-6,125 печ. дист.--10,92 условн. печ. л. (Уч.-нзд. л. 11,0).</w:t>
        <w:br/>
        <w:t>УГ02558. Тираж 7220. Цена 43 коп,</w:t>
        <w:br/>
        <w:t>Заказ У% 2194. Полиграфкомбинат Главиздата Министерства культуры ҚазССР.</w:t>
        <w:br/>
        <w:t>г. Алма-Ата, ул. Пастера, 39.</w:t>
        <w:br/>
        <w:t>“октяврь |</w:t>
        <w:br/>
        <w:t>қ</w:t>
      </w:r>
    </w:p>
    <w:p>
      <w:r>
        <w:t>Әңгіме; фельетондары</w:t>
        <w:br/>
        <w:t>ҚАЗАҚТЫҢ МЕМЛЕКЕТТІК КӨРКЕМ</w:t>
        <w:br/>
        <w:t>ӘДЕБИЕТ БАСПАСЫ</w:t>
        <w:br/>
        <w:t>Алматы-- 1969 Б</w:t>
        <w:br/>
        <w:t>КАДЫР ТАЙШЫҚОВ</w:t>
        <w:br/>
        <w:t>Әлі есімде, Қадыр Тайшықов «Ханалар тарихы» деген әңгімесін</w:t>
        <w:br/>
        <w:t>1926 жылы, Қызылордада шығатын «Жас қайрат»» редакциясына,</w:t>
        <w:br/>
        <w:t>менің атыма жіберген еді. Жолдау хатында: «Мұны Сізбенен таныс-</w:t>
        <w:br/>
        <w:t>біліс болу, қарым-қатынас жасау үшін жіберіп отырмын»,-- деп жаз-</w:t>
        <w:br/>
        <w:t>ған еді. : 22%</w:t>
        <w:br/>
        <w:t>Жазушының дегені болды: осыдан былай біз, Қадыр екеуіміз</w:t>
        <w:br/>
        <w:t>сырттан таныс болдық, хат жазысып жүрдік. Ол оқта-текте әңгіме,</w:t>
        <w:br/>
        <w:t>фельетон жіберіп тұрды, біз оны газет бетінде жариялап отырдық</w:t>
        <w:br/>
        <w:t>1928 жылдың жазында Қадыр Қызылордаға келіп, «Еңбекші қа-</w:t>
        <w:br/>
        <w:t>зақ» редакциясына жұмысқа тұрды: әдеби қызметкер болып істеді.</w:t>
        <w:br/>
        <w:t>Бұл кезде мен де сол газетте «Партия тұрмысы» бөлімінің бастығы</w:t>
        <w:br/>
        <w:t>болып істеуші едім. Екеуіміз істес болдық.</w:t>
        <w:br/>
        <w:t>Осылай Қадыр екеуіміз 1930--1932 жылдары Алматыда «Енбек-</w:t>
        <w:br/>
        <w:t>ші қазақ» (қазіргі «Социалистік Қазақстан») редакциясында, 1932--</w:t>
        <w:br/>
        <w:t>1923 жылдары Шымкентте «Оңтүстік Қазақстан» газеті редакция-</w:t>
        <w:br/>
        <w:t>сында, 1933--1935 жылдары Алматыда баспа орындарында бірге</w:t>
        <w:br/>
        <w:t>қызмет істедік. ;</w:t>
        <w:br/>
        <w:t>Қадыр 1937 жылдың күзіне ұсталып кеткенге, дейіп-баспада,-Қа-</w:t>
        <w:br/>
        <w:t>зақстан жазушылары одағындатістеді "Ол ”белгілі журналист жазу-</w:t>
        <w:br/>
        <w:t>шы еді.</w:t>
        <w:br/>
        <w:t>Бірге қызмет істеу үстіне, біз, Қадыр екеуіміз тату, тәтті дос</w:t>
        <w:br/>
        <w:t>болдық: үнемі дерлік бірге жүріп, бірге тұрдық, бір-біріміздің үйі-</w:t>
        <w:br/>
        <w:t>мізге жиі қатынадық, ойлаған ойымызды, жазған нәрсемізді ақыл-</w:t>
        <w:br/>
        <w:t>дасып, бірге талқылайтын едік.</w:t>
        <w:br/>
        <w:t>Қадыр менен төрт жас үлкен еді: ол 1900 жылы туған, туған</w:t>
        <w:br/>
        <w:t>жері Баянауыл болатын. Үлкенді-кішілігімізге қарамай, ол екеуіміз</w:t>
        <w:br/>
        <w:t>құрдас кісілердей жүретінбіз. ;</w:t>
        <w:br/>
        <w:t>Әуелі Қадыр Баянауылда, Павлодарда, Қарқаралыда оқиды,</w:t>
        <w:br/>
        <w:t>бастауыш, орта дәрежелі мектептер бітіреді. Сонан кейін, ол 1926</w:t>
        <w:br/>
        <w:t>жылы Ташкентке барып, Орта Азия мемлекеттік университетіне оқу-</w:t>
        <w:br/>
        <w:t>ға түседі. 1926--1927, 1927--1928 оқу жылдарында сонда оқиды.</w:t>
        <w:br/>
        <w:t>Үйіне қатынап жүргенде үнемі көріп, өзімен әңгімелесіп білдім:</w:t>
        <w:br/>
        <w:t>Қадырдың әкесі Баспақ ақсақал заманында біраз дәулетті болған,</w:t>
        <w:br/>
        <w:t>әйгілі би, саятшы, домбыра жасайтын ұста болған екен. Қазақ-</w:t>
        <w:br/>
        <w:t>тың арғы-бергі шежіресіне, әдебиетіне, әдет заңына, тұрмыс-салты-</w:t>
        <w:br/>
        <w:t>на жетік еді; ан, құс жайын, саятшылықты, қол өнерін жақсы</w:t>
        <w:br/>
        <w:t>білетін еді, өте сөзшең, шешен кісі еді.</w:t>
        <w:br/>
        <w:t>«Жақсы ата жаман балаға қырық жыл азық» дегендей, бұл жағ-</w:t>
        <w:br/>
        <w:t>8</w:t>
      </w:r>
    </w:p>
    <w:p>
      <w:r>
        <w:t>Жұрт қатарлы бірер тостаған қымыз іше алатын ауыл</w:t>
        <w:br/>
        <w:t>ақсақалдары піспек дауысын естіп, еңкеңдеп болыс үйіне</w:t>
        <w:br/>
        <w:t>қарай аяңдады.</w:t>
        <w:br/>
        <w:t>ШАРИҒАТ ШЫЛҒИ ҚАЙЫС ҚОЙ</w:t>
        <w:br/>
        <w:t>Түс әлеті. Қүн ыстық. Қорықтағы ауылды бетке ұстап,</w:t>
        <w:br/>
        <w:t>он шақты салт аттылар келді. Алдында қол бастаған ба-</w:t>
        <w:br/>
        <w:t>тырдай екі адам оқ бойы жеке келеді. Мұның бірі Жұл-</w:t>
        <w:br/>
        <w:t>қарбай, қасындағы көлеңкесіндей екі елі жанынан қал-</w:t>
        <w:br/>
        <w:t>“майтын Жолтай. Артқы жеті-сегіз кісінің ішінде Мақаш</w:t>
        <w:br/>
        <w:t>молда, тілмаш, ауыл ақсақалы, қолы тиген етті дүрмек-</w:t>
        <w:br/>
        <w:t>тің адамдары.</w:t>
        <w:br/>
        <w:t>Күннің ыстығы ма? Болмаса, бәріне ортақ әңгіме түйі-</w:t>
        <w:br/>
        <w:t>ні ауызға түскенше су боп келе - Әйтеуір артқы кісі-</w:t>
        <w:br/>
        <w:t>лердің сөзі қызбай келеді.</w:t>
        <w:br/>
        <w:t>Бәрінде де анау алдағы көрініп тұрған: ауылға тезірек</w:t>
        <w:br/>
        <w:t>жетіп, қызып отырып, қымызды қолға алып, бір бағланға</w:t>
        <w:br/>
        <w:t>«алла аһпар» келтірсек дегендей ой келе жатқан сияқ-</w:t>
        <w:br/>
        <w:t>ы. Аттары да күн ыстығын бірінен бірі көргендей жа-</w:t>
        <w:br/>
        <w:t>қындасып кетсе, құлақтарын жымитып тістесіп қап, шы-</w:t>
        <w:br/>
        <w:t>бындап келеді. Болыс жанында келе жатқан Жолтай да</w:t>
        <w:br/>
        <w:t>бастапқы сөздері біткеннен кейін тыңнан сөз таба ал-</w:t>
        <w:br/>
        <w:t>мағандай ыңылдап өлең айтты.</w:t>
        <w:br/>
        <w:t>-- Қатқаның шекесіне өлең айтасың ба?-- деді 6о-</w:t>
        <w:br/>
        <w:t>лыс. . 3</w:t>
        <w:br/>
        <w:t>--. Е, өлең айтпай?! Бергеніне шүкір!</w:t>
        <w:br/>
        <w:t>-- Бергені жесіріңнен айырылғаның ба? -- деп болыс</w:t>
        <w:br/>
        <w:t>сөзін бөлді.</w:t>
        <w:br/>
        <w:t>-- Жесір не кетер, не кетпес қой, маған осы жаман</w:t>
        <w:br/>
        <w:t>Собалақ тілмаштың қиқаңы батып тұр.</w:t>
        <w:br/>
        <w:t>-- Е,оне қылды? г</w:t>
        <w:br/>
        <w:t>-- Жоқ- -ау, тіпті... сен Жұлқарбай секілді кісінің жан</w:t>
        <w:br/>
        <w:t>серігі, жолдасысың. Өзің поштабайшы.. Жолтай атың</w:t>
        <w:br/>
        <w:t>бар. Солай бола тұрып бір жаман қатынның әңгімесіне</w:t>
        <w:br/>
        <w:t>килігіп не қыласын?! -- деп шатады.</w:t>
        <w:br/>
        <w:t>-- Сен не дедің?</w:t>
        <w:br/>
        <w:t>-- Дәнеңе дегенім жоқ. Әуелі көп ортасындағы сөз</w:t>
        <w:br/>
        <w:t>бітсін. Сенімен кейін де сөйлесе береміз ғой,-- дедім.</w:t>
        <w:br/>
        <w:t>-- Шатыспағанда істе дейтін не?</w:t>
        <w:br/>
        <w:t>-- Әшейін... әйел болса Омарбекті сүйіп тиіп отыр.</w:t>
        <w:br/>
        <w:t>Қоржыққа сондай әйелді қор қылып қою обал емес пе?</w:t>
        <w:br/>
        <w:t>14</w:t>
      </w:r>
    </w:p>
    <w:p>
      <w:r>
        <w:t>Қоржықтікіне бар демеңіздер. Қайта өзіңіз айтып қүт-</w:t>
        <w:br/>
        <w:t>қарыңыз мені сол пәледен, мен де адам баласымын</w:t>
        <w:br/>
        <w:t>ғой! 2</w:t>
        <w:br/>
        <w:t>Көкіректен шыққан зарлы шер, жаспен жуылмай құр-</w:t>
        <w:br/>
        <w:t>ғақ шыға ма? Келіншектің соңғы сөзімен бірге көзінен</w:t>
        <w:br/>
        <w:t>жас мөлт-мөлт домалап алдына түсті.</w:t>
        <w:br/>
        <w:t>Қарсыласу білмей, тілін алдырып әдет алған “асқақ</w:t>
        <w:br/>
        <w:t>жанға, кенет киліккен қарсылық өте ауыр ғой. Бірсыпыра</w:t>
        <w:br/>
        <w:t>сөзі далаға кеткендей, «жабаса» деудің орнына жаспен</w:t>
        <w:br/>
        <w:t>қарсылық еткен келіншекке күйініп, көз алдына жиылып</w:t>
        <w:br/>
        <w:t>ашу төнді:</w:t>
        <w:br/>
        <w:t>-- Тәйт әрі, жаман күң! Сөзімнің садағасы! «Долы қа-</w:t>
        <w:br/>
        <w:t>тын көзінен сиеді» деп, жылап қорқытқаның ба бұл?! Қө-</w:t>
        <w:br/>
        <w:t>зіңді шелей қаптасын! Жақсылықпен көнбесең, көндіретін</w:t>
        <w:br/>
        <w:t>күш табылар. Мың жарым үй ел билеп отырған болыстың</w:t>
        <w:br/>
        <w:t>күші өзгеге жеткенде саған жетпейтін шығар...</w:t>
        <w:br/>
        <w:t>Оқушым! Бәйбішенің дүмін байқадыңыз ба? Бұл осы</w:t>
        <w:br/>
        <w:t>тұрған алты қанат ақ орданың иесі Құмды көлдің болы-</w:t>
        <w:br/>
        <w:t>сы, азуы алты қарыс Жұлқарбайдың бәйбішесі еді.</w:t>
        <w:br/>
        <w:t>Сүйретпенің ініндей шертік қарны шертиіп, шабдар</w:t>
        <w:br/>
        <w:t>мұрты кірпінің тікеніндей тікірейіп, көзі тұздай болып,</w:t>
        <w:br/>
        <w:t>(жемге тойған үкідей ыстықтап, ысылдап, шапан жамы-</w:t>
        <w:br/>
        <w:t>лып, Жұлқарбай тыстан үйге кірді.</w:t>
        <w:br/>
        <w:t>Ақ қайыс мәсінің қонышы балтырына, шекпен ыстан-</w:t>
        <w:br/>
        <w:t>ның бауы салбырап тізесіне, бурыл сақалы белуарына</w:t>
        <w:br/>
        <w:t>түскен, иығында жамылған шекпені, қолында құман Ма-</w:t>
        <w:br/>
        <w:t>қаш молда кірді. Құманын босағаға қойып болыстың</w:t>
        <w:br/>
        <w:t>оң жағына қарай төрге өрмеледі.</w:t>
        <w:br/>
        <w:t>Мақаштың артынан отыз екі, отыз үштерде жасы бар,</w:t>
        <w:br/>
        <w:t>тіпті әрі болғанда отыз бес шамасында, қара торы, селдір</w:t>
        <w:br/>
        <w:t>мұрт, жел танаулау, күлім көз, жауырынды, орта бойлы,</w:t>
        <w:br/>
        <w:t>төртбақ жігіт -- Жолтай поштабайшы кірді.</w:t>
        <w:br/>
        <w:t>Болыстар кіргенде манағы отырған келіншек, шапа-</w:t>
        <w:br/>
        <w:t>нын бүркеніп, теріс айналып, қырындап, жылжып шығып</w:t>
        <w:br/>
        <w:t>та кетті, ;</w:t>
        <w:br/>
        <w:t>-- Бәйбіше, ыдыс-аяқтарың жуылып па еді? Атқа ко-</w:t>
        <w:br/>
        <w:t>натын мезгіл де болды-ау деймін!-- деп, Жұлқарбай бәэй-</w:t>
        <w:br/>
        <w:t>бішеге қарады.</w:t>
        <w:br/>
        <w:t>Бәйбіше бір шытынып, даладан малшыны шақыртып,</w:t>
        <w:br/>
        <w:t>сабаны піскізіп, бір тегенеге қымыз құйғызып алып, құ-</w:t>
        <w:br/>
        <w:t>лаштап-құлаштап сапырып, қымыз құя бастады.</w:t>
        <w:br/>
        <w:t>13</w:t>
        <w:br/>
        <w:t>сатпен қиялдап отырғандығы шытынып керіп қойып отыр-</w:t>
        <w:br/>
        <w:t>ған қабағынан белгілі боп отыр.</w:t>
        <w:br/>
        <w:t>Бір мезгіл басты көтеріп ап, сол жақта босағаға та-</w:t>
        <w:br/>
        <w:t>ман отырған келіншекке көзді алартыңқырап қарап</w:t>
        <w:br/>
        <w:t>қалып еді, келіншек қарсыласа тіктеп қарасуға шыдама-</w:t>
        <w:br/>
        <w:t>ды, төмен қарап, иығындағы жамылған шапанының же-</w:t>
      </w:r>
    </w:p>
    <w:p>
      <w:r>
        <w:t>нін алып, тігісін қолымен шұқыды.</w:t>
        <w:br/>
        <w:t>Екі адамның көзі тіктесе қарасқанмен бірін-бірі ата</w:t>
        <w:br/>
        <w:t>ма? Мынау екінші әйелдің төмен қарауы жастығын көрсе-</w:t>
        <w:br/>
        <w:t>теді ғой десек те, шынында мылтықтың оғынан көздің</w:t>
        <w:br/>
        <w:t>оғы жаман ғой!</w:t>
        <w:br/>
        <w:t>Байқайсыздар ма?: Түбіңе жетпей, ойдағымды етпей</w:t>
        <w:br/>
        <w:t>қоймаймын деп, алара қараған оқты көзге душар болған-</w:t>
        <w:br/>
        <w:t>дарыңыз бар ма? .</w:t>
        <w:br/>
        <w:t>; «Есебіңді ептеп отырып табамын деп күле қарап, көл-</w:t>
        <w:br/>
        <w:t>гірленген түлкі көзге көздеріңіз түскені бар ма? «Сенен</w:t>
        <w:br/>
        <w:t>немді аяймын, тәнім түгіл, жаным да сенікі емес пе?» -</w:t>
        <w:br/>
        <w:t>деген сөзді мөлтілдей тесе қараған мөлдір көзден оқып</w:t>
        <w:br/>
        <w:t>көргендеріңіз бар ма? Қөз сырында ұшы-қиыр деген жоқ</w:t>
        <w:br/>
        <w:t>қой!</w:t>
        <w:br/>
        <w:t>Иә, келіншек өзіне қадалған оқты көзге қарсы оқ ата</w:t>
        <w:br/>
        <w:t>алмады. Тіктесе қараудың орнына, көнелеу, кір шалған</w:t>
        <w:br/>
        <w:t>шыт көйлегінің тізесіне қарады. Шықшытын жымыра са-</w:t>
        <w:br/>
        <w:t>лынып, тамағын түйреген ескілеу қызыл шалысының ша-</w:t>
        <w:br/>
        <w:t>шағын қолымен тарамдап, соған қарады. Шашақты қоя</w:t>
        <w:br/>
        <w:t>беріп, иығынан төменірек сырғыған ескі лаңке шапанын</w:t>
        <w:br/>
        <w:t>көтере жамылды. Жұқа ғана ақ сары жүзіне, жасқан-</w:t>
        <w:br/>
        <w:t>шақтық ізі-- қан жүгіргендей болды. Бозша келген қой</w:t>
        <w:br/>
        <w:t>көзі тұрақтап бір жерде тұра алмады. Сыртқы ыстыққа</w:t>
        <w:br/>
        <w:t>іштен жалын қосылғандай болып, аяғы келіп бықсып</w:t>
        <w:br/>
        <w:t>жанған жалын түтінін: 2</w:t>
        <w:br/>
        <w:t>-- Уһ,- деп сыртқа шығарды.</w:t>
        <w:br/>
        <w:t>Төсек үстіндегі әйел қызының шашын бестемдеп ө өре</w:t>
        <w:br/>
        <w:t>бастап, келіншекке әлгіндей емес, жылырақ шыраймен</w:t>
        <w:br/>
        <w:t>тағы бір қарады да:</w:t>
        <w:br/>
        <w:t>-- Шырағым! -- деді.</w:t>
        <w:br/>
        <w:t>-- Шырағым, сені шақыртқаным, сенен бір көйлек бұ-</w:t>
        <w:br/>
        <w:t>рын тоздырдым ғой. Және сен түгіл сенен үлкенірек кісі-</w:t>
        <w:br/>
        <w:t>лердің алдында да сөзім, шүкір, далада қалып көргені</w:t>
        <w:br/>
        <w:t>жоқ. Осы бірдеме білетін шығар, көпті көргені бар шығар</w:t>
        <w:br/>
        <w:t>десең, бір-екі ауыз ақылымды айтайын деп шақырттым.</w:t>
        <w:br/>
        <w:t>-- Ай..ты...ңыз-З! -- деді келіншек.</w:t>
        <w:br/>
        <w:t>-- Айтсам... Балалық па, жастық па, жылы орныңды</w:t>
        <w:br/>
        <w:t>П</w:t>
        <w:br/>
        <w:t>суытқан көрінесін... «Алданың сайтанынан адам сайтаны</w:t>
        <w:br/>
        <w:t>күшті» -- дейді. Сені де азғырған адам сайтаны жоқ емес</w:t>
        <w:br/>
        <w:t>шығар. Бірақ шырағым адасқанның айыбы жоқ, қайтып</w:t>
        <w:br/>
        <w:t>үйірін тапқан соң, әлде болса орныңды тап, азба! Міне</w:t>
        <w:br/>
        <w:t>айтарым осы.</w:t>
        <w:br/>
        <w:t>-- Ақыл айтқаныңыз дұрыс қой. Бірақ... Бірақ мен</w:t>
        <w:br/>
        <w:t>адам бола алатын емеспін. Мені кісі қылып, адам қатары-</w:t>
        <w:br/>
        <w:t>на қосар емес. Т</w:t>
      </w:r>
    </w:p>
    <w:p>
      <w:r>
        <w:t>-- Е, қоспағанда не қылады?</w:t>
        <w:br/>
        <w:t>-- Көздеріңіз көрмеген соң, бәрі жалған сияқты бо-</w:t>
        <w:br/>
        <w:t>лады ғой, күн "көрсетер емес. Отырсам басқа, тұрсам аяқ-</w:t>
        <w:br/>
        <w:t>қа ұрады. Ойнап, күліп бір шыны қара су ішу жоқ; тиыш-</w:t>
        <w:br/>
        <w:t>тықпен бойыңа тарату жоқ. Қит етсе, әкең, енең, түп-тұ-</w:t>
        <w:br/>
        <w:t>ғияныңнан қозғайды. Үйіңнің маңайынан еркек жүріп</w:t>
        <w:br/>
        <w:t>кетсе, бәрін әкеліп саған таңады... Нақақ күйдіреді. Өз-</w:t>
        <w:br/>
        <w:t>гесін қайтейін нақақ күйдіргені батады!..</w:t>
        <w:br/>
        <w:t>-- Қой. Үнемі үйте бермейтін шығар. «Бикемде де</w:t>
        <w:br/>
        <w:t>бар, бикемде де бар» дегендей сен де періште бола берме!</w:t>
        <w:br/>
        <w:t>Не дегенмен ол сенің қатының емес, сен оның қатынысын</w:t>
        <w:br/>
        <w:t>ғой. Ал, артық лайықсыз мінезі, қылығы болатын болса,</w:t>
        <w:br/>
        <w:t>бұдан былай қояр!.. Жұрт айтар, анау Жолтай сияқты</w:t>
        <w:br/>
        <w:t>қайындарың бар... Солар иелік қылар. Үй іші болған соң,</w:t>
        <w:br/>
        <w:t>ондай-ондай болмай тұра ма? Өткенді қой. Енді тіл алып,</w:t>
        <w:br/>
        <w:t>шырағым жөнге көш!</w:t>
        <w:br/>
        <w:t>-- Жоқ, апай, мен бұл шалдың қолында не қылса</w:t>
        <w:br/>
        <w:t>адам бола алмаймын... Аяңыздар мені.</w:t>
        <w:br/>
        <w:t>-- Уа, шіркін-ай, сонша не күн туыпты... Онан да бұл</w:t>
        <w:br/>
        <w:t>шал болды, өзімдей жасты таптым. Жас болған соң, әде-</w:t>
        <w:br/>
        <w:t>мі болған соң сонымен қаштым десейші!</w:t>
        <w:br/>
        <w:t>Бірақ, жасқа тисем ғана құдай оңдайды екен деме! Бір</w:t>
        <w:br/>
        <w:t>момынды зарлатып кеткен де, Әлпейістің анау аусар ІШо-</w:t>
        <w:br/>
        <w:t>қындысынан не барқадар табам дейсін. «Барар жерің</w:t>
        <w:br/>
        <w:t>Балқан тау, о да біздің көрген тау» Әлпейістікі де белгілі</w:t>
        <w:br/>
        <w:t>гой. Ешкімді ұжмаққа шығара қоюы екі талай шығар.</w:t>
        <w:br/>
        <w:t>Басы-аяғы екі сиырдың сүтін бала-шағасына жеткізе ал-</w:t>
        <w:br/>
        <w:t>май отыр дейді ғой. Сен неменеге шекем шылқып, жылы</w:t>
        <w:br/>
        <w:t>суға қолымды малам деп сенесін! Тілімді ал, шырағым</w:t>
        <w:br/>
        <w:t>шатаспа! Жас, сұлу жігіттің ертеңнен қара кешке бетін</w:t>
        <w:br/>
        <w:t>жалап отыра алмассың! Тамақ та керек болар, киім де</w:t>
        <w:br/>
        <w:t>керек болар... Оны ойласаң, Қоржықтың азғана қарасы-</w:t>
        <w:br/>
        <w:t>ның иесі сен емес пе? Өзің би, өзің төс, отыра бергенің</w:t>
        <w:br/>
        <w:t>жөн шығар деймін?</w:t>
        <w:br/>
        <w:t>-- Апатай! Маған өзге ақылыңызды айтсаңыз да енді</w:t>
        <w:br/>
        <w:t>в</w:t>
        <w:br/>
        <w:t>бұрын бұл қатынмен бір-екі рет айласып қалғандығы бар</w:t>
        <w:br/>
        <w:t>екен.</w:t>
        <w:br/>
        <w:t>-- Парпақ-ай, Қоржық ағаңның көзіне шөпті ел</w:t>
        <w:br/>
        <w:t>-аман, жұрт тынышта-ақ салған екенсін ғой? -- деп Ма-</w:t>
        <w:br/>
        <w:t>қаш сылқ-сылқ күлді.</w:t>
        <w:br/>
        <w:t>-- Молда-еке, мен әңгіменің осындай боларын ерте</w:t>
        <w:br/>
        <w:t>білдім ғой,-- деп Жолтай да өтірік күлді.</w:t>
        <w:br/>
        <w:t>--: Сүйтіп біржола алып тұрмақ па?</w:t>
        <w:br/>
        <w:t>-- Жоқ... Міне бүгінгі белдескен жерде қатынды ертіп</w:t>
        <w:br/>
        <w:t>шығып, Қөкен мен Омарбекті бір ит қылмақ.</w:t>
        <w:br/>
        <w:t>-- Сонан соң... Молда-еке-ау, бұл қай аңқаулығы-</w:t>
        <w:br/>
        <w:t>ныз?!..</w:t>
      </w:r>
    </w:p>
    <w:p>
      <w:r>
        <w:t>-- Қоржық екеуі жұрт аптығы басылған соң ауыса</w:t>
        <w:br/>
        <w:t>жатпай ма? .</w:t>
        <w:br/>
        <w:t>-- Іс-ақ, тапқан ақыл,-- десіп молда, болыс, шабар</w:t>
        <w:br/>
        <w:t>үшеуі тістене сылқылдасып күлісті.</w:t>
        <w:br/>
        <w:t>Болыс Жолтайға қарап, көзін қысып қалды да, мол-</w:t>
        <w:br/>
        <w:t>даға бұрылып:</w:t>
        <w:br/>
        <w:t>-- Тақсыр әңгіме осы. Енді мынадай мән бар. Қор-</w:t>
        <w:br/>
        <w:t>жық болса Жолтаймен аталас, бұлар туысқан. Қоржық-</w:t>
        <w:br/>
        <w:t>тың Жолтайдан басқа жақыны да, туысқаны да, елі де,</w:t>
        <w:br/>
        <w:t>панасы да жоқ. Қоржық болса қырықтан асты. Өз ша-.</w:t>
        <w:br/>
        <w:t>руасын күйттеген момын адам. Бәріміз жабылып әпер-:%</w:t>
        <w:br/>
        <w:t>ген қатын еді. Ол бір сойқанды... Болды.</w:t>
        <w:br/>
        <w:t>Сол Қоржықтың тірісінде қатынын мына Жолтайдың</w:t>
        <w:br/>
        <w:t>алып отыруы, тіпті ертеңгі күні қайырып-ақ берсін, оған</w:t>
        <w:br/>
        <w:t>дейін қатынмен шариғатқа келіп, өзі суалып жүрген Қор-</w:t>
        <w:br/>
        <w:t>жықты онан жаман суалтып, мұның дүсірді салып жатуы</w:t>
        <w:br/>
        <w:t>шариғатқа қалай, күнә емес пе? -- деді болыс. -</w:t>
        <w:br/>
        <w:t>Ыстықтан шөлдегендікі ме? Ойланды ма? Қім білсін,</w:t>
        <w:br/>
        <w:t>молда тамсанып көзін аларта елге бір қарап:</w:t>
        <w:br/>
        <w:t>-- Қітаптың айтуымен ғамал етіп жүрген жұрт кем</w:t>
        <w:br/>
        <w:t>ғой. Онан соң әуел ақырдан келе жатқан «қайлай шары-</w:t>
        <w:br/>
        <w:t>ғы» дейтін бар ғой...</w:t>
        <w:br/>
        <w:t>Өлген адамның күнәсін тірі адам «алдым, бердім, ар-</w:t>
        <w:br/>
        <w:t>қаладым» дегізіп, ала аркан жүгіртеміз. Мұнымыз дұ-</w:t>
        <w:br/>
        <w:t>рысында солай емес қой! Мұны «қайлай шарығы» дейді</w:t>
        <w:br/>
        <w:t>кітап.</w:t>
        <w:br/>
        <w:t>Сол секілді, яғни, жүрегіне шайтан орнаған мынау</w:t>
        <w:br/>
        <w:t>қатынды бұл өзі алып соңынан Қоржыққа беруі де ме-</w:t>
        <w:br/>
        <w:t>німше сол «қайлай шарығына» келеді ғой, деймін, Со-</w:t>
        <w:br/>
        <w:t>шың үшін бұл шариғатқа қиялап болмас деп ойлай-</w:t>
        <w:br/>
        <w:t>мын,--- деді молда.</w:t>
        <w:br/>
        <w:t>16 |</w:t>
        <w:br/>
        <w:t>дайлар Қадырға ырыс та, бейнет те болды, көп пайдасын да, зиянын</w:t>
        <w:br/>
        <w:t>да тигізген-ді.</w:t>
        <w:br/>
        <w:t>Зияны сол, «Сыр»» деген әңгімесінде Қадырдың өзі де айтады,</w:t>
        <w:br/>
        <w:t>жиырманшы жылдары бай балалары мектептен қуылсын деген ұран</w:t>
        <w:br/>
        <w:t>шақырылып, науқан жүргізілгенде, Қадыр бірнеше рет мектептен</w:t>
        <w:br/>
        <w:t>шығарылады; ақырында 1928 жылы Орта Азия мемлекеттік универ-</w:t>
        <w:br/>
        <w:t>ситетінен қуылады.</w:t>
        <w:br/>
        <w:t>Ал, пайдасы: жас болуына қарамай, Қадыр қазақтың бұрынғы</w:t>
        <w:br/>
        <w:t>тұрмыс жайын, ғұрып-әдетін, әдебиетін, ән-күй, музыкасын, мінез-</w:t>
        <w:br/>
        <w:t>құлығын, тілін, сөз байлығын өте жақсы білетін еді. Осының бәрін</w:t>
        <w:br/>
        <w:t>ол әкесінен үйренген, әкесі жинаған бұрынғы кітаптарды жасынан</w:t>
        <w:br/>
        <w:t>көп оқуы, әкесінің көмегімен түсініп оқуы арқылы үйренген еді.</w:t>
        <w:br/>
        <w:t>Қадыр үйде әкесінен қазақтың бұрынғы әдебиетін үйренсе, мек-</w:t>
        <w:br/>
        <w:t>тепте оқытушыдан, түрлі кітаптар мен газет, журналдардан қазақ-</w:t>
        <w:br/>
        <w:t>тың жаңа әдебиетін, орыс тілін, орыс әдебиетін үйренеді, Қадыр едә-</w:t>
      </w:r>
    </w:p>
    <w:p>
      <w:r>
        <w:t>уір әзірлігі бар мәдениетті, талантты жазушы болатын.</w:t>
        <w:br/>
        <w:t>1936 жылы. Алматыда, Қазақстан көркем әдебиет баспасында</w:t>
        <w:br/>
        <w:t>шыққан «Қүлмеске не?» деген күлкі әңгімелері мен фельетондар жи-</w:t>
        <w:br/>
        <w:t>нағындағы шығармаларына қарағанда Қадыр жазу жұмысымен</w:t>
        <w:br/>
        <w:t>1924--1925 жылдардан айналыса бастағаны көрінеді. Оның жиырман-</w:t>
        <w:br/>
        <w:t>шы жылдардың алғашқы жартысында жазған әңгіме, фельетондары</w:t>
        <w:br/>
        <w:t>көбінесе «Қазақ тілі» (Семейде шығатын), «Жас қайрат»» газетте-</w:t>
        <w:br/>
        <w:t>рінде жарияланған.</w:t>
        <w:br/>
        <w:t>«Еңбекші Қазақ» редакциясына қызметке келгеннен бастап Қа-</w:t>
        <w:br/>
        <w:t>дыр әңгіме, фельетонды үсті-үстіне жазды. Оның шығармалары «Ең-</w:t>
        <w:br/>
        <w:t>бекші Қазақ» газетінде, «Жаңа әдебиет» журналында, республика</w:t>
        <w:br/>
        <w:t>астанасында шығатын Тағы басқа газет, журналдарда жиі жария-</w:t>
        <w:br/>
        <w:t>ланатын болды.</w:t>
        <w:br/>
        <w:t>Сондай-ақ, Қадырдың бірді-екілі күлдіргі әңгімесі мен фельето-</w:t>
        <w:br/>
        <w:t>ны сахнада да айтылып жүрді. Мысалы, оның «Табылған хаттар»</w:t>
        <w:br/>
        <w:t>деген әңгімесін Совет Одағының халық артисі Қалыбек Қуанышбаев</w:t>
        <w:br/>
        <w:t>концертте үнемі айтатын еді. Әлгі жинағында Қадыр: «Бұл әңгіме</w:t>
        <w:br/>
        <w:t>басында Қалыбектің сахнада айтуына арналып жазылған еді» -- деп</w:t>
        <w:br/>
        <w:t>ескертеді.</w:t>
        <w:br/>
        <w:t>Қадыр әртүрлі өлең де жазатын. Бірақ ол өлеңдерінің кейбіреу-</w:t>
        <w:br/>
        <w:t>ін, бірді-екілі сықақ өлеңдерін ғана басқызатын, басқаларын жария-</w:t>
        <w:br/>
        <w:t>ламайтын. 1933 жылы, күзді күні ол маған Сұлтанмахмұт Торайғы-</w:t>
        <w:br/>
        <w:t>ровтың «Ақ сәуле» деген өлеңінің жалғасы деп өзінің бір өлеңін</w:t>
        <w:br/>
        <w:t>оқып берген еді. Сонда көргем, оның өлеңдері үлкен бір қара дәп-</w:t>
        <w:br/>
        <w:t>тер еді.</w:t>
        <w:br/>
        <w:t>7“ Өз жанынан өлең, әңгіме, фельетон жазуы үстіне, Қадыр орыс</w:t>
        <w:br/>
        <w:t>тілінен де шығармалар аударатын. Ол Гогольдің «Өлі жандар», Фур-</w:t>
        <w:br/>
        <w:t>мановтың «Чапаев», М. Қольцовтың «Иван Вадимович өз дәрежесін-</w:t>
        <w:br/>
        <w:t>дегі кісі» деген шығармалары мен А, Чеховтың, М. Зошенконың бір-</w:t>
        <w:br/>
        <w:t>ді-екілі әңгімелерін аударған.</w:t>
        <w:br/>
        <w:t>Бүгінгідей есімде, Қадыр Н. В. Гогольдың «Өлі жандар» деген</w:t>
        <w:br/>
        <w:t>шығармасын аударуға алғанда, Қазақстан баспасының сол кездегі</w:t>
        <w:br/>
        <w:t>бас редакторы Бейімбет Майлин мені соған редактор етіп белгіледі.</w:t>
        <w:br/>
        <w:t>Қадыр менімен кеңесіп жүруге тиісті болды.</w:t>
        <w:br/>
        <w:t>Шығарманы аударуға кірісерде Қадыр маған, мен осының кейбір</w:t>
        <w:br/>
        <w:t>кейіпкерлерінің аттарын да қазақшалайым: Сабакевичті-- Итбаев,</w:t>
        <w:br/>
        <w:t>Ноздревті -- Тұмсықбаев деп атайым. Өйтпесе автордың негізгі ойы</w:t>
        <w:br/>
        <w:t>шықпайды деді. Соны дәлелдеді. Мен оны мақұлдадым.</w:t>
        <w:br/>
        <w:t>4</w:t>
        <w:br/>
        <w:t>1919 жылдың жазы: шілденің соңғы яйы. Аспан жүзін</w:t>
        <w:br/>
        <w:t>сұмырай жайлап, суын құртқандай тамшы тамбай тұр.</w:t>
        <w:br/>
        <w:t>Күннің көзі ертеңді-кеш шақырайып сәуле төгіп, сәуле</w:t>
        <w:br/>
        <w:t>емес-ау жалын лепті от сеуіп, жердің беті тұтанып күйіп</w:t>
        <w:br/>
        <w:t>тұрғандай. ) 2.</w:t>
        <w:br/>
        <w:t>Қүн бойы жердің жүзі тұман екені белгісіз, жерден</w:t>
        <w:br/>
        <w:t>көтерілген бу екені белгісіз, сағымданған бір мұнар қап-</w:t>
        <w:br/>
        <w:t>тайды да тұрады. Сол мұнардан күннің көзі күңгірт, сар-</w:t>
        <w:br/>
        <w:t>ғыш тартып, -кешке таман нұрсызданып қарайып батады.</w:t>
        <w:br/>
        <w:t>Мұнардың нісі-- күйік-түтін иісі іспетті. Сондықтан ғой</w:t>
        <w:br/>
        <w:t>деймін, ақсақалдар кешке жақын төбе басында алқа қо-</w:t>
        <w:br/>
        <w:t>тан отырып, түрліше жорулар айтады.</w:t>
      </w:r>
    </w:p>
    <w:p>
      <w:r>
        <w:t>-- Қап тауының аржағындағы қалың орман күйіп</w:t>
        <w:br/>
        <w:t>жатса керек қой. Соның исі дейді ғой!</w:t>
        <w:br/>
        <w:t>-- Жоқ. Қап тауының аржағындағы түтін иісі қайдан</w:t>
        <w:br/>
        <w:t>келсін! Екі патшаның соғысындағы зеңбірек-мылтықтың</w:t>
        <w:br/>
        <w:t>түтіні дейді ғой,-- дейді екінші ақсақал.</w:t>
        <w:br/>
        <w:t>-- Бәрі бекер... Ақыр заманның нышаны да... «Ақыр</w:t>
        <w:br/>
        <w:t>заман боларда, жердің жүзін мұнар басады екен, «көрің</w:t>
        <w:br/>
        <w:t>қадір» де жазылған екен -- деп, Мақаш молда айтыпты</w:t>
        <w:br/>
        <w:t>ғой,-- дейді үшінші ақсақал.</w:t>
        <w:br/>
        <w:t>2 Әр кім өзінше неше саққа жүгіртіп, жорамалын да-</w:t>
        <w:br/>
        <w:t>Иындап отырған таласты әңгіме, «Мақаш айтыпты» деген</w:t>
        <w:br/>
        <w:t>соң, бітуәнәсі табылғандай болып:</w:t>
        <w:br/>
        <w:t>зен 12). Мақаш молда сүйдеп пе екен,-- десіп, басқа әң-</w:t>
        <w:br/>
        <w:t>гімеге көшеді.</w:t>
        <w:br/>
        <w:t>Ақсақалдардың қысыр кеңесінен біз де көшіп, әңгіме</w:t>
        <w:br/>
        <w:t>бетін оқиғаның сарынына бұрайық.</w:t>
        <w:br/>
        <w:t>Кейін, қолжазбаны баспаға алып барып, Бейімбет, Сәбит Мұқа-</w:t>
        <w:br/>
        <w:t>нов болып, бәріміз кеңескенімізде кейіпкерлер атын аударуға Сәбит</w:t>
        <w:br/>
        <w:t>қарсы болды. Қадырға бастан-аяқ Итбаевты Собакевич деп түзеуге</w:t>
        <w:br/>
        <w:t>тура келді. 2 5</w:t>
        <w:br/>
        <w:t>- Қадырдың бір әдеті-- ол әңгіме, фельетондарына көбінше өз</w:t>
        <w:br/>
        <w:t>атын қоймай, бүркеншек ат қоятын. Оның бүркеншек аттары. «Мәл-</w:t>
        <w:br/>
        <w:t>тең», «Бұйрас», «Қабсынка» деп келетін. Бәрі де автордың өз бойы-</w:t>
        <w:br/>
        <w:t>нан, өз атынан алынған.</w:t>
        <w:br/>
        <w:t>Қадыр жасында нәзік, шая болған. Жұрт оны «Мәлтең» деп ма-</w:t>
        <w:br/>
        <w:t>зақтаған екен. Тегі Қадыр аласа бойлы, шағын денелі, дәу басты еді;</w:t>
        <w:br/>
        <w:t>бойы мен денесіне қарағанда басы үлкен еді; оны қазанбас деп ай-</w:t>
        <w:br/>
        <w:t>туға болатын. Ал, «Бұйрас» дейтіні Қадырдың шашы сәл ширатылып,</w:t>
        <w:br/>
        <w:t>болар-болмас бұйраланып тұратын. «Қабсынка» өз аты, бас әрпінің</w:t>
        <w:br/>
        <w:t>ескіше оқылуы.</w:t>
        <w:br/>
        <w:t>Және Қадыр қарапайым, сабыр несі, салмақты еді. Жас болып</w:t>
        <w:br/>
        <w:t>оның асып-тасқанын, асыр сап ойнап-күлгенін, ұшып-қонып жүргенін,</w:t>
        <w:br/>
        <w:t>ұшқары, жеңіл, албырт, аңғырт сөйлегенін көрмес едің, Яғни оның</w:t>
        <w:br/>
        <w:t>жас бойынан: жастық мінез-қылық таппас едің.</w:t>
        <w:br/>
        <w:t>Қадыр ән-күйді, музыканы өте жақсы көретін, жақсы түсінетін,</w:t>
        <w:br/>
        <w:t>тыңдағанда балқып отыратын. Оның даусы тамаша еді; домбыра,</w:t>
        <w:br/>
        <w:t>мандалина тарта білетін. Қадыр қазақ әндерін тамылжытып тұрып</w:t>
        <w:br/>
        <w:t>домбыраға қосып айтатын.</w:t>
        <w:br/>
        <w:t>Сонымен бірге, Қадыр өз жанынан да ән-күй шығаратын. Оның</w:t>
        <w:br/>
        <w:t>сол кезде-ақ бес-алты ән-күйі бар еді. Олары: 1) «Тасқын» (күй. Ра-</w:t>
        <w:br/>
        <w:t>дио арқылы берілетін), 2) «Партизан жыры» (ән. «Жалбыр опера-</w:t>
        <w:br/>
        <w:t>сында айтылады), 3) «Полк әні» (Қазақ атты әскерінің 15 жылдығына</w:t>
        <w:br/>
        <w:t>. байланысты шығарылған), 4) «Қомсомол әні» (сөзі. Өтебай Тұрман-</w:t>
        <w:br/>
        <w:t>жановтікі, Кезінде Жүсіпбек, Қуан айтатын) деп аталады.</w:t>
        <w:br/>
        <w:t>Көзінің тірісінде өз жазғандарынан Қадырдың небәрі үш кітабы</w:t>
        <w:br/>
        <w:t>шыққан. Жоғарыда көрсетілген «Қүлмеске не?» деген жинағынан</w:t>
        <w:br/>
        <w:t>басқа, 1935, 1937 жылдары оның «Октябрь ұшқыны» (революция,</w:t>
        <w:br/>
        <w:t>азамат соғысы кезінен алынып жазылған повесть), «Аңшы Қалжан»</w:t>
      </w:r>
    </w:p>
    <w:p>
      <w:r>
        <w:t>(аңшылық, революциядан бұрынғы ауыл өмірі, қазақ баласы туралы</w:t>
        <w:br/>
        <w:t>әңгіме) деген кітаптары басылған.</w:t>
        <w:br/>
        <w:t>Стиль дегеніміз адам; адамның өзі қандай болса, стилі сондай</w:t>
        <w:br/>
        <w:t>болады, дегенді айтады данышпан Қарл Маркс. Данышпанның осы</w:t>
        <w:br/>
        <w:t>ережесін Қадыр шығармалары айқын сипаттайды.</w:t>
        <w:br/>
        <w:t>Өйткені Қадырдың өзі қандай қарапайым болса, оның шығарма-</w:t>
        <w:br/>
        <w:t>Лары да сондай қарапайым: бәрі де күнделікті, қарапайым өмірден</w:t>
        <w:br/>
        <w:t>алынып жазылған; Қадырдың өзі қандай сабырлы, салмақты болса,</w:t>
        <w:br/>
        <w:t>оның шығармалары да сондай сабыр сарынды, салмақты үнді, жа-</w:t>
        <w:br/>
        <w:t>расты кестелі.</w:t>
        <w:br/>
        <w:t>“Қадыр өте-мөте шағын көлемді әңгіме, фельетонға шебер, Оның</w:t>
        <w:br/>
        <w:t>әңгімелері мен фельетондары әрі өте қисынды, өткір, көркем тілді,</w:t>
        <w:br/>
        <w:t>әрі келісті күлкі-әжуалы, мысқыл-сықақты болып келеді.</w:t>
        <w:br/>
        <w:t>Қысқа, күлдіргі, сықақ әңгіме, фельетон жөнінде Қадырды</w:t>
        <w:br/>
        <w:t>А. П. Чехов стиліндегі, сонан ұтымды үйренген талантты күлкіші,</w:t>
        <w:br/>
        <w:t>сықақшы десе болады. Ол талантты, тамаша сықақшы еді.</w:t>
        <w:br/>
        <w:t>Бұл жинаққа негізінде тамаша адам, талантты жазушы Қадыр</w:t>
        <w:br/>
        <w:t>Тайшықовтың прозалық шығармалары енгізілді. Оның басқа мұрала-</w:t>
        <w:br/>
        <w:t>ры, аудармалары жиналып, зерттеліп, келешекте өз алдарына жинақ</w:t>
        <w:br/>
        <w:t>болып басылмақшы.</w:t>
        <w:br/>
        <w:t>Профессор Б. Қенжебаев.</w:t>
        <w:br/>
        <w:t>ғанын білмейтін бала ма? Үн шығаруға әлі жоқ, танауы-</w:t>
        <w:br/>
        <w:t>на тілін тығып алып, бозарып аяңдай беретін өгіз бе?</w:t>
        <w:br/>
        <w:t>-- Уһ, құрысын адырасы, мен өлгенде салпақтап жү-</w:t>
        <w:br/>
        <w:t>ріп өлем ғой,-- деп кейістік білдіруші еді Ұмсындық.</w:t>
        <w:br/>
        <w:t>Осындай кезеңі келгенде, талай оқтанса да, батылы</w:t>
        <w:br/>
        <w:t>жетіп, Қоржық ойын айтып қала алмаушы еді.</w:t>
        <w:br/>
        <w:t>Алайда, ертеңгі-кеш ерін үшіне тірелген сөз шығып</w:t>
        <w:br/>
        <w:t>басылмай не тоқталсын?</w:t>
        <w:br/>
        <w:t>Сүт пісірем деп су жапаны жандыра алмай үрлеп, тү-</w:t>
        <w:br/>
        <w:t>тін кіріп көзі ашып:</w:t>
        <w:br/>
        <w:t>-- Көзім-ай, көзім-ай! Құдайдың жапасының қаса-</w:t>
        <w:br/>
        <w:t>руын қарасай,- деп Ұмсындық жапаны босағаға лақ-</w:t>
        <w:br/>
        <w:t>тырып, көзін басты.</w:t>
        <w:br/>
        <w:t>-- Байғұс кәртейіпсің ғой өзің -- деді, жантайып жа-</w:t>
        <w:br/>
        <w:t>тып Қоржық.</w:t>
        <w:br/>
        <w:t>-- Мен қартайсам сен ғой көк өрім, қыршын неме,</w:t>
        <w:br/>
        <w:t>жат әрі,-- деп, Ұмсындық құңқ етті.</w:t>
        <w:br/>
        <w:t>-- Байғұс-ау, жаным ашып айтам.</w:t>
        <w:br/>
        <w:t>-- Жаның ашыса өзің пісір, мына ит ішкіріңді.</w:t>
        <w:br/>
        <w:t>-- Өзім пісірмей-ақ мен саған қол-қанат тауып бе-</w:t>
        <w:br/>
        <w:t>рейін.</w:t>
        <w:br/>
        <w:t>-- Қайдан табасың қол қанатты? -- деп тесірейе қал-</w:t>
      </w:r>
    </w:p>
    <w:p>
      <w:r>
        <w:t>ды. Қоржық тілі күрмеліп, дыбысы артынан шыққандай</w:t>
        <w:br/>
        <w:t>мыңқылдап:</w:t>
        <w:br/>
        <w:t>-- Мен бір шүйке бас алайын. Сонан соң ол саған</w:t>
        <w:br/>
        <w:t>қол-қанат болмай ма?-- деді.</w:t>
        <w:br/>
        <w:t>Басы осы. «Мен шүйке бас алайын, саған қол-қанат</w:t>
        <w:br/>
        <w:t>болсын!» Қүн санап өсе берді. «Тілек-тілейік» қосылды.</w:t>
        <w:br/>
        <w:t>Ақыры Ұмсындықтың ырзалық, наразылығынан шығып,</w:t>
        <w:br/>
        <w:t>әңгіме ағайын ортасына түсті.</w:t>
        <w:br/>
        <w:t>Бұдан әрі уақ сөздің бажайына бармай-ақ қояйық.</w:t>
        <w:br/>
        <w:t>Аяқтап келгенде «шүйке бастың» басы қайырылып, он</w:t>
        <w:br/>
        <w:t>жетінің қалың малы берілген еді. 5</w:t>
        <w:br/>
        <w:t>Сол «шүйке бас» манағы болыс үйінің босаға жағын-</w:t>
        <w:br/>
        <w:t>да отырған келіншек Жамал еді.</w:t>
        <w:br/>
        <w:t>Жамал нашар адамның он бестерге жасы келген аяқ-</w:t>
        <w:br/>
        <w:t>басы таза, жаңа өспірім қызы еді. «Шайтан алсын, шал</w:t>
        <w:br/>
        <w:t>алсын, Төкең байғұс мал алсын»! дегендей Жамалдың</w:t>
        <w:br/>
        <w:t>ырзалық, наразылығы неменеге керек?! Әкесіне мал бер-</w:t>
        <w:br/>
        <w:t>геннен бірер жыл соң, Қоржықтікіне келіп, Ұмсындыққа</w:t>
        <w:br/>
        <w:t>с</w:t>
        <w:br/>
        <w:t>1 Дөнентайдың Сәбитінің сөзі</w:t>
        <w:br/>
        <w:t>19</w:t>
        <w:br/>
        <w:t>Әйелді сүйгеніне жіберсеңдер болмай ма деп былжы-</w:t>
        <w:br/>
        <w:t>райды. і Ж</w:t>
        <w:br/>
        <w:t>Жұлқарбай жирен мұртты бір ширатып, омырауды бір</w:t>
        <w:br/>
        <w:t>желпіп қойып:</w:t>
        <w:br/>
        <w:t>-- Уай! -- деді.</w:t>
        <w:br/>
        <w:t>Жолтай жалт қарады.</w:t>
        <w:br/>
        <w:t>-- Саған мен айтайын. Бұл оқығандарды қой. Қара</w:t>
        <w:br/>
        <w:t>дүрсінге келгенде өзіміз жеткізбейміз. Қатынды қашқан</w:t>
        <w:br/>
        <w:t>жігітінен айыру обал деп отыр ғой: Осының өзіне реті ке-</w:t>
        <w:br/>
        <w:t>Ліп, бес қатын байынан айрылып қашса, «обал» деуге</w:t>
        <w:br/>
        <w:t>ауызы бармайтынына арғы қолыңды бері әкел! Бізге «па-</w:t>
        <w:br/>
        <w:t>ра-аласыңдар» дейтіні бар ғой, сүйтіп отырып, өздері .</w:t>
        <w:br/>
        <w:t>түйені түгімен-жұтқанын да байқамай қалады. Сен тіл-</w:t>
        <w:br/>
        <w:t>маш сөзін қой!..</w:t>
        <w:br/>
        <w:t>Екеуі үндемей біраз аяңдады.</w:t>
        <w:br/>
        <w:t>-- Молданы шақыршы!-- деді болыс.</w:t>
        <w:br/>
        <w:t>-- Жолтай атының басын тежеп, мойнын бұрып ар-</w:t>
        <w:br/>
        <w:t>тына қарап:</w:t>
        <w:br/>
        <w:t>-- Молда-еке, уа, молда-еке! Ұмтыла жүріңіз,-- деп.</w:t>
        <w:br/>
        <w:t>ат жүргішін былғады. ;</w:t>
        <w:br/>
        <w:t>Желген аттың үстінде итеңдеп, еңкейіп Мақаш молда</w:t>
        <w:br/>
        <w:t>болыстың жанына жетті. Жұлқарбай іші күлмей езуі ға-</w:t>
        <w:br/>
        <w:t>&gt;на ыржиып, молдаға қарап: -</w:t>
      </w:r>
    </w:p>
    <w:p>
      <w:r>
        <w:t>-- Молда-еке, білдіңіз бе, мына соққанның әңгіме-</w:t>
        <w:br/>
        <w:t>сін? -- деді.</w:t>
        <w:br/>
        <w:t>-- Недейді, мен естімедім?!</w:t>
        <w:br/>
        <w:t>-- Қатынды өзім аламын,-- дейді.</w:t>
        <w:br/>
        <w:t>-- Қойыңызшы!</w:t>
        <w:br/>
        <w:t>-- Сұраңыз міне!</w:t>
        <w:br/>
        <w:t>---“Жолтай-ау, әншейін Бибіш келінді ұмытып айтып</w:t>
        <w:br/>
        <w:t>келе жатқан шығарсын.</w:t>
        <w:br/>
        <w:t>-- Тақсыр, мені екі қатын алуға тұрмайтын жігіт деп</w:t>
        <w:br/>
        <w:t>білесіз бе? -- деп Жолтай жымия қойды.</w:t>
        <w:br/>
        <w:t>-- Мен енді сізге баян етейін,-- деді болыс.</w:t>
        <w:br/>
        <w:t>-- Әңгіме түрі егерге айналып барады. Омарбек жесі-</w:t>
        <w:br/>
        <w:t>рін әкетіп аяқ"асты болғысы келмейді Жолтайдың. Бұ-</w:t>
        <w:br/>
        <w:t>рынғы байың Қоржықпен бол деуге қашқан қатынның</w:t>
        <w:br/>
        <w:t>жүрегіне сайтан ұялап қалып отыр. «Ерден кеткенмен</w:t>
        <w:br/>
        <w:t>елден кету жоқ», кісі таңда десе, қатын тап осының өз</w:t>
        <w:br/>
        <w:t>етегінен ұстайтын түрі бар.</w:t>
        <w:br/>
        <w:t>-- Катынның Жолтайда несі бар? Айекеңнің өңге ба-</w:t>
        <w:br/>
        <w:t>сы аз ба? -- деді Мұқаш.</w:t>
        <w:br/>
        <w:t>-- Жолтайдың етегінен ұстайтын мәні: бұл соғылған,</w:t>
        <w:br/>
        <w:t>15</w:t>
        <w:br/>
        <w:t>«Жасым болса қырықтан асып барады. Самайға мы-</w:t>
        <w:br/>
        <w:t>нау ақ кірді. Осы біраз ғана тұяққа бола қысы-жазы кө-</w:t>
        <w:br/>
        <w:t>зімнің сорасы сақалымнан сорғалайды да жүреді. Ұм-</w:t>
        <w:br/>
        <w:t>сындық болса, өкшемді басып жүр. Қосылғанымызға он</w:t>
        <w:br/>
        <w:t>жеті, он сегіз жыл болып қалды. Содан бері пұшпағы қа-</w:t>
        <w:br/>
        <w:t>нап көрген жоқ. Өлім бар да, қаза бар. Құдай құрығы-</w:t>
        <w:br/>
        <w:t>нан қашып құтылу жоқ. Ертең бір басым олай-бұлай бола</w:t>
        <w:br/>
        <w:t>қалсам осы азғана тұяқ пен Қоржықтікі деген кішкене</w:t>
        <w:br/>
        <w:t>шаңыраққа кім ие?»</w:t>
        <w:br/>
        <w:t>Міне, Қоржықтың ойы осы еді. Аз ойласын, көп ойла-</w:t>
        <w:br/>
        <w:t>сын, ерте ойласын, кеш ойласын, ойының келіп тірелетін</w:t>
        <w:br/>
        <w:t>жері, шегі «шаңыраққа кім ие» еді.</w:t>
        <w:br/>
        <w:t>Өзі өлсе, азғана тұяқ пен шаңырақтың иелі болуынан</w:t>
        <w:br/>
        <w:t>оның жанына келетін пайда бар ма? Жоқ па?</w:t>
        <w:br/>
        <w:t>Өзі өлсе артындағы тұяқтың келтірген «алла айһпар-</w:t>
        <w:br/>
        <w:t>інің» септігі болар ма? Жоқ па?</w:t>
        <w:br/>
        <w:t>2 Өзі өлсе, азғана тұяқ пен шаңыраққа иелік қылатын</w:t>
        <w:br/>
        <w:t>адам табылар ма? Табылмас па?</w:t>
        <w:br/>
        <w:t>Өзі өлсе Қоржық тағайындап, артына мұрасқор қал-</w:t>
        <w:br/>
        <w:t>дырып кетпеді деп, дүниенің міні құрыр ма? Жоқ па?</w:t>
        <w:br/>
        <w:t>Өзі өлсе, артында бала қалса... ”</w:t>
      </w:r>
    </w:p>
    <w:p>
      <w:r>
        <w:t>-- Не үшін қалса?..</w:t>
        <w:br/>
        <w:t>2 -- Қоржықтай қой құрттап өмір кешіру үшін бе?</w:t>
        <w:br/>
        <w:t>Жұлқарбайдай болыс болу үшін бе? Мақаштай молда</w:t>
        <w:br/>
        <w:t>болу үшін бе? Жолтайдай шабар болу үшін бе? Малдам-</w:t>
        <w:br/>
        <w:t>байдай малшылыққа жегілу үшін бе?</w:t>
        <w:br/>
        <w:t>«Алла аһпар» өлгенде алдыңнан шығатын езгілік пе?</w:t>
        <w:br/>
        <w:t>Ұрпақ калдыру деген еркек атының мойнына жүктелген</w:t>
        <w:br/>
        <w:t>міндеті ме? Бала сүю деген жұрт сүйіп жатқан соң, құр</w:t>
        <w:br/>
        <w:t>қалмайтын жалпылық ресім бе? Жоқ, ұрпақ қалдыруда</w:t>
        <w:br/>
        <w:t>бұлардың бәрінен бөтен бір сыр бар ма?</w:t>
        <w:br/>
        <w:t>Ондайларыңызда Қоржықтың шаруасы аз еді. Онын</w:t>
        <w:br/>
        <w:t>ойының шегі «шаңыраққа кім иеге» тірелуші еді.</w:t>
        <w:br/>
        <w:t>Сол иені табу ойы Қоржықтың басында едәуір уақыт</w:t>
        <w:br/>
        <w:t>бықсып жүрді. Ашылып сыртқа шықпады, жоғалып сөн-</w:t>
        <w:br/>
        <w:t>беді...</w:t>
        <w:br/>
        <w:t>Уақыт өтті... Бықсыған ойды біртіндеп сыртқа шыға-</w:t>
        <w:br/>
        <w:t>ратын да мезгіл жетті. Оған бастап себеп болған Ұмсын-</w:t>
        <w:br/>
        <w:t>дықтың өзі. Үйткені үш-төрт саулы сиырды өзі сауса, қо-</w:t>
        <w:br/>
        <w:t>лы-басы қақ боп, азғана қойды өзі сауса, отын өзі жақса,</w:t>
        <w:br/>
        <w:t>суын өзі әкелсе, ерте тұрып бүкең-бүкең жапа соқса, құл-</w:t>
        <w:br/>
        <w:t>қын сәріден жүгіріп, тезек терсе, отпен кірсе, күлмен</w:t>
        <w:br/>
        <w:t>шықса, шаршамайтын Ұмсындық жан емес пе? Шарша-</w:t>
        <w:br/>
        <w:t>18 Ы</w:t>
        <w:br/>
        <w:t>КӨЗІҢДІ ШЕЛЕЙ ҚАПТАСЫН</w:t>
        <w:br/>
        <w:t>Сол мұнартқан жаздың тұтанып тұрған бір күні еді.</w:t>
        <w:br/>
        <w:t>Жоламандағы қалың ауылдың, қалың ауылдың ішінде</w:t>
        <w:br/>
        <w:t>ортадағы ақ ауылдың, ал ауылдың ішінде төрдегі алты</w:t>
        <w:br/>
        <w:t>қанат ақ үйдің оң жағында «екі сегіз он алты, және сегіз</w:t>
        <w:br/>
        <w:t>және алты» ғып қаптап салған текемет, көрпенің үстінде,</w:t>
        <w:br/>
        <w:t>жерді қазып орнатқан сегіз қарыс қара сабаның жоғарғы</w:t>
        <w:br/>
        <w:t>жағын ала бір әйел отыр.</w:t>
        <w:br/>
        <w:t>«Әйел отыр» деген жалпыламалы сөз ғой. «Тышқан-</w:t>
        <w:br/>
        <w:t>ның да сауырысы бар» дейді қазақ мақалы. «Ұрғашының</w:t>
        <w:br/>
        <w:t>бәрі әйел, әйелдің бәрі қатын» дейді ғой жұрт. Жоқ!</w:t>
        <w:br/>
        <w:t>Әйелдің де еркекке бергісізі бар. Талай-талай мынау де-</w:t>
        <w:br/>
        <w:t>ген еркектеріңіздің шекесіне мініп жүрген әйелдер бар.</w:t>
        <w:br/>
        <w:t>Жақсылық, ізгі жұмыста балпауыштай еркегіңіз шерігі-</w:t>
        <w:br/>
        <w:t>не келмей қалатын әйелдер бар. Олай болса, жамандық</w:t>
        <w:br/>
        <w:t>жағында да еркектен асып түсетін әйел бар. «Бір әйел-</w:t>
        <w:br/>
        <w:t>дің айласы қырық есекке жүк» деген мақал тегін айтыл-</w:t>
        <w:br/>
        <w:t>-маса керек... Қысқасы әйелдің әйелі бар. Біздің мынау</w:t>
        <w:br/>
        <w:t>әйел де әншейін көп әйелдің бірі емес!</w:t>
        <w:br/>
        <w:t>-- Ал, сонда қандай қасиеті бар әйел екен? -- деп,іле</w:t>
        <w:br/>
        <w:t>тұра қаласыздар ғой.</w:t>
        <w:br/>
        <w:t>Дегенмен «пәлендей қасиеті бар!» деп мен айта қоя</w:t>
        <w:br/>
        <w:t>алмасам керек .Үйткені менің қасиет дегенімді «қасиет»</w:t>
        <w:br/>
        <w:t>деп, менің «жақсылық» дегеңімді «жақсылық» деп, менің</w:t>
        <w:br/>
        <w:t>жауыздық дегенімді «жауыздық» деп көз жұма қостай</w:t>
      </w:r>
    </w:p>
    <w:p>
      <w:r>
        <w:t>бере алатындарыңызға мен түгіл өзіңіздің көзіңіз же-</w:t>
        <w:br/>
        <w:t>те ме?</w:t>
        <w:br/>
        <w:t>Мен бұл әйелдің бәденін, келбетін, адуын-адуын ке-</w:t>
        <w:br/>
        <w:t>ңестерін айтып көрейін. Қандай әйел екенін содан соц,</w:t>
        <w:br/>
        <w:t>мен айтпай-ақ өздеріңіз түсінерсіздер. :</w:t>
        <w:br/>
        <w:t>Иә, көрпе үстінде керіліп әйел отыр. Ыстық күннің</w:t>
        <w:br/>
        <w:t>аптабына, таңертеңгі шайдың ыстығы қосылып, көкке ма-</w:t>
        <w:br/>
        <w:t>лып салынған ақ жаулықтың маңдайынан тер білініп тұр.</w:t>
        <w:br/>
        <w:t>Үшкірлеу келген жұқа қырлы мұрынның үші тершіп, сү-</w:t>
        <w:br/>
        <w:t>йірлеу келген иегінен жоғары қарай келген қызыл шы-</w:t>
        <w:br/>
        <w:t>райлы жүзі, дөңгелекше бүйрек беті албырап отыр.</w:t>
        <w:br/>
        <w:t>Мөлдіреген дөңгелек қара көзі алдында отырған он-он</w:t>
        <w:br/>
        <w:t>бірдегі кішкене қызының балапанның жүніндей майда</w:t>
        <w:br/>
        <w:t>шашында болып, үш жағы сүйірлеу келген саусақтары-</w:t>
        <w:br/>
        <w:t>мен етті ақ қолы тырбиып, қасындағы шыныаяқтың та-</w:t>
        <w:br/>
        <w:t>басындағы сумен сулап тарауда болып отыр.</w:t>
        <w:br/>
        <w:t>Екі көзі шашта болса да, ішкі ойы әлдекайда бір мақ-</w:t>
        <w:br/>
        <w:t>10</w:t>
        <w:br/>
        <w:t>«қол-қанат» болып еді. Бірі шын ішімен, бірі сыртымен</w:t>
        <w:br/>
        <w:t>тілеген екі тілектің негізі, тірегі болып еді.</w:t>
        <w:br/>
        <w:t>Шалы салынып, «шүйке бас» болды.</w:t>
        <w:br/>
        <w:t>Бірақ...</w:t>
        <w:br/>
        <w:t>Заманы басқа, біреуінде салқын тартып кері кеткен,</w:t>
        <w:br/>
        <w:t>біреуінде келешектен үміт еткен, лыпыл қағып қан жүгір-</w:t>
        <w:br/>
        <w:t>ген, жүрегі басқа, бірі көкте, бірі жерде екі тілекті бірік-</w:t>
        <w:br/>
        <w:t>тіріп, қандай күш қосып тұра алсын? Жүре-бара Жамал-</w:t>
        <w:br/>
        <w:t>дың сырты «шүйке бас» болса да, іші «шүйке бастықтан»</w:t>
        <w:br/>
        <w:t>суыса барды. )</w:t>
        <w:br/>
        <w:t>Бұған себеп біріншіден табиғи заң-тілегі, бөтен жүре-</w:t>
        <w:br/>
        <w:t>гі, бөтен екі түрлі жанның қабысып кете алмауы болса,</w:t>
        <w:br/>
        <w:t>екіншіден тағы Ұмсындықтың өзі себеп болды.</w:t>
        <w:br/>
        <w:t>Қоржықтың жоғы Ұмсындықтың жоғы ғой. Қоржық-</w:t>
        <w:br/>
        <w:t>пен бірге ертеңді-кеш «құдай бір кесек етіңнен зар етпе!»</w:t>
        <w:br/>
        <w:t>деп тілесе де, Ұмсындық жүре-бара «қасарған құдай жа-</w:t>
        <w:br/>
        <w:t>рылқайтын болса, өзіме бермес пе еді? «Өзіңнен тумай</w:t>
        <w:br/>
        <w:t>ұл болмас» өз қағанағыңды қанатпай берген ұлы ұшпақ-</w:t>
        <w:br/>
        <w:t>қа шығармай-ақ қойсын дейтін болды. «Қүндестің күлі</w:t>
        <w:br/>
        <w:t>күндес» тегін айтылған дейсіз бе? Қүн озған сайын Жа-</w:t>
        <w:br/>
        <w:t>малдың отырғаны опақ, тұрғаны сопақ көріне берді.</w:t>
        <w:br/>
        <w:t>«Қорқақты көп қуса батыр болмақ» қой, Ұмсындықтың</w:t>
        <w:br/>
        <w:t>Жамалға бұл сияқты көз қарасы бастапқы кезде елеусіз,</w:t>
        <w:br/>
        <w:t>кексіз болса да, әрі-беріден соң Жамалдың да тілі шыға</w:t>
        <w:br/>
        <w:t>бастады. Егес күшейді.</w:t>
        <w:br/>
        <w:t>Өзінен қайрат кеткенде қасқырдың ешкіні апа деге-</w:t>
        <w:br/>
        <w:t>ніндей, Ұмсындық өзінің қайраты азайған соң, Қоржық-</w:t>
        <w:br/>
        <w:t>ты сүйеніш етуге кірісті. Сол мақсатпен Жамалды қақа-</w:t>
        <w:br/>
        <w:t>раттап, Қоржықтың құлағының етін жей бастады. Жа-</w:t>
        <w:br/>
        <w:t>малды Қоржықтың көзіне бір сойқанды етіп көрсетуге</w:t>
        <w:br/>
        <w:t>тырысты.</w:t>
      </w:r>
    </w:p>
    <w:p>
      <w:r>
        <w:t>Мезгілімен су әкелінбейді. Қім кінәлі? Жамал. Сүт</w:t>
        <w:br/>
        <w:t>іріп кетеді; бұзау жамырап кетеді, айран ұйымай қала-</w:t>
        <w:br/>
        <w:t>ды... Бәріне Жамал кінәлі еді.</w:t>
        <w:br/>
        <w:t>Алғашқы кезде Қоржық езгі тілектің құрметі үшін</w:t>
        <w:br/>
        <w:t>Ұмсындықтың сөзін баламай жүре берсе де, қанша деген-</w:t>
        <w:br/>
        <w:t>мен ет өліскен, тері сіңіскен, бір өсіп, біте қайнағандай</w:t>
        <w:br/>
        <w:t>болған ескі жолдас қой, осы неме «кішілік қылып» өзінен</w:t>
        <w:br/>
        <w:t>үлкен адамды неге сыйлай салмайды екен? дегендей Ұм-</w:t>
        <w:br/>
        <w:t>сындыққа бүйрегі бұрылатындығын білдірді.</w:t>
        <w:br/>
        <w:t>Бірақ, бұл ыңғайы төсегі бір болса да, жүрегі мен</w:t>
        <w:br/>
        <w:t>жүрегінің арасы жер мен көктей, Жамалды бұрынғыдан</w:t>
        <w:br/>
        <w:t>қайта алыстатпаса, ықтырған да жоқ, бұқтырған да жоқ.</w:t>
        <w:br/>
        <w:t>20</w:t>
        <w:br/>
        <w:t>-- Пай, пай, біздің молданың шариғатының өзі көк</w:t>
        <w:br/>
        <w:t>“өгіздің әуке терісіндей қалай бұрасаң да келе береді-</w:t>
        <w:br/>
        <w:t>ау! -- деп болыс қарқ-қарқ күлді. П 2</w:t>
        <w:br/>
        <w:t>-- Жарықтықтың шариғаты шылғи қайыс қой,-- деп</w:t>
        <w:br/>
        <w:t>Жолтай да қосарлана күлді.</w:t>
        <w:br/>
        <w:t>ШҮЙКЕ БАС</w:t>
        <w:br/>
        <w:t>Болыс, тілмаш ақсақалдармен алдыңғы ауылға аяң-</w:t>
        <w:br/>
        <w:t>дай тұрсын. Жоғарыда келіншек, Қоржық деген аттар</w:t>
        <w:br/>
        <w:t>аталды. Бұлар кім?? Әзірше біз солармен танысайық.</w:t>
        <w:br/>
        <w:t>Қоржық туыс жағынан поштабай Жолтайға жақын</w:t>
        <w:br/>
        <w:t>еді. Жолтайдың әкесі Қөбей мен Қоржық немере еді.</w:t>
        <w:br/>
        <w:t>Қоржық бір басына малға зар емес, ірілі уақты он</w:t>
        <w:br/>
        <w:t>бес, он алты сиыр, қырық-отыз тұяқ қой, ешкісі бар еді.</w:t>
        <w:br/>
        <w:t>Қоржықтың өмірінде осы малдан төлдеп тұяқ қосқаны</w:t>
        <w:br/>
        <w:t>да жоқ, өліп, жұтап, кері кеткені де жоқ; қонақ жеп ал-</w:t>
        <w:br/>
        <w:t>ғыс айтқаны да жоқ, қасқыр жеп, шығын болғаны да</w:t>
        <w:br/>
        <w:t>жоқ, өспеуші еді де.</w:t>
        <w:br/>
        <w:t>Малдың кезегіне барып, азғана сиырға қауға тартып,</w:t>
        <w:br/>
        <w:t>бұзау жіберіп, ертеңді-кеш төбе басынан мал көздегені</w:t>
        <w:br/>
        <w:t>болмаса, басқа дүние судай ағып бара жатса, Қоржық-</w:t>
        <w:br/>
        <w:t>тың жұмысы болды ма екен?</w:t>
        <w:br/>
        <w:t>Қоржықтың басына бұл жасында ине жасуындай ой</w:t>
        <w:br/>
        <w:t>келіп кіргені, ай, жоқ-ау шығар.</w:t>
        <w:br/>
        <w:t>Қоржықтың өзі өз болып ой-ойлап көргені мұрнағы</w:t>
        <w:br/>
        <w:t>жыл. Сары апан басында сиырға қауға тартып, ыстықта</w:t>
        <w:br/>
        <w:t>сиыр сасық суға қана ма? Соларды қандыра алмай шар-</w:t>
        <w:br/>
        <w:t>шаған күні кешке ғана шығар... ;</w:t>
        <w:br/>
        <w:t>Бұл не ой? Өз сиырын өзі суарып өзі шаршай ма екен?</w:t>
        <w:br/>
        <w:t>Шаршасын-ақ, бірақ, суарғаны кісінікі емес, өз сиыры</w:t>
        <w:br/>
        <w:t>ғой. Еріксіз біреудің жұмысын істесе, біреу үшін жаны</w:t>
        <w:br/>
        <w:t>қиналып, тәні арыса, кейістік көрсе, сол қорлық болар</w:t>
        <w:br/>
        <w:t>еді. Сонда ғана қайнап өртенген жан бықсытып ой туды-</w:t>
        <w:br/>
        <w:t>рар еді. Қоржықтың мынау аяқ астынан тапқан ойы, бұл</w:t>
        <w:br/>
        <w:t>не ой?!..</w:t>
      </w:r>
    </w:p>
    <w:p>
      <w:r>
        <w:t>Қоржықтың ойлағаны палсапа емес еді. Тасып аққан</w:t>
        <w:br/>
        <w:t>тұрмыстың бетін кедергі болып басқаға бұру да емес еді.</w:t>
        <w:br/>
        <w:t>алпақ жұртты жыландай жайлаған жауыздықты жоқ-</w:t>
        <w:br/>
        <w:t>қа айналдырып, дүниенің жүзіне әделет орнату да емес</w:t>
        <w:br/>
        <w:t>еді. Оларды Қоржық не қылсын? Қоржықтың кішкене</w:t>
        <w:br/>
        <w:t>басына келген ой:</w:t>
        <w:br/>
        <w:t>2- қ. Тайшықов, 1</w:t>
        <w:br/>
        <w:t>-- Әшейін... Арам қатқыр ақ бүйрек сауып жатқа-</w:t>
        <w:br/>
        <w:t>нымда мүйізімен жайқап қалғаны ғой!-- дейтін болды</w:t>
        <w:br/>
        <w:t>Жамал.</w:t>
        <w:br/>
        <w:t>ТӘУЕКЕЛ</w:t>
        <w:br/>
        <w:t>Түн. Бірен-саран ірімшік, кұрт қайнатқаны болмаса</w:t>
        <w:br/>
        <w:t>ауылдың көбі ұйқыға кірген шақ. Табан күйдіріп, шеке</w:t>
        <w:br/>
        <w:t>қыздыратын алтын күнде күндізіңнен, қараңғы айсыз</w:t>
        <w:br/>
        <w:t>болса да түн тыныш, түн самал.</w:t>
        <w:br/>
        <w:t>Ауылдан оқшауырақ қураған жау қияқтың түбінде</w:t>
        <w:br/>
        <w:t>күңкілдесіп екі кісі жатыр.</w:t>
        <w:br/>
        <w:t>Қалың ұйқыға кіргенде екеуден екеуі ғана ұрланып</w:t>
        <w:br/>
        <w:t>сөзге кіріскен бұл не қылған адамдар?</w:t>
        <w:br/>
        <w:t>Ел ойында уайым жоқ, елдің жасырын сыры жоқ,</w:t>
        <w:br/>
        <w:t>жайрап-жасынап жатқанда елден бөлек сыры бар, өзде-</w:t>
        <w:br/>
        <w:t>рін шырмаған қара түндей елден шымқап сыр ұрлаған</w:t>
        <w:br/>
        <w:t>неткен жандар?!</w:t>
        <w:br/>
        <w:t>Елдің сыры ішінде ғана бұғып, тәтті ұйқының болма-</w:t>
        <w:br/>
        <w:t>шы үмітімен көрпеге оралғанда сыр жырласқан, мұң мұң-</w:t>
        <w:br/>
        <w:t>дасқан неткен адамдар?</w:t>
        <w:br/>
        <w:t>Жоқ! Жеке жанға ел сырынан бөтен сыр, ел мұңынан</w:t>
        <w:br/>
        <w:t>бөтен мұң, ел жырынан бөтен жыр қайдан келсін?!</w:t>
        <w:br/>
        <w:t>Ел сыры мен сырласпаған, ел мұңымен мұңдаспаған</w:t>
        <w:br/>
        <w:t>ел тұрмысының олпы, солпысы болса да, міні көрінбес</w:t>
        <w:br/>
        <w:t>қалыпта қалыпталып шақталмаған жыр маған десе Бұ-</w:t>
        <w:br/>
        <w:t>қар мен Асан жыры болса да жырлықтан шығып сан-</w:t>
        <w:br/>
        <w:t>дыраққа айналмақ қой! Қараңғы түнде ел сыртындағы</w:t>
        <w:br/>
        <w:t>екі жігіттің сыры тап қасындағы ұйқылы көзді ауылдың</w:t>
        <w:br/>
        <w:t>тұрмысына ұрланып отырған сыр еді.</w:t>
        <w:br/>
        <w:t>Сөздерін тыңдайық:</w:t>
        <w:br/>
        <w:t>-- Сонымен тілмәш не дейді?“</w:t>
        <w:br/>
        <w:t>-- Тілмашқа жари алмадым ғой!-- дейді. Қоржық</w:t>
        <w:br/>
        <w:t>жаман жақсы болса да Жолтайдың туысқаны. Жолтай</w:t>
        <w:br/>
        <w:t>сөзін Жұлқарбай далада қалдырмайды, ендеше Жұлқар-</w:t>
        <w:br/>
        <w:t>бай бұған күш салады. Олай етсе Жұлқарбаймен тіре-</w:t>
        <w:br/>
        <w:t>серлік сенде күш бар ма?</w:t>
        <w:br/>
        <w:t>Оның үстіне Қөкен екеуіңнің құбыжық атың бар, сол</w:t>
        <w:br/>
        <w:t>атта қозғатып істі ушықтырып аласыңдар,-- дейді.</w:t>
        <w:br/>
        <w:t>-- Бұл жерден ел ішінен кетем деп айтпадың ба?</w:t>
      </w:r>
    </w:p>
    <w:p>
      <w:r>
        <w:t>-- Айттым, жердің жүзін ұлтарақтай бір уыс қылып,</w:t>
        <w:br/>
        <w:t>бір қауыздың қабығына сыйғызады. Бұл Құмды көл бо-</w:t>
        <w:br/>
        <w:t>лысынан кеткенде ояздан шығып қайда барасың? Ояздан</w:t>
        <w:br/>
        <w:t>22</w:t>
        <w:br/>
        <w:t>Жамал жүре-жүре «ә» десе «мә!» дейтін болды. «Мә-</w:t>
        <w:br/>
        <w:t>нің» жауабына Қоржық қорыс етіп еркектік қылатын</w:t>
        <w:br/>
        <w:t>болды. 2 2 р</w:t>
        <w:br/>
        <w:t>Күндегі уақ шаң-шұң терме кінә, оған бой да үйренді.</w:t>
        <w:br/>
        <w:t>Ол бір зілсіз нәрсеге айналды. Ушыққан әңгіменің аяғы</w:t>
        <w:br/>
        <w:t>бір күні мынаған соқтықты: :</w:t>
        <w:br/>
        <w:t>Іңір еді. Қоржиып Қоржық жатыр еді. Сиыр сауып</w:t>
        <w:br/>
        <w:t>Ұмсындық жүр еді. Жамал күндегі әдетімен аз ғана қой-</w:t>
        <w:br/>
        <w:t>ды сауғаннан кейін, іңірде оларды көгендеп қойды бір</w:t>
        <w:br/>
        <w:t>рет түгендеп қайтатын еді.</w:t>
        <w:br/>
        <w:t>Бір мезгілде шелегін алып, Ұмсындық жұлқына сөйлей</w:t>
        <w:br/>
        <w:t>үйге кірді.</w:t>
        <w:br/>
        <w:t>«Ертеңді кеш құдайдан» бір жапырақ етіңді адалың-</w:t>
        <w:br/>
        <w:t>нан бер!» -- деп тілеп едің. Құдайым берсе де қырық сі-</w:t>
        <w:br/>
        <w:t>дік қып беретін болды ғой!</w:t>
        <w:br/>
        <w:t>-- Уа не болды, иттің шатып тұрған қырық сідігі не?</w:t>
        <w:br/>
        <w:t>-- Қырық сідігі сенің ана құдай қосқан қосағың!..</w:t>
        <w:br/>
        <w:t>-- Ене қылыпты?</w:t>
        <w:br/>
        <w:t>-- Не қылыпты саған? Бірдеме қылса кесіп алу қо-</w:t>
        <w:br/>
        <w:t>лыңнан келе ме? Қелсе әне... қылыпты?</w:t>
        <w:br/>
        <w:t>-- Не дейді?</w:t>
        <w:br/>
        <w:t>-- Қызыл қашар арба маңында көрінбеген соң кіші</w:t>
        <w:br/>
        <w:t>үй жақта жатып қалды ма? -- деп қой шетімен кетіп бара</w:t>
        <w:br/>
        <w:t>жатсам қой шетінде күбір-күбір дыбыс шығады. Шошып</w:t>
        <w:br/>
        <w:t>кеттім, сасқанымнан:</w:t>
        <w:br/>
        <w:t>22-- Өй, қой ұрлайын деп жүрген адамбысың.-</w:t>
        <w:br/>
        <w:t>деппін.</w:t>
        <w:br/>
        <w:t>-- Мен ғой апа! -- деп сенің қаншығың түре келді.</w:t>
        <w:br/>
        <w:t>-- Біреуі кім екен?</w:t>
        <w:br/>
        <w:t>Бе Жаңбырбайдың малшысы екен, жүгіре басып әрі</w:t>
        <w:br/>
        <w:t>қарай кетті. :</w:t>
        <w:br/>
        <w:t>-- Сүйткенінше болмай Жамал да тыстан үйге кірді.</w:t>
        <w:br/>
        <w:t>-- Уай сенің көген түбінде сөйлесіп жүргенің кім?</w:t>
        <w:br/>
        <w:t>-- Қойшы ғой.</w:t>
        <w:br/>
        <w:t>-- Екеуіңе көген түбінде келе қалған ненің бітімі?</w:t>
      </w:r>
    </w:p>
    <w:p>
      <w:r>
        <w:t>-- Бітімі не жасаған? Енді өзге таусылып, қойшыға</w:t>
        <w:br/>
        <w:t>таңғалы отыр ма? Ішкеннен сау ма?</w:t>
        <w:br/>
        <w:t>-- Мә саған ішкен!</w:t>
        <w:br/>
        <w:t>Қоқаңның қоқи мінезі ұстап кетіп, Жамалдың басына</w:t>
        <w:br/>
        <w:t>қона түсті. Ұмсындыққа арашалау ма?!</w:t>
        <w:br/>
        <w:t>-- Шоқ!-- деді ішінен.</w:t>
        <w:br/>
        <w:t>Бұдан кейін Жамалды көргендер:</w:t>
        <w:br/>
        <w:t>-- Көзің не ғып көгерген? -- дейтін болды.</w:t>
        <w:br/>
        <w:t>21</w:t>
        <w:br/>
        <w:t>ліп отырғаны осы ғой. Малың тәуір ме? И, тазша, құйры-</w:t>
        <w:br/>
        <w:t>ғын қаратшы, құйрығын! -- деді сары би. Тазша күрең</w:t>
        <w:br/>
        <w:t>марқаның құйрығын бұрып төрге қаратты. Тыста малдың</w:t>
        <w:br/>
        <w:t>сойылатынын біліп қан жалап дәніккен Құтжол мен</w:t>
        <w:br/>
        <w:t>Майлыаяқ күрең марқаның көзіне көздері түсіп, құйры-</w:t>
        <w:br/>
        <w:t>ғын былғаң-былғаң еткізіп арсалаңдады. Үйде құйрыққа</w:t>
        <w:br/>
        <w:t>көздері тойып майға дәніккен ақсақалдармен әсіресе Са-</w:t>
        <w:br/>
        <w:t>ры би арсалаңдады.</w:t>
        <w:br/>
        <w:t>-- Жарайды! -- деді Сары би. Жұрт бет сипасты.</w:t>
        <w:br/>
        <w:t>Дүниеге ақтық қоштасқандығын білдіргендей тазша</w:t>
        <w:br/>
        <w:t>ала жөнелгенде, күрең марқа маңырай жөнелді.</w:t>
        <w:br/>
        <w:t>-- Естідіңдер ме? -- деді би.</w:t>
        <w:br/>
        <w:t>-- Бұ шіркіннің оңбағандары ғой, ауру қыздың дыбы-</w:t>
        <w:br/>
        <w:t>сындай «мә-ә-ә» деп маңырайтын. Құдай оңдайтындары-</w:t>
        <w:br/>
        <w:t>ның маңырағаны: «ба-а-а» деп қалады-дағы Үсүптің ба-</w:t>
        <w:br/>
        <w:t>рабанының дауысындай барқырап шығады ғой.</w:t>
        <w:br/>
        <w:t>Көңілдері даулаған үйдегі жұрт тағы ду күлісті.</w:t>
        <w:br/>
        <w:t>Қымыз ішіліп жатыр. Қөңіл жай. Қеу-кеу көбейе</w:t>
        <w:br/>
        <w:t>барды.</w:t>
        <w:br/>
        <w:t>«Талтүсте бақаң текеңнен ақыл сұрайма» деген бар</w:t>
        <w:br/>
        <w:t>ғой. Қызып алған жұрт сөйлемегені жоқ. «Мысалы, яғни»</w:t>
        <w:br/>
        <w:t>сөздердің талайы сөйленді. Бесін өтіп, қымызға жүрек</w:t>
        <w:br/>
        <w:t>күйген кезде күрең марқаның еті де желінді.</w:t>
        <w:br/>
        <w:t>ТОҚАЛ ҚАШТЫ</w:t>
        <w:br/>
        <w:t>Біз жоғарыда ауыл айналасында отырып сырласқан</w:t>
        <w:br/>
        <w:t>екі жігіттің сөзін тыңдап едік. Сөзі болғанда Қоржықтың</w:t>
        <w:br/>
        <w:t>тоқалы Жамалды алып қашуға Омарбекке Қөкеннің бер-</w:t>
        <w:br/>
        <w:t>ген ақылын, екеуі қорытып келгенде Омарбек Жамалды</w:t>
        <w:br/>
        <w:t>алып қашуға бел буғанын біліп едік.</w:t>
        <w:br/>
        <w:t>Сол күннен соң көп кешіккен жоқ. Омарбек Жамалды</w:t>
        <w:br/>
        <w:t>алып қашу қамына кірісті.</w:t>
        <w:br/>
        <w:t>Қамына кіріскенде атты-тонды кісі Омарбек емес, қол</w:t>
        <w:br/>
        <w:t>ертіп баратын айбарлы ауыл Қоржыктікі емес. Қолдың</w:t>
        <w:br/>
        <w:t>күшімен алатын. Оң жақта орын тепкен қыз Жамал емес.</w:t>
      </w:r>
    </w:p>
    <w:p>
      <w:r>
        <w:t>Кедейдің өліп-тірілуінің қай бір құны бар? Әрнемелері</w:t>
        <w:br/>
        <w:t>сән-салтанат, толғақсыз біте салушы еді ғой.</w:t>
        <w:br/>
        <w:t>Иә, Омарбектің де Жамалды алып қашуы сондайлық</w:t>
        <w:br/>
        <w:t>кыин сүре жұмыс болған жоқ. Жанашыр құрбы ағайын-</w:t>
        <w:br/>
        <w:t>дарынан бір-екі жігітпен шүңкілдесіп қана Жамалға ха-</w:t>
        <w:br/>
        <w:t>27</w:t>
        <w:br/>
        <w:t>“тысып еді. Азамат соғысы үстеп Қолчак билікті қолға</w:t>
        <w:br/>
        <w:t>- алып, үкімет түрі патшалыққа (монархия) айналғаннан</w:t>
        <w:br/>
        <w:t>былай «алаш», «үш жүз» деген партиялар шыққан кезде</w:t>
        <w:br/>
        <w:t>крестьян еңбекші жұмыскерлер арасынан ұйымдасқан</w:t>
        <w:br/>
        <w:t>«Совдепке» мүше болып еді.</w:t>
        <w:br/>
        <w:t>18-жылы Совдепті чехтар келіп құлатқанда «Совдеп»</w:t>
        <w:br/>
        <w:t>деген атпен Көкен абақтыға алынып, бірақ тергеле келе,</w:t>
        <w:br/>
        <w:t>сонша елеулі материал жоқ болғандықтан босап еді.</w:t>
        <w:br/>
        <w:t>Тілмаш Мұса Бекбасов дейтін жігіт асқан бай адам-</w:t>
        <w:br/>
        <w:t>ның баласы емес еді. Қөкенмен бірге оқыған жолдас</w:t>
        <w:br/>
        <w:t>еді.</w:t>
        <w:br/>
        <w:t>Екі класты мектепті бітіргеннен кейін оқуды қалды-</w:t>
        <w:br/>
        <w:t>рып Февраль төңкерісінен соң қазақтың оқыған жігітте-</w:t>
        <w:br/>
        <w:t>рінің жетімсіздігі арқасында қызметке кірісіп еді. Қол-</w:t>
        <w:br/>
        <w:t>чак правитель болғаннан былай Жұлқарбай болысқа тіл-</w:t>
        <w:br/>
        <w:t>маш болып еді.</w:t>
        <w:br/>
        <w:t>Осымен Қөкен, Омарбек тілмашпен танысып, енді бо-</w:t>
        <w:br/>
        <w:t>лыстармен бірге ауылға барайық.</w:t>
        <w:br/>
        <w:t>ТҮСТІК</w:t>
        <w:br/>
        <w:t>Ауыл маңы, үй көлеңкесі ыстықтан шыбындаған, ер-</w:t>
        <w:br/>
        <w:t>тоқымды, ер-тоқымсыз, тұсаулы-тұсаусыз ат. Қыбыр-қы-</w:t>
        <w:br/>
        <w:t>быр кісі. Екеу-екеу, сыбыр-сыбыр сөз. Түрлеріне, жұрт</w:t>
        <w:br/>
        <w:t>реңкіне қарағанда бүгінгі күн бұлар әлдеқандай жат</w:t>
        <w:br/>
        <w:t>жұрт ортасында сирек ұшырайтын оқиға күтіскен сияқты.</w:t>
        <w:br/>
        <w:t>Анау сөйлесіп-отырған үш кісіге қарап бүкшеңдей ба-</w:t>
        <w:br/>
        <w:t>сып Қөрпекей де келе жатыр. Басына шекпенін жамылып</w:t>
        <w:br/>
        <w:t>көлеңкелеп отырған ортадағы көк көз шикіл сары жігіт-</w:t>
        <w:br/>
        <w:t>ке жақын келіп:</w:t>
        <w:br/>
        <w:t>-- Ауылнаймысың қарағым!-- деді.</w:t>
        <w:br/>
        <w:t>-- Ауылнаймыз... Ауылнай болса немене, протокол</w:t>
        <w:br/>
        <w:t>тұрғызайын деппең?</w:t>
        <w:br/>
        <w:t>-- Маған «біртоқал» істейтін қауқар қайдан келсін?!</w:t>
        <w:br/>
        <w:t>Арызым бар.</w:t>
        <w:br/>
        <w:t>-- Не арызың бар?</w:t>
        <w:br/>
        <w:t>-- Жалғыз атымды ұстап әкеткенің не қылғаның?</w:t>
        <w:br/>
        <w:t>Сендер осы жарлының жалғызынан шеңгелдеріңді жа-</w:t>
        <w:br/>
        <w:t>зып, байдың тобын көретін күндерің бола ма? Обал қай-</w:t>
        <w:br/>
        <w:t>да, шырағым-ау! Құдай жүзін қайтып көресіңдер.</w:t>
      </w:r>
    </w:p>
    <w:p>
      <w:r>
        <w:t>-- Қөрпекей, сен тоқта! Сақалды басыңмен құдай-</w:t>
        <w:br/>
        <w:t>25</w:t>
        <w:br/>
        <w:t>ға барма! Көрпеке қалпымен «ауылнай басын» құдайдан</w:t>
        <w:br/>
        <w:t>марқұм еткеніне ауылнай күйейін деді.</w:t>
        <w:br/>
        <w:t>-- Обал дейтін болсаң мен айтайын саған: обалың ал-</w:t>
        <w:br/>
        <w:t>дымен Құмды көлге соғысқа мінетін алпыс ат берсін деп</w:t>
        <w:br/>
        <w:t>жарлық шашып отырған жаңа патша Қалшаққа болсын.</w:t>
        <w:br/>
        <w:t>Калшақтың жарлығын орында деп болысқа бұйырып</w:t>
        <w:br/>
        <w:t>отырған оязға болсын. Алпыс атты 10 старшын елге бө-</w:t>
        <w:br/>
        <w:t>Ліп салып осыны бүгінгі күні даярла деп екі аяғымызды</w:t>
        <w:br/>
        <w:t>бір етікке тығып отырған болысқа болсын обалың.</w:t>
        <w:br/>
        <w:t>-- Әне, ана болысыңа бар. Менің басымды ауыртпа!</w:t>
        <w:br/>
        <w:t>-- Бармаймын болысқа, жалғыз шолақты ұстап әкетіп</w:t>
        <w:br/>
        <w:t>- отырған «Қалшақ» та емес, болыс та емес, сен. Атымды</w:t>
        <w:br/>
        <w:t>қайыр. Болмаса өзімді де жоқ қылып өлтіріп кет!..</w:t>
        <w:br/>
        <w:t>-- Уа, би-еке, болыстар да келді! -- деді тыстан біреу.</w:t>
        <w:br/>
        <w:t>-- Уа солай ма?-- деп, көйлексіз іш-киімімен ғана</w:t>
        <w:br/>
        <w:t>отырған би иығына шекпенін іліп жалаң аяқ тысқа шық-</w:t>
        <w:br/>
        <w:t>ты. Тойған дуалақша байпаңдап, түсіп жатқан болыстар-</w:t>
        <w:br/>
        <w:t>ға келді.</w:t>
        <w:br/>
        <w:t>-- Салаумағалайкүм!</w:t>
        <w:br/>
        <w:t>-- Уа-ға-ликүмасса-лам!</w:t>
        <w:br/>
        <w:t>-- Сары би қалжыңшыл кісі ғой. Әсіресе тамақ исі</w:t>
        <w:br/>
        <w:t>сезілгендей болса тым жайдарыланып кетеді.</w:t>
        <w:br/>
        <w:t>-- Немене күнестеп тұра тұрғыларың келіп тұр ма?</w:t>
        <w:br/>
        <w:t>Ду күледі бәрі.</w:t>
        <w:br/>
        <w:t>-- Біз ат үстінде күнді көріп келдік қой. Үйден жаңа</w:t>
        <w:br/>
        <w:t>шыққан өзің болмаса!-- деп ежелден әзілі жарасқан бо-</w:t>
        <w:br/>
        <w:t>лыс та қалжыңдады.</w:t>
        <w:br/>
        <w:t>-- Қайдан білейін, тұрғандарыңа айтам. Қане, біздің</w:t>
        <w:br/>
        <w:t>үй тар ғой, Шәріп үйіне баратын шығарсыңдар. Жүрің-</w:t>
        <w:br/>
        <w:t>дер! -- деп жол тартты.</w:t>
        <w:br/>
        <w:t>Шәріп бидің немере інісі ғой. Шәріпте қойдың басы да</w:t>
        <w:br/>
        <w:t>бар, оның үстіне би аулынан тоқты жерлік қонақ келіп,</w:t>
        <w:br/>
        <w:t>далада биге бұрын жолыға қалса, Шәріп үйінің бір тоқ-</w:t>
        <w:br/>
        <w:t>тысы шығын болмай қалмайтын. «Біздікі тар ғой, Шәріп</w:t>
        <w:br/>
        <w:t>үйіне баратын шығарсыңдар» деп би басшылық қылатын.</w:t>
        <w:br/>
        <w:t>Бұ жолығысы да, бұрыннан жұртқа белгілі ескі әдеті еді.</w:t>
        <w:br/>
        <w:t>Қонақтар шешінді, омыраулар ашылды, желгпіністі.</w:t>
        <w:br/>
        <w:t>Шәріп үйі де хабарсыз бейқам отырған үй сықылды кө-</w:t>
        <w:br/>
        <w:t>рінбейді. Ұлы түске дейін құйылмай отырған қымыз, бы-</w:t>
        <w:br/>
        <w:t>жылдап құйыла бастады.</w:t>
        <w:br/>
        <w:t>Жыланбас, шашал күрең марқаны босағаға сүйреп</w:t>
        <w:br/>
        <w:t>әкеліп «и-лай омин» деді біреу.</w:t>
      </w:r>
    </w:p>
    <w:p>
      <w:r>
        <w:t>-- Шәріп сенің үйіңе Жұлқарбайдың қыстан соң ке-</w:t>
        <w:br/>
        <w:t>26</w:t>
        <w:br/>
        <w:t>бұлттан сүңгіп шығып, жарық қана түсіреді. Тұянадай</w:t>
        <w:br/>
        <w:t>тас қораның алдында біреуге қол көрігін басқызып, са-</w:t>
        <w:br/>
        <w:t>ры арбаның шен темірін отқа салып, балға төсін даяр-</w:t>
        <w:br/>
        <w:t>лап Ақмет отыр.</w:t>
        <w:br/>
        <w:t>-- Кем..пі...ір, көмір әкел!</w:t>
        <w:br/>
        <w:t>Шойын табаға уысты құлақ көмір салып тасып Қа-</w:t>
        <w:br/>
        <w:t>липа жүр. Ақмет үй жағынан шықылдаған балға дауы-</w:t>
        <w:br/>
        <w:t>сын естіп, шеткі қора жақтан аяңдап Мұнарбай келді.</w:t>
        <w:br/>
        <w:t>-- Уа, іске сәт-ақ!</w:t>
        <w:br/>
        <w:t>-- Айтсын- ақ! Құдай бізге: елден ерек ермек беріп</w:t>
        <w:br/>
        <w:t>қойды ғой. Мынау арбаның шен темірінің жұқарған жері</w:t>
        <w:br/>
        <w:t>бар еді. Соны пісіріп салып, балаларға азық алып қалаға</w:t>
        <w:br/>
        <w:t>жүргелі отырмын.</w:t>
        <w:br/>
        <w:t>-- Ермек болды ғой... Бәрінен бірақ қайырын айту ке-</w:t>
        <w:br/>
        <w:t>рек. Бір күндей де болмай шығар да әлі, ұмтылар да</w:t>
        <w:br/>
        <w:t>бәрі...</w:t>
        <w:br/>
        <w:t>-- Іштеме естіп білгенің жоқ па Мұнарбай?</w:t>
        <w:br/>
        <w:t>-- Бөтен іштеңе білінбейді. Кеше байдың ауыл жағы-</w:t>
        <w:br/>
        <w:t>на барып едім, сонда әр кімдер Мақаш молда айыпты</w:t>
        <w:br/>
        <w:t>деп сөз қылысып отырды.</w:t>
        <w:br/>
        <w:t>-- Не деп?</w:t>
        <w:br/>
        <w:t>-- Бәлшайбек деген маңдайында жалғыз көзі бар,</w:t>
        <w:br/>
        <w:t>желкесінде екі мүйізі бар, адам заттың азғыны деп айта-</w:t>
        <w:br/>
        <w:t>ды,- деп.</w:t>
        <w:br/>
        <w:t>-- Е,е!</w:t>
        <w:br/>
        <w:t>Акмет шен темірді соға отырып жаңа хабарларды</w:t>
        <w:br/>
        <w:t>тыңдай отырды.</w:t>
        <w:br/>
        <w:t>-- Бәлшебектен бетер тағы бір көменес деген бар</w:t>
        <w:br/>
        <w:t>дейді, ол тіпті жаман болса керек, «Қөменес жүрген жер-</w:t>
        <w:br/>
        <w:t>де көктен несіп, жерден өнім болмайды екен. Оның бас-</w:t>
        <w:br/>
        <w:t>қан жерін шауып тастап отыру керек екен. Балшайбек</w:t>
        <w:br/>
        <w:t>пен Қөменес екеуіне шын жүрегімен ыттикат қылған</w:t>
        <w:br/>
        <w:t>адамға жұмақ қарам екен» деп кітапта жазылыпты, деп</w:t>
        <w:br/>
        <w:t>айтады,-- дейді.</w:t>
        <w:br/>
        <w:t>-- Е, тағы не депті?</w:t>
        <w:br/>
        <w:t>-- Балшайбек көменес келсе, байдан құт кетеді. «Қи-</w:t>
        <w:br/>
        <w:t>лы-қилы заман болар, карағай басын шортан шалардың»</w:t>
        <w:br/>
        <w:t>кебі болады екен</w:t>
        <w:br/>
        <w:t>-- Мұнысы жөн. Бұл айтқаны болса болар. Тағы не</w:t>
        <w:br/>
        <w:t>бар?</w:t>
      </w:r>
    </w:p>
    <w:p>
      <w:r>
        <w:t>-- Қаладан поштабай келген екен. Қаланы солдат</w:t>
        <w:br/>
        <w:t>қаптап кетіпті деп келіпті. Атты кісі көшеден жүруден</w:t>
        <w:br/>
        <w:t>қалған білем. Іс-міс жоқ аударып алады дейді, Солдат-</w:t>
        <w:br/>
        <w:t>36</w:t>
        <w:br/>
        <w:t>шыққанда губернеден кетіп қайда барасың? Белет, даста-</w:t>
        <w:br/>
        <w:t>бернең болса жоқ. Үкімет болса дүрілдеп түр. Қалшақ-</w:t>
        <w:br/>
        <w:t>тың аузынан жалын шығады. Өзіңнің бәлшебек атың бар.</w:t>
        <w:br/>
        <w:t>«Осындай адам елден қашып жасырын тоғай іштеріндегі</w:t>
        <w:br/>
        <w:t>ішкі қалалардағы шайкіге қосылуға кетті, ұсталса екен»</w:t>
        <w:br/>
        <w:t>деп жан-жаққа білдіріп-білдіріп жіберсе, салт” басты</w:t>
        <w:br/>
        <w:t>емес, жаныңда бөгеу-шырмау әйел ертіп жүріп кайда құ-</w:t>
        <w:br/>
        <w:t>тыласын? -- дейді. Және сен өзің кеткенмен тұрмайсың,</w:t>
        <w:br/>
        <w:t>алдымен Көкеңді ала кетесің. Қөкенге оязда көз- ТІГІП</w:t>
        <w:br/>
        <w:t>отыр, ол қарауылды кісі тіпті екеуіңмен қоймайды ылаң-</w:t>
        <w:br/>
        <w:t>дарың, елдеріңе, үйлеріңе -- бәріне тиеді,-- дейді. |</w:t>
        <w:br/>
        <w:t>-- Әйелмен жақында тілдестің бе? Әйел не дейді? Сө-</w:t>
        <w:br/>
        <w:t>зі берік пе екен?</w:t>
        <w:br/>
        <w:t>-- Әйел жағын сұрамаңыз! Жігіт болатын болса, сө-</w:t>
        <w:br/>
        <w:t>зінде тұрса мен дайын, алып кетсін! -- деп үстіне кісі са-</w:t>
        <w:br/>
        <w:t>лып отыр.</w:t>
        <w:br/>
        <w:t>-- Өзің жолықтың ба?</w:t>
        <w:br/>
        <w:t>-- Жолығу жағынан кенде емеспіз. Алып қашатының</w:t>
        <w:br/>
        <w:t>рас болса енді бөгеме! Жоқ, алдап едім десең оны айт.</w:t>
        <w:br/>
        <w:t>Мен кімге келемеж болмаған адам-- көндім. Әйтеуір</w:t>
        <w:br/>
        <w:t>мұнда тұруым жоқ. Қаңғырып өлсем ле кетемін,-- дейді.</w:t>
        <w:br/>
        <w:t>-- Кешіктірсең әйелден айрылатыныңды айттың ба,</w:t>
        <w:br/>
        <w:t>тілмашқа?</w:t>
        <w:br/>
        <w:t>-- Айттым, кетсе кете берсін. Қатын табылмаушы</w:t>
        <w:br/>
        <w:t>ма еді? Алда-жалда осы қатын «кор қызы» көрініп тіп-</w:t>
        <w:br/>
        <w:t>ті қимайтын болсаң күзге дейін созбайлап тоқтат. Осы</w:t>
        <w:br/>
        <w:t>күні біздің алаш азаматы соттықты сұрап Қалшақпен</w:t>
        <w:br/>
        <w:t>сөйлесіп жатыр. Сол соттықты берсе, өзіміздің қазақ</w:t>
        <w:br/>
        <w:t>соты болады. Әйелге бостандық тиеді. Бір түнде алыл</w:t>
        <w:br/>
        <w:t>қашасың да қазақ сотының алдына барып ыңсыз-шың-</w:t>
        <w:br/>
        <w:t>сыз бостандығыңы алып жүре бересін,- дейді.</w:t>
        <w:br/>
        <w:t>-- Шата берсін. «Сот болып былтыр қазақ соты ке-</w:t>
        <w:br/>
        <w:t>нелтіп еді. Мен «сотпын» деп кеудесін қағып, қасқыр ала-</w:t>
        <w:br/>
        <w:t>тын тазы, жүйрік ат жиғаннан басқа немді бітіріп еді? Ең</w:t>
        <w:br/>
        <w:t>аяғы жазықсыздан жазықсыз кісі атуға дейін барып еді.</w:t>
        <w:br/>
        <w:t>Және мұнысы қашпаған қашардың уызы ғой. Қошқарді-</w:t>
        <w:br/>
        <w:t>кі үзіліп түседі, соған қара деп жұртты қасқыр қылғаны</w:t>
        <w:br/>
        <w:t>ғой. Ол сот бола ма? Жоқ па? Өзіне жұмбақ. Болса қан-</w:t>
        <w:br/>
        <w:t>дай болады? Ол екі жұмбақ.</w:t>
        <w:br/>
        <w:t>Екі жігіт дағдарғандай біраз үндемей отырысты.</w:t>
        <w:br/>
        <w:t>-- Ал, енді сен не ақыл бересін?</w:t>
        <w:br/>
        <w:t>т- Қайдан білейін... Өзің не ойлайсың?</w:t>
        <w:br/>
        <w:t>-- Мешің ойым өзіңе аян ғой. Осы әйелді алып қашу</w:t>
      </w:r>
    </w:p>
    <w:p>
      <w:r>
        <w:t>28</w:t>
        <w:br/>
        <w:t>бар айтып, уақыт байлап, айтылған күні ауыл жанынан</w:t>
        <w:br/>
        <w:t>баспалап жайлап ауыл жата Жамал түзге шыққан 6бо-</w:t>
        <w:br/>
        <w:t>лып, күтіп отырған екі-үш жігіт аттарына мінгізіп алып</w:t>
        <w:br/>
        <w:t>та кетті.</w:t>
        <w:br/>
        <w:t>Жамалдың әзірше жолы болып бара тұрсын. Қоржық</w:t>
        <w:br/>
        <w:t>қайда, десеңізші?</w:t>
        <w:br/>
        <w:t>Ол жылдар төсенетін төсеніш, басқа салар жастық,</w:t>
        <w:br/>
        <w:t>жамылатын жамылыш дегендеріңіз, өңіңізде асты-үсті-</w:t>
        <w:br/>
        <w:t>ңізге түскені сол, түсіңізге де кіруден қалған жылдар ғой.</w:t>
        <w:br/>
        <w:t>Төсеніш былай тұрсын-ау, жұрт тегісінен жалаңаш,</w:t>
        <w:br/>
        <w:t>жалпы, бала да бала, үлкен де бала болып, тегісінен</w:t>
        <w:br/>
        <w:t>ашық-тесік жүрген бір уақыт болды ғой. «Абыройды ақ-</w:t>
        <w:br/>
        <w:t>ша отау жауып» дегендей қазекемнің қой жүні шекпені -</w:t>
        <w:br/>
        <w:t>ағылшыныңыздың трикосы, күлді сәтен сицаңыздан кө-</w:t>
        <w:br/>
        <w:t>рінбеген заман болды ғой.</w:t>
        <w:br/>
        <w:t>Құлаш жарым .текеметшесін жая тастап, дыр-дыр қа-</w:t>
        <w:br/>
        <w:t>сынып кеп Қоржық төсегіне құлады. Төсекке басы тисе</w:t>
        <w:br/>
        <w:t>әдеті ғой, қор ете түсті Қоржық. Бұзау терісінен илеген</w:t>
        <w:br/>
        <w:t>«ақ сапиян» мәсінің жұлығын жамап шыж-шыж етіп</w:t>
        <w:br/>
        <w:t>шырақтан сықсиып, шырағданға еңкейіп сықсиып Ұмсын-</w:t>
        <w:br/>
        <w:t>дық отыр. ;</w:t>
        <w:br/>
        <w:t>Бір мезгілде басын көтеріп алып есікке қарады да:</w:t>
        <w:br/>
        <w:t>-- Тоқал-ай, тоқал!-- деді.</w:t>
        <w:br/>
        <w:t>-- Үн жоқ. Елемегендей біраз шұқыңдап мәсісін ай-</w:t>
        <w:br/>
        <w:t>налдыра берді.</w:t>
        <w:br/>
        <w:t>-- Тоқал-ай, тоқал, Жамал! -- деді әлгіден көрі қат-</w:t>
        <w:br/>
        <w:t>тырақ, жауап жоқ.</w:t>
        <w:br/>
        <w:t>-- Жаным, мына шіркінді жер жұтты ма?</w:t>
        <w:br/>
        <w:t>Жалаң аяқ байпаңдап есік алдына шықты. Жан-жақ-</w:t>
        <w:br/>
        <w:t>қа құлақ салды. Арба айнала жатқан сиырлардың тана-</w:t>
        <w:br/>
        <w:t>уы пысылдап ыңрана дем алғаннан басқа ауылдың арғы</w:t>
        <w:br/>
        <w:t>шетінде Борамбай үйінің сар қаншығы шәуілдеп үрген-</w:t>
        <w:br/>
        <w:t>нен басқа түк естілмейді.</w:t>
        <w:br/>
        <w:t>-- Жамал, Жамал!-- деді тағы бір-екі рет. Жауап</w:t>
        <w:br/>
        <w:t>жоқ. Үй артына шығып маңайдағы үйлерге қарап еді,</w:t>
        <w:br/>
        <w:t>Әбікен үйінен от шықты. Есігінің алдына барып, есік</w:t>
        <w:br/>
        <w:t>жақтауынан сығалап еді үй іші жатып, жарықты жаңа</w:t>
        <w:br/>
        <w:t>сөндіргелі отыр екен.</w:t>
        <w:br/>
        <w:t>-- Құдай шебер, жатып қалған екен ғой,- деді Ұм-</w:t>
        <w:br/>
        <w:t>сындық.</w:t>
        <w:br/>
        <w:t>-- Бұ қайсың-ай!</w:t>
        <w:br/>
        <w:t>-- Мен ғой!</w:t>
        <w:br/>
        <w:t>-- «Мен ғойың» Ұмсындық па?</w:t>
      </w:r>
    </w:p>
    <w:p>
      <w:r>
        <w:t>28</w:t>
        <w:br/>
        <w:t>Омарбек қатынды алып үшті-күйді жоғалатын еді. Бір</w:t>
        <w:br/>
        <w:t>қатын үшін жалпақ елді қыратын ба еді?! - десті.</w:t>
        <w:br/>
        <w:t>-- Жоқ балалық қыласыңдар. Омарбек алып қашқа-</w:t>
        <w:br/>
        <w:t>нын білмей отыр ма? Болыс Мақаш болып сөзге кірісіп</w:t>
        <w:br/>
        <w:t>отыр. Болыспен қарсыласқандағы біздің күшіміз, сүйе-</w:t>
        <w:br/>
        <w:t>нішіміз не? -- дегенді ақсақалдар айтты.</w:t>
        <w:br/>
        <w:t>Сонымен әлгі би аулындағы жиылыс:</w:t>
        <w:br/>
        <w:t>1. Құмды көлге түскен 60 аттың жиылып жөнелуін;</w:t>
        <w:br/>
        <w:t>9. қашқан қатынның аузынан сөз естуге жиылған жи-</w:t>
        <w:br/>
        <w:t>ылыс еді.</w:t>
        <w:br/>
        <w:t>ТОРШЫЛАР ІЛЕКТІРДІ</w:t>
        <w:br/>
        <w:t>Қүн намаздігерге еңкейді. Қыбырласқан жан жиылған</w:t>
        <w:br/>
        <w:t>топ. Қара-құра ауыл сыртына жиыла бастады.</w:t>
        <w:br/>
        <w:t>Ауыл сыртындағы шүйдесі шығып, қоразданып отыр-</w:t>
        <w:br/>
        <w:t>ған болыс, би, тілмаш тобына ауылнайлар да келді. Жи-</w:t>
        <w:br/>
        <w:t>ылған аттардың тізімі берілді.</w:t>
        <w:br/>
        <w:t>-- Біздің ыстаршынға түскен он екі аттың өзгесі жи-</w:t>
        <w:br/>
        <w:t>ылды. Бөрікбай атын мініп Түндіктегі құдасына кеткен</w:t>
        <w:br/>
        <w:t>екен. Соның ғана орны толмай тұр деген 7-нің ауылнайы</w:t>
        <w:br/>
        <w:t>болысқа үш-төрт атасынан бері сыбаттырып алды.</w:t>
        <w:br/>
        <w:t>-- Омар ақсақал бізден бие алмасаң айналасы төрт-</w:t>
        <w:br/>
        <w:t>бес-ақ тұғыр бар, оны биыл жәрмеңкеге сатамын ба деп</w:t>
        <w:br/>
        <w:t>құр жіберіп ек. Болысқа сәлем айт, бір ретін келтірерміз</w:t>
        <w:br/>
        <w:t>бұл жолы қыспасын,-- деді. Оның арнасын өзім толты-</w:t>
        <w:br/>
        <w:t>рам, өзге тоғыз атым түгел деген 2-ның ауылнайына бо-</w:t>
        <w:br/>
        <w:t>лыс «ләм» деген жоқ. ”</w:t>
        <w:br/>
        <w:t>Онан соң болысқа арыз айта Қөрпекей де келді.</w:t>
        <w:br/>
        <w:t>Уызбай да келді, жесір қатын Ұлбала тағы-тағылар да</w:t>
        <w:br/>
        <w:t>келді. Жылады-сықтады. Қедейліктерін айтты. Бардан</w:t>
        <w:br/>
        <w:t>алмай, жарлының жалғызы, кедейдің шолағы кететінін</w:t>
        <w:br/>
        <w:t>айтысты. Бәрінің болыстан алған жауаптарының қоры-</w:t>
        <w:br/>
        <w:t>тындысы:</w:t>
        <w:br/>
        <w:t>«Қайт дейсіңдер, жылағандарың ем болатын болса,</w:t>
        <w:br/>
        <w:t>әуелі құдайға жылаңдар, өкпелейтін болсаңдар, соғысқа</w:t>
        <w:br/>
        <w:t>мінуге әскерге ат керек, 60 атты жиып жұлдыздың 95 кү-</w:t>
        <w:br/>
        <w:t>нінен қалдырмай тапсыр деп отырған анау үкіметке,</w:t>
        <w:br/>
        <w:t>Қалшаққа өкпелеңдер.</w:t>
        <w:br/>
        <w:t>Қарғыстарың қабыл болып жерде қалмайтын болса</w:t>
        <w:br/>
        <w:t>тып-тиыш жатқан жұртқа ылаң салып, соғыс шығарған</w:t>
        <w:br/>
        <w:t>большевикті алып жығыңдар. Мұның бәріне шамаларың</w:t>
        <w:br/>
        <w:t>81</w:t>
        <w:br/>
        <w:t>-- Жаз, рапорт жаз!</w:t>
      </w:r>
    </w:p>
    <w:p>
      <w:r>
        <w:t>-- Кімге?</w:t>
        <w:br/>
        <w:t>-- Оязнай опыравлайшқа,</w:t>
        <w:br/>
        <w:t>-- Не деп?</w:t>
        <w:br/>
        <w:t>-- Құм көлінің адамдары Көкен Ақмет баласы.</w:t>
        <w:br/>
        <w:t>Омарбек Әлпейіс баласы 18-жылдан бері Совдептің кісі-</w:t>
        <w:br/>
        <w:t>сі. Ішкі жақтағы большевикпен қатынасып тұрады. Тық-</w:t>
        <w:br/>
        <w:t>қан мылтық-қару саймандары бар. Өкіметке аса қауыпты</w:t>
        <w:br/>
        <w:t>адамдар деп санаймын. Осы кісілер абақтыға алынса</w:t>
        <w:br/>
        <w:t>екен деп жаз... ” 3</w:t>
        <w:br/>
        <w:t>-- Апырай, мынау қиын сөз ғой, ойлансаңызшы. Қа-</w:t>
        <w:br/>
        <w:t>ғаздасудың арты жақсы емес қой...</w:t>
        <w:br/>
        <w:t>-- Не былжырап отырсың, менде тілмаш болып тұра-</w:t>
        <w:br/>
        <w:t>тын болсаң жаз... Әйтпесе жазатын басқа да кісі табы-</w:t>
        <w:br/>
        <w:t>лады.</w:t>
        <w:br/>
        <w:t>Бұның бірі Жұлқарбай, бірі Мұса тілмаш еді.</w:t>
        <w:br/>
        <w:t>ҰЗЫН ҚҰЛАҚ</w:t>
        <w:br/>
        <w:t>Көкен әкесі Ақмет Құмды көл елінде я күш, я байлы-</w:t>
        <w:br/>
        <w:t>ғымен елді аузына қаратқан даңқты адам емес еді.</w:t>
        <w:br/>
        <w:t>Жиырма шақты қарасы бар, етек басы бүтін, шаруасы</w:t>
        <w:br/>
        <w:t>тықыдай, үстіне қылшық жуымай отыратын күтімді ша-</w:t>
        <w:br/>
        <w:t>“ғын ауқатты ғана адам еді.</w:t>
        <w:br/>
        <w:t>Жалпы жұмысына Ақмет қатыспайтын еді. Алайда</w:t>
        <w:br/>
        <w:t>ауыл аймақтың көрген қиянат, жапасына ара түсіп қоры-</w:t>
        <w:br/>
        <w:t>малдық көрсететіндей қалыптан құр емес еді. Ақмет оң</w:t>
        <w:br/>
        <w:t>қолынан өнер төгілген шебер, көрік құрған ұста еді. Бі-</w:t>
        <w:br/>
        <w:t>рақ, өнерін сатып, еңбегіне ақы алып іс істеп көрген жан</w:t>
        <w:br/>
        <w:t>емес еді. Зәрулік көріп мүдуарланып тұрған ағайынның</w:t>
        <w:br/>
        <w:t>ісін тегін істеп беріп, маған: «тәңір жарлығасын десеңдер</w:t>
        <w:br/>
        <w:t>болғаны да» дейтін еді.</w:t>
        <w:br/>
        <w:t>Құмды көлдің болысында алғаш баласын орыс оқуына</w:t>
        <w:br/>
        <w:t>берген Ақмет болатын. Ол елдің оқу қадіріне түсінбеген</w:t>
        <w:br/>
        <w:t>кезі еді ғой.</w:t>
        <w:br/>
        <w:t>Ата-бабамыз оқымай-ақ күн көріп еді ғой деушілерге:</w:t>
        <w:br/>
        <w:t>-- Енді заман ол емес, заман өзгерді. Баламыз бай-</w:t>
        <w:br/>
        <w:t>лардың есігіне жүрмей, нанын тауып жеп күнін көретін</w:t>
        <w:br/>
        <w:t>болсын,-- дейтін Ақмет...</w:t>
        <w:br/>
        <w:t>Күздің қоңыр салқын бір "күні. Қүн көзінде жылылық</w:t>
        <w:br/>
        <w:t>жоқ. Күннің шағылы жоқ, құр көлемді түсі суық сұр</w:t>
        <w:br/>
        <w:t>СЫ з5</w:t>
        <w:br/>
        <w:t>-- Мен аламын, мына біреудің мешіт үйінде, мынау</w:t>
        <w:br/>
        <w:t>молданың алдында сөзім уәде. Мен аламын!</w:t>
        <w:br/>
        <w:t>ӘӘйелдің аузына құм құйылды.</w:t>
        <w:br/>
        <w:t>Өткен уақыттағы бір-екі түн... «Аға өлсе іні мұра»</w:t>
      </w:r>
    </w:p>
    <w:p>
      <w:r>
        <w:t>Қоржық өлсе сені мен алмағанда кім алады? -- деп Жол-</w:t>
        <w:br/>
        <w:t>тайдың құшақтап жатып айтқан ойынды шынды сөзі...</w:t>
        <w:br/>
        <w:t>Екінші жақтан Жолтайдың Жолтай аты... Болыстың</w:t>
        <w:br/>
        <w:t>оң қанаты.. Омарбектен қара-құрасының артықтығы...</w:t>
        <w:br/>
        <w:t>Әлденелер тізбектеліп Жамалдың ойын улады.</w:t>
        <w:br/>
        <w:t>Миын кенеттен киліккен тәтті үмітті ойлар билеп:</w:t>
        <w:br/>
        <w:t>-- Сен алсаң мен тиемін! -- деп не айтып, не қойға-</w:t>
        <w:br/>
        <w:t>нын өзі де білмей айтып салды Жамал. |.</w:t>
        <w:br/>
        <w:t>-- Жамал-ау, не дегенің, осылар ма еді?-- деді</w:t>
        <w:br/>
        <w:t>Омарбек.</w:t>
        <w:br/>
        <w:t>-- Дегенім деген!</w:t>
        <w:br/>
        <w:t>-- Бітті сөз!-- деп Жамалын жетелеп Жолтай</w:t>
        <w:br/>
        <w:t>шықты.</w:t>
        <w:br/>
        <w:t>-- Күштінің арты тиірмен тартады деген осы екен-ау!</w:t>
        <w:br/>
        <w:t>Молда екең әділетшілік істеді-ау!.. дегенді ғана айтты</w:t>
        <w:br/>
        <w:t>Ақмет.</w:t>
        <w:br/>
        <w:t>Әңгіменің жайын ақсақалдар би-болысқа жеткізді.</w:t>
        <w:br/>
        <w:t>-- Омарбектің ісі жақынның ісі емес, жаттың ісі. Тен-</w:t>
        <w:br/>
        <w:t>тектігі үшін бірінші Әйкеңнің ат-шапанын берсін. Екін-</w:t>
        <w:br/>
        <w:t>ші болыстың алдына жолын салып, аяғына жығылсын,-</w:t>
        <w:br/>
        <w:t>деп Сары би бітім айтты.</w:t>
        <w:br/>
        <w:t>Басы болыс, биің, молдаң менікін кесіп-кесіп бөліп</w:t>
        <w:br/>
        <w:t>алыңдар. Менің беретін айыбым сол. Жұлқарбай-ау, 17</w:t>
        <w:br/>
        <w:t>дегі жасымды 20 да деп майданға бір айдаттың. Қаты-</w:t>
        <w:br/>
        <w:t>нымды тартып алып, қылып отырғаның мынау. Оны азсы-</w:t>
        <w:br/>
        <w:t>нып айып алмақсың! Осынша әкеңді мен өлтіріп пе</w:t>
        <w:br/>
        <w:t>едім? -- деп күйінді, Омарбектің аузынан ақ ит кіріп, көк</w:t>
        <w:br/>
        <w:t>ИТ Шықты.</w:t>
        <w:br/>
        <w:t>-- Қап бәлем, тұра тұр!. Құл құтырса құдыққа қар-</w:t>
        <w:br/>
        <w:t>мақ салады деп мына жынды итті айтақтап, мені қапқы-</w:t>
        <w:br/>
        <w:t>зып отырған Ақмет балаң екеуіңсің ғой, мен де көрер-</w:t>
        <w:br/>
        <w:t>мін, -- деп болыс ашуланып атына мінді. с</w:t>
        <w:br/>
        <w:t>Барлық әңгімеге сөзімен емес, көзімен қатысқан тіл-</w:t>
        <w:br/>
        <w:t>маш та атқа мінді.</w:t>
        <w:br/>
        <w:t>-- Біз не көрсек сендердің өздеріңнен көретін бол-</w:t>
        <w:br/>
        <w:t>дық! -- деп Қөкен, Омарбек, жастар болып ақсақалдарға</w:t>
        <w:br/>
        <w:t>ренжісті.</w:t>
        <w:br/>
        <w:t>84</w:t>
        <w:br/>
        <w:t>тар поштабайдың атын алып қойып ол әйтеуір ұлыққа</w:t>
        <w:br/>
        <w:t>қағазын көрсетіп атын қайырып алса керек,</w:t>
        <w:br/>
        <w:t>-- Поштада не хабар бар екен?</w:t>
        <w:br/>
        <w:t>-- Бөтен сөз жоқ білем... Тілмаш кәзет оқып, балша-</w:t>
        <w:br/>
        <w:t>бекті біздің патша жеңіп әлгі Бетырапорың ба еді, Екта-</w:t>
        <w:br/>
        <w:t>ремпорың ба еді, содан қуып шығарыпты, деп айтты,-</w:t>
      </w:r>
    </w:p>
    <w:p>
      <w:r>
        <w:t>десті. Б</w:t>
        <w:br/>
        <w:t>Акмет ұзын құлақ жаяу поштадан бір талай қызық</w:t>
        <w:br/>
        <w:t>хабар есітті. Ақметтің жүруге дайындалып отырған Н</w:t>
        <w:br/>
        <w:t>қаласы еді. Азық апаратын балалары Көкен мен Омар-</w:t>
        <w:br/>
        <w:t>бек еді.</w:t>
        <w:br/>
        <w:t>Көкен мен Омарбектің болысқа тілі тиюі, ол үшін</w:t>
        <w:br/>
        <w:t>айып беріп аяққа жығылмауының арты Жұлқарбайдың</w:t>
        <w:br/>
        <w:t>рапорты болып шығып еді.</w:t>
        <w:br/>
        <w:t>Рапорт үйезге жеткеннен кейін көп кешікпей үйез екі-</w:t>
        <w:br/>
        <w:t>үш қызыл бөрік жіберіп, Қөкен мен Омарбекті ұстатып</w:t>
        <w:br/>
        <w:t>алып жауып қойып еді. Кегін қайырғандай. Жауын та-</w:t>
        <w:br/>
        <w:t>банына таптағандай болып Жұлқарбайдың жауырыны</w:t>
        <w:br/>
        <w:t>күлдірейіп еді.</w:t>
        <w:br/>
        <w:t>Ақмет жұмысында, он шақты күнде бір азық алып қа-</w:t>
        <w:br/>
        <w:t>лаға барып балаларының жайын біліп қайтып тұратын</w:t>
        <w:br/>
        <w:t>еді. Бұл сол ретпен бұл күнде қалаға жүрмек еді.</w:t>
        <w:br/>
        <w:t>Арбасын бүтіндеп, азық-түлігін сайлап салып, Ақмет</w:t>
        <w:br/>
        <w:t>түн қатып аяңдап қалаға жүріп кетті,</w:t>
        <w:br/>
        <w:t>КІМ АЙЫПТЫ?</w:t>
        <w:br/>
        <w:t>«Н» үйездік қала. Халқының саны жағынан қараған</w:t>
        <w:br/>
        <w:t>да соншалық үлкен де емес, бірақ санатқа қосылмастық</w:t>
        <w:br/>
        <w:t>кішкене де емес. «Н» жанындағы Ертіс өзенінде пароход</w:t>
        <w:br/>
        <w:t>жүреді, Сібір темір жолының тарамы келеді. «Н» үйездік</w:t>
        <w:br/>
        <w:t>қалалардың ішінде недәуір қызулыларынан саналады.</w:t>
        <w:br/>
        <w:t>«Н» ның бір қабат, екі қабат тастан, ағаштан салын-</w:t>
        <w:br/>
        <w:t>ған үйлері бар. Үш қабат үй сирек. 10--15 шақырым жер-</w:t>
        <w:br/>
        <w:t>ден «Н» ның қызыл шеркеуімен ақ шеркеуінің басы көрі-</w:t>
        <w:br/>
        <w:t>неді, Ноғай мешітінің мұнары көрінеді.</w:t>
        <w:br/>
        <w:t>Қаланың сол жағынан оқшау қабағын жауып түкси-</w:t>
        <w:br/>
        <w:t>ген екі қабат қорғанды абақты көрінеді. Қасына келсең--</w:t>
        <w:br/>
        <w:t>айнала, мұртын бұрап ширатқан, мылтық-қылыш асын-</w:t>
        <w:br/>
        <w:t>ған сұр шекпенді сары түйме, сеңсең бөрікті күзетші по-</w:t>
        <w:br/>
        <w:t>лицайларды көресін. Абақты үйін «ақ үй» дейді жұрт.</w:t>
        <w:br/>
        <w:t>Ақ үйдің көң сасыған қара көлеңкелі, қажу қабырғалы,</w:t>
        <w:br/>
        <w:t>87</w:t>
        <w:br/>
        <w:t>Қоржық шыдай алмады. Көз алды бұлдырап, өн-бойы</w:t>
        <w:br/>
        <w:t>күйгендей болды. ;</w:t>
        <w:br/>
        <w:t>-- Шіркін, ит болмасаң құдайға кінәлі болма! Не жа-</w:t>
        <w:br/>
        <w:t>зығым бар еді? Қиім деп киімің, шүберек деген жалпақ</w:t>
        <w:br/>
        <w:t>жұртқа жоқ, тамақ деп тамағың кем болды ма, тұғырдан</w:t>
        <w:br/>
        <w:t>түсіп еркектік қылуға жарамадым ба? -- деп қоқаңдады</w:t>
        <w:br/>
        <w:t>Қоржық. Біреулер күлді. Біреулер:</w:t>
        <w:br/>
        <w:t>-- Қой, Қоржық, тұра тұр,-- десті.</w:t>
        <w:br/>
        <w:t>-- Шырағым,-- деді Мақаш молда.</w:t>
        <w:br/>
        <w:t>Олай десең қазақтың қазақ ресмі бар «ерден кетпек</w:t>
        <w:br/>
        <w:t>болса да елден кетпек жоқ». Қоржықты қиған мен жал-</w:t>
      </w:r>
    </w:p>
    <w:p>
      <w:r>
        <w:t>пақ елді қиятын жөнің жоқ. Әйкеңнің қары жасынан кісі</w:t>
        <w:br/>
        <w:t>таңда теңейтін, теңгеретін адам қылатын біреудің етегі-</w:t>
        <w:br/>
        <w:t>нен ұста! -- деді молда.</w:t>
        <w:br/>
        <w:t>-- Молда-еке баланың тағы ұмытқан сөзі болса ау-</w:t>
        <w:br/>
        <w:t>зына сала отырыңыз! -- деп кекей күлді Ақмет.</w:t>
        <w:br/>
        <w:t>-- Жоқ енді айтпай бола ма? Қазақтың жолы, ақса-</w:t>
        <w:br/>
        <w:t>қалдардың тілегі осы деп молда шаншу алғандай болды.</w:t>
        <w:br/>
        <w:t>-- Жоқ мен ешкімнің де етегінен ұстамаймын, Қор-</w:t>
        <w:br/>
        <w:t>жықтан кетсем, Омарбек те осы ел ғой. Әйекеңнің адамы</w:t>
        <w:br/>
        <w:t>бұрын мені көрмеп пе? Ендігі жанашырлығының керегі</w:t>
        <w:br/>
        <w:t>жоқ!-- деді Жамал.</w:t>
        <w:br/>
        <w:t>Енді өткелдерің таусылған-ақ шығар дегендей Омар-</w:t>
        <w:br/>
        <w:t>бек жағы мұртынан күлісіп, іштерінен әйел сөзіне ырза</w:t>
        <w:br/>
        <w:t>болысты.</w:t>
        <w:br/>
        <w:t>-- Ал Жолтай, айтатындарың болса, мына міне, жең-</w:t>
        <w:br/>
        <w:t>гелерің қапы қалма! -- деді Мақаш.</w:t>
        <w:br/>
        <w:t>-- Енді не айтатыны бар, айтатын сөзді айтты ғой.</w:t>
        <w:br/>
        <w:t>Бәрің де құлақтарыңмен естіген жоқсыңдар ма? Қане,</w:t>
        <w:br/>
        <w:t>тарағаннан басқасы бар ма?!-- деп Омарбек түрекелді.</w:t>
        <w:br/>
        <w:t>-- Омарбек сен тесіреңдеме! -- деді Жолтай.</w:t>
        <w:br/>
        <w:t>-- Бұл асқақ саған пайдалы болса игі ед...</w:t>
        <w:br/>
        <w:t>-- Қойыңдар, тәтті сөйлесіңдер,-- деді ақсақалдар.</w:t>
        <w:br/>
        <w:t>-- Сен жалпақ елді, Әйекеңді кіналама! Қеммін, тең-</w:t>
        <w:br/>
        <w:t>гермейді,- деп бұрын кімге мұңыңды шақтың?</w:t>
        <w:br/>
        <w:t>Ал, бұрын кем болсын, міне, енді теңгереміз. Теңгере-</w:t>
        <w:br/>
        <w:t>тін кім десең мына мен. Омарбектен қор, кем санасаң жо-</w:t>
        <w:br/>
        <w:t>лың әне, болмаса Омарбек құрлы асырар, сақтар десең</w:t>
        <w:br/>
        <w:t>міне, сені мен аламын деп Жолтай сөздің бетін ашты.</w:t>
        <w:br/>
        <w:t>Жұрт кыбыржысты.</w:t>
        <w:br/>
        <w:t>Әйел күмілжіп төмен қарағандай болды.</w:t>
        <w:br/>
        <w:t>-- Неге үндемейсің сөйле,-- деді Жолтай.</w:t>
        <w:br/>
        <w:t>-- Сен алмайсың!..,</w:t>
        <w:br/>
        <w:t>3--қ. Тайшықов. 88</w:t>
        <w:br/>
        <w:t>темір решеткелі бір бөлмесінде көрген білген әңгімелерін</w:t>
        <w:br/>
        <w:t>азық ермек етісіп екі орыс, екі қазақ отыр. Оның екі қа-</w:t>
        <w:br/>
        <w:t>зағы өзімізге мәлім -- Көкен мен Омарбек.</w:t>
        <w:br/>
        <w:t>Әңгімелері мынадай:</w:t>
        <w:br/>
        <w:t>-- ..Ал, Гапон не депті, Гапон? -- деп Омарбек аузын</w:t>
        <w:br/>
        <w:t>әнтек ашыңқырап айтып отырған әңгімеге барлық ынта-</w:t>
        <w:br/>
        <w:t>сымен беріліп, ентелей түсті.</w:t>
        <w:br/>
        <w:t>-- Сендердің калдеріңді ауырлатып, еңбектеріңді қа-</w:t>
      </w:r>
    </w:p>
    <w:p>
      <w:r>
        <w:t>нап, бостандықтарыңды жойып отырған патша емес, онан</w:t>
        <w:br/>
        <w:t>бергі төрелеур, шенеуніктер, завод-фабрик иелерінің өзде-</w:t>
        <w:br/>
        <w:t>рі, патша сендердің жайларыңды білмейді. Сондықтан</w:t>
        <w:br/>
        <w:t>сендер, мүдделеріңді бастан аяқ баяндап арыз жазыңдар.</w:t>
        <w:br/>
        <w:t>Жалпы жұмыскер жиылып барып арыздарыңды беріп</w:t>
        <w:br/>
        <w:t>ауыз екі айтыңдар депті.</w:t>
        <w:br/>
        <w:t>-- Сонан соң?</w:t>
        <w:br/>
        <w:t>-- Сонан соң, «басты бұзған балта» дегендей барлық</w:t>
        <w:br/>
        <w:t>пәленің кені патшаның дәл өзі екенін жұмыскерлер қай-</w:t>
        <w:br/>
        <w:t>дан білсін. «Гапон әкейдің сөзі рас патша біздің жайы-</w:t>
        <w:br/>
        <w:t>мызды білмейді ғой, білсе біз мұндай ауыр қалде болмас</w:t>
        <w:br/>
        <w:t>едік» дейді де, Гапон сөзін малданып, арыздарын жазып</w:t>
        <w:br/>
        <w:t>1905 жылы ескіше ғинуардың 9 күні мың сан жұмыскер</w:t>
        <w:br/>
        <w:t>қолдарына ту ұстап жер қайыстырып Гапонды басшы-</w:t>
        <w:br/>
        <w:t>лыққа алып патша сарайының алдына келеді.</w:t>
        <w:br/>
        <w:t>Жұмыскерлердің келетіндігінен хабарланған патша,</w:t>
        <w:br/>
        <w:t>сарайды қорғай, қоршата күні бұрын атты жаяу қазақ</w:t>
        <w:br/>
        <w:t>орыс қарулы әскер қояды.</w:t>
        <w:br/>
        <w:t>-- Тоқта,-- деді әскер жұмыскерлерге.</w:t>
        <w:br/>
        <w:t>-- Тоқтамаймыз. Патша ағзамның жүзін көріп ауыз</w:t>
        <w:br/>
        <w:t>екі арызымызды айтамыз,-- дейді. Жұмыскерлер. Тағы</w:t>
        <w:br/>
        <w:t>айтады әскер:</w:t>
        <w:br/>
        <w:t>-- Тараңдар, қайтыңдар!!</w:t>
        <w:br/>
        <w:t>-- Тарамаймыз, патшаны көрмей қайтпаймыз! -- деп</w:t>
        <w:br/>
        <w:t>жұмыскерлер турып алады.</w:t>
        <w:br/>
        <w:t>Ендеше тарамайтын болсаңыздар...-- дейді де жан-</w:t>
        <w:br/>
        <w:t>дармдарының әмірі бойынша әскерлер оқты жаудырып</w:t>
        <w:br/>
        <w:t>береді.</w:t>
        <w:br/>
        <w:t>Ойында тырнақтай арамдығы жоқ, барлық көңілдері</w:t>
        <w:br/>
        <w:t>патшаны көруге ғана болып қарусыз құр қол тұрған жұ-</w:t>
        <w:br/>
        <w:t>мыскерлер не істесін?.. Ду койып серпіле қашуға ғана</w:t>
        <w:br/>
        <w:t>шамасы келеді. Қашқанмен не?! Жұмыскерлер, әйелдер,</w:t>
        <w:br/>
        <w:t>балалар топ-тобымен оққа ұшады. Петроградтың мамық-</w:t>
        <w:br/>
        <w:t>тай ақ.қар жапқан көшесі жазықсыз бейкүна адам бала-</w:t>
        <w:br/>
        <w:t>ларының, жұмыскерлердің қызыл қанымен боялады...</w:t>
        <w:br/>
        <w:t>88</w:t>
        <w:br/>
        <w:t>-- Мен өзім.</w:t>
        <w:br/>
        <w:t>-- Кәденбісің?</w:t>
        <w:br/>
        <w:t>-- Ия.</w:t>
        <w:br/>
        <w:t>-- Қайдан жүрсің?</w:t>
        <w:br/>
        <w:t>Қүзетке барып едім, шақшам үйде қалып қойыпты,</w:t>
        <w:br/>
        <w:t>иасыбай атайын деп ауылға келе жатырмын.</w:t>
        <w:br/>
        <w:t>«Жайыңды білдім», «менде сенің не іздеп жүргеніңді</w:t>
        <w:br/>
        <w:t>білдім» дескендей болды екеуі ішінен.</w:t>
      </w:r>
    </w:p>
    <w:p>
      <w:r>
        <w:t>Бастығы Мақаш, жан күйері Жолтай, Қоржығы қа-</w:t>
        <w:br/>
        <w:t>бат, Әйекеңнің 20 кісісі күн шықпай Омарбектің, Омар-</w:t>
        <w:br/>
        <w:t>бек емес-ау, ауыл адамы Ақмет үйін қамады.</w:t>
        <w:br/>
        <w:t>Ауыл ақсақалдарына: «Қоржыққа тигені -- Жолтайға</w:t>
        <w:br/>
        <w:t>тигені, маған тигені -- Оязға тигені; Ақметпен ақсақал-</w:t>
        <w:br/>
        <w:t>дар ақмақтанған жастарға қой десін!» деген болыстың</w:t>
        <w:br/>
        <w:t>сәлемі жеткізілді.</w:t>
        <w:br/>
        <w:t>-- «Мынау ағайынның ісі емес. Мынау бүлінетін ел-</w:t>
        <w:br/>
        <w:t>дің ісі, ел боламыз десеңдер катынымызды бер!»</w:t>
        <w:br/>
        <w:t>-- Қой, олай алдайтын бала жоқ. Қатынды қайыр,</w:t>
        <w:br/>
        <w:t>тентекті қолымызға бер, берсең беретініңді айт, берме-</w:t>
        <w:br/>
        <w:t>сеңдер күштіліктеріңді айтыңдар,-- десті, Әйекеңнің жел-</w:t>
        <w:br/>
        <w:t>бас жастары. І</w:t>
        <w:br/>
        <w:t>-- Біз ешкімнің де қатынына күзетші емеспіз, нақақ</w:t>
        <w:br/>
        <w:t>бәле салам десең күтіп алдық, қолдарыңнан келгенді іс-</w:t>
        <w:br/>
        <w:t>теп көр,-- десті бастығы Көкен, ауыл жастары болып.</w:t>
        <w:br/>
        <w:t>Қеріс сөздің түйіні бір-ақ ауыз.</w:t>
        <w:br/>
        <w:t>Мақаш ел адамы молдалық, Ақмет ауыл ақсақалды-</w:t>
        <w:br/>
        <w:t>ғын істеп.</w:t>
        <w:br/>
        <w:t>Жастарға «қой-қойлап» келгендегі бітуаналы сөз бі-</w:t>
        <w:br/>
        <w:t>рінші Қоржықтың тоқалын Омарбектің алып қашуы рас-</w:t>
        <w:br/>
        <w:t>талды. -</w:t>
        <w:br/>
        <w:t>Екінші -- болыстың сәлемі, Мақаш молданың байла-</w:t>
        <w:br/>
        <w:t>ған уәделі сөзі бойынша қашқан қатын бүгін түстен қал-</w:t>
        <w:br/>
        <w:t>май Мақаш үйіне жеткізілсін, бүрсікүнге дейін Мақаш-</w:t>
        <w:br/>
        <w:t>тың қолында тұратын болды.</w:t>
        <w:br/>
        <w:t>Үшінші -- бүрсікүні қатынның Қоржыққа қоятын кі-</w:t>
        <w:br/>
        <w:t>нәсі не? .</w:t>
        <w:br/>
        <w:t>Күндестің күндестігімен жастық қып Омарбекке ере</w:t>
        <w:br/>
        <w:t>қалды ма! Болмаса Омарбекпен кеткені кеткен бе?</w:t>
        <w:br/>
        <w:t>Өксікті елдің көңілі үшін ауыз екі қатынның сөзін естуге</w:t>
        <w:br/>
        <w:t>би аулында жиылыс, әңгіме болатын болды. Көкен бас-</w:t>
        <w:br/>
        <w:t>таған жастар Ақмет пен ақсақалдарға наразылық біл-</w:t>
        <w:br/>
        <w:t>дірді. )</w:t>
        <w:br/>
        <w:t>-- Қөргеміз жоқ, білгеміз жоқ деп қоятын едік, Бір</w:t>
        <w:br/>
        <w:t>30</w:t>
        <w:br/>
        <w:t>-- Ал Гапон қайда, Гапон? 2</w:t>
        <w:br/>
        <w:t>-- Гапон қайда болушы еді, алдап жүрген емес пе:</w:t>
        <w:br/>
        <w:t>Жұмыскерлердің қырылғанын не қылсын, алдақашан</w:t>
        <w:br/>
        <w:t>қашып кете барады жайына. 1</w:t>
        <w:br/>
        <w:t>-- Қап! Алда дүние-ай! Ұзын шашы қолыма түсіп,</w:t>
        <w:br/>
        <w:t>талдап тұрып жұлар ма едім?! -- деп кіжінеді Омарбек.</w:t>
        <w:br/>
        <w:t>-- Міне жұмыскерлер патшаның жайын сонан кейін</w:t>
        <w:br/>
        <w:t>жақсы білді. Патшаға баратыны жексембі күні еді. Бұл</w:t>
        <w:br/>
        <w:t>күн «Қанды жексембі» атанды. «Қанды жексембі» күнгі</w:t>
      </w:r>
    </w:p>
    <w:p>
      <w:r>
        <w:t>патшаның қылығы жұмыскер табының жүрегіне зәрлі</w:t>
        <w:br/>
        <w:t>қара қан болып қатты. 2. і</w:t>
        <w:br/>
        <w:t>-- Ал осы жазықсыз қырғаны үшін бірдеме істеуге</w:t>
        <w:br/>
        <w:t>қолынан келмеді ме, жұмыскерлердің?</w:t>
        <w:br/>
        <w:t>-- Қайдан келсін! Үйткені ол кезде бүтін Ресей жү-</w:t>
        <w:br/>
        <w:t>мыскерлерінің сана-сауаты кем. Өзара болсын -- онан</w:t>
        <w:br/>
        <w:t>соң Ресейдің қалың крестьян табымен болсын арасында</w:t>
        <w:br/>
        <w:t>толық байланыс жоқ. Күші патшаның қолында.</w:t>
        <w:br/>
        <w:t>-- Ал 1917 жыл 97 февральда патша 1905 жылғы қи-</w:t>
        <w:br/>
        <w:t>мылын істей алмағаны қалай?</w:t>
        <w:br/>
        <w:t>-- |7-жылы февральда, патша 1905 жылғы қимылын</w:t>
        <w:br/>
        <w:t>істей алмағаны, жұмыскерлердің саны өсті. Қалың топқа</w:t>
        <w:br/>
        <w:t>басшылық істей аларлық ұйымы коммунист партиясы</w:t>
        <w:br/>
        <w:t>құрылды. Қалың қара шекпенмен бірлесті. 14-жылғы бас-</w:t>
        <w:br/>
        <w:t>талған жиангер соғысы бұл екі таптың титығына жетіп,</w:t>
        <w:br/>
        <w:t>патша үкіметі мен жұмыскер табы арасы күн сайын шие-</w:t>
        <w:br/>
        <w:t>ленісе берді.</w:t>
        <w:br/>
        <w:t>Оның үстіне патша үкіметі Ресейдің фабрик иелері</w:t>
        <w:br/>
        <w:t>мен алпауыттарының мүддесін қорғап, есілдерті жиангер-</w:t>
        <w:br/>
        <w:t>лікті күшейту болды да, Ресей ішінде февраль аяқ кезде-</w:t>
        <w:br/>
        <w:t>ріндегі төңкеріс дайындығын сезбей де қалды. Мысалы:</w:t>
        <w:br/>
        <w:t>Петроградта жұмыскер әйелдер ту көтеріп-көше бойлап:</w:t>
        <w:br/>
        <w:t>«нан керек, тиыштық бостандық керек!» деп 95-февраль</w:t>
        <w:br/>
        <w:t>күні Петроградтың жалпы жұмыскерлері жұмыстан бас</w:t>
        <w:br/>
        <w:t>тартып жатқанда, Николай сол қарсаңда поезд үстінде</w:t>
        <w:br/>
        <w:t>жүріп патша қаласындағы! қатыны Александрға телег-</w:t>
        <w:br/>
        <w:t>рам соқты:</w:t>
        <w:br/>
        <w:t>-- Александра-жан! Әуе райы өте жақсы, ойны-</w:t>
        <w:br/>
        <w:t>кегі 57) күлкіңіз күлкі тыныштықта боларсын деп се-</w:t>
        <w:br/>
        <w:t>дет Түу, шіркін, өзі де сезбес екен ғой! --деді Омар-</w:t>
        <w:br/>
        <w:t>а...</w:t>
        <w:br/>
        <w:t>За? Царское село,</w:t>
        <w:br/>
        <w:t>жолына дәулетімді құрбан қылам дейтін дәулет те жоқ.</w:t>
        <w:br/>
        <w:t>Ең қымбаты өзімнің жаным болатын болса оны аяп қал-</w:t>
        <w:br/>
        <w:t>маймын. Және басқаның түрін көрдім ғой. Олардың ақы-</w:t>
        <w:br/>
        <w:t>лы маған «пирамит» да емес. Сенің дегенің керек.</w:t>
        <w:br/>
        <w:t>Екінші жігіт өзін айналған қара түндей қабағын жа-</w:t>
        <w:br/>
        <w:t>уып қалың ойға батты. Талпынған талап, тілеген тілек,</w:t>
        <w:br/>
        <w:t>көздеген арман адам баласының басына керекті бағасыз</w:t>
        <w:br/>
        <w:t>бостандық көзіне елестеді.</w:t>
        <w:br/>
        <w:t>Екінші жақтан әлсіздік, жәрдемсіздік, жаратылысы</w:t>
        <w:br/>
        <w:t>бірдей екі адам баласының біріне бірінің күшінің үстем-</w:t>
        <w:br/>
        <w:t>дігі, зорлық, қиянат, шағым суреттері қарауытып шумақ-</w:t>
        <w:br/>
        <w:t>шумақ көз алдынан көшіп өтті.</w:t>
        <w:br/>
        <w:t>Бір мезгіл екі сурет қатарымен көрініп екеуінің сипа-</w:t>
        <w:br/>
        <w:t>ты, салмағы, қасиеті айқын көрінгендей болды.</w:t>
        <w:br/>
        <w:t>Екі суреттің соңғысын аттап өтіп бастапқыға қол соз-</w:t>
      </w:r>
    </w:p>
    <w:p>
      <w:r>
        <w:t>ғандай оған кедергі ой салмағын басып отырған түн</w:t>
        <w:br/>
        <w:t>көлеңкесін қарсы серпіп, қара түнде отқа ұмтылған көбе-</w:t>
        <w:br/>
        <w:t>лектей ұмтыларлық от көргендей болды. Менің ақылым-</w:t>
        <w:br/>
        <w:t>ды сұрайсың ба? -- деді.</w:t>
        <w:br/>
        <w:t>-- Иә сенің ақылыңды сұраймын.</w:t>
        <w:br/>
        <w:t>-- Менің ақылымды сұрасаң -- сенген қойым сен бол-</w:t>
        <w:br/>
        <w:t>саң күйсегеніңді... дегізгім келмейді. Жүрегің, ынтаң шып</w:t>
        <w:br/>
        <w:t>қатынды алып қашуға берілген болса тілегіңді орында.</w:t>
        <w:br/>
        <w:t>Малмен кететін әңгіме болса біздің әкейдің азғана қара-</w:t>
        <w:br/>
        <w:t>сын қоса бер. Шыбындай жаным, қасықтай қаным қал-</w:t>
        <w:br/>
        <w:t>ғанша мен көмегіңнен аянбайын,-- деді.</w:t>
        <w:br/>
        <w:t>-- Бітті жұмыс! -- деді екінші жігіт.</w:t>
        <w:br/>
        <w:t>-- Міне менің іздегенім осындай ақыл еді, белді бу-</w:t>
        <w:br/>
        <w:t>дым тәуекелге!-- деді.</w:t>
        <w:br/>
        <w:t>Бұл тәуекелге белді буған жігіт біз жоғарыда атаған</w:t>
        <w:br/>
        <w:t>Омарбек еді. Омарбек жұртқа белгілі, айбарлы, дәулетті</w:t>
        <w:br/>
        <w:t>атағы шыққан жігіт емес еді, Омарбек 16-жылы патша</w:t>
        <w:br/>
        <w:t>жарлығымен майданға алынып, алынғанда жасы толып</w:t>
        <w:br/>
        <w:t>емес, 17 дегі жасын 20 да көрсетіп болыстың қиянатымен</w:t>
        <w:br/>
        <w:t>алынған, майдан көріп аз да болса суыққа тоңып, ыстық-</w:t>
        <w:br/>
        <w:t>қа күйіп қайтқан жігіт еді. Оның үстіне ет тірлігімен, ке-</w:t>
        <w:br/>
        <w:t>дейлігіне қарамай, кербез киініп аусар жүріп ел ұғымын-</w:t>
        <w:br/>
        <w:t>да «Омарбек жынды, Омарбек шоқынды» деген ат алған</w:t>
        <w:br/>
        <w:t>жігіт еді. Омарбекке кеңес беріп отырған Ұста Ақмет дей-</w:t>
        <w:br/>
        <w:t>тін нашарлау ғана еті тірі адамның баласы оқыған жігіт</w:t>
        <w:br/>
        <w:t>Қөкен еді. Көкен орысша-қазақша екі класты мектеп біті-</w:t>
        <w:br/>
        <w:t>ріп, және екі жылдық оқытушылық курсына кіріп еді. 17-</w:t>
        <w:br/>
        <w:t>жылғы февраль төңкерісінен соң, әлеумет қызметіне қа-</w:t>
        <w:br/>
        <w:t>24</w:t>
        <w:br/>
        <w:t>-- Иә, жарық шыққанға Жамал бар ма екен деп? --</w:t>
        <w:br/>
        <w:t>білейін деп едім.</w:t>
        <w:br/>
        <w:t>-- Жоқ, Жамал келген жоқ. 3</w:t>
        <w:br/>
        <w:t>-- Ұмсындық аяңдап үйге келді. Жоқ жоғалтып қай-</w:t>
        <w:br/>
        <w:t>ғырғанда емес, көз күйігінен құтылып қуанған да емес,</w:t>
        <w:br/>
        <w:t>жүргені әлдеқалай бір қызық күткендей болып кеп, Қор-</w:t>
        <w:br/>
        <w:t>жықты үй-үйлеп нұқып-нұқып қалды.</w:t>
        <w:br/>
        <w:t>-- Не болды иттің тұқымы? Жау шапты ма, шошып</w:t>
        <w:br/>
        <w:t>кеттім ғой! -- деп ұшып түре келді Қоржық.</w:t>
        <w:br/>
        <w:t>-- Жау шаппаса әлгі тоқалың қайда.</w:t>
        <w:br/>
        <w:t>-- Е, ол қайда кетті, бағанадан жоқ па?</w:t>
        <w:br/>
        <w:t>-- Қайдан білейін, бағанадан жоқ. Әбікендікінен жа-</w:t>
        <w:br/>
        <w:t>рық шыққанға «сонда отыр ма?» -- деп барып едім, онда</w:t>
        <w:br/>
        <w:t>да жоқ.</w:t>
        <w:br/>
        <w:t>-- Арғы үйлерге бардың ба? Отырған шығар біре-</w:t>
        <w:br/>
        <w:t>уінде?</w:t>
        <w:br/>
        <w:t>-- Ай білмеймін, шырағым, тоқал байпағыңды отқа</w:t>
      </w:r>
    </w:p>
    <w:p>
      <w:r>
        <w:t>қаламаса, не қылсын?!</w:t>
        <w:br/>
        <w:t>-- Баршы, анау үйлерге, барып келші!</w:t>
        <w:br/>
        <w:t>-- Ұмсындық ауыл жағалай тоқалды іздеді. Не керек</w:t>
        <w:br/>
        <w:t>тоқалдың жоқтығы айдан анық болды. Ауыл тегіс білді.</w:t>
        <w:br/>
        <w:t>Бірте-бірте хабарланған ауыл адамдары жиналып,</w:t>
        <w:br/>
        <w:t>олай қорытып, былай қорытып, қорытындыны алып түн</w:t>
        <w:br/>
        <w:t>ішінде Жолтай атқа мінді. Мән-жайды болысқа баян етті</w:t>
        <w:br/>
        <w:t>Жолтай. Ауыл болып шектенетін кісілері Омарбек пен</w:t>
        <w:br/>
        <w:t>. Қапан екенін айтты. Болыстың кеңесі екеуінің ауылы</w:t>
        <w:br/>
        <w:t>алыс емес қой. Жүгіртіп екеуінің де үйіне бар. Ол екеуі-</w:t>
        <w:br/>
        <w:t>нің біреуінен келген болса, бір белгі берер. Егер біреуінен</w:t>
        <w:br/>
        <w:t>сезіктенсең қайтып келіп Мақаш молданы алып, ерте</w:t>
        <w:br/>
        <w:t>жиылып барып сөйлесіп қараңдар.</w:t>
        <w:br/>
        <w:t>Түн ортасы кезінде шырт ұйқыда жатқан елді бөрік-</w:t>
        <w:br/>
        <w:t>тіріп, ит шулатып Жолтай Қапан үйіне келді. Қапан үй-</w:t>
        <w:br/>
        <w:t>қыда екен. Амандасқан соң:</w:t>
        <w:br/>
        <w:t>-- Почтаға бара жатыр едім, насыбай атайын деп се-</w:t>
        <w:br/>
        <w:t>ні оятқаным,-- деп келгеніне сылтау айтты Жолтай.</w:t>
        <w:br/>
        <w:t>-- Жүгіртіп отырып Омарбекке келді. Омарбек үйде</w:t>
        <w:br/>
        <w:t>жоқ болып шықты.</w:t>
        <w:br/>
        <w:t>-- Қайда кеткенін білмейміз,- десті ауылдағылар.</w:t>
        <w:br/>
        <w:t>-- Омарбектің жоқтығы ішке түйін болып ауылдан</w:t>
        <w:br/>
        <w:t>шығып бара жатыр еді, ауылға қарай келе жатқан бір</w:t>
        <w:br/>
        <w:t>атты адам Жолтайдың қарасын көріп қарауытып бұры-</w:t>
        <w:br/>
        <w:t>ла берді.</w:t>
        <w:br/>
        <w:t>-- Тоқта-ай, кімсің?</w:t>
        <w:br/>
        <w:t>29</w:t>
        <w:br/>
        <w:t>келмейтін болса маған несіне айтасыңдар. Бұл үшін ме-</w:t>
        <w:br/>
        <w:t>нің басымды қатырмаңдар!»-- болды.</w:t>
        <w:br/>
        <w:t>Бұл жауапқа қанағаттанбаушылық болыстың шабына</w:t>
        <w:br/>
        <w:t>тиетіндігі анық еді. Бұл салықтан кедергі бөгеуден</w:t>
        <w:br/>
        <w:t>аттап, енді тілек білдіру болыстың назарын тіктіретіні</w:t>
        <w:br/>
        <w:t>анық еді. Сондықтан жұрт ішінен тынды. Ат жұмысы ың-</w:t>
        <w:br/>
        <w:t>ғайланғандай болды. Ауылнайларға тілмаш, старшын ба-</w:t>
        <w:br/>
        <w:t>сы солдаттың азық-түлігіне керек деп бұйырылып келген</w:t>
        <w:br/>
        <w:t>соманың мөлшерін таратты. Қай уақытта жиып беруге</w:t>
        <w:br/>
        <w:t>керек екендігіне күн кесті.</w:t>
        <w:br/>
        <w:t>Ендігі әңгіме қашқан әйелге қарады.</w:t>
        <w:br/>
        <w:t>Әйел сөзін бұл топтың алдына әкелетін не бар? Ақмет</w:t>
        <w:br/>
        <w:t>сен өзің болып мына молданы алып екі жақтан екі ақса-</w:t>
        <w:br/>
        <w:t>қал алып, әйел сөзін тыңдап қараңдар. Бұл күнде түз</w:t>
        <w:br/>
        <w:t>еңбегі жараспағанмен кешегі жолдасы ғой, Қоржықта ар-</w:t>
        <w:br/>
        <w:t>мансыз тілдессін. Омарбек те болсын, Жолтай да ішінде</w:t>
        <w:br/>
        <w:t>болсын деп Сары би кеңестің жолын пішті. Айтылған</w:t>
        <w:br/>
        <w:t>адамдар үйге кіріп, әйелді де шақырып кіргізді. Енді</w:t>
        <w:br/>
        <w:t>жарты сағат көп болса бір сағатта тынымы мәлім бола-</w:t>
      </w:r>
    </w:p>
    <w:p>
      <w:r>
        <w:t>тын әңгімеге жұрт көз тігіп, құлақ түріп асығыстықпен</w:t>
        <w:br/>
        <w:t>аяғын күтті.</w:t>
        <w:br/>
        <w:t>Сөз бастаған Мақаш молда болды.</w:t>
        <w:br/>
        <w:t>-- Шырағым осы жиылған жұрт өзгеде жұмысы бар</w:t>
        <w:br/>
        <w:t>“шығар. Қөбінесе сендер үшін жиылып отыр.</w:t>
        <w:br/>
        <w:t>Мынау Қоржық құдай деген жан еді. Басқа зәрулік-</w:t>
        <w:br/>
        <w:t>пен тілеу тілеп құдай жазып екеуің қосылып едіңдер. Бұл</w:t>
        <w:br/>
        <w:t>күнде араларың ашылып отыр. Бұған қоятын кінәң бар</w:t>
        <w:br/>
        <w:t>ма?</w:t>
        <w:br/>
        <w:t>Жоқ қазақтың күндестік дейтіні бар. Сол ретпен анау</w:t>
        <w:br/>
        <w:t>Қоржықтың үлкен әйеліне өкпелеп, оған Қоржықты күй-</w:t>
        <w:br/>
        <w:t>діріп отырсың ба?</w:t>
        <w:br/>
        <w:t>Міне, жұрттың төрт көзі түгел. Осыны естірт.</w:t>
        <w:br/>
        <w:t>--- Жоқ мен күндеске күйдірмеймін. Мен күндестің</w:t>
        <w:br/>
        <w:t>қатыны емес, Қоржықтын қатыны болдым ғой, кінам</w:t>
        <w:br/>
        <w:t>Қоржықта. Мені адам қылатын болмады, күн көрсетпе-</w:t>
        <w:br/>
        <w:t>ді, сөзі сүйегімнен, таяғы етімнен өтіп болды, шыдайын</w:t>
        <w:br/>
        <w:t>деп шыдап қарадым. Бұдан әрі шыдауға қалым бол-</w:t>
        <w:br/>
        <w:t>мады.</w:t>
        <w:br/>
        <w:t>Теңім деп сүйіп тиіп, мына -Омарбекты тауып отыр-</w:t>
        <w:br/>
        <w:t>мын. Енді қол ұстасып өлсем де осымен өлсем,-- деді Жа-</w:t>
        <w:br/>
        <w:t>мал.</w:t>
        <w:br/>
        <w:t>Омарбек жағының шүйдесі шыққандай, Жолтай жа-</w:t>
        <w:br/>
        <w:t>ғының жүні жығылғандай болды.</w:t>
        <w:br/>
        <w:t>82”</w:t>
        <w:br/>
        <w:t>-- Сезбес емей!.. Сезгіш болса әлде қашан Распутин-</w:t>
        <w:br/>
        <w:t>нің қылығын сезбес пе еді? -- деп қалжың қыстырды</w:t>
        <w:br/>
        <w:t>Көкен.</w:t>
        <w:br/>
        <w:t>-- Ия, сүйтіп 27-февраль күні жұмыскерлер мен әс-</w:t>
        <w:br/>
        <w:t>керлер қосылып алып, Петропавловский қорғанында қа-</w:t>
        <w:br/>
        <w:t>маудағы төңкеріс ерлеріне азаттық есігін ашты. Сол күні</w:t>
        <w:br/>
        <w:t>Таврический сарайында жұмыскерлер мен солдат ұйымы</w:t>
        <w:br/>
        <w:t>бірігіп, кеңес ұйымдастырып «жұмыскер мен солдат өкіл-</w:t>
        <w:br/>
        <w:t>дерінің кеңесі» деп ат қойды. Мемлекет қазнасы, іс кеңес</w:t>
        <w:br/>
        <w:t>қолына тиді. Патша полициясымен қоса піштірілді.</w:t>
        <w:br/>
        <w:t>Бірақ мұнымен ғана жұмыскер мен қара шаруаның .</w:t>
        <w:br/>
        <w:t>мүддесі шешілмеді. Марттың 4 күні Дума өкілдерінен</w:t>
        <w:br/>
        <w:t>сайланған уақытша Львов Қеренский, Мелихов сияқты</w:t>
        <w:br/>
        <w:t>зиялы төрешіктер кіріп алып, «соғыс жеңгенге дейін</w:t>
        <w:br/>
        <w:t>созылсын!» деп ұран көтерді. Уақытша үкімет пен кеңес</w:t>
        <w:br/>
        <w:t>арасында қайшылық туды. Қүн сайын қырын қабақтық</w:t>
        <w:br/>
        <w:t>тартыс күшейді. Міне осылай тартыста отырғанда, апрель</w:t>
        <w:br/>
        <w:t>ішінде, шет патшалықтан қайтып Ленин келді. Жұмыс-</w:t>
        <w:br/>
        <w:t>кер әскер кеңесіне басшылық етіп кеңеспен бірігіп: «Бар-</w:t>
        <w:br/>
        <w:t>лық билік кеңеске тисін!», «Дереу соғыс доғарылсын».</w:t>
        <w:br/>
        <w:t>«бітім болсын!» деген сияқты ел жүрегінен шыққан ұран-</w:t>
        <w:br/>
        <w:t>дарды көтерді. Бұдан былай тартыс күшейіп уақытша</w:t>
        <w:br/>
        <w:t>үкімет пен кеңес кейде шекісіп те қалып отырды.</w:t>
      </w:r>
    </w:p>
    <w:p>
      <w:r>
        <w:t>Октябрь ішінде Ленин: «Бұл қалыппен жүре беруге</w:t>
        <w:br/>
        <w:t>болмайды. Уақытша үкімет пролетариат табының үкіметі</w:t>
        <w:br/>
        <w:t>емес. Сондықтан жұмыскерлер дереу уақытша үкіметті</w:t>
        <w:br/>
        <w:t>жоғалтуға кірісу керек!» -- деп ұран көтерді. Лениннің</w:t>
        <w:br/>
        <w:t>бұл ұраны октябрьдің ескіше 25 күні іске асты. Яғни 25</w:t>
        <w:br/>
        <w:t>октябрь күні ұлы төңкеріс орындалып, үкімет пролета-</w:t>
        <w:br/>
        <w:t>риат табының өз қолына көшті.</w:t>
        <w:br/>
        <w:t>Осы әңгімелерді сөйлеп ертеңді-кеш жанындағылар-</w:t>
        <w:br/>
        <w:t>дың ішін пысырмайтын Михайлов дейтін орыс. Михайлов-</w:t>
        <w:br/>
        <w:t>тың сөздеріне қарағанда оның бармаған жері, баспаған</w:t>
        <w:br/>
        <w:t>тауы, білмейтін әңгімесі жоқ-ау, деп ойға келерлік емес:</w:t>
        <w:br/>
        <w:t>Ол төңкеріс ерлерінің 900 жылдардан бергі істерін, олар-</w:t>
        <w:br/>
        <w:t>дың төңкеріс жолындағы еңбектерін атылған-асылған-</w:t>
        <w:br/>
        <w:t>дықтарын бастан аяқ сөйледі, Қөкеннің әсіресе Омарбек-</w:t>
        <w:br/>
        <w:t>тің Михайловпен бірге болғалы саяси көзі ашылып дүние</w:t>
        <w:br/>
        <w:t>танығандай болды. Саяси мектеп бітіргендей болды.</w:t>
        <w:br/>
        <w:t>Михайлов сөздерінің өрелігінде төрттің бірі қаб», са-</w:t>
        <w:br/>
        <w:t>қал, денелі жас мұжық жігіті о да қарап отырмайды.</w:t>
        <w:br/>
        <w:t>Атаман Анненковтың әскерімен осы күз басында бұ-</w:t>
        <w:br/>
        <w:t>лардың тұрған жеріндегі крестьяндардың , қалай соғыс-</w:t>
        <w:br/>
        <w:t>40 ;</w:t>
        <w:br/>
        <w:t>Сағат 9 дың кезі еді. Қара нанның қабығын қытыр-</w:t>
        <w:br/>
        <w:t>латып бірер шұңқыр ыстық су ұрттасып Қөкен мен Омар-</w:t>
        <w:br/>
        <w:t>бек бөлмесінде салбырап, маужырасып отыр еді. Кім біл-</w:t>
        <w:br/>
        <w:t>сін, адам көңілінің жақсылыққа жорамалшылдығы ма?..</w:t>
        <w:br/>
        <w:t>-- Апырай бүгін бір қуаныш бар ма, әлде не?-- деді</w:t>
        <w:br/>
        <w:t>Омарбек.</w:t>
        <w:br/>
        <w:t>-- Қайдан білдің, не қуаныш? -- деді Көкен.</w:t>
        <w:br/>
        <w:t>-- Менің оң көзім кешеден бері тартулы.</w:t>
        <w:br/>
        <w:t>-- Сол ма?</w:t>
        <w:br/>
        <w:t>-- Сол.</w:t>
        <w:br/>
        <w:t>Сыртына шығармаса да, Омарбектің баланың сөзі си-</w:t>
        <w:br/>
        <w:t>яқты сөзіне Көкен ішінен кейіп ыза болғандай болды.</w:t>
        <w:br/>
        <w:t>-- Абақтыдан шығып Жамалға некеленетін боласың?!</w:t>
        <w:br/>
        <w:t>-- Абақты түгілі көрге қамауға көнсем де Жамалды</w:t>
        <w:br/>
        <w:t>алмаспын... 3</w:t>
        <w:br/>
        <w:t>Бұлар отырған бөлмеге жанында түрме бақылаушысы</w:t>
        <w:br/>
        <w:t>бар қолына шумақтап қағаз ұстап түрме бастығы кірді.</w:t>
        <w:br/>
        <w:t>-- Тұрыңдар! -- деді түрме бақылаушысы.</w:t>
        <w:br/>
        <w:t>Көкен, Омарбек созылып, еріне орындарынан тұ-</w:t>
        <w:br/>
        <w:t>рысты.</w:t>
        <w:br/>
        <w:t>-- Ақметов!</w:t>
      </w:r>
    </w:p>
    <w:p>
      <w:r>
        <w:t>-- Мен.</w:t>
        <w:br/>
        <w:t>-- Әлпейісов!</w:t>
        <w:br/>
        <w:t>-- Мен.</w:t>
        <w:br/>
        <w:t>-- Екеуің берген арыздарың бойынша 39 сағатқа қала</w:t>
        <w:br/>
        <w:t>ішіне барып қайтуларыңа рұқсат беріледі. Сендерге қа-</w:t>
        <w:br/>
        <w:t>рауылға кісі қосылады. Тілесеңдер жұма сайын барып</w:t>
        <w:br/>
        <w:t>қайтуларыңа болады. Бірақ берілген уақыттан артық жү-</w:t>
        <w:br/>
        <w:t>рулеріңе болмайды. Көрсетілген уақытта барып келіп</w:t>
        <w:br/>
        <w:t>отырмасаңдар, одан әрі рұқсат берілмейді. ;</w:t>
        <w:br/>
        <w:t>Сағат 11 дің кезінде қарауылы соңында Көкен мен</w:t>
        <w:br/>
        <w:t>Омарбек көшеге шықты.</w:t>
        <w:br/>
        <w:t>Қайран бостандық! Дүниеде сенен қымбат не бар</w:t>
        <w:br/>
        <w:t>екен? ; )</w:t>
        <w:br/>
        <w:t>Жараланып жаны ауырмай адам жан азабын сезе ме</w:t>
        <w:br/>
        <w:t>екен? Қапасқа қамалып, санадай сарғайып еркіңнен ай-</w:t>
        <w:br/>
        <w:t>рылмай адам бостандық қадірін біле ме екен? Жайшы-</w:t>
        <w:br/>
        <w:t>лықта бүйірден қысып тұратындай тар көшенің қабырға-</w:t>
        <w:br/>
        <w:t>сы бүгін екі тұтқынға жас байтақ даладай көрінді... Ер-</w:t>
        <w:br/>
        <w:t>теңгі-кеш құрысып қозғалу білмеген аяқтарымен көшеде</w:t>
        <w:br/>
        <w:t>тық-тық басып аяңдауы теңселтіп жорға мінгендей кө-</w:t>
        <w:br/>
        <w:t>рінді.</w:t>
        <w:br/>
        <w:t>Екеуіне көшеде жат, көшеде қыбырлаған адам да жат,</w:t>
        <w:br/>
        <w:t>46</w:t>
        <w:br/>
        <w:t>болса ұзап барады... Жұмыс түрі не боларын біз біле ал-</w:t>
        <w:br/>
        <w:t>май сандалудамыз. Бір өсіп, бір оқыған жолдасың заман-</w:t>
        <w:br/>
        <w:t>дасыңның босануына істейтін жәрдемің бар ма? Не айта-</w:t>
        <w:br/>
        <w:t>сың?</w:t>
        <w:br/>
        <w:t>-- Мен қолымнан келсе Қөкенді бір күн отырғызар</w:t>
        <w:br/>
        <w:t>ма едім. Алдақашан босатып жібермес пе едім?..</w:t>
        <w:br/>
        <w:t>Жақын арада әр кімдерді жағалатып көріп те едім.</w:t>
        <w:br/>
        <w:t>Бірақ әзір тиянақты, жартымды жауап ала алғаным</w:t>
        <w:br/>
        <w:t>жоқ...</w:t>
        <w:br/>
        <w:t>Аяқтап келгенде Мұсаның ұстатқан сөзі: «ертеңге де-</w:t>
        <w:br/>
        <w:t>йін мынау қалай- деген кісілермен тағы тілігіп карайын,</w:t>
        <w:br/>
        <w:t>байлаулы жауаптарын естиін. Онан соңғысын, тағы сөй-</w:t>
        <w:br/>
        <w:t>лесіп көрерміз»,-- болды.</w:t>
        <w:br/>
        <w:t>Жауқашаров қызметтен қайтысымен түскі тамақты</w:t>
        <w:br/>
        <w:t>қолға ала берген кезде, есік: тық-тық етті.</w:t>
        <w:br/>
        <w:t>-- Құдай-ай, енді ас ішкізеді деймісің, қаңғырақтап</w:t>
        <w:br/>
        <w:t>түгі, бұ қайсысы ед, тағы? -- деп, Жауқашаровтың қа-</w:t>
        <w:br/>
        <w:t>тыны теріс айналып тыжырайды.</w:t>
        <w:br/>
        <w:t>22 -- Можна, можна!-- деді Жауқашаров бір ұртына</w:t>
        <w:br/>
        <w:t>картопия, бір ұртына ет толтырып шайнаған күйімен.</w:t>
        <w:br/>
        <w:t>Есік ашылды, Мұса екен.</w:t>
      </w:r>
    </w:p>
    <w:p>
      <w:r>
        <w:t>-- Кісі екен десем бақалшы екен ғой, деген екен бір</w:t>
        <w:br/>
        <w:t>қатын. Бұл кім десем сен екенсің ғой, кел-кел ақсақал.</w:t>
        <w:br/>
        <w:t>-- Жоқ рақмет ішпеймін.</w:t>
        <w:br/>
        <w:t>-- Қойшы-ай, шын ішпейсің бе?</w:t>
        <w:br/>
        <w:t>-- Шын ішпеймін.</w:t>
        <w:br/>
        <w:t>Тіпті жақсы. Сен зиянсыз қонақ болдың ендеше мы-</w:t>
        <w:br/>
        <w:t>нау үйге кіріп отыра тұр. Мен де қазір болам.</w:t>
        <w:br/>
        <w:t>Жауқашаров үйездің земство бастығының орынбаса»</w:t>
        <w:br/>
        <w:t>ры еді. 18-жыл үйездің алашордада бастығы болып сай-</w:t>
        <w:br/>
        <w:t>ланса да соңғы кезде үйез көлеміндегі жұмыс үйездің уп-</w:t>
        <w:br/>
        <w:t>равляйіш пен земствоның қарауына өтіп шешіліп отыра-</w:t>
        <w:br/>
        <w:t>тын болғандықтан, дәл алашордадағы бастықтығынан</w:t>
        <w:br/>
        <w:t>земстводағы орынбасарлығы шымырырақ еді. Үйездегі</w:t>
        <w:br/>
        <w:t>алашордада болсын, земстводағы болсын қызметке ара-</w:t>
        <w:br/>
        <w:t>ласқан қазақ жігіттерінің ішінде қалайда Жауқашаров-</w:t>
        <w:br/>
        <w:t>тың сөзі үйездің управляйштің алдында да бос қала қой-</w:t>
        <w:br/>
        <w:t>маушы еді. .</w:t>
        <w:br/>
        <w:t>4з</w:t>
        <w:br/>
        <w:t>қабылдай жарылқай көр жасаған! -- деп Қалипа да көзді</w:t>
        <w:br/>
        <w:t>сығырайтып құмалаққа ентелей түсті.</w:t>
        <w:br/>
        <w:t>22 -- Әтпіш-а!-- деп көзі жылтырап кішкене танауы</w:t>
        <w:br/>
        <w:t>жыбырлап, Ыбырайдың алдындағы нәресте түшкіріп</w:t>
        <w:br/>
        <w:t>салды.</w:t>
        <w:br/>
        <w:t>-- Жаракма-алда! Жаракма-алданы қағысып өзгеле-</w:t>
        <w:br/>
        <w:t>рі шулап балаға қарасты.</w:t>
        <w:br/>
        <w:t>-- Енша-алла қуаныш болады екен. Сәби- түшкірді</w:t>
        <w:br/>
        <w:t>ғой. Кемпір енді балаңнан жақсылық хабар келетін бол-</w:t>
        <w:br/>
        <w:t>са мына Ибекеңнің кішкентайының мұрнын майлайтын</w:t>
        <w:br/>
        <w:t>болдың.</w:t>
        <w:br/>
        <w:t>-- Ойбай-ау! Оне дегендерің? Қарағым аман-сау ке-</w:t>
        <w:br/>
        <w:t>летін күн болса мен немді аяр дейсіңдер? Құдай соның</w:t>
        <w:br/>
        <w:t>алдында алса арманың бар дер ме едім.</w:t>
        <w:br/>
        <w:t>Қағанағын қақ жарып шыққан жазғызы еске түскен-</w:t>
        <w:br/>
        <w:t>де сорлы ананың көкірегі қарс айрылып, жүрегі елжіреп</w:t>
        <w:br/>
        <w:t>көзінен жас шықты.</w:t>
        <w:br/>
        <w:t>Ахмет арба жібін сайлап, малды қамап, жайлап, ер-</w:t>
        <w:br/>
        <w:t>тең ерте жүрмекші болып көже суын ұрттап жатып</w:t>
        <w:br/>
        <w:t>қалды.</w:t>
        <w:br/>
        <w:t>Күзгі түннің бір таңы жылға жуап. ұрғандай ғой. Қай-</w:t>
        <w:br/>
        <w:t>ғы қасіреті жоқ, тамағы тоқ, көйлегі көк жандар үшін</w:t>
        <w:br/>
        <w:t>болмаса, ойы бөлініп басына іс түскен жандар үшін күз-</w:t>
        <w:br/>
        <w:t>гі ұзақ таңның төсегі сарғайған сары аурудың төсегі де...</w:t>
        <w:br/>
        <w:t>Ақметтің басына әлдене ойлар келіп елегізіп, жатып-</w:t>
        <w:br/>
        <w:t>жатып талып барып ұйықтады. Бір мезгіл шошып оян-</w:t>
        <w:br/>
        <w:t>ғандай түре келіп далаға шықты.</w:t>
      </w:r>
    </w:p>
    <w:p>
      <w:r>
        <w:t>Ақметтің тысқа шыққан тықырына, Мұнарбай үйінің</w:t>
        <w:br/>
        <w:t>қора төбесінде сар қаншығы ғана, қарны ашқандай, бұ-</w:t>
        <w:br/>
        <w:t>ралып, ерініп жатқанын білдіріп мойнын ішіне тығып</w:t>
        <w:br/>
        <w:t>жатып ыңылдап үріп дыбыс білдірді.</w:t>
        <w:br/>
        <w:t>Өзге дүние тып-тын.</w:t>
        <w:br/>
        <w:t>-- Таң жоқ шығар әлі? -- деді Қалипа тыстан кірген</w:t>
        <w:br/>
        <w:t>Ақметке.</w:t>
        <w:br/>
        <w:t>-- Әліде ауыр (ұйқылық таң бар ғой деймін.</w:t>
        <w:br/>
        <w:t>Бұлар қалың ұйқыға тағы кірді.</w:t>
        <w:br/>
        <w:t>ЕРІККЕ ҚАРАЙ</w:t>
        <w:br/>
        <w:t>Аспан ашық. Түйдектелген бұлт серпіліп жұлдыздар</w:t>
        <w:br/>
        <w:t>сайрап тұр. Солтүстіктегі сирек-сирек ұшпа бұлт ашық</w:t>
        <w:br/>
        <w:t>аспандағы самалдай жұлдыздар жарығымен ғана елес-</w:t>
        <w:br/>
        <w:t>елес шарпыланып көрінгендей.</w:t>
        <w:br/>
        <w:t>52</w:t>
        <w:br/>
        <w:t>қандарын, Анненков әскері оларды қалай қырғанын, “ер-</w:t>
        <w:br/>
        <w:t>кек кіндіктерін атқылап, шапқылап, өлтіріп, әйелдерін</w:t>
        <w:br/>
        <w:t>басып, деревняларын өртегенін сөйлейді.</w:t>
        <w:br/>
        <w:t>Жолдастарының улы әңгімелерін тыңдап ойы уланған</w:t>
        <w:br/>
        <w:t>Көкен решеткелі соқыр терезеден қаланың қырмен үш-</w:t>
        <w:br/>
        <w:t>тасатын алаңына далаға көз жіберді. Ойға шомады. Жа-</w:t>
        <w:br/>
        <w:t>сыл байтақ сары даланы көз алдына келтіреді.</w:t>
        <w:br/>
        <w:t>«Сары далада туған ел, өскен жер... Елі құрсын!»</w:t>
        <w:br/>
        <w:t>«Ел» дейтін елден не көріп отырмын.</w:t>
        <w:br/>
        <w:t>Ел төбесінде құй қазғаным жоқ. Оқыдым, талпын-</w:t>
        <w:br/>
        <w:t>дым, білім алсам дедім. Білім жемісін еліме жегізіп, елім</w:t>
        <w:br/>
        <w:t>ел қатарына қосылса дедім. Солай болу үшін елдің елді-</w:t>
        <w:br/>
        <w:t>гіне кесел болатын қылықтарын көрнеу көздеріне айттым.</w:t>
        <w:br/>
        <w:t>Мынау оң емес, жауыздық! Адамшылық жолы мынау де-</w:t>
        <w:br/>
        <w:t>дім. Сүйткен елден не көрдім! Жауыздық үстіне жауыз-</w:t>
        <w:br/>
        <w:t>дық шағым көрдім. Сүйген елім, сүйремекші болған елім,</w:t>
        <w:br/>
        <w:t>өзімді әкеліп абақтыға тықты.</w:t>
        <w:br/>
        <w:t>Бүйткен ел өртеніп неге кетпейді? Асты-үстіне келіп</w:t>
        <w:br/>
        <w:t>жер неге жұтпайды? Бірақ... мен көресіні кімнен көрдім.</w:t>
        <w:br/>
        <w:t>Қиянатты жалпақ елден көрдім бе? Ел айыпты ма? Мен</w:t>
        <w:br/>
        <w:t>көресіні болыстан көргенім жоқ па? Би, молда, байлар-</w:t>
        <w:br/>
        <w:t>дан көргенім жоқ па? Қиянаттың басы жауыздық кені</w:t>
        <w:br/>
        <w:t>солар емес пе?</w:t>
        <w:br/>
        <w:t>Солар өртенсін, соларды өртеу керек!</w:t>
        <w:br/>
        <w:t>«Дариға осыны істерлік күн туса!» дегендей ой кел-</w:t>
        <w:br/>
        <w:t>генде көз алдына бір жарық көрініп, бойына қайнап күш</w:t>
        <w:br/>
        <w:t>келгендей қайда екенін ұмытып, атып тұрғысы келгендей</w:t>
        <w:br/>
        <w:t>болады Қөкеннің.</w:t>
        <w:br/>
        <w:t>22 Бірақ баяғы бітеу төрт қабырға. Баяғы решеткелі</w:t>
        <w:br/>
        <w:t>әйнек...</w:t>
      </w:r>
    </w:p>
    <w:p>
      <w:r>
        <w:t>ЖАҚСЫЛЫҚТЫ КІМНЕН КҮТУГЕ БОЛАДЫ</w:t>
        <w:br/>
        <w:t>Кілт сылдыр етті. Қос есіктің қайырылған жарымы-</w:t>
        <w:br/>
        <w:t>нан мұрны салбырап, мұрты тікірейіп, көзі шүңірейіп жа-</w:t>
        <w:br/>
        <w:t>саған суретше қалтиып есіктен түрме бақылаушысының</w:t>
        <w:br/>
        <w:t>бейнесі көрінді.</w:t>
        <w:br/>
        <w:t>-- Ақметов, Әлпейісов, екеуіңе тамақ келді,- деді.</w:t>
        <w:br/>
        <w:t>Көкен мен Омарбек қора ішіне шығып еді қақпаның</w:t>
        <w:br/>
        <w:t>алақандай тесігінен сығалап тұрған Ақметтің шоқша бу-</w:t>
        <w:br/>
        <w:t>рыл сақалы мен жалтыраған шаралы бозша көзіне көз-</w:t>
        <w:br/>
        <w:t>дері түсті, Екеуі арсалаңдап жүгіріп қақпаға келді.</w:t>
        <w:br/>
        <w:t>41</w:t>
        <w:br/>
        <w:t>САРҒАЮ</w:t>
        <w:br/>
        <w:t>Қаудырлаған, кірі тонның ішіне кішкене немересін</w:t>
        <w:br/>
        <w:t>орап көтерген Ыбырай шал Ақмет үйіне келді.</w:t>
        <w:br/>
        <w:t>-- Е, естіп білген сөз жоқ па?</w:t>
        <w:br/>
        <w:t>-- Бөтен іштеме білінбейді. Өзіңіз естімесеңіз? -- деді</w:t>
        <w:br/>
        <w:t>Ақмет.</w:t>
        <w:br/>
        <w:t>-- Кеше Шекең ауыл жағына барып едім. Алтуайтта-</w:t>
        <w:br/>
        <w:t>гы ауылды басып қырық, елу солдат «С...»ға қарай өтіп</w:t>
        <w:br/>
        <w:t>барады десіп отырды.</w:t>
        <w:br/>
        <w:t>Артқан-тартқаны: мылтық-сайман, жүк деседі.</w:t>
        <w:br/>
        <w:t>-- Алтуайт жағымен жүрген бұл неғылған солдат?</w:t>
        <w:br/>
        <w:t>-- Оншасын біле алмадым.</w:t>
        <w:br/>
        <w:t>-- Әйтеуір солдат қаптады ғой, жер жүзін!</w:t>
        <w:br/>
        <w:t>ғ- Құдай артқы қырсығынан сақтасын. Беті жаман-</w:t>
        <w:br/>
        <w:t>ға айналды ғой.. Немене балалардан іштеңе хабар</w:t>
        <w:br/>
        <w:t>жоқ па?</w:t>
        <w:br/>
        <w:t>-- Жоқ... Менің барып қайтқаныма да он төрт, он бес</w:t>
        <w:br/>
        <w:t>күндей болып қалды ғой. Ертең ерте тағы жүргелі отыр-</w:t>
        <w:br/>
        <w:t>мын... Қемпір-ай! Мына текемет астындағы құмалақ</w:t>
        <w:br/>
        <w:t>қайда? қ</w:t>
        <w:br/>
        <w:t>-- Құмалақты пештің кемеріне қойғам.</w:t>
        <w:br/>
        <w:t>-- Ибетке құмалақ тартып көріңізші! -- деп Ақмет</w:t>
        <w:br/>
        <w:t>құмалақты әперді Ыбырайға. Ыбырай құдай деген мү-</w:t>
        <w:br/>
        <w:t>сәпір момын адам. Ыбырай түс көреді, құмалақ тартып</w:t>
        <w:br/>
        <w:t>бал ашады. Ыбырайдың балы үнемі бұлжымай айтқа-</w:t>
        <w:br/>
        <w:t>нындай келіп отырмаса да сандырақтап дәл шығатын</w:t>
        <w:br/>
        <w:t>жорулары да болады.</w:t>
        <w:br/>
        <w:t>Не ғажап екенін кім білсін, кейдегі балдары келеді де.</w:t>
        <w:br/>
        <w:t>Затшылық (материализм) көзімен қарағанда «түс түлкі-</w:t>
        <w:br/>
        <w:t>нің боғы» екендігіне, түске нанудан күлкі нәрсе жоқты-</w:t>
        <w:br/>
        <w:t>ғына шек бар ма? Түс, құмалақ сияқтыларға нану мұрат-</w:t>
        <w:br/>
        <w:t>шылардың «идеалистердің» мұрасы ғой!</w:t>
      </w:r>
    </w:p>
    <w:p>
      <w:r>
        <w:t>Бірақ даладағы, сақара адамы затшылдық, мұрат-</w:t>
        <w:br/>
        <w:t>шылдық дәл келіп қалу (совпадениелеріңізді) не қылсын,</w:t>
        <w:br/>
        <w:t>олар Ыбырайға ден қояды, құрметтейді. Шаке не кере-</w:t>
        <w:br/>
        <w:t>меттің иесі деп біледі.</w:t>
        <w:br/>
        <w:t>Ыбырай құмалақ тартты.</w:t>
        <w:br/>
        <w:t>-- Ыбырай, шүйінші сұрайын деп тұр-ау?!</w:t>
        <w:br/>
        <w:t>Құмалақ жақсы... Қуаныш, мынау Ораздыға түсетін</w:t>
        <w:br/>
        <w:t>он екі.</w:t>
        <w:br/>
        <w:t>Тіл айқасып тұр, шүйінші сұрайды-ау, ә?!</w:t>
        <w:br/>
        <w:t>-- Е, е, ылайы періште «омин» дегей. Құдай-ай, өзің</w:t>
        <w:br/>
        <w:t>Бі</w:t>
        <w:br/>
        <w:t>бір бес атар винтовкасы бар еді, мен сұрасам береді,--</w:t>
        <w:br/>
        <w:t>деді Қәден.</w:t>
        <w:br/>
        <w:t>-- Пәле, пәле, берсе соларды ала беру керек. Тағы</w:t>
        <w:br/>
        <w:t>кімдене бар білесіңдер ме?</w:t>
        <w:br/>
        <w:t>-- Қазір білмейміз. Бірақ, әркімдерден жасырын ұс-</w:t>
        <w:br/>
        <w:t>тап жүрген мылтық табылады.</w:t>
        <w:br/>
        <w:t>Осы сүреңді әңгімелерді қорытып келгенде бұлардың</w:t>
        <w:br/>
        <w:t>байласқаны:</w:t>
        <w:br/>
        <w:t>Бірінші - ертең пәленше, түленше барлығы он жігіт-</w:t>
        <w:br/>
        <w:t>ке астыртын хабар берілсін. Олар осы тау ішіне жиыла-</w:t>
        <w:br/>
        <w:t>тын болсын.</w:t>
        <w:br/>
        <w:t>Екінші -- кімде мылтық барлығы білінсе, қолға түсіре</w:t>
        <w:br/>
        <w:t>- берудің қамы істелсін. Ең ақыры бытыраға дейін қолға</w:t>
        <w:br/>
        <w:t>түскенін тастамаңдар.</w:t>
        <w:br/>
        <w:t>Үшінші -- ертең таңдап жүріп, Жұлқарбайдың жыл-</w:t>
        <w:br/>
        <w:t>қысынан он ат-айғыр ұстап алынсын.</w:t>
        <w:br/>
        <w:t>-- Онан соңғы сөздерді тағы кезіне қарай сөйлесе бе-</w:t>
        <w:br/>
        <w:t>рерміз әзірше осы айтқандар орындалсын,-- деп қоры-</w:t>
        <w:br/>
        <w:t>тындыға келді, жігіттер.</w:t>
        <w:br/>
        <w:t>ЖАУ ТИДІ</w:t>
        <w:br/>
        <w:t>Көз байланып мал қоралаған мезгіл.</w:t>
        <w:br/>
        <w:t>Пеш түбінде бес қабаттап салған текемет, көрпе үстін-</w:t>
        <w:br/>
        <w:t>де тізелесе Жұлқарбай мен бәйбішесі отыр. Алдарында-</w:t>
        <w:br/>
        <w:t>ғы ұзыннан жайылған шыт дастарқанды айнала жағалай</w:t>
        <w:br/>
        <w:t>қонақтар отыр. Қи шоғымен қайнатқанға наразылық біл-</w:t>
        <w:br/>
        <w:t>діргендей, екі.иінінен демін алып селкілдей алмай, солғын</w:t>
        <w:br/>
        <w:t>бу атқан үлкен самауырдан екі жігіт екі жағынан оты-</w:t>
        <w:br/>
        <w:t>рып шай құйып отыр. Жұлқарбайға жақын отырған тіл-</w:t>
        <w:br/>
        <w:t>маш Иван, оған таяу Сары би, одан бері Мақаш молда,</w:t>
        <w:br/>
        <w:t>- оның бер жағындағы шүңірек көз сақалды адамға дейін</w:t>
      </w:r>
    </w:p>
    <w:p>
      <w:r>
        <w:t>бір жерде толық уыс, бір жерде жарым уыс, бір жерде</w:t>
        <w:br/>
        <w:t>бестеп ондап бауырсақ жатыр.</w:t>
        <w:br/>
        <w:t>Дастарқанның қарсы басында отырған би мен мол-</w:t>
        <w:br/>
        <w:t>даның атқосшысы екі жігіт алдарына шашылып жеткен</w:t>
        <w:br/>
        <w:t>сандырама бауырсақты алдақашан қағып салып таусып</w:t>
        <w:br/>
        <w:t>алып отыр.</w:t>
        <w:br/>
        <w:t>Көзді әуелі қадап қойып, жіті ұмтылып бірден екіден</w:t>
        <w:br/>
        <w:t>тезірек іліп әкетіп, шет пұшпақ оқшауырақтан «қонысы-</w:t>
        <w:br/>
        <w:t>59</w:t>
        <w:br/>
        <w:t>-- Нағыз комедия! -- деп Мұса таңдайын қақты.</w:t>
        <w:br/>
        <w:t>Бірталай әңгімелесіп, тамақтарын ішіп жайланып жі-</w:t>
        <w:br/>
        <w:t>гіттер орындарына қайтты.</w:t>
        <w:br/>
        <w:t>Түрмеге жақындағанда қарауыл солдат Қөкенге</w:t>
        <w:br/>
        <w:t>қарап: і )</w:t>
        <w:br/>
        <w:t>-- Сіздің аты-жөніңіз кім? -- деп сұрады.</w:t>
        <w:br/>
        <w:t>-- Атым Көкен, фамилиям Ақметов... Өзіңнің атың</w:t>
        <w:br/>
        <w:t>кім?</w:t>
        <w:br/>
        <w:t>-- Менің атым Максим Ефимович...</w:t>
        <w:br/>
        <w:t>Бұдан былай қала ішіне шығып тұратын болсаңдар</w:t>
        <w:br/>
        <w:t>мен түрмеде қарауылда болып тұрамын, менімен бара-</w:t>
        <w:br/>
        <w:t>мын десеңдер -- мен әрқашан дайынмын.</w:t>
        <w:br/>
        <w:t>-- Жарайды, сен баратын болсаң сені алып барып</w:t>
        <w:br/>
        <w:t>тұрамыз! -- деп үшеуі абақтыға жетті.</w:t>
        <w:br/>
        <w:t>Қөкен мен Омарбек осыдан былай қала ішіне шығуды</w:t>
        <w:br/>
        <w:t>жиілетті. Бір күні түске жақын, соңында Максим, екеуі</w:t>
        <w:br/>
        <w:t>Бейсембінікіне қарай келе жатты. Қөше толған қопаңда-</w:t>
        <w:br/>
        <w:t>ған солдат. Солдат ішінде де көзге оқшауланып, қару-</w:t>
        <w:br/>
        <w:t>жарақ асынған қытайлар көзге түсті.</w:t>
        <w:br/>
        <w:t>-- Қытайларың не? -- деді Қөкен Максимға.</w:t>
        <w:br/>
        <w:t>-- Қытайлар Аннековтың карательный отряды.</w:t>
        <w:br/>
        <w:t>-- Бұлар:не бітіріп жүр?</w:t>
        <w:br/>
        <w:t>-- Бұлар бунт басуға жіберілген.</w:t>
        <w:br/>
        <w:t>-- Қытай қайдан Анненковтің отрядына кіріп жүр?</w:t>
        <w:br/>
        <w:t>-- Ойдан-қырдан жиылған ғой. Жалданып әскер 60-</w:t>
        <w:br/>
        <w:t>лып жүр. Бейсембінікіне келген соң да, солдат көбейгенді-</w:t>
        <w:br/>
        <w:t>гі сөз болды.</w:t>
        <w:br/>
        <w:t>-- Тағы келетін солдат бар,-- деді. Сол келетіндерді</w:t>
        <w:br/>
        <w:t>ондап, жиырмалап байларға таратқалы жатса керек.</w:t>
        <w:br/>
        <w:t>Ноғай байлары бестен, оннан солдат жатқызамыз деп</w:t>
        <w:br/>
        <w:t>жазылыпты. Біздің қазақ байларынан Қожамқұлов он</w:t>
        <w:br/>
        <w:t>солдат жатқызбақ болды,--дейді, Бейсембі.</w:t>
      </w:r>
    </w:p>
    <w:p>
      <w:r>
        <w:t>Түрмеге қайтып келе жатқанда:</w:t>
        <w:br/>
        <w:t>-- Көкен Ақметов!-- деді Максим.</w:t>
        <w:br/>
        <w:t>-- Ия!</w:t>
        <w:br/>
        <w:t>-- Сен абақтыда не үшін жатырсың?</w:t>
        <w:br/>
        <w:t>--- Мен болыстың істеген шағымымен жатырмын.</w:t>
        <w:br/>
        <w:t>-- Қандай шағым?</w:t>
        <w:br/>
        <w:t>-- Елде бір қатын алып қашқан туралы...</w:t>
        <w:br/>
        <w:t>Максим қанағаттанбағандай болып басын шайқады.</w:t>
        <w:br/>
        <w:t>4 к. Тайшықов. 42. - 49</w:t>
        <w:br/>
        <w:t>-- Жоқ сен қатын алып қашқан үшін ғана емес қой,</w:t>
        <w:br/>
        <w:t>мен сезбейім бе?!..</w:t>
        <w:br/>
        <w:t>-- Не сездің? Не үшін жатыр деп білесің?</w:t>
        <w:br/>
        <w:t>-- Сен мені ақтың көп солдатының бірі көріп, шының-</w:t>
        <w:br/>
        <w:t>ды айтпайсың ғой. ;</w:t>
        <w:br/>
        <w:t>Көкен, Максимның мына сөзді шын ынта пейілімен</w:t>
        <w:br/>
        <w:t>айтып келе жатқанын білді.</w:t>
        <w:br/>
        <w:t>-- Айтайын мен большевикпін... Өткен жыл Совдеп</w:t>
        <w:br/>
        <w:t>мүшесі болдым. Жазғытұры чехтар келіп Совдеп құла-</w:t>
        <w:br/>
        <w:t>ғанда мені ұстап жапқан болатын, бірақ мен туралы Сов-</w:t>
        <w:br/>
        <w:t>деп делосындағы материал көзі жоғалып, табылмай ке-</w:t>
        <w:br/>
        <w:t>тіп, мені босатқан болатын... Ал, енді өзің айтшы, сы-</w:t>
        <w:br/>
        <w:t>рыңды!</w:t>
        <w:br/>
        <w:t>-- Мен не сыр айтайын... Мен Дон бойының адамы-</w:t>
        <w:br/>
        <w:t>мын, үй бетін көрмегелі үш жыл болды. 16-жылы соғысқа</w:t>
        <w:br/>
        <w:t>алынып, патша түскеннен кейін Ресейде азамат соғысы</w:t>
        <w:br/>
        <w:t>басталғанда Дутов әскерінің ішінде кете бардым. Содан</w:t>
        <w:br/>
        <w:t>әлі жүрмін. Мен сенің большевик екеніңді әлдеқашан</w:t>
        <w:br/>
        <w:t>байқадым. Менің де ішім большевик партиясын жақсы</w:t>
        <w:br/>
        <w:t>көреді. Ақтардың иттігіне әбден көзім жетіп болды.</w:t>
        <w:br/>
        <w:t>Бірақ... құтыла алмайсың, амалсыз жүріп жатқан жай</w:t>
        <w:br/>
        <w:t>бар.</w:t>
        <w:br/>
        <w:t>-- Ендеше большевикті жақсы көретін болсаң ақта-</w:t>
        <w:br/>
        <w:t>рыңның жайын айтшы! Бұлардың қалы қандай?</w:t>
        <w:br/>
        <w:t>-- Не хал сұрайсың? Ақтардың қалы нашар. Қызыл-</w:t>
        <w:br/>
        <w:t>дар Оралдан әлдеқашан асқан. Біз оны өз көзімізбен көр-</w:t>
        <w:br/>
        <w:t>дік. Өзіміз содан қашып келдік.</w:t>
        <w:br/>
        <w:t>-- Ал, қызылдар қазірде қай жерге келді дейді?</w:t>
        <w:br/>
        <w:t>-- Дәл қай жерге келгенін бізге айтпайды. Бірақ алыс</w:t>
        <w:br/>
        <w:t>емес. Қөп болса енді бір айдан қалмай келуі керек. Мы-</w:t>
        <w:br/>
        <w:t>нау қаладағы қаптап келе бастаған солдаттар қызылдан</w:t>
        <w:br/>
        <w:t>қашқан солдаттар.</w:t>
        <w:br/>
        <w:t>-- Ендеше, ақтың халы нашар болся, сен қызылды</w:t>
        <w:br/>
        <w:t>жақсы көретін болсаң біз бұлардан құтылу амалын іс-</w:t>
        <w:br/>
        <w:t>тейік. Оған қалайсың?</w:t>
        <w:br/>
        <w:t>-- Не қалайын сұрайсың? Бас бататын жер тапсаң,</w:t>
        <w:br/>
        <w:t>не істеймін десең де мен даяр.</w:t>
      </w:r>
    </w:p>
    <w:p>
      <w:r>
        <w:t>-- Ендеше, осы үшеуіміз болып Бейсембімен ақылда-</w:t>
        <w:br/>
        <w:t>сып қашудың қамын істейміз...</w:t>
        <w:br/>
        <w:t>-- Әкел қолды!</w:t>
        <w:br/>
        <w:t>Қолды берік соғысып екі қазақ, бір орыс ақ үйге ке-</w:t>
        <w:br/>
        <w:t>ліп кірді.</w:t>
        <w:br/>
        <w:t>50</w:t>
        <w:br/>
        <w:t>қазақ орыстікінен де асып түсіпті. Олар күшпен қабат</w:t>
        <w:br/>
        <w:t>қулықты бірге жұмсайтын болыпты. Мысалы: алаш по-</w:t>
        <w:br/>
        <w:t>лыгында разведкеге (барлауға) шыққан бір қазақ жігі-</w:t>
        <w:br/>
        <w:t>тін большевиктер ұстап «өлтіреміз» десіп жетелеп келе</w:t>
        <w:br/>
        <w:t>жатқанда, ол қандай қулық істеген деңіз. Аттың жүгенін</w:t>
        <w:br/>
        <w:t>сыпырып жіберіп тұра қашқан. Айрылып қалған боль-</w:t>
        <w:br/>
        <w:t>шевиктер жабыла атып оқ жаудырған. Оған қандай айла</w:t>
        <w:br/>
        <w:t>істейді десеңіз: тура тік қашпай, екі жағына бұрыла, жал-</w:t>
        <w:br/>
        <w:t>тара қашыпты.</w:t>
        <w:br/>
        <w:t>Міне осылай қашса оқ тимейді екен!..</w:t>
        <w:br/>
        <w:t>Бұлар шайды қолға ала бергенде Қөкен мен Омарбек-</w:t>
        <w:br/>
        <w:t>тің Бейсембінікіне келгендігінен хабарланған Мұса да</w:t>
        <w:br/>
        <w:t>келді.</w:t>
        <w:br/>
        <w:t>-- Е, амансыңдар ма? Дендерің сау ма?</w:t>
        <w:br/>
        <w:t>-- Шүкір, сау. :</w:t>
        <w:br/>
        <w:t>Омарбек түс жарып амандасқан да жоқ. Көкен сұлқ</w:t>
        <w:br/>
        <w:t>әңгімелесіп отырды.</w:t>
        <w:br/>
        <w:t>-- Қалада не бітіріп жүрсің?</w:t>
        <w:br/>
        <w:t>-- Қалада қызметке орналасам ба? -- деп келіп едім.</w:t>
        <w:br/>
        <w:t>Келгелі де бірсыпыра болып қалды... Ел ішінде істеген</w:t>
        <w:br/>
        <w:t>қызметіңнің қызмет сиқы да болатын емес, басың әңкі-</w:t>
        <w:br/>
        <w:t>тәңкі болатын көрінеді.</w:t>
        <w:br/>
        <w:t>Земствоға секретарьлыққа алайық деп еді. Бірақ әзір</w:t>
        <w:br/>
        <w:t>аяғы жерге тимей тұр.</w:t>
        <w:br/>
        <w:t>Сөзден сөз шығып қалжыңдап:</w:t>
        <w:br/>
        <w:t>-- Жамал шіркін кезеңді жерде опасыздық істеп сө-</w:t>
        <w:br/>
        <w:t>зін жұтты-ау! Соның кесірі болмаса, сендерде бұлай ша-</w:t>
        <w:br/>
        <w:t>таспайтын едіңдер ғой,-- деді Мұса.</w:t>
        <w:br/>
        <w:t>-- Оның рас, біз сенің тіліңді алмағандай болдық. Бі-</w:t>
        <w:br/>
        <w:t>рақ біздікі Абай айтқандай:</w:t>
        <w:br/>
        <w:t>-- Тоқтатуды сыйламай, аштарға берген ас артық.</w:t>
        <w:br/>
        <w:t>Үйіңде босқа бұлдамай, қатерге түскен бас артық деген-</w:t>
        <w:br/>
        <w:t>дей, сендердің тіліңді алмағанымыз да, алмайтынымыз</w:t>
        <w:br/>
        <w:t>да сол ғой,-- деді Көкен.</w:t>
        <w:br/>
        <w:t>-- Омарбекті тастап кетсе қатын өзі де кенеліпті ғой.</w:t>
        <w:br/>
        <w:t>Таңдап тапқан Жолтай аман-есен қолына бұрынғы Қор-</w:t>
        <w:br/>
        <w:t>жығына қосыпты,-- деді Бейсембі. 1</w:t>
      </w:r>
    </w:p>
    <w:p>
      <w:r>
        <w:t>Көкеңнің де, Мұсаның да бұл әңгімені естігені-осы еді.</w:t>
        <w:br/>
        <w:t>-- Шоқ-шоқ оған сол керек! -- деді Омарбек.</w:t>
        <w:br/>
        <w:t>-- Апырай, рас па екен?</w:t>
        <w:br/>
        <w:t>-- Өтірік айтып не қылайын, кешегі келгенде Ақаң</w:t>
        <w:br/>
        <w:t>айтты.</w:t>
        <w:br/>
        <w:t>-- Әттең надандық-ай!..-- деп Қөкен басын шайқады.</w:t>
        <w:br/>
        <w:t>48</w:t>
        <w:br/>
        <w:t>алмай, олай дей алмаған соң құрғақ «шығарға» зорлай</w:t>
        <w:br/>
        <w:t>бере алмады. Сөз таппағандай болды.</w:t>
        <w:br/>
        <w:t>Жауқашаровтан үмітті үзіп Мұса басқа тесікті жа-</w:t>
        <w:br/>
        <w:t>ғалатты. Аяқтап келгенде Бейсембі болып, Мұса болып</w:t>
        <w:br/>
        <w:t>сатылуға айналды. Сатының басқышы бұрынғы атаман</w:t>
        <w:br/>
        <w:t>болатын қазақ орыс Ақпас Қөлке болды. Ақбас Қөлке-</w:t>
        <w:br/>
        <w:t>мен Мұса да, Бейсембі де таныс еді. Ақбас Қөлке түрме</w:t>
        <w:br/>
        <w:t>бастығымен ашнажай екен. Көлке арқылы түрме басты-</w:t>
        <w:br/>
        <w:t>ғын Бейсембікіне шақырып қонақ қылды. Түрлі шарда-</w:t>
        <w:br/>
        <w:t>ры мен төренің көні жібітілді. Қөңілденген төре:</w:t>
        <w:br/>
        <w:t>-- Бұл екеуін аса қауыпты адам тауып большевик</w:t>
        <w:br/>
        <w:t>екендерін сипаттарлық материалы да толық емес. Тек</w:t>
        <w:br/>
        <w:t>жауап алуға қарап тұр. Жауап алынса босатылады. Жа-</w:t>
        <w:br/>
        <w:t>уап алғанға дейін жеңілдікпен ұстайын деген уәдесін</w:t>
        <w:br/>
        <w:t>берді. )</w:t>
        <w:br/>
        <w:t>-- Қөлкенікі де еңбек бар. Ұмытып кетпессіңдер деп</w:t>
        <w:br/>
        <w:t>Көлке де өзін ескертіп қойды.</w:t>
        <w:br/>
        <w:t>Баласы шықпаса да шыққандай бір жылы сөздің өзін</w:t>
        <w:br/>
        <w:t>тыныс көріп, түрме бастығының сөзін Қөкен мен Омар-</w:t>
        <w:br/>
        <w:t>бекке жеткізіп, қош айтысып Ақмет үйіне қайтты.</w:t>
        <w:br/>
        <w:t>ЕРІКТЕН НЕ ҚЫМБАТ</w:t>
        <w:br/>
        <w:t>Күндер өтті. Қүз аууға айналды. Солтүстіктің салған</w:t>
        <w:br/>
        <w:t>қабақ ұшпа бұлттары түйдектеліп, желмен айдалып кө-</w:t>
        <w:br/>
        <w:t>шіп жатты. Құбылған күн, құрыстаған бұлт жауардай бо-</w:t>
        <w:br/>
        <w:t>лып түнеріп, төніп келіп, қар ұшқындап басылып тұрды...</w:t>
        <w:br/>
        <w:t>Қөкен мен Омарбектің тағдыры немен шешілетіні мә-</w:t>
        <w:br/>
        <w:t>лім болмады. Жанындағы Михайлов пен мұжықты бір</w:t>
        <w:br/>
        <w:t>күн бөліп алып кетіп еді, қайтып үйірге әкеліп қоспады.</w:t>
        <w:br/>
        <w:t>Түрмедегілер ертеңді кеш жабырласып қораға шайға</w:t>
        <w:br/>
        <w:t>шыққанда ол екеуін Омарбек пен Қөкен ұшырата ал-</w:t>
        <w:br/>
        <w:t>мады.</w:t>
        <w:br/>
        <w:t>Ақметтің хабарландыруымен: «Біз қала ішіндегі та-</w:t>
        <w:br/>
        <w:t>ныс үйлерімізге қарауылмен барып келіп тұруға рұқсат</w:t>
        <w:br/>
        <w:t>берілсе екен»,-- деп өтініш бергелі міне 3--4 күн. Одан</w:t>
        <w:br/>
        <w:t>да хабар жоқ...</w:t>
        <w:br/>
        <w:t>Қүн созылған сайын, қапа, жалғыздық Қөкен мен</w:t>
        <w:br/>
        <w:t>Омарбекті де сарғайта барды. Жалғыз-ақ тыныс соңғы</w:t>
        <w:br/>
        <w:t>кезде бұларға түрме адамдарының бұрынғы зеку, қатаң</w:t>
        <w:br/>
        <w:t>көз қарастары әнтек жұмсағандай болды.</w:t>
      </w:r>
    </w:p>
    <w:p>
      <w:r>
        <w:t>45</w:t>
        <w:br/>
        <w:t>-- Кеше өзім ғана келіп едім, бүгін Ақаңды ала кел-</w:t>
        <w:br/>
        <w:t>дім,-- деп Бейсембі Көкен мен Омарбекке күліп аман-</w:t>
        <w:br/>
        <w:t>дасты. р</w:t>
        <w:br/>
        <w:t>Түрлерінде титімдей уайым, қайғы әсері жоқ арсалаң-</w:t>
        <w:br/>
        <w:t>дап жүрген Көкен мен Омарбекке қарап:</w:t>
        <w:br/>
        <w:t>-- Осы екеуі елден асқан қайратты ма? Болмаса уа-</w:t>
        <w:br/>
        <w:t>йымның не екенін білмейтін санасыз ба? -- деп Ақмет</w:t>
        <w:br/>
        <w:t>жас алды көзіне.</w:t>
        <w:br/>
        <w:t>Омарбек пен Көкен екеулеп Ақметті уатысты. Мауық</w:t>
        <w:br/>
        <w:t>басып сөйлесіп көбірек тұратын уақыт бар ма? Ақметтің</w:t>
        <w:br/>
        <w:t>әкелген тамағын алып, екінші келгенде ала кеп тастай-</w:t>
        <w:br/>
        <w:t>тын киім-кешектерін тапсырды. Ақмет қалада бірді-екілі</w:t>
        <w:br/>
        <w:t>күн болатын бұлардың жайы туралы әр кімдермен тіл-</w:t>
        <w:br/>
        <w:t>деспек ниеті барлығын айтып, Бейсембімен екеуі кейін</w:t>
        <w:br/>
        <w:t>қайтты.</w:t>
        <w:br/>
        <w:t>Абақтының қақпасынан сығалап қана Көкен мен</w:t>
        <w:br/>
        <w:t>Омарбекті көріп қайтқан Ақмет көріп көзі тоймаған, жұ-</w:t>
        <w:br/>
        <w:t>тып сусыны қанбаған, жарылып көңілінің қапырығы</w:t>
        <w:br/>
        <w:t>ашылмағандығын жүрісінен белгілі болғандай болып ке-</w:t>
        <w:br/>
        <w:t>ле жатты. Ауыздарына тас салғандай үнсіз бірер көшені</w:t>
        <w:br/>
        <w:t>өтті екеуі.</w:t>
        <w:br/>
        <w:t>-- Мұсаға жолықпаймыз ба?-- деп Бейсембі Ақмет-</w:t>
        <w:br/>
        <w:t>тің ойын бөлді. .</w:t>
        <w:br/>
        <w:t>-- Жолығайық... Қолынан келері бар ма? Жоқ па?</w:t>
        <w:br/>
        <w:t>Ада-күде ақтық жауабын естиік.</w:t>
        <w:br/>
        <w:t>Келе жатып Бейсембі өзінен өзі мырс етті,</w:t>
        <w:br/>
        <w:t>-- Е, неге күлдің? -- деді Ақмет.</w:t>
        <w:br/>
        <w:t>-- Көкенге кеше келгенімде: бүгін-ертең Ақаң кел-</w:t>
        <w:br/>
        <w:t>се Мұсаға жолығамыз,- деп едім.</w:t>
        <w:br/>
        <w:t>-- Тәйір-ай! Сендердің де естерің шыққан екен... Сол</w:t>
        <w:br/>
        <w:t>су мұрыннан не шығады деп жүрсіңдер? -- деп қолды бір-</w:t>
        <w:br/>
        <w:t>ақ сілтеді. Сол есіме түсіп келеді.</w:t>
        <w:br/>
        <w:t>-- Ойбай-ау жарты жалғанның кілті Мұсаның қолын-</w:t>
        <w:br/>
        <w:t>да деп жүрген біз бар ма? Басқа түссе баспақшыл. Бізге</w:t>
        <w:br/>
        <w:t>кім қазір «жаракмалда» десе сол дос емес пе? Мұсаны</w:t>
        <w:br/>
        <w:t>тауып жүргеніміз -- суға кеткен тал қармайды деген</w:t>
        <w:br/>
        <w:t>емес пе? -</w:t>
        <w:br/>
        <w:t>Ақмет, Бейсенбіні Мұса жайраңдап қарсы алды. Бі-</w:t>
        <w:br/>
        <w:t>раз ел жайынан, қала жайынан әңгімелескеннен кейін</w:t>
        <w:br/>
        <w:t>Ақмет келген шаруасын айтты.</w:t>
        <w:br/>
        <w:t>-- Қане Мұса, Қөкеннің жайын өзің білесің. Күндері</w:t>
        <w:br/>
        <w:t>қ</w:t>
        <w:br/>
        <w:t>42</w:t>
      </w:r>
    </w:p>
    <w:p>
      <w:r>
        <w:t>жапырағы қуарып сылдырлап сөніп үзіліп жерге түсіп</w:t>
        <w:br/>
        <w:t>тұрған ағаш та жат, бәрі де жат көрінді. Өзгеден де әсі-</w:t>
        <w:br/>
        <w:t>ресе, көшеде сұр шекпендері шұбатылып сеңсең бөркін</w:t>
        <w:br/>
        <w:t>шекесіне киіп, қылыштары салбырап, қолдарында ақ бе-</w:t>
        <w:br/>
        <w:t>діреше мен сорпа тасыған солдаттар, қазақ-орыстар жат</w:t>
        <w:br/>
        <w:t>көрінді. Винтовкасын иығына салып алып, көше-көшені</w:t>
        <w:br/>
        <w:t>сыдыртып жүрген солдаттардың қоқаңдасып жүргендері</w:t>
        <w:br/>
        <w:t>жат көрінді.</w:t>
        <w:br/>
        <w:t>-- Қалада солдат көбейген бе? -- деп Көкен қарауыл</w:t>
        <w:br/>
        <w:t>солдатқа қарады.</w:t>
        <w:br/>
        <w:t>-- Ия, солдат бар.</w:t>
        <w:br/>
        <w:t>Одан әрі қарауыл солдатпен әңгімеге келіскен жоқ.</w:t>
        <w:br/>
        <w:t>Қаладағының бәрі көздеріне жаңалық боп көрініп, со-</w:t>
        <w:br/>
        <w:t>ларды әңгіме қылумен Қөкен мен Омарбек Бейсембінікіне</w:t>
        <w:br/>
        <w:t>жетті.</w:t>
        <w:br/>
        <w:t>Көкен мен Омарбектің келгенін көргенде Бейсембі қа-</w:t>
        <w:br/>
        <w:t>тын, бала-шағасымен бәрі өлгендері тіріліп, өшкені жан-</w:t>
        <w:br/>
        <w:t>ғандай болып қуанысты.</w:t>
        <w:br/>
        <w:t>-- Қатын шайды қайнат, етіңді ас. Құдай қаласа бо-</w:t>
        <w:br/>
        <w:t>санғанның алды осы. Көкен мен Омарбек қашан бір жа-</w:t>
        <w:br/>
        <w:t>уап беріп босанбай, бұл үйден келіп дәм татады деген</w:t>
        <w:br/>
        <w:t>ойда бар ма еді?..</w:t>
        <w:br/>
        <w:t>Шай қайнағаннан кейін бұлар неше түрлі әңгіменің</w:t>
        <w:br/>
        <w:t>басын шалысты. 2</w:t>
        <w:br/>
        <w:t>Көкен:</w:t>
        <w:br/>
        <w:t>-- Газетте не әңгіме бар екен, газет табылар ма екен?</w:t>
        <w:br/>
        <w:t>деген соң Мұсаның пәтеріне жіберіп Бейсембі газет ал-</w:t>
        <w:br/>
        <w:t>дырды.</w:t>
        <w:br/>
        <w:t>Газеттің 3--4 номерін алып, кезек-кезек қарап, ара-</w:t>
        <w:br/>
        <w:t>сында мырс етіп күліп қойып, ішінен оқып отырды. Ма-</w:t>
        <w:br/>
        <w:t>хоркасын орап тартып, үндемей ғана оқшау отырған қа-</w:t>
        <w:br/>
        <w:t>рауыл солдат:</w:t>
        <w:br/>
        <w:t>-- Газетте не жазады? -- деп сұрады.</w:t>
        <w:br/>
        <w:t>Көкен әр жерінен дыбыстап оқып, газет хабарын бас-</w:t>
        <w:br/>
        <w:t>қаларға да жеткізді. Газеттің сөзіне қарағанда:</w:t>
        <w:br/>
        <w:t>«Большевиктер мына жағынан Дутов, мына жағынан</w:t>
        <w:br/>
        <w:t>Семенов, Ресей жағында жандарал Юденич, Деникин бә-</w:t>
        <w:br/>
        <w:t>рі қамап қыспаққа алып, Жетісу жағында атаман Аннен-</w:t>
        <w:br/>
        <w:t>ков қарсы тұрып, бәрі жабыла сырып ерсілі-қарсылы</w:t>
        <w:br/>
        <w:t>дүркіретіп айдап жүргендігі»,-- білінді.</w:t>
        <w:br/>
        <w:t>Анненков қол астындағы алаш әскерінің өзінің қимы-</w:t>
        <w:br/>
        <w:t>лы бұзық болса керек. Жауды жапырып бет қаратпайды.</w:t>
        <w:br/>
        <w:t>«Алаштап» шауып ат үстіне келгенде бұлардың қимылы</w:t>
        <w:br/>
        <w:t>47</w:t>
      </w:r>
    </w:p>
    <w:p>
      <w:r>
        <w:t>-- Уай саған ұятты болдық-ау! Жақын арада орна-</w:t>
        <w:br/>
        <w:t>ластыратын болдық, соны білейін деп келген шығарсың, и</w:t>
        <w:br/>
        <w:t>деп, Жауқашаров қолын, аузын сүртіп, Мұса отырған</w:t>
        <w:br/>
        <w:t>бөлмеге кіріп келе жатты.</w:t>
        <w:br/>
        <w:t>-- Жоқ. Оған келгенім жоқ. Қызметті не берерсіңдер,</w:t>
        <w:br/>
        <w:t>не бермессіңдер, мен әнеугі айтқан сөз турасында кел-</w:t>
        <w:br/>
        <w:t>дім: Қөкенді не қылатын болдыңдар?</w:t>
        <w:br/>
        <w:t>:-- Уай осы сен не деп отырсың?</w:t>
        <w:br/>
        <w:t>-- Не дейін... Қөкеннің жазығы жоқ қой осыны шығар</w:t>
        <w:br/>
        <w:t>деп жүрмін...</w:t>
        <w:br/>
        <w:t>-- Қой, сен шатасайын деп жүр екенсің?! Қөкен нас-</w:t>
        <w:br/>
        <w:t>тояший большевик емес пе? Оның жазығы жоқ деп қалай</w:t>
        <w:br/>
        <w:t>айтасың? Былтыр Совдепке қосылып ап әкесімен екеуі</w:t>
        <w:br/>
        <w:t>земствоны сайлатқызбаймыз, земствода ылғи ақсүйектер</w:t>
        <w:br/>
        <w:t>отыр. Біздің қазақ та Совдеп болады деп қиғылықты қа-</w:t>
        <w:br/>
        <w:t>лай салып еді? Оны білемісің?</w:t>
        <w:br/>
        <w:t>-- Білем ғой, бірақ өткеннің керегі не? Қанша деген-</w:t>
        <w:br/>
        <w:t>мен бір азамат қой. Жасымыздан бәріміз бір оқыдық, бір</w:t>
        <w:br/>
        <w:t>өстік... Бұл күнде басы жұмысқа кіріптар болып отырған-</w:t>
        <w:br/>
        <w:t>да жатканыңнан тұрма, деп батыра түсу лайық па? Өт-</w:t>
        <w:br/>
        <w:t>кенді ұмытпайық, абақтыдан шығарып алайық. Қатесін</w:t>
        <w:br/>
        <w:t>мойнына алар, айтқанды істейтін болар.</w:t>
        <w:br/>
        <w:t>-- Оның кате. Қөкен абақты түгіл өлімнен арашалап</w:t>
        <w:br/>
        <w:t>алсаң да өз бетінен қайтпайды. Білмеуші ме ең? Бәріміз</w:t>
        <w:br/>
        <w:t>оқып жүргенде арғы бала күнінен оның зайыры бізбен</w:t>
        <w:br/>
        <w:t>карсы болатын.</w:t>
        <w:br/>
        <w:t>«Майегі арылмаған ақсүйектер бұлардың сабақты</w:t>
        <w:br/>
        <w:t>жөндеп оқи алмай двойкі ала беретін үлпершектері май-</w:t>
        <w:br/>
        <w:t>ға бітіп қалған»,-- деп орыс балаларымен қосылып ап</w:t>
        <w:br/>
        <w:t>келемеж қылатыны қайда?</w:t>
        <w:br/>
        <w:t>Былтыр Құрылтайға депутат сайлауына список тарат-</w:t>
        <w:br/>
        <w:t>қанда «бізге алашорданың керегі жоқ, демократ партия-</w:t>
        <w:br/>
        <w:t>сына дауыс беріңдер» деп жұртты қандай азғырды? Оның</w:t>
        <w:br/>
        <w:t>жазасын тартып еді. Міне биыл қойып отыр ма?</w:t>
        <w:br/>
        <w:t>Біреудің қатынын тартып алып Жұлқарбаймен ұста-</w:t>
        <w:br/>
        <w:t>сып тағы өзіне өзі қылып отырған жоқ па?</w:t>
        <w:br/>
        <w:t>Сен баяғы бірге оқыған жолдастығыңды сілет қыла-</w:t>
        <w:br/>
        <w:t>тын шығарсын. Өзгені сұра, бірақ, Көкен туралы сағың-</w:t>
        <w:br/>
        <w:t>ды сындырма! -- деп Жауқашаров Мұсаның алдын орай,</w:t>
        <w:br/>
        <w:t>кесе сөйледі.</w:t>
        <w:br/>
        <w:t>Мұса бір жағынан Қөкеннің жолдастығын Ақметтің</w:t>
        <w:br/>
        <w:t>салып отырған салмағын ойласа да, екінші жағынан мы-</w:t>
        <w:br/>
        <w:t>на Жауқашаров сөзінде орынсыз «оның бекер» деп айта</w:t>
        <w:br/>
        <w:t>44</w:t>
        <w:br/>
        <w:t>Сол ұшпа бұлттардың салқыны ғой қар жоқ болса да</w:t>
        <w:br/>
        <w:t>желсіз түн сызданып, ызғарын шашып тұр...</w:t>
      </w:r>
    </w:p>
    <w:p>
      <w:r>
        <w:t>Ызғарлы түнмен ширығып қара түнде, түндей ұрланып</w:t>
        <w:br/>
        <w:t>«көрдім білдім дей көрмеңдер!» дегендей жұлдыздармен</w:t>
        <w:br/>
        <w:t>көз қысысып елбең-елбең қарайып, жол үстінде үш жаяу</w:t>
        <w:br/>
        <w:t>келеді. Өскен елден, үйден жоқ, тыныштық тұрмыс. күй-</w:t>
        <w:br/>
        <w:t>ден -жоқ, көз ілінген ұйқы жоқ, ойда қызық күлкі жоқ,</w:t>
        <w:br/>
        <w:t>сыбырдан бөтен сөзі жоқ,.қаланың бәле жауы боп мез-</w:t>
        <w:br/>
        <w:t>гілсіз шұбырған неткен адамдар. бұл?</w:t>
        <w:br/>
        <w:t>Әлде сүйгеніне сөз байласқан, сақ әкеден ұрланған</w:t>
        <w:br/>
        <w:t>жастық-қызуы жатқызбай жортып жүрген бозбала болар</w:t>
        <w:br/>
        <w:t>ма? Әлде жырым жалап ауыл үйдің арасында тоқты-тұ-</w:t>
        <w:br/>
        <w:t>рым жетелеп күзгі түнде ыстық сорпа ішуді кәсіп еткен</w:t>
        <w:br/>
        <w:t>жандар болар ма? Әлде қызметіне көңілі тасып, әпететі</w:t>
        <w:br/>
        <w:t>келіп тамақты молырақ ішіңкіреп соны басу үшін серу-</w:t>
        <w:br/>
        <w:t>енге шыққан «төре» болар ма? Бұлардан басқа жеті қа-</w:t>
        <w:br/>
        <w:t>раңғы түн жамылып неткен адам жүреді. Жоқ! Бәрі де</w:t>
        <w:br/>
        <w:t>емес. Бұлар шағым құрбаны жаны қамау қапаста азат-</w:t>
        <w:br/>
        <w:t>тық еріктен айрылып, санадай солып сарғайып, зындан-</w:t>
        <w:br/>
        <w:t>нан қашқан жасырын «ақ үйдің» нақақ тұтқындары.</w:t>
        <w:br/>
        <w:t>Оқушылар! Өздеріңізге таныс Қөкен мен Омарбек еді,</w:t>
        <w:br/>
        <w:t>енді бірі түрменің-қарауыл солдаты Максим еді.</w:t>
        <w:br/>
        <w:t>--- Көкен Ақметич, енді қанша жер?-- деді күбірлеп</w:t>
        <w:br/>
        <w:t>Максим.</w:t>
        <w:br/>
        <w:t>-- Енді алыс емес, жақын. Қазір жетеміз.</w:t>
        <w:br/>
        <w:t>-- Таң да жақын шығар,-- деді Омарбек.</w:t>
        <w:br/>
        <w:t>-- Жеңіл ұйқы бар шығар,-- деді Көкен.</w:t>
        <w:br/>
        <w:t>Қорыққанға қуыс қурай қос көрінбек қой. Алдарынан</w:t>
        <w:br/>
        <w:t>елейіп, бірдеңе қарауытса да, әлдеқайдан жылқының</w:t>
        <w:br/>
        <w:t>пысқырғаны жаңғырып жеткен дыбыс болса да, аяқта-</w:t>
        <w:br/>
        <w:t>рында мылтық-қылыш, салқын күнде ширыға басып де-</w:t>
        <w:br/>
        <w:t>леді. Арқаларында түйдектелген сыртқы киімдері, қолда-</w:t>
        <w:br/>
        <w:t>рында мылтық-қылыш салқын күнде ширыға басып де-</w:t>
        <w:br/>
        <w:t>нелері қызып сыдыра жүріп келеді.</w:t>
        <w:br/>
        <w:t>-- Мынау қарауытқан не, Көкен Ақметич?</w:t>
        <w:br/>
        <w:t>-- Бұл қарауытқан ауылға жеттік деген сөз.</w:t>
        <w:br/>
        <w:t>-- Шын ба?</w:t>
        <w:br/>
        <w:t>-- Шын.</w:t>
        <w:br/>
        <w:t>Максим өз еліне келгеннен бетер қуанды.</w:t>
        <w:br/>
        <w:t>Тырс-тырс терезе қағылды, үн жоқ...</w:t>
        <w:br/>
        <w:t>-- Ақаң үйде жоқ болды ма екен? Ол кісі сергек бо-</w:t>
        <w:br/>
        <w:t>лушы еді,-- деді Омарбек.</w:t>
        <w:br/>
        <w:t>Тырс-тырс...</w:t>
        <w:br/>
        <w:t>53</w:t>
        <w:br/>
        <w:t>на» қондырып бытыранды бауырсақтарды би мен молда-</w:t>
        <w:br/>
        <w:t>ға қарай сыпырып келеді.</w:t>
      </w:r>
    </w:p>
    <w:p>
      <w:r>
        <w:t>-- Жапырай, Иван сенің осы бір шылымыңның иісінің</w:t>
        <w:br/>
        <w:t>жаманы-ай! -- деп жанындағы махорке орап тартқан</w:t>
        <w:br/>
        <w:t>Иванға қарап Жұлқарбай танауын тыржитты.</w:t>
        <w:br/>
        <w:t>-- Қайтеміз... Жақсы темекі жоқ. Большевик нені</w:t>
        <w:br/>
        <w:t>құртпай қойды,-- деп Иван махоркесін сора түсті.</w:t>
        <w:br/>
        <w:t>-- Садағаң кетейін, Мекалай-ай, сенің попырозыңа</w:t>
        <w:br/>
        <w:t>да зар болды-ау жұрт. Бай-бай ана жылғы тілмаш бола-</w:t>
        <w:br/>
        <w:t>тын қара Метірей ылғи картозней шылым тартушы еді-</w:t>
        <w:br/>
        <w:t>ау,- деп би Жұлқарбайға қарады. Тыстан абалап ит</w:t>
        <w:br/>
        <w:t>үргені естілді де, бірақ лезге бармай басыла қалды.</w:t>
        <w:br/>
        <w:t>Келді ғой біреу. Біреуің шықсаңдаршы! -- деді Жұл-</w:t>
        <w:br/>
        <w:t>қарбай. Сүйткенінше болмады, бір қолында қоржыны,</w:t>
        <w:br/>
        <w:t>бір қолына қамшысын көлденең ұстап, есік ашып пош-</w:t>
        <w:br/>
        <w:t>табай кіріп келді.</w:t>
        <w:br/>
        <w:t>-- Е, Жолтаймысың, ат-көлігің аман ба? Қел, шай-</w:t>
        <w:br/>
        <w:t>ға кел.</w:t>
        <w:br/>
        <w:t>-- Шүкір аман.</w:t>
        <w:br/>
        <w:t>-- Қаладан қашан шықтың?</w:t>
        <w:br/>
        <w:t>-- Бесін кезінде,-- деді Жолтай киімін шешіп, шайға</w:t>
        <w:br/>
        <w:t>келіп отырып.</w:t>
        <w:br/>
        <w:t>-- Қалай тиыш па?</w:t>
        <w:br/>
        <w:t>-- Тиыш.</w:t>
        <w:br/>
        <w:t>-- Бөтен хабар жоқ па?</w:t>
        <w:br/>
        <w:t>-- Бөтен ештеңе білінбейді. Қаланың іші толып кет-</w:t>
        <w:br/>
        <w:t>кен солдат. Әбігершілік, қалада адам жүре алар емес,</w:t>
        <w:br/>
        <w:t>тек мекемеге кіріп пошта алдым да қайттым,-- деді Жол-</w:t>
        <w:br/>
        <w:t>тай. Шай жиылды.</w:t>
        <w:br/>
        <w:t>-- Иван қане, пошта оқышы. Не хабар бар екен, Жол-</w:t>
        <w:br/>
        <w:t>тай, қоржыныңды әкелші! -- деді Жұлқарбай.</w:t>
        <w:br/>
        <w:t>Иван қоржынды ақтарып поштаны алып, бөліп-бөліп</w:t>
        <w:br/>
        <w:t>реттеп пакеттерді ашып оқи бастады. Бір қағазды оқып-</w:t>
        <w:br/>
        <w:t>оқып:</w:t>
        <w:br/>
        <w:t>-- Мынау болыстық земствоның іс жүргізу турасында</w:t>
        <w:br/>
        <w:t>нұсқауы,-- деді.</w:t>
        <w:br/>
        <w:t>Тағы бір пакетті ашып оқып:</w:t>
        <w:br/>
        <w:t>-- Мынау сіздің болыста соқыр нешеу, таз нешеу,</w:t>
        <w:br/>
        <w:t>мұрны жоқтар нешеу? -- деп сұраған қағаздары,-- деді,</w:t>
        <w:br/>
        <w:t>Иван.</w:t>
        <w:br/>
        <w:t>Отырғандар ду күлді.</w:t>
        <w:br/>
        <w:t>-- Ей, сұбықан, бұл таз бен пұшықты сұрап не істе-</w:t>
        <w:br/>
        <w:t>мек? -- деді Мақаш.</w:t>
        <w:br/>
        <w:t>60</w:t>
      </w:r>
    </w:p>
    <w:p>
      <w:r>
        <w:t>түсіп тұрды. Солдаттың өтуі күн сайын күшейді. Ана</w:t>
        <w:br/>
        <w:t>жерде де «Дутовтың әскеріміз», мына жерде де «Дутов-</w:t>
        <w:br/>
        <w:t>тың әскеріміз» деп ағылған әскер шектен асты.</w:t>
        <w:br/>
        <w:t>Бір күні Көкен, Омарбек, Максим, Әбен, Кәден болып</w:t>
        <w:br/>
        <w:t>тау ішінде ой қорытуға кірісті.</w:t>
        <w:br/>
        <w:t>-- Енді бұлай жүре беруге болмайды! -- деді Көкен.</w:t>
        <w:br/>
        <w:t>-- Ер басына күн туды, ер сергелдеңге салынды. Та-</w:t>
        <w:br/>
        <w:t>лан-тараж әбден асып барады. Ел басына қиын-қыстау,</w:t>
        <w:br/>
        <w:t>екі талай күн туғанда таудың сайында қоянша бұғып жү-</w:t>
        <w:br/>
        <w:t>руіміз жігітшілік емес. Ел, отанды бейуаз момын кедей,</w:t>
        <w:br/>
        <w:t>көпшілікті әскер шабыншылығынан, ақтық қырғынынан</w:t>
        <w:br/>
        <w:t>арашалауымыз керек. Жауға асынған жарақ пен күні</w:t>
        <w:br/>
        <w:t>ертең қызылдарды қарсы алу керек.</w:t>
        <w:br/>
        <w:t>Әскердің күн санап көбейіп бара жатқаны сөз жоқ</w:t>
        <w:br/>
        <w:t>бұлар қызылдан қашқан әскер. Ақтың сыры маған мә-</w:t>
        <w:br/>
        <w:t>лім ғой, ар жағынан «ал, қызылдар келді» десе бұлар</w:t>
        <w:br/>
        <w:t>ығып жылжып лек-легімен қашады да отырады»,-- де-</w:t>
        <w:br/>
        <w:t>ді Максим.</w:t>
        <w:br/>
        <w:t>-- Ендеше бұларды көлденеңнен көріп қана өткізіп</w:t>
        <w:br/>
        <w:t>отырмай қыру керек! -- деді Омарбек.</w:t>
        <w:br/>
        <w:t>-- Жаным осы сендер өлген жерде өлін, тірілген жер-</w:t>
        <w:br/>
        <w:t>де тірілейік, не істейсіңдер,-- десті екі жігіт.</w:t>
        <w:br/>
        <w:t>2 -- Істейтініміз мынау: қару ұстап сайланып азамат</w:t>
        <w:br/>
        <w:t>атқа қонуымыз керек. . ;</w:t>
        <w:br/>
        <w:t>-- Бізге қазір қажеті: күш қосатын азамат, қолға</w:t>
        <w:br/>
        <w:t>аларлық қару, ат-тон. Менімше, бастапқысы мен соңғысы</w:t>
        <w:br/>
        <w:t>бізге оңай табылады, қару жағын білмеймін...</w:t>
        <w:br/>
        <w:t>Ақтардан жәбірленіп отырған ел осы күнде түгелімен</w:t>
        <w:br/>
        <w:t>ереуілдеп бастаушы кісі болса, ақпен соғысуға да даяр.</w:t>
        <w:br/>
        <w:t>Ал, бізге жалпы елсіз-ақ, сенімді-сенімді қарулы жастар-</w:t>
        <w:br/>
        <w:t>дан 20--30 жігіт ертіп алсақ болғаны. Ат-тонды табу</w:t>
        <w:br/>
        <w:t>қиын емес, басы Жұлқарбай қылып байлардан мына де-</w:t>
        <w:br/>
        <w:t>ген аттарды ұстап аламыз. Біз енді оларға: «Мырза еке-</w:t>
        <w:br/>
        <w:t>сі, бір тайдың майын берсеңіз!» деп отыра алмаймыз. Қо-</w:t>
        <w:br/>
        <w:t>лынан емес жолынан аламыз!»-- деді Көкен. )</w:t>
        <w:br/>
        <w:t>ЕН Жұлқарбайдың ақ ауыз аты астыма түсіп, Мак-</w:t>
        <w:br/>
        <w:t>симнің винтовкасы қолымда болса Дутовтың қоян жүрек</w:t>
        <w:br/>
        <w:t>әскерінің елуіне бір өзім төтеп берер едім! - деп жосыды:</w:t>
        <w:br/>
        <w:t>Омарбек.</w:t>
        <w:br/>
        <w:t>-- Бізді қинайтын жалғыз ғана қару жағы. Қаруды</w:t>
        <w:br/>
        <w:t>қалай табу керек? і</w:t>
        <w:br/>
        <w:t>-- Нұржанның бір жақсы шитісі бар еді! -- деді Әбен.</w:t>
        <w:br/>
        <w:t>-- Ерғалидың жасырын ұстап қасқыр атып жүрген”</w:t>
        <w:br/>
        <w:t>58</w:t>
      </w:r>
    </w:p>
    <w:p>
      <w:r>
        <w:t>-- Ойбай, шеше, ас ішіп отыруға уақыт жоқ...-- деді</w:t>
        <w:br/>
        <w:t>Омарбек. Атты жеккізіп алып, үш жігіт Ақметті ертіп</w:t>
        <w:br/>
        <w:t>алып жолға түсті. Ақметтердің қыстауының басындағы</w:t>
        <w:br/>
        <w:t>көлденеңденіп созылған қатпар-қатпар Егізқызыл тауы</w:t>
        <w:br/>
        <w:t>күн найза бойы көтеріле аңсап іздеп келген үш жігітті!</w:t>
        <w:br/>
        <w:t>бауырына, панасына алды.</w:t>
        <w:br/>
        <w:t>Ақметті қайырып, Қөкеннің тапсырған сөздері мынау</w:t>
        <w:br/>
        <w:t>болды:</w:t>
        <w:br/>
        <w:t>-- Бүгін нағылса Әбен мен Қәденді жіберіп тіліктір</w:t>
        <w:br/>
        <w:t>(бұлар биыл Омарбекпен қатын алып қашысатын екі жі-</w:t>
        <w:br/>
        <w:t>гіт еді).</w:t>
        <w:br/>
        <w:t>-- Солардан қалдырмай бізге тамақ жібер.</w:t>
        <w:br/>
        <w:t>-- Солардан жетелетіп ер-тоқым ат жібер.</w:t>
        <w:br/>
        <w:t>-- Әжем сақ болсын! Қатын-бала-шағаға әңгіме ғып</w:t>
        <w:br/>
        <w:t>болмаса іздеп келіп, қысып сұраған біреу болса сездіріп</w:t>
        <w:br/>
        <w:t>қойып жүрмесін. Қайтсе де айтпай шыдасын.</w:t>
        <w:br/>
        <w:t>Егізқызылдың шың бетінде құз ішінде «Әулие жата-</w:t>
        <w:br/>
        <w:t>ғы» дейтін қуыс бар. Әулие жатағының ішінде отыр-</w:t>
        <w:br/>
        <w:t>ған адам үйдегідей ыстық, суық жел, жауын дегенді сез-</w:t>
        <w:br/>
        <w:t>бейді. ;</w:t>
        <w:br/>
        <w:t>«Әулие- жатағы» қуысының бір ауыз тас қақпан бе-</w:t>
        <w:br/>
        <w:t>ріктігі сондай, қарулы- бір адам етектен өрмелеген жүз</w:t>
        <w:br/>
        <w:t>кісіге алдырмас еді.</w:t>
        <w:br/>
        <w:t>Түн бойы кірпік ілмеген біздің үш жігіт тасқа бекініп</w:t>
        <w:br/>
        <w:t>алып, кешке дейін кезекпе-кезек ұйқы салды.</w:t>
        <w:br/>
        <w:t>Ұйқылары қанып, ішетін жейтін тамақ жоқ, алайда</w:t>
        <w:br/>
        <w:t>туған жердің тасы төсектей болып, кешегі күні бүйірден</w:t>
        <w:br/>
        <w:t>қысып тұратын абақтының қабырғасы бүгін үшсіз қиыр</w:t>
        <w:br/>
        <w:t>сар дала, кеңшілік болғанын көңілге тоқ санап Көкен мен</w:t>
        <w:br/>
        <w:t>Омарбек отырды. Үш жылдан арып-ашып бастан кешір-</w:t>
        <w:br/>
        <w:t>ген қиын-қыстау күндер офицерлердің күнделі бұйрығы,</w:t>
        <w:br/>
        <w:t>зекуі, чиновниктердің қысымы, аштық; жалаңаштық, ке-</w:t>
        <w:br/>
        <w:t>ше көрінген қорқынышты түстей, көз алдынан тізбектеліп</w:t>
        <w:br/>
        <w:t>өтіп, қазіргі кеңшілік табиғат қойнында дем алып Мак-</w:t>
        <w:br/>
        <w:t>сим отырды.</w:t>
        <w:br/>
        <w:t>Тынық іңірде етек жақтан әлдеқайда ат тұяғының ды-</w:t>
        <w:br/>
        <w:t>бысындай тықырды, бұрап қалған телефон теміріндей</w:t>
        <w:br/>
        <w:t>таудың тасы жаңғырып үшеуіне жеткізді. Үшеуі де құлақ</w:t>
        <w:br/>
        <w:t>түрді. | .</w:t>
        <w:br/>
        <w:t>&lt;&lt;Минут озған сайын тықыр -- тықылға айналып, ды-</w:t>
        <w:br/>
        <w:t>быс жақындай берді... :</w:t>
        <w:br/>
        <w:t>55</w:t>
        <w:br/>
        <w:t>-- Қемпір-кемпір, терезе қағама біреу?</w:t>
        <w:br/>
        <w:t>-- Ә..ә..у.. не?</w:t>
        <w:br/>
        <w:t>-- Біреу терезе қаққандай болды білем.</w:t>
      </w:r>
    </w:p>
    <w:p>
      <w:r>
        <w:t>Тырс-тырс...</w:t>
        <w:br/>
        <w:t>-- Терезеден қарашы!</w:t>
        <w:br/>
        <w:t>Ақмет ептеп басып терезе алдына келді.</w:t>
        <w:br/>
        <w:t>-- Бұне сұмдық, қаптап тұрған кісі ғой!</w:t>
        <w:br/>
        <w:t>-- Аға тезірек есік аш!</w:t>
        <w:br/>
        <w:t>-- Ойпырым-ай, мынау Көкен ғой!</w:t>
        <w:br/>
        <w:t>-- Жасаған-ай не дейді, жарылсайшы жүрегім!</w:t>
        <w:br/>
        <w:t>-- Шалбарым, қайда, тоным қайда қалды?</w:t>
        <w:br/>
        <w:t>Тонын іле салып жалаңаяқ, жалаң бас Ақмет есікке</w:t>
        <w:br/>
        <w:t>жүгірді. Оның соңынан Қалипа жүгірді.</w:t>
        <w:br/>
        <w:t>-- Қөкенім қайда, Қөкенім?! Құлыным Көкенім! Құ-</w:t>
        <w:br/>
        <w:t>дай көрсететін күн бар екен ғой, құлыным.</w:t>
        <w:br/>
        <w:t>-- Жылама, әже жылайтын уақыт емес.</w:t>
        <w:br/>
        <w:t>-- Жыламаймын қарағым, жыламаймын... Әшейін...</w:t>
        <w:br/>
        <w:t>-- Қане тұрмаңдар, қорада, жүріңдер!..</w:t>
        <w:br/>
        <w:t>Терезе перделеніп, сығырайып шырағдан жағылды.</w:t>
        <w:br/>
        <w:t>-- Тегіс амансыңдар ғой, дендерің сау ғой?</w:t>
        <w:br/>
        <w:t>--. Шүкір, әзір сау жүрміз.</w:t>
        <w:br/>
        <w:t>Ал, мынау бөтен адамдарың кім?!</w:t>
        <w:br/>
        <w:t>-- Аға, әңгімені бастан айтып отыруға уақыт жок.</w:t>
        <w:br/>
        <w:t>Бұл түрменің қарауыл солдаты. Біз қала ішіне қарауыл-</w:t>
        <w:br/>
        <w:t>мен барып тұруға рұқсат алған едік. Сонда барып жү-</w:t>
        <w:br/>
        <w:t>ріп бұл кісімен ақыл қостық. Бұда іші аққа қарсы қы-</w:t>
        <w:br/>
        <w:t>зылды тәуір көретін адам екен, үшеуміз ойлап-ойлап</w:t>
        <w:br/>
        <w:t>корытып ақыл қосып, кеше кешке қаладан қашып шық-</w:t>
        <w:br/>
        <w:t>тық. Сәті болыл әйтеуір көзге түсе қоймай, түні бойы</w:t>
        <w:br/>
        <w:t>жаяу жүгіріп отырып жеткеніміз осы. Таң да жақын шы-</w:t>
        <w:br/>
        <w:t>ғар, енді отыруға болмайды. Жүре әңгімелесерміз. Ат-</w:t>
        <w:br/>
        <w:t>арбаң бар ма? г</w:t>
        <w:br/>
        <w:t>-&lt; Дайын тұр, қазір таң атысымен сендерге азық апа-</w:t>
        <w:br/>
        <w:t>руға жүргелі отыр едім.</w:t>
        <w:br/>
        <w:t>--- Ендеше жегіп жібер, үшеумізді-тау ішіне жеткізіп</w:t>
        <w:br/>
        <w:t>таста.</w:t>
        <w:br/>
        <w:t>-- Жасаған-ай, тағы кетем дей ме? -- деді Қалипа.</w:t>
        <w:br/>
        <w:t>-- Бәйбіше кеткенмен енді абақтыдай жер емес, енді</w:t>
        <w:br/>
        <w:t>бос жүретін жерге барамыз. Менікі де сіздей кәрі шешей</w:t>
        <w:br/>
        <w:t>бар, көрмегелі үш жыл болды... О да жылайды ғой...</w:t>
        <w:br/>
        <w:t>-- Алда байғұс-ай, енді қайтсін... Қарақтарым Көке-</w:t>
        <w:br/>
        <w:t>жан мен Омарбек-ау! Тым құрыса отырып бір тамақ та</w:t>
        <w:br/>
        <w:t>ішпегендерің бе?</w:t>
        <w:br/>
        <w:t>54</w:t>
      </w:r>
    </w:p>
    <w:p>
      <w:r>
        <w:t>тын болды. Біреу-екеуі ғана ұруымен қоймай, жабыла, ес</w:t>
        <w:br/>
        <w:t>тандыра, талдыра ұратын болды.</w:t>
        <w:br/>
        <w:t>Дүниені, мүлікті талаумен қоймай, адамды айуанша</w:t>
        <w:br/>
        <w:t>ұрып қинауымен қанағаттанбай, адамның, елдің арына</w:t>
        <w:br/>
        <w:t>қол сұғуға айналды. Қыз көрсе «қызымке» қызыға түсіп,</w:t>
        <w:br/>
        <w:t>келіншек көрсе «бапке жақсы» деп, істіктей мұртты шы-</w:t>
        <w:br/>
        <w:t>лым сасыған аузын жақындатып, көкше көздерін күл-</w:t>
        <w:br/>
        <w:t>меңдететінді шығарды. «Мал жан садағасы, жан ар са-</w:t>
        <w:br/>
        <w:t>дағасы» малы-мүлкі тоналып жаны қатерге, жаннан қым-</w:t>
        <w:br/>
        <w:t>бат ары қатерге түскен ел жол үстінен сырғып, жақыны</w:t>
        <w:br/>
        <w:t>бар ма, құдасы бар ма? Тарап-тарап көше бастады.</w:t>
        <w:br/>
        <w:t>Бұл екі ортадан қала жақта да жүріс шабыс сенделу</w:t>
        <w:br/>
        <w:t>күшейе берді. Өзгеден бұрын өте-мөте Анненковтың әске-</w:t>
        <w:br/>
        <w:t>рі елді бұйдайықтай қуырды. Бұлардың түскен, жүрген</w:t>
        <w:br/>
        <w:t>жерлері алмастай ойылып отырды.</w:t>
        <w:br/>
        <w:t>-- Шүршіт келеді! -- десе қала төңірегіндегі елдердің</w:t>
        <w:br/>
        <w:t>баласы уанатын болды. «Шүршіті» қытай ғой. Дұрысын-</w:t>
        <w:br/>
        <w:t>да қытай шүршіт емес, Анненковтың отряды шетінен шүр-</w:t>
        <w:br/>
        <w:t>шіт қой!</w:t>
        <w:br/>
        <w:t>Ел үрейлене отырып тыңдайтын әңгімесі Анненковтың</w:t>
        <w:br/>
        <w:t>отряды болды.</w:t>
        <w:br/>
        <w:t>-- Шүршіттер Омардікін шауып кетіпті. Барлық кі-</w:t>
        <w:br/>
        <w:t>лем, таза көрпелерін сыпырып алып, он құр атын ұстап</w:t>
        <w:br/>
        <w:t>әкетті... Бүгін пәлен байды, ертең түген байды шауып-</w:t>
        <w:br/>
        <w:t>ты,-- деген хабар жұртқа жат болмай үйреншікті бола</w:t>
        <w:br/>
        <w:t>барды.</w:t>
        <w:br/>
        <w:t>-- Байларды шапсын. Биыл жалғыз атымызды сол-</w:t>
        <w:br/>
        <w:t>датқа алғызып бермей қалатын аттары ғой байлардың.</w:t>
        <w:br/>
        <w:t>Шоқ-шоқ,-- десті Көрпекейлер.</w:t>
        <w:br/>
        <w:t>-- Малды алғаны не қылсын... Тең айтқан жерден</w:t>
        <w:br/>
        <w:t>жырақ, тілеуің құрғырлар, Ыбырайдың келінін масқара-</w:t>
        <w:br/>
        <w:t>Лап кетіпті ғой.. Ыбырайдың келіні ессіз болса керек:</w:t>
        <w:br/>
        <w:t>«солдат... шүршіт, мылтығын қарашы, ойпырым-ай сү-</w:t>
        <w:br/>
        <w:t>йем деп келе жатқанын қарашы, ағатайлар-ау, құтқар-</w:t>
        <w:br/>
        <w:t>саңдаршы!» -- деп ұйқы жоқ, күлкі жоқ елеуреп жата-</w:t>
        <w:br/>
        <w:t>ды білем...</w:t>
        <w:br/>
        <w:t>Өмірі құлақ естіп, көз көрмеген сұмдықтарға құлақ</w:t>
        <w:br/>
        <w:t>тұнып, көз тұнжырады.</w:t>
        <w:br/>
        <w:t>Таудағы үш жігіт ат алдырып міністі. Бұларға Әбен,</w:t>
        <w:br/>
        <w:t>Кәден, кейде Ақметтің өзі тамақ әкеп беріп тұратын бол- |</w:t>
        <w:br/>
        <w:t>ды. Ара тұра түнде жасырын ауылға да барып қайтып</w:t>
        <w:br/>
        <w:t>жүретін болды. Қелгендерден болсын, кімнен болсын бұ-</w:t>
        <w:br/>
        <w:t>лардың күн сайын естіген хабарлары бірінен бірі асып</w:t>
        <w:br/>
        <w:t>57</w:t>
        <w:br/>
        <w:t>-- Әбен мен Қәден бұлар!</w:t>
      </w:r>
    </w:p>
    <w:p>
      <w:r>
        <w:t>-- Солар шығар.</w:t>
        <w:br/>
        <w:t>Дүсір етекке жетіп, басылғандай болып, сөйлескен</w:t>
        <w:br/>
        <w:t>дыбыс үшеуіне талып жетті.</w:t>
        <w:br/>
        <w:t>-- Атты осы жерге бекітейік...</w:t>
        <w:br/>
        <w:t>-- Жарайды, бекітейік. ;</w:t>
        <w:br/>
        <w:t>Алақанның аясындай белгілі қуысқа жаяу өрмелеп</w:t>
        <w:br/>
        <w:t>Әбен мен Қәден келді. 5</w:t>
        <w:br/>
        <w:t>-- Уа, амансыңдар ма?</w:t>
        <w:br/>
        <w:t>-- Шүкір өздерің де амансыңдар ма? Дендерің сау</w:t>
        <w:br/>
        <w:t>ма?</w:t>
        <w:br/>
        <w:t>-- Аман-есен жүрдіңдер ме? Құдай көрсететін күн бо-</w:t>
        <w:br/>
        <w:t>лады екен! Құлын тайдай тебіскен, бірге ойнап бірге өс-</w:t>
        <w:br/>
        <w:t>кен, қоң етінде мейірім жоқ, дариға қайран замандас!</w:t>
        <w:br/>
        <w:t>Шұрқырасып, кісінесіп кенелді де қалды.</w:t>
        <w:br/>
        <w:t>Амандықтан соң, әкелген тамақтарын ішіп, жеп әңгі-</w:t>
        <w:br/>
        <w:t>мелесумен түнді өткізді.</w:t>
        <w:br/>
        <w:t>ЖАУ ЖАРАҒЫ САЙЛАНУДА</w:t>
        <w:br/>
        <w:t>Күндер өтті. Қүн сайын жиілеп, ел ішімен бестеп, он-</w:t>
        <w:br/>
        <w:t>дап қарулы жарақты солдат жүре бастады. Солдаттар-</w:t>
        <w:br/>
        <w:t>дың. жүрген жері ат-тон, киім-кешек дегендеріңізден ша-</w:t>
        <w:br/>
        <w:t>былып қалып отыр. Бүгін кигіз байпақ, жаңа жылы тон,</w:t>
        <w:br/>
        <w:t>баста жаңа тымақ, төсеніш кигіз, көзге түсер кілем, сақи-</w:t>
        <w:br/>
        <w:t>на, сағат, білезік, жүзік, мінуге жарамды ат, ер-тоқым</w:t>
        <w:br/>
        <w:t>тырашменке, арба, қайсысы болсын, солдат көзіне іліксе</w:t>
        <w:br/>
        <w:t>әкесінің қалдырған мұрасындай тастай батып, судай сі-</w:t>
        <w:br/>
        <w:t>ңетін болды...</w:t>
        <w:br/>
        <w:t>«Бұның қалай деушілер, болмаса бұрыннан иемденіп</w:t>
        <w:br/>
        <w:t>келе жатқан нәрселерін қия алмай қипақтағандар саза-</w:t>
        <w:br/>
        <w:t>сын тартып отырды. Тартқанда қандай?!..</w:t>
        <w:br/>
        <w:t>-- Біз самсаған ажалдың ішінде күндіз-түні қауып-</w:t>
        <w:br/>
        <w:t>қатерде атысып соғысамыз, біз қан төгеміз, жан қиямыз,</w:t>
        <w:br/>
        <w:t>сендер жылы үйде ерігіп отырып, мал малданып, жан</w:t>
        <w:br/>
        <w:t>жанданғыларың келеді. Біз кім үшін .соғысып жүрміз?</w:t>
        <w:br/>
        <w:t>Біз сендер үшін соғысып жүрміз. Әлде біз оқ атып, қы-</w:t>
        <w:br/>
        <w:t>лыш суырып жүрген большевиктей сендер де большевик</w:t>
        <w:br/>
        <w:t>шығарсыңдар. Міне, большевик болсаң! деп қызыл жо-</w:t>
        <w:br/>
        <w:t>%ын қып ұратын болды. Қамшы ма керек, мылтықтың</w:t>
        <w:br/>
        <w:t>вүмбісі ме керек, жаланаштап қойып шыпылдатып ұра-</w:t>
        <w:br/>
        <w:t>56</w:t>
        <w:br/>
        <w:t>қарулы адамдарды көргенде төбелерінен «құдай» ұрға-</w:t>
        <w:br/>
        <w:t>нын бір-ақ білді солдаттар. .</w:t>
        <w:br/>
        <w:t>-- Сендер қайдан келе жатқан солдатсыңдар? -- деді</w:t>
        <w:br/>
        <w:t>Максим. ;</w:t>
        <w:br/>
        <w:t>-- Біз Дутовтың әскеріненбіз...</w:t>
      </w:r>
    </w:p>
    <w:p>
      <w:r>
        <w:t>-- Қайда барасыңдар?</w:t>
        <w:br/>
        <w:t>-- С... жағына бара жатырмыз.</w:t>
        <w:br/>
        <w:t>-- Неге?.. )</w:t>
        <w:br/>
        <w:t>Солдаттар күмілжіп не үшін баратындарын ашып ай-</w:t>
        <w:br/>
        <w:t>та алмады.</w:t>
        <w:br/>
        <w:t>-- Байлаңдар қолдарын артына. Бұларды қазір апа-</w:t>
        <w:br/>
        <w:t>рып ату керек! -- деді Максим. Солдаттар:</w:t>
        <w:br/>
        <w:t>-- Ат, тон, қару-сайман, нәрсе-қарамыздан дәнеме сұ-</w:t>
        <w:br/>
        <w:t>рамайық, өзімізді аман жіберіңдер, ағатайлар! -- деп</w:t>
        <w:br/>
        <w:t>жалынды. :</w:t>
        <w:br/>
        <w:t>Басы Максим болып жігіттер көңілі атып тастауға қо-</w:t>
        <w:br/>
        <w:t>балжыса да:</w:t>
        <w:br/>
        <w:t>-- Қойыңдар; адам баласы ғой, қан төкпеңдер! -- деп</w:t>
        <w:br/>
        <w:t>Ақмет бастырмады.</w:t>
        <w:br/>
        <w:t>Қолдарын артына байлап жаяу айдап, үш жігіт түн</w:t>
        <w:br/>
        <w:t>ішінде алты солдатты ел шетінен шығарып салды.</w:t>
        <w:br/>
        <w:t>Алты солдаттың көк арбасына қару-сайман киім-ке-</w:t>
        <w:br/>
        <w:t>шектерін артып аттарына жегіп жігіттер Егізқызылдың</w:t>
        <w:br/>
        <w:t>саласына кіріп, бір өзенге келіп түсіп мылтық-сайманда-</w:t>
        <w:br/>
        <w:t>рын бірыңғай бөліп қойып арбаның таңуын шешіп ортаға</w:t>
        <w:br/>
        <w:t>салды.</w:t>
        <w:br/>
        <w:t>Жігіттер жабырласып, бірі мылтықтарды көріп, бірі</w:t>
        <w:br/>
        <w:t>қылыш, біреуі алты атарды көріп, біреулер таңудан алын-</w:t>
        <w:br/>
        <w:t>ған нәрселерді көрісіп жатыр.</w:t>
        <w:br/>
        <w:t>-- Мынау винтовканы мен аламын.</w:t>
        <w:br/>
        <w:t>-- Сен жақсысын таңдайсын, оның жөн емес. Бұл вин-</w:t>
        <w:br/>
        <w:t>товканы қаруым бытыра боп зығырым қайнап жүрген</w:t>
        <w:br/>
        <w:t>мына мен алуым керек.</w:t>
        <w:br/>
        <w:t>-- Винтовканы қайсың алсаң оның ал! Маған мынау</w:t>
        <w:br/>
        <w:t>түндегі біз тұмсық сарының қылышын берсеңдер бо-</w:t>
        <w:br/>
        <w:t>лады...</w:t>
        <w:br/>
        <w:t>-- Алыңдар, алыңдар, сендер алмағанда осыны кім</w:t>
        <w:br/>
        <w:t>алады?!..</w:t>
        <w:br/>
        <w:t>аш Міне, бір сіреулі ақ киізді қара! Нағылса бір бай-</w:t>
        <w:br/>
        <w:t>дікі ғой. :</w:t>
        <w:br/>
        <w:t>-- Киізді айтасың, мынау масаты кілемді қара!</w:t>
        <w:br/>
        <w:t>-- Мына жәшікті ашайық, жәшікті!</w:t>
        <w:br/>
        <w:t>-- Мұнда не бар екен?</w:t>
        <w:br/>
        <w:t>5% 67</w:t>
        <w:br/>
        <w:t>-- Таза көйлек, мынау бұшпақ ішік, сақина, жү-</w:t>
        <w:br/>
        <w:t>зік, білезік, сырға, күміс қасық, шолпы, жамбы, түлкі</w:t>
        <w:br/>
        <w:t>тымақ.</w:t>
        <w:br/>
        <w:t>-- Мына бумада не бар екен?!</w:t>
      </w:r>
    </w:p>
    <w:p>
      <w:r>
        <w:t>-- Жаңа байпақ, тон, тері шалбар, мынау күміс кесе,</w:t>
        <w:br/>
        <w:t>мынау біреу күміс жүген, өмілдірік, тартпа, таралғы...</w:t>
        <w:br/>
        <w:t>-- Түу иттер, жинамағаны болсайшы!</w:t>
        <w:br/>
        <w:t>-- Өзгесі не керек... Қару сайманның молайғанын айт-</w:t>
        <w:br/>
        <w:t>саңдаршы!-- деді Қөкен.</w:t>
        <w:br/>
        <w:t>-- Енді отыз-отыз бес кісілік қару-сайманымыз бол-</w:t>
        <w:br/>
        <w:t>ды. Тағы да жігіт қосып алуымыз керек. Енді жасанып</w:t>
        <w:br/>
        <w:t>ашық соғысамыз,- деді.</w:t>
        <w:br/>
        <w:t>-- Астында Жұлқарбайдың ақ ауыз аты, қолында бес</w:t>
        <w:br/>
        <w:t>атар винтовка, мойында қылыш, енді ұрланып соғысудын</w:t>
        <w:br/>
        <w:t>өзі өлім емес пе? -- десті Омарбегі бар басқа жігіттер.</w:t>
        <w:br/>
        <w:t>-- Уай, жігіттер! -- деген дыбысқа жігіттер жалт қа-</w:t>
        <w:br/>
        <w:t>расты.</w:t>
        <w:br/>
        <w:t>Дыбыстаған тас басында отырған Қәден еді.</w:t>
        <w:br/>
        <w:t>Қәден о жақ, бұ жақты шолып, олай өткен, былай өт-</w:t>
        <w:br/>
        <w:t>кенді бақылап жан-жақты қарауылдап отыр еді. Онын</w:t>
        <w:br/>
        <w:t>«дауыстамандар» дегендей қолымен ымдап, өзі тастан</w:t>
        <w:br/>
        <w:t>ептеп басып сырғанай, ойға ұмтылуынан өзге жігіттер</w:t>
        <w:br/>
        <w:t>Кәденнің сөзсіз бірдеме көргендігін білісті. Қәден-жыма</w:t>
        <w:br/>
        <w:t>жүгіріп келіп, өзі отырған тастан арғы Қоссарының тік</w:t>
        <w:br/>
        <w:t>асуынан аттарын жетелеп үш адам түсіп келе жатқанын.</w:t>
        <w:br/>
        <w:t>киімдері шұбалып сүйретілген солдат киімі сияқты еке-</w:t>
        <w:br/>
        <w:t>нін айтты.</w:t>
        <w:br/>
        <w:t>-- Ал, енді қалай қылдық? --десті жігіттер.</w:t>
        <w:br/>
        <w:t>-- Не қылатыны бар, ылайым солдат болсын. Тағы</w:t>
        <w:br/>
        <w:t>үш винтовка қосылды де де ғой!-- деді біреулері.</w:t>
        <w:br/>
        <w:t>-- Абыржыманңдар, саспаңдар. Қане он жігіт бөліне</w:t>
        <w:br/>
        <w:t>қалыңдар!-- деді Көкен.</w:t>
        <w:br/>
        <w:t>Максим, Омарбек, Қәдені бар он шақты жігіт бірың-</w:t>
        <w:br/>
        <w:t>ғай бөлінді. Өзге қалғандары сол бетте басқа таман шы-</w:t>
        <w:br/>
        <w:t>ғып бақыламақ болып, бөлініп шыққан жігіттер арғы бет-</w:t>
        <w:br/>
        <w:t>ке барып баспалап тік асудың жолын күтпек болып Қө-</w:t>
        <w:br/>
        <w:t>кен Максимның соңына ерді. Бұлар манағы Кәден түскен</w:t>
        <w:br/>
        <w:t>тастың алдыңғы тұмсығын айналып тас-тастың тасасы-</w:t>
        <w:br/>
        <w:t>Мен арғы бетке түсіп ұзыншақай кемер сандық тасқа</w:t>
        <w:br/>
        <w:t>бойларын тасалап отыра қалып келе жатқан үш адамды</w:t>
        <w:br/>
        <w:t>анықтап көрді жігіттер.</w:t>
        <w:br/>
        <w:t>Үш солдат қолдарына мылтықтарын көлденең ұстап,</w:t>
        <w:br/>
        <w:t>аттарын жетелеп, қаннан қаперсіз дабырласып, сөйлесіп,</w:t>
        <w:br/>
        <w:t>68</w:t>
        <w:br/>
        <w:t>Солдаттар нәрселерін үйге кіргізіп, төсеніштерін тө-</w:t>
        <w:br/>
        <w:t>сеп шылымдарын тартып жайланысып отырысты. Әубә-</w:t>
        <w:br/>
        <w:t>кірге:</w:t>
        <w:br/>
        <w:t>-- Қойыңды жақсылап сойып асасын, шайыңды қай-</w:t>
        <w:br/>
        <w:t>натасын... Таң атқанша жерден қазсаң да алты ат таба-</w:t>
        <w:br/>
        <w:t>сын. Біз таң ата жүреміз. Осыны істемесең бізге өкпеле-</w:t>
      </w:r>
    </w:p>
    <w:p>
      <w:r>
        <w:t>ме! -- деген бұйрықтарын естіртті.</w:t>
        <w:br/>
        <w:t>Сасқалақтап жүргенде Әубәкірге «Ақметті қабарлан-</w:t>
        <w:br/>
        <w:t>дырайын» деген ой келді.</w:t>
        <w:br/>
        <w:t>-- Менің өзімде ат жоқ еді, нашар адам едім. Маған</w:t>
        <w:br/>
        <w:t>рұқсат берсеңіздер мына қасымыздағы аты бар үйлерге</w:t>
        <w:br/>
        <w:t>хабар берейін. Және кісі жіберіп маңайдағы ауылдардан</w:t>
        <w:br/>
        <w:t>ат алдыратын болайық,-- дегенді айтты Әубәкір. Сол-</w:t>
        <w:br/>
        <w:t>даттар ат керектігі үшін Әубәкірге рұқсат етті. Әубәкір</w:t>
        <w:br/>
        <w:t>келіп қал-жайды Ақметке баяндады.</w:t>
        <w:br/>
        <w:t>Ақмет Әубәкір үйіндегі болып жатқан әңгімені ести</w:t>
        <w:br/>
        <w:t>сала төпеп тауға шауып жігіттерге хабар беру үшін ба-</w:t>
        <w:br/>
        <w:t>рып еді.</w:t>
        <w:br/>
        <w:t>Күрең қошқардың еті былқып асылып жатыр. Ол сау-</w:t>
        <w:br/>
        <w:t>лықтың ортасындағы жалғыз қошқардың бүгін ойда жоқ</w:t>
        <w:br/>
        <w:t>жерде сойыла қалып, қазанға түсіп, елжіреп қайнап жат-</w:t>
        <w:br/>
        <w:t>қанына, іші елжіреп, амалсыздан отын жағып, қайнатып</w:t>
        <w:br/>
        <w:t>сапырып қойып, Әубәкірдің қатыны жүр. Бөлкелерін ту-</w:t>
        <w:br/>
        <w:t>рап, ауыздарын толтыра-толтыра жеп, шайға қанысып,</w:t>
        <w:br/>
        <w:t>былдырласып солдаттар отыр.</w:t>
        <w:br/>
        <w:t>Шайды ішіп болып, қазан қайнап тұрған кезде Ақмет</w:t>
        <w:br/>
        <w:t>те келді.</w:t>
        <w:br/>
        <w:t>-- Бұл кім? -- десті солдаттар Әубәкірге.</w:t>
        <w:br/>
        <w:t>-- Бұл әлгі ат іздеп кеткен кісі.</w:t>
        <w:br/>
        <w:t>-- Ат таптың ба, старик!? -- деп солдаттар Ақметке</w:t>
        <w:br/>
        <w:t>қарады.</w:t>
        <w:br/>
        <w:t>-- Таптым... Дөкей екі ат әкелдім. Ас ішкен соң тағы</w:t>
        <w:br/>
        <w:t>атқа мініп таң атқанша төрт ат табамын,-- деді Ақмет.</w:t>
        <w:br/>
        <w:t>-- Старик жарайды! -- деп солдаттар Ақметке риза-</w:t>
        <w:br/>
        <w:t>лық білдірді.</w:t>
        <w:br/>
        <w:t>Күндіз ат соғып, қалжырап шаршаған солдаттар жы-</w:t>
        <w:br/>
        <w:t>лы үйде шайға қанып бойлары балқып, маужырап, ұй-</w:t>
        <w:br/>
        <w:t>қылары келіп «етті пісірдің» астына алды...</w:t>
        <w:br/>
        <w:t>Ет те пісті. Бағыланның уыздай балбыраған бір табақ</w:t>
        <w:br/>
        <w:t>етін солдаттар алдарына қойып, езгілеп турамшылап бей-</w:t>
        <w:br/>
        <w:t>берекет қып жеді.</w:t>
        <w:br/>
        <w:t>Барлық іске тұрғаны:</w:t>
        <w:br/>
        <w:t>5 қ. Тайшықов. ! 65</w:t>
        <w:br/>
        <w:t>ласы болсын, басқа жерлер болсын, алынуы қиын еместі-</w:t>
        <w:br/>
        <w:t>гін түсіндірді. ”</w:t>
        <w:br/>
        <w:t>Сүйтіп ел жігіттері қызылдардың жайына қанып, қы-</w:t>
        <w:br/>
        <w:t>зылдың жортулы ел жайын біліп, енді ол білмегендерін</w:t>
        <w:br/>
        <w:t>әскер тобына жеткізу үшін Батурин жігіттермен ақылда-</w:t>
        <w:br/>
        <w:t>сып күн бата қасындағы екі жігітке Омарбек, Әбенді қо-</w:t>
        <w:br/>
        <w:t>сып қызылдың қалың әскеріне қайырды.</w:t>
      </w:r>
    </w:p>
    <w:p>
      <w:r>
        <w:t>ҚОНАҚ АСЫ</w:t>
        <w:br/>
        <w:t>Ел толқын. Тиыштық үрей қалмады. Ер басына күн</w:t>
        <w:br/>
        <w:t>туды. «Мал менікі, жан менікі» деуге ауыз барудан қал-</w:t>
        <w:br/>
        <w:t>ды. «Басы аманның ғана малы түгелдікте» болмақ қой,</w:t>
        <w:br/>
        <w:t>шаруа малы қамы деген әңгімелер тиыштықтың, бейбіт-</w:t>
        <w:br/>
        <w:t>шіліктің кезінде екен...</w:t>
        <w:br/>
        <w:t>-- Ойпыр-ай, мынау ақ иттердің мейманасы асты-ау!</w:t>
        <w:br/>
        <w:t>Әлгі бәлшебегі қайда жүр. Алатын боЛга-енді неге келіп</w:t>
        <w:br/>
        <w:t>тезірек алмайды екен? -- десті ел.</w:t>
        <w:br/>
        <w:t>-- «Отыз тістен шыққан сөз отыз ұру елге жайыл-</w:t>
        <w:br/>
        <w:t>мақ...» Қөкен төңірегіне жиылып, қаруланған жасақтағы</w:t>
        <w:br/>
        <w:t>жігіттердің дақпырты аймақты елге тарады.</w:t>
        <w:br/>
        <w:t>-- Көкен екі жүз кісілік әскер құрыпты!</w:t>
        <w:br/>
        <w:t>-- Кім айтады екі жүз кісі деп? Бес жүз кісі дейді.</w:t>
        <w:br/>
        <w:t>Маған ұстаға жүз ай балта соққызып алыпты, дейді ғой?!</w:t>
        <w:br/>
        <w:t>-- Ай балта деймісің? Олардың зеңбірегі бар дейді.</w:t>
        <w:br/>
        <w:t>-- Жақында ақтың екі жүз солдатымен соғысып қы-</w:t>
        <w:br/>
        <w:t>рып салыпты ғой?!</w:t>
        <w:br/>
        <w:t>Жасақ турасында қызық-қызық лақап тарады.</w:t>
        <w:br/>
        <w:t>Қарап отыратын не бар, мал жан өзіміздікі деуден</w:t>
        <w:br/>
        <w:t>-боса да қалдық. Онан да Қөкенге барып қосылу керек,-</w:t>
        <w:br/>
        <w:t>десті ел жігіттері.</w:t>
        <w:br/>
        <w:t>«Қосылу керек» деп сөзбен ғана қоймай, құлақтанған</w:t>
        <w:br/>
        <w:t>төңіректегі ел адамдары екілеп-үштеп жасаққа қосыла</w:t>
        <w:br/>
        <w:t>бастады. Жігіттердің саны көбейді. Жастар ғана емес-ау!</w:t>
        <w:br/>
        <w:t>-- Сендерден жанымыз ардақты ма? Әйтеуір үйіміз-</w:t>
        <w:br/>
        <w:t>де қара су ұрттап отырудан қалдық,-- деп елдің егделері</w:t>
        <w:br/>
        <w:t>де атқа мінді. 2</w:t>
        <w:br/>
        <w:t>Қөкен, Омарбек, Максим сияқты жігіттердің басшы-</w:t>
        <w:br/>
        <w:t>лығын елдің ақтан түңіліп қызылдарға ауған ықыласын</w:t>
        <w:br/>
        <w:t>көріп біліп Батурин мұртынан күлді.</w:t>
        <w:br/>
        <w:t>ТІ</w:t>
        <w:br/>
        <w:t>ЖАУ ҚАЙДА</w:t>
        <w:br/>
        <w:t>Көкендердің атап хабарландырған жігіттері кідірмей</w:t>
        <w:br/>
        <w:t>қамданып біртіндеп тауға жиыла бастады. Ел ішінде жа-</w:t>
        <w:br/>
        <w:t>сырып қымтап ұстап аң атып жүрген мылтықтарды жи-</w:t>
        <w:br/>
        <w:t>настырып келгенде жігіттердің қолына үш винтовка, үш</w:t>
        <w:br/>
        <w:t>шиті, екі алты атар, бірнеше қанжар, бытыра мылтық,</w:t>
        <w:br/>
        <w:t>айбалта сияқты қару-саймандар түсті.</w:t>
        <w:br/>
        <w:t>Сонымен қатар жиылған жігіттер бастапқы құрған</w:t>
        <w:br/>
        <w:t>жобалары бойынша Жұлқарбайдың жылқысына тиіп таң-</w:t>
        <w:br/>
        <w:t>дап жүріп, он асау ат-айғырды ұстап мінді. Ат көліктері</w:t>
        <w:br/>
        <w:t>сайлы болды.</w:t>
      </w:r>
    </w:p>
    <w:p>
      <w:r>
        <w:t>Жігіт саны он бес жиырмаға толып, қолдарында қару,</w:t>
        <w:br/>
        <w:t>астарында өмірі тақымдары тимеген байдың бұлаң арда-</w:t>
        <w:br/>
        <w:t>керлері түскеч жалынды жас жігіттер сергіп, аңсыраған</w:t>
        <w:br/>
        <w:t>қырандай көзді қияға салып:</w:t>
        <w:br/>
        <w:t>-- Жау қайданы шығарды.</w:t>
        <w:br/>
        <w:t>-- Басымыз қосылып әскерше қаруланып сайлан-</w:t>
        <w:br/>
        <w:t>сақ та әскердің ойынын, тәртібін білмейміз. Сондықтан</w:t>
        <w:br/>
        <w:t>Максимды «офицер басы сайлаймыз» десті жігіттер.</w:t>
        <w:br/>
        <w:t>Максим офицер басы болды. Жігіттерді жаяу жүрген-</w:t>
        <w:br/>
        <w:t>де жүріс-тұрыс үйретіп қатар түзеді.</w:t>
        <w:br/>
        <w:t>Бір күні кешке жақын әдеттегіше жігіттер сап құрып</w:t>
        <w:br/>
        <w:t>қатарласып тау кезіп өрекпіп жүріп-жүріп ымырт жабы-</w:t>
        <w:br/>
        <w:t>ла келіп «Әулиетастың» айналасына түнекке түсті. Ат</w:t>
        <w:br/>
        <w:t>тұсап матастырғаннан кейін шайнектерін алысып, бірі</w:t>
        <w:br/>
        <w:t>суға жүгіріп, біреуі от жағып, маздаған отқа шайнектерін</w:t>
        <w:br/>
        <w:t>асып, отты айнала алқа қотан отырып әңгімеге кірісті.</w:t>
        <w:br/>
        <w:t>Бір мезгіл бұлар отырған беттің етек жағынан дүсір-</w:t>
        <w:br/>
        <w:t>леген ат тұяғының дыбысы естілді.</w:t>
        <w:br/>
        <w:t>Жігіттер аңырысып құлақ тікті.</w:t>
        <w:br/>
        <w:t>-- Біреу келе жатыр...</w:t>
        <w:br/>
        <w:t>-- Апырай, бұл кім?</w:t>
        <w:br/>
        <w:t>-- Бөтен емес, өзіміздің кісілердің бірі болар...</w:t>
        <w:br/>
        <w:t>-- Ат тықыры етекке таман жеткенде басылғандай</w:t>
        <w:br/>
        <w:t>болды. 7</w:t>
        <w:br/>
        <w:t>-- Жігіттер! -- деген дыбыс беттегілерге талып жетті.</w:t>
        <w:br/>
        <w:t>-- Мынау Ақаң даусы ғой!.. Дұрысында Ақмет екен.</w:t>
        <w:br/>
        <w:t>-- Е, қалай, жай жүрсіз бе?</w:t>
        <w:br/>
        <w:t>-- Жай... Жаңа ғана Әубәкірдікіне алты солдат келіп</w:t>
        <w:br/>
        <w:t>қиғылықты салып жатқаны... Сендерге хабарландырайын</w:t>
        <w:br/>
        <w:t>деп келдім...</w:t>
        <w:br/>
        <w:t>жақындатпайды «ұрының арты қуыс қой» қанша деген-</w:t>
        <w:br/>
        <w:t>мен олар да ет жүрек пенде ғой, қанша ер болса да, өз-</w:t>
        <w:br/>
        <w:t>дері қашып шығып ел ішінде келіп қасқайып отыра қоюға</w:t>
        <w:br/>
        <w:t>дәттері шыдамас десті.</w:t>
        <w:br/>
        <w:t>Ет жүрек болмады. Тазы қуған қояндай алқынып жел-</w:t>
        <w:br/>
        <w:t>пектеп өн бойынан буы бұрқырап қырауытып, сұрланып</w:t>
        <w:br/>
        <w:t>жылқышы кіріп келді. Үйдегілер аңырысып, үрпиісіп, көз-</w:t>
        <w:br/>
        <w:t>дері айнала жылқышыға қарады.</w:t>
        <w:br/>
        <w:t>-- Немене жаным, жай ма? Малың аман ба?</w:t>
        <w:br/>
        <w:t>-- Нағылған аман, аман болса осылай жүрем бе?</w:t>
        <w:br/>
        <w:t>-- Е, не болды?</w:t>
      </w:r>
    </w:p>
    <w:p>
      <w:r>
        <w:t>-- Жылқыға жаңа көз байлана бергенде жау тиді.</w:t>
        <w:br/>
        <w:t>Барлық ат, айғырдан түгін қоймай ұстап әкетті.</w:t>
        <w:br/>
        <w:t>-- Орыс па, қазақ па?</w:t>
        <w:br/>
        <w:t>-- Өзгесін біле алмадым, өзімді алты атары қолында</w:t>
        <w:br/>
        <w:t>бір орыс тырп етсең атамын деп, кеудеме тіреп жылқы-</w:t>
        <w:br/>
        <w:t>дан оқшау ұстап тұрды да өзгесі аралап жүріп барлық</w:t>
        <w:br/>
        <w:t>іске жарарын таңдап ұстап алды. Бәрі былдырлап орыс-</w:t>
        <w:br/>
        <w:t>шыласып жүрді. Өзімнің есім шығып кетті ме немене,</w:t>
        <w:br/>
        <w:t>арасында бірен-саран қазақтың да сөйлегені естіліп</w:t>
        <w:br/>
        <w:t>жүрді.</w:t>
        <w:br/>
        <w:t>-- Қанша кісі екенін байқай алдың ба?</w:t>
        <w:br/>
        <w:t>-- Оншасын қараңғыда біле алмадым. Қарамы бір</w:t>
        <w:br/>
        <w:t>дәуір.</w:t>
        <w:br/>
        <w:t>-- Апырай бұл тағы өткінші әскер болар ма?..</w:t>
        <w:br/>
        <w:t>-- Болмаса қашқындар болар ма?..</w:t>
        <w:br/>
        <w:t>Шет жақтағы ақсақал отырып:</w:t>
        <w:br/>
        <w:t>-- Мұнша тізіп алуына қарағанда барымта болар,-</w:t>
        <w:br/>
        <w:t>деді.</w:t>
        <w:br/>
        <w:t>-- Сақалды басымен не былжырап отыр. Орыс ба-</w:t>
        <w:br/>
        <w:t>рымта ала ма? -- деді Жұлқарбай. ;</w:t>
        <w:br/>
        <w:t>-- Осы Көкеннің өзі-ақ болар! - деді би.</w:t>
        <w:br/>
        <w:t>Түн бойы болыс, биі, молда болып ақылға салып, Кө-</w:t>
        <w:br/>
        <w:t>кен елге келді-ме екен? Келсе қайда тоқырап қай жерді</w:t>
        <w:br/>
        <w:t>мекендеп жүреді екен? Болмаса елді соғып өтіп істеген</w:t>
        <w:br/>
        <w:t>ісі ме екен? Осыларды астыртын анықтап білу керектігіне</w:t>
        <w:br/>
        <w:t>тоқырасты. 25</w:t>
        <w:br/>
        <w:t>(Егер бұл Құмдыкөл төңірегінде болатын болса содан</w:t>
        <w:br/>
        <w:t>кейін қала арқылы я басқаша іске кірісу керектігін ай-</w:t>
        <w:br/>
        <w:t>тысты.</w:t>
        <w:br/>
        <w:t>ө</w:t>
        <w:br/>
        <w:t>-- Сен ат іздейтін кісісің, тойып ал! -- деп солдаттар</w:t>
        <w:br/>
        <w:t>Ақметті етке сілейте тойғызды.</w:t>
        <w:br/>
        <w:t>Солдаттар етті жегеннің үстіне сорпаны ортаға алып,</w:t>
        <w:br/>
        <w:t>нандарын турап, екеуін қосып клавайттап соқты.</w:t>
        <w:br/>
        <w:t>-- Орыс иттің нан жемесе іші кебеді ғой, әйтпесе әлгі</w:t>
        <w:br/>
        <w:t>еттің үстіне нанның керегі не екен? -- деп күңкілдеді бұ-</w:t>
        <w:br/>
        <w:t>лардың ас ішкенін көріп отырған Әубәкірдің қатыны.</w:t>
        <w:br/>
        <w:t>Ас ішіп болған соң:</w:t>
        <w:br/>
        <w:t>-- Смотри, таң атқанша ат дайын болсын! Ат келісі-</w:t>
        <w:br/>
        <w:t>мен бізді оятыңдар!-- деп солдаттар бумаларын басына</w:t>
        <w:br/>
        <w:t>жастап астарына шекпендерін төсеп мылтықтарын шо:</w:t>
        <w:br/>
        <w:t>шайтып біріне-бірін сүйеп ұйқыға жатысты.</w:t>
      </w:r>
    </w:p>
    <w:p>
      <w:r>
        <w:t>ҚАРУ, ҚАЙРАТ БАСШЫ ТАПТЫ</w:t>
        <w:br/>
        <w:t>Ауылдан екі шақырымдай жерде баспалап тұрған Қө-</w:t>
        <w:br/>
        <w:t>кен, Максим, Омарбегі бар он шақты жігітті бастап ертіп,</w:t>
        <w:br/>
        <w:t>Әубәкірдікіне қарай аяңдап Ақмет келеді.</w:t>
        <w:br/>
        <w:t>-- Ұйқтады ма?</w:t>
        <w:br/>
        <w:t>-- Ұйқтады.</w:t>
        <w:br/>
        <w:t>-- “Мылтық саймандарын қайтті?</w:t>
        <w:br/>
        <w:t>-- Мылтықтарын бір жерге шошайтып біріне-бірін</w:t>
        <w:br/>
        <w:t>сүйеп қойысты. 1 і</w:t>
        <w:br/>
        <w:t>Жігіттер қораға екі жүз қадамдай жерге аттарын ма-</w:t>
        <w:br/>
        <w:t>тастырып бірінің артынан бірі шұбырып ептеп басып қо-</w:t>
        <w:br/>
        <w:t>раға, одан үйге кірді. Мылтықтарын оқтанып дайындап</w:t>
        <w:br/>
        <w:t>тұрып, шам жақты. Екі жігіт жиюлы тұрған мылтықтар-</w:t>
        <w:br/>
        <w:t>ды алып қораға шығарды. :</w:t>
        <w:br/>
        <w:t>Тамаққа бөгіп жылы үйде тәтті ұйқыға кірген солдат-</w:t>
        <w:br/>
        <w:t>тар оянар емес, қасқырша қорылдайды.</w:t>
        <w:br/>
        <w:t>Қаруларын алып болған соң:</w:t>
        <w:br/>
        <w:t>-- Ат даяр болды, тұрыңдар! -- деп шеткі жатқан үр-</w:t>
        <w:br/>
        <w:t>пек бас сарыны Омарбек бөксеге тепті. :</w:t>
        <w:br/>
        <w:t>Сергектікке салынып өскен жан:</w:t>
        <w:br/>
        <w:t>-- Қалай қатып қалдым? -- дегендей үрпиіп көзін</w:t>
        <w:br/>
        <w:t>уқалай атып тұрды.</w:t>
        <w:br/>
        <w:t>-- Ат дайын дейсің бе? От молодец!</w:t>
        <w:br/>
        <w:t>-- Атаңның кеуіп қалған басы молодец! -- деп Омар-</w:t>
        <w:br/>
        <w:t>бек мылтығын кезенді.</w:t>
        <w:br/>
        <w:t>Жабырласып бірін-бірі түртіп, тегіс оянды солдаттар.</w:t>
        <w:br/>
        <w:t>Мылтық, қылыштарын кезеніп қоршап алған өңшең</w:t>
        <w:br/>
        <w:t>66</w:t>
        <w:br/>
        <w:t>Өзгелері де дүрбімен қарасып бұл адамдардың анық</w:t>
        <w:br/>
        <w:t>солдат екеніне көздері жетті.</w:t>
        <w:br/>
        <w:t>-- Ал, солдат болса не істеу керек?</w:t>
        <w:br/>
        <w:t>-- Атысамыз!</w:t>
        <w:br/>
        <w:t>-- Енді бұл жерде отырып болмайды. Етектегі жігіт-</w:t>
        <w:br/>
        <w:t>терге барайық,-- деп Қөкен мен Батурин тау басындағы</w:t>
        <w:br/>
        <w:t>жігіттерді алып етекке түсті. ;</w:t>
        <w:br/>
        <w:t>Ойдағы жігіттер де таудағылардың түсіп келе жат-</w:t>
        <w:br/>
        <w:t>қанын көріп аттарына міністі. Таудан түскендер тау ба-</w:t>
        <w:br/>
        <w:t>сында көргендерін етектегілерге сөйледі.</w:t>
        <w:br/>
        <w:t>-- Бұл тағы да Дутовтың әскері ғой! Әрине, қашқан</w:t>
      </w:r>
    </w:p>
    <w:p>
      <w:r>
        <w:t>солдаттар ғой.</w:t>
        <w:br/>
        <w:t>-- Қалай дейсіндер, бұларды көре-тұра, өткізіп жібе-</w:t>
        <w:br/>
        <w:t>реміз бе, жоқ бір айла істеп қараймыз ба?</w:t>
        <w:br/>
        <w:t>-- Не істейміз десеңдер де біз дайын, қашпаймыз со-</w:t>
        <w:br/>
        <w:t>ғысамыз!-- десті жігіттер.</w:t>
        <w:br/>
        <w:t>-- Ал, соғысамыз десек, соғысудың жөні осы екен деп</w:t>
        <w:br/>
        <w:t>көзсіз қойып кетуге де болмайды. Мына іздесе табылмай-</w:t>
        <w:br/>
        <w:t>тып тау іші. Бой тасалап қапысын тауып солай алуымыз</w:t>
        <w:br/>
        <w:t>керек! -- деді Батурин мен Көкен.</w:t>
        <w:br/>
        <w:t>-- Оның да ақылын өздерін табыңдар!</w:t>
        <w:br/>
        <w:t>-- Біз тапсақ, қазір мына өзекпен дереу таудың ар</w:t>
        <w:br/>
        <w:t>жағын орап алып, жол асатын айыр кезеңнің екі иығын-</w:t>
        <w:br/>
        <w:t>дағы тастан екі бөлініп тосамыз. Сүйтіп баспалап тұрып</w:t>
        <w:br/>
        <w:t>кезең аса бергенде оқ астына аламыз!</w:t>
        <w:br/>
        <w:t>Жігіттердің көңілдері жүйткіп, елеңдеп:</w:t>
        <w:br/>
        <w:t>«Әлде жеңу, әлде жеңілу.</w:t>
        <w:br/>
        <w:t>Әлде жауды алу, әлде алыну...</w:t>
        <w:br/>
        <w:t>Әлде өлім, әлде өмір..»-</w:t>
        <w:br/>
        <w:t>дегендей, алдарындағы ұлы дүрмекке көңіл көзін созумен</w:t>
        <w:br/>
        <w:t>алдарына Батурин, Көкен, Кәденді салып салау саламен</w:t>
        <w:br/>
        <w:t>сымпылдатып тартып жөнелді.</w:t>
        <w:br/>
        <w:t>Мыңтай адырынан шоғырланып шығып көрінген пар-</w:t>
        <w:br/>
        <w:t>пардан жегіп үш арбаға жүк артқан жиырма шамалы</w:t>
        <w:br/>
        <w:t>солдат еді.</w:t>
        <w:br/>
        <w:t>Жолшыбайғы ел бойында көрінген ауылдың төбесіне</w:t>
        <w:br/>
        <w:t>оқ зулатып итті атып келе жаткан солдаттар адырдан</w:t>
        <w:br/>
        <w:t>шыққан соң ұзын жазықты көріп жарыспақшы болып</w:t>
        <w:br/>
        <w:t>мылтықтарын арбаға салып, жеті-сегіз арба жанында,</w:t>
        <w:br/>
        <w:t>өзгесі жарысып беріп еді. Үш-төрт шақырым шауып,</w:t>
        <w:br/>
        <w:t>бірінен бірінің айқын озысқандығы көрінген соң алдың-</w:t>
        <w:br/>
        <w:t>ғы тауға төрт-бес шақырым қалғанда алдыңғылары тоқ-</w:t>
        <w:br/>
        <w:t>76</w:t>
        <w:br/>
        <w:t>Әубәкір Ақметпен ауылдас нашарлау адам еді. Қүн</w:t>
        <w:br/>
        <w:t>бата көкпеңбек қару асынған алты солдат ойда жоқ жер-</w:t>
        <w:br/>
        <w:t>де сап ете түсті. Солдаттардың келіп қалғанын бір-ақ көр-</w:t>
        <w:br/>
        <w:t>ген Әубәкірдің шамасы жалма-жан жалғыз баласының</w:t>
        <w:br/>
        <w:t>келіншегін киімін ауыстырып, еркекше киіндіріп, қора</w:t>
        <w:br/>
        <w:t>ішіне қойып, солдаттар үйге кірген кезде Мұнарбайдікіне</w:t>
        <w:br/>
        <w:t>кіруге ғана шамасы келді. Солдаттар Әубәкірдің екі ая-</w:t>
        <w:br/>
        <w:t>ғын бір етікке тығып бүре келді.</w:t>
        <w:br/>
        <w:t>-- Қазайын қайда? -</w:t>
        <w:br/>
        <w:t>-- Өне бойы дірілдеп қан жоқ, сөл жоқ арасына «ас-</w:t>
        <w:br/>
        <w:t>тапыралласын» қыстырып:</w:t>
        <w:br/>
        <w:t>-- Мен тақсыр, мен! -- деді Әубәкір.</w:t>
      </w:r>
    </w:p>
    <w:p>
      <w:r>
        <w:t>-- Шам қайда, үй неге қараңғы?!-- деп ақырды сол-</w:t>
        <w:br/>
        <w:t>даттың бірі.</w:t>
        <w:br/>
        <w:t>Әубәкір мен қатыны дебдіресіп-жүріп шырағдан жақ-</w:t>
        <w:br/>
        <w:t>ты. Тұмсығы біздей көзі көкпеңбек бір солдат шырағдан-</w:t>
        <w:br/>
        <w:t>ды Әубәкірдің қатынының бетіне жақындатып үңіліп қа-</w:t>
        <w:br/>
        <w:t>рады да:</w:t>
        <w:br/>
        <w:t>-- Пойтик-шорту, старуха?! - деді.</w:t>
        <w:br/>
        <w:t>Ұзын бойлы түксиген мұртты бір солдат алты атарын</w:t>
        <w:br/>
        <w:t>суырып алып атамын! -- деп мылтығының ауызын Әубә-</w:t>
        <w:br/>
        <w:t>кірдің кеудесіне тірегенде, Әубәкір сұрланып кегежектеп</w:t>
        <w:br/>
        <w:t>шалқая беріп еді. Біреуі жарық еткізіп қылышын суырып</w:t>
        <w:br/>
        <w:t>алып сол жақ бүйірінен қадай оқтанды.</w:t>
        <w:br/>
        <w:t>-- Лайла-а-елла-алла!-- деп Әубәкір бозарып отыра</w:t>
        <w:br/>
        <w:t>кетті. Солдаттар былдырласып біріне бірі қарап қарқ-</w:t>
        <w:br/>
        <w:t>қарқ күлді; Қылыш пен мылтықтың қыспағына түсіп есі</w:t>
        <w:br/>
        <w:t>шыққан Әубәкір солдаттардың күлгенін естігенде:</w:t>
        <w:br/>
        <w:t>-- Әзір тірі екемін ғой! -- дегендей ой келді.</w:t>
        <w:br/>
        <w:t>-- Қойың бар ма?</w:t>
        <w:br/>
        <w:t>-- Қойым жоқ... Бар... Аз, тақсыр!</w:t>
        <w:br/>
        <w:t>-- Бізге біреуін сойып берерсін!</w:t>
        <w:br/>
        <w:t>-- Қане қойыңның ішіне бізді алып жүр.</w:t>
        <w:br/>
        <w:t>Екі солдат Әубәкірді ертіп жүріп үш-төрт сиыр мен</w:t>
        <w:br/>
        <w:t>он шақты қойын шарбақпен бөліп қамаған қорасына әке-</w:t>
        <w:br/>
        <w:t>ліп кіргізді. Солдаттар он шақты қойды кезек-кезек көріп,</w:t>
        <w:br/>
        <w:t>ақырында ішіндегі іліп алар салпы құйрық жалғыз тоқты</w:t>
        <w:br/>
        <w:t>қошқарды ұстап:</w:t>
        <w:br/>
        <w:t>-- Мынаны алып жүр де сой!-- деді,</w:t>
        <w:br/>
        <w:t>Амалы қанша?.. Өзін атып тастаса не қылар еді? Бір</w:t>
        <w:br/>
        <w:t>қой әулие болғанымен жаннан қадірлі ме? Әубәкір мен</w:t>
        <w:br/>
        <w:t>кемпір іштерінен. қынжыла-қынжыла батасыз қонақтың</w:t>
        <w:br/>
        <w:t>қонақ асысын дайындауға кірісті, і</w:t>
        <w:br/>
        <w:t>-- Поштада неше түрліні жаза береді,- деді Жұл-</w:t>
        <w:br/>
        <w:t>қарбай. 2Б</w:t>
        <w:br/>
        <w:t>-- Дилаға байғұс, кәрі Әміреген жүйрік кісіні мен</w:t>
        <w:br/>
        <w:t>өзім көргенім жоқ. Поштаның қағазын жиып-жиып өр-</w:t>
        <w:br/>
        <w:t>теуші еді ғой...</w:t>
        <w:br/>
        <w:t>Е, мұның қалай Әбеке, дегенде: «Е, ылғи бір түкке</w:t>
        <w:br/>
        <w:t>тұрмайтын қағазды жазады. Осының бәрі естерінде тұра-</w:t>
        <w:br/>
        <w:t>ды дейсің бе? Ұлықтарыңның өздері де ұмытып кетеді,</w:t>
        <w:br/>
        <w:t>дер еді. Енді қарап тұрсаң бәрін сол біліп істейді екен»,--</w:t>
        <w:br/>
        <w:t>деді Сары би.</w:t>
        <w:br/>
        <w:t>-- Мынау алашорданың Жетісу жағындағы атты по-</w:t>
        <w:br/>
        <w:t>-лығына елден жәрдем жию турасында үйездің, алашорда-</w:t>
        <w:br/>
        <w:t>ның бұйрығы.</w:t>
      </w:r>
    </w:p>
    <w:p>
      <w:r>
        <w:t>-- Осы бір алашыңның жәрдемі-ақ қалмайды екен,--</w:t>
        <w:br/>
        <w:t>деп шеттегі екеуі күңкілдесті.</w:t>
        <w:br/>
        <w:t>-- Мынау үйезі Құмдыкөл болысы Хо 8 ауылдың қа-</w:t>
        <w:br/>
        <w:t>зағы Қөкен Ақметұлы мен сол болыс Хо 4 ауылдың қаза-</w:t>
        <w:br/>
        <w:t>ғы Омарбек Әлпейіс баласы және түрменің қарауылы 3-</w:t>
        <w:br/>
        <w:t>атты полктың солдаты Максим Ефимович Антоновтың</w:t>
        <w:br/>
        <w:t>абақтыдан қашқаны туралы...</w:t>
        <w:br/>
        <w:t>-- Япырай? -- десті отырғандар.</w:t>
        <w:br/>
        <w:t>-- Не дейді? Жұлқарбайдың көзі шарасынан шықты.</w:t>
        <w:br/>
        <w:t>Иван аң-таң болды.</w:t>
        <w:br/>
        <w:t>-- Бұлар кім, ұры ма? -- деді Иван. ;</w:t>
        <w:br/>
        <w:t>-- Жоқ ойбай, ұры емес... Бұлар большевик.</w:t>
        <w:br/>
        <w:t>-- Большевик?... От как!..</w:t>
        <w:br/>
        <w:t>-- Бұл шіркіндерге дауа болмас! -- десті отырғандар.</w:t>
        <w:br/>
        <w:t>-- Қалай қашқан, енді оларды не қыл депті?</w:t>
        <w:br/>
        <w:t>-- Қалай қашқанын айтпаған, қашқандардың түсін-</w:t>
        <w:br/>
        <w:t>түгін қару-саймандарының белгілерін жазып, осындай</w:t>
        <w:br/>
        <w:t>адамдарды зерттеп ұшыраған жерде ұстап тұтқын қылып,</w:t>
        <w:br/>
        <w:t>оязға тапсыруға бұйырамын,- деп оязнай управляеш</w:t>
        <w:br/>
        <w:t>қол қойған.</w:t>
        <w:br/>
        <w:t>-- Қашып кеткен соң қол қойды не, қоймады не?-</w:t>
        <w:br/>
        <w:t>деді Жұлқарбай.</w:t>
        <w:br/>
        <w:t>-- Ұстап алып тапсыратын, енді бір қолға түсе қоя-</w:t>
        <w:br/>
        <w:t>тын болса-ау олар?!..-- деді Сары би.</w:t>
        <w:br/>
        <w:t>Өзге пошта былай қалып, отырғандар қашқындардың</w:t>
        <w:br/>
        <w:t>қайда барып қайда тұратынын әңгіме қылысты.</w:t>
        <w:br/>
        <w:t>Біреулері: «Қарағай ішіне барып большевикке қосы-</w:t>
        <w:br/>
        <w:t>лар»,-- деді. Біреулері «Жасырын елге келер»,-- десті.</w:t>
        <w:br/>
        <w:t>Біреулері Наймандағы Ақметтің нағашысына жіберісті.</w:t>
        <w:br/>
        <w:t>Аяқтап келгенде бұл отырғандар ол екеуін ел жаққа</w:t>
        <w:br/>
        <w:t>61</w:t>
        <w:br/>
        <w:t>жігіттер отырған тастың деңгейіне таман етекке түсіп</w:t>
        <w:br/>
        <w:t>келеді.</w:t>
        <w:br/>
        <w:t>Қатарларына келген кезде Көкен:</w:t>
        <w:br/>
        <w:t>-- Алдыңғының жетегіндегі атты қайсың атып жыға-</w:t>
        <w:br/>
        <w:t>сын! -- деді Көкен.</w:t>
        <w:br/>
        <w:t>-- Мен! -- деді Максим.</w:t>
        <w:br/>
        <w:t>Таудың ішін бұзып жарып «тарс» етті винтовка да-</w:t>
        <w:br/>
        <w:t>уысы. т !</w:t>
        <w:br/>
        <w:t>Алдыңғының жетегіндегі боз ат шекесінен құлады.</w:t>
      </w:r>
    </w:p>
    <w:p>
      <w:r>
        <w:t>Үш солдат аң-таң.</w:t>
        <w:br/>
        <w:t>-- Екінші атты өзім түсірем,-- деді Көкен...</w:t>
        <w:br/>
        <w:t>-- Үшінші атты мен атам.</w:t>
        <w:br/>
        <w:t>-- Жоқ, мен атамын,-- деп таласты жігіттер.</w:t>
        <w:br/>
        <w:t>Танауынан қан келіп, жығылған аттардың шылбырын</w:t>
        <w:br/>
        <w:t>тастап-тастап мылтықтарының құлағын қайырысып, бі-</w:t>
        <w:br/>
        <w:t>рақ қайда ататындарын біле алмай аңырысты үш солдат.</w:t>
        <w:br/>
        <w:t>-- Мылтықтарыңды тастап, шығыңдар былай!-- де-</w:t>
        <w:br/>
        <w:t>ген айғай естілді.</w:t>
        <w:br/>
        <w:t>-- Тастамаймыз, өлтірмей өлмейміз?</w:t>
        <w:br/>
        <w:t>-- Маған десе Дутовтың барлық әскерін әкелсең !де</w:t>
        <w:br/>
        <w:t>өлесін!</w:t>
        <w:br/>
        <w:t>Үштің бірі ұзын бойлы солдат мылтығын тастай</w:t>
        <w:br/>
        <w:t>беріп:</w:t>
        <w:br/>
        <w:t>-- Тастаңдар мылтықты! -- деді қасындағы екеуіне.</w:t>
        <w:br/>
        <w:t>-- Е, бұныңыз қалай, біз өлмей тастамаймыз!</w:t>
        <w:br/>
        <w:t>-- Таста деген соң, таста!</w:t>
        <w:br/>
        <w:t>Үшеуі мылтықтарын тастап, қарудан қарасын үзіп</w:t>
        <w:br/>
        <w:t>одағайланып шетке шықты.</w:t>
        <w:br/>
        <w:t>Тас басындағы жігіттер мылтық кезенген бойларымен</w:t>
        <w:br/>
        <w:t>дүркіресіп етекке түсті. Үш солдатты қаусырмалай орта-</w:t>
        <w:br/>
        <w:t>ға алып жақын келді. Екеуі-үшеуі жердегі мылтықты</w:t>
        <w:br/>
        <w:t>қоршады.</w:t>
        <w:br/>
        <w:t>Үш солдаттың мылтық тастатқан ұзын бойлысы, неше</w:t>
        <w:br/>
        <w:t>жылдан сағынысып көрген жолдас досын ұшыратқандай</w:t>
        <w:br/>
        <w:t>мөлдіреген көк көзін күлмеңдетіп жылы ұшырап қарсы</w:t>
        <w:br/>
        <w:t>алды. Қасындағы екеуі не екенін біле алмай қалайша</w:t>
        <w:br/>
        <w:t>оңай тұтқын болғандарына таңданғандай беттерінің қа-</w:t>
        <w:br/>
        <w:t>ны қашыңқырап, бозарып тұр. .</w:t>
        <w:br/>
        <w:t>-- Қүлуін!.. Байлаңдар қолын артына!</w:t>
        <w:br/>
        <w:t>-- Жоқ, байламаңдар!-- деді күліп ұзын бойлы</w:t>
        <w:br/>
        <w:t>солдат!</w:t>
        <w:br/>
        <w:t>2 -- Е, сен қайдан шыққан ерке едің,- деп жігіттер же-</w:t>
        <w:br/>
        <w:t>тіп келді. :</w:t>
        <w:br/>
        <w:t>69</w:t>
        <w:br/>
        <w:t>тығын ала сала ат үстінен шауып келе жатқан бойымен</w:t>
        <w:br/>
        <w:t>басып кеп жібермей ме?.. Түлкі етпетінен түседі.</w:t>
        <w:br/>
        <w:t>Сол арада сойып жіберіп терісін өзі алып төрт қара</w:t>
        <w:br/>
        <w:t>пұшпақты маған байламай ма?!..</w:t>
      </w:r>
    </w:p>
    <w:p>
      <w:r>
        <w:t>-- Іс-ақ!-- десті отырғандар.</w:t>
        <w:br/>
        <w:t>-- Нұржанның мергендігінің де қапысы жоқ-ақ</w:t>
        <w:br/>
        <w:t>қой! -- десті.</w:t>
        <w:br/>
        <w:t>КІМ ЕКЕН</w:t>
        <w:br/>
        <w:t>-- Тұрбаларың көрімпаз болса, үлкен жолдың үстін-</w:t>
        <w:br/>
        <w:t>дегі со...нау шоғырланған қараның не екенін айырыңдар-</w:t>
        <w:br/>
        <w:t>шы! --деді Қәден.</w:t>
        <w:br/>
        <w:t>-- Қане, қане? -- деді жігіттер.</w:t>
        <w:br/>
        <w:t>-- Сонау, Мыңтай адырынан бергі жазықта...</w:t>
        <w:br/>
        <w:t>Батурин дүрбіні алып, алыстағы қарауытқанды қара-</w:t>
        <w:br/>
        <w:t>ды. Бірсыпырасы Қәден айтқан қараны көре алмады.</w:t>
        <w:br/>
        <w:t>-- Сенің көзіңнің өзі дүрбі емес пе? -- десті жігіттер...</w:t>
        <w:br/>
        <w:t>-- Тізбектелген өңшең салт атты адам!-- деді Ба-</w:t>
        <w:br/>
        <w:t>турин.</w:t>
        <w:br/>
        <w:t>-- Бере тұрыңызшы, бере тұрыңызшылап! дүрбіні</w:t>
        <w:br/>
        <w:t>алып өзгелері де қарасты.</w:t>
        <w:br/>
        <w:t>-- Салт атты!</w:t>
        <w:br/>
        <w:t>-- Ие, салт атты...</w:t>
        <w:br/>
        <w:t>-- Апырай, ел арасында мұнша топтанып жүретін</w:t>
        <w:br/>
        <w:t>қандай жиылыс болуға керек? -- десті жігіттер. Басы Қө-</w:t>
        <w:br/>
        <w:t>“кен болып жігіттер елеңдесіп шоғырға көз тігіп ынтала-</w:t>
        <w:br/>
        <w:t>рын аударды.</w:t>
        <w:br/>
        <w:t>-- Өзі тізбектеліп ұзарды ғой!-- деді жігіттер.</w:t>
        <w:br/>
        <w:t>-- Бір сыпырасы шауып озып келеді. Бір бөлегі кейін</w:t>
        <w:br/>
        <w:t>қалды,-- деді Батурин.</w:t>
        <w:br/>
        <w:t>Алыстағы шоғыр жай көзде үздік-создық көрініп, со-</w:t>
        <w:br/>
        <w:t>зылған тізбек жеке-жеке қараға айналып шапқандығы</w:t>
        <w:br/>
        <w:t>айқын көрініп «ә» дегенше болмай тауға құдиып келіп</w:t>
        <w:br/>
        <w:t>қалды. Үш минут... Төрт минут... Бастап сегіз-тоғыз ша-</w:t>
        <w:br/>
        <w:t>қырым шамасында қарауытқан шоғырдың алды ілезде</w:t>
        <w:br/>
        <w:t>бес шақырымдай жерге келді. Жай көзге жеке аттылар</w:t>
        <w:br/>
        <w:t>көрініп, тұрбалы Батуринға салт аттылардың бейнесі де</w:t>
        <w:br/>
        <w:t>&gt; ап-анық көрінеді.</w:t>
        <w:br/>
        <w:t>-- Мыналар солдат екен, алды әне келіп тоқтады,-</w:t>
        <w:br/>
        <w:t>“жеп Батурин дүрбіні Көкенге ұсынды.</w:t>
        <w:br/>
        <w:t>75</w:t>
        <w:br/>
        <w:t>шығып қарсы шапқан солдаттарға мың сан әскерден кем</w:t>
        <w:br/>
        <w:t>көрінбей, бұлар кейін қарай жалт қойды. Жігіттер және</w:t>
        <w:br/>
        <w:t>атып-атып жіберді. Тағы бір солдат өн бойымен қан</w:t>
        <w:br/>
        <w:t>жуып омақата құлады. Біреуінің аты шекесінен жы-</w:t>
        <w:br/>
        <w:t>ғылды.</w:t>
      </w:r>
    </w:p>
    <w:p>
      <w:r>
        <w:t>Оққа ұшыраған солдаттардың мылтығы жоғының</w:t>
        <w:br/>
        <w:t>мылтығы жоқ, мылтығы барларының атуға шамасы келе</w:t>
        <w:br/>
        <w:t>алмай, бірсыпырасы аттарынан түсіп, кезең басында ере-</w:t>
        <w:br/>
        <w:t>уілдеген жігіттерге қарсы жаяу жүгірді.</w:t>
        <w:br/>
        <w:t>Оққа ұшқаны оққа ұшып, біразы берілгендігін біл-</w:t>
        <w:br/>
        <w:t>діріп жаяулап үш-төрт қана солдаттың кейін қашқанын</w:t>
        <w:br/>
        <w:t>көргенде асудағы жігіттер ылдиға қарай ат қойды.</w:t>
        <w:br/>
        <w:t>Он-он бес жігіт қара жолмен төрт солдатты қуып жө-</w:t>
        <w:br/>
        <w:t>нелді.</w:t>
        <w:br/>
        <w:t>- Батуринның астындағы аты «ә» дегенде құстай ұшып</w:t>
        <w:br/>
        <w:t>өзгелерден үздік шығып, екі-үш шақырымға жібермей-ақ</w:t>
        <w:br/>
        <w:t>қашқан төрт солдаттың артқысына құдиып келіп қалды.</w:t>
        <w:br/>
        <w:t>Нысаналы жерге келдім-ау дегенде Батурин тізгінді ер</w:t>
        <w:br/>
        <w:t>қасына іле тастап ат үстінен винтовкамен атып еді, сол-</w:t>
        <w:br/>
        <w:t>дат атымен мұрттай ұшты.</w:t>
        <w:br/>
        <w:t>Ең алдында қашып бара жатқан солдат бүгелеңдеп</w:t>
        <w:br/>
        <w:t>аттың басын бұрып көлденеңдей, өзінен кейінгі екі сол-</w:t>
        <w:br/>
        <w:t>датты өткізіп жіберіп қарсы келе жатқан Батуринды тоса</w:t>
        <w:br/>
        <w:t>көздеп басып кеп жіберіп еді, Батуринның аты да сенде-</w:t>
        <w:br/>
        <w:t>ліп сала берді, өзі де мылтығын ердің қасына көлденең</w:t>
        <w:br/>
        <w:t>ұстай ауытқып-ауытқып барып тоқтап сүйретіле аттан</w:t>
        <w:br/>
        <w:t>түсті.</w:t>
        <w:br/>
        <w:t>Батуринның артында, астындағы Жұлқарбайдың ақ</w:t>
        <w:br/>
        <w:t>ауыз аты желдей гулеп, оқтай зымырап Қөкен де келіп</w:t>
        <w:br/>
        <w:t>қалған екен. Батуринды атқан солдат бұрылып қайта</w:t>
        <w:br/>
        <w:t>жөнелгенше бұ да төніп келіп қалды. Солдат винтовкамен</w:t>
        <w:br/>
        <w:t>не қарсы ата алмай, не артына бұрылып қаша алмай,</w:t>
        <w:br/>
        <w:t>жалтақтап жөнеле бергенше Қөкен де есік пен төрдей ке-</w:t>
        <w:br/>
        <w:t>ліп алты атармен басып-басып жіберіп еді, солдат ұшып</w:t>
        <w:br/>
        <w:t>түсіп аты ойнап шыға берді. ;</w:t>
        <w:br/>
        <w:t>Батуринның айналақтап түсіп қалғанын көрген соң</w:t>
        <w:br/>
        <w:t>енді алдындағы екі солдатты қуа алмай Қөкен кейін бұ-</w:t>
        <w:br/>
        <w:t>рылды.</w:t>
        <w:br/>
        <w:t>Артқы он шақты жігіт Батуринды айнала түсіп қалып,</w:t>
        <w:br/>
        <w:t>ортаға алысып қанын сүртіп, жарасын байласуға жабыр-</w:t>
        <w:br/>
        <w:t>ласып жатыр екен. Қөкен де солардың қасына келіп түсе</w:t>
        <w:br/>
        <w:t>қалды.</w:t>
        <w:br/>
        <w:t>Батурин сүйегінің амандығын, оқ санының қалың еті-</w:t>
        <w:br/>
        <w:t>78</w:t>
        <w:br/>
        <w:t>баңдап үстіңгі қабатына шықты. Бірі жазып, бірі окып,</w:t>
        <w:br/>
        <w:t>бірі тігіп, бірі шот қағып, жабырласып қызмет істеп жат-</w:t>
        <w:br/>
        <w:t>қан орыстар отырған үш-төрт бөлмеден өтіп, ең түкпір-</w:t>
        <w:br/>
        <w:t>дегі үлкен ақ сырлы есіктің алдына келгенде жөткірініп,</w:t>
        <w:br/>
        <w:t>екі жеңін кезек жымыртып «жалаң бас кірсем бе екен?»</w:t>
        <w:br/>
        <w:t>дегендей қолын тымағына бір апарып, бір түсіріп, есікке</w:t>
        <w:br/>
        <w:t>келіп бөгелген Иванға:</w:t>
        <w:br/>
        <w:t>-- Жүр, жүр!-- деді Жұлқарбай.</w:t>
        <w:br/>
        <w:t>-- Сіз жүріңіз, сіз жүріңіз,-- деп Иван көлденеңдей</w:t>
        <w:br/>
        <w:t>берді.</w:t>
      </w:r>
    </w:p>
    <w:p>
      <w:r>
        <w:t>-- Жоқ, Иван, жүр, алдына жүр!-- деп Жұлқарбай</w:t>
        <w:br/>
        <w:t>қайтсе Иванды алдына салмай кірмеймін дегендей ше-</w:t>
        <w:br/>
        <w:t>гіне берген соң Иван есік ашып: «Здравствуйте!» деп</w:t>
        <w:br/>
        <w:t>шұлғып бөркін қолына алды.</w:t>
        <w:br/>
        <w:t>Шалғылау келген мұртының талы таяқтай, жиішке,</w:t>
        <w:br/>
        <w:t>ұзын қырлы мұрын, бұзша ілгіш көзді, ұрты суалғандау,</w:t>
        <w:br/>
        <w:t>ұзын бойлы арық, оязнай оправляеш алдындағы сөйлесіп</w:t>
        <w:br/>
        <w:t>тұрған қысық көзді тапал сары орыспен болып, есіктен</w:t>
        <w:br/>
        <w:t>кірген екеуге көздің қырын да салмады.</w:t>
        <w:br/>
        <w:t>Жұлқарбайдың онымен жұмысы болған жоқ. Иван</w:t>
        <w:br/>
        <w:t>шұлғығанда оның артында тұрып, тымағын алып қолты-</w:t>
        <w:br/>
        <w:t>ғына қысып:</w:t>
        <w:br/>
        <w:t>-- Ысдырастый! -- деп маңдайын Тізе тұсына дейін</w:t>
        <w:br/>
        <w:t>еңкейтті.</w:t>
        <w:br/>
        <w:t>Екі-үш минуттай өткен кезде тапал сары сөзін бітіріп</w:t>
        <w:br/>
        <w:t>оправляештің қолын ұстап, сыпың етіп шығып кетті.</w:t>
        <w:br/>
        <w:t>Оправляеш көз қырымен екі босағада қалтиған екі</w:t>
        <w:br/>
        <w:t>адамға қарап қалып:</w:t>
        <w:br/>
        <w:t>-- Ә, Жұлқарбай Итбаеш! -- дей бергенде Жұлқар-</w:t>
        <w:br/>
        <w:t>бай борсаңдап барып, қолын созды.</w:t>
        <w:br/>
        <w:t>-- Отырыңдар! -- деп оправляеш орын нұсқады.</w:t>
        <w:br/>
        <w:t>Иван Мен Жұлқарбай қатар алдына келіп отыр-</w:t>
        <w:br/>
        <w:t>ғаннан Кейін оправляеш сапырлатып орысшылай</w:t>
        <w:br/>
        <w:t>бастады.</w:t>
        <w:br/>
        <w:t>Жұлқарбай «не дейді?» дегендей боп жаутаңдап</w:t>
        <w:br/>
        <w:t>Иванға қарады. Иван перевод етті:</w:t>
        <w:br/>
        <w:t>-- Елдерің қалай аман ба? Тыныш па?-- дейді.</w:t>
        <w:br/>
        <w:t>Жұлқарбай салған жерден «ел тиышсыз, бүлініп жа-</w:t>
        <w:br/>
        <w:t>рылып жатыр» деуді лайықсыз көрді... Тұттығыңқырап</w:t>
        <w:br/>
        <w:t>күбежеңдеп:</w:t>
        <w:br/>
        <w:t>-- Жақсы де, ел жақсы тиыш де!</w:t>
        <w:br/>
        <w:t>-- Ел іштеріңмен әскер жүре ме?</w:t>
        <w:br/>
        <w:t>-- Жүреді, жүреді де!</w:t>
        <w:br/>
        <w:t>80</w:t>
        <w:br/>
        <w:t>нен тиіп жырып өткенін, қазіргі жарасы болмаса, түбі</w:t>
        <w:br/>
        <w:t>ылғалсыз екенін сөйледі.</w:t>
        <w:br/>
        <w:t>Батуринның қан аққан жарасын таңып байлап бұлар</w:t>
        <w:br/>
        <w:t>кейінгі солдаттарды қоршаған жігіттерге келді.</w:t>
        <w:br/>
        <w:t>Жиырма солдаттың жетеуі тірі беріліпті. Екеуі қашып</w:t>
        <w:br/>
        <w:t>құтылды, он бірі оққа ұшыпты.</w:t>
        <w:br/>
        <w:t>Мылтық дауысымен аттары үркіп, жолдан бұрылып</w:t>
        <w:br/>
        <w:t>аударылған арбаны, нәрселерін, мылтық-саймандарды</w:t>
      </w:r>
    </w:p>
    <w:p>
      <w:r>
        <w:t>тастың түбіне тығылған екі ылаушыны алып, жеті сол-</w:t>
        <w:br/>
        <w:t>датты қолын артына байлап, жаяу айдап жасақ жігіттер</w:t>
        <w:br/>
        <w:t>Әулиетасқа тартты.</w:t>
        <w:br/>
        <w:t>Бұлар кеу-кеулесіп, жау түсіріскендіктерін айтып Әу-</w:t>
        <w:br/>
        <w:t>лиетасқа келіп түскенде Мыржықбайдың соғымға жібер-</w:t>
        <w:br/>
        <w:t>ген майдан баспайтын бір қара көк ту биесін жетелеп</w:t>
        <w:br/>
        <w:t>таңертеңгі кеткен үш жігіт те келді.</w:t>
        <w:br/>
        <w:t>Олармен айрылғаннан кейінгі болған соғыстың мән-</w:t>
        <w:br/>
        <w:t>жайын баяндап айтып жатыр жігіттер.</w:t>
        <w:br/>
        <w:t>-- Қане, сойыңдар, бұл нағыз тойдың көк қасқасы</w:t>
        <w:br/>
        <w:t>болды.</w:t>
        <w:br/>
        <w:t>-- Шын той енді болды!-- десті жігіттер.</w:t>
        <w:br/>
        <w:t>-- Жолдастар! Мен талай соғыста болдым. Әзір оқ-</w:t>
        <w:br/>
        <w:t>тан ажалдан аман келе жатырмын. Бүгін маған болмашы</w:t>
        <w:br/>
        <w:t>жара түсті. Бірақ бұл түбі залалсыз жара. Сендердің ер</w:t>
        <w:br/>
        <w:t>жүрек, қайтпас бетпен жауға тиіскен сапарларыңда мен</w:t>
        <w:br/>
        <w:t>араларыңда болғаныма, көргеніме кішкене жара түгілі</w:t>
        <w:br/>
        <w:t>бір аяғымды атып түсіреміз деуші болса да құрбан етер</w:t>
        <w:br/>
        <w:t>едім...-- деді Батурин.</w:t>
        <w:br/>
        <w:t>Жігіттер мәз-мейрам көңілдері өсіп, ұлы тойға жиыл-</w:t>
        <w:br/>
        <w:t>ғандай ойын-сауық құрды.</w:t>
        <w:br/>
        <w:t>ҰСТАП БЕРЕМІН</w:t>
        <w:br/>
        <w:t>"Жоғарыда Жұлқарбай жылқысын алдырған хабарын</w:t>
        <w:br/>
        <w:t>естіген соң, дал болып, кім алып кім қойғанын біле ал-</w:t>
        <w:br/>
        <w:t>май ақырында Қөкеннен сезіктеніп, олай болғанда астыр-</w:t>
        <w:br/>
        <w:t>тын әңгіменің бетін ашып, қала арқылы шара қолдануға</w:t>
        <w:br/>
        <w:t>байланысқанын айтып едік. Содан Жұлқарбай құлақ тү-</w:t>
        <w:br/>
        <w:t>ріп, тың тыңдауын тыңдап, Қөкеннің елде екенін біліп</w:t>
        <w:br/>
        <w:t>қалаға келді.</w:t>
        <w:br/>
        <w:t>Сағат тоғыз-онның кезі. Жұлқарбай Иванды алдына</w:t>
        <w:br/>
        <w:t>салып, екі қабат үлкен қызыл үйдің тас сәкісін өрлеп тыр-</w:t>
        <w:br/>
        <w:t>79</w:t>
        <w:br/>
        <w:t>тасып, артқыларын тосып-алып еді. Тау басынан Көкен-</w:t>
        <w:br/>
        <w:t>дерге тізбектеліп көрінген осы жарыс еді.</w:t>
        <w:br/>
        <w:t>Шабушылар келіп тоқырап артқыларын күтіп алды.</w:t>
        <w:br/>
        <w:t>Алдыңғы арбаны жеккен тымағы жалбырайған, кырыс-</w:t>
        <w:br/>
        <w:t>қан шалдау адамға:</w:t>
        <w:br/>
        <w:t>-- Сен тезірек неге жүрмейсін? -- деп ақырды сол-</w:t>
        <w:br/>
        <w:t>даттар.</w:t>
        <w:br/>
        <w:t>-- Тақсыр-ай, аяп келем бе? Болдырып қалды!-- деп</w:t>
        <w:br/>
        <w:t>божысын қағып бишікпен аттарын бір-екі тартып, шал</w:t>
        <w:br/>
        <w:t>ит-бүлкілге салып келеді. Ат жүрісі жел ғой, бүлкілмен</w:t>
        <w:br/>
        <w:t>отырып-ақ, қалың солдат оқ бойы тізіліп, артына арба-</w:t>
        <w:br/>
        <w:t>ларды сала саусылдаған беттерімен тау ішіне кірді.</w:t>
        <w:br/>
        <w:t>Арбадағы ылау аттар босаңсып келеді. Таудың бір-</w:t>
        <w:br/>
        <w:t>екі кезеңінен асып, түскен соң тағы ауылға килігеді деп</w:t>
      </w:r>
    </w:p>
    <w:p>
      <w:r>
        <w:t>ылаушы айтып келе жатыр...</w:t>
        <w:br/>
        <w:t>Ауыл болса солдаттардың тілеуі болды емес пе?</w:t>
        <w:br/>
        <w:t>Тілеуі болғаны: аты болса мінбей ме, асы болса ішпей</w:t>
        <w:br/>
        <w:t>ме? Жұғымды жас қыз, келіншек көрінсе қылжаң-қыл-</w:t>
        <w:br/>
        <w:t>жаң жағалап, тәлкек қыла бастамай ма?., Олардың ой-</w:t>
        <w:br/>
        <w:t>ынша:</w:t>
        <w:br/>
        <w:t>«Мал менікі, жан менікі»,-- дейтін қай қазақ? Жа-</w:t>
        <w:br/>
        <w:t>нынан үміт етсе айтып қарасын!</w:t>
        <w:br/>
        <w:t>Қазақты патшаның, жандаралдардың, одан бері, чи-</w:t>
        <w:br/>
        <w:t>новниктердің, қазақ орыс солдатының барлығының қаже-</w:t>
        <w:br/>
        <w:t>ті өтелуі үшін жаратқан ғой...</w:t>
        <w:br/>
        <w:t>Қазақты жаратқан құдайға «ыспасиба!».</w:t>
        <w:br/>
        <w:t>Қалың елдің ортасымен жүріп, олардың момындығы,</w:t>
        <w:br/>
        <w:t>жуастығына ауыздары түшіп келе жатқан солдаттар қан-</w:t>
        <w:br/>
        <w:t>нен-қаперсіз, есіл-дерті алдыңғы ауыл, оған жету үшін</w:t>
        <w:br/>
        <w:t>мынау тұрған айыр кезеңнің асуындағы екі-үш қана ке-</w:t>
        <w:br/>
        <w:t>зеңді өту болып, айыр кезеңнің өзегін өтіп, асуға бетке</w:t>
        <w:br/>
        <w:t>қарай тырмыса берді.</w:t>
        <w:br/>
        <w:t>Кенеттен... Аспаннан атқан жайдай тұтасынан бірден</w:t>
        <w:br/>
        <w:t>атқан винтовка дауысы шатыр-күтір етіп, тауды күңірен-</w:t>
        <w:br/>
        <w:t>тіп, тасты шыңылдатты.</w:t>
        <w:br/>
        <w:t>Екінші рет тұтасынан және солай атылды мылтық.</w:t>
        <w:br/>
        <w:t>Одан соң ілгерілі-кейінді бытыр, бытыр атыла берді.</w:t>
        <w:br/>
        <w:t>Сегіз-тоғыз солдат қатарынан омақата аттан ұшты.</w:t>
        <w:br/>
        <w:t>Оқ тимеген солдаттар естері шығып, жерден жауған, көк-</w:t>
        <w:br/>
        <w:t>тен жауған оқ екенін біле алмай, дағдарысып жартысы</w:t>
        <w:br/>
        <w:t>қарсы өрге, жартысы жалт бұрыла кейін қарай қашты.</w:t>
        <w:br/>
        <w:t>Жол асатын кезеңнің екі иығынан шыға келген екі жік</w:t>
        <w:br/>
        <w:t>отыз-қырық жігіт ереуілдеп асудан шыға келгенде есі</w:t>
        <w:br/>
        <w:t>77</w:t>
        <w:br/>
        <w:t>ТАУ БАСЫНДА</w:t>
        <w:br/>
        <w:t>Егізқызыл таудың бір етегі барып шынармен ұшта-</w:t>
        <w:br/>
        <w:t>сады. Бір етегі жайған керегедей созылып барып, адырға</w:t>
        <w:br/>
        <w:t>айналып жоғалады. Бауыр жағы ұсақ тасты жыңғыл бо-</w:t>
        <w:br/>
        <w:t>лып, батысқа басқан сайын биіктеп құзға, шыңға айна-</w:t>
        <w:br/>
        <w:t>лады. Жігіттер аттанған Әулиетас пен таудың бөктері</w:t>
        <w:br/>
        <w:t>алты-жеті шақырымдай жер.</w:t>
        <w:br/>
        <w:t>Бүркіт ұялағанның етегіндегі бөктерге тартатын қы-</w:t>
        <w:br/>
        <w:t>зыл шіліктің өлкесін өрлеп жігіттер бес-алтыдан қатар</w:t>
        <w:br/>
        <w:t>түзеп тізіліп, беттері шалқасынан келе жатты.</w:t>
        <w:br/>
        <w:t>-- Батурин жолдасқа тауды, жерді көрсетіп қайта-</w:t>
        <w:br/>
        <w:t>йық!-- деп.күлді Көкен.</w:t>
        <w:br/>
        <w:t>-- Шынында, мынау көруге тұратын жер екен... Мен</w:t>
        <w:br/>
        <w:t>таудың бауыр жағы сияқты таудың қалың іші де, шабын-</w:t>
        <w:br/>
        <w:t>сыз құр ғана тас қой десем, мынау жер мол шабын ғой,-</w:t>
      </w:r>
    </w:p>
    <w:p>
      <w:r>
        <w:t>деді Батурин жүріп келе жатқан өлкеге қарап.</w:t>
        <w:br/>
        <w:t>-- Тау ішінде бөктерде шабынды жерлер бар. Бірақ,</w:t>
        <w:br/>
        <w:t>осы жерлердің бәрін анау шеттегі байлар шабады. Төңі-</w:t>
        <w:br/>
        <w:t>ректегі кедейлер байлардың шаппай тастаған қиқымын</w:t>
        <w:br/>
        <w:t>киып, уыстап қана шөп алады,-- деді Көкен.</w:t>
        <w:br/>
        <w:t>-- Біздің кеңес үкіметі орнаса, байлар ғана шауып</w:t>
        <w:br/>
        <w:t>отыра алмас...</w:t>
        <w:br/>
        <w:t>-- Енді кім шабады, қазнаға ала ма?-- деді қаста-</w:t>
        <w:br/>
        <w:t>рындағы жігіттер.</w:t>
        <w:br/>
        <w:t>-- Жоқ, қазна ғана алмайды, кеңес үкіметінің ұраны,</w:t>
        <w:br/>
        <w:t>програмы жерге кім өз қолымен еңбек сіңірсе соныкі бо-</w:t>
        <w:br/>
        <w:t>лады. Қолдарына шалғы ұстап бір тал шөп қиятын бай-</w:t>
        <w:br/>
        <w:t>лар бар ма? Жоқ. Олай болса, осы жерлерді шөбін өзі</w:t>
        <w:br/>
        <w:t>шабатын кедейлер алады...</w:t>
        <w:br/>
        <w:t>-- Большевик келсе, жан басы ұзыны үш кез, көлде-</w:t>
        <w:br/>
        <w:t>неңі үш кезден жер береді дейтіні қайда?</w:t>
        <w:br/>
        <w:t>-- Ол бекер сөз... Бұл ақтардың таратқан өтірігі. Ме-</w:t>
        <w:br/>
        <w:t>нің сөзімнің шындығын, кеңес үкіметі орнаған соң өздерің</w:t>
        <w:br/>
        <w:t>де көресіңдер.</w:t>
        <w:br/>
        <w:t>Жігіттердің кейбіреулері Батуринның сөзіне сенген-</w:t>
        <w:br/>
        <w:t>дей болса да, кейбіреулерінің ойы:</w:t>
        <w:br/>
        <w:t>-- Жұлқарбайлар жеті атасынан шауып келе жатқан</w:t>
        <w:br/>
        <w:t>бәйегін не ғып оп-оңай бере қояды? -- дегеннен әрі аса</w:t>
        <w:br/>
        <w:t>алмады.</w:t>
        <w:br/>
        <w:t>Жігіттер бөктерге шықты,</w:t>
        <w:br/>
        <w:t>-- Мырза шоқының басынан талай жер көрінеді. Біз</w:t>
        <w:br/>
        <w:t>мына киямен басына шығамыз! -- деді Қөкен.</w:t>
        <w:br/>
        <w:t>13</w:t>
        <w:br/>
        <w:t>Көпшілігі біз көрмеген таңсық жер емес қой деп тау-</w:t>
        <w:br/>
        <w:t>ға шыкпай етекте қалды.</w:t>
        <w:br/>
        <w:t>Көкен, Максим, Батурины бар он шақты кісі Кәденді</w:t>
        <w:br/>
        <w:t>алдына салып қиялап отырып, Мырзашоқының басына</w:t>
        <w:br/>
        <w:t>шықты. ;</w:t>
        <w:br/>
        <w:t>-- Ана қасқырды етпетінен түсірейін бе? -- деді Қә-</w:t>
        <w:br/>
        <w:t>ден, бөктерде бүкшеңдеп қашып бара жатқан қасқырды</w:t>
        <w:br/>
        <w:t>көрсетіп.</w:t>
        <w:br/>
        <w:t>-- Қой, оқ шығын қылма, ататын қасқырың ол емес,</w:t>
        <w:br/>
        <w:t>табылады әлі,-- деп Көкен бастырмады.</w:t>
        <w:br/>
        <w:t>Мырзашоқының басынан қарағанда талай жер аяқ йс-</w:t>
        <w:br/>
        <w:t>тында көрінді.</w:t>
        <w:br/>
        <w:t>Жігіттер тау басына келген соң аттан түсіп жан-жақ-</w:t>
        <w:br/>
        <w:t>қа қарап, көз жетім жерді бір-бір шолып өтісті.</w:t>
        <w:br/>
        <w:t>-- Анау, көгеріп, тырбиып жатқан Мыржық!</w:t>
      </w:r>
    </w:p>
    <w:p>
      <w:r>
        <w:t>-- Анау барқынданған Қарабел -- Дегелең!</w:t>
        <w:br/>
        <w:t>Айнадай бол жарқырап, ұзын күндік жолдағы Қарасу</w:t>
        <w:br/>
        <w:t>да аяқ астына келіп қапты. ;</w:t>
        <w:br/>
        <w:t>-- Нұржанның анау жылғы түлкі ататыны мынау те-</w:t>
        <w:br/>
        <w:t>рең шат қой! -- деп Қәден Мырзашоқының оң қатарында-</w:t>
        <w:br/>
        <w:t>ғы қарсы биіктің саласын иегімен көрсетті.</w:t>
        <w:br/>
        <w:t>-- Сенің пұшпақ байланатының сол жолы ма еді?</w:t>
        <w:br/>
        <w:t>-- Со жолы ғой... Таудан арша түсіретін жер байқа-</w:t>
        <w:br/>
        <w:t>йым деп кешке жақын осынау өзекті өрлеп келе жатпа-</w:t>
        <w:br/>
        <w:t>йым ба? Бір мезгілде мылтық дауысы «күрс» ете түсті</w:t>
        <w:br/>
        <w:t>қарсы алдымнан. Жүгіріңкіреп ана біреу көлденең тұрған</w:t>
        <w:br/>
        <w:t>тасқа шыға келсем, ар жағымда сайдың басына таман</w:t>
        <w:br/>
        <w:t>Нұржанның көк шолағы тұр... «Аты тұр, бұл соққанның</w:t>
        <w:br/>
        <w:t>езі қайда?» деп қарасам, аттың ар жағында күйбеңдеп</w:t>
        <w:br/>
        <w:t>өзі жүр. Қелсем бір күрең түлкіні көмейіне қамшының</w:t>
        <w:br/>
        <w:t>сабын тығып бүктеп салып өлтіріп жатыр.</w:t>
        <w:br/>
        <w:t>-- Түлкі қалай атуға келтірді екен?-- деді жігіт.</w:t>
        <w:br/>
        <w:t>-- Атуға келтірген емес қой. Нұржан бүркітсіз жүр-</w:t>
        <w:br/>
        <w:t>ген бе? Ол кезде әлгі балаға түсе беретін «Қитуке» дей-</w:t>
        <w:br/>
        <w:t>тін шаулы бүркіті бар. Түлкіге әлі келмейді. Жақсы құс</w:t>
        <w:br/>
        <w:t>сатып алатын шамасы жоқ. Сол күні осы Мырзашоқының</w:t>
        <w:br/>
        <w:t>басынан құсын кездіріп жібереді де өзі айнала осы шат-</w:t>
        <w:br/>
        <w:t>ты қағады. Қағып жүргенде бір түлкі, қашып, Қитуке</w:t>
        <w:br/>
        <w:t>келеді де түлкіге жармасады. Құстың ағып түскенін кө-</w:t>
        <w:br/>
        <w:t>ріп, шапқылап Нұржан келеді. Келсе Қитукенің шама-</w:t>
        <w:br/>
        <w:t>сы бітіп қалып, лақтырып тастап түлкі бұлаңдап жүре</w:t>
        <w:br/>
        <w:t>бермей ме? :</w:t>
        <w:br/>
        <w:t>Оқ жетім жерге келіп қалған Нұржан мойнынан мыл-</w:t>
        <w:br/>
        <w:t>74</w:t>
        <w:br/>
        <w:t>Сәске кезі. Жер қарсыз болса да суық мезгілі жеткен.</w:t>
        <w:br/>
        <w:t>Күздің соңғы айының ызғарлы түні жігіттерді тоңазытып,</w:t>
        <w:br/>
        <w:t>оның үстіне бойды ыстық су ұрттап еркін жылыта алмай,</w:t>
        <w:br/>
        <w:t>кезектесіп екі-үш шәйнектің суын таласа-тармаса ішкен</w:t>
        <w:br/>
        <w:t>жігіттер алысып, жұлысып, бірін-бірі қағып қап ереуіл-</w:t>
        <w:br/>
        <w:t>десіп жүрді.</w:t>
        <w:br/>
        <w:t>-- Ат жиыңдар, ат жиыңдар!-- десті жігіттер.</w:t>
        <w:br/>
        <w:t>Біріне-бірі «жүр, жүрлеп» дабырласып өзектегі тыра-</w:t>
        <w:br/>
        <w:t>ғайлап оттап жүрген аттарды жия бастады.</w:t>
        <w:br/>
        <w:t>-- Жігіттер, бос алысты қойыңдар, мұнда келіңдер! --</w:t>
        <w:br/>
        <w:t>деді Көкен.</w:t>
        <w:br/>
        <w:t>Жігіттер Қөкенді айнала жиылысты.</w:t>
        <w:br/>
        <w:t>-- Жігіттер, мынау ортамызға ойламаған жерден кел-</w:t>
        <w:br/>
        <w:t>ген Батурин жолдас бар. Бұл кісіні біз әлі қонақ қылға-</w:t>
        <w:br/>
        <w:t>мыз жоқ. Оның үстіне тиіп-қашып жүргендерің болмаса,</w:t>
        <w:br/>
        <w:t>өздеріңнің де кенеліп жүргендерің белгілі. Әр қайсың үй-</w:t>
        <w:br/>
        <w:t>ден тасыған бәтер, бауырсақтарың, қатқан ірімшіктерің-</w:t>
      </w:r>
    </w:p>
    <w:p>
      <w:r>
        <w:t>мен мына өзектің рауашын қайнатып, шай қылып қара</w:t>
        <w:br/>
        <w:t>су ішіп жүрсіңдер... Біз ілезде болса жау түсірдік, оның</w:t>
        <w:br/>
        <w:t>да тойы бар. Сондықтан, енді сендер жақсылап тұрып</w:t>
        <w:br/>
        <w:t>мал әкеліңдер:</w:t>
        <w:br/>
        <w:t>-- Дұрыс-ақ, мақұл-ақ! -- десті жігіттер.</w:t>
        <w:br/>
        <w:t>-- Қандай мал керек... Үш еркек қойдың еті жете ме</w:t>
        <w:br/>
        <w:t>осындағы қырық, елу кісіге?</w:t>
        <w:br/>
        <w:t>-- Жоқ, қой емес... Жылқы табу керек!-- десті бі-</w:t>
        <w:br/>
        <w:t>реулер.</w:t>
        <w:br/>
        <w:t>-- Жылқы етін мына қонағымыз жей ме екен?</w:t>
        <w:br/>
        <w:t>-- Біздің большевиктер бұрынғы поптың арам деп</w:t>
        <w:br/>
        <w:t>үйреткенін ұстанып жылқы етінен жеркенбейді... Маған</w:t>
        <w:br/>
        <w:t>бәрі бір, көпке ұнаған маған да ұнайды,-- деп жымиды</w:t>
        <w:br/>
        <w:t>Батурин.</w:t>
        <w:br/>
        <w:t>-- Ендеше жылқы әкелу керек.</w:t>
        <w:br/>
        <w:t>-- Жылқыны қайдан әкелесіңдер!..</w:t>
        <w:br/>
        <w:t>-- Омардан әкелу керек!</w:t>
        <w:br/>
        <w:t>-- Жоқ, Жұлқарбайдан әкелу керек!</w:t>
        <w:br/>
        <w:t>-- Жоқ, Жұлқарбайдың да, Омардың да жылқысы</w:t>
        <w:br/>
        <w:t>алыс... Мыржықбайдың жылқысы осы тау бөктерінде Ке-</w:t>
        <w:br/>
        <w:t>регетаста жатыр. Қазір барған кісі түске дейін алып қай-</w:t>
        <w:br/>
        <w:t>тады.</w:t>
        <w:br/>
        <w:t>-- Бұда дұрыс екен! -- десті жігіттер,</w:t>
        <w:br/>
        <w:t>Ақтығында үш кісіні Мыржықбайдың жылқысына ат-</w:t>
        <w:br/>
        <w:t>тандырып, өзге жігіттер атқа қонды.</w:t>
        <w:br/>
        <w:t>72</w:t>
        <w:br/>
        <w:t>Сендер бізді ақтың әскері деп қалдыңдар ғой. Мен</w:t>
        <w:br/>
        <w:t>сендердің кім екендеріңді білдім. Сонан соң барып, жол-</w:t>
        <w:br/>
        <w:t>дастарыма қару тастаттым. Әйтпесе біз тірідей қару бер-</w:t>
        <w:br/>
        <w:t>мейміз... Біз большевикйіз! -- деп ұзын бойлы жігіт та-</w:t>
        <w:br/>
        <w:t>каббарланғандай көкірегін керді.</w:t>
        <w:br/>
        <w:t>-- Біздің кім екенімізді қайдан білдің?</w:t>
        <w:br/>
        <w:t>-- Оны ма? Оны сендердің, Дутовтың барлық әскерін</w:t>
        <w:br/>
        <w:t>әкелсең де өлесін дегендеріңнен білдім. ;</w:t>
        <w:br/>
        <w:t>-- Ал, өздерің большевик болсаңдар не белгіле- |</w:t>
        <w:br/>
        <w:t>рің бар?</w:t>
        <w:br/>
        <w:t>Әлгі жігіт тырдай жалаңаш шешініп жіберіп, қолты-</w:t>
        <w:br/>
        <w:t>ғынан екені белгісіз, аузынан екені белгісіз, бес тиын</w:t>
        <w:br/>
        <w:t>бақырдың көлеміндей бірдемеге ораулы кішкене қағаз</w:t>
        <w:br/>
        <w:t>алып берді.</w:t>
        <w:br/>
        <w:t>Төңкерісшіл қызыл гвардияның қызыл командиры то-</w:t>
        <w:br/>
        <w:t>вариш Батурин екендігінің куәлік қағазы екен бұл.</w:t>
      </w:r>
    </w:p>
    <w:p>
      <w:r>
        <w:t>-- Урра! Қызыл командирымыз бар!-- деп Максим</w:t>
        <w:br/>
        <w:t>бастап, он бес жігіт командир Батуринды қан көтерді.</w:t>
        <w:br/>
        <w:t>-- Жә, қайдан келесіңдер, қызылдар қайда?</w:t>
        <w:br/>
        <w:t>-- Біздің әскер осы жерден күн жарымдық жерде. Біз</w:t>
        <w:br/>
        <w:t>қиратып жеңіп алып келеміз. Ақтар қашуда. Қрестьян</w:t>
        <w:br/>
        <w:t>деревняның бәрі өздеріңдей сайланып бізді қарсы алуда.</w:t>
        <w:br/>
        <w:t>Екі-үш күнде «Н» қаласы алынады. Біз разведкаға шық-</w:t>
        <w:br/>
        <w:t>қан едік. «Н» айналасындағы елдің жайы қалай, жа-</w:t>
        <w:br/>
        <w:t>сырын күткен жау бар ма? -- деп біз бұ жаққа шығып</w:t>
        <w:br/>
        <w:t>едік.</w:t>
        <w:br/>
        <w:t>Көкен Батуринға «Н» айналасындағы елде ақтардан</w:t>
        <w:br/>
        <w:t>қызылға келерлік қауып қатердің жоқтығын, дүйім елдің</w:t>
        <w:br/>
        <w:t>ақтардан жәбірленіп, талан-таражға түсіп оларға көңілі</w:t>
        <w:br/>
        <w:t>суып қызылдарды аңсап отырғандығын, қазірде дұрыс</w:t>
        <w:br/>
        <w:t>басшы, қару-жарақ ат-тон болса ел жігіті «ау» десіп ат-</w:t>
        <w:br/>
        <w:t>қа мініп ақтарға қарсы тұруына аянбайын деп отырған-</w:t>
        <w:br/>
        <w:t>дықтарын сөйледі.</w:t>
        <w:br/>
        <w:t>Жігіттер «Н» қаласының өзіндегі әскердің көптігін,</w:t>
        <w:br/>
        <w:t>қызылдар қаланы олардың санына, күшіне қарамай ба-</w:t>
        <w:br/>
        <w:t>сып алуға болмайтындығын сұрасып, ақтың әскері саны</w:t>
        <w:br/>
        <w:t>күшінен қорқыныш білдірген сөздер айтысты.</w:t>
        <w:br/>
        <w:t>Батурин оларға қызылдың әскері де толықтығын, күш</w:t>
        <w:br/>
        <w:t>қарудың барлығын, оның үстіне қызылдың әскерінде,</w:t>
        <w:br/>
        <w:t>қайтпас қажыр, өрттей бет барлығын олар тіктеп аттан-</w:t>
        <w:br/>
        <w:t>ған жауын бет қаратпайтындығын, ақтың әскері арғы</w:t>
        <w:br/>
        <w:t>Ресей шетінен қашып әлі күнге ығысуда келе жатып, қар-</w:t>
        <w:br/>
        <w:t>сы тұрарлықтай жігері жоқтықтарын, сондықтан «Н» қа-</w:t>
        <w:br/>
        <w:t>70</w:t>
        <w:br/>
        <w:t>КУЛДІРГІ</w:t>
        <w:br/>
        <w:t>ӘҢГІМЕ.</w:t>
        <w:br/>
        <w:t>ОҚУШЫҒА</w:t>
        <w:br/>
        <w:t>Бұл жинақтағы әңгімелердің бірсыпырасы театрда айтылып,</w:t>
        <w:br/>
        <w:t>күлкі екендігін көрсеткендей болған еді. Екінші, мұнда біраз фелье-</w:t>
        <w:br/>
        <w:t>тондар қосып отырмыз. Мұнымыз фельетон мен күлкі сықақ әңгі-</w:t>
        <w:br/>
        <w:t>мелер нағашылы-жиенді екендігін оқушының алдына тартқанды-</w:t>
        <w:br/>
        <w:t>ғымыз. 4 .</w:t>
        <w:br/>
        <w:t>Оқушы табатын кемшіліктерді өздеріне қалдырып әзірше өзі-</w:t>
        <w:br/>
        <w:t>міздің көрсететініміз-- мұнда ылғи кемшілікті ғана күлкінің 06%-</w:t>
        <w:br/>
        <w:t>екті қылып алуымыз бар. Бұл күлкінің ескі әдісі. Мұның себебін мен</w:t>
        <w:br/>
        <w:t>бүл әңгіме, фельетондар түгел дерлік ертерек уақытта (1925-1982</w:t>
        <w:br/>
        <w:t>жылдар арасында) жазылғандығынан деп білемін. Бұл әдіс бірсы-</w:t>
        <w:br/>
        <w:t>пыра жазушыларда болып келді. Сондықтан да жазушылардың</w:t>
        <w:br/>
        <w:t>одақтық стезі бұл кемшілікті айрықша көрсетіп өткен болатын.</w:t>
        <w:br/>
        <w:t>Бірақ сол ерте уақыттың өзінде кемшілікті күлкінің обьекті</w:t>
        <w:br/>
        <w:t>қылып атағанда біздің-күлкіміз «күл болмасаң бұл болдың» күл-</w:t>
        <w:br/>
        <w:t>кісі емес, жаманшылығын көзге шұқи көрсетіп, жақсылыққа қарай</w:t>
      </w:r>
    </w:p>
    <w:p>
      <w:r>
        <w:t>демдеп, шақырудың күлкісі болатын.</w:t>
        <w:br/>
        <w:t>Көселіміз «тұрмыс оңдалды, түрмыс көңілді бола бастады» де-</w:t>
        <w:br/>
        <w:t>се-- ендігі күлкіні сол шат өмірден туғызуды міндет деп білеміз.</w:t>
        <w:br/>
        <w:t>Автор</w:t>
        <w:br/>
        <w:t>7--қ. Тайшықов..</w:t>
        <w:br/>
        <w:t>“лыстардан көрген жәбір-жапа, қиянаты туралы түскен</w:t>
        <w:br/>
        <w:t>арыздар бойынша мынау- қой корадағы қамаулы -- Жұл-</w:t>
        <w:br/>
        <w:t>қарбай болыс, Сары би, Мақаш молда, Жолтай шабар-</w:t>
        <w:br/>
        <w:t>ман тағы баскалары тұтқын болып «Н» қаласына жөнел-</w:t>
        <w:br/>
        <w:t>тіледі. Бұлардың сіздерге, яғни еңбекші елге істемеген</w:t>
        <w:br/>
        <w:t>жауыздығы жоқ. Қатта жазықсыз адамды, яғни қазіргі</w:t>
        <w:br/>
        <w:t>үйездің төңкеріс комитетінің төрағасының орынбасары”</w:t>
        <w:br/>
        <w:t>ескі Совдеп мүшесі, қазірттартияға түсіп отырған өздері-</w:t>
        <w:br/>
        <w:t>ңіз білетін Көкен Ақметұлы жолдастың әкесі Ақметті</w:t>
        <w:br/>
        <w:t>ақтың солдаттарына аттырған.</w:t>
        <w:br/>
        <w:t>Бұл жауыздар қазір тұтқынға алынса; біз ертең бұ-</w:t>
        <w:br/>
        <w:t>ларды төңкеріс сотының тезіне тартамыз...</w:t>
        <w:br/>
        <w:t>Біздің Құмдыкөл болысына Жұлқарбайдың орнына</w:t>
        <w:br/>
        <w:t>төңкеріс комитетінің төрағасына үйезден тағайындалып</w:t>
        <w:br/>
        <w:t>келгенін жариялаймын</w:t>
        <w:br/>
        <w:t>Жолдастар! Қазір Ресей топырағында тегіс дерлік</w:t>
        <w:br/>
        <w:t>Кеңес үкіметі орнап отыр. Қалың бұқара Қеңес үкіметі-</w:t>
        <w:br/>
        <w:t>нің жолына қосылып, тілегін біріктіріп отыр.</w:t>
        <w:br/>
        <w:t>Кеңес үкіметі бұқара тілегін актайды Еңбекшілердің</w:t>
        <w:br/>
        <w:t>мұңын мұңдап сойылын соғады. Қеңес үкіметі езілген-</w:t>
        <w:br/>
        <w:t>дерді теңдікке жеткізеді. Жаңа дүние жасайды; жауыз-</w:t>
        <w:br/>
        <w:t>дардың жер жүзінен жойылуына күш салып, дүние төң-</w:t>
        <w:br/>
        <w:t>керісін орнатуға ұмтылады.</w:t>
        <w:br/>
        <w:t>Жасасын Кеңес үкіметі, большевик партиясы!-- деп</w:t>
        <w:br/>
        <w:t>Батурин сөзін бітірді.</w:t>
        <w:br/>
        <w:t>Батуринның соңғы сөзімен бірге, таудай үнсіз сақа-</w:t>
        <w:br/>
        <w:t>раның елінен «жасасын!» деген жаңғырық шықты.</w:t>
        <w:br/>
        <w:t>1928 жыл, февраль, Тәшкен.</w:t>
        <w:br/>
        <w:t>|</w:t>
        <w:br/>
        <w:t>-- Пәле, пәле! )</w:t>
        <w:br/>
        <w:t>-- Қайырлы болсын, қайырлы болсын!--десті би мол-</w:t>
        <w:br/>
        <w:t>далар. ; ;</w:t>
        <w:br/>
        <w:t>Жұлқарбайдың керім бәйбішесі күлімдеп, мұртынан</w:t>
        <w:br/>
        <w:t>жымиды. : 2 1</w:t>
        <w:br/>
        <w:t>Оправляешқа кіріп, қашқандардың жайын айтып</w:t>
        <w:br/>
        <w:t>қашқындар жиылып большевик болдық десіп елді бүл-</w:t>
        <w:br/>
        <w:t>діріп, елдің малды кұрметті адамдарының малын шауып</w:t>
      </w:r>
    </w:p>
    <w:p>
      <w:r>
        <w:t>сойқанын тигізіп жатыр. Осыларды ұстатып беремін,</w:t>
        <w:br/>
        <w:t>маған отряд берсеңіз екен деген соң, өздері жиылып мә-</w:t>
        <w:br/>
        <w:t>жіліс жасап, аяғында бүгін түс әлетінде 10 солдат қо-</w:t>
        <w:br/>
        <w:t>сып берді.</w:t>
        <w:br/>
        <w:t>-- Олар қайда?</w:t>
        <w:br/>
        <w:t>-- Олар да кешікпей келеді. Қаладан бірге шықтық.</w:t>
        <w:br/>
        <w:t>Жолтайды солардың қасына қалдырып, үй тамағы жаб-</w:t>
        <w:br/>
        <w:t>дықтарды әзірлете берейік деп Иван екеуіміз айдап оты-</w:t>
        <w:br/>
        <w:t>рып келгеніміз осы.</w:t>
        <w:br/>
        <w:t>-- Бәрекелді, қайырымен болсын! -- десті тыңдаушы-</w:t>
        <w:br/>
        <w:t>лар.</w:t>
        <w:br/>
        <w:t>-- Қала тиыштығы қалай? Ел өсегі бірін қашырып</w:t>
        <w:br/>
        <w:t>біріне алдырып қойып жүр.,-- деп сұрады Сары би.</w:t>
        <w:br/>
        <w:t>Жұлкарбай қолды бір-ақ сілтеді:</w:t>
        <w:br/>
        <w:t>-- Ал, өздеріңнің не естіп білгендерің бар?-- деп</w:t>
        <w:br/>
        <w:t>Жұлқарбай сұрақ қойды.</w:t>
        <w:br/>
        <w:t>-- Біздің сұрастырып біліп отырғанымыз: біреулер</w:t>
        <w:br/>
        <w:t>200 дей жігіт қосылыпты деседі. Біреулер ол бекер,</w:t>
        <w:br/>
        <w:t>барлығы осы өз айналасынан ерген 20 шақты-ақ жігіт</w:t>
        <w:br/>
        <w:t>екен деседі, дәл нақты сан мөлшері білінбейді. Бұлар аз</w:t>
        <w:br/>
        <w:t>болсын, көп болсын, бұ қалыпта елге мал қоятын түрі</w:t>
        <w:br/>
        <w:t>жоқ, еркек қой, ту сиыр, биелеп ұстап алып сойып жат-</w:t>
        <w:br/>
        <w:t>са керек.</w:t>
        <w:br/>
        <w:t>-- Мекендері қай жер екен?</w:t>
        <w:br/>
        <w:t>-- Мекені күндіз тау ішінде далада болады дейді.</w:t>
        <w:br/>
        <w:t>Түнге карағанда көбі елге тарап ауылдарына барып жа-</w:t>
        <w:br/>
        <w:t>тады дейді. Бізге бар керегі Көкен ғой. Ол түнде көбіне</w:t>
        <w:br/>
        <w:t>үйінде болатын болса керек. :</w:t>
        <w:br/>
        <w:t>-- Анық па екен?</w:t>
        <w:br/>
        <w:t>-- Анық сиякты.</w:t>
        <w:br/>
        <w:t>-- Олай болғанда отрядты үйіне жібереміз бе?</w:t>
        <w:br/>
        <w:t>-- Қалың таудың ішінен, тұрғы олардікі алғызбайды</w:t>
        <w:br/>
        <w:t>ғой, үйінен басу керек. ;</w:t>
        <w:br/>
        <w:t>т; Егер үйден табылмай қалған күнде олар не істе-</w:t>
        <w:br/>
        <w:t>мек?</w:t>
        <w:br/>
        <w:t>6” ; 83</w:t>
        <w:br/>
        <w:t>-- Айтасың ба, балаңның қайда екенін?</w:t>
        <w:br/>
        <w:t>-- Ақмет мырс етіп күлгендей болды.</w:t>
        <w:br/>
        <w:t>-- Сендер саңырау емессіздер ғой, мен неше қабат</w:t>
        <w:br/>
        <w:t>айттым ғой, білмеймін деп.</w:t>
        <w:br/>
        <w:t>Винтовка дауысы «күрс» етті.</w:t>
        <w:br/>
        <w:t>«Алла» деген ғана дыбысы естілді. Ақмет шалқасы-</w:t>
        <w:br/>
        <w:t>нан құлады.</w:t>
        <w:br/>
        <w:t>КЕЙІН ҚАЙТАДЫ</w:t>
      </w:r>
    </w:p>
    <w:p>
      <w:r>
        <w:t>Акметті оқ тиіп жығылған жерден көтеріп ауыл адам-</w:t>
        <w:br/>
        <w:t>дары үйге әкелді. Алғашқыда бой бермей, ағыл-тегіл ақ-</w:t>
        <w:br/>
        <w:t>қан қан биенің ауыр сауымында жылауықтап ағып тоқ-</w:t>
        <w:br/>
        <w:t>талғандай болған соң, қанын жуып, сүртіп, киімдерін</w:t>
        <w:br/>
        <w:t>шешіндіріп құрғатып төсегін салып жатқызды. Ақметтің</w:t>
        <w:br/>
        <w:t>қасындағы Қалипа болсын, ауыл адамдары болсын, мең-</w:t>
        <w:br/>
        <w:t>зең еді. Күтпеген жерден әлде ұзақ бейнетке ме, әлде</w:t>
        <w:br/>
        <w:t>аяусыз қазаға ма, сарт етіп киліккен пәленің уымен ула-</w:t>
        <w:br/>
        <w:t>нып ойлары мастанып, не айтарларын да, не істерлерін</w:t>
        <w:br/>
        <w:t>де біле алмай, өткелсіз, алды жар, арты су, тұйық тұңғи-</w:t>
        <w:br/>
        <w:t>ық бірдемеге тіреліп, ақылдары жол таппай дағдаруда</w:t>
        <w:br/>
        <w:t>еді. Қалипаның жүрегіне өткір кездік бойлатқандай, өзегі</w:t>
        <w:br/>
        <w:t>өртеніп, қысып тұрған белгісіз жан азабын өз қолынан</w:t>
        <w:br/>
        <w:t>келері жаспен шаюда еді. Қасындағылары да «жылама-</w:t>
        <w:br/>
        <w:t>ныз, сабыр» дегеннен басқа, айтуға түк таба алмай мұ-</w:t>
        <w:br/>
        <w:t>ңайып салбырап отырған қалыптары бар еді.</w:t>
        <w:br/>
        <w:t>Екі сағат шамасы үнсіз, тілсіз, демсіз жатқан Ақмет</w:t>
        <w:br/>
        <w:t>бір мезгілде денесін қозғауға шамасы келмей көзі жұ-</w:t>
        <w:br/>
        <w:t>мулы қалпымен болар-болмас басын шайқағандай болып</w:t>
        <w:br/>
        <w:t>«алла» деді. Оның бір қозғалысы, болмашы дыбысына</w:t>
        <w:br/>
        <w:t>зар болып қасында отырғандарға елең етіп бірдеме ай-</w:t>
        <w:br/>
        <w:t>тар ма екен? дегендей Ақметке қарап аңырысты. Бірақ</w:t>
        <w:br/>
        <w:t>қарағандарымен Ақмет болмашы тамсанғаннан басқа</w:t>
        <w:br/>
        <w:t>не сөз айтып, не көзін ашпады.</w:t>
        <w:br/>
        <w:t>-- Кө...ке...н!-- деді бір уақытта.</w:t>
        <w:br/>
        <w:t>-- Көкенжан келген жоқ әлі! -- деп Қалипа дауыс-</w:t>
        <w:br/>
        <w:t>таңкырап тағы бірдеме айтып тіл қатар ма екен? деген-</w:t>
        <w:br/>
        <w:t>дей көзінің жасы тамшылап Ақметке төне түсті.</w:t>
        <w:br/>
        <w:t>Бірақ, Қалипаның сол түндегі түрінде қаншалық мұ-</w:t>
        <w:br/>
        <w:t>Ддуарлану, жалыну, үзерленіп бір ауыз ғана сөз сұраған-</w:t>
        <w:br/>
        <w:t>дай кейіп болса да Ақмет оған тіл қатпады. Ылтипат</w:t>
        <w:br/>
        <w:t>87</w:t>
        <w:br/>
        <w:t>-- Сіз іштеме-естідіңіз бе? -- деп Жұлқарбайға қа-</w:t>
        <w:br/>
        <w:t>рады.</w:t>
        <w:br/>
        <w:t>-- Жоқ.</w:t>
        <w:br/>
        <w:t>-- Мен бір суық хабар естіп тұрмын.</w:t>
        <w:br/>
        <w:t>-- Не хабар?</w:t>
        <w:br/>
        <w:t>-- Большевик жақындап қалды деген сөз бар. Орыс</w:t>
        <w:br/>
        <w:t>ноғайдың байлары астын қашып жатқан тәрізді. Өткен</w:t>
        <w:br/>
        <w:t>түнде байлар бір талай жүк шығарса керек. :</w:t>
        <w:br/>
        <w:t>-- Қой, бекер болар... Біз бүгін мекемелерде болдық;</w:t>
        <w:br/>
        <w:t>ондай қауып сыбыр білінбеді ғой. Ойыны ойын, күлкіле-</w:t>
        <w:br/>
        <w:t>рі күлкі қызметті істеп жатыр.</w:t>
        <w:br/>
        <w:t>-- Ай, білмеймін, хал жаман болса керек...</w:t>
        <w:br/>
        <w:t>Үсіп бай алтын күмісін ғана артып алып, өзге үй дү-</w:t>
        <w:br/>
        <w:t>ниесін біреуге тапсырып, үш пар атпен қашып кеткені-</w:t>
        <w:br/>
        <w:t>не он шақты күн болған екен деген әңгіме шығып тұр.</w:t>
      </w:r>
    </w:p>
    <w:p>
      <w:r>
        <w:t>-- Ой, ендеше бәрі бекер... Үсіп оправляешті тастап</w:t>
        <w:br/>
        <w:t>қашпайды... Және оправляеш маған Көкендерді ұстауға</w:t>
        <w:br/>
        <w:t>солдат беремін деді. Қызылдар келіп калса бұлардың</w:t>
        <w:br/>
        <w:t>қашқын ұстауға бұзақыны тиып отыруға мұршасы келе</w:t>
        <w:br/>
        <w:t>ме? Бұл бекер! -- деді Жұлқарбай. ;</w:t>
        <w:br/>
        <w:t>«Ай білмейміннен» басқа Смайыл да іштеме айт-</w:t>
        <w:br/>
        <w:t>пады. )</w:t>
        <w:br/>
        <w:t>Сағат үштің кезінде оправляештің бұйрығымен қосыл- .</w:t>
        <w:br/>
        <w:t>ған ежіреңдеген он атты солдатты ертіп Жұлқарбай қа-</w:t>
        <w:br/>
        <w:t>ладан шықты.</w:t>
        <w:br/>
        <w:t>Қаладан үш шақырымдай . шыққанда жетек атқа</w:t>
        <w:br/>
        <w:t>Жолтайды міңгізіп, солдаттарды бастап ауылға әкелу</w:t>
        <w:br/>
        <w:t>үшін Жолтайды қалдырып Иван екеуі божыны өздері</w:t>
        <w:br/>
        <w:t>ұстап, пар атпен айдап ауылға тартты. ..</w:t>
        <w:br/>
        <w:t>Жұлкарбайдың каладан қайтуын дос жаран, тілектес-</w:t>
        <w:br/>
        <w:t>“тері, оның ішінде басты ақылгөйлері Сары би, Мақаш</w:t>
        <w:br/>
        <w:t>молда сияқтылар төрт көзбен күтіп қарсы алды.</w:t>
        <w:br/>
        <w:t>Ат-ылау амандық сұрасып біліскен соң: .</w:t>
        <w:br/>
        <w:t>-- Амандықтан соңғы аңсап отырғанымыз, естіген</w:t>
        <w:br/>
        <w:t>білгендерің ғой,-- деп Сары би қала хабарын естуге асы-</w:t>
        <w:br/>
        <w:t>ғыстығын білдірді.</w:t>
        <w:br/>
        <w:t>-- Бардық...-- деп кішкене кідіре түсіп әңгімесіне кі-</w:t>
        <w:br/>
        <w:t>рісті Жұлқарбай.</w:t>
        <w:br/>
        <w:t>-- Ұлыктарымызды көрдік. Бәрі де бұрынғыша тік тұ-</w:t>
        <w:br/>
        <w:t>рып қарсы алды. Оязнай оправляеш: Жұлқарбайдай</w:t>
        <w:br/>
        <w:t>қызметін атқарымпаз болыс жоқ, большевикті жеңіп ти-</w:t>
        <w:br/>
        <w:t>ышталсақ алдымен Жұлқарбайға медаль береміз деп</w:t>
        <w:br/>
        <w:t>қызметімізді мақтады.</w:t>
        <w:br/>
        <w:t>82</w:t>
        <w:br/>
        <w:t>-- Оларға ел ішінен бөгетсіз өтуге жәрдем көмек көр-</w:t>
        <w:br/>
        <w:t>сетіп ат, тон бересіңдер ме?</w:t>
        <w:br/>
        <w:t>-- Береміз, бердік де; әр ауылнайдан ылау байлат-</w:t>
        <w:br/>
        <w:t>тық де!</w:t>
        <w:br/>
        <w:t>Оправляеш Иванға қарап орысшылап-орысшылап қо-</w:t>
        <w:br/>
        <w:t>йып еді. Бірсыпыра сөздің ішінен Жұлқарбай:</w:t>
        <w:br/>
        <w:t>«Жұлқарбайке» деген өз атын ғана ұқты.</w:t>
        <w:br/>
        <w:t>-- Не дейді? -- деп Иванға қарады.</w:t>
        <w:br/>
        <w:t>-- Жұлқарбайке жақсы болыс дейді. Қызметті жақ-</w:t>
        <w:br/>
        <w:t>сы орындайды. Большевикті жеңіп бір дем алатын бол-</w:t>
        <w:br/>
        <w:t>сақ Жұлқарбайды сайлаусыз тағы үш жылға бекітіп</w:t>
        <w:br/>
        <w:t>медаль беруге тұратын болыс!-- дейді.</w:t>
        <w:br/>
        <w:t>Жұлқарбайдың көзі күлімдеді. Ішінен:</w:t>
        <w:br/>
        <w:t>Барлық білетін екі аузымның «ыздырастысын» есікте</w:t>
        <w:br/>
        <w:t>айттым. Ендігі қалған «спасибасын» айтатын орын кел-</w:t>
        <w:br/>
        <w:t>ді ғой дегендей:</w:t>
      </w:r>
    </w:p>
    <w:p>
      <w:r>
        <w:t>-- Спасиба, спасиба, тақсыр! -- деп шұлғыды басын.</w:t>
        <w:br/>
        <w:t>Оправляештің көңілі табылды, енді кезеңі келді ғой,</w:t>
        <w:br/>
        <w:t>дегендей Жұлқарбай сөз бастады.</w:t>
        <w:br/>
        <w:t>-- Тақсыр, өздеріңізге мәлім, большевик Қөкен Ақ-</w:t>
        <w:br/>
        <w:t>мет баласы, Омарбек Әлпейіс баласы абақтыдан қашып</w:t>
        <w:br/>
        <w:t>кеткені туралы «ұстаңдар» деп өздеріңіз рапорт түсіріп</w:t>
        <w:br/>
        <w:t>едіңіздер. Сол екі қашқын қашып барып, елде тау ішіне</w:t>
        <w:br/>
        <w:t>тығылып жігіт жинап қару алып, большевик болып елді</w:t>
        <w:br/>
        <w:t>құртуға айналып барады. Елдегі малды құрметті адам-</w:t>
        <w:br/>
        <w:t>дарының тобынан шауып айдап алатын болды. Өзгені</w:t>
        <w:br/>
        <w:t>қойып дәл өзімнен 20 ат-айғыр ұстап алды.</w:t>
        <w:br/>
        <w:t>Мүмкін болса осы бұзық қашқындарды ұстау үшін</w:t>
        <w:br/>
        <w:t>маған отряд қосып берсеңіз екен. Екі қашқынның үстінен</w:t>
        <w:br/>
        <w:t>түсіріп ұстатып беремін. 2</w:t>
        <w:br/>
        <w:t>Иван Жұлқарбайдың сөзін перевод еткенде оправ-</w:t>
        <w:br/>
        <w:t>ляеш:</w:t>
        <w:br/>
        <w:t>-- Поздно, Жұлқарбайке! -- деп басын шайқады.</w:t>
        <w:br/>
        <w:t>-- Не дейді?</w:t>
        <w:br/>
        <w:t>-- Жай, әшейін ғой! - деді Иван.</w:t>
        <w:br/>
        <w:t>Суалыңқы ұрты бұрынғыдан бетер суалып, сұрланып</w:t>
        <w:br/>
        <w:t>оправляеш төмен қарап ойланғандай болды.</w:t>
        <w:br/>
        <w:t>-- Жарайды...-- деді бір мезгілде басын көтеріп.</w:t>
        <w:br/>
        <w:t>-- Жарайды, сағат екіде келіңдер, сонан соң көрейік,</w:t>
        <w:br/>
        <w:t>Жұлқарбай өзі түсіп жүретін пәтері Смайылдікіне</w:t>
        <w:br/>
        <w:t>түскі шайға қайтты. Смайылмен бірге шай ішіп, шайдан</w:t>
        <w:br/>
        <w:t>кейін екеуі оңаша қалғанда Смайыл:</w:t>
        <w:br/>
        <w:t>6--қ. Тайшықов. 81</w:t>
        <w:br/>
        <w:t>Солдаттар -шам жағып Ақметті ертіп жүріп шошала,</w:t>
        <w:br/>
        <w:t>етқана, кой қора, қораның бұрышынан бірін қалдырмай</w:t>
        <w:br/>
        <w:t>қарады. Бірақ қалай қараса да қора ішінен кісі де, бас-</w:t>
        <w:br/>
        <w:t>қа сезікті нәрсе де таба алмай қайран болды. :</w:t>
        <w:br/>
        <w:t>Акметтің үйінен дәнеме таппаған соң қыдырып жүріп</w:t>
        <w:br/>
        <w:t>Ыбырайдікін, Мұнарбайдікін жағалай тінтті. Солдаттар-</w:t>
        <w:br/>
        <w:t>дың түрінен олардың зекуінен, қатын-қалаш, бала-шаға</w:t>
        <w:br/>
        <w:t>у-шу боп үрейленді. -</w:t>
        <w:br/>
        <w:t>“Солдаттар таңның шеті бозарғанға дейін ауылды бө-</w:t>
        <w:br/>
        <w:t>ріктіріп, тінтумен іштеме таппайтындықтарына көзі жет-</w:t>
        <w:br/>
        <w:t>кен соң Ақметті қолға алды.</w:t>
        <w:br/>
        <w:t>-- Табасың ба баланды, жоқ па?</w:t>
        <w:br/>
        <w:t>-- Қайда екенін білмеймін, қайдан табайын?..</w:t>
        <w:br/>
        <w:t>-- Бұл білмейтін неме екен! Бұған «білмегенді» көр-</w:t>
        <w:br/>
        <w:t>сетейік, байлаңдар колын!</w:t>
      </w:r>
    </w:p>
    <w:p>
      <w:r>
        <w:t>Екі-үш солдат жабыла түсіп домалатып буды да</w:t>
        <w:br/>
        <w:t>салды.</w:t>
        <w:br/>
        <w:t>-- Салыңдар дүрені!</w:t>
        <w:br/>
        <w:t>Қол-аяғы байлаулы бүріскен денеге жан жақтан қам-</w:t>
        <w:br/>
        <w:t>шы жауды.</w:t>
        <w:br/>
        <w:t>-- Өлтіресіңдер ме, ойбай! -- деп, безелектеп Қа-</w:t>
        <w:br/>
        <w:t>липа араға түсіп еді, солдаттар итермелеп кейін алып</w:t>
        <w:br/>
        <w:t>кетті.</w:t>
        <w:br/>
        <w:t>Жүрт көзіне ме, әлде жазықсыздығына ма? Не екенін</w:t>
        <w:br/>
        <w:t>кім білсін, «ұрмасаңдаршы!» деп Жолтай да бір-екі рет</w:t>
        <w:br/>
        <w:t>айтты.</w:t>
        <w:br/>
        <w:t>Қалай ұрса да Акметтен «е» деп үн шықпады, тісте-</w:t>
        <w:br/>
        <w:t>ніп шыдап бақты. Ұрумен жауап ала алмайтынын білген</w:t>
        <w:br/>
        <w:t>соң, солдаттар ұрудан тоқталып аяғын шешіп қолын ар-</w:t>
        <w:br/>
        <w:t>тына байлап жаяу айдап алып жүрмекші болды.</w:t>
        <w:br/>
        <w:t>Қашан шынын айтқанға дейін, дүремен, ұрумен абақ-</w:t>
        <w:br/>
        <w:t>тыға қамайтындықтарын айтты.</w:t>
        <w:br/>
        <w:t>Солдаттар аттарына мініп, Акметті алдарына салып</w:t>
        <w:br/>
        <w:t>айдап жөнелгенде кім білсін, зарды ескеріп, елеп аяйды</w:t>
        <w:br/>
        <w:t>деді ме, кім білсін белгісіз қорқыныш қатер жанын тол-</w:t>
        <w:br/>
        <w:t>қынтып жетегіне алды ма? Қалипа дауыс қылып солдат-</w:t>
        <w:br/>
        <w:t>тардың соңынан жүгірді. ;</w:t>
        <w:br/>
        <w:t>Ауылдан жарты шақырым шығар-шықпаста солдат-</w:t>
        <w:br/>
        <w:t>тар иірілісіп тұра қалысты, алдарында 40-50 қадамдай</w:t>
        <w:br/>
        <w:t>бара жаткан Ақмет артына карамастан аяңдай берді.</w:t>
        <w:br/>
        <w:t>-- Тоқта! -- деді бір солдат. Ақмет бұрылмады.</w:t>
        <w:br/>
        <w:t>-- Тоқта! Тоқта!-- деген соң...</w:t>
        <w:br/>
        <w:t>Ақмет қырындап тоқтала берді.</w:t>
        <w:br/>
        <w:t>86</w:t>
        <w:br/>
        <w:t>сына келіп «қаза күйі» ойналып қызыл тулар салбырап</w:t>
        <w:br/>
        <w:t>төмен иілді.</w:t>
        <w:br/>
        <w:t>Түс кезінде қала алаңында "жиылған қызыл әскер</w:t>
        <w:br/>
        <w:t>бастықтары сөз сөйлегенде, олармен бірге болып, қазақ,</w:t>
        <w:br/>
        <w:t>ноғай атынан көпшілікке сөз сөйлеген, кешегі күні «Н»</w:t>
        <w:br/>
        <w:t>қаласынан қырық шақырым жерде қызыл әскерлер то-</w:t>
        <w:br/>
        <w:t>бына алпыс жігітпен барып қосылған бүгін қалаға бірге</w:t>
        <w:br/>
        <w:t>кірген Көкен еді.</w:t>
        <w:br/>
        <w:t>Сөз СОҢЫ</w:t>
        <w:br/>
        <w:t>«Жұлқарбай аулына большевиктер келіп жұрт жиып</w:t>
        <w:br/>
        <w:t>жатыр»,-- дегенде Құмдыкөл елінің тайлы-таяғы ағылып</w:t>
        <w:br/>
        <w:t>жаяу-жалпы келіп жатты.</w:t>
        <w:br/>
        <w:t>-- Большевикті көреміз! -- дейді біреулер.</w:t>
        <w:br/>
        <w:t>-- Большевиктің сөйлегенін естиміз,- дейді біреулер.</w:t>
      </w:r>
    </w:p>
    <w:p>
      <w:r>
        <w:t>-- Көрпекей сияқтылар большевиктер Жұлқарбай-</w:t>
        <w:br/>
        <w:t>лардың малын бізге әпереді дейді, соғым аламыз деп іш-</w:t>
        <w:br/>
        <w:t>терінен ноқта байланып келіпті...</w:t>
        <w:br/>
        <w:t>Алқа қотан жиылған жұрт ортасына, қасында Омар-</w:t>
        <w:br/>
        <w:t>бек тағы басқалары ұзың бойлы сапылдаған аузы аузы-</w:t>
        <w:br/>
        <w:t>на жұқпайтын орыс келіп:</w:t>
        <w:br/>
        <w:t>-- Мәжіліс ашылды,-- деп -жарұялаймын,-- дегенде</w:t>
        <w:br/>
        <w:t>жұрт өзара күбірлесті. Мәжіліс, ашқан өзіміз білетін</w:t>
        <w:br/>
        <w:t>қызыл командир Батурин жолдас еді. .</w:t>
        <w:br/>
        <w:t>-- Большевиктің көзі біреу-ақ болады дейтіні қайда?</w:t>
        <w:br/>
        <w:t>-- Маңдайында мүйізі болады дейтіні қайда?</w:t>
        <w:br/>
        <w:t>-- Большевигің осы жүргендер болса өзіміздей адам</w:t>
        <w:br/>
        <w:t>ғой! -- десті күбір.</w:t>
        <w:br/>
        <w:t>-- Ойбай, жұрттың айтып жүргені бәрі өтірік екен.</w:t>
        <w:br/>
        <w:t>Сол сөздердің бәрін айтып “жүрген Мақаш молда кеше</w:t>
        <w:br/>
        <w:t>асы большевиктер жауап алғанда. «пайғамбарымыз да</w:t>
        <w:br/>
        <w:t>большевик болыпты!» -- деп аузына келгенін сандырақ-</w:t>
        <w:br/>
        <w:t>тапты ғой,-- десті.</w:t>
        <w:br/>
        <w:t>-- Өзіміздің Омарбек те большевик дейді ғой?!</w:t>
        <w:br/>
        <w:t>-- Боламын десе мына Малкаңдар да большевик 6бо-</w:t>
        <w:br/>
        <w:t>ла алса керек,-- деп күлісті отырғандар.</w:t>
        <w:br/>
        <w:t>-- Жолдастар! -- деді Батурин.</w:t>
        <w:br/>
        <w:t>Жұрт құлаққа ұрған танадай болды.</w:t>
        <w:br/>
        <w:t>-- Мен келгеннен бері маған, сіз кедейлердің бай бо-</w:t>
        <w:br/>
        <w:t>93</w:t>
        <w:br/>
        <w:t>рып келе жатқан әскердің қарасын көріп он бірі құйры-</w:t>
        <w:br/>
        <w:t>ғын ішіне тығып қашқан иттей артына қарай-қарай тар-</w:t>
        <w:br/>
        <w:t>тып беріп еді.</w:t>
        <w:br/>
        <w:t>Аппақ болып ағарып атқан таңға, тарамданып қызыл”</w:t>
        <w:br/>
        <w:t>сәулесін шашып шыққан күн көзі жер жүзіне нүр септі.</w:t>
        <w:br/>
        <w:t>Желкілдеген қызыл туларға күлімдеп күн сәулесі тү-</w:t>
        <w:br/>
        <w:t>сіп жиһан жүзін жайнатқандай.</w:t>
        <w:br/>
        <w:t>Қатар-қатар сап түзеген болат құрыш қару асынып</w:t>
        <w:br/>
        <w:t>сар желіспен шаң бұрқыратып қала шетіне кірген әскер-</w:t>
        <w:br/>
        <w:t>лердің алдында желп-желп еткен қызыл тулар желпіл-</w:t>
        <w:br/>
        <w:t>дегенде әлем жүзі бірге желпілдегендей. Шеру тарткан</w:t>
        <w:br/>
        <w:t>көп екпіні, қынабынан суырылып шыққан күннің сәуле-</w:t>
        <w:br/>
        <w:t>сіне шағылысқан қылыштардың жарқылынан кірпіш са-</w:t>
        <w:br/>
        <w:t>райының жанынан келіп құрып жіберіп атып-атып жі-</w:t>
        <w:br/>
        <w:t>берген зеңбірек дауысынан жердің жүзі тітірегендей.</w:t>
        <w:br/>
        <w:t>«Н» қаланың шеткі көшелерінен кірген қызыл әскер-</w:t>
        <w:br/>
        <w:t>дің алдарындағы сырнай-кернейшілердің . дүрсілдетіп</w:t>
        <w:br/>
        <w:t>зарландыра тартқан марш күйлеріне дүние жүзі үн қо-</w:t>
      </w:r>
    </w:p>
    <w:p>
      <w:r>
        <w:t>сып күңіренгендей... Қала шетіне кірген әскерлер ат ба-</w:t>
        <w:br/>
        <w:t>сын тартып аяңмен отырып:</w:t>
        <w:br/>
        <w:t>Оян қарғыс таңба басылған,</w:t>
        <w:br/>
        <w:t>Жалаңаш аш құл, қайрат қыл.</w:t>
        <w:br/>
        <w:t>Қайнап бастан ақыл ашынған,</w:t>
        <w:br/>
        <w:t>Майданға қанды айдап тұр.</w:t>
        <w:br/>
        <w:t>Қиратамыз ескі жалғанды,</w:t>
        <w:br/>
        <w:t>Жаңа тұрмыс орнатамыз.</w:t>
        <w:br/>
        <w:t>Жарылқаймыз жарлы қалғанды,</w:t>
        <w:br/>
        <w:t>Дәулеттен сонда татамыз,</w:t>
        <w:br/>
        <w:t>34-44% а 4% ө-%</w:t>
        <w:br/>
        <w:t>деп еңбекшілер ұранын айтып келеді.</w:t>
        <w:br/>
        <w:t>Бөлініп-бөлініп қалаға кірген әскерлер қаланың ор-</w:t>
        <w:br/>
        <w:t>тасынан түсіп, тік тартып «Н» қаласының екі қабат ақ</w:t>
        <w:br/>
        <w:t>үйі абақтыға қарай тартты. -</w:t>
        <w:br/>
        <w:t>Атыс, шабыстан тиыштық болғанға жүректері орны-</w:t>
        <w:br/>
        <w:t>ғып бірте-бірте бойлары үйреніп таңырқап тамашалап</w:t>
        <w:br/>
        <w:t>қала адамдары әскерге еріп жаяу шұбырысты.</w:t>
        <w:br/>
        <w:t>Абақты үйінің алдына келіп, есігін ашып ішіндегі тұт-</w:t>
        <w:br/>
        <w:t>қындарды босатқаннан кейін сол абақты үйінің алдын-</w:t>
        <w:br/>
        <w:t>дағы біреуінің басы кесіліп, біреулерінің өн бойы бөлек-</w:t>
        <w:br/>
        <w:t>бөлек шапқыланып, найзаланып өліп жатқандардың қа-</w:t>
        <w:br/>
        <w:t>92 ;</w:t>
        <w:br/>
        <w:t>қырға құлағын түріп елегізіп, сар қаншық шәуілдей</w:t>
        <w:br/>
        <w:t>түседі.</w:t>
        <w:br/>
        <w:t>Отрядтың алдын бастап келе жатқан Жолтай бұры-</w:t>
        <w:br/>
        <w:t>лып тұра қалды.</w:t>
        <w:br/>
        <w:t>-- Ауылға келдік.</w:t>
        <w:br/>
        <w:t>-- Ал, келсек керек кісінің үйіне қарай тарта ШТ ш-ы</w:t>
        <w:br/>
        <w:t>десті солдаттар.</w:t>
        <w:br/>
        <w:t>Жолтай бастап он шақты солдатты саусылдатып әкеп</w:t>
        <w:br/>
        <w:t>Ақмет қорасының алдына түсірді. Екі-үш жігіттен бөлі-</w:t>
        <w:br/>
        <w:t>ніп, Ыбырай мен Мұнарбайдың қораларын бақылауға</w:t>
        <w:br/>
        <w:t>қойылды.</w:t>
        <w:br/>
        <w:t>Қаннен қаперсіз шырт ұйқыда жатқан Ақмет үйі сол-</w:t>
        <w:br/>
        <w:t>даттардың сыртқы жабулы есікті періп-періп жіберген</w:t>
        <w:br/>
        <w:t>тарсылынан шошып оянысты. Солдаттар 2. етіп үйге</w:t>
        <w:br/>
        <w:t>кіріп келгенде.</w:t>
        <w:br/>
        <w:t>-- Өй қайсыларың? -- деді Ақмет жаңа оянып тұрып.</w:t>
        <w:br/>
        <w:t>-- Кім керек? Біз өзіміз!</w:t>
        <w:br/>
        <w:t>Ақмет «Максимбысын, өзгелерің қайда?» деп сұра-</w:t>
        <w:br/>
        <w:t>мақшы болып еді, сүйткенше болмай:</w:t>
        <w:br/>
        <w:t>-- Жақ шамды!-- деген қатаңырақ дыбыс шықты.</w:t>
      </w:r>
    </w:p>
    <w:p>
      <w:r>
        <w:t>Жат дауысты жан сезгендей болды. Үрпиісіп үй іші</w:t>
        <w:br/>
        <w:t>тұрды. Шам жағылды. Өңшең қарулы солдат бір сойқан</w:t>
        <w:br/>
        <w:t>болғанын Ақмет солдаттарды көргенде білді.</w:t>
        <w:br/>
        <w:t>-- Сен кім?</w:t>
        <w:br/>
        <w:t>-- Мен Ақмет дейтін кісімін.</w:t>
        <w:br/>
        <w:t>-- Ақмет болсаң балаң қайда?</w:t>
        <w:br/>
        <w:t>-- Балам. ба?.. Балам абақтыда. Ел ішінде өшпенді</w:t>
        <w:br/>
        <w:t>адамдарымыздың нақақ жапқан жаласымен ұсталып,</w:t>
        <w:br/>
        <w:t>көптен абақтыда жатыр.</w:t>
        <w:br/>
        <w:t>-- Сволочь, какой он хитрый! -- деп солдаттар біріне-</w:t>
        <w:br/>
        <w:t>бірі қарады.</w:t>
        <w:br/>
        <w:t>-- Балаң қайда? Айт шапшаң! -- деп, Қалипаға қы-</w:t>
        <w:br/>
        <w:t>лыш оқтанды біреуі.</w:t>
        <w:br/>
        <w:t>-- Алла, алла, алла!-- деп көзін жұмды Қалипа.</w:t>
        <w:br/>
        <w:t>-- Сен бізді алдама! Сенің балаңның абақтыға жа-</w:t>
        <w:br/>
        <w:t>былғанын да білеміз, большевик екенін де білеміз, абақ-</w:t>
        <w:br/>
        <w:t>тыдан қашып шыққанын да білеміз, ел жиып, әскер жа-</w:t>
        <w:br/>
        <w:t>сап ақтың әскерімен соғысуға дайындалып жатқанын да</w:t>
        <w:br/>
        <w:t>білеміз!.. Бізді іштеме білмейді екен деп ойлама! Онан</w:t>
        <w:br/>
        <w:t>да шыныңды айт, балаңды тауып бер. Әйтпесе балаңның</w:t>
        <w:br/>
        <w:t>орнына өзіңді әкетеміз..</w:t>
        <w:br/>
        <w:t>Ақкметтен қанша сұраса да «білмейміннен» басқа жа-</w:t>
        <w:br/>
        <w:t>уап ала алмады солдаттар.</w:t>
        <w:br/>
        <w:t>85</w:t>
        <w:br/>
        <w:t>еткен дыбыс жоқ. Тышкан тұяғы қыбырламағандай. Қа-</w:t>
        <w:br/>
        <w:t>тын-қалаш түре келіп, мойын-ағашын асынып суға жүгір-</w:t>
        <w:br/>
        <w:t>гендей мезгілі болса да бүгін көше тым-тырыс.</w:t>
        <w:br/>
        <w:t>Көшеде жан болмаса да шырт ұйқыға батып, балау-</w:t>
        <w:br/>
        <w:t>рап жатқан жан жоқ.</w:t>
        <w:br/>
        <w:t>Себебі «Н» қаласы қатерлі қалде,-- деп жариялан-</w:t>
        <w:br/>
        <w:t>ғалы үш күн болған. Қаладағы байлар неше күннен бері</w:t>
        <w:br/>
        <w:t>лек-легімен жүктерін шығартып, қашқаны қашып, қала</w:t>
        <w:br/>
        <w:t>ішінде ішінен тынған тілектестер мен «бізді кім елейді-</w:t>
        <w:br/>
        <w:t>лер» гана қалған. ң</w:t>
        <w:br/>
        <w:t>Әсіресе, кешегі түстен бері «Н» қаласы астан-кестен</w:t>
        <w:br/>
        <w:t>болған ерсілі-қарсылы шабыс, ат тонау, тон тонаулар</w:t>
        <w:br/>
        <w:t>шектен шыққан. Ұзын күнгі айғай-ұйғай, шабыс атылған</w:t>
        <w:br/>
        <w:t>мылтық дауыстарының ақыры түн ортасына дейін келіп,</w:t>
        <w:br/>
        <w:t>түн ортасынан былай ғана біртелеп саябырлап басыл-</w:t>
        <w:br/>
        <w:t>ғандай болған.</w:t>
        <w:br/>
        <w:t>Тұрымтайдан бұққан торғайдай, үйді-үйіне бұғып</w:t>
        <w:br/>
        <w:t>отырған қаладағы жандар көшеде не болып жатыр, ша-</w:t>
        <w:br/>
        <w:t>быс қайда, әскер қайда, түгін біле алмай, күбір-күбір</w:t>
        <w:br/>
        <w:t>«сұбыкан алласын» айтқандай болып, тығылғаны тығы-</w:t>
        <w:br/>
        <w:t>лып, бұққаны бұғуда болып, көрер таңды көзбен атырып</w:t>
      </w:r>
    </w:p>
    <w:p>
      <w:r>
        <w:t>түн өткеріп отырған.</w:t>
        <w:br/>
        <w:t>Тіршілік белгісі жоқ, есіз қалған моладай болып тұр-</w:t>
        <w:br/>
        <w:t>ған «Н» қаласының маңында, қаладан төрт шақырым</w:t>
        <w:br/>
        <w:t>шығыс жақтағы кірпіш сарайы мен-арелікте сегіз сала</w:t>
        <w:br/>
        <w:t>солдат тұр. Түрлеріне қарағанда жандары түршігіп жер</w:t>
        <w:br/>
        <w:t>жүзінің кәрі соларды басқандай қан талап қызарған көз-</w:t>
        <w:br/>
        <w:t>дері төңіректі тегіс шолып, ұрттары суалып, бозарған.</w:t>
        <w:br/>
        <w:t>еріндері бір-біріне ерік бермегендей.</w:t>
        <w:br/>
        <w:t>Кірпіш сарайының ар жағынан желе шоқытып, бұлар-</w:t>
        <w:br/>
        <w:t>ға қарсы үш солдат шыға келгенде сегіз солдат қаланың</w:t>
        <w:br/>
        <w:t>оңтүстігіне карап сарлап шығатын поштаның үлкен қара</w:t>
        <w:br/>
        <w:t>жолына қарай бет бұрып, шабатұғын бәйге атындай қа-</w:t>
        <w:br/>
        <w:t>тар түзеді.</w:t>
        <w:br/>
        <w:t>Үш солдат бұларға жақындай түсіп, жолға қарай</w:t>
        <w:br/>
        <w:t>қолдарын сермеп жалт беріп бұрыла жөнелгенде:</w:t>
        <w:br/>
        <w:t>-- Бар ма?-- деді, сегіздің бірі.</w:t>
        <w:br/>
        <w:t>-- Бар!-- деді аналар.</w:t>
        <w:br/>
        <w:t>Он бір солдат ақтардың «қызыл» атынан жаны жире-</w:t>
        <w:br/>
        <w:t>нетін қашқындардың соңғы сарқыны еді. Түнгі жөнелген</w:t>
        <w:br/>
        <w:t>әскердің «Н» қаласына қызылдардың қай уақытта кірге-</w:t>
        <w:br/>
        <w:t>шін білу үшін ғана қалдырған бақылаушысы еді. Таң</w:t>
        <w:br/>
        <w:t>атқан соң қаладан сегіз шақырым жерде жер қайысты-</w:t>
        <w:br/>
        <w:t>91</w:t>
        <w:br/>
        <w:t>ТАБЫЛҒАН ХАТТАР!</w:t>
        <w:br/>
        <w:t>Жұрт көп жиылатын жердің бірі еді. Абайсыз кіріп</w:t>
        <w:br/>
        <w:t>келе жатып табалдырықтың оң жағында, яғни Жаңақа-</w:t>
        <w:br/>
        <w:t>Ла жағы емес, Сырдария жағында шыт жаңа ақ қағазға</w:t>
        <w:br/>
        <w:t>ораулы бір нәрсеге көзім түсті.</w:t>
        <w:br/>
        <w:t>«Баяғыда Сарнияздың Салқамбайы көшеде келе жа-</w:t>
        <w:br/>
        <w:t>тып мың сом тауып алып байлыққа жеткен. Ол байлыққа</w:t>
        <w:br/>
        <w:t>қолы жеткеннің баққа да қолы жеткен заманы ғой.</w:t>
        <w:br/>
        <w:t>Шалқымбайдың аға сұлтан, Шыныбайдың помошник</w:t>
        <w:br/>
        <w:t>күнінде соларға барып қазы Майор болыпты-мыс», де-</w:t>
        <w:br/>
        <w:t>ген әңгімені естігенім бар-ды.</w:t>
        <w:br/>
        <w:t>Тағы-тағы пәленшекеңдер де, түгеншекеңдер де ақша</w:t>
        <w:br/>
        <w:t>тауып алған деген сездер есімде болатын.</w:t>
        <w:br/>
        <w:t>-- Біреу-міреуден түсіп қалған ақша болмас па?--</w:t>
        <w:br/>
        <w:t>деп әлгі қағазға көзді қадай қойдым.</w:t>
        <w:br/>
        <w:t>Жалғыз бұл қағаз емес, бұрын да көшеде жүргенім-</w:t>
        <w:br/>
        <w:t>де бір көзім алдымда келе жатқан кісіде болса, екінші</w:t>
        <w:br/>
        <w:t>көзім анадай жерде қағазда болатын. Ондай қағазды</w:t>
        <w:br/>
        <w:t>көргенде:</w:t>
        <w:br/>
        <w:t>-- Ай, осының ішінен қалай акша шықпай қалар</w:t>
        <w:br/>
        <w:t>екен? -- дегендерін қолға алып көретінмін. Олардың кей</w:t>
        <w:br/>
        <w:t>біреуі жай қағаз, кей біреулері ақша төлеген иесіне же-</w:t>
        <w:br/>
        <w:t>“те алмай жолда жазым болған газет байғұстың қағазы,</w:t>
        <w:br/>
        <w:t>кейбіреуі «орысшаға аударып әкел» деп «резолюция»</w:t>
      </w:r>
    </w:p>
    <w:p>
      <w:r>
        <w:t>салынған қазақша жазылған арыздың қағазы болып шы-</w:t>
        <w:br/>
        <w:t>ғатын. Онан соң, кейде, қолына қалам алса:</w:t>
        <w:br/>
        <w:t>-- Жел ызыңдап тұр; ;</w:t>
        <w:br/>
        <w:t>-- Су сырылдап тұр;</w:t>
        <w:br/>
        <w:t>-- Тау қырылдап тұр;</w:t>
        <w:br/>
        <w:t>1 Бұл әңгіме 1928 жыл басында Қалыбектің сахнада айтуына</w:t>
        <w:br/>
        <w:t>арналып жазылған еді. Сондағы қалпынан өзгертілген жоқ.</w:t>
        <w:br/>
        <w:t>98</w:t>
        <w:br/>
        <w:t>етпеді. Етпейін деп жатыр ма?.. Тіл қатарлық шамасы</w:t>
        <w:br/>
        <w:t>қайсы?..</w:t>
        <w:br/>
        <w:t>-- Жасаған-ау, сорлының шыбыны барында Қөкеңді</w:t>
        <w:br/>
        <w:t>жеткізіп көзіне көрсетіп алмағаның ба? -- деп жылады</w:t>
        <w:br/>
        <w:t>Қалипа.</w:t>
        <w:br/>
        <w:t>-- Қайтсын, Көкенді көргісі келіп жатыр ғой! -- деп</w:t>
        <w:br/>
        <w:t>мүсіркесті отырғандар.</w:t>
        <w:br/>
        <w:t>Қөкен Ақметтің «Қөкең келдімені?» жиілетіп үш-</w:t>
        <w:br/>
        <w:t>төрт қайыра сұраған кезіне келді. Суық хабармен алып</w:t>
        <w:br/>
        <w:t>ұшып лоблып не болды екен, не тұрды екен деп, күтпе-</w:t>
        <w:br/>
        <w:t>ленген жүрек әсері бетіне шығып, өңі қашып сұрланып,</w:t>
        <w:br/>
        <w:t>кіріп келген ҚКөкенді Қалипа белгілі көз жасын сорғала-</w:t>
        <w:br/>
        <w:t>тып солқылдап жылаумен қарсы алды.</w:t>
        <w:br/>
        <w:t>Көкен келіп Қалипаның қасынан отырып Ақметке кө-</w:t>
        <w:br/>
        <w:t>зі түскенде оның сұрланып сұлық жатқан пішіні, қусы-</w:t>
        <w:br/>
        <w:t>рылған танауы, жұмулы көздері, лүпілдеген жүрекке әл-</w:t>
        <w:br/>
        <w:t>деқандай белгісіз қорқыныш салды. Сол сезімнің босқа</w:t>
        <w:br/>
        <w:t>“қалмай, көңіл босап:</w:t>
        <w:br/>
        <w:t>-- Не болды, не күйге ұшырадың ағатай?! -- деп Қө-</w:t>
        <w:br/>
        <w:t>кен солқылын баса алмай Ақметке жақындай түсті.</w:t>
        <w:br/>
        <w:t>Үйде отырғандардың көңілі босап, көзіне жас алма-</w:t>
        <w:br/>
        <w:t>ғандары болмады. Болар-болмас сығырайтып көзін ашып</w:t>
        <w:br/>
        <w:t>басы қозғалмаған күйінде көзінің құйрығын “бұрып:</w:t>
        <w:br/>
        <w:t>-- Көкенсің бе? -- деді Ақмет.</w:t>
        <w:br/>
        <w:t>-- Ие, Көкенің.. Көкеннің келгенін көрдің бе?--</w:t>
        <w:br/>
        <w:t>деді Қалипа.</w:t>
        <w:br/>
        <w:t>Ақмет ұрты қусырылып сәл ғана ерні жыбырлаған-</w:t>
        <w:br/>
        <w:t>дай болып, мұңын шағып, көрген зорлығын сөйлеп бір-</w:t>
        <w:br/>
        <w:t>деме келгендей болса да, айтуға оған мұршасы келіп</w:t>
        <w:br/>
        <w:t>қалы болмағандығын пішіні көрсетіп көзін қайта жұмды.</w:t>
        <w:br/>
        <w:t>-- Қарғам Көкен, саған бірдеме дегісі келіп айта ал-</w:t>
        <w:br/>
        <w:t>мағанын көрдің бе? -- деп жылады Қалипа.</w:t>
        <w:br/>
        <w:t>-- Енді не болдық?!.. Өз үйіңе өзің ұрланып ара тұра</w:t>
        <w:br/>
        <w:t>сенің тас ішінен түнде келіп жүргеніңді дертке куат қы-</w:t>
        <w:br/>
        <w:t>лушы едік. Қөлеңкеңнің көрініп кеткенін тыныс қылып</w:t>
        <w:br/>
        <w:t>соған мәз болып, жағамыз жайлау, төбеміз қыстау бо-</w:t>
      </w:r>
    </w:p>
    <w:p>
      <w:r>
        <w:t>лып отыратын басымыз аяқ астынан мұндай пәлеге кез</w:t>
        <w:br/>
        <w:t>болдық.. Жауыздар қиды ғой жүйкемізді,-- деп жылады</w:t>
        <w:br/>
        <w:t>Қалипа.</w:t>
        <w:br/>
        <w:t>. Көкен де егілді. Егілмеске қалы да болмады. Сабыр</w:t>
        <w:br/>
        <w:t>етіңдер, жыламаңдар, алланың рақметі кең ғой.. Жақ-</w:t>
        <w:br/>
        <w:t>сылығын берер, артын тілейік,-- деп Ыбырайлар тоқтау</w:t>
        <w:br/>
        <w:t>айтқан болды...</w:t>
        <w:br/>
        <w:t>88</w:t>
        <w:br/>
        <w:t>ның суындай. Аяғымды бассам май табаныма тікенек</w:t>
        <w:br/>
        <w:t>қадалғандай боламын. Сенсіз өткізген бір секунтым екі-</w:t>
        <w:br/>
        <w:t>үш жылдай көрінеді. Осы айтқандарым «честное слово»</w:t>
        <w:br/>
        <w:t>құдай біледі-ау, енді мұқым тіпті, қалай Нан йЫН5-</w:t>
        <w:br/>
        <w:t>нағыз расым.</w:t>
        <w:br/>
        <w:t>Осы хатты алған соң маған байлап хат жаз: байла-</w:t>
        <w:br/>
        <w:t>ғанда хатты емес-ау, сөзіңді байлап жаз. Жазғанда нең-</w:t>
        <w:br/>
        <w:t>ді ашып отырып, «тоест»,ішкі-ойыңды мұқым ашып жаз.</w:t>
        <w:br/>
        <w:t>Мәржәпия ЖАНЫМ, менің саған ашып жазайын деге-</w:t>
        <w:br/>
        <w:t>німмен, аса сүйетінімді. бұрын да талай айтып, осы хатқа</w:t>
        <w:br/>
        <w:t>да жаздым ғой. Енді екеуміз толайым қосылайық. Тоест</w:t>
        <w:br/>
        <w:t>екеуміз де күйеуге шығайык. Шыққанда мен әрине са-</w:t>
        <w:br/>
        <w:t>ған күйеуге емес, сен маған күйеуге шық та, мен саған</w:t>
        <w:br/>
        <w:t>қатынға шығайын. Мен сеніменен қосылу үшін, тоесть,</w:t>
        <w:br/>
        <w:t>сенімен неке қиысу жолында жүйкем қиылатын болса</w:t>
        <w:br/>
        <w:t>да дайынмын. Загске барам десең загске, мешітке барам</w:t>
        <w:br/>
        <w:t>десең оған да дайынмын, Тіпті шіркеуге барайық десең</w:t>
        <w:br/>
        <w:t>одан да қашпаймын.</w:t>
        <w:br/>
        <w:t>Осы айтқанымның бәрі «честное слово»», құдай біле-</w:t>
        <w:br/>
        <w:t>ді-ау&gt;Одним”словом, мен сені тіпті мұқым жүде сүйе-</w:t>
        <w:br/>
        <w:t>мін. «Люблю» депті. «Фамилиясы» танылмады. «Мағлұм</w:t>
        <w:br/>
        <w:t>Малқамбайың» деп қол қойыпты.</w:t>
        <w:br/>
        <w:t>ҚЫЗДЫҢ ХАТЫ</w:t>
        <w:br/>
        <w:t>Жолдас Малқамбай!</w:t>
        <w:br/>
        <w:t>Хатыңызды алдым. Ашып жаз деген екенсіз, ашып</w:t>
        <w:br/>
        <w:t>жазайын. Мен сізбен загсте де, мешітте де, шіркеуде де</w:t>
        <w:br/>
        <w:t>ешқайда неке қоса алаймын. Себебі: ілгергі өмірде екеу-</w:t>
        <w:br/>
        <w:t>міздің тілегіміз қайшы келетінін мен әркімнен анық сұ-</w:t>
        <w:br/>
        <w:t>растырып білдім. Сіз «опа» жакканды, бетті, ерінді қы-</w:t>
        <w:br/>
        <w:t>зартып далап жаққанды жек көреді дейді. Мынауыңыз</w:t>
        <w:br/>
        <w:t>қызық қой! Басқалар еріндерін жидек жегендей қып-</w:t>
        <w:br/>
        <w:t>қызыл қылып бояп алып жүргенде мен жалақ болғап</w:t>
        <w:br/>
        <w:t>кісіше ернімді боп-боз қып калай жүремін!..</w:t>
        <w:br/>
        <w:t>Онан соң сіз көйлектің етегінің қысқасын, иық, омы-</w:t>
        <w:br/>
        <w:t>рауының ашығын жек көреді деп есіттім. Бұл да мені</w:t>
        <w:br/>
        <w:t>шын сүймегендігіңізге дәлел. Шын сүйетін болсаңыз: көй-</w:t>
        <w:br/>
        <w:t>лектің етегі не ғұрым тізеден асып қысқарғанын, иық-</w:t>
        <w:br/>
        <w:t>ды ыы ыны кеудеге қарай ашыла түскенін жаратар</w:t>
        <w:br/>
        <w:t>діңіз.</w:t>
      </w:r>
    </w:p>
    <w:p>
      <w:r>
        <w:t>104</w:t>
        <w:br/>
        <w:t>-- Үйден табылмаған күнде Ақметті ұстату керек қой</w:t>
        <w:br/>
        <w:t>деймін: отрядтың әрі-бері тізесін көріп жаны қысылса</w:t>
        <w:br/>
        <w:t>сол жігіт баласының қайда екенін тауып бермей ме?</w:t>
        <w:br/>
        <w:t>Орыс пен тіресетін күн Ақметтен табылар ма екен? Ел-</w:t>
        <w:br/>
        <w:t>дегі істегі істейтін қылжырлығы қойылар!..</w:t>
        <w:br/>
        <w:t>Дұрыс, осылай істейік. Сіздердің ақылдарыңыз да</w:t>
        <w:br/>
        <w:t>өзімнің ойлағаныммен дәл шықты,- деп Жұлқарбай Са-</w:t>
        <w:br/>
        <w:t>ры би, Мақаш, тағы басқалары қорытындыға келді.</w:t>
        <w:br/>
        <w:t>Жолтай бастап саусылдап әзірейілдей ербиіп күн ба-</w:t>
        <w:br/>
        <w:t>та ауылға келген он солдатты болыс, билер борсаңдай</w:t>
        <w:br/>
        <w:t>жорғалап қарсы алысты.</w:t>
        <w:br/>
        <w:t>ҰСТАҒАН БЕТТЕН ҚАЙТПАҒАН ЖАН</w:t>
        <w:br/>
        <w:t>Түн ортасына жетпей, талма қазанбай үйлері асын</w:t>
        <w:br/>
        <w:t>ішіп жататын кезде 10 солдат Жолтайды басшылыққа</w:t>
        <w:br/>
        <w:t>ертіп атқа мінді. :</w:t>
        <w:br/>
        <w:t>Ат шабар балаға шабу әдісін үйретіп бәйгеге ат қос-</w:t>
        <w:br/>
        <w:t>қан иесіндей Жұлқарбай, Мақаш, Сары би, 10 солдаттың</w:t>
        <w:br/>
        <w:t>бастығына да Жолтайға да ақылдарын сан қабат оқыды.</w:t>
        <w:br/>
        <w:t>Жұлқарбайдың сый-сыйпаты, қонақ асысына онан соң</w:t>
        <w:br/>
        <w:t>Иван арқылы шетін қылтитып қойған «жол-жобаға» мас-</w:t>
        <w:br/>
        <w:t>танып, көңілге нық тоқып, он солдат сорпаға тойып қотан</w:t>
        <w:br/>
        <w:t>қоритын иттей бір жол Жұлқарбай нұсқаған жау бал-</w:t>
        <w:br/>
        <w:t>тырынан аянбай аяқтарынан алатындығын білдірді.</w:t>
        <w:br/>
        <w:t>Ай жарық. Жұлдыз жиі, аспан ашық.</w:t>
        <w:br/>
        <w:t>Айнала тың. Ел ұйқыда. Ел ғана емес-ау, айлы түнде</w:t>
        <w:br/>
        <w:t>алыстағы барқынданған бел, аспанға төбесін соғып тас</w:t>
        <w:br/>
        <w:t>жүректі тау, жылмаң қағып жылжи аққан су, жапырағы-</w:t>
        <w:br/>
        <w:t>нан айрылып жалаңаштанған орман -- барлығы салқын</w:t>
        <w:br/>
        <w:t>түннің лебіне шіміркіп, перде жамылып, мойындары әрі</w:t>
        <w:br/>
        <w:t>төмен түсіп ұйқтағандай болып тұр.</w:t>
        <w:br/>
        <w:t>Айнала тын... Түн тиыштығын қара жолмен тырс-тырс</w:t>
        <w:br/>
        <w:t>еткен түнде жортқан он шақты адамның аттарының тұя-</w:t>
        <w:br/>
        <w:t>ғының тықыры бұзғандай. Ұйқылы-ояу мүлгіген сақара-</w:t>
        <w:br/>
        <w:t>да түнгі табиғатты қанды ауызды көк құрыш қару асын-</w:t>
        <w:br/>
        <w:t>ған қара жүрек 0 адамның сиықсыз түрі ұйқысынан</w:t>
        <w:br/>
        <w:t>шошытып оятқандай.</w:t>
        <w:br/>
        <w:t>Айнала тын... Арасы алшақ мүлгіп тұрған 3--4 қора-</w:t>
        <w:br/>
        <w:t>ның жанынан минут сайын жақындай келе жатқан ты-</w:t>
        <w:br/>
        <w:t>84</w:t>
        <w:br/>
        <w:t>-- Ағаш шыжылдап тұр;</w:t>
        <w:br/>
        <w:t>-- Күн кып-қызыл боп батып,</w:t>
        <w:br/>
        <w:t>-- Қып-қызыл боп атып тұр,- :</w:t>
        <w:br/>
        <w:t>деп жазатын драмашылар бар ғой, әлгі қағаздың кейбі-</w:t>
      </w:r>
    </w:p>
    <w:p>
      <w:r>
        <w:t>реуі осындай драманың қағазы болатын; кейбіреуі білім</w:t>
        <w:br/>
        <w:t>ордасында қабылданып, бірақ, ешкім түсінбеген соң жа-</w:t>
        <w:br/>
        <w:t>рамсызға айналған пән сөздері жазылған қағаз болатын;</w:t>
        <w:br/>
        <w:t>кейбіреуі кәмпиттің қағазы болып, қысқасы не керек, не-</w:t>
        <w:br/>
        <w:t>ше алуан қағаздар болып шығатын.</w:t>
        <w:br/>
        <w:t>Бұрын талай алдансам да, дәл осы жолы жаза бас-</w:t>
        <w:br/>
        <w:t>паспын дедім де, әлгі қағазды қолыма алдым.. Үйткені</w:t>
        <w:br/>
        <w:t>сырты жап-жаңа «маған ақша ораулы жатыр» деп айғай</w:t>
        <w:br/>
        <w:t>салғандай болып тұр. ;</w:t>
        <w:br/>
        <w:t>Артистердің айлығын мезгілінде алып тұра алмайтын</w:t>
        <w:br/>
        <w:t>уақыттары болушы еді. Әсіресе, осы кезде көздері не ақ-</w:t>
        <w:br/>
        <w:t>ша көрінсе, айрылысқалы жеті жыл болғаннан бетер жы-</w:t>
        <w:br/>
        <w:t>лап көріскелі жүрген жайлары бар еді. Құдай сәтін са-</w:t>
        <w:br/>
        <w:t>лып егер көбірек болатын болса мұқым тіпті Әміреге,</w:t>
        <w:br/>
        <w:t>Елубайға, Қалыбекке, Исаға, Серкеге, Құрманбекке, ар-</w:t>
        <w:br/>
        <w:t>тис тұрсын театрдың директоры Жұматың өзі де-кенеліп</w:t>
        <w:br/>
        <w:t>жүрген жоқ, мұқым бәріне"бөліп-беріп қарық боп қала-</w:t>
        <w:br/>
        <w:t>йық дедім де әлгі ақшаны, әй, ақша емес-ау, әлгі ораулы</w:t>
        <w:br/>
        <w:t>қағазды қалтама салдым.</w:t>
        <w:br/>
        <w:t>Ақша емес деген кәперімде жоқ. Бір оңаша жерге ба-</w:t>
        <w:br/>
        <w:t>рып санайын, қанша екен? Кісі басы неше сомнан келеді</w:t>
        <w:br/>
        <w:t>екен деп бір бұрышқа келіп ашып қарасам, сорлы ба-</w:t>
        <w:br/>
        <w:t>сым, ақ қағазға ораулы төрт-бес хат екен!?..</w:t>
        <w:br/>
        <w:t>Бірақ, хат болғанда қандай?!..</w:t>
        <w:br/>
        <w:t>Тіпті мұқым ақшаңызға бергісіз қыздың, жігіттің,</w:t>
        <w:br/>
        <w:t>молданың хаттары екен. Менің естіген, тапканымды сон-</w:t>
        <w:br/>
        <w:t>дерге сөйлейтін әдетім бар ғой, сол: хаттарды оқып бе-</w:t>
        <w:br/>
        <w:t>рейін деп тұрмын. Қані, естимін дегендеріңізді. мұқым</w:t>
        <w:br/>
        <w:t>бәріңіз де қол көтеріп қараңыздаршы! Дұрыс, көпшілік</w:t>
        <w:br/>
        <w:t>екен. Ал оқимын.</w:t>
        <w:br/>
        <w:t>ЖІГІТТІҢ ХАТЫ</w:t>
        <w:br/>
        <w:t>Жаным Мәржәпия!</w:t>
        <w:br/>
        <w:t>Ауызша да талай айттым ғой, мен сені сүйемін. Бір</w:t>
        <w:br/>
        <w:t>сен үшін бырысып күйген айтерідей өртеніп от боп күйе-</w:t>
        <w:br/>
        <w:t>мін. Сені көрмесем: түйе көзіме торғайдай да көрінбейді.</w:t>
        <w:br/>
        <w:t>Жегенім желке, ішкенім ірің. Басқаным жер емес, дария-</w:t>
        <w:br/>
        <w:t>Т” 99</w:t>
        <w:br/>
        <w:t>шағым қант оқып беремін. Сол қантты мәжілістесіп нет-</w:t>
        <w:br/>
        <w:t>кен болып, яғни шайларына салып ішу керек.</w:t>
        <w:br/>
        <w:t>Мұның соңында сіз мэртәбәлі адамсыз, жақсы жалу-</w:t>
        <w:br/>
        <w:t>на ашайсыз. Бұл ретте бізді, әлбетте яқшылап сыйлар”</w:t>
        <w:br/>
        <w:t>сыз. Біздікі осыны кәсіп еткен яғни бала-шағаның на-</w:t>
        <w:br/>
        <w:t>пақасы ғой.</w:t>
        <w:br/>
        <w:t>Даю қалам тербетуші «Әбділдә молда» депті.</w:t>
        <w:br/>
        <w:t>Бұл үш хатты оқып мен мынадай қорытындыға кел-</w:t>
        <w:br/>
        <w:t>дім. Бастапқы жігіттің қызға, одан соңғы қыздың жігітке</w:t>
        <w:br/>
        <w:t>жазғаны. Ал үшінші хат: Малқамбайдың екі қыздан тү-</w:t>
        <w:br/>
        <w:t>ңіліп, дағдарып барып Әбділдә молдаға хат жазып содан</w:t>
      </w:r>
    </w:p>
    <w:p>
      <w:r>
        <w:t>алған жауабы ғой деп ойладым.</w:t>
        <w:br/>
        <w:t>Малқамбай Әбділдә молданың айтқан шарттарын</w:t>
        <w:br/>
        <w:t>орындауға тырысқан болу керек. Үйткені хаттардың ара-</w:t>
        <w:br/>
        <w:t>сында бірі қара, бірі сары екі түрлі шаш жүр. Бұл Мәр-</w:t>
        <w:br/>
        <w:t>жәпия мен Малқамбайдың қызының шашы емей «би</w:t>
        <w:br/>
        <w:t>ағалардікі» дейсіз бе? Қантты езіп ішкізген, ішгізбеге-</w:t>
        <w:br/>
        <w:t>нін біле алмадым. Қане, осы қорытынды дұрыс дегені-</w:t>
        <w:br/>
        <w:t>ңіз, соғыңыздар алақанды!</w:t>
        <w:br/>
        <w:t>: 1928 жыл «Жаңа әдебиет».</w:t>
        <w:br/>
        <w:t>СЫР</w:t>
        <w:br/>
        <w:t>Пәленше байдың ұрпағы «түгенше» мырзаның неме-</w:t>
        <w:br/>
        <w:t>ресі десе кей біреудің танауы шелектей болады. Біреу-</w:t>
        <w:br/>
        <w:t>дің үйіне барып тоя саумал ішсе де: :</w:t>
        <w:br/>
        <w:t>-- Жарықтық атаның аты ғой, аруақ қой!-- дейді.</w:t>
        <w:br/>
        <w:t>«Жақсы ата жаман. балаға.қырық-жыл.азық»..деседі.</w:t>
        <w:br/>
        <w:t>Ойлап тұрсам осының бәрі бекер сықылды. Атаға</w:t>
        <w:br/>
        <w:t>Алатаудай болған атаның аты да осы күні бір шай-ба-</w:t>
        <w:br/>
        <w:t>уырсақ әпере алмайтынына көзім жетіп отыр... Қырық</w:t>
        <w:br/>
        <w:t>жыл азық болғаны сол, жарықтықтардың аты бізге қы-</w:t>
        <w:br/>
        <w:t>рық жылдық қырсық болуға айналды. Мысалы: менің</w:t>
        <w:br/>
        <w:t>өзімнің аталарымды алайық. Өз әкем Боржай, оның әкесі</w:t>
        <w:br/>
        <w:t>Құлақ. Оның әкесі Жылқыайдар бай. Одан әрі пәлен,</w:t>
        <w:br/>
        <w:t>түген байлар болып жүре береді...</w:t>
        <w:br/>
        <w:t>Өзім Жылқыайдаров деген фамилиямен. жүрмін. Құ-</w:t>
        <w:br/>
        <w:t>дай күдіреті «Жылқыайдаров» дегенде жұрт ұры ит кі-</w:t>
        <w:br/>
        <w:t>ріп кеткендей болатын болды.</w:t>
        <w:br/>
        <w:t>Алдыңғы жылы жас атаулының барлығы комсомолға</w:t>
        <w:br/>
        <w:t>жазылып жатқан соң:</w:t>
        <w:br/>
        <w:t>102</w:t>
        <w:br/>
        <w:t>отырсын деп емес, менің қалым алланың әмірінде ғой,</w:t>
        <w:br/>
        <w:t>байлардың есігінде телміріп отырып қазан жалап ит</w:t>
        <w:br/>
        <w:t>шошқасын естімей, өз бетімен нанын жесін деп оқыттым.</w:t>
        <w:br/>
        <w:t>Ендігі тапсыратыным қолыңнан келгенше адамға жақ-</w:t>
        <w:br/>
        <w:t>сылық істе.</w:t>
        <w:br/>
        <w:t>Бұл сөздерді бітіргеніне Ақметтің түрінен қиналған-</w:t>
        <w:br/>
        <w:t>дық белгісі білініп, қысылып сала берді. Жұмып алған</w:t>
        <w:br/>
        <w:t>көзін саушылығындағыдай жарқ еткізіп бір ашып алып:</w:t>
        <w:br/>
        <w:t>-- Қош Қөкешім! -- деп қолын созды, Көкен қолын</w:t>
        <w:br/>
        <w:t>берді. Қалипаға қолын беріп, ақтық қарасым дегендей,</w:t>
        <w:br/>
        <w:t>отырғандарды бір шолып алып, «қош!» -- дегендей басы-</w:t>
        <w:br/>
        <w:t>мен изеп, көзін жұмды... 2</w:t>
        <w:br/>
        <w:t>Сол жұмғаннан қайтып көзін ашпады. Бүкіл денеге</w:t>
        <w:br/>
        <w:t>қан шашып, қозғалыс беріп, тұрған өмір иесі жұдырық-</w:t>
        <w:br/>
        <w:t>тай жүрек соғуын тоқтатып, ұлы сәскеге жақындағанда</w:t>
        <w:br/>
        <w:t>Ақмет мұздаған суық денеге айналды.</w:t>
        <w:br/>
        <w:t>Бас жағында өзі білгенінше «әлимесін» оқып, аузы</w:t>
        <w:br/>
        <w:t>жыбырлап отырған Ыбырай бетінен жарылқасын!-- деп</w:t>
      </w:r>
    </w:p>
    <w:p>
      <w:r>
        <w:t>бетін жапты.</w:t>
        <w:br/>
        <w:t>Қалипаның еңіреп зарланған дыбысын:</w:t>
        <w:br/>
        <w:t>-- Ағатай, жазықсыз тамған қаныңның кегін жау</w:t>
        <w:br/>
        <w:t>мойнына қайырусыз жібермеске суынбаған денеңнің үс-</w:t>
        <w:br/>
        <w:t>тінде көз жасыммен ант беремін! -- деп ағатайының кеу-</w:t>
        <w:br/>
        <w:t>десін құшты Көкен.</w:t>
        <w:br/>
        <w:t>ЖАҢА ТҰРМЫС ОРНАТАМЫЗ</w:t>
        <w:br/>
        <w:t>Қара түннің кара пердесін сырып айдап, шығыс бетін</w:t>
        <w:br/>
        <w:t>алтын жақұт түрімен бояғандай, жанға жайлы нұрлар</w:t>
        <w:br/>
        <w:t>төгіп, сары белден құлаш созып қызарып атып таң</w:t>
        <w:br/>
        <w:t>келеді.</w:t>
        <w:br/>
        <w:t>Таңмен ере тұманданып, алыстан барқын мұнарла-</w:t>
        <w:br/>
        <w:t>нып, бұрқылы жерден аспанға өрлеп таң соңынан шаң</w:t>
        <w:br/>
        <w:t>келеді. Н</w:t>
        <w:br/>
        <w:t>Қ 1</w:t>
        <w:br/>
        <w:t>Шаңы құрғақ құйын емес, ту ұстаған, тұлпар мін-</w:t>
        <w:br/>
        <w:t>ген, қайтпас қажыр от жігерлі, қия жазбас қырағы көз</w:t>
        <w:br/>
        <w:t>ерлері бар көптігінен жер қайысып, шаң ішінде шеру</w:t>
        <w:br/>
        <w:t>тарткан мын сан қолды жан келеді.</w:t>
        <w:br/>
        <w:t>Топ ілгері жақындай тұрсын.</w:t>
        <w:br/>
        <w:t>«Н» қаласында «неге тұрмайсыңдар?» дегендей әтеш</w:t>
        <w:br/>
        <w:t>дыбыстары ғана шығады шырқырап. Одан басқа тырс</w:t>
        <w:br/>
        <w:t>90</w:t>
        <w:br/>
        <w:t>Қалипа мен басқа отырғандар Жолтай бастап әкел-</w:t>
        <w:br/>
        <w:t>ген солдаттардың қалай келіп, не істегенін, қалай атып</w:t>
        <w:br/>
        <w:t>кеткендерін сөйледі Қөкенге.</w:t>
        <w:br/>
        <w:t>Көкен келгеннен кейін бірер сағаттың шамасында</w:t>
        <w:br/>
        <w:t>Ақмет тағы көзін ашып бұрылып қарап дауысы үзі-</w:t>
        <w:br/>
        <w:t>ліңкіреп:</w:t>
        <w:br/>
        <w:t>-- Көкен! -- деді.</w:t>
        <w:br/>
        <w:t>-- Мен мұнда ағатай! -- деп Көкен Ақметке жақын-</w:t>
        <w:br/>
        <w:t>дай түсті.</w:t>
        <w:br/>
        <w:t>-- Көкежаным, көрдің бе мені?</w:t>
        <w:br/>
        <w:t>-- Көріп отырмын... Қайтейін... Қайтейін!..-- деп ең-</w:t>
        <w:br/>
        <w:t>кілдеп қол берді Көкен.</w:t>
        <w:br/>
        <w:t>-- Жылама, жыламаңдар, бәріңе айтам, жыламаң-</w:t>
        <w:br/>
        <w:t>дар!.. Неге жылайсыңдар, менің арманым жоқ, жалғыз-</w:t>
        <w:br/>
        <w:t>ақ арманым: сені көре алам ба, көре алмаймын ба,--деп</w:t>
        <w:br/>
        <w:t>жатыр едім. Көрдің, Көкешімді көрдім... Енді армансыз-</w:t>
        <w:br/>
        <w:t>бын. Мен елдің өндір боздағы емеспін, сендер аман бо-</w:t>
        <w:br/>
        <w:t>лыңдар! Неге жылайсыңдар?.. Дүниеден алғашқы өткен.</w:t>
        <w:br/>
        <w:t>аяулы мен бе едім?!.. Сен ес біліп етек жапқаннан бы-</w:t>
        <w:br/>
        <w:t>лайғы маған тиісті тілек «сенің алдыңда алсын!» емес пе</w:t>
      </w:r>
    </w:p>
    <w:p>
      <w:r>
        <w:t>еді?! Әрісі сол тілектің орындалуы болар. Ол менің тіле-</w:t>
        <w:br/>
        <w:t>сем орындалмастай тілегім емес пе? Жалғыз-ақ көңілім-</w:t>
        <w:br/>
        <w:t>де бір қапылық бар. Ешкімге оқ атып, қылыш суырып</w:t>
        <w:br/>
        <w:t>өлмедім. Қектенген жауға қару көтеріп, кезенгенде кезе-</w:t>
        <w:br/>
        <w:t>гін беріп, қарсыласып тұрып қаза тапсам ол армансыз-</w:t>
        <w:br/>
        <w:t>ақ өлім ғой!..</w:t>
        <w:br/>
        <w:t>Мен өлсем олай өлмейін деп отырмын ғой... Мен өз</w:t>
        <w:br/>
        <w:t>өмірімде адамнан алғыс алып өтсем деуші едім... Қолым-</w:t>
        <w:br/>
        <w:t>нан келгенінше кімге болса жақсылық істеп, қиянаттан</w:t>
        <w:br/>
        <w:t>қашушы ем... Менің жүрегімде ешкімге сақталған қия-</w:t>
        <w:br/>
        <w:t>“нат, кек болмаушы еді... Қорқушы ем... Біреу болмаса</w:t>
        <w:br/>
        <w:t>біреуінің пәлесі жұғар деуші ем... Қашушы едім. Сүйт-</w:t>
        <w:br/>
        <w:t>кен басым ешкім мені оқ атып, қаным шашып кансы-</w:t>
        <w:br/>
        <w:t>ратып өлтірмес деп ойлаушы едім... Үйткені соншалық</w:t>
        <w:br/>
        <w:t>жұртқа қастығым жоқ қой. Залалкер де емеспін деп ой-</w:t>
        <w:br/>
        <w:t>лаушы едім.</w:t>
        <w:br/>
        <w:t>Оным қате екен!.. Тағдыр, билік алладан екен... Ақ-</w:t>
        <w:br/>
        <w:t>мет соңғы сөздерін ышқынып ауырлап сөйледі. Кеудесін</w:t>
        <w:br/>
        <w:t>көтеріп күрсіне дем алып, көзіп жұмып тағы үндемей ты-</w:t>
        <w:br/>
        <w:t>ныстағандай болды... Аздан соң тағы сөйледі...</w:t>
        <w:br/>
        <w:t>-- Сен үшін істеген қолымнан келген жақсылығым...</w:t>
        <w:br/>
        <w:t>Заманыңа қарай біраз жат жұрттың оқуын оқыттым...</w:t>
        <w:br/>
        <w:t>Өзім үшін мен өлгенде құран қатым қылып басымда</w:t>
        <w:br/>
        <w:t>89</w:t>
        <w:br/>
        <w:t>Сіз бұлардың бәрін жеккөргенде басқа себеп жоқ,</w:t>
        <w:br/>
        <w:t>тек қана ақша қимайтындықтан, сараңдықпен ғана жек-</w:t>
        <w:br/>
        <w:t>көреді деп есіттім. Бұлай болғанда көйлек қысқару сіз-</w:t>
        <w:br/>
        <w:t>дің тілегіңіз емес пе? Үйткені кем болғанда екі метр</w:t>
        <w:br/>
        <w:t>шүберектің акшасы қалтаңызда қалып отырмай ма? Мы-</w:t>
        <w:br/>
        <w:t>салы: қырдың бір әйелін алсаңыз -- оның жаулығы, мә-</w:t>
        <w:br/>
        <w:t>сісінің қонышы ала бөтен шығын емес пе? Қала әйелі</w:t>
        <w:br/>
        <w:t>жаулық орнына бір жібек шәлі, кебіс-мәсі орнына бір</w:t>
        <w:br/>
        <w:t>жылтырауық бәтенке болса қанағат ете саламыз. Бұл</w:t>
        <w:br/>
        <w:t>жағын ойламағаныңызға таңым бар!</w:t>
        <w:br/>
        <w:t>Оның соңында сіз әйелдің шаруашыл болғанын, яғни,</w:t>
        <w:br/>
        <w:t>кой, сиыр сауғанын қалайтындығыңызды есіттім. Шаруа-</w:t>
        <w:br/>
        <w:t>ны істер едім. Бірақ, қой, сиырды қайтып сауып оты-</w:t>
        <w:br/>
        <w:t>рам?! Сауар да едім, тазалығы болса! Мәселен өзіңіз</w:t>
        <w:br/>
        <w:t>ойлаңызшы, қойды «қош» деп желінге салып қалып са-</w:t>
        <w:br/>
        <w:t>уып отырғанда шелектегі сүтке мейіздей боп құмалақтар</w:t>
        <w:br/>
        <w:t>«тырс-тырс» етіп түсіп кеткенде мен қырдың әйелдерін-</w:t>
        <w:br/>
        <w:t>ше «бісмілдә» деп алып тастап сауа бере алармын ба?..</w:t>
        <w:br/>
        <w:t>Жоқ... Европа тәрбиесін алған әйелдерге мұндай істер</w:t>
        <w:br/>
        <w:t>мүмкін емес!</w:t>
        <w:br/>
        <w:t>Онан соң неше жерден «честное слово» десеңіз де мені</w:t>
        <w:br/>
        <w:t>сүйетініңіз бекер екен. Шалқамбайдың қызына да «сүйе-</w:t>
        <w:br/>
        <w:t>мін» деп хат жазыпсыз ғой. Екі қыздың, «тоесть» «екі</w:t>
        <w:br/>
        <w:t>кеменің құйрығын ұстаған суға кететінін» ұмытпаңыз.</w:t>
        <w:br/>
        <w:t>Міне осы себептермен екеуіміз қосыла алмаймыз. «Мағ-</w:t>
        <w:br/>
        <w:t>лұмыңыз Мәржәпия» депті.</w:t>
        <w:br/>
        <w:t>МОЛДАНЫҢ ХАТЫ</w:t>
      </w:r>
    </w:p>
    <w:p>
      <w:r>
        <w:t>«бізге ғызетке, құрметке ылайық көрдікміз Малқам-</w:t>
        <w:br/>
        <w:t>“бай мырзаға оның бер жағында советский күкіметша</w:t>
        <w:br/>
        <w:t>айтқанда Малқамбай товарышымызга жазған хатыңыз</w:t>
        <w:br/>
        <w:t>алқамдүліла сәләмәт тиді. Аның соңында сіз айтқан екі</w:t>
        <w:br/>
        <w:t>ұрғашы яғни екі әйел бала сізге өз нәпіслерімен ықтияр-</w:t>
        <w:br/>
        <w:t>лық ығлан етмәган болса сіз айтқандай олардың басын</w:t>
        <w:br/>
        <w:t>айналдыру, біз ғарып алла тағала құлына оңай. Басқа</w:t>
        <w:br/>
        <w:t>моллар әлбәтта біздей нете алмайды, яғни айналдыра</w:t>
        <w:br/>
        <w:t>алмайды. Аның соңында ол айналдыру дұғасының мына-</w:t>
        <w:br/>
        <w:t>дай шарталары бар дүрки: ол екі әйелдің тұлымдарынан</w:t>
        <w:br/>
        <w:t>шаш керек. Ол шашты дұға окып аттайтын табалдыры-</w:t>
        <w:br/>
        <w:t>ғыңның астындағы жердің астына көму керек. Және екі</w:t>
        <w:br/>
        <w:t>101</w:t>
        <w:br/>
        <w:t>-- Жақын жерде боржай (бай) бар ма деп сұрапты.</w:t>
        <w:br/>
        <w:t>-- Е, Боржойдікін сұрайсыз ба, ол ауыл осы дөңнің</w:t>
        <w:br/>
        <w:t>астында ғана,-- деп олар жөн көрсетіпті. Әскер біздің</w:t>
        <w:br/>
        <w:t>ауылға келеді.</w:t>
        <w:br/>
        <w:t>-- Боржай қайда?!</w:t>
        <w:br/>
        <w:t>2 -- Боржай мен едім,- деп қалпалақтап әкем шы-</w:t>
        <w:br/>
        <w:t>ғады.</w:t>
        <w:br/>
        <w:t>-- Боржай сен болсаң ылауға дереу 10 ат даярла!</w:t>
        <w:br/>
        <w:t>Он ат. беру оңай ма? Әкем жалтақтай салады.</w:t>
        <w:br/>
        <w:t>-- Ойбай, он ат түгіл бір атым жоқ, кедеймін.</w:t>
        <w:br/>
        <w:t>-- Өзің Боржай, бір атым жоқ деп алдағың келе</w:t>
        <w:br/>
        <w:t>ме? -- деп тықсыра бастайды.</w:t>
        <w:br/>
        <w:t>-- Тақсыр атым жоғы рас. Әкем Құлақ бай болған,</w:t>
        <w:br/>
        <w:t>өзім жұтап қалып шын кедей болдым,-- дейді әкем.</w:t>
        <w:br/>
        <w:t>-- Өзің Боржай боласың, әкең Қулак болады. «Бір</w:t>
        <w:br/>
        <w:t>ат жоқ» деп тапқан екенсін жынды қылатын кісіңді дейді</w:t>
        <w:br/>
        <w:t>де, әкейді дуда-дуда қылып тастап кетеді...</w:t>
        <w:br/>
        <w:t>Бұл әрине түсінбегендік қой...</w:t>
        <w:br/>
        <w:t>Әйтсе де, фамилияда көп мән бар...</w:t>
        <w:br/>
        <w:t>Сондықтан «Жылқыайдаровты» архивке тапсырып,</w:t>
        <w:br/>
        <w:t>оның әкесін қолданып:</w:t>
        <w:br/>
        <w:t>2 -- Қүшікбаев, десем.. Бұ да ылайықсыз. «Күшік»</w:t>
        <w:br/>
        <w:t>деген жақсы жұрттың аты емес қой. Сірә оның әкесі</w:t>
        <w:br/>
        <w:t>«Момын» қалай болар? 5</w:t>
        <w:br/>
        <w:t>«Момынов»... Кәрім Момынов... Товариш Қәрім Мо-</w:t>
        <w:br/>
        <w:t>мынов... Товариш, жолдас Кәрім Момынов... дұрыс-ақ.</w:t>
        <w:br/>
        <w:t>Қандай жарасымды фамилия!</w:t>
        <w:br/>
        <w:t>Ур-ра! қазір загске барамын да фамилияны өзгер-</w:t>
        <w:br/>
        <w:t>тем... Сонан соң... һім!.. і</w:t>
        <w:br/>
        <w:t>1925 жыл «Қазақ тілі».</w:t>
        <w:br/>
        <w:t>ХАНАЛАР ТАРИХЫ</w:t>
      </w:r>
    </w:p>
    <w:p>
      <w:r>
        <w:t>Қалалық жерге араласқан адам әбден біледі: қала-</w:t>
        <w:br/>
        <w:t>лы жерде «ханалар» болады; мәселен окухана, аурухана,</w:t>
        <w:br/>
        <w:t>шайхана... ым...м... әйелхана тағы басҚа-хенелар”</w:t>
        <w:br/>
        <w:t>Біздің әңгімеміз қалада жоғарғы ханаларды аралап,</w:t>
        <w:br/>
        <w:t>солардың әдет-ғұрыптарымен танысқан Мақмет туралы.</w:t>
        <w:br/>
        <w:t>Мақмет оқып, орысша-қазақша мағлұмат алған жі-</w:t>
        <w:br/>
        <w:t>гіт. Мұның үстіне уак кызметтерде болып, өзіндік тәжі-</w:t>
        <w:br/>
        <w:t>рибе де алған жігіт.</w:t>
        <w:br/>
        <w:t>104</w:t>
        <w:br/>
        <w:t>-- Не екенін білмегенің бе? Сәті түсе қалып келіп</w:t>
        <w:br/>
        <w:t>отырмын.</w:t>
        <w:br/>
        <w:t>5. -- Ал келсең...</w:t>
        <w:br/>
        <w:t>-- Келсем енді... Жас емеспіз бе? Ойнайық, күлейік.</w:t>
        <w:br/>
        <w:t>-- Менің ойнап күлгім келмейді.</w:t>
        <w:br/>
        <w:t>-- Оның жөн, менікі де жай ойнап, күлу емес. Мен</w:t>
        <w:br/>
        <w:t>сені мүлдем аламын.</w:t>
        <w:br/>
        <w:t>-- Шырағым, мені қалай аласын, әйелге бостандық</w:t>
        <w:br/>
        <w:t>болды дейтін шығарсын. Сонда да отыз жыл отасып кел-</w:t>
        <w:br/>
        <w:t>ген шалымды тастап, саған еріп-ақ кеткенім бе?</w:t>
        <w:br/>
        <w:t>-- Сүйтсе, Қалпақбайдың оятып отырғаны қыздың</w:t>
        <w:br/>
        <w:t>шешесі болмай ма?! Қалпақбай сүйретіле-мүйретіле жө-</w:t>
        <w:br/>
        <w:t>нелмесін бе? Тұра беріп төсекке сүрініп етпетінен түсіп,</w:t>
        <w:br/>
        <w:t>мына жақта жатқан Қалампырдың шалы Қоржықтың</w:t>
        <w:br/>
        <w:t>аяғын езіп алмасын ба?</w:t>
        <w:br/>
        <w:t>Мұның кім-ай, мынауың деп бажылдап, үйді ба-</w:t>
        <w:br/>
        <w:t>сына көтере Қоржық тұрмасын ба? Қалампыр сылқ-</w:t>
        <w:br/>
        <w:t>сылқ...</w:t>
        <w:br/>
        <w:t>-- Бұл маған келіп жүрген бозбала...</w:t>
        <w:br/>
        <w:t>-- О, кәрі неме, саған келген бозбаланың шекесі</w:t>
        <w:br/>
        <w:t>шылқыр. Сенен не шығады деп келсін?!..</w:t>
        <w:br/>
        <w:t>-- Қелмесе жаңа өзіңді басып кеткен кім?..</w:t>
        <w:br/>
        <w:t>Қалампыр сылқ-сылқ...</w:t>
        <w:br/>
        <w:t>Осыларды бірі айтып, бірі тыңдап Зикен мен Зайып</w:t>
        <w:br/>
        <w:t>сылық-сылқ...</w:t>
        <w:br/>
        <w:t>-- Сонымен,-- деп Зикен қайтадан сөзге кірісті.</w:t>
        <w:br/>
        <w:t>-- Сонымен, оятудың арты ұятқа шауып Қалпақбай-</w:t>
        <w:br/>
        <w:t>дың карастырып тапқаны Қауырсынға хат жазу болады.</w:t>
        <w:br/>
        <w:t>Мендегі сол хат еді, міне, саған оқиын: -</w:t>
        <w:br/>
        <w:t>Қалқам Қауырсын!</w:t>
        <w:br/>
        <w:t>Қайтсем сені бір аймалаймын деп жүріп ұятқа шал-</w:t>
      </w:r>
    </w:p>
    <w:p>
      <w:r>
        <w:t>дыкққанымды өзің де білесің...</w:t>
        <w:br/>
        <w:t>Зикен хатты бастап оқи бергенде телефон шылдыр</w:t>
        <w:br/>
        <w:t>ете түсті. Оған қарамастан Зикен хатты оки берді...</w:t>
        <w:br/>
        <w:t>-- ..Енді мен ойлап-ойлап тапқаным: бар ойымды</w:t>
        <w:br/>
        <w:t>саған хат арқылы білдіру болды. Қүндіз күлкі, түнде</w:t>
        <w:br/>
        <w:t>ұйқы көрмей, сең соққан бұлақтай, азап көріп жүрген</w:t>
        <w:br/>
        <w:t>жанымның сенен тілейтін тілегін айтуға көшейін... Хат-</w:t>
        <w:br/>
        <w:t>тың осы жеріне келгенде телефон шылдыр-шылдыр сөзді</w:t>
        <w:br/>
        <w:t>есіттіртпеді. Зикен сол қолымен телефон тұтқасын құла-</w:t>
        <w:br/>
        <w:t>109</w:t>
        <w:br/>
        <w:t>ТЕЛЕФОН-ЖЕҢГЕЙ</w:t>
        <w:br/>
        <w:t>Зикен мен Зейнілдің құйқылжыта аударылысқан көз</w:t>
        <w:br/>
        <w:t>қарастары, жымпаңдасқан жымыңдары:</w:t>
        <w:br/>
        <w:t>«Осы екеуі ауыл үй қонбай-ақ жүргені ме?» дегізер-</w:t>
        <w:br/>
        <w:t>лік еді.</w:t>
        <w:br/>
        <w:t>Дұрысына келгенде Зикен мен Зейніл бақша барған-</w:t>
        <w:br/>
        <w:t>да да, әлдеқайда көше пұшпақтарында кездесе қалып</w:t>
        <w:br/>
        <w:t>бірге жүріп кеткенде де, Зейніл Зикеннің кабинетіне кі-</w:t>
        <w:br/>
        <w:t>ріп екеуі оңаша отырып қалғанда да жай ғана жымың</w:t>
        <w:br/>
        <w:t>әзілден, сыпайы сөзден бөтен іштемесі болмайтын еді.</w:t>
        <w:br/>
        <w:t>Үйткені сыпайы сөзден әнтек асыңқырап сөйлейін де-</w:t>
        <w:br/>
        <w:t>се Зикенге аяғын аңсыз қапқанға басып алатындай,</w:t>
        <w:br/>
        <w:t>төбесінен біреу бір шелек суық суды құя салатындай,</w:t>
        <w:br/>
        <w:t>болмаса, біреу «Әй мұның қалай?» -- деп айғай салған-</w:t>
        <w:br/>
        <w:t>дай көрінуші еді де, тұрушы еді.</w:t>
        <w:br/>
        <w:t>Зикен осы түрде сыпайы сұлу сөзбен жүріп жатты.</w:t>
        <w:br/>
        <w:t>Зейнілдің ойын кім білсін?..</w:t>
        <w:br/>
        <w:t>жжж</w:t>
        <w:br/>
        <w:t>Зикеннің кабинетінде Зайып отыр. Зикен Зайыпқа</w:t>
        <w:br/>
        <w:t>«анекдот» (күлдіргі) сөйлеп отыр. Анекдоттың бас жағы</w:t>
        <w:br/>
        <w:t>қандай екенін кім білсін?.. Біздің көз, құлағымызға ша-</w:t>
        <w:br/>
        <w:t>лынған кеудесінен төменгі жағын сөйлейік.</w:t>
        <w:br/>
        <w:t>-- ..Қалпақбайдың осындай қызықтары болған,-</w:t>
        <w:br/>
        <w:t>“деп, Зикен, Зайып шек-сілесі қата күлісті.</w:t>
        <w:br/>
        <w:t>-- Ал енді, Қалпақбайдың Қауырсынмен қалай қо-</w:t>
        <w:br/>
        <w:t>сылғанын білесің бе? -- деді Зикен.</w:t>
        <w:br/>
        <w:t>-- Жоға,-- деді Зайып.</w:t>
        <w:br/>
        <w:t>Білмесең былай: Қалпақбай сылқылдаған бозбала.</w:t>
        <w:br/>
        <w:t>Қауырсын оң жақта сылаңдаған қыз. Қауырсынның ше-</w:t>
        <w:br/>
        <w:t>шесі Қалампыр -- қиынды қисындыратын бір қу болса</w:t>
        <w:br/>
        <w:t>керек. Сонымен. Қалпакбай бір қараңғы түнде Қауыр-</w:t>
        <w:br/>
        <w:t>сынға қол салмасын ба?! Аңғалдығы өзіне де мәлім. Аң-</w:t>
        <w:br/>
        <w:t>дап басқан болып-ақ жатқан қызды оятпасын ба?!</w:t>
        <w:br/>
        <w:t>-- Қап. мына Қалпақбай құртты-ау! -- деп Зайыптың</w:t>
      </w:r>
    </w:p>
    <w:p>
      <w:r>
        <w:t>көзі мөлтеңдеп, аузы ашыла түсті.</w:t>
        <w:br/>
        <w:t>-- Сабыр ет, құрыған жоқ әлі...</w:t>
        <w:br/>
        <w:t>-- Кімсің? -- деді әлгі жатқан қыз.</w:t>
        <w:br/>
        <w:t>-- Қалпақбаймын.</w:t>
        <w:br/>
        <w:t>-- Немене?</w:t>
        <w:br/>
        <w:t>108</w:t>
        <w:br/>
        <w:t>Тағы оның үстіне талабының арқасында түрлі оқу-</w:t>
        <w:br/>
        <w:t>ханаларда болып газет-журнал оқып мағлұмат үстіне</w:t>
        <w:br/>
        <w:t>мағлұмат қосқан жігіт.</w:t>
        <w:br/>
        <w:t>Өзінің таудай талабы және оқуханалардың арқасы</w:t>
        <w:br/>
        <w:t>ғой, мағлұмат өрлейін деді. Бұрынғы қызмет «Н» коопе-</w:t>
        <w:br/>
        <w:t>ративінде көшірмеші еді. Бір күні Мақметтің «С» меке-</w:t>
        <w:br/>
        <w:t>месінде «инспектор» болғанын жұрт бір-ақ білді. Өрле-</w:t>
        <w:br/>
        <w:t>месе, бұл не?</w:t>
        <w:br/>
        <w:t>- Жалония?.. Нұран он орап алғандай. Біріне</w:t>
        <w:br/>
        <w:t>тын болды. Көшірме- мөшірмеге Мақмет пысқырып та</w:t>
        <w:br/>
        <w:t>қарамайтын болды.</w:t>
        <w:br/>
        <w:t>Бұлар оқухана жемісі еді.</w:t>
        <w:br/>
        <w:t>жжж</w:t>
        <w:br/>
        <w:t>Қол бос, қалтада сылдырлаған күміс, Мақмет қасы-</w:t>
        <w:br/>
        <w:t>на Қенжетайды ертіп көше бойында келе жатты. Маңда-</w:t>
        <w:br/>
        <w:t>йында «Шайхана» деген бадырайған жазуы бар тас бо-</w:t>
        <w:br/>
        <w:t>лат үйдің алдына келіп тұра қалды.</w:t>
        <w:br/>
        <w:t>«Шайхана!..» жалғыз ғана шай ма екен! Сып етіп</w:t>
        <w:br/>
        <w:t>екі жігіт кіріп кетті. Шайхананың іші жұмақтай жай-</w:t>
        <w:br/>
        <w:t>нап тұр. Екеу-екеу, үшеу-үшеу үстел басы кісілер. Ішіп</w:t>
        <w:br/>
        <w:t>жатыр...:-Зарлап шырқаған музыка сарай қабырғаларын</w:t>
        <w:br/>
        <w:t>жаңғырықтырып, өзіне еріксіз көңіл күйін қостырғандай.</w:t>
        <w:br/>
        <w:t>-- «Пожалыста!» -- деп сылаң қаққан сұлулар адам-</w:t>
        <w:br/>
        <w:t>затқа ұсамайды.</w:t>
        <w:br/>
        <w:t>-- Хор қызы осылар емес пе екен?! Мақмет пен Қен-</w:t>
        <w:br/>
        <w:t>жетай да осыларға араласты. Шайханада шай ғана емес,</w:t>
        <w:br/>
        <w:t>басқа тәтті де, ашы да, зәрлі де сусындар бар екен.</w:t>
        <w:br/>
        <w:t>-- Ой, жалған-ай! Қызық мұнда екен ғой, білсекші!</w:t>
        <w:br/>
        <w:t>Мақмет дәнікті. Бір емес, екі емес, көп келетін болды.</w:t>
        <w:br/>
        <w:t>Келмесе көңілі көншімейтін болды. Қалта жеңілденді,</w:t>
        <w:br/>
        <w:t>Мақмет алдағы ШІ. жалониясы үшін аванс алатынды</w:t>
        <w:br/>
        <w:t>ШЕЛ ;</w:t>
        <w:br/>
        <w:t>Бұлар шайхана жемісі еді.</w:t>
        <w:br/>
        <w:t>жет</w:t>
        <w:br/>
        <w:t>Жүрген аяққа жөргем ілінбек”кой, бір «хана» екінші</w:t>
        <w:br/>
        <w:t>ханаға басқыш болды: «Шайханадан» бір күні... «Әйел-</w:t>
        <w:br/>
        <w:t>хана» туды. Мақмет- мұны өзі іздеп тапқан жоқ, ойлама-</w:t>
      </w:r>
    </w:p>
    <w:p>
      <w:r>
        <w:t>ған жерден тап болды.</w:t>
        <w:br/>
        <w:t>105</w:t>
        <w:br/>
        <w:t>Шайханадан шығып сағат 10 кезінде елтіп келе жа-</w:t>
        <w:br/>
        <w:t>тыр еді. Бұрышта извозшик тұр екен.</w:t>
        <w:br/>
        <w:t>-- ..Истозшикпысын?! Әйдә, жүр апар!-- деді Мақ-</w:t>
        <w:br/>
        <w:t>мет.</w:t>
        <w:br/>
        <w:t>-- Қайда? -- деді извозшик.</w:t>
        <w:br/>
        <w:t>Мақмет сол кезде жауапқа енжарлау еді.</w:t>
        <w:br/>
        <w:t>-- Базарнай... Хлебнай. Әртышнай... Мақмецкий кө-</w:t>
        <w:br/>
        <w:t>ше! -- деп көшесін ұмытып қалып, күбірлете берді.</w:t>
        <w:br/>
        <w:t>-- Сездім, ұқтым жолдас, әйелге ме? -- деді «сезгіш»</w:t>
        <w:br/>
        <w:t>извозшик.</w:t>
        <w:br/>
        <w:t>-- Ә,не дейсін, әйел ме?</w:t>
        <w:br/>
        <w:t>-- Ие!</w:t>
        <w:br/>
        <w:t>-- Жүр, әйдә!..</w:t>
        <w:br/>
        <w:t>Божы шырт етті. Бержебай арба ойнақ қақты. Шы-</w:t>
        <w:br/>
        <w:t>ғыршықтар сылдыр-сылдыр сызып келеді.</w:t>
        <w:br/>
        <w:t>-- Тыр-р-р!-- деді извозшик.</w:t>
        <w:br/>
        <w:t>Бір-екі минут Мақмет өзін әйелханада көрді, әңгіме-</w:t>
        <w:br/>
        <w:t>ге кірді.</w:t>
        <w:br/>
        <w:t>-- Біз бай, ақша көп... Міне, бәрін ал... Біз төре кісі,</w:t>
        <w:br/>
        <w:t>Япырай, нағып жаратылған адамсын, қалай оңдысын...</w:t>
        <w:br/>
        <w:t>Танымайсын, білмейсін, мұнша жақсы көресін!.. Қыса-</w:t>
        <w:br/>
        <w:t>сын, құшасын, сүйесін!.. Тағы сүй!</w:t>
        <w:br/>
        <w:t>-- Мен десүйемін!..</w:t>
        <w:br/>
        <w:t>Макмет осындай әңгімемен талай кешті сол үйде өт-</w:t>
        <w:br/>
        <w:t>кізіп жүрді. Шайхана адыра қалды.</w:t>
        <w:br/>
        <w:t>-- Әйелханаңнан артық жер жоқ екен ғой, ақшаң</w:t>
        <w:br/>
        <w:t>адал!..</w:t>
        <w:br/>
        <w:t>Макмет ішіп те, ішпей де, жалғыз да, екеу де келіп</w:t>
        <w:br/>
        <w:t>жүрді. Оған еріп келетін көбінесе «С» мекемесінің хат-</w:t>
        <w:br/>
        <w:t>шысы Меколай еді.</w:t>
        <w:br/>
        <w:t>Бір күні біздің екі жігіт әйелханада жайрап әңгіме</w:t>
        <w:br/>
        <w:t>ғып отыр еді. Есік тықылдады.</w:t>
        <w:br/>
        <w:t>-- Ашпаңдар! -- деді Мақмет,</w:t>
        <w:br/>
        <w:t>Есік тықылы тарсылға айналды.</w:t>
        <w:br/>
        <w:t>-- Пәле болды!-- деді Меколай. Тарсыл жиіленді.</w:t>
        <w:br/>
        <w:t>«Қайтсемде ашқызам» деген тарсыл екені білініп тұр.</w:t>
      </w:r>
    </w:p>
    <w:p>
      <w:r>
        <w:t>Меколай сырғып ауыз -сенекке шықты. Мақмет сас-</w:t>
        <w:br/>
        <w:t>пады, бойы кеңірек. Есік ашылды. 3--4 милиция жетіп</w:t>
        <w:br/>
        <w:t>келді. 57</w:t>
        <w:br/>
        <w:t>-- Ә..Ә, сен кімсін?</w:t>
        <w:br/>
        <w:t>-- Мен өзім... Милиция әдепсіз келеді-ау, киіндірмей</w:t>
        <w:br/>
        <w:t>неге кіресіңдер?!</w:t>
        <w:br/>
        <w:t>106</w:t>
        <w:br/>
        <w:t>ебін ескеріп ерлік етіп ексімденіп емін-еркін екшесуміз</w:t>
        <w:br/>
        <w:t>ежіктеусіз ерлі-байлы ел болайық.</w:t>
        <w:br/>
        <w:t>Қане қалқам, қалай қарайсын, құп деп қаласаң құда-</w:t>
        <w:br/>
        <w:t>лықтың құйрық, бауырының қамын қарап құдай қосқан</w:t>
        <w:br/>
        <w:t>қосақтайын қосалып, қарық болысып қалайық. Қызыққа</w:t>
        <w:br/>
        <w:t>қанайық, құрысын қарғыс қамшылаған қу бастық! Қасі-</w:t>
        <w:br/>
        <w:t>реттеніп қажымай, қайғыға қайыспай, қолдағы қау-қар-</w:t>
        <w:br/>
        <w:t>ды қамтып қапасыз қамын қаузайық.</w:t>
        <w:br/>
        <w:t>Жаным Жәмила, ілгергі өмір үшін өрмекшінің өрме-</w:t>
        <w:br/>
        <w:t>гіндей өрнектеп жүргендерім осылар.</w:t>
        <w:br/>
        <w:t>Қосылсақ: кооперативтегі көзге көрікті кәрістен көй-</w:t>
        <w:br/>
        <w:t>лек кигіземін, көгіршіндей көлендетемін, кәрденнен кес-</w:t>
        <w:br/>
        <w:t>телі кеселер, күмістей кровать, көлденеңі көктей көлбеген</w:t>
        <w:br/>
        <w:t>кілемдер аламыз. Қастрюль ме, кашне ме, калош пе, кос-</w:t>
        <w:br/>
        <w:t>тюм бе, кружева, капуста, кәмпит пе, көңілдегі керектер-</w:t>
        <w:br/>
        <w:t>ді «купить» қыласың да отырасың.</w:t>
        <w:br/>
        <w:t>Бәрін де бажайлап, баптап біртелеп, баспалдақтап</w:t>
        <w:br/>
        <w:t>бүтіндей барғаннан бөлек, басқасы былай түрсын, басы-</w:t>
        <w:br/>
        <w:t>мызға бақ байланса бірнеше балалы, бөпе-бөбекті болып</w:t>
        <w:br/>
        <w:t>бұлардың бойы өсіп, буыны қатып, буланбасымызды кім</w:t>
        <w:br/>
        <w:t>біледі! :</w:t>
        <w:br/>
        <w:t>Міне менің, мүдуарланып, мүгедектеніп, мұқтаждық-</w:t>
        <w:br/>
        <w:t>ты мойындамай мәнісіне мәзденіп, мақұлдар деп маужы-</w:t>
        <w:br/>
        <w:t>рап, мауқымды басып мойныма мосылап міндеттенген</w:t>
        <w:br/>
        <w:t>мақсаттарым осылар еді.</w:t>
        <w:br/>
        <w:t>Қош қарлығашым, құштарланып қаламменен, қалді</w:t>
        <w:br/>
        <w:t>қозғап хат жазып қалушы қашан да қалтқысыз қалқаң</w:t>
        <w:br/>
        <w:t>Қаптурқа.</w:t>
        <w:br/>
        <w:t>Міне, әлеумет Елік жарысына түскендей менің бар әл,</w:t>
        <w:br/>
        <w:t>жоқ жайым осы болды. Қараңыздар, сынаңыздар, жұрт-</w:t>
        <w:br/>
        <w:t>тікінен қай жері кем.</w:t>
        <w:br/>
        <w:t>Бұл хаттың тізілісін үлгі көрген үрім-бұтақ; -нәвіл-нә-</w:t>
        <w:br/>
        <w:t>-.сеп, зәу-заттарымыз болатын болса, рұқсат, жамбасы</w:t>
        <w:br/>
        <w:t>жерге тигенше еліктеп қарасын!</w:t>
        <w:br/>
        <w:t>1980 жыл-«Еңбекші қазақ»,</w:t>
        <w:br/>
        <w:t>Таңдану белгісі -- қорытқан, таңданған, біреуге үн</w:t>
      </w:r>
    </w:p>
    <w:p>
      <w:r>
        <w:t>қату ишарасы сықылды сөздердің аяғынан қойылады.</w:t>
        <w:br/>
        <w:t>Ал, біздің қойысымызға қарағанда: біз оны қорқы-</w:t>
        <w:br/>
        <w:t>ныш белгісіне қойған болсақ -- аю қамаған адамның</w:t>
        <w:br/>
        <w:t>қойысы деуге болады.</w:t>
        <w:br/>
        <w:t>Таңдану орнына қойған болсақ: аспандағы айдың екі</w:t>
        <w:br/>
        <w:t>жарылып Мұқамметтің бір жеңінен кіріп, екінші жеңінен</w:t>
        <w:br/>
        <w:t>шығып кеткенін көріп таңданған кісінің қойысы деуге бо-</w:t>
        <w:br/>
        <w:t>лады; немесе, түйе көрген орыстың, аптамабел көрген қа-</w:t>
        <w:br/>
        <w:t>зақтың қойысы деуге болады.</w:t>
        <w:br/>
        <w:t>Сұрау белгіміздің көптігіне қарағанда-- әңгімені:</w:t>
        <w:br/>
        <w:t>Қожа сөздері дерсін. ) ; :</w:t>
        <w:br/>
        <w:t>Ойынға қалжың араластыра, сықақ бола береді, оны</w:t>
        <w:br/>
        <w:t>қойып осы күні біреу газет алуға шақырысады, басқа</w:t>
        <w:br/>
        <w:t>түрлі игілік істерге шақырысады.</w:t>
        <w:br/>
        <w:t>Жұрт сондайларға шақырса мен өлең, әңгіме иелері-</w:t>
        <w:br/>
        <w:t>нің көбін белгі топаннан құтылуға шақырамын. Оның</w:t>
        <w:br/>
        <w:t>үшін барлығы 7-8-ақ жол белгі қою ережесін (знаки пре-</w:t>
        <w:br/>
        <w:t>пинания) ны екі қабат дұрыстап оқып шығуға Шша-</w:t>
        <w:br/>
        <w:t>қырамын.</w:t>
        <w:br/>
        <w:t>Сорлыларды танауынан тізіп мұнша топырлатып то-</w:t>
        <w:br/>
        <w:t>пандата берудің не үшін керегі бар?</w:t>
        <w:br/>
        <w:t>Жабайы сауатты оқушы үшін белгіні аз-көп койған-</w:t>
        <w:br/>
        <w:t>ның бәрі бір бас.</w:t>
        <w:br/>
        <w:t>Сауатсыздар үшін: белгілерден біреу қойғаның мил-</w:t>
        <w:br/>
        <w:t>лион қойғаның «один черт».</w:t>
        <w:br/>
        <w:t>Белгі жайы білетіндер үшін: ерсі, сөкет.</w:t>
        <w:br/>
        <w:t>Қонтор баспа орындары үшін: ескерілмейтін нәрсе.</w:t>
        <w:br/>
        <w:t>Жазушының өзі үшін: миллион топандатсаң да го-</w:t>
        <w:br/>
        <w:t>норар төленбейтін пұл.</w:t>
        <w:br/>
        <w:t>Наборшиктер үшін: аққұла бейнет. Белгіні топандата</w:t>
        <w:br/>
        <w:t>бермей ережемен мөлшермен қойған жөн.</w:t>
        <w:br/>
        <w:t>1928 ж. «Жаңа әдебиет».</w:t>
        <w:br/>
        <w:t>ӘҢГІМЕ, РОМАНДА НЕНІ ЖИІ КӨРЕМІЗ</w:t>
        <w:br/>
        <w:t>(Чеховтан)</w:t>
        <w:br/>
        <w:t>Бетінде жас күніндегі сұлулықтың ізі қалған граф пен</w:t>
        <w:br/>
        <w:t>графтың бәйбішесін, көрші баронды, әдебиетші-либерал,</w:t>
        <w:br/>
        <w:t>кедейленген ақсүйекті көреміз. Шет елдің музыкантын,</w:t>
        <w:br/>
        <w:t>қызметкер болса топасын, бала күтуші нянкені, асбазшы</w:t>
        <w:br/>
        <w:t>16</w:t>
        <w:br/>
        <w:t>Шш</w:t>
        <w:br/>
        <w:t>-- Үшінші ол алла тағала «Мүтакәллім» яғни сөйле-</w:t>
        <w:br/>
        <w:t>гушілердүр, дейді молдалар.</w:t>
      </w:r>
    </w:p>
    <w:p>
      <w:r>
        <w:t>-- Сөйлегенде қай тілде? Мәдениетті Америка, Ағыл-</w:t>
        <w:br/>
        <w:t>шын тілдерінде ме? Мәдениеттен кенже қалған қазақ,</w:t>
        <w:br/>
        <w:t>үнді, башқұрт тілдерінде ме? Ескі жұрт Қытай, жаңа</w:t>
        <w:br/>
        <w:t>жұрт Қостанай тілінде ме? -- дейін десең, молда тағы</w:t>
        <w:br/>
        <w:t>сөйлетпейді.</w:t>
        <w:br/>
        <w:t>Бұл арада молда жоқ қой, мен сіздерге өз ойымды</w:t>
        <w:br/>
        <w:t>айтайын, менімше Мұса пайғамбармен сөйлесуіне қара-</w:t>
        <w:br/>
        <w:t>“ғанда, жебірей тілін білуі керек. Мұқаммет пайғамбар-</w:t>
        <w:br/>
        <w:t>мен сөйлесуіне қарағанда, араб тілін білуі керек. Тегінде</w:t>
        <w:br/>
        <w:t>осы кісінің өзі.. (астапыралда «кісі» емес екен ғой)</w:t>
        <w:br/>
        <w:t>құдай-екеңнің өзі барып тұрған арапшылдың өзі ғой</w:t>
        <w:br/>
        <w:t>деймін.</w:t>
        <w:br/>
        <w:t>-- Неге? -- дейсіз ғой, десеңіз: арапшыл болмаса</w:t>
        <w:br/>
        <w:t>«пақбылуны» дегені бір сөзінің астындағы бір ноқат--</w:t>
        <w:br/>
        <w:t>екеу болып үстіне шықса «пақтылуғы» -- «өлтір!» деген</w:t>
        <w:br/>
        <w:t>сөзге айналатын түбіріне қопармалы араб тілін білуге</w:t>
        <w:br/>
        <w:t>жерік болар ма еді?! Құран сықылды келдектей кітабын</w:t>
        <w:br/>
        <w:t>араб тілінде шығарар ма еді? «Қәлкаусар» деген сөзі</w:t>
        <w:br/>
        <w:t>«көл көсір» боп оқылатын араб емлесімен бастырар</w:t>
        <w:br/>
        <w:t>ма еді?</w:t>
        <w:br/>
        <w:t>-- Бұлары арабшылдық емей не?!</w:t>
        <w:br/>
        <w:t>ІУ</w:t>
        <w:br/>
        <w:t>Төртінші... Төртіншіге келгенде молда төмен қарайды.</w:t>
        <w:br/>
        <w:t>КҚүмілжиді... Үндемейді. Сен тұрып:</w:t>
        <w:br/>
        <w:t>-- Яғни төртінші, сол алла тағаланың өзінің жынысы</w:t>
        <w:br/>
        <w:t>кім? Еркек пе, ұрғашы ма? Орыстың поптарының айтуына</w:t>
        <w:br/>
        <w:t>қарағанда Иса пайғамбардың әкесі емес пе? Әкесі болса</w:t>
        <w:br/>
        <w:t>еркек болмай ма? десең:</w:t>
        <w:br/>
        <w:t>-- Астапыралда!.. Атай көрмеңіз, еркек емес! -- деп</w:t>
        <w:br/>
        <w:t>молда бет бақтырмайды.</w:t>
        <w:br/>
        <w:t>-- Ал ендеше, ұрғашы болу керек қой, дейін десең</w:t>
        <w:br/>
        <w:t>молда дозаққа баратын документтерді қолыңа ұстатып</w:t>
        <w:br/>
        <w:t>«екі рекет, бір сүндетке» қаратпастан жөнелте бастайды.</w:t>
        <w:br/>
        <w:t>Жарықтық тіпті айналымға келмейді. Сондықтан тіпті</w:t>
        <w:br/>
        <w:t>екеуі де болмаған күнде Рақымбай сықылды әрі еркек,</w:t>
        <w:br/>
        <w:t>әрі ұрғашы, яғни, қызтеке шығар деген сөзің сыртқа</w:t>
        <w:br/>
        <w:t>шыға алмай іште кетеді. Сүйтіп анкетаның «жыныс» жа-</w:t>
        <w:br/>
        <w:t>8--қ. Тайшықов.. 118</w:t>
        <w:br/>
        <w:t>-- Әдепті қоя тұр, өзің қайда отырғаныңды біле-</w:t>
        <w:br/>
        <w:t>сің бе?</w:t>
        <w:br/>
        <w:t>-- Қағаз, қарындаш алып жаза бастады,</w:t>
        <w:br/>
        <w:t>-- Аты-жөнің кім?</w:t>
        <w:br/>
        <w:t>-- Мені тексеруге сендердің праволарың жоқ. Мен</w:t>
        <w:br/>
        <w:t>«пәлен» отделдің төрағасы. Қалжақты қойыңдар.</w:t>
        <w:br/>
        <w:t>-- Жолдас, бұрын болсаң болған шығарсың. Қәзір</w:t>
        <w:br/>
        <w:t>әйелханадан басқаның төрағасы емессін. Шығар, доку-</w:t>
        <w:br/>
        <w:t>ментіңді!</w:t>
      </w:r>
    </w:p>
    <w:p>
      <w:r>
        <w:t>Ерікті-еріксіз документ шығарылды.</w:t>
        <w:br/>
        <w:t>Әйелханадағы біздің «төраға» документке ан саны</w:t>
        <w:br/>
        <w:t>«С» мекемесінің инспекторы болып шықты.</w:t>
        <w:br/>
        <w:t>Айтпақшы Меколай милициялар үйге кірген кезде</w:t>
        <w:br/>
        <w:t>зытып берді. Заплаттан заплатқа секірді.</w:t>
        <w:br/>
        <w:t>Екінші заплаттан секірерде үстінің шарып тастаған</w:t>
        <w:br/>
        <w:t>шегелі сымдары киімнен киім қалдырмай жыртты.</w:t>
        <w:br/>
        <w:t>Екі қол жосадай қан болды.</w:t>
        <w:br/>
        <w:t>Оқиға болған күннің ертеңіне Мақмет «С» мекемесі-</w:t>
        <w:br/>
        <w:t>нен есеп алып тайып тұрды. Жұмыс сотқа берілсе ке-</w:t>
        <w:br/>
        <w:t>рек.</w:t>
        <w:br/>
        <w:t>Не болса, о болсын Мақмет ханалар жайымен түгел</w:t>
        <w:br/>
        <w:t>танысты. Бірақ, бір жайсыздау жері «әйелханаға» ара-</w:t>
        <w:br/>
        <w:t>ласқан адам «ауруханаға» да соқпай өтпейтін болса ке-</w:t>
        <w:br/>
        <w:t>рек. Мақметтің ақылдасқан дәрігері солай депті. Бұдан</w:t>
        <w:br/>
        <w:t>да көңілсізірегі, Мақметтен жолдастары сырт айналды.</w:t>
        <w:br/>
        <w:t>Сот та тақау.</w:t>
        <w:br/>
        <w:t>Қайткенде Мақметтің халы қылға ілініп тұр деп ұзын</w:t>
        <w:br/>
        <w:t>құлақ алып қашып жүр.</w:t>
        <w:br/>
        <w:t>-- Меколай ше?</w:t>
        <w:br/>
        <w:t>Меколайдың екі қолы қып-қызыл жара, қызметіне</w:t>
        <w:br/>
        <w:t>барып жүреді. Бірақ, қолын жанға көрсетпейді. Қісі</w:t>
        <w:br/>
        <w:t>жоқта жазып отырады да, қасына біреу келсе түзге оты-</w:t>
        <w:br/>
        <w:t>рып қойған баладай мелшиіп, екі қолын қалтасына ты-</w:t>
        <w:br/>
        <w:t>ғып, көзін ежірейтіп карайды да отырады.</w:t>
        <w:br/>
        <w:t>Амандаса қолынды берсең:</w:t>
        <w:br/>
        <w:t>-- «Қол ұстасып амандасу қалған!» -- деп қолыңды</w:t>
        <w:br/>
        <w:t>алмайды.</w:t>
        <w:br/>
        <w:t>Бұлар әйелханадан шыққан жеміс,</w:t>
        <w:br/>
        <w:t>Міне, ханалар тарихы осылай! “ :</w:t>
        <w:br/>
        <w:t>1926 ж, «Жас қайрат».</w:t>
        <w:br/>
        <w:t>Мектептен қайттым -- деп боқшасын арқалап Мергем-</w:t>
        <w:br/>
        <w:t>бай кіріп келе жатыр.</w:t>
        <w:br/>
        <w:t>-- Жоқ, ұйықтағаным жоқ!</w:t>
        <w:br/>
        <w:t>Көзім талған болар ма-ау? -- деймін жалма-жан.</w:t>
        <w:br/>
        <w:t>Қос әйнегімді, яғни көзілдірігімді кие сала тағы оқи-</w:t>
        <w:br/>
        <w:t>мын. Бұрынғы-бұрынғы ма?! Құлағым у-шу. Көз алдым-</w:t>
        <w:br/>
        <w:t>да: қараңғы, бұлтсыз түндегі жұлдыздай, илеудегі бы-</w:t>
        <w:br/>
        <w:t>жынаған құмырсқадай, құрым кигіздің тесігіндей шұба-</w:t>
        <w:br/>
        <w:t>тылған шұп-шұбар шытырман.</w:t>
        <w:br/>
        <w:t>Шытырман шырайды бұзып шетке бұрылдым. Қуыр-</w:t>
        <w:br/>
        <w:t>дақтың әкесін түйе сойғанда көресін!</w:t>
      </w:r>
    </w:p>
    <w:p>
      <w:r>
        <w:t>Тағы алдымда: едірейген, ербиген күйелі көсеу. Көсеу</w:t>
        <w:br/>
        <w:t>емес-ау, қақитып жерге қаққан қайың қазық. Қазық</w:t>
        <w:br/>
        <w:t>емес-ау, бұтағы түскен серейген сида қарағай.</w:t>
        <w:br/>
        <w:t>Арқімет моншада астау ішінде толтырған суға жүзіп</w:t>
        <w:br/>
        <w:t>жатып көптен таппай жүрген ойындағысын тауып «Ебри-</w:t>
        <w:br/>
        <w:t>ка-ебрикалап»!, сыр жалаңаш көшеге шыға жүгірген</w:t>
        <w:br/>
        <w:t>екен.</w:t>
        <w:br/>
        <w:t>Бір кезек: жоғарғылардың не екенін түсініп, жалаңаш</w:t>
        <w:br/>
        <w:t>жүгірмесем де «табылды, табылдылап!» орнымнан атып</w:t>
        <w:br/>
        <w:t>тұрдым. 2</w:t>
        <w:br/>
        <w:t>Шытырман құмырсқа, құрым киіздің тесігіндейім: көп</w:t>
        <w:br/>
        <w:t>нүкте, яғни -- многоточие екен.</w:t>
        <w:br/>
        <w:t>Қүйелі көсеу қаққан қазақ, қалың қарағайым: таңда-</w:t>
        <w:br/>
        <w:t>ну белгісі, яғни -- воскл. знак екен.</w:t>
        <w:br/>
        <w:t>Шеге қармақ, аққу мойын, күршек темірім: сұрау бел-</w:t>
        <w:br/>
        <w:t>гісі, яғни-- вопр. знак екен.</w:t>
        <w:br/>
        <w:t>Сексеуілдің бұтағы, ескі құйрық, анау-мынаулары:</w:t>
        <w:br/>
        <w:t>қос жақшамен (кавычка), үтір (запятая) көр-жерлер</w:t>
        <w:br/>
        <w:t>екен.</w:t>
        <w:br/>
        <w:t>Сүйтіп мені жаңылдырған сандырама қиял (иллюзия)</w:t>
        <w:br/>
        <w:t>сықылды бір нәрсе екен.</w:t>
        <w:br/>
        <w:t>Бірақ, сандырама болса да сөйлемегім сау қиял. Нан-</w:t>
        <w:br/>
        <w:t>басаң кітап, журналдарды ашып көр де, оқып көр.</w:t>
        <w:br/>
        <w:t>Белгі қою ережесінде көп нүкте -- ойдың, сөздің біт-</w:t>
        <w:br/>
        <w:t>пей, аяқтамай тынған жеріне қойылады.</w:t>
        <w:br/>
        <w:t>Ал, біздің қойысымызға қарағанда «біз айтамыз» деп</w:t>
        <w:br/>
        <w:t>қалам ұстаған сөзіміздің 98 процентін ішімізге іркіп қал-</w:t>
        <w:br/>
        <w:t>сақ керек.</w:t>
        <w:br/>
        <w:t>1 Ебри-ка таптым деген сөз.</w:t>
        <w:br/>
        <w:t>8% 5</w:t>
        <w:br/>
        <w:t>әйел, мүлік басқарушы немісті, алпауыт және Америка-</w:t>
        <w:br/>
        <w:t>дан келген оның мирасқорын, түрлі сұлу болмаса да, жай</w:t>
        <w:br/>
        <w:t>сүйкімді, қылықты адамдарды көреміз. Рухы күшті, кезі</w:t>
        <w:br/>
        <w:t>келген жерде жұдырығын ала жүгіруден тайынбайтын</w:t>
        <w:br/>
        <w:t>сүйген әйелін алып қашпа аттан аман алып қала білетін</w:t>
        <w:br/>
        <w:t>қаһарманды көреміз. Аспанмен тілдескен жоғарылылық,</w:t>
        <w:br/>
        <w:t>көз жетпес, қашықтық ұшықиырсыз, түк түсініксіз -</w:t>
        <w:br/>
        <w:t>қысқасы: табиғат көреміз!..</w:t>
        <w:br/>
        <w:t>Жылтыр шашты дос, дудар шашты дұспан көреміз.</w:t>
        <w:br/>
        <w:t>Бетіне қарай не лебирал, не концерватор болып шыға-</w:t>
        <w:br/>
        <w:t>тын бай ағайды көреміз. Ажал сықылды өсиет оның қа-</w:t>
        <w:br/>
        <w:t>Пһармандарына онша жағымды болып табылмайды.</w:t>
        <w:br/>
        <w:t>Тамбов қаласында бір апайды көреміз.</w:t>
        <w:br/>
        <w:t>Сырқаттың қайтқандығынан хабар берген пішінді</w:t>
        <w:br/>
        <w:t>докторды көреміз; мұндай доктордың қолында имек бас</w:t>
        <w:br/>
        <w:t>таяғы болады, доктордың өзі қасқа бастау келеді. Док-</w:t>
        <w:br/>
        <w:t>тор болған жерде ауыр бейнеттен жабысқан ревматизм,</w:t>
      </w:r>
    </w:p>
    <w:p>
      <w:r>
        <w:t>бастың сақинасы, миы асқыну, жекпе-жекте жаралан-</w:t>
        <w:br/>
        <w:t>ғанды емдеу, суы дару жерге баруға кеңес беру сықыл-</w:t>
        <w:br/>
        <w:t>дылар ере жүреді.</w:t>
        <w:br/>
        <w:t>Мырзалардың балаларынан бері қызмет істеп келе</w:t>
        <w:br/>
        <w:t>жатқан, маған десе отқа түсуден болса да тайынбайтын</w:t>
        <w:br/>
        <w:t>қарт қызметкерді көреміз. Бір өткір тілді қу жігіт кө-</w:t>
        <w:br/>
        <w:t>реміз.</w:t>
        <w:br/>
        <w:t>Сөйлеуден басқаның бәрін біліп тұратын бір итті, то-</w:t>
        <w:br/>
        <w:t>тықұс және бұлбұлды көреміз.</w:t>
        <w:br/>
        <w:t>Москва маңындағы дача, Оңтүстіктегі имениені кө-</w:t>
        <w:br/>
        <w:t>реміз.</w:t>
        <w:br/>
        <w:t>Көбінесе қалаға, не деревняға дарымайтын, электр</w:t>
        <w:br/>
        <w:t>көреміз.</w:t>
        <w:br/>
        <w:t>Орыс былғарысынан тігілген портфель, қытай фар-</w:t>
        <w:br/>
        <w:t>форы, ағылшын ері, от алмай қалмайтын тапанша, ілгек-</w:t>
        <w:br/>
        <w:t>ке тағылған орденды, ананас шампанский, труфель</w:t>
        <w:br/>
        <w:t>сықылды арақтарды, үстрицені көреміз.</w:t>
        <w:br/>
        <w:t>Ұлы жаңалықтардың себебі есебінде келтірілетін бай-</w:t>
        <w:br/>
        <w:t>қаусызда біреудің сөзін естіп қоюды көреміз.</w:t>
        <w:br/>
        <w:t>“Саны жоқ одағай сөздерді және: ұсақ сөздерді кір-</w:t>
        <w:br/>
        <w:t>гізуге құмарлықты көреміз.</w:t>
        <w:br/>
        <w:t>- Топ-толық оқиғаға арналған нәп-нәзік ишараны кө-</w:t>
        <w:br/>
        <w:t>реміз.</w:t>
        <w:br/>
        <w:t>Көбінесе бұл әңгіме, романдардың аяқталмағанын</w:t>
        <w:br/>
        <w:t>көреміз.</w:t>
        <w:br/>
        <w:t>117</w:t>
        <w:br/>
        <w:t>белсенді кедей батырақтарды жоғарылатуға тоймайды.</w:t>
        <w:br/>
        <w:t>Жоғарылату-- партия артқан міндет екенін біле тұрса</w:t>
        <w:br/>
        <w:t>да шартық шенеуніктер жоғарылаушы кедей батырақ-</w:t>
        <w:br/>
        <w:t>тарды төмен қарай етегінен тартуын қоймайды.</w:t>
        <w:br/>
        <w:t>Орта жоғары дәрежелі мектептеріміз студентке той-</w:t>
        <w:br/>
        <w:t>майды. Студенттеріміздің бірсыпыралары лекция, кітап-</w:t>
        <w:br/>
        <w:t>тарды жауып салып ұзыннан ұзақ созылған ухаживайтқа</w:t>
        <w:br/>
        <w:t>тоймайды. Енді кейбіреулері 8 жыл оқыса да бір универ-</w:t>
        <w:br/>
        <w:t>ситетті аяқтап бітіріп шығуы жоқ. Бірден бірге перевод</w:t>
        <w:br/>
        <w:t>алып Томск, Москва, Ленинград, Ташкент арасында ше-</w:t>
        <w:br/>
        <w:t>гірткедей секіріп жүрулерін коймайды.</w:t>
        <w:br/>
        <w:t>Пеш отынға тоймайды. Отын дайындап беріп отыра-</w:t>
        <w:br/>
        <w:t>тын өркенің өскір мекемелеріміз бар. Жарылғаймын деп</w:t>
        <w:br/>
        <w:t>бір жыл бұрын ақшасын алады. Ал, дәл берерменге кел-</w:t>
        <w:br/>
        <w:t>генде: «Бұйырмасын, тұтам сексеуліміз болса өртеніп</w:t>
        <w:br/>
        <w:t>өлейік» деп бедірейіп отырып алуын қоймайды.</w:t>
        <w:br/>
        <w:t>Әдебиетшіл ақын жазушыларымыздың кейбіреулері</w:t>
        <w:br/>
        <w:t>бір жолдан алты жол шығарған өлеңге тоймайды. Мұн-</w:t>
        <w:br/>
        <w:t>дай өлең калам ақыға тоймайды.</w:t>
        <w:br/>
        <w:t>Аударушылар переводқа тоймайды. Перевод табағы</w:t>
        <w:br/>
        <w:t>300 сом берсең де акшаға тоймайды. Тегінде аударманың</w:t>
        <w:br/>
        <w:t>көбі Қазиздаттан шығады. Қазиздатты аударушылар</w:t>
        <w:br/>
        <w:t>сауулы сиыр деп түсінеді, өздерін аумаған жетім бұзау</w:t>
        <w:br/>
        <w:t>деп біледі. Сондықтан анау дайын желінді сорпылдатып</w:t>
        <w:br/>
        <w:t>еме түсуін қоймайды.</w:t>
        <w:br/>
        <w:t>Өзгені айтқанда театр қайда? -- дерсіз, театр тәуір</w:t>
      </w:r>
    </w:p>
    <w:p>
      <w:r>
        <w:t>пьесаға тоймайды. Пьеса табылмауын, жазылмауын кой-</w:t>
        <w:br/>
        <w:t>майды. Қойылған сауықтарымыз публикаға тоймайды.</w:t>
        <w:br/>
        <w:t>Публика тәртіп сақтап ойынды әдемілеп көруді үйренер-</w:t>
        <w:br/>
        <w:t>ліктей уақыт жетсе керек еді, бірақ, жас балаларын ала</w:t>
        <w:br/>
        <w:t>келіп концертімізге көмекке қоса ән салғызып, немесе өз-</w:t>
        <w:br/>
        <w:t>дері мерген көрген дуадақша ереуілдеп тәртіп бұзуларын</w:t>
        <w:br/>
        <w:t>қоймайды.</w:t>
        <w:br/>
        <w:t>Труппамыз талантты артистке тоймайды. Әсіресе,</w:t>
        <w:br/>
        <w:t>әйел артисткаларын қубас адамның мойнына кісен салып</w:t>
        <w:br/>
        <w:t>құдайдан бала тілегеніндей тілеудеміз. Былтыр театр</w:t>
        <w:br/>
        <w:t>жұмысын жұртшылық сынына салдық. Сонда бір жолдас</w:t>
        <w:br/>
        <w:t>театрда әйел артистер көбею үшін театрға кірген қыздар</w:t>
        <w:br/>
        <w:t>күйеуге тиюін қойсын деп ұсыныс жасаған еді. Мен өзім</w:t>
        <w:br/>
        <w:t>сол жолдастың сөзі дұрыс-ау деп қостап едім.</w:t>
        <w:br/>
        <w:t>Бірақ, не себеп екенін білмеймін, құдай құдіретімен</w:t>
        <w:br/>
        <w:t>қыздарымыз әлі күйеуге тиюін қоймайды.</w:t>
        <w:br/>
        <w:t>1950 жыл.</w:t>
        <w:br/>
        <w:t>йындағы сұрауы жауап жазылмай ашық күйінде қала</w:t>
        <w:br/>
        <w:t>береді. ;</w:t>
        <w:br/>
        <w:t>У</w:t>
        <w:br/>
        <w:t>-- Бесінші құранда «ақат» (бұл кәдімгі «құлқуалда</w:t>
        <w:br/>
        <w:t>ақат») сүресінің айтуына қарағанда алла тағала бір --</w:t>
        <w:br/>
        <w:t>дүр, баласы жоқ-- дүр, әке-шешесі жоқ-- дүр, істейтін</w:t>
        <w:br/>
        <w:t>кәсібі жоқ -- дүр дейді молдалар.</w:t>
        <w:br/>
        <w:t>Біреу болса біреу шығар... Баласы жоқ болса, қу бас</w:t>
        <w:br/>
        <w:t>шығар. Не еркектігінде кәдурет бар шығар... Әке-шешесі</w:t>
        <w:br/>
        <w:t>жоқ болса, жастай жұтқан жетім шығар... Мұңсыз болса,</w:t>
        <w:br/>
        <w:t>бағып қағатын елі жоқ шығар; кәсібі жоқ болса, безра-</w:t>
        <w:br/>
        <w:t>ботнай жұмыссыз шығар... Соңғысы болғанда бержіге</w:t>
        <w:br/>
        <w:t>барып учетқа алынуы керек қой дейін десең:</w:t>
        <w:br/>
        <w:t>-- Астапыралда ол дүниенің жақсылығынан мақрұм</w:t>
        <w:br/>
        <w:t>болдың. Яғни саған жұмақтағы қордың 70 қызы мұтал-</w:t>
        <w:br/>
        <w:t>лақа берілмейтін болды,-- деп зәреңді алады.</w:t>
        <w:br/>
        <w:t>-- Қыз!..- десе аузынан сілекейі шұбырып” кімдер</w:t>
        <w:br/>
        <w:t>қызықпаған?!</w:t>
        <w:br/>
        <w:t>-- Осы шіркін жазатайым шағыстырып қойып құр</w:t>
        <w:br/>
        <w:t>алақан қалып жүресің бе? -- деп қаймығасың да, молда</w:t>
        <w:br/>
        <w:t>көзінше сөзден тыйыласын... -</w:t>
        <w:br/>
        <w:t>Молда сөздеріне қарасаң құдай жайы шым-шытырық.</w:t>
        <w:br/>
        <w:t>Сірә «молда-екеңе», «алда-екесін» ескіліктерімен қабат</w:t>
        <w:br/>
        <w:t>қоса, ойынға калжың араластыра отырып, артына ши</w:t>
        <w:br/>
        <w:t>жүгіртіп, сықақ етуден басқа ештеме қалмайды ғой</w:t>
        <w:br/>
        <w:t>деймін.</w:t>
        <w:br/>
        <w:t>1928 ж. «Жаңа әдебиет».</w:t>
        <w:br/>
        <w:t>БЕЛГІ ТОПАНЫ</w:t>
        <w:br/>
        <w:t>Қолымда Жүрнал. Қей бір өлең әңгімелерді оқып</w:t>
        <w:br/>
        <w:t>отырмын. Бір мезгіл: құлағым шуылдап, көзім қарауыт-</w:t>
        <w:br/>
        <w:t>қандай. :</w:t>
      </w:r>
    </w:p>
    <w:p>
      <w:r>
        <w:t>--Не болды?-- деймін, өзіме өзім. Дәнеме жоқ</w:t>
        <w:br/>
        <w:t>сияқты. )</w:t>
        <w:br/>
        <w:t>Тағы окимын: тағы шуылдағандай, тағы қарауыт-</w:t>
        <w:br/>
        <w:t>қандай.</w:t>
        <w:br/>
        <w:t>-- Не болды?-- дейім, тағы өзіме өзім.</w:t>
        <w:br/>
        <w:t>Ұйықтап отырмын ба? -- деп жан-жағыма хараймын:</w:t>
        <w:br/>
        <w:t>шүйкесін сүріп әжем отыр. Шекпен жөрмеп жеңгем отыр.</w:t>
        <w:br/>
        <w:t>Кестесін керіп Күлсім отыр.</w:t>
        <w:br/>
        <w:t>114</w:t>
        <w:br/>
        <w:t>ТОЙМАС, ҚОЙМАСТАР</w:t>
        <w:br/>
        <w:t>Бұрын:</w:t>
        <w:br/>
        <w:t>От өтынға тоймайды,</w:t>
        <w:br/>
        <w:t>Жер жұтуға тоймайды..--</w:t>
        <w:br/>
        <w:t>дейтін бір мәтел болатын еді. Сөзді сөз түртеді ғой. Осы</w:t>
        <w:br/>
        <w:t>екі тоймас кәзіргі дәуірдегі талай тоймастарды сыртқа</w:t>
        <w:br/>
        <w:t>шығар деп түртіп тұр.</w:t>
        <w:br/>
        <w:t>Біз социалдық тұрмыстың табалдырығын аттадық.</w:t>
        <w:br/>
        <w:t>Ендігі мақсұт: капитал мемлекеттерін жау тезектей жа-</w:t>
        <w:br/>
        <w:t>пыра, баса көктей озып өтіп, социалдық тапсыз қоғам</w:t>
        <w:br/>
        <w:t>жасау. осы мақсұтымыз. Татымды жұмысқа тоймайды.</w:t>
        <w:br/>
        <w:t>Жұмыс қаулаған қарқынға тоймайды. Қарқын екпінді-</w:t>
        <w:br/>
        <w:t>лікпен социалдық жарысқа тоймайды. Жарысқа түзуші-</w:t>
        <w:br/>
        <w:t>лердің барлығы да бәйгенің алдынан келе бермек емес,</w:t>
        <w:br/>
        <w:t>біреу жығылмақ, біреу сүрінбек. Сол жығылушылар мен</w:t>
        <w:br/>
        <w:t>сүрінушілер еңбекші жұртшылығының сынына тоймайды.</w:t>
        <w:br/>
        <w:t>Олай болса осы айтып отырғандарымыз да сол сын-</w:t>
        <w:br/>
        <w:t>ның бір бөлшегі. Бөлшегі болса бюрократ волокитаға</w:t>
        <w:br/>
        <w:t>тоймайды. Волокита тоғшарлық, керенаулыққа тоймай-</w:t>
        <w:br/>
        <w:t>ды. Волокита мен егіз туған Төраға неше іздеп келсең де</w:t>
        <w:br/>
        <w:t>«күнде заптырын» қоймайды.</w:t>
        <w:br/>
        <w:t>Кеңсе істері жазуға тоймайды. Жазу машинискаға</w:t>
        <w:br/>
        <w:t>тоймайды. Заместитель.«ухажорлау» жігіт болса маши-</w:t>
        <w:br/>
        <w:t>нистканың ажарлысына. тоймайды. Зам ажарға мәз бо-</w:t>
        <w:br/>
        <w:t>лып сырт жүргенде секретарь қағаз бастырған болып</w:t>
        <w:br/>
        <w:t>қатарласа келіп отырып алуға тоймайды. Секретарь қа-</w:t>
        <w:br/>
        <w:t>ғаз бастырып отырса, делопроизводитель байғұс не деп</w:t>
        <w:br/>
        <w:t>жақындасардың жөнін таппай, есіктен сығалап есек дә-</w:t>
        <w:br/>
        <w:t>мелі боп, көз суаруын қоймайды.</w:t>
        <w:br/>
        <w:t>Қооператив мүшеге тоймайды. Арам сираққа мүше-</w:t>
        <w:br/>
        <w:t>лер бір-біреуі бестен алса да кінешкеге тоймайды. Кінеш-</w:t>
        <w:br/>
        <w:t>ке қу мен сұмның қолына түсіп, ділгер товар шын мүше-</w:t>
        <w:br/>
        <w:t>ге жетпей қалуын қоймайды.</w:t>
        <w:br/>
        <w:t>Қооперативтеріміз кейде қыс тоқсанда қалпақ, жаз</w:t>
        <w:br/>
        <w:t>шілдеде пима сататын әдеті бар. Ал, қызғылықты көпші-</w:t>
        <w:br/>
        <w:t>лікке керекті товар болса кооперативтегі кей жолдастар</w:t>
        <w:br/>
        <w:t>ол товарлар Москвадан шықпай жатып, мұндағы Көз</w:t>
        <w:br/>
        <w:t>таныстарымен қолы жеткендерге үлестіріп жіберуін қой-</w:t>
        <w:br/>
        <w:t>майды.</w:t>
      </w:r>
    </w:p>
    <w:p>
      <w:r>
        <w:t>Социалдық құрылыс жұмыстары қызметкерге тоймай-</w:t>
        <w:br/>
        <w:t>ды. Қызметкерлер көбейту міндеті партия жолындағы</w:t>
        <w:br/>
        <w:t>121</w:t>
        <w:br/>
        <w:t>-- Құп-құп,-- деп қунаң қағып Зикен қолындағы те-</w:t>
        <w:br/>
        <w:t>лефонның құлағын қайда лақтырғанын да байқамастан:</w:t>
        <w:br/>
        <w:t>-- Даешь, шырағым! -- деп атып тұрып, Зайыпты</w:t>
        <w:br/>
        <w:t>жұлмалай бастады.</w:t>
        <w:br/>
        <w:t>-- Өй, тұратүр деймін, мына Қалпақбайдың хатының</w:t>
        <w:br/>
        <w:t>қызық жеріне жаңа келдім...</w:t>
        <w:br/>
        <w:t>-- Өй, Қалпақбайыңның қызығы СІрЕЫН. Сен мен</w:t>
        <w:br/>
        <w:t>естіген қызықты білсең еді..</w:t>
        <w:br/>
        <w:t>-- ӘЙ, ОЛ не қызық- ЕТҮЛЕ</w:t>
        <w:br/>
        <w:t>-- Айтпайым...</w:t>
        <w:br/>
        <w:t>-- Әй, шырақ-ау-әй, айтшы!</w:t>
        <w:br/>
        <w:t>-- Жо-жо-жоқ, қазір айтуға болмайды. Естісең ақыр</w:t>
        <w:br/>
        <w:t>жұмыстың нәтижесін ести жатарсын...</w:t>
        <w:br/>
        <w:t>Сағат алтыға жақындағанда бір қызарып, бір куар-</w:t>
        <w:br/>
        <w:t>ған пішінін іңірдің қара көлеңкесі перделеп асыға ба-</w:t>
        <w:br/>
        <w:t>сып көше пұшпағын жағалап Зикен кетіп бара жатты.</w:t>
        <w:br/>
        <w:t>Ауызы:</w:t>
        <w:br/>
        <w:t>«Елдегі босаң бозбалалар әйелге сөз айтуға бата ал-</w:t>
        <w:br/>
        <w:t>мағанда сөздерін жеңге арқылы жеткізеді екен. Ойда</w:t>
        <w:br/>
        <w:t>жоқта менің жеңгем телефон болды-ау!»-- деп күбір-</w:t>
        <w:br/>
        <w:t>леуде келе жатты.</w:t>
        <w:br/>
        <w:t>Зейнілдің қайтып отырғанын, Зикен барғаннан кейін</w:t>
        <w:br/>
        <w:t>қалай қарсы алғанын кім білсін!..</w:t>
        <w:br/>
        <w:t>1928 ж. «Әдебиет майданы».</w:t>
        <w:br/>
        <w:t>ШЫМ-ШЫТЫРЫҚ</w:t>
        <w:br/>
        <w:t>1</w:t>
        <w:br/>
        <w:t>Жалған сопыға соқыр.-тауық--сықылды бәрі бидай</w:t>
        <w:br/>
        <w:t>ғой. Тақуасынған, дындарсынған молда-екемдерге осы</w:t>
        <w:br/>
        <w:t>әңгімем жүрегін тілім-тілім тілгілеп, тұзға бұрыш қосып</w:t>
        <w:br/>
        <w:t>сепкендей болатынына көзім жетеді. Бірақ, бұған мен</w:t>
        <w:br/>
        <w:t>кіналы емеспін, сол молда-екемдердің өзі кіналы.</w:t>
        <w:br/>
        <w:t>-- Неге? -- дейсіз ғой. Десеңіз аты зор болған соң біл-</w:t>
        <w:br/>
        <w:t>гің келіп, құдай-екеңнің жайы-күйінен мәлімет сұрай</w:t>
        <w:br/>
        <w:t>бастасаң, молда-екең:</w:t>
        <w:br/>
        <w:t>ШІ</w:t>
      </w:r>
    </w:p>
    <w:p>
      <w:r>
        <w:t>-- Мен де болып бағайыншы! -- дедім де ҙаявление</w:t>
        <w:br/>
        <w:t>бере калдым. Қомсомол бастығы маған қарай бүйрегін</w:t>
        <w:br/>
        <w:t>бұрайын десе де, жиылысқа салғанда:</w:t>
        <w:br/>
        <w:t>-- Ойбай, Жылқыайдаровты комсомолға алады деген</w:t>
        <w:br/>
        <w:t>не сұмдық! -- деп барлығы бірдей шу ете түсті.</w:t>
        <w:br/>
        <w:t>-- Қомсомолға боса да алмайды ғой, «жығылсаң</w:t>
        <w:br/>
        <w:t>нардан жығыл» деген. Менің тонымды шешіп алып қа-</w:t>
        <w:br/>
        <w:t>лып жатқан жоқ қой, бағымды бір сынап қарайын,-</w:t>
        <w:br/>
        <w:t>дедім де, былтыр тура партияның өзіне арызды беріп</w:t>
        <w:br/>
        <w:t>кеп қалдым.</w:t>
        <w:br/>
        <w:t>Байғұс басым Жылқыайдар ақсақал тағы алдымен</w:t>
        <w:br/>
        <w:t>қарсы үре түрегелді.</w:t>
        <w:br/>
        <w:t>-- Биыл оқуға барғалы тұрмын. Рұқсат қағаз бер,</w:t>
        <w:br/>
        <w:t>қаражат бер,-- деп оқу бөліміне арыз кіргіздім. Бергені</w:t>
        <w:br/>
        <w:t>сол: «Жылқыайдаровқа деген ақша әлі жасалып шық-</w:t>
        <w:br/>
        <w:t>қан жоқ» деп келемеж қылды.</w:t>
        <w:br/>
        <w:t>Өзімдей өзгелерге қарасам: комсомол болып жатыр;</w:t>
        <w:br/>
        <w:t>окып жатыр, бір жер тұрсын екі-үш жерден степендия</w:t>
        <w:br/>
        <w:t>алып екі шауып .биге-шығып-жүргендері де жоқ емес...</w:t>
        <w:br/>
        <w:t>Бірталайлар қызмет істеп жүр. Бәрінің де жолы болу-</w:t>
        <w:br/>
        <w:t>-лы. Ішінде менен атақтылары да, менен байлары да бар.</w:t>
        <w:br/>
        <w:t>Мәселен: Түкбаев, Шатабаев тағы басқалары.</w:t>
        <w:br/>
        <w:t>Ойлап тұрсам менің мұндай жолым болмауына Жыл-</w:t>
        <w:br/>
        <w:t>қыайдаров деген фамилиядан басқа бөгет жоқ сықылды.</w:t>
        <w:br/>
        <w:t>Өз әкем Боржайдың байлығын ешқайсысы да білмейді.</w:t>
        <w:br/>
        <w:t>Мені «Жылқыайдар» деген фамилияның мәнісіне қарап</w:t>
        <w:br/>
        <w:t>қана күйдіреді. Кедей болса фамилиясы «Жылқыайда-</w:t>
        <w:br/>
        <w:t>ров» бола ма? деп қана күйдіреді. Қой ендеше мен бүйт-</w:t>
        <w:br/>
        <w:t>пейін фамилияны өзгертейін...</w:t>
        <w:br/>
        <w:t>-- Олай болғанда «кімов» деймін?.,</w:t>
        <w:br/>
        <w:t>-- Өз әкем қалай болар?..</w:t>
        <w:br/>
        <w:t>-- Боржаев!</w:t>
        <w:br/>
        <w:t>-- Жоқ, оным жарамайды. «Боржай» деген бай деген</w:t>
        <w:br/>
        <w:t>сөз ғой... Ал, оның әкесі Құлақ.</w:t>
        <w:br/>
        <w:t>-- Құлақов! -- десем. Бірақ, бұл орысша жазғанда:</w:t>
        <w:br/>
        <w:t>-- Қулаков болады. «Қулак» жуан деген сөзі ғой.</w:t>
        <w:br/>
        <w:t>Қой, қарап жүріп жуанның баласымын деп өзіңді өзің</w:t>
        <w:br/>
        <w:t>ұстап беріп. сау басқа сақина тілеп алуға болмайды...</w:t>
        <w:br/>
        <w:t>Айтпақшы «Қулак» демекші қызық бар еді-ау! Қе-</w:t>
        <w:br/>
        <w:t>ңес үкіметі алғаш келгенде біздің елді басып Қызыләс-</w:t>
        <w:br/>
        <w:t>кер жүрді ғой. 50--60 әскер Үдерекең ауылына келіпті.</w:t>
        <w:br/>
        <w:t>Ылғи кедейден несінің көлігі шықсын, ылау табылмайты,</w:t>
        <w:br/>
        <w:t>Сонан әскерлер: :</w:t>
        <w:br/>
        <w:t>108</w:t>
      </w:r>
    </w:p>
    <w:p>
      <w:r>
        <w:t>Басы жеті күнәмен басталып, аяғы құдалықпен тына-</w:t>
        <w:br/>
        <w:t>тынды көреміз.</w:t>
        <w:br/>
        <w:t>Ең ақырында соңын көреміз.</w:t>
        <w:br/>
        <w:t>ЕЛІК ХАТ</w:t>
        <w:br/>
        <w:t>Мәдениетті елдердің әдебиетінің түрлерінде өлең, қа-</w:t>
        <w:br/>
        <w:t>“ра сөзді бір түрлі әріптермен басталатын сөздерден тізе-</w:t>
        <w:br/>
        <w:t>тін салт бар. Орынды тізілсе бұл түр өлеңге, сөзге дыбыс</w:t>
        <w:br/>
        <w:t>үйлесімі, мағына күшеюі жағынан ажар береді, шырайын</w:t>
        <w:br/>
        <w:t>енгізеді. Бұл түр біздің казақ әдебиетінде де жоқ емес.</w:t>
        <w:br/>
        <w:t>Қазақ сөзіне бай ақынның бірі Дөнентай ұлы Сәбит</w:t>
        <w:br/>
        <w:t>төңкерістен бұрын «қап» (к) әріптерін танауынан тізіп.</w:t>
        <w:br/>
        <w:t>«Қазақтарға қарап» деп бір өлең жазған. Сол өлеңнің</w:t>
        <w:br/>
        <w:t>басы былай басталатын еді.</w:t>
        <w:br/>
        <w:t>Қамалған қараңғыда қалың қазақ,</w:t>
        <w:br/>
        <w:t>Қайратсыз, камсыз” құрып қаның қазақ,</w:t>
        <w:br/>
        <w:t>Қарулап қуатсызды қуаттандыр,</w:t>
        <w:br/>
        <w:t>Құрдан құр кампитқанша қарын қазақ</w:t>
        <w:br/>
        <w:t>Қулардың құлқынына құм құйылсын,</w:t>
        <w:br/>
        <w:t>Қайдағы құлдың қайғырт қамын қазақ.</w:t>
        <w:br/>
        <w:t>Осы ретпен әрі қарай «қаптан қап» болып кете береді.</w:t>
        <w:br/>
        <w:t>Өлеңді бастан аяқ бір әріппен тізбесе де буындап,</w:t>
        <w:br/>
        <w:t>жолдап бірыңғай әріппен тізетінді ақын Ілиястан да</w:t>
        <w:br/>
        <w:t>ұшыратамыз.</w:t>
        <w:br/>
        <w:t>Мәселен:</w:t>
        <w:br/>
        <w:t>Жел желе жерді желпісін</w:t>
        <w:br/>
        <w:t>««Арқырай көр ағыным</w:t>
        <w:br/>
        <w:t>-«Майданда майдан майданым.</w:t>
        <w:br/>
        <w:t>тағы басқалар.</w:t>
        <w:br/>
        <w:t>Қалауын тапса қар жанбақ қой, тізуін тапса сөз кес-</w:t>
        <w:br/>
        <w:t>тенің түріндей ажарланады.</w:t>
        <w:br/>
        <w:t>Соңғы кезде өлең, әңгіме, фельтон, ең ақыры газетке</w:t>
        <w:br/>
        <w:t>арналған хабардың аттарын бірыңғай әріппен бастала-</w:t>
        <w:br/>
        <w:t>тын сөздерден тізу -- әйелдердің ерніне жаққан бояуы</w:t>
        <w:br/>
        <w:t>сықылды міндетті модының бірі болды.</w:t>
        <w:br/>
        <w:t>Мысалы: «Арғыбайдың ағыны», «Жайлаубайдың жа-</w:t>
        <w:br/>
        <w:t>ласы», «Салқамбайдың салақтығы, Шалғымбайдың шы-</w:t>
        <w:br/>
        <w:t>лығы», деген сықылдыларды газет беттерінен жарықпен</w:t>
        <w:br/>
        <w:t>іздемей-ақ табуға болады,</w:t>
        <w:br/>
        <w:t>ғына тосты. Құлаққа қойылған телефон тиыштық ала-</w:t>
        <w:br/>
        <w:t>йын деді. Зикен оң колындағы хатты оқи берді.</w:t>
        <w:br/>
        <w:t>“Басқа сөздің керегі не?! Мен жүрегімнің түпкі-</w:t>
        <w:br/>
        <w:t>ріндегі саған арналған сырын ақтарып көрейін, бұл уа-</w:t>
        <w:br/>
        <w:t>қытқа дейін караңды көріп қана көзімді суарып, жай</w:t>
        <w:br/>
        <w:t>ғана жанымды исіндіріп жүруді қанағат етіп келдім.</w:t>
        <w:br/>
        <w:t>Бұдан әрі шыдар емеспін.. Қысқасы не керек, сен мен</w:t>
        <w:br/>
        <w:t>үшін кімсің?., Сен менің -- табынатын тәңірімсін, сен ме-</w:t>
        <w:br/>
        <w:t>нің періштемсін, сен менің пайғамбарым, өкіметім, пат-</w:t>
        <w:br/>
        <w:t>шамсын! Сен менің телегейленген теңізімсін, мен жан</w:t>
        <w:br/>
        <w:t>ұшығым саған байланысқан балығыңмын! Сенсіз күнім</w:t>
        <w:br/>
        <w:t>көр, күлкім-көмір, өмірім ойран. Қыскасы не керек, мен</w:t>
      </w:r>
    </w:p>
    <w:p>
      <w:r>
        <w:t>сенің қолтық құшағыңда бір қараңғы түнді өткізбе-</w:t>
        <w:br/>
        <w:t>сем...-- дей бергенде:</w:t>
        <w:br/>
        <w:t>-- Қой ибай, сенің мұның ұят емес пе? -- деген наз-</w:t>
        <w:br/>
        <w:t>ды, нәзік, телефон жеткізген өткір дыбыс Зикеннің кұла-</w:t>
        <w:br/>
        <w:t>ғының барлық қалтарыстарын зырқ-зырқ еткізіп, оқып</w:t>
        <w:br/>
        <w:t>отырған хаттың сөзін бөлді. Зикен қапелім селк еткен-</w:t>
        <w:br/>
        <w:t>дей болды.</w:t>
        <w:br/>
        <w:t>-- Е, сен кімсің? -- деді жұлып алғандай.</w:t>
        <w:br/>
        <w:t>-- Мен бөтен емес, Зейніл ғой, сонда да ұят емес пе?</w:t>
        <w:br/>
        <w:t>-- Хат былай қалды, хатты Зайып оқи берді. Зикен</w:t>
        <w:br/>
        <w:t>«гәпке» түсіне қалды.</w:t>
        <w:br/>
        <w:t>-- Е, несі ұят?</w:t>
        <w:br/>
        <w:t>-- Мен, бастағымыздық тапсырған бір сөзі туралы</w:t>
        <w:br/>
        <w:t>сөйлесейін деп тұрсам сен сүюді сөз қыЛасын.. Бұрын</w:t>
        <w:br/>
        <w:t>көрмей жүрмең, бұл ұят емей не?</w:t>
        <w:br/>
        <w:t>-- Ұлы істе ұят болушы ма еді? Сәті жаңа түсіп отыр.</w:t>
        <w:br/>
        <w:t>-- Қой, енді тар жерде қыспа мені!</w:t>
        <w:br/>
        <w:t>-- Жо- -жоқ, қысам-қысам..</w:t>
        <w:br/>
        <w:t>-- Сен үйтетін болсаң мен телефоннан кетіп қала-</w:t>
        <w:br/>
        <w:t>мын..</w:t>
        <w:br/>
        <w:t>-- Кете алмайсын, кете алмайсың жібермеймін,--деп,</w:t>
        <w:br/>
        <w:t>дәл қасында тұрған адамша Зикен шұкшия берді. Екеуі</w:t>
        <w:br/>
        <w:t>қала ішіндегі екі мекемеде сөйлесіп тұрғанмен ісі жоқ.</w:t>
        <w:br/>
        <w:t>Зейніл де бейне бір ұсталып қалған кісідей:</w:t>
        <w:br/>
        <w:t>-- Қазір қыспа енді, кейін айтармын, -- деді.</w:t>
        <w:br/>
        <w:t>-- Жоқ, кейінгінің керегі жоқ, қазір айт, қазір айт-</w:t>
        <w:br/>
        <w:t>тың астына алып Зикен ентелей, телефонға ауызды, құ-</w:t>
        <w:br/>
        <w:t>лақты тегіс қадай түсті...</w:t>
        <w:br/>
        <w:t>-- Қап енді... Ай, көңілшегі құрғыр-ай... Келсең кел,</w:t>
        <w:br/>
        <w:t>сағат алтыдан былай пәтерімде боламын және оңаша</w:t>
        <w:br/>
        <w:t>боламын.</w:t>
        <w:br/>
        <w:t>0</w:t>
        <w:br/>
        <w:t>-- «Спаруай» ол алла тағала көкте де емес, жерде де</w:t>
        <w:br/>
        <w:t>емес. Үйі, пәтері, мекені жоқ дұр,-- деп жөнеледі.</w:t>
        <w:br/>
        <w:t>-- Жансыз болса құдай бола ма? Жанды болса ме-</w:t>
        <w:br/>
        <w:t>кенсіз, пәтерсіз бола ма? Әлі Мұқамбет пайғамбар «мығ-</w:t>
        <w:br/>
        <w:t>ражға» ұшып жеті қабат көктен асатыны қайда? Бұған</w:t>
        <w:br/>
        <w:t>қарағанда байдың ауылы жоғары жақта болмай ма?...</w:t>
        <w:br/>
        <w:t>Үйі жоқ болса ас-суы бола ма? Асы жоқ болса араптың</w:t>
        <w:br/>
        <w:t>ақсақалымен дәмлес болып, қонаққа шақырып ақысы</w:t>
        <w:br/>
        <w:t>не? «Жұмақтағы тағам» біздің ақымыз емес пе? Сыба-</w:t>
        <w:br/>
        <w:t>ғамызды бірі беріп, екіншісі ішіп-жеп кетсе екі отағасы-</w:t>
        <w:br/>
        <w:t>ның бізді құрамай қаптырғаны емес пе? Ал, зәулі сайтан,</w:t>
        <w:br/>
        <w:t>үйі-күйі жоқ болса нағыз беспризорнай қорғансыздың өзі</w:t>
      </w:r>
    </w:p>
    <w:p>
      <w:r>
        <w:t>болмайма? Олай болса өкіріктің-қамсыздандыру қасса-</w:t>
        <w:br/>
        <w:t>сына Неге арыз бермейді? -- деген сияқтыларды айта-</w:t>
        <w:br/>
        <w:t>йын десең:</w:t>
        <w:br/>
        <w:t>-- Тоқта, су түбіне кеткелі тұрсың!-- деп аузыңды</w:t>
        <w:br/>
        <w:t>қақпайлайды молдалар.</w:t>
        <w:br/>
        <w:t>-- Екінші, ол алла тағаланың мың бір ісім шарипі,</w:t>
        <w:br/>
        <w:t>яғни аттары бар дұр, деседі.</w:t>
        <w:br/>
        <w:t>-- Аттары кім? -- десең:</w:t>
        <w:br/>
        <w:t>-- Қабип те соның аты, Қамит те соның аты, Кәрім</w:t>
        <w:br/>
        <w:t>де, Қадір де, Садық та... соның аты дейді. Бұл аттас</w:t>
        <w:br/>
        <w:t>адамдар бір-бірімен жанжалдасса, боқтасса:</w:t>
        <w:br/>
        <w:t>-- Ей, Қамит, енеңді... деп боқтамауы керек!</w:t>
        <w:br/>
        <w:t>-- Ал, енді қалай боқтау керек?</w:t>
        <w:br/>
        <w:t>-- Қамиттің алдынан «Әбді» деген сөзді қосып.</w:t>
        <w:br/>
        <w:t>-- Ей, Әбдіқамит енеңді... деп боқтау керек. Әйтпеген-</w:t>
        <w:br/>
        <w:t>де алланы боқтап алады дейді. Төбелес, аят, қадис, ша-</w:t>
        <w:br/>
        <w:t>риғатты неғылсын шариғат бойынша баптап отырса, ол</w:t>
        <w:br/>
        <w:t>төбелес бола ма? Талайлар «Әбдісін» Қамитімен қоса</w:t>
        <w:br/>
        <w:t>сыбайтынын көбіңіз естіген боларсыздар... Молдалардың</w:t>
        <w:br/>
        <w:t>«құт» нелері кәмпескенің күлі болып көкке ұшып, өздері</w:t>
        <w:br/>
        <w:t>сайлау еркінен айрылып әуре болып жүр ғой... Бірсыпы-</w:t>
        <w:br/>
        <w:t>расы молдалықтан шыққалы тұрмыс деп «Ауыл» мен</w:t>
        <w:br/>
        <w:t>«Қедей» газеттеріне жарнама жазудан қолдары тимей</w:t>
        <w:br/>
        <w:t>кетті. Әйтпесе ана кездегі қарқыны болғанда Малқамбай</w:t>
        <w:br/>
        <w:t>да, Сәрсенбай да, жазаласа Иван, Метірей, Құтбеттен-</w:t>
        <w:br/>
        <w:t>дер де алла тағаланың мың бір аттарының бірі дұр?--</w:t>
        <w:br/>
        <w:t>деп шатақ шығарулары анық еді. :</w:t>
        <w:br/>
        <w:t>112</w:t>
        <w:br/>
        <w:t>Ойладым, ойладым да осының арғы тасы елік қой,</w:t>
        <w:br/>
        <w:t>жабағы бөстекке жарғақ жамағандай қылып сөз тізетін</w:t>
        <w:br/>
        <w:t>елікшілер жарысына мен де түсіп бағымды сынап қара-</w:t>
        <w:br/>
        <w:t>йын дедім.</w:t>
        <w:br/>
        <w:t>Әркім барымен базарға түспек қой, мен өлеңмен емес,</w:t>
        <w:br/>
        <w:t>қара сөзді ғана бірыңғай әріппен басталатын сөздерден</w:t>
        <w:br/>
        <w:t>тізуге кірістім. Оның үстіне бұл сөздерім жай сөз емес,</w:t>
        <w:br/>
        <w:t>Жәмилаға жазған хаттың сөздері еді. Сол хат сөзі</w:t>
        <w:br/>
        <w:t>мынау:</w:t>
        <w:br/>
        <w:t>Жанымның жазының жайқалған</w:t>
        <w:br/>
        <w:t>Жасыл жапырағы Жәмила-жан!</w:t>
        <w:br/>
        <w:t>Арымай, ашпай, аман айбат, айбарлы, айдай айналып,</w:t>
        <w:br/>
        <w:t>арыстандай ақырып, Аплотонның ақылымен асықпай</w:t>
        <w:br/>
        <w:t>аптығып, аллалап алып ұшып, айлаңды аударып ақырын-</w:t>
        <w:br/>
        <w:t>дап ақтармай, арымай жүрсің бе.</w:t>
        <w:br/>
        <w:t>Сені сағынғаным сонша: осы сағатта салым суға ке-</w:t>
        <w:br/>
        <w:t>тіп, сұрым қашып, секунд сайын сола түсіп, судай сұй-</w:t>
        <w:br/>
        <w:t>қылттанып, сең соққан сазандай сауыға алмай сары ауру</w:t>
        <w:br/>
        <w:t>сықылданып, сеніп салып барамын.</w:t>
      </w:r>
    </w:p>
    <w:p>
      <w:r>
        <w:t>«Қогда нибудь», «как нибудь» келгеніңше, көріске-</w:t>
        <w:br/>
        <w:t>ніңше, күдігім көбейіп, күмәнім көлдің көбігінше көпі-</w:t>
        <w:br/>
        <w:t>рулі, күлмей, кекірейіп, кейпім кетіп, кәдіріңнің кәпиеті-</w:t>
        <w:br/>
        <w:t>не кездеспеуді көзеп күюдемін. Күбежектің күлін көкке</w:t>
        <w:br/>
        <w:t>/шырып, кездескенше көңілімнен, көкірігімнен, көкейім-</w:t>
        <w:br/>
        <w:t>нен никогда кетер емессін...</w:t>
        <w:br/>
        <w:t>7“ Өткендегі өндіршіндей өзіңмен өбіскен өмірдің өрік</w:t>
        <w:br/>
        <w:t>дәміндей өзгешелігіне өлмесем өлеңдетіп өжеттіктің өріне</w:t>
        <w:br/>
        <w:t>өгіздей өрмелеп өкіртермін.</w:t>
        <w:br/>
        <w:t>Ішімдегі іңкәрлік ішкенімді ірің істеді, ілгеріде іске,</w:t>
        <w:br/>
        <w:t>ілімге ілігіп, ізгілік іргесіне икемдеп, ішкімнің іңгасіна</w:t>
        <w:br/>
        <w:t>ілтипат істемей ілгешексіздікті іздеудемін.</w:t>
        <w:br/>
        <w:t>Ыңғай ықпалыңа ығыспай ырасымды ырғыма ық-</w:t>
        <w:br/>
        <w:t>татып ишара мен ышқынтсам -- ылғиына ызбарлы ыз-</w:t>
        <w:br/>
        <w:t>ғармен ысқырған иманы ысқыланып, ырғағы ыды-</w:t>
        <w:br/>
        <w:t>раған ылажсыз ықлассыз, ырыссыз, ыстанған ыдыс-</w:t>
        <w:br/>
        <w:t>таймын.</w:t>
        <w:br/>
        <w:t>Ойпырмай, осыларды ойлап-ойлап, от алып, орақ</w:t>
        <w:br/>
        <w:t>ұрып ойран боп: осынымды ол оқшаулатпас, оғаш-одағай</w:t>
        <w:br/>
        <w:t>ойламас деп оқтай ойнатып, ор текедей орғытып, осы</w:t>
        <w:br/>
        <w:t>хатты оқытпақшы болып отырмын.</w:t>
        <w:br/>
        <w:t>Екеуміз екі жерде ен тұрып, ермек тауып, елегізімей</w:t>
        <w:br/>
        <w:t>еркіндеп есеймейміз емес пе. Ендеше есептеп-есептеп,</w:t>
        <w:br/>
        <w:t>нр</w:t>
        <w:br/>
        <w:t>Екеуінің әні бір кісінің дыбысындай жұрт құлағына</w:t>
        <w:br/>
        <w:t>бір түрлі үйлесімділік естілетін.</w:t>
        <w:br/>
        <w:t>Ойын сайын отырысы сыбыр, сөз әзілдері жұртқа бір</w:t>
        <w:br/>
        <w:t>түрлі күдік түсіретін.</w:t>
        <w:br/>
        <w:t>ж ж ж</w:t>
        <w:br/>
        <w:t>-- Қатша, қаптарың қайда? -- деді Қозғамбай тыстан</w:t>
        <w:br/>
        <w:t>кіріп келіп. )</w:t>
        <w:br/>
        <w:t>-- Әне жатыр.</w:t>
        <w:br/>
        <w:t>-- Жамалмағаны бар ма?</w:t>
        <w:br/>
        <w:t>-- Жоқ.</w:t>
        <w:br/>
        <w:t>Қаптарды құшақтап Қозғамбай шығып кетті. Азыққа</w:t>
        <w:br/>
        <w:t>пісірген бауырсақты, бір-екі қайнатым шай, әнеугі елген</w:t>
        <w:br/>
        <w:t>қойдың екі-үш жілігін ыңғайлап қоржынға салып Қат-</w:t>
        <w:br/>
        <w:t>ша аузын тігіп жатыр.</w:t>
        <w:br/>
        <w:t>-- Арбамды таңып қойдым,-- деп Қозғамбай қайта</w:t>
        <w:br/>
        <w:t>кірді.</w:t>
        <w:br/>
        <w:t>-- Қатша, әнеугі менің болыстан алатын дастабірнем</w:t>
        <w:br/>
        <w:t>қайда? Тарс есімнен шығып барады екен ғой.</w:t>
        <w:br/>
        <w:t>-- Қүұлшетайға беріп ем, қайда қойды екен? Дәу де</w:t>
      </w:r>
    </w:p>
    <w:p>
      <w:r>
        <w:t>болса сандығына салған шығар.</w:t>
        <w:br/>
        <w:t>-- Алып берші, ұмытпай тұрып қалтаға салып қо-</w:t>
        <w:br/>
        <w:t>яйын.</w:t>
        <w:br/>
        <w:t>Қатша кілтті алып жүктегі сандықты ашып қарай</w:t>
        <w:br/>
        <w:t>бастады. Бір қағазды әперіп:</w:t>
        <w:br/>
        <w:t>-- Мынау ма?</w:t>
        <w:br/>
        <w:t>-- Жоқ. Мынау Кәріп молдаға жазғызып алатын дұ-</w:t>
        <w:br/>
        <w:t>ға ғой!</w:t>
        <w:br/>
        <w:t>-- Ендеше мына біреу шығар?</w:t>
        <w:br/>
        <w:t>-- Бишара, саған не болды? Мынау сабынның қағазы</w:t>
        <w:br/>
        <w:t>емес пе?</w:t>
        <w:br/>
        <w:t>-- Қайдан білейін... Ендеше мұнда жоқ. Өзі келген</w:t>
        <w:br/>
        <w:t>соң тауып берер, мына бір қалбырында болмаса.</w:t>
        <w:br/>
        <w:t>2 Қүлшетайдың сандық ішінде тана-моншағын бөлек</w:t>
        <w:br/>
        <w:t>- салатын кішкене қалбырын ашты.</w:t>
        <w:br/>
        <w:t>Мынау күмістері, мынау ең астындағы жазуы жоқ</w:t>
        <w:br/>
        <w:t>жай қағаз... Бір мезгілде жай қағазды көтеріп қалып:</w:t>
        <w:br/>
        <w:t>-- Е мынау шығар,- деп бүктеулі қағазды алып</w:t>
        <w:br/>
        <w:t>берді.</w:t>
        <w:br/>
        <w:t>Қозғамбай ашып көріп сүлікше қадалды. Сұп-сұр</w:t>
        <w:br/>
        <w:t>болды. .</w:t>
        <w:br/>
        <w:t>22 -- Мені құдай ұрып жүр екен ғой! -- деді оқып болып,</w:t>
        <w:br/>
        <w:t>9--Қ. Тайшықов. ” 129</w:t>
        <w:br/>
        <w:t>-- Қиын екен... бірақ, мен адам дәрігері емес, мал</w:t>
        <w:br/>
        <w:t>дәрігерімін, малды ғана қараймын,-- деді.</w:t>
        <w:br/>
        <w:t>-- Мал мен адам-- арғы тегіміз айуанат бәрі бір</w:t>
        <w:br/>
        <w:t>ғой, қарасаңыз екен! -- деп айырылмадым.</w:t>
        <w:br/>
        <w:t>-- Тіліңді ашшы! -- деді. Аштым.</w:t>
        <w:br/>
        <w:t>-- Тілің бөртіпті. Аяғың ақсайды... Бұған қарағанда</w:t>
        <w:br/>
        <w:t>егерде сен сиыр болсаң, аусыл, сарып дер едім. Ал, сен</w:t>
        <w:br/>
        <w:t>адам болған соң, не дерімді білмеймін,-- деді.</w:t>
        <w:br/>
        <w:t>-- Бәле, олай болса тіпті жақсы... «Сол аусыл, сарып</w:t>
        <w:br/>
        <w:t>екен» деп-ақ маған бір удостоверение беріңіз.</w:t>
        <w:br/>
        <w:t>-- Жоқ бере алмаймын, бас біреу.</w:t>
        <w:br/>
        <w:t>Майлы еттей дөңгелентіп қарадым. Дәрігерім даста-</w:t>
        <w:br/>
        <w:t>бірнеге дарымады.</w:t>
        <w:br/>
        <w:t>Шара жоқ... 80 шақырым жердегі қалаға тарттым.</w:t>
        <w:br/>
        <w:t>Онда адам дәрігері бар. Қалаға келдім. Сұрастырып ем,</w:t>
        <w:br/>
        <w:t>«дәрігер осы үйде тұрады»-- деп нұсқады біреу. Қіріп</w:t>
        <w:br/>
        <w:t>келдім. Алдымнан ақ белдемше киген білектерін сыбан-</w:t>
      </w:r>
    </w:p>
    <w:p>
      <w:r>
        <w:t>ған екі әйел екі жағымнан шыға келді.</w:t>
        <w:br/>
        <w:t>-- Не айтасыз...</w:t>
        <w:br/>
        <w:t>-- Айтатыным: осы ішім ауырып, кіндік тұсым..--</w:t>
        <w:br/>
        <w:t>деп бастай беріп ем:</w:t>
        <w:br/>
        <w:t>-- Сіз еркек емессіз бе? -- деді біреу, жұлып алған-</w:t>
        <w:br/>
        <w:t>дай.</w:t>
        <w:br/>
        <w:t>-- Еркек болғанда қандай!.. Сақал мынау, мұрт мы-</w:t>
        <w:br/>
        <w:t>нау, алқамды шүкір.</w:t>
        <w:br/>
        <w:t>-- Ендеше ішіңіз ауырғанымен ол толғақ белгісі бол-</w:t>
        <w:br/>
        <w:t>мас деймін. Үйткені сіздің екі қабат болуыңыз мүмкін</w:t>
        <w:br/>
        <w:t>емес қой...</w:t>
        <w:br/>
        <w:t>-- Жаным-ау, о не дегенің, құдай екі қабат қылма-</w:t>
        <w:br/>
        <w:t>сын... Өзім екі қабат болу түгіл қатынымның өзі екі қа-</w:t>
        <w:br/>
        <w:t>бат бола-бола мүлдем жалықтырып бітірді...</w:t>
        <w:br/>
        <w:t>-- Ендеше қаталасып келген боларсыз. Мұнда екі қа-</w:t>
        <w:br/>
        <w:t>бат әйелдер қабыл етіледі. Біз акушеркамыз,-- деді.</w:t>
        <w:br/>
        <w:t>-- -- Солай ма еді, қайдам... Ендеше ізбенайыс деп</w:t>
        <w:br/>
        <w:t>кейін қайттым.</w:t>
        <w:br/>
        <w:t>Іздеп жүріп нағыз больницаның өзіне келдім. Қүтіп</w:t>
        <w:br/>
        <w:t>отырып кезегім жеткенде дәрігерге кірдім. Көзілдірік</w:t>
        <w:br/>
        <w:t>киген шекесінен маза тайып жығылғандай қасқа бас дә-</w:t>
        <w:br/>
        <w:t>рігер ежірейе қарай:</w:t>
        <w:br/>
        <w:t>-- Шом дияла, қай жерің больной!-- деді. Мен ау-</w:t>
        <w:br/>
        <w:t>руымды айтып едім жақындап келді де:</w:t>
        <w:br/>
        <w:t>-- Қарын аттыкі қарындай,-- деп ішке түртті.</w:t>
        <w:br/>
        <w:t>125</w:t>
        <w:br/>
        <w:t>«Оразаны ұстағанда жан қасы, ұстамаған да жан</w:t>
        <w:br/>
        <w:t>қасы» екеуіміз де ұстамай-ақ қоялық деп Оразбай айт-</w:t>
        <w:br/>
        <w:t>қанда тіл алмап ем. Ұстағанда тек жұрттан ұялып қана,</w:t>
        <w:br/>
        <w:t>әсіресе үй... қатын маза бермей тиышты алатын болған</w:t>
        <w:br/>
        <w:t>соң ұстап едім...</w:t>
        <w:br/>
        <w:t>Бүгін төрт ашамыз, әлі 26 күн жатыр. Жиырма алты</w:t>
        <w:br/>
        <w:t>тұрсын, бүгін кешке дейінге қайтып шыдар екем?! Қой,</w:t>
        <w:br/>
        <w:t>үй жаққа барып көрейін, құдай не қылар екен! деп созы-</w:t>
        <w:br/>
        <w:t>ла тұрып арбасына отырып үйге тартты.</w:t>
        <w:br/>
        <w:t>жж ж</w:t>
        <w:br/>
        <w:t>Ешман атын іле салып үйге кірді. Қанша діндар бол-</w:t>
        <w:br/>
        <w:t>ғанмен ораза қажытса керек, қатыны Жамал ұйықтап</w:t>
        <w:br/>
        <w:t>жатыр екен. Малқамбай көрінбеді. Суға кеткен шығар</w:t>
        <w:br/>
        <w:t>деп ойлады Ешман.</w:t>
        <w:br/>
        <w:t>Ептеп қайта шықты да ас үйге қарай аяңдады. Тере-</w:t>
        <w:br/>
        <w:t>зе жабық, ас үйдің іші қап-қараңғы. Қармалап жүргенде</w:t>
        <w:br/>
        <w:t>қолы бірдемеге тиді, үстел екен. Үстел үстін сипалап</w:t>
        <w:br/>
        <w:t>еді, іштеме табылмады. Жағалап пешке келді. Аузында-</w:t>
      </w:r>
    </w:p>
    <w:p>
      <w:r>
        <w:t>ғы жаппа қаңылтырды ептеп алып қойып пештің көмейі-</w:t>
        <w:br/>
        <w:t>не қарап қол созды. Қолы шойын табаға тиді, табаны</w:t>
        <w:br/>
        <w:t>тартыңқырап алып қол салып еді, қолы ыстық күрішке</w:t>
        <w:br/>
        <w:t>ілікті.</w:t>
        <w:br/>
        <w:t>-- Уа, бәрекелді қатын байғұс ауыз ашарын әзірлеген</w:t>
        <w:br/>
        <w:t>екен ғой... Баяғыда Балабай оразада қарны ашып шидің</w:t>
        <w:br/>
        <w:t>ішіне кіріп бір шара аяқ қымызды басына көтеріп жат-</w:t>
        <w:br/>
        <w:t>қанда қатыны келіп қалып, Балабай сасқаннан:</w:t>
        <w:br/>
        <w:t>-- Апатай, енді ешкімге айта көрме, мынаны өзің де</w:t>
        <w:br/>
        <w:t>іш,- деп жалынған екен. Соған ұсап біреу келіп қалма-</w:t>
        <w:br/>
        <w:t>са жарар еді,-- деп күріштен уыстап алып ауызға салып</w:t>
        <w:br/>
        <w:t>жіберді.</w:t>
        <w:br/>
        <w:t>«Әпететі» келіп тұрған адам, жұмсақ күрішті бүркіт-</w:t>
        <w:br/>
        <w:t>ше бір-ақ толғады. Қолды енді бір салғанда қаттырақ</w:t>
        <w:br/>
        <w:t>бірдеме ілінді. Оны да уаызға салып жіберіп шайнап</w:t>
        <w:br/>
        <w:t>қалып еді, бытыр ете түсті. Аузын шағып алған адамдай</w:t>
        <w:br/>
        <w:t>жұлып алды. Жүрегі су етті.</w:t>
        <w:br/>
        <w:t>Әлгі нәрсені ұстап қораға шықты. Бұрышқа таман</w:t>
        <w:br/>
        <w:t>келіп қарап еді, адам шошырлық бір нәрсе!</w:t>
        <w:br/>
        <w:t>Әлдененің басы сықылды. Жалғыз көзі бар, аузы</w:t>
        <w:br/>
        <w:t>итаяқтай, құлақ жоқ, мұрын да жоқ, шашы да жоқ, аяқ-</w:t>
        <w:br/>
        <w:t>қол, он екі мүшеден бірі жоқ. Тек домаланған құлдыр</w:t>
        <w:br/>
        <w:t>шеке. Ешман осыны көріп сұрланыңқырады да:</w:t>
        <w:br/>
        <w:t>183</w:t>
        <w:br/>
        <w:t>Ол қуанса дүниеде арманы жоқ адамдай, ол ренжісе,</w:t>
        <w:br/>
        <w:t>басына ақыр заман орнағандай көрінуші еді.</w:t>
        <w:br/>
        <w:t>Сондайлық Қүлшетайдың «түйреуіштің жандаралын»</w:t>
        <w:br/>
        <w:t>аямайтыны сол еді.</w:t>
        <w:br/>
        <w:t>же</w:t>
        <w:br/>
        <w:t>Қүлшетай 14 жасына дейін еркек шора болып өсті.</w:t>
        <w:br/>
        <w:t>«Қарағым, біз өлгенде құран оқысын» деп оқуға берді.</w:t>
        <w:br/>
        <w:t>Шалалау хат танитын қылып шығарды. Он беске кел-</w:t>
        <w:br/>
        <w:t>генде, «шариғаттың қосуы» мен ұзын көйлек кигізді.</w:t>
        <w:br/>
        <w:t>-- Қозғамбайдың жап-жақсы ержетіп келе жатқан</w:t>
        <w:br/>
        <w:t>баласы бар,-- деп әркім құдалық сөйлесе бастағанда</w:t>
        <w:br/>
        <w:t>баласының әйел бала екендігіне Қозғамбайдың сонда</w:t>
        <w:br/>
        <w:t>ғана көзі жеткен сияқты болды. Қозғамбайдың өзі тең-</w:t>
        <w:br/>
        <w:t>дес адамдар шамасына қарай едәуір мал берсе де, Қоз-</w:t>
        <w:br/>
        <w:t>ғамбай баласын бермейтін.</w:t>
        <w:br/>
        <w:t>-- Қімге берсең де, өзің біл,-- дейтін Қатшаға.</w:t>
        <w:br/>
        <w:t>-- Қүлшетайымды біреуге азат-мұрат беріп жіберіп</w:t>
        <w:br/>
        <w:t>қалай отырам? Малының керегі жоқ, салт басты, өзіме</w:t>
        <w:br/>
        <w:t>бала болып қолыма енетін біреуге берем,-- деді Қатша.</w:t>
        <w:br/>
        <w:t>-- Өзің біл! -- дейтін Қозғамбай.</w:t>
        <w:br/>
        <w:t>Аяғында «өзің білдік» тапқаны Әкімбай болды. Оның</w:t>
        <w:br/>
        <w:t>өлмелі кәрі шешесі бар. Қозғамбай қатарлы малы бар,</w:t>
      </w:r>
    </w:p>
    <w:p>
      <w:r>
        <w:t>жібі бос. Бос белбеулеу болса да Қатшаның тілегіне дәл</w:t>
        <w:br/>
        <w:t>келіп, Қүлшетайды атастырып қойған еді.</w:t>
        <w:br/>
        <w:t>Қүлшетай 17 де. Бірақ Қозғамбайға 6--7 жастағы</w:t>
        <w:br/>
        <w:t>баладан ересек көрінбейтін. Сондықтан: «Қүлшетайымды</w:t>
        <w:br/>
        <w:t>енді 7--8 жылсыз бермеймін дейтін».</w:t>
        <w:br/>
        <w:t>-- Қыз ұл бола ма? Қозғамбай алжып жүр,-- дейтін</w:t>
        <w:br/>
        <w:t>жүрт.</w:t>
        <w:br/>
        <w:t>Өмір заңының алдағаны Қозғамбай мен Қатша ғана</w:t>
        <w:br/>
        <w:t>емес қой. Әке-шешеге қаншалық жас баладай еркелесе</w:t>
        <w:br/>
        <w:t>де, шылдақана ойындарында Қүлшетайдың ойы баска</w:t>
        <w:br/>
        <w:t>болатын. Әдемі киініп, жақсы ән салып, әзілге жүйрік,</w:t>
        <w:br/>
        <w:t>гепті жігітпен бірге отыруды тәуір көретін. Өзі де жасы-</w:t>
        <w:br/>
        <w:t>нан қағусыз өскен бала, өткір тілді, әзілқой, «Қүлшетай-</w:t>
        <w:br/>
        <w:t>дың қасына отырсақ!» деген ойды жігіттің де көңіліне</w:t>
        <w:br/>
        <w:t>түсіретіндей жайы бар.</w:t>
        <w:br/>
        <w:t>Сол ретпен ойынға, шылдақанаға барған сайын Жа-</w:t>
        <w:br/>
        <w:t>қыптың, Қасымның жанына отыратын. Екеуі қатар оты-</w:t>
        <w:br/>
        <w:t>рып, ойын кезегінде бірінен соң бірі ән салғанда ойын-</w:t>
        <w:br/>
        <w:t>дағылардың көңілін бөлетін.</w:t>
        <w:br/>
        <w:t>128</w:t>
        <w:br/>
        <w:t>-- Немене, неменелеп, Ешман Жамалдың алдын ора-</w:t>
        <w:br/>
        <w:t>ғытып кес-кестей берді.</w:t>
        <w:br/>
        <w:t>-- Неменесі болама, зыр жүгіріп сені таба алмай</w:t>
        <w:br/>
        <w:t>жүрсем...</w:t>
        <w:br/>
        <w:t>-- Бар-бар, кәзір барам.</w:t>
        <w:br/>
        <w:t>-- Барғаны бола ма? Алып кетті, ұрлап кетті.</w:t>
        <w:br/>
        <w:t>-- Уа, нені әкетті?</w:t>
        <w:br/>
        <w:t>--Ұйқтап қалған екем, ас үйге кірсем, ауыз ашарға</w:t>
        <w:br/>
        <w:t>деп пісіріп қойған бәлішімді, күрішімді біреу жеп, ойран-</w:t>
        <w:br/>
        <w:t>дап кетіпті. Басқа нәрсені түгендегем жоқ, саған келдім,</w:t>
        <w:br/>
        <w:t>жүрші!</w:t>
        <w:br/>
        <w:t>Мұғалімге жұмбақ түйіні көз алдына елестегендей,</w:t>
        <w:br/>
        <w:t>дүниеде шайтан деген нәрсе бар-жоғының бітуанасы құ-</w:t>
        <w:br/>
        <w:t>раннан да, молдадан да емес, Жамалдан табылатындай</w:t>
        <w:br/>
        <w:t>сезілді.</w:t>
        <w:br/>
        <w:t>-- Бәлішті неден істеп едіңіз,- деді Жамалға.</w:t>
        <w:br/>
        <w:t>-- Бетім-ау, неден істегені несі? Балық пен күріштен</w:t>
        <w:br/>
        <w:t>істегем...</w:t>
        <w:br/>
        <w:t>-- Жау шапқан жоқ шығар, бар енді!-- деп Ешман</w:t>
        <w:br/>
        <w:t>Жамалға әкіреңдеді. Қасым сықылды байқап тұрған</w:t>
        <w:br/>
        <w:t>адамға Ешман жүзінде қызарақ пайда болғандығын</w:t>
        <w:br/>
        <w:t>көрді.</w:t>
        <w:br/>
        <w:t>-- Бәлішіңіздің сүйіншісі бар ма?</w:t>
        <w:br/>
        <w:t>-- Не дейді, құдай сығыр?</w:t>
      </w:r>
    </w:p>
    <w:p>
      <w:r>
        <w:t>-- Бәлішке салған балығыңыздың басы мынау мыр-</w:t>
        <w:br/>
        <w:t>заңыз Ешманның қолында жүр. Бәлкім сіздің ұрыңыз да</w:t>
        <w:br/>
        <w:t>осы кісі болып қалуы ғажап емес.</w:t>
        <w:br/>
        <w:t>-- Ал, тақсыр молда-еке, «меншаррел уәсуәсүлқан-</w:t>
        <w:br/>
        <w:t>нәз» не болды? Шайтаныңыз қайда? Шайтан адамнан</w:t>
        <w:br/>
        <w:t>болатын болса, енді кім шайтан? Шынды айтушы мұға-</w:t>
        <w:br/>
        <w:t>лімдер ме, өтірікті құран айтты деп соғатын молда-</w:t>
        <w:br/>
        <w:t>лар ма?</w:t>
        <w:br/>
        <w:t>Молда күмілжіп, төмен қарады. Ешман Жамалды</w:t>
        <w:br/>
        <w:t>алдына салып, солбырайып үйден шықты.</w:t>
        <w:br/>
        <w:t>1927 ж.</w:t>
        <w:br/>
        <w:t>ЕКІ ТЫНЫС</w:t>
        <w:br/>
        <w:t>Ораза ұстамасаң құдай ашуланады. Қалың мал бер-</w:t>
        <w:br/>
        <w:t>сең сотқа жақпайсың. «Құдай тағаладан» соң кім күшті?</w:t>
        <w:br/>
        <w:t>десе -- ресім, тұрмыс дер едің, құдайшылық жолына ре-</w:t>
        <w:br/>
        <w:t>136</w:t>
        <w:br/>
        <w:t>Алла бұл не болды? Әлде ауызға түсіп кеткен шай-</w:t>
        <w:br/>
        <w:t>тан ба? Оразада шайтанды байлап қоятыны рас болса!</w:t>
        <w:br/>
        <w:t>күндіз байламай, кешке қарай байлайды екен ғой... Әлде,</w:t>
        <w:br/>
        <w:t>жазатайым байлаған жерінен босанып оңаша үйде тамақ</w:t>
        <w:br/>
        <w:t>ішуге келген шайтан болды ма екен? Мен азуға салып</w:t>
        <w:br/>
        <w:t>басып калғанда жаны шығып кетті ме екен?.. Мұның бір</w:t>
        <w:br/>
        <w:t>пәлесі соғып кетіп жүрер... Мұны аяқсыз тастамай мол-</w:t>
        <w:br/>
        <w:t>даға апарып көрсетейін.деп Ешман аяңдап молдаға жө-</w:t>
        <w:br/>
        <w:t>нелді.</w:t>
        <w:br/>
        <w:t>жж ж</w:t>
        <w:br/>
        <w:t>Ешман молданы оңаша шығарып алды да:</w:t>
        <w:br/>
        <w:t>-- Тақсыр мен сізге бір керемет әкелдім,-- деді.</w:t>
        <w:br/>
        <w:t>-- Не керемет?</w:t>
        <w:br/>
        <w:t>-- Не екенін өзім де білмеймін.</w:t>
        <w:br/>
        <w:t>-- Қаны?</w:t>
        <w:br/>
        <w:t>Ешман орамалына орап алған шекені молдаға ұсын-</w:t>
        <w:br/>
        <w:t>ды. Молда шекені олай, былай аударып қарап:</w:t>
        <w:br/>
        <w:t>-- Мынау шайтанның шекесі болу керек!-- деді.</w:t>
        <w:br/>
        <w:t>-- Өзім де солай ойлап ем,-- деді Ешман.</w:t>
        <w:br/>
        <w:t>-- Қасым мұғалім «шайтан жоқ» деп болмаушы еді,</w:t>
        <w:br/>
        <w:t>енді несін айтар екен?.. Көрсетіп тұрып көзге шұқиын,-</w:t>
        <w:br/>
        <w:t>деп молда шекені ұстап, Ешманды ертіп көршілес Қа-</w:t>
        <w:br/>
        <w:t>сым мұғалімдікіне келді. Амандықтан кейін молда сөзге</w:t>
        <w:br/>
        <w:t>кірісті. ”</w:t>
        <w:br/>
        <w:t>-- Сіздер кұдай жоқ, пайғамбар жоқ, періште жоқ,</w:t>
        <w:br/>
        <w:t>аруақ жоқ,-шайтан перілер деген жоқ,-- деп болмаушы</w:t>
      </w:r>
    </w:p>
    <w:p>
      <w:r>
        <w:t>едіңіздер. Мынау ненің басы? -- деп шекені ұсынды.</w:t>
        <w:br/>
        <w:t>Қасым шекені алып қарады да:</w:t>
        <w:br/>
        <w:t>-- Өзіңіз ненікі деп ойлайсыз? -- деді жымиып.</w:t>
        <w:br/>
        <w:t>-- Біз мұны шайтанның шекесі дейміз.</w:t>
        <w:br/>
        <w:t>-- Иә, дау жоқ, шайтанның шекесі!--деді Ешман.Қа-</w:t>
        <w:br/>
        <w:t>сым күлді «атаңның кеуіп калған шекесі!» -- деді ішінен.</w:t>
        <w:br/>
        <w:t>-- Ал, мұның шайтанның шекесі деп ойға алуыңыз-</w:t>
        <w:br/>
        <w:t>-дың дәлелі не?</w:t>
        <w:br/>
        <w:t>-- Дәлелім кітапта айтқан: шайтанның басы болады,</w:t>
        <w:br/>
        <w:t>тісі, құйрығы болады. Қалуайтты пайғамбар ғалайссалам</w:t>
        <w:br/>
        <w:t>маңдайында екі мүйізі болады, деген...</w:t>
        <w:br/>
        <w:t>-- Молда мынауыңызда құйрық жоқ қой,- деді</w:t>
        <w:br/>
        <w:t>Қасым.</w:t>
        <w:br/>
        <w:t>-- Құйрығы жоқ болса шолақ шайтан болар,-- деді</w:t>
        <w:br/>
        <w:t>молда.</w:t>
        <w:br/>
        <w:t>184</w:t>
        <w:br/>
        <w:t>ШАЙТАННЫҢ ШЕКЕСІ</w:t>
        <w:br/>
        <w:t>Ешман саудагер еді. Бірақ, қаладағы ыспар, қу те-</w:t>
        <w:br/>
        <w:t>беннен тиын пайда қылатын саудегер емес еді. «Теке лақ-</w:t>
        <w:br/>
        <w:t>тарды» десе нана салатын аңқау ашық ауыз, надан оңаза</w:t>
        <w:br/>
        <w:t>саудагер еді.</w:t>
        <w:br/>
        <w:t>«Балалы болу үшін кімнің ақылы жетпеген?» ! деген-</w:t>
        <w:br/>
        <w:t>дей жұрттың жеп мал жию үшін кімдердің ақылы жет-</w:t>
        <w:br/>
        <w:t>пей, данышпандық керек қылған?! Ешман саудамен ба-</w:t>
        <w:br/>
        <w:t>йыған еді.</w:t>
        <w:br/>
        <w:t>Жұрт оқыды деп намаз оқушы еді, көпшіліктен қал-</w:t>
        <w:br/>
        <w:t>майын деп ораза ұстайтын еді.</w:t>
        <w:br/>
        <w:t>ж жж</w:t>
        <w:br/>
        <w:t>Ауыз ораза.</w:t>
        <w:br/>
        <w:t>-- Уһ, қанымыз кеуіп қалыпты ғой!-- деп Ешман</w:t>
        <w:br/>
        <w:t>жеңін түріп, омырауды бір желпіп қойды. Тамағы тойса</w:t>
        <w:br/>
        <w:t>жайдарланып қулық айтатын әдеті болатын:</w:t>
        <w:br/>
        <w:t>-- Ауызды бүгін бір аштық, енді 29 күні калды,-- деп</w:t>
        <w:br/>
        <w:t>оразаның бірінші күні турасындағы қалжыңды айтты.</w:t>
        <w:br/>
        <w:t>Қызметкер Малкамбай ораза ұстамаса бәрі бір Жа-</w:t>
        <w:br/>
        <w:t>малдың тамақ бермейтінін ойлап, ол да бүгін аузын бекі-</w:t>
        <w:br/>
        <w:t>тіп еді. Әрі ораза, әрі жұмыс қарын ашырғандықтан</w:t>
        <w:br/>
        <w:t>Ешманның қалжыңы мен ісі болмай өзіне дербес қойыл-</w:t>
        <w:br/>
        <w:t>ған талқанды жұмға асаулы еді, Ешманның соған көзі</w:t>
        <w:br/>
        <w:t>түсіп:</w:t>
        <w:br/>
        <w:t>-- Соққан байқап аса. Аузыңа шайтан кіріп кетіп</w:t>
        <w:br/>
        <w:t>жүрмесін! -- деді.</w:t>
      </w:r>
    </w:p>
    <w:p>
      <w:r>
        <w:t>-- Оразада шайтандарды байлап тастайды, дейтіні</w:t>
        <w:br/>
        <w:t>қайда? Қенелем десе кіріп көрсін, талқанмен қоса желке-</w:t>
        <w:br/>
        <w:t>сін шайнайын,-- деді Малқамбай.</w:t>
        <w:br/>
        <w:t>-- Тек! -- деді Жамал.</w:t>
        <w:br/>
        <w:t>Ешман жиған терісін кооперативтің складына төгіп,</w:t>
        <w:br/>
        <w:t>көп теріні пұшпағынан алып әрлі-берлі лақтырып әбден</w:t>
        <w:br/>
        <w:t>шаршады. Қарны ашты, күн әлі бесін.</w:t>
        <w:br/>
        <w:t>-- Қасарып тұрып алуын... Әрі қарай итеріп кеп жі-</w:t>
        <w:br/>
        <w:t>берер ме еді! -- деп күнге күңкілдеді.</w:t>
        <w:br/>
        <w:t>Маңдайы тершіп, көзі аларып танауы кусырылыңқы-</w:t>
        <w:br/>
        <w:t>рап складтың бұрышындағы орындыққа барып отыра</w:t>
        <w:br/>
        <w:t>кетті. Оңаза қарын Ешманның ойын шар тарапқа жете-</w:t>
        <w:br/>
        <w:t>леді.</w:t>
        <w:br/>
        <w:t>1 Грибоедов сөзі</w:t>
        <w:br/>
        <w:t>132</w:t>
        <w:br/>
        <w:t>-- Дәрігер жолдас мынауыңыз келемеж ғой, жөндеп</w:t>
        <w:br/>
        <w:t>қарасаныз екен.</w:t>
        <w:br/>
        <w:t>-- Өшіретте неше сағат тұрдың?</w:t>
        <w:br/>
        <w:t>-- 3 сағат 17 минут.</w:t>
        <w:br/>
        <w:t>-- 3 сағат 17 минут тұруға жарасаң ден саулығын</w:t>
        <w:br/>
        <w:t>шүкір екен. Қымызды әлсін-әлсін іш, етті тақыл-тақыл</w:t>
        <w:br/>
        <w:t>же. Әйтпесе ас казаныңа зәбір келгелі тұр,- деді..</w:t>
        <w:br/>
        <w:t>-- Уә пәле, дұрыс-ақ, зәбір: келсе келсін. Сол өзіңіз</w:t>
        <w:br/>
        <w:t>айтқан қазан «жақын арада бұзылғалы тұр екен» -- деп.</w:t>
        <w:br/>
        <w:t>маған одаставірне беріңіз.</w:t>
        <w:br/>
        <w:t>-- Жоқ, одаставірне керегі жоқ. Мынаны таң ертең</w:t>
        <w:br/>
        <w:t>бір, түсте бір, кешке бір, күніне үш рет іш деп ораған ақ</w:t>
        <w:br/>
        <w:t>порошок берді.</w:t>
        <w:br/>
        <w:t>Жол болмады. Қайттым. Бірақ, тегін қайтқам жоқ.</w:t>
        <w:br/>
        <w:t>Ағынан 5--6, қызылынан 2--3, 8--9 бөтелкені текеметке</w:t>
        <w:br/>
        <w:t>орап астыма баса қайттым.</w:t>
        <w:br/>
        <w:t>Үйге келген соң дәрігердің порошогы былай қалды.</w:t>
        <w:br/>
        <w:t>Бөтелкеден таңертең бір, түсте бір күніне үш рет қонжи-</w:t>
        <w:br/>
        <w:t>тып алатын болдым. Рақат сонда...</w:t>
        <w:br/>
        <w:t>Дәрігерден марқамат болмаған соң мән-жайды ауыл-</w:t>
        <w:br/>
        <w:t>дық кеңеске айттым. Ауылдық кеңесті ол кезде ауылнай</w:t>
        <w:br/>
        <w:t>дейді. Ауылнай өзіміздің ағайын болатын, сөзге келсін</w:t>
        <w:br/>
        <w:t>бе, жазып беріп жіберіпті.</w:t>
        <w:br/>
        <w:t>Оқысам: «Дәстәбірне»</w:t>
        <w:br/>
        <w:t>1926 жыл июнь айының 21-де үшбу қуанама берілді.</w:t>
        <w:br/>
        <w:t>Ақсары болысы, 7-ауылдың гражданы азамат Елшібек</w:t>
        <w:br/>
        <w:t>Жарылкасын ұлына. Накам аның үшін мазкүр аталмыш</w:t>
        <w:br/>
        <w:t>жолдастың әуелі жамағаты ауырып, жамағатының жұк-</w:t>
      </w:r>
    </w:p>
    <w:p>
      <w:r>
        <w:t>балы ауруына жақын қатынасқан себепті өзі ауырып,</w:t>
        <w:br/>
        <w:t>сол ауру себепті біздің 7-ауыл ортасынан дәрігер таба</w:t>
        <w:br/>
        <w:t>алмай, таба алмаған себепті қалаға қайта алмай, сол</w:t>
        <w:br/>
        <w:t>себепті ұшбуны қуаландырып 7-ауылнайдың председа-</w:t>
        <w:br/>
        <w:t>телі Қаһарман Қартабайұлы. Хат білмегені үшін оның</w:t>
        <w:br/>
        <w:t>сұрауы бойынша мен секретарь Қордабай Манақбайулы</w:t>
        <w:br/>
        <w:t>бармағымды басып советский казолнай бешетті:бас-</w:t>
        <w:br/>
        <w:t>тым»,-- депті.</w:t>
        <w:br/>
        <w:t>28 күн кешігіп калаға келдім. Дәл ойдағыдай болма-</w:t>
        <w:br/>
        <w:t>ғанымен дестебірненің пайдасы да тимей қалған жоқ.</w:t>
        <w:br/>
        <w:t>Жолдастар, әңгіме осылай. «Әкесі өлгенді де естір-</w:t>
        <w:br/>
        <w:t>теді», дем алыс құмарларға естіртетін бір жайсыз хаба-</w:t>
        <w:br/>
        <w:t>рымыз бар. Ол: ендігі дем алыс майда ғана емес. Май-</w:t>
        <w:br/>
        <w:t>дан басқа айда да беріледі.</w:t>
        <w:br/>
        <w:t>Оның бер жағында дем алыс бос уақыттың басын</w:t>
        <w:br/>
        <w:t>126</w:t>
        <w:br/>
        <w:t>Міне бірталай оқуларыңызды бітіргендегі қызметтер-</w:t>
        <w:br/>
        <w:t>дің түрі осы. Мұндай ілімдерден мен аулақ, менен олар</w:t>
        <w:br/>
        <w:t>аулақ!</w:t>
        <w:br/>
        <w:t>Менің таңдайтыным заң мектебі. Бітіріп ал да соттан</w:t>
        <w:br/>
        <w:t>бастап, прокурорға дейін жүре бер. Ең құрығанда қор-</w:t>
        <w:br/>
        <w:t>ғаушы болуыңа тәуекел жоқ. Статьяның әлібін таяқ деп-</w:t>
        <w:br/>
        <w:t>білмей-ақ қой! Бәрі бір жұрт сені:</w:t>
        <w:br/>
        <w:t>-- Қызыл қорғаушы Қаптурқо жолдас!-- деп май-</w:t>
        <w:br/>
        <w:t>маң қағады. Жұрт малы сенікі!..</w:t>
        <w:br/>
        <w:t>Даешь заң мектебі!</w:t>
        <w:br/>
        <w:t>Сүйтіп, жолдастар, заң мектебіне түсем. Түсер едім...</w:t>
        <w:br/>
        <w:t>Бірақ, әлі орта дәрежелі;мектеп бітіргенім жоқ.</w:t>
        <w:br/>
        <w:t>Орта дәрежелі мектеп бітіре алмай жүргенім қыз-</w:t>
        <w:br/>
        <w:t>метке айналақтап жүрмін. Айналмаған болар едім...</w:t>
        <w:br/>
        <w:t>Жалунасы құрғыры, қайтып қана қызықпассың?.. Қып-</w:t>
        <w:br/>
        <w:t>қызыл қылып он бес күнде бір санап аласың!</w:t>
        <w:br/>
        <w:t>Алайда, әлі де болса түсуге, бітіруге мүмкіндік бар...</w:t>
        <w:br/>
        <w:t>Өз оқуым бірдеме болар еді-ау, қатындікі қиын болып</w:t>
        <w:br/>
        <w:t>тұр. Оқымаса елдің санды салдыбалағының бірі. Оқып</w:t>
        <w:br/>
        <w:t>алып өзіңмен ит жығыс түсіп «е!» десең, «ме!» деп</w:t>
        <w:br/>
        <w:t>отырса... Сорың қайнап, сорпаң төгілді де, күнің қаран</w:t>
        <w:br/>
        <w:t>болды да! Қатынмен арпалысып өмір сүретін тұңғыш</w:t>
        <w:br/>
        <w:t>мен емес қой, мұның да бір жөні болар еді... Қазіргі ал-</w:t>
        <w:br/>
        <w:t>дағы зор мәселенің бірі: «Қатын ұл тапса атын кім қою</w:t>
        <w:br/>
        <w:t>керек?» -- деген әңгіме болып тұр. Бұрынғыдай «Әзіре-</w:t>
        <w:br/>
        <w:t>йіл, Жебірейіл»,-- деп, болмаса «Мұқамбет, Мұса, Якуп»</w:t>
        <w:br/>
        <w:t>деп пайғамбар, періштенің атына жүгіретін әлдеқашан</w:t>
        <w:br/>
        <w:t>адыра қалды.</w:t>
        <w:br/>
        <w:t>Одан бері жұрт 9 ай, 9 күні толмай шала туған бала-</w:t>
        <w:br/>
        <w:t>ға да қолақпандай қылып Қобыланды, Малайсары, Ағы-</w:t>
        <w:br/>
        <w:t>бай, Олжабай сықылды батырдың атын қоюшы еді. Әйт-</w:t>
        <w:br/>
        <w:t>песе Абылай, Қенесары деп хандардың атын, немесе</w:t>
        <w:br/>
        <w:t>Шоң Шорман деп билердің атын ала жүгірер еді. Енді...</w:t>
      </w:r>
    </w:p>
    <w:p>
      <w:r>
        <w:t>құдай сақтасын!</w:t>
        <w:br/>
        <w:t>Төңкерістен соң туған балаңды Абылай, ТІРІ</w:t>
        <w:br/>
        <w:t>Шоң Шорман қылып шығарып, ол не дегеніңіз..</w:t>
        <w:br/>
        <w:t>Енді не деп қою керек!</w:t>
        <w:br/>
        <w:t>-- Октябрь, десең айдың аты.</w:t>
        <w:br/>
        <w:t>-- Декабрь, Март дейін десең-- төңкеріске қатынасы</w:t>
        <w:br/>
        <w:t>жоқ.</w:t>
        <w:br/>
        <w:t>140</w:t>
        <w:br/>
        <w:t>-- Рас енді, басымызда бар. Қатын мәселесі-- ауыр</w:t>
        <w:br/>
        <w:t>мәселе. Бір жарым айға бара ғой! -- деді.</w:t>
        <w:br/>
        <w:t>-- Бопты!</w:t>
        <w:br/>
        <w:t>Бір жарым айдың акшасын алып, қатынға көйлек,</w:t>
        <w:br/>
        <w:t>жаулық, іш киім, сырт киім тегіс алып, елге тартып бер-</w:t>
        <w:br/>
        <w:t>дім. Қатынның өле қоймайтыны өзіме мәлім. Үйткені қа-</w:t>
        <w:br/>
        <w:t>тын ауру деп телеграм беріңдер сонда мені отпускаға</w:t>
        <w:br/>
        <w:t>кешіктірмей жібереді деп хабарландырып қойғам.</w:t>
        <w:br/>
        <w:t>Елге келдім. Уайдай дерсін, нағыз қыр, нағыз қызық!</w:t>
        <w:br/>
        <w:t>Сақтаулы сүр, семіз марқа, қымыз езуден ағады. Не ке-</w:t>
        <w:br/>
        <w:t>рек, ауыз аққа, тұмсық-қызылға тиіп қарық болдым да</w:t>
        <w:br/>
        <w:t>қалдым. Сонымен жүргенде бір жарым ай толды. Енді</w:t>
        <w:br/>
        <w:t>сор қайнап, сорпа төгілуге айналды. Қайтайын десем</w:t>
        <w:br/>
        <w:t>қимаймын, кешіксем жұмыстан шығаруы- мүмкін, безра-</w:t>
        <w:br/>
        <w:t>ботный боласын. Шығармағанда да бос жүрген күніңе</w:t>
        <w:br/>
        <w:t>ақша жоқ. Осы жағын ойлап-ойлап:</w:t>
        <w:br/>
        <w:t>-- Қатын ауырды деп кетіп ем ғой, өзім ауырып ке-</w:t>
        <w:br/>
        <w:t>шіктім деп қайта барайын. Бірақ, ауырдым дегенге на-</w:t>
        <w:br/>
        <w:t>нар ма? Бетім мынау қып-қызыл шиедей, қарын мынау</w:t>
        <w:br/>
        <w:t>егіз лақ көтерген ешкінің қарнындай болды. Бұған бір</w:t>
        <w:br/>
        <w:t>документ табайын дедім. Бірақ, бақытсыздыққа қарай</w:t>
        <w:br/>
        <w:t>дәрігер жоқ. 10 шақырым жерде Алексеевке деген посел-</w:t>
        <w:br/>
        <w:t>ке болатын, сонда бір мал дәрігері бар екен аяңдап соған</w:t>
        <w:br/>
        <w:t>келдім.</w:t>
        <w:br/>
        <w:t>--.Здрасти, жолдас, аман ба?</w:t>
        <w:br/>
        <w:t>-- Аман, аман! ,</w:t>
        <w:br/>
        <w:t>-- Дәрігер жолдас қаладан келіп ем. Ауырып қайта</w:t>
        <w:br/>
        <w:t>алмай тұрмын.</w:t>
        <w:br/>
        <w:t>-- Қай жерің ауырады.</w:t>
        <w:br/>
        <w:t>-- Тамағым құрғақсып, кебірленіп жөтелемін. Жө-</w:t>
        <w:br/>
        <w:t>телгенде қос өкпем қысылып келіп-лоқсимын. Лоқсыған-</w:t>
        <w:br/>
        <w:t>да жүрегім қолқасы мен, екі бүйрегім, үлпершегім, іші</w:t>
        <w:br/>
        <w:t>қарным, ашы шек, тұшы шек, соқыр Шек;-көк-бауыр; өт,</w:t>
        <w:br/>
        <w:t>бүйен, жалбыршақ, ұлтабарым барлығы қопарылып ке-</w:t>
        <w:br/>
        <w:t>ліп дәл өңешіме тығылады. Тығылып тұрып қалса жақсы</w:t>
        <w:br/>
        <w:t>ғой, атұқым ауздияан бір жола шығып кете жаздайды.</w:t>
        <w:br/>
        <w:t>Жалғыз р ес, кіндігімнен, төмен қарай сырқырап, екі</w:t>
        <w:br/>
        <w:t>асықты жілігімнің шыбықтары сыздап аяғымды басқыз-</w:t>
      </w:r>
    </w:p>
    <w:p>
      <w:r>
        <w:t>байды, шойырылып ақсап қалам. Сіңірлерім түйіліп, сай</w:t>
        <w:br/>
        <w:t>сүйегім сырқырап біз сұғып алғандай болып кеп шаныш-</w:t>
        <w:br/>
        <w:t>қанда тас төбемдегі жаным бақайшығымның басынан</w:t>
        <w:br/>
        <w:t>шығып кете жаздайды,-- дедім.</w:t>
        <w:br/>
        <w:t>124</w:t>
        <w:br/>
        <w:t>босқа мүжу емес, өнімі күшті еңбектен қажығанда шын</w:t>
        <w:br/>
        <w:t>мәнісінде дем алу екенін ұмытпаңыз.</w:t>
        <w:br/>
        <w:t>Ауылдағы қызық: қазы, қозы, қыз, қымыз емес ауыл-</w:t>
        <w:br/>
        <w:t>да кызық колхоз, ауылда қызық құрылыс, ауылда қызық</w:t>
        <w:br/>
        <w:t>қарқын. Ауылда қызық социализмнің жарық таңына жұ-</w:t>
        <w:br/>
        <w:t>мыла қойған бет алыс.</w:t>
        <w:br/>
        <w:t>Енді бос дем алысқа жерік болмаңдар. Қаулаған қар-</w:t>
        <w:br/>
        <w:t>қын бет алысқа жерік болыңдар.</w:t>
        <w:br/>
        <w:t>1930 жыл.</w:t>
        <w:br/>
        <w:t>ӨЗІМІЗДІҢ КҮЙЕУ</w:t>
        <w:br/>
        <w:t>-- Әке-ау, әкелсең түйреуіштің ең жақсысын әкел,</w:t>
        <w:br/>
        <w:t>Күлшімдікіндей болса керегі жоқ,-- деді Қүлшетай.</w:t>
        <w:br/>
        <w:t>-- Қалқам, түйреуіштің қандайы болса да аямайын,--.</w:t>
        <w:br/>
        <w:t>деді әкесі. ;</w:t>
        <w:br/>
        <w:t>-- Пай, пай, баласын жарылғады ғой! Екеуің осы</w:t>
        <w:br/>
        <w:t>жолғы қалада қимылдап қалыңдар,-- деді Қанша.</w:t>
        <w:br/>
        <w:t>Шынында Қозғамбайдың аянатын ниеті жоқ еді.</w:t>
        <w:br/>
        <w:t>Қозғамбай не көрмеді жасында? Ол ит жүгіртті, мылтық</w:t>
        <w:br/>
        <w:t>атты, ән салды, сауық қуды. ЕТті тірі, талапты жігіт</w:t>
        <w:br/>
        <w:t>атанды.</w:t>
        <w:br/>
        <w:t>Ол ұрлық та қылды; ұры байыған күн бар ма? Кедей</w:t>
        <w:br/>
        <w:t>болып қаңғырып, тентіреп те кетті.</w:t>
        <w:br/>
        <w:t>Ол орыстың малын да бакты. Табынды бағып жүріп</w:t>
        <w:br/>
        <w:t>5--10 дап айдатып та жіберіп жүрді. Табын ішінде семізі-</w:t>
        <w:br/>
        <w:t>не аңсары ауса жығып салып таңдайына ыстық су құйып</w:t>
        <w:br/>
        <w:t>жидітіп түсіріп «ауырып оттай алмай жүр» деп, сойып</w:t>
        <w:br/>
        <w:t>жеп те жүрді.</w:t>
        <w:br/>
        <w:t>Ол кәсіпті де тастай беріп қыз алып қашып елге кел-</w:t>
        <w:br/>
        <w:t>ді. Ұрлығын қойды.</w:t>
        <w:br/>
        <w:t>Талапты ер жігіттің қолында жақсылық-жамандық</w:t>
        <w:br/>
        <w:t>егіз ғой, соңғы кезде алдыңғы катар жігіт болды. Осы</w:t>
        <w:br/>
        <w:t>қалыппен Қозғамбайдың өмірі өтіп келеді. Жасы 50-дің</w:t>
        <w:br/>
        <w:t>ішіне кірді.</w:t>
        <w:br/>
        <w:t>Қозғамбайдың жалғыз-ақ берістей өшпес арманы бар.</w:t>
        <w:br/>
        <w:t>Ол: еркек перзентінің жоқтығы.</w:t>
        <w:br/>
        <w:t>Алып кашып келген осы күнгі Қанша екі-ақ бала кө-</w:t>
        <w:br/>
        <w:t>терді. Оның бірі тұңғышы ұл, ол жасында өлді. Бірі осы</w:t>
        <w:br/>
        <w:t>күнгі Қүлшетай. Міне сондықтан, Қүлшетайды ол еркек</w:t>
        <w:br/>
        <w:t>балаға балап еркелетуші еді.</w:t>
      </w:r>
    </w:p>
    <w:p>
      <w:r>
        <w:t>127</w:t>
        <w:br/>
        <w:t>ДЕМАЛЫС</w:t>
        <w:br/>
        <w:t>Март айының табалдырығын аттадық. Апрельдің ба-</w:t>
        <w:br/>
        <w:t>сынан секірсек майдың дәл төбесінен дік ете түскелі</w:t>
        <w:br/>
        <w:t>тұрмыз. Майдың мәнісі дем алыс, дем алыстың мәнісі</w:t>
        <w:br/>
        <w:t>ескіше алты сөз болатын: І-- қыр, 2-- қызық, 3-- қыз,</w:t>
        <w:br/>
        <w:t>4-- қымыз, 5-- қазы, 6-- қозы.</w:t>
        <w:br/>
        <w:t>Солай болған соң қызметшілеріміздің көбі бойына ба-</w:t>
        <w:br/>
        <w:t>Ы. | ӨТКЕШІ жүрген әйелдердей дем алысқа жерік келетін</w:t>
        <w:br/>
        <w:t>і. Арықшалауы қаным азайып кетті деп, семізшелеуі</w:t>
        <w:br/>
        <w:t>АНЫН көбейіп кетті деп дем алысқа аттанатын еді. Жа-</w:t>
        <w:br/>
        <w:t>сыратын мұнда бөтен кісі жоқ өзді-өзіміз ғой, сол дем</w:t>
        <w:br/>
        <w:t>алыска жеріктің бірі өзіміз едік.</w:t>
        <w:br/>
        <w:t>Бұдан екі-үш жыл бұрын май айы. Союздың бірінде</w:t>
        <w:br/>
        <w:t>қызметтемін. Дем алыс ауруымен ауыра бастадым. Ояу</w:t>
        <w:br/>
        <w:t>жүрсем ойымнан кетпейді де, ұйқтасам ғашық жарымды</w:t>
        <w:br/>
        <w:t>көргендей-ақ түсімнен шықпайды. Дем алыстан дем</w:t>
        <w:br/>
        <w:t>алыста жүремін. Кеңседе отырып жазайын десем қаға-</w:t>
        <w:br/>
        <w:t>зым дала, жазу әріптерім қара-құра ауыл мал сияқты</w:t>
        <w:br/>
        <w:t>болып көрінеді. Әсіресе дөңгелентіп жазған «О» әрпі</w:t>
        <w:br/>
        <w:t>көзіме семіз тайдың сүр ПЕРНЕ сияқты болып елестейді</w:t>
        <w:br/>
        <w:t>-де тұрады.</w:t>
        <w:br/>
        <w:t>Сүйтіп жүргенде сап етіп бір телеграм келе қалды.</w:t>
        <w:br/>
        <w:t>Оқысам:</w:t>
        <w:br/>
        <w:t>-- Қатының хал үстінде «срочно» тез жет, депті. Құ-</w:t>
        <w:br/>
        <w:t>дай берді! Жүгіріп төрағаға келе қалдым.</w:t>
        <w:br/>
        <w:t>-- Осылай қатын хал үстінде... Маған отпуске бері-</w:t>
        <w:br/>
        <w:t>3... Телеграмм мынау.</w:t>
        <w:br/>
        <w:t>Төраға ойланды да:</w:t>
        <w:br/>
        <w:t>-- Жарайды қатының хал үстінде болса, қиын екен,</w:t>
        <w:br/>
        <w:t>бір айға бара ғой-- деді..</w:t>
        <w:br/>
        <w:t>-- Ойбай мынауыңыз бас аман, мал түгелдегі отпуска</w:t>
        <w:br/>
        <w:t>ғой; бір айда барып үлгірермін бе, қайтып үлгірермін</w:t>
        <w:br/>
        <w:t>бе?! Жаман айтпай жақсы жоқ. Заулы сайтан қатын бай-</w:t>
        <w:br/>
        <w:t>ғұстың беті о дүниеге қарап кетсе, көміп үлгірермін бе?!</w:t>
        <w:br/>
        <w:t>Қызыл қарын жас бала, жетім-жесір, кәрі кемпір, қарт</w:t>
        <w:br/>
        <w:t>шал -- бұларды қайтермін?..</w:t>
        <w:br/>
        <w:t>Азғана малың аяқ, табақ, ыдысың, шаруа мүлкің, қо:</w:t>
        <w:br/>
        <w:t>ра-қопсың оларды қайда қоярсын?..</w:t>
        <w:br/>
        <w:t>Бұл бір айды басыма тартармын ба аяғыма тар:</w:t>
        <w:br/>
        <w:t>тармын ба?!-- деп қара борандата келіп, көзімді мөл-</w:t>
        <w:br/>
        <w:t>тендетіп, аузымды кемсеңдетіп, мөлие қарай қалып ем.</w:t>
        <w:br/>
        <w:t>122</w:t>
      </w:r>
    </w:p>
    <w:p>
      <w:r>
        <w:t>реді. Бірақ, ел қазағына қалың мал бермесең қүр батаға</w:t>
        <w:br/>
        <w:t>қыз бермейді. Қалың берсең камқорын сот, пәтер үйің</w:t>
        <w:br/>
        <w:t>абақты болуында сөз жоқ. Алайда, ақшалап жең ұшы-</w:t>
        <w:br/>
        <w:t>нан жалғасуға әбден болады. Міне, өмір-тәжірибесі ыс-</w:t>
        <w:br/>
        <w:t>паттап отыр. Жалғыз-ақ, сол ақшаны шытырлатып санап</w:t>
        <w:br/>
        <w:t>беретін әкейдің шаруа жайы өзіме мәлім.</w:t>
        <w:br/>
        <w:t>Бұл бір. Екінші жағынан менің ішімді қайдан білсін?!</w:t>
        <w:br/>
        <w:t>Сыртыма қарап: «осы бір шүйке басты тегін аларлық</w:t>
        <w:br/>
        <w:t>болған шығар!» дегендей қалпы бар. Айтпағанымен сезе-</w:t>
        <w:br/>
        <w:t>мін... Қалжыңға айтам ғой, қатын салмағын әкейге ненің</w:t>
        <w:br/>
        <w:t>салайын... Қатынның қалыңына бір лайықтап жүргенім</w:t>
        <w:br/>
        <w:t>ұтыс ақшасы. Ұтыс болғанда қарт, лота құмарларыңыз-</w:t>
        <w:br/>
        <w:t>дың ұтысы емес, мемлекеттік 2-ұтыс қарызының бес мың</w:t>
        <w:br/>
        <w:t>сомы. 5</w:t>
        <w:br/>
        <w:t>Кейбіреулер мұндай ұтыстарын шет мемлекетке сая-</w:t>
        <w:br/>
        <w:t>хат етіп қайтуға, бір жерде мектеп, аурухана, ашуға</w:t>
        <w:br/>
        <w:t>жұмсайтындары бар. Мен мектеп ашамын деп қазақтың</w:t>
        <w:br/>
        <w:t>92 процент сауатсыздығын 50--60 қа түсіре алармын ба?</w:t>
        <w:br/>
        <w:t>Мен аурухана салдырып жатыр екен,-ем-тұм, тазалық</w:t>
        <w:br/>
        <w:t>келеді екен деп казақтың ауру, лас, кірін кетірермін бе?</w:t>
        <w:br/>
        <w:t>Саяхатшыл серің тағы біз емес. Германды іздеп ба-</w:t>
        <w:br/>
        <w:t>ратын кай нағашым бар?! Американың аспан мен тілдес-</w:t>
        <w:br/>
        <w:t>кен 100 қабатты үйлерін көруге тағы ашық емеспін. Өзі-</w:t>
        <w:br/>
        <w:t>міздің Қызылорданың қыжырайған.құм-құжырларынан</w:t>
        <w:br/>
        <w:t>жарылғасын.</w:t>
        <w:br/>
        <w:t>Ақыр, мұндай саяхаттардың орнына бой көтерем де-</w:t>
        <w:br/>
        <w:t>сең поезға отырып, бірді екілі күнде мына тұрған Жаңа-</w:t>
        <w:br/>
        <w:t>қорғаннан боза ішіп қайтуға болады... Саяхат қылғандар</w:t>
        <w:br/>
        <w:t>аэропланға мінеді екен, ұшып бара жатқанда бірдемесі</w:t>
        <w:br/>
        <w:t>бырт етіп жарылып кетсе қайттың? Мәссаған, бес мың</w:t>
        <w:br/>
        <w:t>сом! Дарияның түбінде мол саяхат!</w:t>
        <w:br/>
        <w:t>Кей біреулер ұтыс акшасына кайтадан облигация ала-</w:t>
        <w:br/>
        <w:t>ды. Мен өлсем алармын ба? Не паламы қайта-қайта ұта</w:t>
        <w:br/>
        <w:t>берген! нныа қ</w:t>
        <w:br/>
        <w:t>Иә, ұтыс акшасын мен қаттынның қалыңына ғана</w:t>
        <w:br/>
        <w:t>жұмсаймын. Бес мың сомның жартысын берсең қазақ-</w:t>
        <w:br/>
        <w:t>тың «мына» деген қызын сүбесінен басып, таңдап жүріп,</w:t>
        <w:br/>
        <w:t>ойып аласын. Нанбасаң «Еңбекші қазақтың» «қалың</w:t>
        <w:br/>
        <w:t>мал» деген бөлімін кара, 30 қарадан асқан жарты да</w:t>
        <w:br/>
        <w:t>қыз жоқ. Ал, соттан қорықсақ, малдай берген соларды</w:t>
        <w:br/>
        <w:t>зерттеп тыйып алсын. Біздің жең ұшынан жалғасқан ақ-</w:t>
        <w:br/>
        <w:t>шаны тапқанынша түйе құйрығы жерге, ешкі құйрығы</w:t>
        <w:br/>
        <w:t>көкке жетер.</w:t>
        <w:br/>
        <w:t>142</w:t>
        <w:br/>
        <w:t>--- Молданың істегенін істеме, айтқанын істе!-- деген</w:t>
        <w:br/>
        <w:t>молдалардың өздері.</w:t>
        <w:br/>
        <w:t>Үміт босқа шықпады. Көзі ашықтарымыздың ақыл-</w:t>
        <w:br/>
        <w:t>ойының жемісін жегендей болып отырмыз.</w:t>
        <w:br/>
        <w:t>Сәрсембай шіркін оп-оңды жетіп отырған қызын Ша-</w:t>
      </w:r>
    </w:p>
    <w:p>
      <w:r>
        <w:t>тырбайдың «мынандай» қызметтегі оқыған баласына</w:t>
        <w:br/>
        <w:t>бермепті.</w:t>
        <w:br/>
        <w:t>Махаббат жолы да ауыр ғой, Шатырбайдың баласы</w:t>
        <w:br/>
        <w:t>ойланып жіберіп, ой тауыпты.</w:t>
        <w:br/>
        <w:t>-- Саусылдатып көрнеу айдатып мал беруге болмай-</w:t>
        <w:br/>
        <w:t>ды. Сарсекең бір-екі айдың жалуны «жұмсақтан алып</w:t>
        <w:br/>
        <w:t>разы болсын» депті. (Екі айдың жұмсағы қанша екенін</w:t>
        <w:br/>
        <w:t>тәйірім білсін.) Сүйтіп басты қатырған қалың малға</w:t>
        <w:br/>
        <w:t>осындай айла шариғи табылып «уһ!» деп дем алып</w:t>
        <w:br/>
        <w:t>отырмыз. :</w:t>
        <w:br/>
        <w:t>Енді қиыны ораза ма екен? Сабыр етіңіз. Қарабай</w:t>
        <w:br/>
        <w:t>насыбай ататын, тартқаны таспі, оқығаны намаз, аузы</w:t>
        <w:br/>
        <w:t>ниетте -- ораза.</w:t>
        <w:br/>
        <w:t>Ораза болғаннан бері Қорабай молда қой қораға кіре</w:t>
        <w:br/>
        <w:t>беріпті. Ауылдағы біреу:</w:t>
        <w:br/>
        <w:t>-- Осы молда қой кораға неге бара береді? - деп ар-</w:t>
        <w:br/>
        <w:t>тынан бақыласа, қораның төрінде шақшаны қағып-қағып</w:t>
        <w:br/>
        <w:t>насыбайды қайкитып салып тұр дейді.</w:t>
        <w:br/>
        <w:t>Әлгі көруші бар болғыр молданың сырын жұртқа</w:t>
        <w:br/>
        <w:t>жайыпты. Молдаға жұрт:</w:t>
        <w:br/>
        <w:t>-- Мұныңыз қалай? десе:</w:t>
        <w:br/>
        <w:t>-- Алла тағаланың нұр сипаты таза, пак жерде жүр-</w:t>
        <w:br/>
        <w:t>мек қой, асты ки, ауасы жайсыз қараңғы қой қораның</w:t>
        <w:br/>
        <w:t>төрінде атқаным рас еді,-- деп мойнына алыпты.</w:t>
        <w:br/>
        <w:t>Сонымен жұмбақ табылса қалың мал жоқ, қой қора-</w:t>
        <w:br/>
        <w:t>ның төрінде нұр сипат жоқ.</w:t>
        <w:br/>
        <w:t>Данышпан ақыл ойдың осы екі жемісі зор тыныс бо-</w:t>
        <w:br/>
        <w:t>лып тұр..</w:t>
        <w:br/>
        <w:t>1925 ж. «Қазақ тілі».</w:t>
        <w:br/>
        <w:t>ЕСЕК ДӘМЕ</w:t>
        <w:br/>
        <w:t>Алдымдағы ала таудай бір міндетім: жоғары дәреже-</w:t>
        <w:br/>
        <w:t>лі мектеп бітіру. Жалғыз-ақ соныц қайсысына түсіп, қай-</w:t>
        <w:br/>
        <w:t>сысын бітіру керек? Міне, мұнысы мә-се-ле!</w:t>
        <w:br/>
        <w:t>Мектепті бітіргеннен кейін істейтін қызметің ел ай-</w:t>
        <w:br/>
        <w:t>138</w:t>
        <w:br/>
        <w:t>-- Нағылды? і</w:t>
        <w:br/>
        <w:t>-- Нағылғанын нағыласын...</w:t>
        <w:br/>
        <w:t>-- Айт деген соң айтшы!-- деп Қатша өршеленіп бол-</w:t>
        <w:br/>
        <w:t>мады.</w:t>
        <w:br/>
        <w:t>-- Ендеше әкең өлгенді де естіртеді тыңда:</w:t>
        <w:br/>
        <w:t>«Сүйікті Қүлшетай! Әнеугі ойындағы айтқан сөзім</w:t>
      </w:r>
    </w:p>
    <w:p>
      <w:r>
        <w:t>шындағы сөз. Жұрттың өзі де екеуімізді ұйғарып койып-</w:t>
        <w:br/>
        <w:t>ты. Мен сырымды Қожантайдан жасырмаймын. Оның</w:t>
        <w:br/>
        <w:t>аузы берік. Сөзіңді тағы соған айт. Үстемірдің Жамиласы</w:t>
        <w:br/>
        <w:t>айына жетіп отыр ғой, соның шылдақанасында тағы ауыз</w:t>
        <w:br/>
        <w:t>сөйлесерміз.</w:t>
        <w:br/>
        <w:t>даю Мағлұм: Қ.</w:t>
        <w:br/>
        <w:t>-- «Қабы» несі мұның, ә?!</w:t>
        <w:br/>
        <w:t>-- Не дейді ойбай, ұрылған екеміз ғой, сұмдық қой</w:t>
        <w:br/>
        <w:t>мынау? .</w:t>
        <w:br/>
        <w:t>-- Сұмдығың да, балаң да, қалаң да-- бәрі де құры-</w:t>
        <w:br/>
        <w:t>сын!-- деп Қозғамбай шығып кетті.</w:t>
        <w:br/>
        <w:t>-- Дәу де болса Жақыптың түйнемесі ғой, тұра тұр</w:t>
        <w:br/>
        <w:t>бәлем!-- деді Қатша қағазды мықтап қысып ұстап.</w:t>
        <w:br/>
        <w:t>жж ж</w:t>
        <w:br/>
        <w:t>Қозғамбайдың табы Бәйнеке атанатын. Бір жер-</w:t>
        <w:br/>
        <w:t>де 12--13 үй қыстайтын. Жұрт «Қөп тапалдың» ауылы</w:t>
        <w:br/>
        <w:t>дейтін.</w:t>
        <w:br/>
        <w:t>Көп тапалдың ауылына мынадай хабар келіп тұр.</w:t>
        <w:br/>
        <w:t>-- Жақыптың Қасымы Қозғамбайдың қызын алып</w:t>
        <w:br/>
        <w:t>қашуға дайынданып жатыр дейді.</w:t>
        <w:br/>
        <w:t>-- Жиырма шақты жігіт барып тартып аламыз!--</w:t>
        <w:br/>
        <w:t>деп айтады дейді.</w:t>
        <w:br/>
        <w:t>Жұрт та неше саққа жүгіртіп жүрді.</w:t>
        <w:br/>
        <w:t>-- Қозғамбай қызына Қасымның жазған хатын көріп</w:t>
        <w:br/>
        <w:t>қойып, қала шықпай қалыпты!..</w:t>
        <w:br/>
        <w:t>-- Қозғамбайдың қызын Жақыптың баласы алса,</w:t>
        <w:br/>
        <w:t>Қозғамбайдың есіктегі басы төрге жеткені емес пе?..</w:t>
        <w:br/>
        <w:t>Біреу олай, біреу былай деп жүрді. Қозғамбайдың</w:t>
        <w:br/>
        <w:t>басынан жырындылық кешкен. Хатты көргелі Қатшаға</w:t>
        <w:br/>
        <w:t>да маза бермей, өзі де қамтама қалмайын деген оймен</w:t>
        <w:br/>
        <w:t>ауылдың боз баласын жиды астыртын.</w:t>
        <w:br/>
        <w:t>Оларға өзінше айтатын сырын айтып, 5--6 жігітке қо-</w:t>
        <w:br/>
        <w:t>ра жанынан аңдытатын болды.</w:t>
        <w:br/>
        <w:t>130</w:t>
        <w:br/>
        <w:t>Күзді күнгі ұзақ түн, ай көзге түртсе көрінгісіз</w:t>
        <w:br/>
        <w:t>қараңғы...</w:t>
        <w:br/>
        <w:t>Қораның іргесінде қатарласып баспа ғып отырған жі-</w:t>
        <w:br/>
        <w:t>гіттің бірі.</w:t>
        <w:br/>
        <w:t>-- Міне келді,-- деді, сыбырлап.</w:t>
        <w:br/>
        <w:t>-- Үндеме, құдай берді!-- деді тағы біреуі.</w:t>
      </w:r>
    </w:p>
    <w:p>
      <w:r>
        <w:t>-- Нешеу?</w:t>
        <w:br/>
        <w:t>-- Екеу...</w:t>
        <w:br/>
        <w:t>-- Жоқ ана артындағы қарайғанның бәрі кісі.</w:t>
        <w:br/>
        <w:t>-- Ал сен екеуің алдыңдағы айналыспен өтіп барып</w:t>
        <w:br/>
        <w:t>ауылға хабар беріңдер!</w:t>
        <w:br/>
        <w:t>-- Жарайды.</w:t>
        <w:br/>
        <w:t>Екі аттының біреуі жаяу қораға қарай ептеп басып</w:t>
        <w:br/>
        <w:t>келе жатыр. Жақындап қалды. Міне келді.</w:t>
        <w:br/>
        <w:t>-- Ал, ұмтыл, ұстаңдар, құдай берді.</w:t>
        <w:br/>
        <w:t>3--4 жігіт дүрсе коя берді.</w:t>
        <w:br/>
        <w:t>Ал қаш, ал қу. Қорыққан кісі сүріншек, ұраның шеті-</w:t>
        <w:br/>
        <w:t>не барып етпетінен түскенде жігіттер үстіне қона түсті.</w:t>
        <w:br/>
        <w:t>-- Сой, байла, қыз алып қашатын немені!</w:t>
        <w:br/>
        <w:t>-- Ағатайлар-ау, не жаздым?!</w:t>
        <w:br/>
        <w:t>-- Ауылда дүркіреген кісі, айғай, у-шу, ит үрген, қа-</w:t>
        <w:br/>
        <w:t>лын-қалаш, үлкен-кіші жиналып жатыр.</w:t>
        <w:br/>
        <w:t>Қолға түскен жігіттің сыбағасын беріп жатыр, бас</w:t>
        <w:br/>
        <w:t>алқалы біреуі тұрып:</w:t>
        <w:br/>
        <w:t>-- Жә, енді қойыңдар, ұра бермеңдер. Қозғамбайді-</w:t>
        <w:br/>
        <w:t>кіне апар да аяғына кісен салындар, ертең жұртты жи-</w:t>
        <w:br/>
        <w:t>ыңдар, ат шапан айып беріп босатып алар,-- десті.</w:t>
        <w:br/>
        <w:t>-- Сүйтіңдер,-- деді бір сыпыра мауқын басқандар.</w:t>
        <w:br/>
        <w:t>-- Ал, алып жүріңдер, сүйреңдер, сіресуін қарашы!</w:t>
        <w:br/>
        <w:t>Жүрт шулап сүйрелеп үйге енгізді, бас алқалы акса-</w:t>
        <w:br/>
        <w:t>қал сілейіп жатқан жігітке қарап:</w:t>
        <w:br/>
        <w:t>-- Жарқыным-ау, мыналарың өзіміздің күйеу ғой!</w:t>
        <w:br/>
        <w:t>-- Мынау Әкімбай ғой!.. Жұрт аң-таң.</w:t>
        <w:br/>
        <w:t>-- Күйеуі де, бәрі де құрсын! -- деп Қозғамбай төсе-</w:t>
        <w:br/>
        <w:t>гіне барып жата кетті.</w:t>
        <w:br/>
        <w:t>Қалбырдағы хат шыққаннан бері Қозғамбай мен</w:t>
        <w:br/>
        <w:t>Қатшаға Күлшетай қарай алмаушы еді. Енді Қүлшетай-</w:t>
        <w:br/>
        <w:t>дан Қозғамбай мен Қатша ұялатын болды.</w:t>
        <w:br/>
        <w:t>Түн катқыш күйеу талқыға салынғандай бір жарым</w:t>
        <w:br/>
        <w:t>айдай қыңыратқып жүріп тәуір болды.</w:t>
        <w:br/>
        <w:t>1926 ж. «Қазақ тілі».</w:t>
        <w:br/>
        <w:t>9% зі</w:t>
        <w:br/>
        <w:t>-- Маңдайында екі мүйізі болады деген деп өзіңіз ай-</w:t>
      </w:r>
    </w:p>
    <w:p>
      <w:r>
        <w:t>тасыз, мұнда жарты да мүйізі жоқ.</w:t>
        <w:br/>
        <w:t>-- Мүйізі жоқ болса бәлкім тұқыл шайтан шығар,-</w:t>
        <w:br/>
        <w:t>деді молда.</w:t>
        <w:br/>
        <w:t>-- Шайтанның тісі болады деп жаңа айттыңыз, мы-</w:t>
        <w:br/>
        <w:t>наның иегі жаңа туған баланың иегіндей бір тісі де жоқ.</w:t>
        <w:br/>
        <w:t>-- Аллаға не қиын, тісі жоқ болса кәрі шайтан бо-</w:t>
        <w:br/>
        <w:t>луы мүмкін ғой...-- деді молда.</w:t>
        <w:br/>
        <w:t>-- Иә, өзі шолақ, өзі тұқыл, өзі қарт шайтан шы-</w:t>
        <w:br/>
        <w:t>ғар,- деді Ешман.</w:t>
        <w:br/>
        <w:t>-- Жоқ, молдам, бұл дәлелдеріңіз дүниеде шайтан</w:t>
        <w:br/>
        <w:t>деген зат барлығына ден қойдыруға жарай алмайды,</w:t>
        <w:br/>
        <w:t>баска бір ылажын тауып караңыз,-- деді Қасым.</w:t>
        <w:br/>
        <w:t>Молда «сенімді» дәлелге іркілмеді.</w:t>
        <w:br/>
        <w:t>-- Оған сенбесеңіз,-- деді,-- құран-шәріпте: «Ағузі</w:t>
        <w:br/>
        <w:t>мен шаррел уәс-уәсілқаннәс» деген, яғни шайтан адамнан</w:t>
        <w:br/>
        <w:t>да шығады деген.</w:t>
        <w:br/>
        <w:t>-- Ол не деген сөз?</w:t>
        <w:br/>
        <w:t>-- Ә, түсінгіңіз келе ме? Мен сізге түсіндірейін, оның</w:t>
        <w:br/>
        <w:t>мәнісі: адам шайтан суретінде болмайды. Ғамалы ісі</w:t>
        <w:br/>
        <w:t>шайтандікіндей болады, деген. Сондықтан біз құдай жоқ,</w:t>
        <w:br/>
        <w:t>пайғамбар жоқ деп азып жүрген адамдарды и шайтан дей-</w:t>
        <w:br/>
        <w:t>міз,- деді.</w:t>
        <w:br/>
        <w:t>Молданың мына сөзі Қасымның намысына тиейін де-</w:t>
        <w:br/>
        <w:t>ді. Сөз төркіні өзіне арналғанын сезіп:</w:t>
        <w:br/>
        <w:t>-- Құран олай десе біз киялынан құдай, балшықтан</w:t>
        <w:br/>
        <w:t>пайғамдар жасап жүргендерді біз шайтан дейміз,-- деді.</w:t>
        <w:br/>
        <w:t>-- Біз зекеті жоқ байды шайтан дейміз.</w:t>
        <w:br/>
        <w:t>-- Біз зекет-мекетінде жұмысымыз жоқ, өзіндей</w:t>
        <w:br/>
        <w:t>адамның еңбегін. жейтін жалпы бай атаулыны шайтан</w:t>
        <w:br/>
        <w:t>дейміз.</w:t>
        <w:br/>
        <w:t>-- Біз ақ некені бұзып, бай мен молдалардың пай-</w:t>
        <w:br/>
        <w:t>ғамбар шариғатын орындау үшін кішілікке алған әйел-</w:t>
        <w:br/>
        <w:t>дерін айналдыратын жастарды шайтан дейміз.</w:t>
        <w:br/>
        <w:t>-- Біз ендеше, екі жүрек арасының алыстығы жер</w:t>
        <w:br/>
        <w:t>мен көктей болса да өзіне еріксіз мал күшімен теліп</w:t>
        <w:br/>
        <w:t>адамды ойыншық еткен тоқалшыл ишандарды шайтан</w:t>
        <w:br/>
        <w:t>дейміз.</w:t>
        <w:br/>
        <w:t>-- Біз ораза жоқ, намаз жоқ мұғалімдерді...</w:t>
        <w:br/>
        <w:t>жж</w:t>
        <w:br/>
        <w:t>Молда «мұғалімдерді» дей бергенде, ентігіп аптыққан</w:t>
        <w:br/>
        <w:t>Жамал жүгіріп кіріп сөзді бөлді.</w:t>
        <w:br/>
        <w:t>185</w:t>
      </w:r>
    </w:p>
    <w:p>
      <w:r>
        <w:t>бынарлық, еленерлік болсын! Менімше бұл айтылғандай</w:t>
        <w:br/>
        <w:t>болғызарлық қызметтер: әкімшілік, милиция бастықтары,</w:t>
        <w:br/>
        <w:t>сот, прокурор қызметтері. Ең құрығанда осылардың</w:t>
        <w:br/>
        <w:t>орынбасары бол! Сонда ғана ел аузыңа қарайды, еңбек</w:t>
        <w:br/>
        <w:t>жанады!</w:t>
        <w:br/>
        <w:t>Ілім-білім беру жағынан қомсынбастық-ақ мектептер</w:t>
        <w:br/>
        <w:t>бар. Мәселен: жоғары дәрежелі дәрігерлік мектебі. Ен-</w:t>
        <w:br/>
        <w:t>женерлік, землемерлік, мал дәрігерлік, оқытушылық та-</w:t>
        <w:br/>
        <w:t>ғы сондайлар. &gt;</w:t>
        <w:br/>
        <w:t>Бірақ, істейтін қызметіне, ел көресісіне келсең аудан</w:t>
        <w:br/>
        <w:t>милициясы орынбасарлығының садағасы кетсін!</w:t>
        <w:br/>
        <w:t>Айталық: доктор болады екем, таздың басын тырнап,</w:t>
        <w:br/>
        <w:t>«іші кепкеннің карнын сипалап, жарықтың жарығын жа-</w:t>
        <w:br/>
        <w:t>мап жүрсем керек! Мұны істеген адамда не қасиет кал-</w:t>
        <w:br/>
        <w:t>мақ, оны кім сыйламақ? Тазынды тырнап алайын ба, ше-</w:t>
        <w:br/>
        <w:t>меніңді одан жаман қампайтып жіберейін бе? -- деп</w:t>
        <w:br/>
        <w:t>кімді жасқандырарсың?!</w:t>
        <w:br/>
        <w:t>Енженер болдың... Құлаған тамның кірпішін қажалап,</w:t>
        <w:br/>
        <w:t>сиыр кораның есігінен төріне дейін неше кез, неше қарыс</w:t>
        <w:br/>
        <w:t>екенін өлше де жүр. Болмаса түтіні шықпаған үйдің кер-</w:t>
        <w:br/>
        <w:t>нейінің күйесін қақ!.. Бұдан землемерлік қолайлы, қыз-</w:t>
        <w:br/>
        <w:t>меті таза. Бірақ, жер бөлікте қазақ арасының, болмаса</w:t>
        <w:br/>
        <w:t>орыс пен қазак арасының екі жағының бірдей бабын</w:t>
        <w:br/>
        <w:t>тап, қылдай бөліп бер. Қайткенде разылығын тап. Үйте</w:t>
        <w:br/>
        <w:t>алмайды екенсін, екі жақтың бірі землемеріңді жемте-</w:t>
        <w:br/>
        <w:t>мірлеп тапағанын талай көрдік.</w:t>
        <w:br/>
        <w:t>Акша жағынан бұл екі қызметтің екеуі де олқылық</w:t>
        <w:br/>
        <w:t>қылмайды. Екі сырықтың басын қоссаң пәлен жүз, әйт-</w:t>
        <w:br/>
        <w:t>песе пәлен мың болып шыға келеді.</w:t>
        <w:br/>
        <w:t>Ал, енді мал дәрігері болдым дегенше сорлы болдым</w:t>
        <w:br/>
        <w:t>де де қой! Қазактың қотыр лақ, айналма тайыншасын</w:t>
        <w:br/>
        <w:t>өлмейтін болса екен деп салпақтап айналма болып-</w:t>
        <w:br/>
        <w:t>пыз ба?</w:t>
        <w:br/>
        <w:t>Мал дәрігеріне қазақ: «Сиырға дүрбі салғаннан бас-</w:t>
        <w:br/>
        <w:t>қа не біледі?!» деп келеді. Міне, жұрт көзіндегі маңы-</w:t>
        <w:br/>
        <w:t>зың!.. Олай болса сиырыңның аузын аусыл, аяғын сарып</w:t>
        <w:br/>
        <w:t>қылып қояйын ба, әйтпесе, ешкіне кебенек келтірейін</w:t>
        <w:br/>
        <w:t>бе? -- деп кұндана аларсың ба?!</w:t>
        <w:br/>
        <w:t>Енді оқытушылық... Жабыңыз! Оқытушы болып тәр-</w:t>
        <w:br/>
        <w:t>бие іліммен қазақты мәдениеттендірем деп әуре болған-</w:t>
        <w:br/>
        <w:t>ша, аюға намаз үйреткен таяқтай, есек жүргізетін істік-</w:t>
        <w:br/>
        <w:t>тей қақпалап отыратын әкімшілік найзасын ізде. Оңайы</w:t>
        <w:br/>
        <w:t>да, қызығы да сол! Т</w:t>
        <w:br/>
        <w:t>139</w:t>
        <w:br/>
        <w:t>сім байлап беріп ораза деген өткелсіз міндет шығыпты.</w:t>
        <w:br/>
        <w:t>Еңкейген шал, еңбектеген балаға дейін аузы берік. Өзге</w:t>
        <w:br/>
        <w:t>төрт парыз балалардың қолына түскен қарғаның қанат-</w:t>
        <w:br/>
        <w:t>құйрығындай уқалануға айналды. Ресімнің күштілігі ғой,</w:t>
        <w:br/>
        <w:t>оразаның басынан аттауға болмай-ақ тұр. Бір күнгі аш-</w:t>
        <w:br/>
        <w:t>тыққа кім шыдамайды?» Тамақ уайым емес. Өзгеге шы-</w:t>
      </w:r>
    </w:p>
    <w:p>
      <w:r>
        <w:t>дайсың-ақ насыбайды ғана қайтып қоярсың. Жоқ құдай,</w:t>
        <w:br/>
        <w:t>ашуланбақ түгіл үйтіп жіберсе де, маған десе жеті жерде</w:t>
        <w:br/>
        <w:t>оразаң болсын насыбай атпай отыруға болмайды.</w:t>
        <w:br/>
        <w:t>Молдалар: «Насыбай атсаң аузың ашылады, аузың-</w:t>
        <w:br/>
        <w:t>ды ашып алсаң су түбіне мүрдем кеткенің»,-- деп құбы-</w:t>
        <w:br/>
        <w:t>жықты жақындатып қояды. Жақындата берсін, қайткен-</w:t>
        <w:br/>
        <w:t>де насыбайды атпауға шыдап болмайды.</w:t>
        <w:br/>
        <w:t>Тұрмыс күшті ғой, бір аударылып өзінен де күшті</w:t>
        <w:br/>
        <w:t>үкімет жасап шығарды. Үкіметтің күштілігі ғой. Біреу</w:t>
        <w:br/>
        <w:t>алып, біреу беріп отырған қып-қызық қалың малдың</w:t>
        <w:br/>
        <w:t>аяғын құйын соққандай қылғаны. Үлсыз, қызсыз өтетін</w:t>
        <w:br/>
        <w:t>қазақ аз. Олай болса қалың малды біреуі алып, біреуі</w:t>
        <w:br/>
        <w:t>бермей отыратын түндік жоқ десек болады. Бірақ</w:t>
        <w:br/>
        <w:t>қазіргі қалде қызы барларға үлкен қиыншылық болып</w:t>
        <w:br/>
        <w:t>тұр-ау!</w:t>
        <w:br/>
        <w:t>-- «Малыңды қазнаға салам, өзіңді абақтылайым,-</w:t>
        <w:br/>
        <w:t>деп сот тұр. Әйткенімен қалың мал алмай болмайды.</w:t>
        <w:br/>
        <w:t>Зат (материальный) пайдасы болмаған құлшылық</w:t>
        <w:br/>
        <w:t>пенен бағынушылықтан қашатын адам баласының басын-</w:t>
        <w:br/>
        <w:t>дағы жеке меншілдіктен туған заң.</w:t>
        <w:br/>
        <w:t>-- Мал алсақ қыз береміз, қыз берсек жалаңаш бер-</w:t>
        <w:br/>
        <w:t>мей жасап береміз, жасамай-ақ қояйық: ата күші, ана</w:t>
        <w:br/>
        <w:t>сүті қайда? Қайткенде қалың мал алмай болмайды.</w:t>
        <w:br/>
        <w:t>Бірақ, ораза ұстамасаң «құдай» ашуланады, қалың</w:t>
        <w:br/>
        <w:t>мал алсаң үкіметті шапқа түртесің.</w:t>
        <w:br/>
        <w:t>-- Уа дариға! Осы екеуіне шара болар ма еді?-</w:t>
        <w:br/>
        <w:t>дескен кездеріміз болды. :</w:t>
        <w:br/>
        <w:t>Өмір жүзіндегі істердің жақсылығы да, жамандығы</w:t>
        <w:br/>
        <w:t>да адам баласының ақыл-ойының жеміс қорытынды-</w:t>
        <w:br/>
        <w:t>сы ғой! Оның ішінде ақыл ой оқығаны көзі ашығынан</w:t>
        <w:br/>
        <w:t>шықпақ.</w:t>
        <w:br/>
        <w:t>Біз дағдардық та «құдай» жолын айтып оразаға үнде-</w:t>
        <w:br/>
        <w:t>ген молданың, үкімет жолын айтып қалың малды қал-</w:t>
        <w:br/>
        <w:t>дыратын «кейбір» көзі ашықтардың ізін бақыладық.</w:t>
        <w:br/>
        <w:t>-- Неге?</w:t>
        <w:br/>
        <w:t>-- Ой шықса осылардан шығады!</w:t>
        <w:br/>
        <w:t>-- Тағы неге?</w:t>
        <w:br/>
        <w:t>187</w:t>
        <w:br/>
        <w:t>Айтпақшы бір әдемі ат: «Арыстан» деген ат. Орысша</w:t>
        <w:br/>
        <w:t>«Лев» болып онан сайын әдеміленеді. Бірақ, бұл «Арыс-</w:t>
        <w:br/>
        <w:t>тан» яғни «Лев» дегеніміз кәдімгі Троцкийдің аты. Мұны</w:t>
        <w:br/>
        <w:t>балаң атсыз кетсе де қоюға болмайды. Жалғанда балаң</w:t>
        <w:br/>
        <w:t>«Троцкий» болмасын! Меньшевиктің әкесі болар жайы-</w:t>
        <w:br/>
        <w:t>мыз жоқ!.. Бәрін қойып:</w:t>
        <w:br/>
        <w:t>-- Маркс!-- десе... Бірақ, тым ерсілігі өзіме де сезіл-</w:t>
        <w:br/>
        <w:t>гендей-ақ!..</w:t>
      </w:r>
    </w:p>
    <w:p>
      <w:r>
        <w:t>-- Табылды, даешь, әдемі ат!</w:t>
        <w:br/>
        <w:t>-- Қарл деу керек. Бұл атағы әлемге аян Маркс ба-</w:t>
        <w:br/>
        <w:t>ласы Қарл мен Либкинехтың баласы Қарлдың аттары.</w:t>
        <w:br/>
        <w:t>Германда Қауцкий Қарл деген меньшевик біреуі бар. Бі-</w:t>
        <w:br/>
        <w:t>рақ, онысы оқа емес, анау екі Қарлдың аты мұны қуады.</w:t>
        <w:br/>
        <w:t>Ал, енді қыз туса не деу керек?</w:t>
        <w:br/>
        <w:t>Брышковская, Заслуш деген әйелдердің атын қояр</w:t>
        <w:br/>
        <w:t>едің. Бірақ, олар меньшевик.</w:t>
        <w:br/>
        <w:t>-- Қолонтай ше? Қолонтай... Әдемі ат... Бірақ, ел қа-</w:t>
        <w:br/>
        <w:t>зағы «құлынтай» деп кетпесе?...</w:t>
        <w:br/>
        <w:t>-- Германның атақты төңкерісшіл әйелі Цеткиннің</w:t>
        <w:br/>
        <w:t>атын қойса ма? Оның аты Қлара ғой.</w:t>
        <w:br/>
        <w:t>-- Қлара!.. Келісті-ақ ат! Бірақ, бізде үндестік, түбір,</w:t>
        <w:br/>
        <w:t>ісімділік деген сүрініп жығыларлықтай закондар бар.</w:t>
        <w:br/>
        <w:t>«Қлара» дегеніңді қазақ «қала-ра» одан барып «қара-</w:t>
        <w:br/>
        <w:t>ала» демесіне кім кепіл?!</w:t>
        <w:br/>
        <w:t>-- Апырай, ә?.. ы-м, бұ да табылды...</w:t>
        <w:br/>
        <w:t>-- Роза деу керек. Бұл төңкеріс жолында құрбан</w:t>
        <w:br/>
        <w:t>болған герман әйелі Люксембургтің аты.</w:t>
        <w:br/>
        <w:t>-- Роза қызыл Роза, қандай көркем!</w:t>
        <w:br/>
        <w:t>-- Ие, балаң-- Қарл, қызың -- Роза, өзің қызыл қор-</w:t>
        <w:br/>
        <w:t>ғаушы, қатының қызыл шырайлы ұрғашы әйел болып:</w:t>
        <w:br/>
        <w:t>-- Қатын обедың дайын ба?</w:t>
        <w:br/>
        <w:t>-- Қатын, бүгін төсекті жайлап салшы! -- деп тұрсаң,</w:t>
        <w:br/>
        <w:t>міне тұрмыс!</w:t>
        <w:br/>
        <w:t>Солай жолдастар! Осылай істер едім... Бірақ, әлі қа-</w:t>
        <w:br/>
        <w:t>тын алғаным жоқ. !</w:t>
        <w:br/>
        <w:t>Ш</w:t>
        <w:br/>
        <w:t>Байғұс басым, алмайын деп кекірелеп жүрген мен бар</w:t>
        <w:br/>
        <w:t>ма? Көк етікті кез келмейді, Қөн етіктіге кез келгің кел-</w:t>
        <w:br/>
        <w:t>мейді. Ел қызын «надан» дейсін, қала қызы сені «надан»</w:t>
        <w:br/>
        <w:t>дейді. Сүйтіп ілукит-қайшы болады.</w:t>
        <w:br/>
        <w:t>Қаланың құбылмалы құрғыларын қайткенде де қа-</w:t>
        <w:br/>
        <w:t>ламайым, елден алам. Айтқаныңа көнеді, айдауыңа жү-</w:t>
        <w:br/>
        <w:t>141</w:t>
        <w:br/>
        <w:t>-- Қатын тастампаздық.</w:t>
        <w:br/>
        <w:t>(-- Ұят деген не?</w:t>
        <w:br/>
        <w:t>-- Уысына қарай талғап тоқтайтын сынап.</w:t>
        <w:br/>
        <w:t>3 1933 жыл.</w:t>
        <w:br/>
        <w:t>ЖАҒДАЙ!</w:t>
        <w:br/>
        <w:t>(Аударутгыларға өсиет)</w:t>
      </w:r>
    </w:p>
    <w:p>
      <w:r>
        <w:t>1</w:t>
        <w:br/>
        <w:t>Сұлу-сұлу сылдыраған сөздер көп і</w:t>
        <w:br/>
        <w:t>Ғылым тілі, ақын тілі термин көп.</w:t>
        <w:br/>
        <w:t>Кімнің тілі, неше термин болса да,</w:t>
        <w:br/>
        <w:t>«Жағдай» менен тең түсерлік бір сөз жоқ</w:t>
        <w:br/>
        <w:t>Неше алуан аударманы бастайсын,</w:t>
        <w:br/>
        <w:t>Шет тілдерден қадам аяқ баспайсын.</w:t>
        <w:br/>
        <w:t>Қазақшада бұл сөздердің баспа-бас,</w:t>
        <w:br/>
        <w:t>Төлеуі жоқ, таба алмайсын, ақсайсын.</w:t>
        <w:br/>
        <w:t>Маңдай терлеп жан алқымға келгенде</w:t>
        <w:br/>
        <w:t>Бәрін, жолдас «жағдайы» деп жазғайсын.</w:t>
        <w:br/>
        <w:t>Түгел сөзге жағдай төтеп береді</w:t>
        <w:br/>
        <w:t>Терің кеңіп жүре беред, саспайсын.</w:t>
        <w:br/>
        <w:t>Жағлай -- кеме суда құстай жүзесін,</w:t>
        <w:br/>
        <w:t>Жағдай-- көпір мұхитты кешіп өтесін.</w:t>
        <w:br/>
        <w:t>Жағдай-- құстай ұша алатын аэроплан,</w:t>
        <w:br/>
        <w:t>Алатау асып көктіп жүзіп кезесін.</w:t>
        <w:br/>
        <w:t>2 Жағдай-- киім, қыс тоқсанда тоңдырмайд,</w:t>
        <w:br/>
        <w:t>Жағдай -- ақ май, кершеулей кертіп кесесін.</w:t>
        <w:br/>
        <w:t>Елестесе көз алдыңа «жағдайым» --</w:t>
        <w:br/>
        <w:t>“Өзге сөзден қолыңды сермей безесін.</w:t>
        <w:br/>
        <w:t>Талай сұлу сылдыраған сөздер көп,</w:t>
        <w:br/>
        <w:t>Жағдайменен тең түсердей бір сөз жоқ.</w:t>
        <w:br/>
        <w:t>Жағдай, жағдай, жағдай-тайым, жағдайым,</w:t>
        <w:br/>
        <w:t>Қасиетіңді санап тауыса алман сансыз көп!</w:t>
        <w:br/>
        <w:t>1921 ж. «Соц. Қаз-н»</w:t>
        <w:br/>
        <w:t>МАЛҚАМБАЙДЫҢ БАЯНДАМАСЫ</w:t>
        <w:br/>
        <w:t>-- Бұл қалай Малқамбай?</w:t>
        <w:br/>
        <w:t>-- Баяндаманы не тақырыпты жазды екен? Март бі-</w:t>
        <w:br/>
        <w:t>тіп, апрель туса да, қардың мызғымай жатқанын, жө-</w:t>
        <w:br/>
        <w:t>1 Условие, 2-обстоятельство, 3-момент, 4-положение, 5-ситуация,</w:t>
        <w:br/>
        <w:t>6-состояние деген сөздердің барлығы «жағдай» болып аударылуы</w:t>
        <w:br/>
        <w:t>себепті.</w:t>
        <w:br/>
        <w:t>162</w:t>
        <w:br/>
        <w:t>келіп жүрген адам болса мен білмеймін. Менің еш жігі-</w:t>
        <w:br/>
        <w:t>тім жоқ,-деп мұздай қара көк, жылмия танды. Қажы</w:t>
        <w:br/>
        <w:t>онан бетер күйді. Қүш жұмсап оны тауысты. Сондықтан</w:t>
        <w:br/>
        <w:t>одан не қыларға білмей, тынысы тарылып келгенде ау-</w:t>
        <w:br/>
        <w:t>зына:</w:t>
        <w:br/>
        <w:t>-- Талақ!-- деген сөз түсті.</w:t>
        <w:br/>
        <w:t>-- Талақ, талақ, талақ!!! -- деп нығап тұрып үш қа-</w:t>
        <w:br/>
        <w:t>йырды.</w:t>
      </w:r>
    </w:p>
    <w:p>
      <w:r>
        <w:t>Бұл қажының шектен шығара қолданған ең соңғы</w:t>
        <w:br/>
        <w:t>қатал шарасы еді.</w:t>
        <w:br/>
        <w:t>Бұл түн осындай күю, жанжал, күйіну, қорланумен</w:t>
        <w:br/>
        <w:t>өтті. Қажы, бәйбіше, Қадиша еш қайсысында ұйқы, күлкі,</w:t>
        <w:br/>
        <w:t>тыныштық бола алмады.</w:t>
        <w:br/>
        <w:t>Ертеңіне қажы ағайыны Алпысбайды, қатар ауылда-</w:t>
        <w:br/>
        <w:t>ғы атқа мінер ақсақал-замандас Досан қартты шақырт-</w:t>
        <w:br/>
        <w:t>ты. Осы екеуін және молда мен бәйбішесі, төртеуін оңа-</w:t>
        <w:br/>
        <w:t>ша алып отырып, түндегі көрген білгенін баян етті.</w:t>
        <w:br/>
        <w:t>Біреу айтса, тіпті өзгені қойып бәйбіше айтса өсек дер</w:t>
        <w:br/>
        <w:t>еді. Күндестікпен айтады дер еді. Елемес еді. Қажы өз</w:t>
        <w:br/>
        <w:t>көзіммен көрдім, өз қолыммен ұстадым дегендей болып</w:t>
        <w:br/>
        <w:t>отырған соң күдіктенуге орын бар ма? Мынау естігендер</w:t>
        <w:br/>
        <w:t>жағасын ұстасты. Қынжылды, қажымен ренжіске ортақ</w:t>
        <w:br/>
        <w:t>болды.</w:t>
        <w:br/>
        <w:t>-- Бұл сұмдық екен? Ортамызда құттай көріп отыр-</w:t>
        <w:br/>
        <w:t>ған қара шаңырақ еді. Құдай үйін көріп келген қажы еді.</w:t>
        <w:br/>
        <w:t>Оның дәмін арамдаса қанша жас болғанымен аруақ</w:t>
        <w:br/>
        <w:t>атар! -- деді Алпысбай.</w:t>
        <w:br/>
        <w:t>-- Жаман ырым екен!-- деді Досан да.</w:t>
        <w:br/>
        <w:t>-- Ия, бір ұят іс болған екен,-- деді молда да.</w:t>
        <w:br/>
        <w:t>Бәрі де төмен қарап жер шұқысты.</w:t>
        <w:br/>
        <w:t>-- Болары болып қалған екен. Қажы енді бұл окиға-</w:t>
        <w:br/>
        <w:t>ны біз білдік. Бірақ, осы отырған бесеуіміз ғана біліп</w:t>
        <w:br/>
        <w:t>қояйық, жабулы қазан жабуымен осы жерде қалсын,-</w:t>
        <w:br/>
        <w:t>деді Досан.</w:t>
        <w:br/>
        <w:t>-- Ойбай, Досан, ол не дегеніңіз. Бұлай қала алмай-</w:t>
        <w:br/>
        <w:t>1. Сіздерді әдейі шақырып отырғаным -- бұл тоқалды</w:t>
        <w:br/>
        <w:t>тастайын. Кісі жіберіп бүгін төркіндерін шақыртыңыз-</w:t>
        <w:br/>
        <w:t>дар. Артқан жасауы, мінген көлігін құрттай санап беріп</w:t>
        <w:br/>
        <w:t>төркініне қайырамын,-- деді қажы.</w:t>
        <w:br/>
        <w:t>Өзгелер үндемеді тағы жер шұқыды. Ойлана отырып</w:t>
        <w:br/>
        <w:t>Досан:</w:t>
        <w:br/>
        <w:t>-- Олай етуіміз ұят болар. Әңгімені үлкенге айнал-</w:t>
        <w:br/>
        <w:t>дырған соң неге тоқталды, не кінасы бар екен сөз бол-</w:t>
        <w:br/>
        <w:t>152</w:t>
        <w:br/>
        <w:t>ҚАЖЫНЫҢ ҚАТАСЫ</w:t>
        <w:br/>
        <w:t>Қампиған қарынды қажы екен, ышқырын қапсыра,</w:t>
        <w:br/>
        <w:t>бүріп, қолына ұстап шапанын жамыла қайқия тұрып:</w:t>
        <w:br/>
        <w:t>-- Қадиша, уа Қадиша, шәугім әкелші!-- деді.</w:t>
        <w:br/>
        <w:t>Қажының қайнақай қара тоқалы Қадиша тазы бала-</w:t>
        <w:br/>
        <w:t>лына беріп қайта беріп еді, қажы үйген көпедей жалпия</w:t>
        <w:br/>
        <w:t>отырып іш дәрет алып жатты да:</w:t>
      </w:r>
    </w:p>
    <w:p>
      <w:r>
        <w:t>-- Уай, тоқал, тұра тұршы,- деді. Қадиша кідірді.</w:t>
        <w:br/>
        <w:t>-- Мына шәугімді ана молдаға апарып берші!</w:t>
        <w:br/>
        <w:t>Қадиша шәугімді анадай жерде тұрған молдаға</w:t>
        <w:br/>
        <w:t>әкелді.</w:t>
        <w:br/>
        <w:t>Молда бір қолымен ышқырын, шапанының екі өңірін</w:t>
        <w:br/>
        <w:t>қымқыра ұстап, бір қолын артына созып ТДЕШБЫҢ қо-</w:t>
        <w:br/>
        <w:t>лынан шәугімді ала бергенде:</w:t>
        <w:br/>
        <w:t>-- Су ыстығырақ шығар байқаңыз! -- деді Қадиша.</w:t>
        <w:br/>
        <w:t>Молда:</w:t>
        <w:br/>
        <w:t>-- Ескерткеніңізге рақмет!-- дегенше болған: жоқ,</w:t>
        <w:br/>
        <w:t>Қадиша жотадан киіктей үй айнала жоқ болды.</w:t>
        <w:br/>
        <w:t>Қажы халықтың қажысы еді. Молда сол қажының</w:t>
        <w:br/>
        <w:t>қолындағы имамы еді. Үй шаруашылығы жағынан қажы</w:t>
        <w:br/>
        <w:t>молданы баласындай, не інісіндей көріп кетіп еді. Тағат,</w:t>
        <w:br/>
        <w:t>ибадат жағынан молданы құдай сырына қанық адамдай,</w:t>
        <w:br/>
        <w:t>құдай үйіне қажыны тура бастап апарып кіргізіп жібере-</w:t>
        <w:br/>
        <w:t>тіндей көруші еді. Бұл молда қажының құтты қадам ме-</w:t>
        <w:br/>
        <w:t>шіттей үйіндегі қолына құран ұстатып ұйып отырған има-</w:t>
        <w:br/>
        <w:t>мы еді. Сол молдаға осы Қадиша елеусіз, зілсіз болса да</w:t>
        <w:br/>
        <w:t>«су ыстығырақ» деген қалжыңды қайтып айта алды? Әл-</w:t>
        <w:br/>
        <w:t>де өзі қалжыңға қолай келіншек болған соң молданы да</w:t>
        <w:br/>
        <w:t>ұстанып жүрген жолына қайшы шығып жастық, боз ба-</w:t>
        <w:br/>
        <w:t>лалыққа билетеді деді ме? Әлде өзінің ғана жастығы</w:t>
        <w:br/>
        <w:t>айтқызды ма?</w:t>
        <w:br/>
        <w:t>Қайдам!..</w:t>
        <w:br/>
        <w:t>Жастық сырында шешу бар ма, ұстам бар ма? Жас-</w:t>
        <w:br/>
        <w:t>тық сыры уысқа қысып ұстаған сынап қой...</w:t>
        <w:br/>
        <w:t>Алайда Қадиша молдаға қалжың айтарлықтай кішке-</w:t>
        <w:br/>
        <w:t>не де болса да бір себебі бар еді. Бірден екісі де бірдей</w:t>
        <w:br/>
        <w:t>жан ғой. Екіншіден бұл молда бұрын Шақаң ауылында</w:t>
        <w:br/>
        <w:t>бала оқытқан.</w:t>
        <w:br/>
        <w:t>Мынадай әңгіме болыпты:</w:t>
        <w:br/>
        <w:t>Ол ауылда қыз-келіншек көп болады. Әсіресе, Жүкен-</w:t>
        <w:br/>
        <w:t>де, Абылғазыда, Рақышта -- жетіп отырған үш қыз бар.</w:t>
        <w:br/>
        <w:t>148</w:t>
        <w:br/>
        <w:t>Сонымен жолдастар, ұтыс ақшасын осылай қатынға</w:t>
        <w:br/>
        <w:t>ғана жұмсайым. Жұмсар едім... Бірақ, әлі ұтыс қарызы-</w:t>
        <w:br/>
        <w:t>на жазылғаным да жоқ.</w:t>
        <w:br/>
        <w:t>1928 ж. «Жаңа әдебиет».</w:t>
        <w:br/>
        <w:t>БҰҚА МІНІП БАРАЙЫҚ ДЕП ЕДІК</w:t>
        <w:br/>
        <w:t>Шаруа: көкке ұүшкан күлдей будырап, шашылып, тө-</w:t>
        <w:br/>
        <w:t>гіліп жатуларыңа жол болсын.</w:t>
        <w:br/>
        <w:t>Бай: сайлау болайын деп жатыр дегенге барамыз ба</w:t>
      </w:r>
    </w:p>
    <w:p>
      <w:r>
        <w:t>“деп ниет қылып едік. Өткен сайлауда «атқа мінерсің» деп</w:t>
        <w:br/>
        <w:t>жолатпады, биыл сіздің қара бұқаға мініп барайық, сіз-</w:t>
        <w:br/>
        <w:t>дер менің артыма мінгесе қойыңыздар» деп мына Сұқ-</w:t>
        <w:br/>
        <w:t>пақпайдың болмағаны! Сонан соң біздің қара бұқаға мін-</w:t>
        <w:br/>
        <w:t>гесе қалып едік. Қарасан келгір, мөңкіп-мөңкіп немізді</w:t>
        <w:br/>
        <w:t>көктен келтіріп, жайратты да кетті.</w:t>
        <w:br/>
        <w:t>Бұ құдайдың да бір айналдырғанды шыр айналдыра-</w:t>
        <w:br/>
        <w:t>ды ғой. «өз бұқам өзімді жығып, қарынға сүзгілейді» деп</w:t>
        <w:br/>
        <w:t>кім ойлаған.</w:t>
        <w:br/>
        <w:t>Молда: бай-еке жығылсақ жығылайық, алдаға сөз</w:t>
        <w:br/>
        <w:t>қата көрмеңіз... Үйткені әліде бір -- «ғылласын» тауып,</w:t>
        <w:br/>
        <w:t>сайлауға баруымызға алланың жәрдемі тиер... Сұрпақ-</w:t>
        <w:br/>
        <w:t>пай-ау, бұқаның құйыршығын қоя беріп, мынау сәлдені</w:t>
        <w:br/>
        <w:t>ұстасаңшы! Үзіледі ғой, мынау бұқаның жас нәжісіне</w:t>
        <w:br/>
        <w:t>бұлғанады ғой. Бұл жап-жасыл нәжіс жұқса, жуғанмен</w:t>
        <w:br/>
        <w:t>Де кетпейді.</w:t>
        <w:br/>
        <w:t>Сұрлақбай: алдаң да, сәлдең де бар болсын, уа келіп,</w:t>
        <w:br/>
        <w:t>мына бұқаны тоқтатыңдар! Қер айылдап ерттеп тағы</w:t>
        <w:br/>
        <w:t>бір мініп көрейік.</w:t>
        <w:br/>
        <w:t>Бай: атай көрме, карнымды жарып кете жаздады. Ен-</w:t>
        <w:br/>
        <w:t>ді мінбесіме, олда, білда... Мұнан да жаяу барып көрге-"</w:t>
        <w:br/>
        <w:t>нім жақсы.</w:t>
        <w:br/>
        <w:t>Шаруа: «Қуырдақтың (әкесін түйе сойғанда көрер-</w:t>
        <w:br/>
        <w:t>сің!» -- деп, сірә бұл сайлау құмарлықтарыңды қойма-</w:t>
        <w:br/>
        <w:t>саңдар, бұқадан жығылудан зорырақты көрерсіңдер!</w:t>
        <w:br/>
        <w:t>1929 жыл. «Жаңа әдебиет».</w:t>
        <w:br/>
        <w:t>ШИҚАН</w:t>
        <w:br/>
        <w:t>Аз өмірде көп ауырған жан емен. Өзім өз болып екі-ақ</w:t>
        <w:br/>
        <w:t>ауырғанымды білемін. Оның да бірі-- шикан.</w:t>
        <w:br/>
        <w:t>Шиқан деген тырнақтай ғана көлемі кіші, салмағы</w:t>
        <w:br/>
        <w:t>143</w:t>
        <w:br/>
        <w:t>Жандарал жеңгейді тартты, жеңгей кемпірді тартты,</w:t>
        <w:br/>
        <w:t>КЕНІШ) шалды тартты, шал салқамды тартты, олай тарт-</w:t>
        <w:br/>
        <w:t>, былай тартты, тартып шығара алмады. Шал шыда-</w:t>
        <w:br/>
        <w:t>ЖЕЫй Қызын бай көпеске күйеуге берді. Шал жүз тең-</w:t>
        <w:br/>
        <w:t>гелік-ақ. құйрықтары мол көпесті шақырды.</w:t>
        <w:br/>
        <w:t>Көпес жандаралды тартты, жандарал жеңгейді тарт-</w:t>
        <w:br/>
        <w:t>ты, жеңгей кемпірді тартты, кемпір шалды тартты, шал</w:t>
        <w:br/>
        <w:t>салқамды тартты. Олай тартты, былай тартты, салқам</w:t>
        <w:br/>
        <w:t>басты сүйрелеп адам қатарына әкеліп қосты...</w:t>
        <w:br/>
        <w:t>Сүйтіп, Серіж Стацкий советник болды.</w:t>
        <w:br/>
        <w:t>НОТА</w:t>
        <w:br/>
        <w:t>Ойда жоқ жерде екі жылдан бері көріспеген жолда-</w:t>
        <w:br/>
        <w:t>сым Әлтәй кез бола қалды.</w:t>
        <w:br/>
        <w:t>-- Уай аманбысын, қайдан келдің?</w:t>
      </w:r>
    </w:p>
    <w:p>
      <w:r>
        <w:t>-- Шүкір, ауданнан келдім.</w:t>
        <w:br/>
        <w:t>-- Е, ауданыңның жайы қалай?</w:t>
        <w:br/>
        <w:t>-- Қалайын сұрайсын. Қазы ауданда, қызық аудан-</w:t>
        <w:br/>
        <w:t>да. Қыз ауданда... Науқандар өз жолымен, колхоз ол өз</w:t>
        <w:br/>
        <w:t>жолымен, біз өз жолымызбен жүріп жатырмыз.</w:t>
        <w:br/>
        <w:t>Ауданда товар да көп, әйел пальтоларын, костюмді</w:t>
        <w:br/>
        <w:t>сүбесінен басып жүріп аласын. Әйелдің юпкілері, ретуз-</w:t>
        <w:br/>
        <w:t>дарын без кінешке аласын.</w:t>
        <w:br/>
        <w:t>-- Қойшы-ай?!</w:t>
        <w:br/>
        <w:t>-- Ия, без кінешке аласын!..</w:t>
        <w:br/>
        <w:t>Әлтәй ауыл жайын толық түсіндірді. Көптен көріспе-</w:t>
        <w:br/>
        <w:t>гендік қандай, көрген-білгенімді мен де соғып жатырмын.</w:t>
        <w:br/>
        <w:t>Шүйіркелесіп кенелдік те қалдық.</w:t>
        <w:br/>
        <w:t>Бір мезгілде Әлтәй:</w:t>
        <w:br/>
        <w:t>-- Ал, Қапсынқа, өзгенің бәрін қоя тұршы, үйлендің</w:t>
        <w:br/>
        <w:t>бе? Соны айтшы!-- деді.</w:t>
        <w:br/>
        <w:t>-- Жоқ,-- дедім.</w:t>
        <w:br/>
        <w:t>-- Себеп? -- деді. -.</w:t>
        <w:br/>
        <w:t>-- Себеп толып жатыр. Ана жылы өзің барда «уха-</w:t>
        <w:br/>
        <w:t>живайт» етіп жүретін Жәмила бар еді ғой. Соны әне ала-</w:t>
        <w:br/>
        <w:t>мын, міне аламын, деп жүргенде сәті болмай-ақ кетті.</w:t>
        <w:br/>
        <w:t>-- Неғып?</w:t>
        <w:br/>
        <w:t>-- Неғып дейсін бе? Қыз командировкаға кетіп қал-</w:t>
        <w:br/>
        <w:t>Ды.</w:t>
        <w:br/>
        <w:t>-- Ал, содан?..</w:t>
        <w:br/>
        <w:t>157</w:t>
        <w:br/>
        <w:t>-- Содан кейін маңдайы мен мұрны осы адам қарап</w:t>
        <w:br/>
        <w:t>тұрғандай сұлу бір қызды «ухаживайт» қылып, әне ала-</w:t>
        <w:br/>
        <w:t>мын, міне аламын деп жүргенде тағы сәті болмай кетті...</w:t>
        <w:br/>
        <w:t>-- Неғып?</w:t>
        <w:br/>
        <w:t>-- Өзім командировкаға кетіп қалдым.</w:t>
        <w:br/>
        <w:t>-- Содан кейін?..</w:t>
        <w:br/>
        <w:t>-- Содан көк етікті де емес, көн етікті де емес, әлім</w:t>
        <w:br/>
        <w:t>берім, жөні түзу, аяқ-басы таза бала молда сықылды</w:t>
        <w:br/>
        <w:t>ұялшақтау бір қызды «ухаживайт» еттім.</w:t>
        <w:br/>
        <w:t>-- Ал... |</w:t>
        <w:br/>
        <w:t>-- Әлі бола ма?! Жеме-жемге келгенде әлгі қыз «мен-</w:t>
        <w:br/>
        <w:t>де шаруаңыз болса апамдармен сөйлесіңіз!» деп қасарып</w:t>
      </w:r>
    </w:p>
    <w:p>
      <w:r>
        <w:t>отырып алды.</w:t>
        <w:br/>
        <w:t>-- Ал, одан кейін «ухаживайт» еткен қызың жоқ па,</w:t>
        <w:br/>
        <w:t>енді неге алмайсың? -- деді Әлтәй.</w:t>
        <w:br/>
        <w:t>-- Қыздар жоқ емес, бар. Бірақ, дәл кәзірде алуға</w:t>
        <w:br/>
        <w:t>қорқып жүрмін.</w:t>
        <w:br/>
        <w:t>--Не дейді, ойбай, қорыққаны несі?</w:t>
        <w:br/>
        <w:t>-- Тұратұр, Әлтәй сен сабыр ет, таң қалатын түгі</w:t>
        <w:br/>
        <w:t>жоқ. Оның мынадай себебі бар: семейный жігіттердің сө-</w:t>
        <w:br/>
        <w:t>зін тыңдап отырсам: «Бүгін үйде отын жоқ, су жоқ, ке-</w:t>
        <w:br/>
        <w:t>росин жоқ, нан жоқ, май жоқ, көмір жоқ, сәбіз жоқ, тұз</w:t>
        <w:br/>
        <w:t>жоқ, пияз жоқ, қияр жоқ, жоқтан басқа дәнеңе жоқ»,--</w:t>
        <w:br/>
        <w:t>деп жердің жүзін ұлтарақтай қылады.да-өтырады: Сон-</w:t>
        <w:br/>
        <w:t>дықтан үйленсем мен де осылардай түк жоқ боп қалады</w:t>
        <w:br/>
        <w:t>екем деп зәрем ұшады, қорқамын.</w:t>
        <w:br/>
        <w:t>-- Мынауың қызық қой, қорқамын деп қу тізеңді құ-</w:t>
        <w:br/>
        <w:t>шақтап қубас өтуші ме едің?</w:t>
        <w:br/>
        <w:t>-- Жоқ өтпейім ғой. Өзімді өзім ерлендіріп, әй, осы</w:t>
        <w:br/>
        <w:t>тәуекелге тапсырып неде болса көзді жұмып алып-ақ</w:t>
        <w:br/>
        <w:t>жіберейінші, деп кіжініп келсем де бір үлкен бөгет кесе</w:t>
        <w:br/>
        <w:t>түседі де тұрады.</w:t>
        <w:br/>
        <w:t>-- Ол қандай бөгет?</w:t>
        <w:br/>
        <w:t>-- Ол ма? Ол-- Алматыда екі кісінің басы бір жерге</w:t>
        <w:br/>
        <w:t>сиысып тұратын пәтер таба алмайсын. Сондықтан горсо-</w:t>
        <w:br/>
        <w:t>вет пен пәтер жатақ кооперативі үйлерін салдырып бітір-</w:t>
        <w:br/>
        <w:t>генше үйленуді қоя тұрайын,-- деп жүрмін.</w:t>
        <w:br/>
        <w:t>-- Қызық екен! --деді Әлтәй.</w:t>
        <w:br/>
        <w:t>-- Ия, қызық болса да, шыжық болса да сол. Өзің үй-</w:t>
        <w:br/>
        <w:t>лендің бе?-- деп сұрадым.</w:t>
        <w:br/>
        <w:t>-- Жоқ, әлі үйлене қойғаным жоқ. Әйтсе де-есік пен</w:t>
        <w:br/>
        <w:t>төрдей жақын жүрмін. Бірақ, менің үйленуім -- «сериоз-</w:t>
        <w:br/>
        <w:t>най» мәселелерге тіреліп тұр,-- деді.</w:t>
        <w:br/>
        <w:t>158</w:t>
        <w:br/>
        <w:t>май ма? Сонда қажы өз төсегінен адам ұстап алыпты</w:t>
        <w:br/>
        <w:t>деген жақсы ат емес. Онан да бұл әңгімені шашпай осы</w:t>
        <w:br/>
        <w:t>арада қалдырайық. Бір шайтан азғырған шығар, жастық</w:t>
        <w:br/>
        <w:t>шығар, енді қайталамас, деген жағын Досан көбірек ай-</w:t>
        <w:br/>
        <w:t>тып отырып алды.</w:t>
        <w:br/>
        <w:t>Алпысбай да: .</w:t>
        <w:br/>
        <w:t>-- Жақсы жұмыс емес, әйткенмен ойлап іс қылу ке-</w:t>
        <w:br/>
        <w:t>рек,-- деді. Молда да:</w:t>
        <w:br/>
        <w:t>-- Ия, ашу дұшпан, ақыл дос, ақылыңа ақыл қос</w:t>
        <w:br/>
        <w:t>деген ойлап іс ету керек,- деді.</w:t>
        <w:br/>
        <w:t>Қорыта келгенде қажы:</w:t>
      </w:r>
    </w:p>
    <w:p>
      <w:r>
        <w:t>-- Менің бұл тоқалды қайткенде тастаймын, енді әйел</w:t>
        <w:br/>
        <w:t>етіп отыра алмаймын, себебім бар,-- дегенді айтты.</w:t>
        <w:br/>
        <w:t>-- Себебім «талақ» деп үш қайырдым. Сондықтан не-</w:t>
        <w:br/>
        <w:t>кеміз бұзылып болды дегенді айтты. Мына сөзді естіген</w:t>
        <w:br/>
        <w:t>Досан жоғы табылғандай болды, ұлы жұмбақтың түйіні</w:t>
        <w:br/>
        <w:t>шешілгендей көрінді. ;</w:t>
        <w:br/>
        <w:t>-- Қажы-еке, себеп ол болса оңай ғой! -- деді.</w:t>
        <w:br/>
        <w:t>-- Қалай оңай? :</w:t>
        <w:br/>
        <w:t>-- Шариғаттың күкімін орындатамыз. Ал, молда ша-</w:t>
        <w:br/>
        <w:t>риғатты айтады ғой.</w:t>
        <w:br/>
        <w:t>-- Шариғат бойынша егер ері әйелін өз аузынан үш</w:t>
        <w:br/>
        <w:t>қайырып талақ еткен болса ол әйелмен арадағы некақ</w:t>
        <w:br/>
        <w:t>бұзылады. Одан кейін сол әйел екінші біреумен бір мәр-</w:t>
        <w:br/>
        <w:t>тебе шариғатқа келіп, бастапқы ері қайта некақ оқытса</w:t>
        <w:br/>
        <w:t>некақ дұрыс болады.</w:t>
        <w:br/>
        <w:t>Қажының әйелі сондай болып, сондықтан тастапты</w:t>
        <w:br/>
        <w:t>деген жаман ат қажыға Қадишаны тастауға таудай ке-</w:t>
        <w:br/>
        <w:t>дергі болды.</w:t>
        <w:br/>
        <w:t>Оның үстіне шариғат жолы табылды. Ресіммен шари-</w:t>
        <w:br/>
        <w:t>ғатқа қажы да, ағайын да, ақсақал да, молда да аспады.</w:t>
        <w:br/>
        <w:t>жж ж</w:t>
        <w:br/>
        <w:t>-Елес-алас іңір. Қажы үйінде тоқты сойылып асылып</w:t>
        <w:br/>
        <w:t>жатыр.</w:t>
        <w:br/>
        <w:t>Ағайын Алпысбай да, ақсақал Досан да қажы үйінде</w:t>
        <w:br/>
        <w:t>ет манында сықылды.</w:t>
        <w:br/>
        <w:t>Сырттағы күндіз бала окитын, түнде молда жататын</w:t>
        <w:br/>
        <w:t>қоста төсек үстінде екі адамның күбір-сыбыры шыгады.</w:t>
        <w:br/>
        <w:t>-- Бұрын білмегендік пе? Бұл шариғат бұйрығын</w:t>
        <w:br/>
        <w:t>орындау үшін сіздің таңдап, сізден айрылмағаны несі? --</w:t>
        <w:br/>
        <w:t>деді, біреуі.</w:t>
        <w:br/>
        <w:t>152</w:t>
        <w:br/>
        <w:t>-- Қай жерде тудың?</w:t>
        <w:br/>
        <w:t>-- Өзіміздің. ауылда.</w:t>
        <w:br/>
        <w:t>-- Басқа ауылда деген кім бар?! Жеріңнің атын айт!</w:t>
        <w:br/>
        <w:t>деп тіркеуші тікірейіңкіреп қойды.</w:t>
        <w:br/>
        <w:t>-- Туған жерім -- Қаратөбе. г</w:t>
        <w:br/>
        <w:t>-- Қашан тудың?</w:t>
        <w:br/>
        <w:t>-- 42 демін.</w:t>
        <w:br/>
        <w:t>-- Қомсомолда бармысың?</w:t>
      </w:r>
    </w:p>
    <w:p>
      <w:r>
        <w:t>-- Жоқ, шырағым.</w:t>
        <w:br/>
        <w:t>-- Партияда бармысың?</w:t>
        <w:br/>
        <w:t>-- Жоқ.</w:t>
        <w:br/>
        <w:t>-- Жоқ болсаң одан бұрын қай партияда болдың?</w:t>
        <w:br/>
        <w:t>-- Ешқайда болғаным жоқ.</w:t>
        <w:br/>
        <w:t>-- Бұрын ауырып көрдің бе?</w:t>
        <w:br/>
        <w:t>-- Бала күнімде бір ауырғаным есімде.</w:t>
        <w:br/>
        <w:t>-- Бұрын өліп көрдің бе?</w:t>
        <w:br/>
        <w:t>-- Шырағым-ау, ол не дегенің? Өлсем бұл араға қай-</w:t>
        <w:br/>
        <w:t>тадан келіп тұрмақ...</w:t>
        <w:br/>
        <w:t>-- Жарайды. Мә номерің. Қешкі 6 да дәрігерге</w:t>
        <w:br/>
        <w:t>кіресің деп бір жапырақ қағаз берді. Қері шегіндім,</w:t>
        <w:br/>
        <w:t>күттім.</w:t>
        <w:br/>
        <w:t>72 Номер алғандар отырып жатыр. Тіктеп келіп отыра</w:t>
        <w:br/>
        <w:t>қалуға мұрша жоқ, сыңар жанбаспен қыңырая келіп</w:t>
        <w:br/>
        <w:t>мен де отырдым.</w:t>
        <w:br/>
        <w:t>Отырып жатырмыз.</w:t>
        <w:br/>
        <w:t>-- Сіздің неңіз ауырады, сіздің қай жеріңіз ауыра-</w:t>
        <w:br/>
        <w:t>ды?-- деп бір бірімізден сұрап қоямыз. Арамыздағы пі-</w:t>
        <w:br/>
        <w:t>кір ауысуда біреудің құяңы барлығы, біреулердің сыр-</w:t>
        <w:br/>
        <w:t>қырамасы барлығы, біреулердің бастарында сақинасы</w:t>
        <w:br/>
        <w:t>барлығы байқалды. Қейбір әйелдер бойымызда қалған</w:t>
        <w:br/>
        <w:t>желіміз бар дейді. Қейбір әйелдер неге "келгендіктерін</w:t>
        <w:br/>
        <w:t>мүлдем айтпай қойды.</w:t>
        <w:br/>
        <w:t>Жүзінде сынықтық жоқ, шиыршық атқандау, галстук</w:t>
        <w:br/>
        <w:t>байлаған жігітке: «сіз де дәрігерге көрінесіз бе?» -- деге-</w:t>
        <w:br/>
        <w:t>німізде:</w:t>
        <w:br/>
        <w:t>-- Көрінем. Осы бір тісімнің арасынан жел шығып</w:t>
        <w:br/>
        <w:t>кететін болып жүргені, сондықтан алтын әкеліп екі күрек</w:t>
        <w:br/>
        <w:t>тіс қойғызудың әрекетінде жүрмін,-- дегенді айтты.</w:t>
        <w:br/>
        <w:t>Осымен отырып бірсыпыра уақыт өткіздік. Сағат 6 ға</w:t>
        <w:br/>
        <w:t>жақындады. Орындықтан тұрып, дәрігердің есігінің ау-</w:t>
        <w:br/>
        <w:t>зына таман келіп кезекке тізілдік.</w:t>
        <w:br/>
        <w:t>-- 86 номер! -- деді, баласын көтеріп тұрған әйел</w:t>
        <w:br/>
        <w:t>докторға кірді.</w:t>
        <w:br/>
        <w:t>146</w:t>
        <w:br/>
        <w:t>жеңіл жара ғой. Алайда, «тышқанның да сауыры бола-</w:t>
        <w:br/>
        <w:t>ды» дегендей шиқанның да шиқаны болады екен. Түйме-</w:t>
        <w:br/>
        <w:t>ДЕЙ Де боЛСа-түйедей ауруға бергісізі болады екен. Атаң</w:t>
        <w:br/>
        <w:t>өлсе атамайтыны болады екен!</w:t>
        <w:br/>
        <w:t>Менің шиқаным әуелі қызара бөртіп шықты да</w:t>
        <w:br/>
        <w:t>үш-төрт күн өтер өтпестен-ақ ұлғайып, қып-қызыл</w:t>
      </w:r>
    </w:p>
    <w:p>
      <w:r>
        <w:t>болып талауратып сала берді. Жатып ауырған жан ты-</w:t>
        <w:br/>
        <w:t>ныштығы екен, мына шиқан ұшығып өршіккеннен кейін</w:t>
        <w:br/>
        <w:t>не жата алмадым, не тұра алмадым, не отыра алма-</w:t>
        <w:br/>
        <w:t>дым, не жүре алмадым, не еңкейе алмадым, не шалқая</w:t>
        <w:br/>
        <w:t>алмадым. Құр қақсатып толғатып тұрған әйелдей бебеу</w:t>
        <w:br/>
        <w:t>қаққызды да қойды. Шыбын жанды қайда қоярға жер</w:t>
        <w:br/>
        <w:t>таппадым.</w:t>
        <w:br/>
        <w:t>Шыдамадым, шашнай доктор Ивановқа келдім.</w:t>
        <w:br/>
        <w:t>-- Қай жерің ауырады?</w:t>
        <w:br/>
        <w:t>-- Шиқаным ауырады.</w:t>
        <w:br/>
        <w:t>-- Шиқаның қай жеріңде?</w:t>
        <w:br/>
        <w:t>-- Өзіме көрінбейді, жаңылмасам жамбасымда болу</w:t>
        <w:br/>
        <w:t>керек.</w:t>
        <w:br/>
        <w:t>-- Шешін!-- деді.</w:t>
        <w:br/>
        <w:t>-- Бәрін де ме?</w:t>
        <w:br/>
        <w:t>-- Ия.</w:t>
        <w:br/>
        <w:t>-- Олай еткенім сіздің алдыңызда абыройсыз бол-</w:t>
        <w:br/>
        <w:t>мас па?</w:t>
        <w:br/>
        <w:t>-- Нешеуа! -- деді.</w:t>
        <w:br/>
        <w:t>Дереу анадан тумай жалаңаш болдым. Доктор шиқа-</w:t>
        <w:br/>
        <w:t>нымды біресе түрткілеп, біресе шұқып үңіле қарап әбден</w:t>
        <w:br/>
        <w:t>көрді.</w:t>
        <w:br/>
        <w:t>-- КҚиіне бер! -- деді. Мен киініп болғанша тілдей қа-</w:t>
        <w:br/>
        <w:t>ғазды жазды да қолыма ұстатты.</w:t>
        <w:br/>
        <w:t>-- Әптек барасын. Онда ораған ақ порошок береді.</w:t>
        <w:br/>
        <w:t>Таң ертең бір, түсті бер, кешке бір ішесің! -- деді.</w:t>
        <w:br/>
        <w:t>-- Ал, енді өзіңізге не берейін,-- деп сұрадым.</w:t>
        <w:br/>
        <w:t>-- Но, өзің біліп бірдеме бере сал! -- деді.</w:t>
        <w:br/>
        <w:t>Қалтамды қарасам 70 тиын уағым бар екен. Алып ал-</w:t>
        <w:br/>
        <w:t>дына салып ем, дәрігерім бүзеген сиыр көзденіп, алара</w:t>
        <w:br/>
        <w:t>бетіме қарады да:</w:t>
        <w:br/>
        <w:t>-- Что, сен келемеж ыласын?! --деп аузын бұр-</w:t>
        <w:br/>
        <w:t>титты.</w:t>
        <w:br/>
        <w:t>-- Қайдам... Өзің біл деген соң... Енді қанша? -- де-</w:t>
        <w:br/>
        <w:t>дім. Ернін жымырыңқырап, ойлаңқырап тұрды да:</w:t>
        <w:br/>
        <w:t>-- Сенің шиқаның кемінде 2 сом 50 тиындық шиқан.</w:t>
        <w:br/>
        <w:t>Но, жарайды 50 тиын қалсын, екі сом бере ғой деді. Ем</w:t>
        <w:br/>
        <w:t>144</w:t>
        <w:br/>
        <w:t>профсоюздың өкілімін, живсоюздың өкілімін, қылсоюз-</w:t>
      </w:r>
    </w:p>
    <w:p>
      <w:r>
        <w:t>дың өкілімін, актысоюздың өкілімін, балық союздың өкі-</w:t>
        <w:br/>
        <w:t>лімін, шошқасоюздың өкілімін, қысқасы осы дәуірде</w:t>
        <w:br/>
        <w:t>ашылып бар болуға тиісті болған барлық союздың өкілі-</w:t>
        <w:br/>
        <w:t>мін. Өкіл болғанда жұрт қатарлы жай өкіл емес, әйдік</w:t>
        <w:br/>
        <w:t>өкілмін. Бұрынғы келген өкілдердің бірінің астынан қа-</w:t>
        <w:br/>
        <w:t>райтын емес, бәрінің де үстінен қарайтын өкілмін деп</w:t>
        <w:br/>
        <w:t>кеудеңді қағып өзіңді таныстырып қой.</w:t>
        <w:br/>
        <w:t>Нақты кім екендігің көп өкілдіктің астында қалып,</w:t>
        <w:br/>
        <w:t>жұрт түсініңкіремесе: «Николай тұсындағы губернатор,</w:t>
        <w:br/>
        <w:t>Қеренский тұсындағы агитатор, совет тұсындағы орга-</w:t>
        <w:br/>
        <w:t>низатырмын» де.</w:t>
        <w:br/>
        <w:t>Егер, жолдас, асқан ақын, жортақы жазушы боламын</w:t>
        <w:br/>
        <w:t>десең, әуелі көркем суреттен баста. Бастағанда былай</w:t>
        <w:br/>
        <w:t>баста:</w:t>
        <w:br/>
        <w:t>-- Алатау бір қақпас қарт шал</w:t>
        <w:br/>
        <w:t>Басына қардан сәлде киіп тұр.</w:t>
        <w:br/>
        <w:t>Құзы, шыңы, жыныс, жартас,</w:t>
        <w:br/>
        <w:t>Ұйқысы келіп қабағын түйіп тұр.</w:t>
        <w:br/>
        <w:t>Бұлттар, бір жас бала талтайып,</w:t>
        <w:br/>
        <w:t>Алатаудың иығына мініп тұр.</w:t>
        <w:br/>
        <w:t>Су сыбырлап тұр,</w:t>
        <w:br/>
        <w:t>Жапырақ жыбырлап тұр,</w:t>
        <w:br/>
        <w:t>Жел желе желпіп тұр.</w:t>
        <w:br/>
        <w:t>Табиғат арақ ішкендей</w:t>
        <w:br/>
        <w:t>Маужырап елтіп тұр.</w:t>
        <w:br/>
        <w:t>Даңқырат, қаңғырат,</w:t>
        <w:br/>
        <w:t>Соқ: дабыл барабан,</w:t>
        <w:br/>
        <w:t>Әкел мұнда гонорар!-- де.</w:t>
        <w:br/>
        <w:t>Егер, жолдас, ухажор болғың келсе, екі табақ қағаз</w:t>
        <w:br/>
        <w:t>алып бір қызға хат жаз. Ең басына:</w:t>
        <w:br/>
        <w:t>-- Махаббат деген тікенек,</w:t>
        <w:br/>
        <w:t>Жүрекке келіп қадалды.-</w:t>
        <w:br/>
        <w:t>деп бір ауыз өлең қыстырып кой. Содан кейін:</w:t>
        <w:br/>
        <w:t>«Сәулем сен дегенде ұйқыдан айрылдым! сөткесіне</w:t>
        <w:br/>
        <w:t>12-ақ сағат ұйыктаймын.</w:t>
        <w:br/>
        <w:t>Сен дегенде тамактан айрылдым: бір жегенде алты</w:t>
        <w:br/>
        <w:t>қадақтан артық ет жей алмаймын.</w:t>
        <w:br/>
        <w:t>Сен дегенде сүзек болған адамдай сусып шидатпас</w:t>
        <w:br/>
        <w:t>болдым. Бір ішкенде бір тожина ғана пино ішемін,</w:t>
        <w:br/>
        <w:t>Қысқасы не керек, сен дегенде сініріме ілініп қүр сүле</w:t>
        <w:br/>
        <w:t>дерім жүр. Мен сені ойыммен, жаныммен, тәніммен, өне</w:t>
        <w:br/>
        <w:t>бойыммен «сапсім» осы тіпті сүйемін, ендігісін өзің білі»</w:t>
        <w:br/>
        <w:t>Де:</w:t>
        <w:br/>
        <w:t>Ш.</w:t>
        <w:br/>
        <w:t>Егер, жолдас, үкімет қаулысын орындағыш боламын</w:t>
      </w:r>
    </w:p>
    <w:p>
      <w:r>
        <w:t>десең: семіз қойдан алтау сой. Ту сиырдан екеу сой, ту</w:t>
        <w:br/>
        <w:t>биенің екісі қымбатырақ келер, бір биеге бір семіз тай</w:t>
        <w:br/>
        <w:t>қоса сой. Күндіз қорықсаң түнде сой. Қораға соя алма-</w:t>
        <w:br/>
        <w:t>саң үйге сой. Есіктен төріңе дейін-қаны-жыны шашылып</w:t>
        <w:br/>
        <w:t>жатсын. Қазы, қарта шымырлап қазан-қазан асылып</w:t>
        <w:br/>
        <w:t>жатсын.</w:t>
        <w:br/>
        <w:t>Осылай істе де:</w:t>
        <w:br/>
        <w:t>-- Партия мен үкіметтің ет дайындау науқанын жүз</w:t>
        <w:br/>
        <w:t>процент орындап жатырмын де!</w:t>
        <w:br/>
        <w:t>жжж</w:t>
        <w:br/>
        <w:t>Жолдастар ойынға қалжың араластырсаң әңгіме бо-</w:t>
        <w:br/>
        <w:t>ла береді. Бәрін айт та бірін айт. Жоғарғы сорлы шешен,</w:t>
        <w:br/>
        <w:t>көсем, белсенді, организатор, беделді, арамза молда, уха-</w:t>
        <w:br/>
        <w:t>жор, мұның бәрі кеңес жұртшылығына керекті іс емес,</w:t>
        <w:br/>
        <w:t>бұлар ескіліктің сарқыны, мешандық, абибатылдықтың</w:t>
        <w:br/>
        <w:t>түрлері. Қерітартпа кеселділердіңн қылықтары.</w:t>
        <w:br/>
        <w:t>Олай болса осының бәрінен де бізді «құдай» сақта-</w:t>
        <w:br/>
        <w:t>сын де.</w:t>
        <w:br/>
        <w:t>1932 ж.</w:t>
        <w:br/>
        <w:t>САЛҚАМ!</w:t>
        <w:br/>
        <w:t>(Чеховтан)</w:t>
        <w:br/>
        <w:t>Баяғыда бір шал мен кемпір болыпты. Күндерде бір</w:t>
        <w:br/>
        <w:t>күн шал мен кемпірден Серіж дейтін бала туыпты. Се-</w:t>
        <w:br/>
        <w:t>ріждің құлағы салпаң құлақ ұзын болыпты, басының ор-</w:t>
        <w:br/>
        <w:t>нына салқам бітіпті. Серіж жүре-жүре өсті, өсе келе үл-</w:t>
        <w:br/>
        <w:t>кеннің үлкені болып өсті.. Шал баласының құлағынан</w:t>
        <w:br/>
        <w:t>тартты. Олай тартты, былай тартты, адам қатарына тар-</w:t>
        <w:br/>
        <w:t>тып шығара алмады. Шал кемпірді шақырды.</w:t>
        <w:br/>
        <w:t>Кемпір шалды тартты, шал салқамды тартты, олай</w:t>
        <w:br/>
        <w:t>тартты, былай тартты тартып шығара алмады. Кемпір</w:t>
        <w:br/>
        <w:t>князь қатыны жеңгесін шақырды.</w:t>
        <w:br/>
        <w:t>Жеңгесі кемпірді тартты, кемпір шалды тартты, шал</w:t>
        <w:br/>
        <w:t>салқамды тартты, олай тартты, былай тартты, тартып</w:t>
        <w:br/>
        <w:t>шығара алмады. Қнязь әйел көршісі жандаралды ша-</w:t>
        <w:br/>
        <w:t>қырды.</w:t>
        <w:br/>
        <w:t>1 Салқам орысша--репга.</w:t>
        <w:br/>
        <w:t>156</w:t>
        <w:br/>
        <w:t>-- 87 номер менде. Енді мен кіремін дедім.</w:t>
        <w:br/>
        <w:t>-- Жоқ, 87 номер менде,- деп мына жақтан біреу</w:t>
        <w:br/>
        <w:t>шыға келді.</w:t>
        <w:br/>
        <w:t>--Мен бүгін 6 ға кезексіз көрінуге тағайындалған-</w:t>
        <w:br/>
        <w:t>мын, қағазым бар. Без очередь кіремін деп, тағы біреу</w:t>
        <w:br/>
        <w:t>шықты. й</w:t>
        <w:br/>
        <w:t>Сөйтіп үш адам бірімізден біріміз бұрын кіруге та-</w:t>
        <w:br/>
        <w:t>ластық.</w:t>
      </w:r>
    </w:p>
    <w:p>
      <w:r>
        <w:t>-- Мен кіремін.</w:t>
        <w:br/>
        <w:t>-- Жоқ, кіре алмайсын, мен кірем.</w:t>
        <w:br/>
        <w:t>-- Екеуіңде кірмейсің мен кіремін.</w:t>
        <w:br/>
        <w:t>-- Сүйткенше болған жоқ, әлгі әйел көрініп шыға</w:t>
        <w:br/>
        <w:t>берген кезде қатар тұрған үшеуміз бірден кіріп кетуге</w:t>
        <w:br/>
        <w:t>есіктен сыймай кептелдік те қалдық. Сол кезде көзің жа-</w:t>
        <w:br/>
        <w:t>мандық көрмесін, шыбын жаныма -- уытты алмас қы-</w:t>
        <w:br/>
        <w:t>лышты тығып тұрып бұлғап-бұлғап суырып алғандай</w:t>
        <w:br/>
        <w:t>болды. ;</w:t>
        <w:br/>
        <w:t>Көзімнің оты жарқ етті. Құлындағы даусым құраққа</w:t>
        <w:br/>
        <w:t>шықты... Алдымыздан доктор, артымыздан әр кімдер:</w:t>
        <w:br/>
        <w:t>-- Не болды? -- деп анталап келісіп қалды.</w:t>
        <w:br/>
        <w:t>Жамбасымнан жып жылы тамшы сорғалап төмен ақ-</w:t>
        <w:br/>
        <w:t>қандай болды.</w:t>
        <w:br/>
        <w:t>Жанымдағы өзіммен таласқан екі адамды боқтарға</w:t>
        <w:br/>
        <w:t>да, рақмет айтып қолдарын ұстарға да білмедім.</w:t>
        <w:br/>
        <w:t>-- Ал енді қайсың кірсең оның кір! -- деп кері шегі-</w:t>
        <w:br/>
        <w:t>ніп үйге қайттым.</w:t>
        <w:br/>
        <w:t>Ағайындар көңілімді сұрап келіп жатыр.</w:t>
        <w:br/>
        <w:t>-- Қалайсын?</w:t>
        <w:br/>
        <w:t>-- Жақсы жазылуға қарадым.</w:t>
        <w:br/>
        <w:t>-- Қалай, доктор жара ма екен,-- дәрі жаға ма екен,</w:t>
        <w:br/>
        <w:t>сылима екен, операция жасайма екен! -- деп сұрап</w:t>
        <w:br/>
        <w:t>жатыр.</w:t>
        <w:br/>
        <w:t>-- Жоо, бірін де істемейді екен. Бұл дүниеде ауырып</w:t>
        <w:br/>
        <w:t>көрмеңдер. Ауырсаңдар дәрігердің түк білмейтініне бар-</w:t>
        <w:br/>
        <w:t>маңдар. Барсаңдар сырттағы бармақтай жараңа іштен</w:t>
        <w:br/>
        <w:t>ішетін порошок береді екен. Білетініне барсаң, ол амбу-</w:t>
        <w:br/>
        <w:t>латорда болса амбулаторда ауырғандардың очереды цен-</w:t>
        <w:br/>
        <w:t>трспирттің алдындағыдан кем болмаса тар есіктен кепте-</w:t>
        <w:br/>
        <w:t>ліп дәрігерге кірісуга талассаң таласқандарың ожарлау,</w:t>
        <w:br/>
        <w:t>алғырт жігіттер болса шиқаның қыспаққа түсіп жары-</w:t>
        <w:br/>
        <w:t>лып кетеді екен, сен өзіңнен өзің жазылып кетеді екенсін</w:t>
        <w:br/>
        <w:t>деймін.</w:t>
        <w:br/>
        <w:t>1982 жыл.</w:t>
        <w:br/>
        <w:t>147</w:t>
        <w:br/>
        <w:t>-- Қашады деген ойымызда да жоқ! --деп Қадиша</w:t>
        <w:br/>
        <w:t>сөйлеп кідірмей тартты.</w:t>
        <w:br/>
        <w:t>Осыдан былай қай жерде оңашалық, қай жерде мүм-</w:t>
        <w:br/>
        <w:t>кіндік болған жерде молда мен Қадишаның арасындағы</w:t>
        <w:br/>
        <w:t>сөз бүтіндей қалжың, әзілмен өтіп жүрді. Арты немен</w:t>
        <w:br/>
        <w:t>тынғанын кім білсін?..</w:t>
      </w:r>
    </w:p>
    <w:p>
      <w:r>
        <w:t>Әйтеуір молда мен Қадиша: қажы, бәйбіше, басқа кісі</w:t>
        <w:br/>
        <w:t>жоқ жерде сөзбен атысса, олар отырған жерде көзбен</w:t>
        <w:br/>
        <w:t>атысар еді.</w:t>
        <w:br/>
        <w:t>Көз бір бал ғой. Көз оқ қой. Қөз сиқыр ғой. Қағаз жү-</w:t>
        <w:br/>
        <w:t>зінде сауатты адам ақ пен қараны қандай айырса, жан</w:t>
        <w:br/>
        <w:t>сырының жайына сауатты адам көзге қарап ойды, сыр-</w:t>
        <w:br/>
        <w:t>ының жайына сауатты адам көзге қарап ойды сырды,</w:t>
        <w:br/>
        <w:t>ниетті сондай айыруға болады ғой.</w:t>
        <w:br/>
        <w:t>Қадиша мен молда да тіктесе қарасып қалғанда көз-</w:t>
        <w:br/>
        <w:t>дері кинодағыдай талай суретті елестетерлік болушы еді.</w:t>
        <w:br/>
        <w:t>Әсіресе, Қадиша ертеңді-кеш шәй құйып беріп отыр-</w:t>
        <w:br/>
        <w:t>ғанда...</w:t>
        <w:br/>
        <w:t>Молданың қолында да, Қадишаның қолында да шәй-</w:t>
        <w:br/>
        <w:t>Дің тәрелкесі. Екеуі шай ұрттаған болып отырып күлім-</w:t>
        <w:br/>
        <w:t>дей көз қарасады.</w:t>
        <w:br/>
        <w:t>Молда тәрелкесінен шәй ұрттауға ыңғайланған болып,</w:t>
        <w:br/>
        <w:t>екі ернін шүршитіңкіреп Қадишаға қарап ұсынады. Қа-</w:t>
        <w:br/>
        <w:t>диша молданың көзіндегі жазуды оқып, ыңғайланған</w:t>
        <w:br/>
        <w:t>ерінді көріп:</w:t>
        <w:br/>
        <w:t>-- Сүйерме еді, кел сүйгізші! -- дегені ғой деп о да</w:t>
        <w:br/>
        <w:t>шәй ұрттаған бола отырып қылтитып оймақтай аузыңнан</w:t>
        <w:br/>
        <w:t>сүйріктей тілінің ұшын шығарады.</w:t>
        <w:br/>
        <w:t>-- Ал сүйіп болдым сусыным қанды дегендей молда</w:t>
        <w:br/>
        <w:t>шәйін ұрттай түседі.</w:t>
        <w:br/>
        <w:t>Қадиша мен молданың арасындағы көп іс, көп сөздер</w:t>
        <w:br/>
        <w:t>түлкі ізіндей бұлдыр, ін түбіндегідей жасырын.</w:t>
        <w:br/>
        <w:t>Сонымен талай уақыт озды. Қадиша мен молда ара-</w:t>
        <w:br/>
        <w:t>сындағы қылықтардан қажы хабарсыз еді. Бірақ «көп</w:t>
        <w:br/>
        <w:t>жүрген жыланның аяғы көрінеді» деген бар ғой. «Шөл-</w:t>
        <w:br/>
        <w:t>мек-мың!күн сынбайды, бір күн сынады». Бір күні Қади-</w:t>
        <w:br/>
        <w:t>ша мүдірді. Мүдірмеді, бір жасырын сыр ашылды.</w:t>
        <w:br/>
        <w:t>Былай:</w:t>
        <w:br/>
        <w:t>Сол күні кезек ретімен қажы бәйбіше қасында еді.</w:t>
        <w:br/>
        <w:t>Тоқал төсегі төрде еді.</w:t>
        <w:br/>
        <w:t>Түннің қай шамасы екені белгісіз. Қажы қышына, қа-</w:t>
        <w:br/>
        <w:t>“сына оянып кетті. Үй іші тастай қараңғы болса да көзін</w:t>
        <w:br/>
        <w:t>бір ашып аударыла түсіп қайта көзін жұма беріп еді.</w:t>
        <w:br/>
        <w:t>150</w:t>
        <w:br/>
        <w:t>Бір күні сол ауылдағы Омар сопы таң алдында дәрет-</w:t>
        <w:br/>
        <w:t>ке шығып отырса, Жүкен үйінің жанында күбір-күбір ды-</w:t>
        <w:br/>
        <w:t>быс естілді. Омар сопы ептей басып келіп тыңдайды. Тұр-</w:t>
        <w:br/>
        <w:t>ған үш жігіттің бірі:</w:t>
        <w:br/>
        <w:t>-- Молда басыңмен, ұялмай сенікі не? -- дейді. Тағы</w:t>
        <w:br/>
        <w:t>біреуі:</w:t>
      </w:r>
    </w:p>
    <w:p>
      <w:r>
        <w:t>-- Шіркін-ау, Жүкеннемен үшінші атадан қосыласын,</w:t>
        <w:br/>
        <w:t>айуан болып кеттің бе, сенікі не,-- дейді. Енді біреуі:</w:t>
        <w:br/>
        <w:t>-- Мен болсам айттырып алайын деп жүрген қызым,</w:t>
        <w:br/>
        <w:t>сендердікі не?-- дейді.</w:t>
        <w:br/>
        <w:t>Сол үш жігіт Жүкен үйіне қызға кіруге таласып тұ-</w:t>
        <w:br/>
        <w:t>рыпты ғой. Омар сопы үйінің алдына таман барып:</w:t>
        <w:br/>
        <w:t>-- Ұят-ау, ұят! Қайдасың ұят?! -- деп айғай салыпты</w:t>
        <w:br/>
        <w:t>ғой.</w:t>
        <w:br/>
        <w:t>Міне, осы әңгімені Қадиша естіген. Қатын естіген</w:t>
        <w:br/>
        <w:t>әңгіме жұртқа жайылмай қалған ба?</w:t>
        <w:br/>
        <w:t>-- Осы молда сүйтіп еді-ау, деп бір сөздің кезеңінде</w:t>
        <w:br/>
        <w:t>мұны Қадишаға Майбастың қатыны бастан-аяқ көйіткен.</w:t>
        <w:br/>
        <w:t>Қадиша молданың дағардай қылып сәлде салып алып,</w:t>
        <w:br/>
        <w:t>қажыға имам болып тұрғанында Майбастың қатыны айт-</w:t>
        <w:br/>
        <w:t>қан сөз ойына түсіп, күліп жібере жаздайтын еді. Қейде:</w:t>
        <w:br/>
        <w:t>«Ұят-ау, ұят! Қайдасын, ұят?!--деп дауыстап айтып</w:t>
        <w:br/>
        <w:t>жібергісі келгендей де болушы еді.</w:t>
        <w:br/>
        <w:t>Қадишаға молданы бозбала санатына қостырған, сон-</w:t>
        <w:br/>
        <w:t>дықтан қалжың айттырғанның бір ұшығы сол оқиға еді.</w:t>
        <w:br/>
        <w:t>«Су ыстық» деген сөз молданың да жүрегіне түйілді.</w:t>
        <w:br/>
        <w:t>Молда бұл сөзді Қадишаның неліктен айтқанын түсінбе-</w:t>
        <w:br/>
        <w:t>ді, қорытып қарады. Түрліше жорыды: Бірақ, түйін шы-</w:t>
        <w:br/>
        <w:t>ғара алмады. Жалғыз-ақ «су ыстық» дегенді айтқанда</w:t>
        <w:br/>
        <w:t>Қадишаның жүзінің, көзінің пішіндерін өз көз алдына</w:t>
        <w:br/>
        <w:t>елестетіп «қайткенде Қадиша маған қалжыңдады» деген-</w:t>
        <w:br/>
        <w:t>нен бөлекті таппады.</w:t>
        <w:br/>
        <w:t>Бір күні кешке молда балалар оқитын қос жанында</w:t>
        <w:br/>
        <w:t>отыр еді. Қадиша шапанын жамылып, шәйнегін алып түз-</w:t>
        <w:br/>
        <w:t>ден келе жатыр екен. Қатарласа бергенде молда отырып:</w:t>
        <w:br/>
        <w:t>-- Қанша дегенмен қажы әйелі тақуасыз-ау, қолы-</w:t>
        <w:br/>
        <w:t>ңыздан шәйнегіңіз түспейді! -- деп еді.</w:t>
        <w:br/>
        <w:t>Қадиша жымия қарап:</w:t>
        <w:br/>
        <w:t>-- Сіз сияқты молдасы бар үйдің адамы тақуа бол-</w:t>
        <w:br/>
        <w:t>масқа не? Сізді жеке жібереміз деп жүргеніміз жоқ. Не</w:t>
        <w:br/>
        <w:t>болса да бірге барамыз, деп жүрміз! -- деді.</w:t>
        <w:br/>
        <w:t>-- Олай болса бірге болудан біз де қашпаспыз,-- де-</w:t>
        <w:br/>
        <w:t>ді молда.</w:t>
        <w:br/>
        <w:t>149</w:t>
        <w:br/>
        <w:t>-- Құлақ деген не?</w:t>
        <w:br/>
        <w:t>-- Адам еңбегін жалмаған шертектерге ұғылуынша</w:t>
        <w:br/>
        <w:t>бастың екі жағында қалқайған пелмен пішіндес екі ше-</w:t>
        <w:br/>
        <w:t>міршек. Еңбекшілер құлағымен ұғылуынша -- сол шер-</w:t>
        <w:br/>
        <w:t>тектердің дәл өзі, адал егіннің арасындағы жұлып тас-</w:t>
        <w:br/>
        <w:t>тайтын уысты құлақ арам шөптер.</w:t>
      </w:r>
    </w:p>
    <w:p>
      <w:r>
        <w:t>-- Ауыз деген не?</w:t>
        <w:br/>
        <w:t>-- Орысша -- рот. Бірсыпыра қазақтың ұғынуын-</w:t>
        <w:br/>
        <w:t>ша -- ұртын толтыра ет асамаса күні қаран болатын бір</w:t>
        <w:br/>
        <w:t>сорлы.</w:t>
        <w:br/>
        <w:t>-- Қөз деген не?</w:t>
        <w:br/>
        <w:t>-- КҚербездердің ұғуынша -- мүйізді көзілдірік.</w:t>
        <w:br/>
        <w:t>-- Қол деген не?</w:t>
        <w:br/>
        <w:t>-- Екпінділердің еңбегін жандыратын бір батыр құ-</w:t>
        <w:br/>
        <w:t>рал.</w:t>
        <w:br/>
        <w:t>-- Аяқ деген не? қ</w:t>
        <w:br/>
        <w:t>-- Қарқын күшейген жерде бір минут байыз тауып</w:t>
        <w:br/>
        <w:t>тұра алмайтын ұшып-қонба (летун) атты екі аяқты қүс-</w:t>
        <w:br/>
        <w:t>тардың қанаты.</w:t>
        <w:br/>
        <w:t>-- Мұрын деген не?</w:t>
        <w:br/>
        <w:t>Бюрократ атты халықтың өзге заттардың барлығы-</w:t>
        <w:br/>
        <w:t>нан жоғары көтеріп ұстайтын ашамай сықылды бір жаб-</w:t>
        <w:br/>
        <w:t>дығы. ;</w:t>
        <w:br/>
        <w:t>-- Мойын деген не?</w:t>
        <w:br/>
        <w:t>-- Шын еңбек ерлеріне таудай қылып үйсең де көте-</w:t>
        <w:br/>
        <w:t>ре беретін бір қара өгіз. :</w:t>
        <w:br/>
        <w:t>-- Құйрық деген не?</w:t>
        <w:br/>
        <w:t>-- Моншаның құймышағында салбырап тұратын бір</w:t>
        <w:br/>
        <w:t>шұбалың-ды.</w:t>
        <w:br/>
        <w:t>-- Электр деген не?</w:t>
        <w:br/>
        <w:t>-- Білмейміз, горсоветтен сұрап қарап едік, әзірше</w:t>
        <w:br/>
        <w:t>май шырақдан мен керосин болмаса электр дегенді біз</w:t>
        <w:br/>
        <w:t>де білмейміз, деп справка берді.</w:t>
        <w:br/>
        <w:t>-- Отын деген не?</w:t>
        <w:br/>
        <w:t>-- Қазлес Алматы жеткіземін деп қаншама сүйресе де</w:t>
        <w:br/>
        <w:t>сонау шөлде төрт тағандап табжылмай жатқан бір тас-</w:t>
        <w:br/>
        <w:t>бақа.</w:t>
        <w:br/>
        <w:t>-- Керосин деген не?</w:t>
        <w:br/>
        <w:t>-- Таң алдында барып шіретіне тұрсаң да, түске де-</w:t>
        <w:br/>
        <w:t>йін бір жапырағы аузыңа түспейтін жылмағай май.</w:t>
        <w:br/>
        <w:t>-- Шәй деген не? !</w:t>
        <w:br/>
        <w:t>-- Жеңгейлердің басын ауырта беретін антұрған.</w:t>
        <w:br/>
        <w:t>-- Жігіттік деген не?</w:t>
        <w:br/>
        <w:t>П қ. Тайшықов.. 161</w:t>
      </w:r>
    </w:p>
    <w:p>
      <w:r>
        <w:t>Екінші: -- Шаруа істейсін, сиыр сауасын дегендеріңе</w:t>
        <w:br/>
        <w:t>көнейін. Бірақ, мен сиыр саусам бұзауын сен идіресін.</w:t>
        <w:br/>
        <w:t>Мен самауыр қойсам, суын сен әкелесін.</w:t>
        <w:br/>
        <w:t>Үшінші: -- Қүн сайын деп не қылайын, кемінде күн</w:t>
        <w:br/>
        <w:t>ара театрға, киноға, бақшаға апарып отырасын.</w:t>
        <w:br/>
        <w:t>Төртінші: -- Жалпы тәртіп бойынша айлығыңды ал-</w:t>
        <w:br/>
        <w:t>ған күні маған «ыздабат» етіп отырасын.</w:t>
        <w:br/>
        <w:t>Бесінші: -- Үй қызметкер әйел аласын. Бірақ, жасына</w:t>
        <w:br/>
        <w:t>жуымайсың. Сары қарын тартқан, алдыңғы күрек тісінің</w:t>
        <w:br/>
        <w:t>бір екеуі түскен, орта жастағысын аласын.</w:t>
        <w:br/>
        <w:t>Алтыншы: -- Қөшеге шыққанда шоколад, лимонад,</w:t>
        <w:br/>
        <w:t>мармелад, мороженалар әперіп отырасын.</w:t>
        <w:br/>
        <w:t>Жетінші: -- Қомандировке жүре қалсаң маған десе</w:t>
        <w:br/>
        <w:t>тескен тау барсаң да қасыңнан қалдырмайсың.</w:t>
        <w:br/>
        <w:t>Сегізінші: -- Собраниям, заседаниям бар еді дегенді</w:t>
        <w:br/>
        <w:t>сылтау қылып, құдайдың құтты күні іңір кезінде жоға-</w:t>
        <w:br/>
        <w:t>лып кетпейсің.</w:t>
        <w:br/>
        <w:t>Тоғызыншы: -- Сәті болып мен екі қабат бола қал-</w:t>
        <w:br/>
        <w:t>сам.-- ол баланы табуын, әрине, өзім табамын. Бірақ, сол</w:t>
        <w:br/>
        <w:t>баланы табатын күні докторлар мен ақылдасып толға-</w:t>
        <w:br/>
        <w:t>туын сен толғатасын.</w:t>
        <w:br/>
        <w:t>Оныншы: -- Осы күні жүрт «гигиена» дегенді сылтау</w:t>
        <w:br/>
        <w:t>қылып, еркегі мен әйелі екі бөлек екі кроватьқа жата-</w:t>
        <w:br/>
        <w:t>тыңды шығарып жүр. Ден саулығыңда делам жоқ, сен</w:t>
        <w:br/>
        <w:t>құдайдың құтты күні менімен бірге жатасын» -- депті.</w:t>
        <w:br/>
        <w:t>Әлтәй осы сөздерді оқып болғанда мен шошып кеттім.</w:t>
        <w:br/>
        <w:t>Төбе шашым тік тұрды.</w:t>
        <w:br/>
        <w:t>-- Мыналарың үйлену емес, тұрмыс емес, мұның арты</w:t>
        <w:br/>
        <w:t>«милиция, милиция, қарауыл, қарауыл!!!» - деп айқай-</w:t>
        <w:br/>
        <w:t>ласып жататын азап қой! Мұның арты төбелес қой! --</w:t>
        <w:br/>
        <w:t>дауыстап жібере жаздаппын. Алайда өзімді өзім тоқта-</w:t>
        <w:br/>
        <w:t>тып жүрегімді орнына түсіріп:</w:t>
        <w:br/>
        <w:t>-- Қайырлы болсын, шарттарың мына түрлі болса,</w:t>
        <w:br/>
        <w:t>ілгері тұрмыстарың тау құласа қозғалмайтын берік бола-</w:t>
        <w:br/>
        <w:t>ды екен,-- деп жөніме тартым.</w:t>
        <w:br/>
        <w:t>19532 жыл.</w:t>
        <w:br/>
        <w:t>НЕ?</w:t>
        <w:br/>
        <w:t>-- Не-- деген не?</w:t>
        <w:br/>
        <w:t>-- Сан жағынан екі әріп, сапа жағынан бір сұрақ. Әр</w:t>
        <w:br/>
        <w:t>бір «не?» ге жауап бере берсең -- талай әңгіме.</w:t>
        <w:br/>
        <w:t>180</w:t>
        <w:br/>
        <w:t>-- Мен әңгіменің ішінде болдым ғой. Сондықтан бас-</w:t>
        <w:br/>
        <w:t>қа білмесін мен білсін дегені ғой. Және мені өзгедей емес,</w:t>
        <w:br/>
        <w:t>өзіне тән көргені ғой,-- дейді біреуі.</w:t>
      </w:r>
    </w:p>
    <w:p>
      <w:r>
        <w:t>-- Кеше мені кісіңді ұстап алдым деп зекіп еді, бүгін</w:t>
        <w:br/>
        <w:t>өзі қолынан берді-ау! -- деп сыбырлап күлді біреуі.</w:t>
        <w:br/>
        <w:t>-- Енді бұдан былай сақтықпен жолығып жүрейік</w:t>
        <w:br/>
        <w:t>сәулем, деді біреуі.</w:t>
        <w:br/>
        <w:t>Оқушы осы екеуі кім? Табыңыздаршы! Таба -алмады-</w:t>
        <w:br/>
        <w:t>ңыз ба? Бұл өзіміздің молда мен Қадиша еді.</w:t>
        <w:br/>
        <w:t>1932 ж.</w:t>
        <w:br/>
        <w:t>ДЕ</w:t>
        <w:br/>
        <w:t>Егер, жолдас шешен болам десең -- сатып алсаң да</w:t>
        <w:br/>
        <w:t>бір кішкене жиналыс тауып ал. Тайға мінген баладай,</w:t>
        <w:br/>
        <w:t>мінбеге барып таштия қал. Сол қолың сүбеңде болсын,</w:t>
        <w:br/>
        <w:t>оң қолың төбеңде болсын.</w:t>
        <w:br/>
        <w:t>-- Жолдастар",- деп сөзге кіріс. Содан соң.</w:t>
        <w:br/>
        <w:t>Былы-былы, былы былдыр-былдыр-былдыр...</w:t>
        <w:br/>
        <w:t>Дыбы-дыбы-дыбы, дыбдыр-дыбдыр-дыбдыр шұбыр-</w:t>
        <w:br/>
        <w:t>тып ала жөнел.</w:t>
        <w:br/>
        <w:t>Аң тілінде сөйлеп тұрғаныңды, құс тілінде сөйлеп тұр-</w:t>
        <w:br/>
        <w:t>ғаныңды жан түсінбесін. Отырған жұрттың алды тарап</w:t>
        <w:br/>
        <w:t>кетіп, арты ұйықтап қалсын. Екі жарым сағат шамасы</w:t>
        <w:br/>
        <w:t>осы" қалыпты сөйлеп бол да:</w:t>
        <w:br/>
        <w:t>-- Бағанадан бергі айтылғандардың бәрі жаса-</w:t>
        <w:br/>
        <w:t>сын! де.</w:t>
        <w:br/>
        <w:t>Егер жолдас, белсенді болам десең: мушке, девятый</w:t>
        <w:br/>
        <w:t>бал ! алдыңнан кетпесін. Сүйретіңді борыш-қарышың ар-</w:t>
        <w:br/>
        <w:t>тыңнан кетпесін. Пиво алдында тұрсын, коньяк түсіңе</w:t>
        <w:br/>
        <w:t>кірсін. Он бес күннің бір күнінде ғана арақ іш, қалған</w:t>
        <w:br/>
        <w:t>он төрт күні пахмелмен өтсін. Он алтыншы күн дегенде</w:t>
        <w:br/>
        <w:t>бір бас көрсетіп қой.</w:t>
        <w:br/>
        <w:t>-- Қайда жүрсің? -- деуші біреу бола қалса: «Жұмыс</w:t>
        <w:br/>
        <w:t>бастан асып жатыр, сіңбіруге мұрша жоқ, науқаннан</w:t>
        <w:br/>
        <w:t>науқан, командировкадан, командировкада жүрмін»,-де.</w:t>
        <w:br/>
        <w:t>Егер жолдас аңқау елге арамза молда болғың келсе,</w:t>
        <w:br/>
        <w:t>алты құлаш документ ұстап елге шық. Қалың елдің ор-</w:t>
        <w:br/>
        <w:t>тасына барған соң: мен жоғарыдан келген өкілмін;</w:t>
        <w:br/>
        <w:t>! Мушка, девятый бал карта ойындарының аты.</w:t>
        <w:br/>
        <w:t>154</w:t>
        <w:br/>
        <w:t>Құлағын зырқ-зырқ еткізіп бір сыбыр естілгендей болды.</w:t>
        <w:br/>
        <w:t>Кенет басын бұрып ап құлақ салып еді, жымдай түк ес-</w:t>
        <w:br/>
        <w:t>тілмеді. Бұ қалай? Жаңа ғана бір сыбырдың ап-айқын</w:t>
        <w:br/>
        <w:t>болып естілуі қалай, құлаққа ұрған танадай басыла қа-</w:t>
        <w:br/>
        <w:t>луы қалай? Қажының Қадишаға бұрын еш сезігі жоқ</w:t>
        <w:br/>
        <w:t>болса да тап осы минутта көңілде бір күдік орнады. Жоқ</w:t>
        <w:br/>
        <w:t>жерде қызғаныш деген пайда болып тақат тапқызбады.</w:t>
        <w:br/>
        <w:t>Төзе алмады.</w:t>
      </w:r>
    </w:p>
    <w:p>
      <w:r>
        <w:t>-- Қадиша!-- деді жұлып алғандай. Үн жоқ.</w:t>
        <w:br/>
        <w:t>-- Қадиша, уа Қадиша!-- деді. Үн жоқ. Қадиша қат-</w:t>
        <w:br/>
        <w:t>ты ұйқыда жатқансып дыбыс бермеді.</w:t>
        <w:br/>
        <w:t>-- Уай, әй, тұршы, сіреңке қайда, шам жақшы! -- деп</w:t>
        <w:br/>
        <w:t>қажы қасындағы бәйбішені жұлмалап оятып басын көте-</w:t>
        <w:br/>
        <w:t>ріп алды. Сіреңке, шам деген сөздерді үй үшінде ондай,</w:t>
        <w:br/>
        <w:t>мұндай бейсауат жүрген адамды мүйіз жүректі болса да</w:t>
        <w:br/>
        <w:t>шыдатып жатқызсын ба, осы үйде бір арам ойлының ба-</w:t>
        <w:br/>
        <w:t>ры рас білем, бір тықыр сыбдырыңқырап есік жаққа ба-</w:t>
        <w:br/>
        <w:t>рып қалды. Есік жақтағы тықыр елеңдеп отырған қажы-</w:t>
        <w:br/>
        <w:t>ның құлағына келіп шалынды. Қажы есікке тұра ұмтыл-</w:t>
        <w:br/>
        <w:t>ды. Есікке қарбаңдай қажының да жетуі-ақ мұң екен</w:t>
        <w:br/>
        <w:t>одан бұрын сайдан қашқан түлкідей, ақ көйлекті жеңіл-</w:t>
        <w:br/>
        <w:t>тек біреу жыта жөнелді. Қажы бірер ұмтылып:</w:t>
        <w:br/>
        <w:t>-- Уай, уай! -- деп қарбаңдап қарап еді. Минут өткен</w:t>
        <w:br/>
        <w:t>жоқ, әлгі адам шайтанша зымырап көзден ғайып болды.</w:t>
        <w:br/>
        <w:t>Беті төменгі ауыл.</w:t>
        <w:br/>
        <w:t>Қажы үйге кірді. Сүйткенше бәйбіше де тұрып жарық</w:t>
        <w:br/>
        <w:t>жаққан екен. Қажы ісініп, кебініп.</w:t>
        <w:br/>
        <w:t>-- Қажы сізге не болған, жазығы не? -- деп қажыға</w:t>
        <w:br/>
        <w:t>жақындады.</w:t>
        <w:br/>
        <w:t>Қажы Қадишаны ұрудан тыйылайын деп тыйылған</w:t>
        <w:br/>
        <w:t>жоқ, болдырып тоқтады. Асаумен алысқан адамдай ал-</w:t>
        <w:br/>
        <w:t>қынды, үкідей ысылдады. Әлі құрыды. Сөзге келді.</w:t>
        <w:br/>
        <w:t>-- Не жазығы барын өзі айтсын! Жаңа қойнынан</w:t>
        <w:br/>
        <w:t>шыққан боз баласын көрдім. Ұстай алмай қалдым. Мен</w:t>
        <w:br/>
        <w:t>мұны жолдас деп жүрсем бұл менің қалал ісімді қарам</w:t>
        <w:br/>
        <w:t>етім жүрген, батшағар найсап екен!-- деді. 5</w:t>
        <w:br/>
        <w:t>-- Масқара-ай, не дейді бетім! -- деп бәйбіше бетін</w:t>
        <w:br/>
        <w:t>шымшып-шымшып алды.</w:t>
        <w:br/>
        <w:t>Қажының жаны онан сайын күйді.</w:t>
        <w:br/>
        <w:t>Кім, ол жігітің кім, қай жігіт?! -- деп Қадишаға тепсі-</w:t>
        <w:br/>
        <w:t>не түсті. Бұл сұрақ бір емес, неше қайталағаннан кейін</w:t>
        <w:br/>
        <w:t>Қадиша:</w:t>
        <w:br/>
        <w:t>-- Білмеймін, мен ешкімді көргенім жоқ. Өздігінен</w:t>
        <w:br/>
        <w:t>Іі</w:t>
        <w:br/>
        <w:t>іздеген адам, таласып тұрайын ба сөзге келмедім, бердім</w:t>
        <w:br/>
        <w:t>де шықтым.</w:t>
        <w:br/>
        <w:t>Айтқанындай-ақ дәріні алып таң ертең бір, түсте бір,</w:t>
        <w:br/>
        <w:t>кешке бір. күніне үш мезгіл ішіп қарадым. Дәріден қай-</w:t>
        <w:br/>
        <w:t>ран болмады. Үш тұрсын жатарда тағы бір, түн ортасын-</w:t>
        <w:br/>
        <w:t>да тағы бір, ашқарында тағы бір, айналасы алты мезгіл</w:t>
        <w:br/>
        <w:t>ішіп те қарадым. Тіпті бір ит шиқан екен шімірікпеді, бе-</w:t>
        <w:br/>
        <w:t>дірейіп тұрды да алды. Мен қан қақсап таңды таңға ұру-</w:t>
        <w:br/>
        <w:t>мен болдым.</w:t>
      </w:r>
    </w:p>
    <w:p>
      <w:r>
        <w:t>Жан ашырлар, жақындар, туыстар, достар обалдары</w:t>
        <w:br/>
        <w:t>нешік, келіп жатыр. Ақыл-кеңесті аямай беріп.жатыр.</w:t>
        <w:br/>
        <w:t>-- Мұнымен мал болмайсың, шиқаныңның аузына те-</w:t>
        <w:br/>
        <w:t>мекі тарт,-- деді біреуі.</w:t>
        <w:br/>
        <w:t>-- Тотияйын сеп! -- деді біреуі.</w:t>
        <w:br/>
        <w:t>-- Қара сиырдың сүтін жақ!-- деді біреуі.</w:t>
        <w:br/>
        <w:t>-- Амбулатур бар, жығылсаң нардан жығыл деген,</w:t>
        <w:br/>
        <w:t>үлкен доктордың өзіне көрін! -- деді біреуі.</w:t>
        <w:br/>
        <w:t>Салғастыра келіп соңғы ақылды алып, амбулатурға</w:t>
        <w:br/>
        <w:t>тарттым.</w:t>
        <w:br/>
        <w:t>Келсем халық дария екен. Мен де көп үйректің бірі</w:t>
        <w:br/>
        <w:t>болып жүзе жөнелдім.</w:t>
        <w:br/>
        <w:t>-- Артқы кім?</w:t>
        <w:br/>
        <w:t>-- Мен.</w:t>
        <w:br/>
        <w:t>-- Ендеше мен сіздің артыңызда.</w:t>
        <w:br/>
        <w:t>-- Аумаған центрспирттің алдындағыдаймыз. Беті-</w:t>
        <w:br/>
        <w:t>міз: қарсы қабырғадағы тесік. Тесікте тіркейді. Қолыңа</w:t>
        <w:br/>
        <w:t>номер береді. Номермен кезек күтесін. Кезегің келгенде</w:t>
        <w:br/>
        <w:t>дәрігерге кіресің.</w:t>
        <w:br/>
        <w:t>Сонымен тұрып жаттық. Шиқан солық-солық. Жаным</w:t>
        <w:br/>
        <w:t>көз алдыма елестейді... Минут айдай, сағат жылдай. Қал-</w:t>
        <w:br/>
        <w:t>қаманнан ерте шығып қонаға Қарасұр бекетіне әзер жет-</w:t>
        <w:br/>
        <w:t>кендегідей ес кетті, жан шықты дегенде тесікке келіп</w:t>
        <w:br/>
        <w:t>жеттім-ау!</w:t>
        <w:br/>
        <w:t>Тесіктің ар жағында бір орыс әйелі және қазақ екені,</w:t>
        <w:br/>
        <w:t>өзбек, ұйғыр екені белгісіз.</w:t>
        <w:br/>
        <w:t>-- Қай жерің ауырады?-- деді.</w:t>
        <w:br/>
        <w:t>-- Шиқаным ауырады.</w:t>
        <w:br/>
        <w:t>-- Документің,- деді.</w:t>
        <w:br/>
        <w:t>-- Дастеберенімді. ұсындым. Сұрай бастады:</w:t>
        <w:br/>
        <w:t>-- Жойға қабай.</w:t>
        <w:br/>
        <w:t>-- Фамилияңның аты кім?</w:t>
        <w:br/>
        <w:t>-- Фамилияңның аты дегенің әке болса -- Қожықов.</w:t>
        <w:br/>
        <w:t>10 қ. Тайшықов.. 145</w:t>
        <w:br/>
        <w:t>-- Қандай «сериознай?»</w:t>
        <w:br/>
        <w:t>-- Қандай деймісің? Айтайын. Менің қызым оқып</w:t>
        <w:br/>
        <w:t>жүрген қыз. Қескінге қалғанда жаман емес. Шашын кү-</w:t>
        <w:br/>
        <w:t>зеген. Киімді кербез киеді. Қөйлек кимейді.</w:t>
      </w:r>
    </w:p>
    <w:p>
      <w:r>
        <w:t>-- Қөйлек кимейді дейсің бе?</w:t>
        <w:br/>
        <w:t>-- Иә, кимейді.</w:t>
        <w:br/>
        <w:t>-- Онда қалай, жалаңаш жүре ме?</w:t>
        <w:br/>
        <w:t>-- Жоқ, жалаңаш деген емес. Әлгі ұзын көйлекті ки-</w:t>
        <w:br/>
        <w:t>мейді...</w:t>
        <w:br/>
        <w:t>-- Ия, осындай қызды ухаживайт еттім. Сүйістік, бі-</w:t>
        <w:br/>
        <w:t>рақ, екеуімізде ілгергі тұрмысты қалай өткізу жөнінде</w:t>
        <w:br/>
        <w:t>шарт қойысайық деп уәделестік. Қызға мен мынадай</w:t>
        <w:br/>
        <w:t>шарттар қойдым,- деп Әлтәй хатын оқыды.</w:t>
        <w:br/>
        <w:t>&lt;..Маржапия, менің саған бірінші қоятын шартым:</w:t>
        <w:br/>
        <w:t>екеуміз қосылғанда некемізді загске де тіркетіп, молдаға</w:t>
        <w:br/>
        <w:t>да қидыратын боламыз. Үйткені ілгеріде некеміз берік</w:t>
        <w:br/>
        <w:t>болады.</w:t>
        <w:br/>
        <w:t>Екінші: -- Мен қызғаншақ адаммын, Кісі бетіне қа-</w:t>
        <w:br/>
        <w:t>рап шыныңмен күлмейсің.</w:t>
        <w:br/>
        <w:t>Егер, жігіттер саған қарап күлетін болса, сен түсіңді</w:t>
        <w:br/>
        <w:t>суытасын, қабағыңды түйесін, онжырғанды түсіріп, ау-</w:t>
        <w:br/>
        <w:t>зыңды салпитып жібересін.</w:t>
        <w:br/>
        <w:t>&lt; Үшінші: -- Оқыған әйелмін деп қолыңды қусырып,</w:t>
        <w:br/>
        <w:t>қарап отырмайсың. Реті келгенде шаруа да істейсің. Мы-</w:t>
        <w:br/>
        <w:t>салы: самауыр қоясын, обед әзірлейсің, ауылға бара қал-</w:t>
        <w:br/>
        <w:t>сақ сиыр сауасың.</w:t>
        <w:br/>
        <w:t>Төртінші: -- Бетіңе пудра, ерніңе қызыл болу жақпай-</w:t>
        <w:br/>
        <w:t>сын. Үйткені «жосаға барсаң қызарасын, күйеуге барсаң</w:t>
        <w:br/>
        <w:t>қараясың» деген бар. Бетіңе бетім ерніңе ернім тимей</w:t>
        <w:br/>
        <w:t>тұрмас, сол күнде бет-аузым тиірменшінің бетіндей аппақ</w:t>
        <w:br/>
        <w:t>ұн болып, ернім қан жалаған тазыдай қып-қызыл болып</w:t>
        <w:br/>
        <w:t>шыға келер жайым жоқ.</w:t>
        <w:br/>
        <w:t>Бесінші: -- Мүмкіндігі болса екі бала көтересін. Бірі</w:t>
        <w:br/>
        <w:t>еркек, бірі әйел бала болу керек».</w:t>
        <w:br/>
        <w:t>Содан кейін Маржапиядан туырлықтай қағазға жа-</w:t>
        <w:br/>
        <w:t>зылған хат алдым. Қысқаша оны да оқиын:</w:t>
        <w:br/>
        <w:t>-- «Әлтәй! -- депті.</w:t>
        <w:br/>
        <w:t>Сенікі шарт болса менікі де шарт депті. Сенің шартың</w:t>
        <w:br/>
        <w:t>бесеу болса, менікі он депті. Шарттарым мыналар депті.</w:t>
        <w:br/>
        <w:t>Біріншісі: -- Сен қызғаншақ болсаң мен де қызған-</w:t>
        <w:br/>
        <w:t>шақ, сен әйелдердің қасына жақын келіп. күле сөйлеу</w:t>
        <w:br/>
        <w:t>былай тұрсын, менен басқа әйелдерден алты қырдың ас-</w:t>
        <w:br/>
        <w:t>тынан ат-тоныңды ала қашып жүресін.</w:t>
        <w:br/>
        <w:t>159</w:t>
        <w:br/>
        <w:t>Бұлай деп күдіктенушілер Б. келіп түскенде ғана, үй-</w:t>
        <w:br/>
        <w:t>ге кіріп «Апақ», «Тапанын» жанына алып, төрт қабат</w:t>
        <w:br/>
        <w:t>көрпеге отырып әңгімені шерте бастағанда ғана, ол екеуі</w:t>
        <w:br/>
        <w:t>қасқыр алғызу үшін ертіліп жүрген көк жалдар екенін</w:t>
        <w:br/>
        <w:t>білетін.</w:t>
      </w:r>
    </w:p>
    <w:p>
      <w:r>
        <w:t>Тыңдап отырғандар ішінен:</w:t>
        <w:br/>
        <w:t>-- Мынау екі балпауыз;-добыр-аяқты қасқыр алады</w:t>
        <w:br/>
        <w:t>деп, ертіп жүрген істілігіңнен айналайын! -- деп күңкіл-</w:t>
        <w:br/>
        <w:t>десетін.</w:t>
        <w:br/>
        <w:t>Сембай сынды қулар ғана Б. мен бірге екі итті бөтіре</w:t>
        <w:br/>
        <w:t>мақтап, табағына қол сұғып, алдап етін жей алатын.</w:t>
        <w:br/>
        <w:t>Қайқалама табақ тоқтының уыз еті келгенде-ақ</w:t>
        <w:br/>
        <w:t>майлы кесек жамбасты Б. «Апақ» пен «Тапан»ға тас-</w:t>
        <w:br/>
        <w:t>тайтын.</w:t>
        <w:br/>
        <w:t>Екі жапырақ ет асаймын деп көзін сатып телміріп 6о-</w:t>
        <w:br/>
        <w:t>сағада отырған Салқамбайлар, «Апақ» пен «Тапанның»</w:t>
        <w:br/>
        <w:t>ақ майды езгенін көргенде, аузынан сілекейі шұбырып</w:t>
        <w:br/>
        <w:t>теріс айналатын...</w:t>
        <w:br/>
        <w:t>Ертегі -- еріккеннің болмаса келешегіне көзі талып</w:t>
        <w:br/>
        <w:t>еңсесі түскеннің ісі. Жазып отырғаным ертегі де, жұмбақ</w:t>
        <w:br/>
        <w:t>та емес, 23-жыл оқиғалары. Алайда, мұны ескісінсеңіз-</w:t>
        <w:br/>
        <w:t>дер -- тың әңгімені алдарыңызға тартайын.</w:t>
        <w:br/>
        <w:t>Бұқтарма үйезі, Шыңғыстай болысы, бесінші ауыл</w:t>
        <w:br/>
        <w:t>қазағы, Шайзада Түрікпен ұлы қызының қалың малына</w:t>
        <w:br/>
        <w:t>бір жамбыны қоса алады. Сап күміс таза болса да, жо-</w:t>
        <w:br/>
        <w:t>лы арам нәрсе пәле болады екен: Шайзада абдыраға са-</w:t>
        <w:br/>
        <w:t>лып үйге қояйын десе, тай-тұяқ жамбы үйге сыймайды,</w:t>
        <w:br/>
        <w:t>ет қанаға қояйын десе оған көнбейді. Шайзада қайда</w:t>
        <w:br/>
        <w:t>қоям демесін:</w:t>
        <w:br/>
        <w:t>-- «Сот еке, мен мұндалап!» айқайлаған сықылды</w:t>
        <w:br/>
        <w:t>жамбы дыбысы Шайзаданың құлағында күңгірлейді де</w:t>
        <w:br/>
        <w:t>тұрады, енді қайда қою керек?</w:t>
        <w:br/>
        <w:t>-- Ә.. Ә.. табылады.</w:t>
        <w:br/>
        <w:t>Шайзада Қожанасыршілеп жамбыны апарып жерге</w:t>
        <w:br/>
        <w:t>көмеді.</w:t>
        <w:br/>
        <w:t>Қыз құны күміс не ғып оңайлықпен өңештен өтіп бой-</w:t>
        <w:br/>
        <w:t>ға сіңсін. «Құндікі-- құмға, жындыкі -- жынға» деген</w:t>
        <w:br/>
        <w:t>ғой, жамбы жоғалады.</w:t>
        <w:br/>
        <w:t>-- Кім алады екен!!! Шайзада толғанып, толғанып:</w:t>
        <w:br/>
        <w:t>5- Дәу де болса осы Нұрбападан келген шығар,-</w:t>
        <w:br/>
        <w:t>174</w:t>
        <w:br/>
        <w:t>-- Енді кәдімгі қыз ойнақ!</w:t>
        <w:br/>
        <w:t>-- Шұнақ-ау, тал түсте неткен қыз ойнақ? -- дейді</w:t>
        <w:br/>
        <w:t>Бибау, деп қана қоймайды:</w:t>
        <w:br/>
        <w:t>-- Қара қазақтың қыз ойнағын көріп жүрміз ғой,</w:t>
        <w:br/>
        <w:t>жақсыны көрмек үшін... Төрелердің де қыз ойнағында</w:t>
        <w:br/>
        <w:t>көрейікші деп үйге кіреді. Кірсе не көзімен көрсін, ана</w:t>
        <w:br/>
        <w:t>қыздың мойнында ана төренің білегі, мына қыздың мой-</w:t>
        <w:br/>
        <w:t>нында мына төренің білегі, өз қызының мойнында асы-</w:t>
      </w:r>
    </w:p>
    <w:p>
      <w:r>
        <w:t>лынулы тағы бір төренің білегі.</w:t>
        <w:br/>
        <w:t>-- Апа!-- дейді қыз, жау қамаған адамдай аба-</w:t>
        <w:br/>
        <w:t>лақтап.</w:t>
        <w:br/>
        <w:t>Тұра қалып бейне шошыған адамша:</w:t>
        <w:br/>
        <w:t>-- Шұнақ-ау!-- дейді Бибау.</w:t>
        <w:br/>
        <w:t>Ауыздан шығуы мұң екен: «шұнақ-ау!» төрелердің</w:t>
        <w:br/>
        <w:t>құлағына шалдыға қалады.</w:t>
        <w:br/>
        <w:t>-- И ана қатын не деп тұр?</w:t>
        <w:br/>
        <w:t>Сіздерге іштеме демейді жай әншейін... Төрелер мер-</w:t>
        <w:br/>
        <w:t>ген көрген дуадакша, ереуілдеп бастарын көтеріседі.</w:t>
        <w:br/>
        <w:t>-- Жоға-ау, «шұнақ-ау!» не?.. Төраға тұрады.</w:t>
        <w:br/>
        <w:t>-- Бәсе-ау, «шұнағы» не?.. Секретарь тұрады.</w:t>
        <w:br/>
        <w:t>-- Ия-ау, бұл айтып тұрғаны қай «шұнақ»? Мили-</w:t>
        <w:br/>
        <w:t>ция тұрады.</w:t>
        <w:br/>
        <w:t>-- Шұнақ... Шұнақ... Шұнағы несі? -- десіп нөкерлер</w:t>
        <w:br/>
        <w:t>тұрады.</w:t>
        <w:br/>
        <w:t>«Шұнақ» шуылға айналады. Іс зорға айналады. Ас-</w:t>
        <w:br/>
        <w:t>тан-кестен қиямет қайымға екі-ақ елі қалады. Ауылдың</w:t>
        <w:br/>
        <w:t>жүрегі тас төбесінде...</w:t>
        <w:br/>
        <w:t>Кешіріңіздер өзінің екі сөздің бірінде айтатын мә-</w:t>
        <w:br/>
        <w:t>телі еді...</w:t>
        <w:br/>
        <w:t>О-һо-һу! Кешуден дәмесі бар, нағылған кешкен?! Ата-</w:t>
        <w:br/>
        <w:t>мызды, енемізді боқтаса бір сәрі, не кешер едік, не кеш-</w:t>
        <w:br/>
        <w:t>пес едік... Батпандай қылып «шұнақ-ау!» деген жоқ па?</w:t>
        <w:br/>
        <w:t>Неткен сорақылық! Біздің тіліміз бе, түріміз бе, тұмсы-</w:t>
        <w:br/>
        <w:t>ғымыз ба? Айтып берсін! Айта алмайды екен із өзгеше...</w:t>
        <w:br/>
        <w:t>Апырай енді ерік өздеріңізде ғой, сонда да мәтелі еке-</w:t>
        <w:br/>
        <w:t>ні құдайға аян еді.</w:t>
        <w:br/>
        <w:t>-- Ой, құдай-мұдайыңмен қабат...</w:t>
        <w:br/>
        <w:t>-- Зекеттеріңіз кетейік... Не қыл дейсіздер енді?..</w:t>
        <w:br/>
        <w:t>-- Әкел атты, жек арбаны, сал арбаға Бибауды...</w:t>
        <w:br/>
        <w:t>-- Жалғыз өзін бе?</w:t>
        <w:br/>
        <w:t>-- Жоқ, ана бір тентек қыздың шешесі Бәденді де.</w:t>
        <w:br/>
        <w:t>Тақсырлар бір-екі кәрі катынды әурелегенде кайтесіз-</w:t>
        <w:br/>
        <w:t>дер кешірініздерші...</w:t>
        <w:br/>
        <w:t>171</w:t>
        <w:br/>
        <w:t>Үйтсе де, Ишан губатком баяндамасы бойынша ай-</w:t>
        <w:br/>
        <w:t>тысқа шығып не сөйлеп, не қойғанын білмей, сандырақ-</w:t>
        <w:br/>
        <w:t>тап сьезд мінбесінде тұр...</w:t>
      </w:r>
    </w:p>
    <w:p>
      <w:r>
        <w:t>«Қасқыр» деген сөзді орысшаға аудармақшы болып,</w:t>
        <w:br/>
        <w:t>«волокты» ұмытып қап, оның орнына «кәскір, кәскір» деп</w:t>
        <w:br/>
        <w:t>орысшыландырып тұр.</w:t>
        <w:br/>
        <w:t>Сәрукен де сьезде отыр.</w:t>
        <w:br/>
        <w:t>-- Бұл екеуі қашан шығар екен? -- деп ойы онға бө-</w:t>
        <w:br/>
        <w:t>лініп, ай күзетіп есік алдында қыз әкесі Қиямбек тұр.”</w:t>
        <w:br/>
        <w:t>Нанбағандарыңыз Потанин көшесі, Қоммуна клубы-</w:t>
        <w:br/>
        <w:t>на барып қараңыздар!!!</w:t>
        <w:br/>
        <w:t>Қазақстанда сот құрылғаннан бері жақсы да, жаман</w:t>
        <w:br/>
        <w:t>да сот болып келеді. Үлгі боларлық, айызыңызды қанды-</w:t>
        <w:br/>
        <w:t>рарлық соттарымыз жоқ емес, талайлары бар.</w:t>
        <w:br/>
        <w:t>Е. Қ. оқшау бәйгесін жариялап: «Жақсы-жаманды</w:t>
        <w:br/>
        <w:t>жарысқа салыңдар!»-- депті. Қосыла кетіп, оңай бәйге</w:t>
        <w:br/>
        <w:t>алайық деп отырғанымыз жоқ...</w:t>
        <w:br/>
        <w:t>Бірақ, осы «үш тарауда» көрсетілген: «Әсие, Мәми-</w:t>
        <w:br/>
        <w:t>лерді 26-ауқалыбы, Тойғамбайларды, Шайзада, Көк көз</w:t>
        <w:br/>
        <w:t>қажыларды, Ишан, Қиямбек, Апақ, Тапандарды оқшау</w:t>
        <w:br/>
        <w:t>сөз жарыс түгіл роман жарысына болса да қоспай тежеп</w:t>
        <w:br/>
        <w:t>қалатын ниетіміз жоқтығынан оқушылардың алдына</w:t>
        <w:br/>
        <w:t>тарттық.</w:t>
        <w:br/>
        <w:t>1927 ж. «Еңбекші қазақ».</w:t>
        <w:br/>
        <w:t>АҢШЫ ҚАЛЖАН</w:t>
        <w:br/>
        <w:t>Найзатас атақты биік таулардың қатарына қосылмай-</w:t>
        <w:br/>
        <w:t>ды. Бірақ Найзатас өзі қатарлы таулардан оғаш биік</w:t>
        <w:br/>
        <w:t>көрінеді, Найзатастың биік болып көрінетін себебі: Ол</w:t>
        <w:br/>
        <w:t>«Найза» десе найзадай боп тік біткен.</w:t>
        <w:br/>
        <w:t>Оның соңында жалғас біткен өзіндей биіктігі бар тау</w:t>
        <w:br/>
        <w:t>жоқ. Тау емес-ау, өзгелері әшейін доңғал-доңғал тасты</w:t>
        <w:br/>
        <w:t>жал ғана. Сондықтан Найзатастың шаншылған басы,</w:t>
        <w:br/>
        <w:t>көп тапалдың арасындағы бірер сұңғақ адамның бойын-</w:t>
        <w:br/>
        <w:t>дай жеке дара, биік көрініп үздік тұрады.</w:t>
        <w:br/>
        <w:t>Найзатас дұрысында сондай биік болмағанмен, сыпы-</w:t>
        <w:br/>
        <w:t>ра доңғалдың арасында иығы асқан ағасындай, мойнын</w:t>
        <w:br/>
        <w:t>мәңгі ішіне алып, құнысқан жалдарды панасына алып</w:t>
        <w:br/>
        <w:t>қанатын жайған қорымалы қамқорындай, Жауын бар ма,</w:t>
        <w:br/>
        <w:t>шашын бар ма, жел соға ма, сел бола ма-- соны көздеп</w:t>
        <w:br/>
        <w:t>төңіректі шалып тұрған қырағы қарауылындай.</w:t>
        <w:br/>
        <w:t>179</w:t>
        <w:br/>
        <w:t>Айыпкер Мәми мен шешесі Әсие жауап береді:</w:t>
        <w:br/>
        <w:t>-- Жолдас, жамбы сатқаным рас. Ерте кезде орта</w:t>
        <w:br/>
        <w:t>ауқатымыз болып еді. Сол уақыттан үш жамбы қалып,</w:t>
        <w:br/>
        <w:t>бертін. нашарланған соң оның екеуін күйеуім сатып ке-</w:t>
        <w:br/>
        <w:t>регіне жаратып еді. Күйеуім өлген соң ағайын жесірсініп</w:t>
        <w:br/>
        <w:t>жан сақтатпады. Сонан соң 5-ауылдағы төркініме көшіп</w:t>
        <w:br/>
        <w:t>бардым. Қедейлік себепті, қолымдағы жалғыз жамбыны</w:t>
        <w:br/>
        <w:t>Қотанқарағайға апарып сатқаным рас.</w:t>
      </w:r>
    </w:p>
    <w:p>
      <w:r>
        <w:t>-- Шайзаданың менен жамбы көруі жала:</w:t>
        <w:br/>
        <w:t>1. Шайзаданың жамбысы жоғалмай тұрып бір жыл</w:t>
        <w:br/>
        <w:t>бұрын Баяу Малкелді әйелі «сат» деп келіп жамбымды</w:t>
        <w:br/>
        <w:t>көрген болатын. Ақысына келісе алмағандықтан сатпап</w:t>
        <w:br/>
        <w:t>едім. Менде жамбының бұрыннан барын күллі жұрт бі-</w:t>
        <w:br/>
        <w:t>леді, ақыр аяғы .Стипанға дейін біледі.</w:t>
        <w:br/>
        <w:t>2. Шайзада жамбым жоғалды деп отырған уақытта</w:t>
        <w:br/>
        <w:t>менің балам Қүршүм бойынан суыр аулауға кетіп еді.</w:t>
        <w:br/>
        <w:t>Қасында 5--6 ауыл азаматтары: Байғожа Жетегенұлы,</w:t>
        <w:br/>
        <w:t>Жанұзақ Сыздықұлы, Базар Ыскенұлдары бар. Осындай</w:t>
        <w:br/>
        <w:t>жайларды тәптіштеп жұрттан сұрасаңыз екен,-- дейді.</w:t>
        <w:br/>
        <w:t>Шау деген-ау! Оның бәрін кім түгендеп жүреді? Қа-</w:t>
        <w:br/>
        <w:t>ғазнай балакита жасауға болмайды, уақытнай рижим!</w:t>
        <w:br/>
        <w:t>істеу керек дейді де сот бітімді айтып салады:</w:t>
        <w:br/>
        <w:t>-- Айыпкер Мәми Тобылұлы ұрлағаны үшін Шайзада</w:t>
        <w:br/>
        <w:t>Түрікпенұлына 100 сом берсін!</w:t>
        <w:br/>
        <w:t>Әсие копия алып, губернелік сотқа .арыз береді. Бір</w:t>
        <w:br/>
        <w:t>сыпыра уақыт өтеді...</w:t>
        <w:br/>
        <w:t>-- Жолдама арыз қаралып келді деп 26-аудан соты</w:t>
        <w:br/>
        <w:t>ауызша күңкілдейді. Бірақ, копия бер десе, бермейді.</w:t>
        <w:br/>
        <w:t>Бергені сол, Тойғамбайұлы сияқты хатшылар:</w:t>
        <w:br/>
        <w:t>-- Қопия сенің не теңің, Шайзадаға 100 сомды бер</w:t>
        <w:br/>
        <w:t>деп, жер тебініп ақырады.</w:t>
        <w:br/>
        <w:t>Бұл 25--26-жыл оқиғалары. Мүмкін мұны да ескі деу-</w:t>
        <w:br/>
        <w:t>шілер болар, ендеше сіздерге арнап, күні кешегі әңгіме-</w:t>
        <w:br/>
        <w:t>нің үшінші тарауын тартайын.</w:t>
        <w:br/>
        <w:t>Ишан Матай баласы!</w:t>
        <w:br/>
        <w:t>«Ишан» дегенге, Троицкенің Зейнолдасы, Ақмоланың</w:t>
        <w:br/>
        <w:t>Науаны... тағы басқалары сияқты сәлделі ишандардың</w:t>
        <w:br/>
        <w:t>1. Артық қағазбен уақытты босқа шығармау мағанасында.</w:t>
        <w:br/>
        <w:t>176</w:t>
        <w:br/>
        <w:t>менен не қылып...»-- деп қатарынан шұбыртып нете жө-</w:t>
        <w:br/>
        <w:t>нелгенде, не сөйлеп, не қойғанына, бұйырмасын, түсіне</w:t>
        <w:br/>
        <w:t>алмай қаласын... Қысқасы не керек адам неше түрлі бол-</w:t>
        <w:br/>
        <w:t>са, өзі әдеттенген мәтелі де сонша түрлі.</w:t>
        <w:br/>
        <w:t>Бірақ... мың адам миллион мәтел сөйлесін, еш бірінде</w:t>
        <w:br/>
        <w:t>«шұнақ-ау!» деген мәтелмен салыстырарлық, барабар</w:t>
        <w:br/>
        <w:t>тырна қатар тең келерлік, үзенгі соғысуға жарарлық,</w:t>
        <w:br/>
        <w:t>жарағаны тұрсын, шерігіне де жетерлік бір мә-</w:t>
        <w:br/>
        <w:t>тел жоқ.</w:t>
        <w:br/>
        <w:t>-- Е, сонша дәріптейтін, ыспаттайтын үкілейтін, ке-</w:t>
        <w:br/>
        <w:t>жімдейтін «шұнақ-ау!» аяғы аспаннан салбырап түсіп</w:t>
        <w:br/>
        <w:t>пе?.. Жер астынан жік, екі құлағы тік шығып па? деуге</w:t>
        <w:br/>
        <w:t>болады. Бірақ, біздің «шұнақ-ау!» ға «ерекше» маңыз бе-</w:t>
        <w:br/>
        <w:t>ріп, көзге шыққан сүйелдей көзге түсіріп көп мәтелден</w:t>
        <w:br/>
        <w:t>жырып алып, мәтел ішінде «белсендісі» қылып отыруы-</w:t>
      </w:r>
    </w:p>
    <w:p>
      <w:r>
        <w:t>мызда мән бар. Мәннен бұрын:</w:t>
        <w:br/>
        <w:t>«Шұнақ-ау!» ды ең әуелі ауылдық кеңестің төрағасы</w:t>
        <w:br/>
        <w:t>дәріптеп отыр -- бір, оның секретары үкілеп отыр-- екі,</w:t>
        <w:br/>
        <w:t>ол екеуі көсем серке болған соң, өртеніп кетсе де қалыс-</w:t>
        <w:br/>
        <w:t>сын ба, «Қеңес составы» кежімдеп отыр -- үш, кеңес со-</w:t>
        <w:br/>
        <w:t>ставы кежімдеген соң қарап отырып қысыр қалсын ба,</w:t>
        <w:br/>
        <w:t>болыстық милиция да құдіреттеп отыр-- төрт, «ауыл-</w:t>
        <w:br/>
        <w:t>най» мен «милицияға» шет болғаннан «аруаққа» шет</w:t>
        <w:br/>
        <w:t>болған жақсы ғой, бұлар әспеттеген соң кеңес төңірегін-</w:t>
        <w:br/>
        <w:t>дегі нөкерлері, бұқарасы қан көтеріп отыр-- бес... Тағы</w:t>
        <w:br/>
        <w:t>нешеу керек дейсіз?.. Ай осы да жетіп қалар...</w:t>
        <w:br/>
        <w:t>Жергілікті кеңес орындарының осындайлық назары</w:t>
        <w:br/>
        <w:t>қойыла қалған жарықтық шұнақ-аудың енді нақты мә-</w:t>
        <w:br/>
        <w:t>ніне көшейік, сіздерге жеткізейік.</w:t>
        <w:br/>
        <w:t>Бибаудың екі сөзінің бірі, алғысы «шұнақ-ау!» ғой...</w:t>
        <w:br/>
        <w:t>Осы күз, август ішінде, күн төбеде, тал түсте, «түген-</w:t>
        <w:br/>
        <w:t>ше екем» ауылына қарай саусау-саусылдап 7--8 кісі</w:t>
        <w:br/>
        <w:t>келе жатады. Ауылдың ер ақсақалдары үрпиісіп, аңыра-</w:t>
        <w:br/>
        <w:t>Йысып: 21.</w:t>
        <w:br/>
        <w:t>-- Бұл не қылған адамдар, қайда барар екен?! -- дес-</w:t>
        <w:br/>
        <w:t>се, Бибау тұрады да:</w:t>
        <w:br/>
        <w:t>2 -- Шұнақ-ау! Өңшең салт-сағанақтай саудырап не-</w:t>
        <w:br/>
        <w:t>ме келе жатыр?-- дейді.</w:t>
        <w:br/>
        <w:t>Топ адам тұпа-тура «пәленше екем» үйіне келіп тү-</w:t>
        <w:br/>
        <w:t>се қалады. Бөтен емес өзіміздің «пәленшелер», «түген-</w:t>
        <w:br/>
        <w:t>шелер», бірақ, жай «түгеншелер» емес, құрметті, елеулі,</w:t>
        <w:br/>
        <w:t>елеттіретін қонақтар. Қонақ болғанда қандай? Аз елдің</w:t>
        <w:br/>
        <w:t>сорпаға шығар, «текешік төрелері».</w:t>
        <w:br/>
        <w:t>169</w:t>
        <w:br/>
        <w:t>дейді де жатып ойранды салады... Нұрбапа Мұқаметжан-</w:t>
        <w:br/>
        <w:t>ұлы қолыңдағы туған күйеуі.</w:t>
        <w:br/>
        <w:t>-- Уа, Нұрбапа, жамбымды бер!</w:t>
        <w:br/>
        <w:t>-- Жаным, жамбың не? Жамбы көрсем көзімді шелей</w:t>
        <w:br/>
        <w:t>қаптасын.</w:t>
        <w:br/>
        <w:t>-- Қой күйеу, тәлкек қылма, не былшылдайсың!</w:t>
        <w:br/>
        <w:t>-- Былшылдамасаң, былшылдама, ата!</w:t>
        <w:br/>
        <w:t>Ғұрып бойынша күйеу ежелден ата сыйлайды ғой.</w:t>
        <w:br/>
        <w:t>Ал, күйеуді пайғамбар да сыйлап өткені бәріңізге де</w:t>
        <w:br/>
        <w:t>мәлім... :</w:t>
        <w:br/>
        <w:t>Ғұрып пен пайғамбардың артын қысқыза тұрып, біз-</w:t>
        <w:br/>
        <w:t>дің екі жігіт төбелесіп береді.</w:t>
        <w:br/>
        <w:t>Шайзада күйеудің атын аударып алмақшы болады...</w:t>
        <w:br/>
        <w:t>Бұл «ойындарды» бастан-аяқ көрген бесінші-алтыншы</w:t>
        <w:br/>
        <w:t>ауыл адамдары Мұқаметше Үркенұлы, Салиқа Бүгістан</w:t>
      </w:r>
    </w:p>
    <w:p>
      <w:r>
        <w:t>әйелі, тағы...</w:t>
        <w:br/>
        <w:t>Қош, 26-жылдың сентябрінің басында Шайзада сая-</w:t>
        <w:br/>
        <w:t>сатты Шемберленнің қолынан келместік қылып, түбірі-</w:t>
        <w:br/>
        <w:t>нен өзгертеді жаңа жоспар құрады.</w:t>
        <w:br/>
        <w:t>-- Қалайша?</w:t>
        <w:br/>
        <w:t>-- Былтырғы өлген Тобыл Бәсенұлының жесір әйелі</w:t>
        <w:br/>
        <w:t>Әсие бар емес пе? Әсиенің осы бұрыннан сақтаулы бір</w:t>
        <w:br/>
        <w:t>жамбысы болмаушы ма еді? Соған жармасып көрмейтін</w:t>
        <w:br/>
        <w:t>не бар? Әсие азар болса кедей шығар, «қосшы» одағының</w:t>
        <w:br/>
        <w:t>мүшесі шығар, болса кімнің шікіресі? Әйдә...</w:t>
        <w:br/>
        <w:t>Шайзада 96-аудан сотына арызды беріп келіп қа-</w:t>
        <w:br/>
        <w:t>лады. і</w:t>
        <w:br/>
        <w:t>26-жыл сентябрьдің жетісінде аудан соты жұмысты</w:t>
        <w:br/>
        <w:t>қарайды. Талапкер Шайзада жауап береді:</w:t>
        <w:br/>
        <w:t>-- Тақсыр, жамбым құндақтап орап, сандыққа салып</w:t>
        <w:br/>
        <w:t>қойған жамбы еді. 24-жыл май айында бір күні қойма</w:t>
        <w:br/>
        <w:t>буып жатыр едім, қой маңырады. Сонан соң қатыным</w:t>
        <w:br/>
        <w:t>мен шешем тысқа шықса Мәми Тобылұлы жүгіріп кетіп</w:t>
        <w:br/>
        <w:t>барады екен. Сандықтың аузы ашық еді (Шайзада қой-</w:t>
        <w:br/>
        <w:t>дың тілін ұқпаған-ау! Әйтпесе оның ұрлықты көріп: --</w:t>
        <w:br/>
        <w:t>«Ананы қара, әкетіп барады... Мә...» деп тұрмағанын кім</w:t>
        <w:br/>
        <w:t>біледі?!) Артынан жамбым жоқ болып шықты. Осы жам-</w:t>
        <w:br/>
        <w:t>бымды Мәми ұрлап келесі күзде шешесі Әсие сатып жі-</w:t>
        <w:br/>
        <w:t>беріпті,-- дейді.</w:t>
        <w:br/>
        <w:t>Ала жаздай Шайзададан ат майын мінген Сарымсақ-</w:t>
        <w:br/>
        <w:t>тыдағы көк көз қажы Пайзолдаұлы:</w:t>
        <w:br/>
        <w:t>-- Рас, рас, Шайзаның сөзі сот түгілі «құдай» алдын-</w:t>
        <w:br/>
        <w:t>да да рас!-- дейді.</w:t>
        <w:br/>
        <w:t>175</w:t>
        <w:br/>
        <w:t>Танауы желбеңдеп, алқына дем алып, етектен өрге өр-</w:t>
        <w:br/>
        <w:t>мелеген Ыбырай тас басына келді.</w:t>
        <w:br/>
        <w:t>Ол келгенде шитісін тасқа сүйеп, төңірекке көз жі-</w:t>
        <w:br/>
        <w:t>беріп, шынтақтап Қалжан жатыр еді.</w:t>
        <w:br/>
        <w:t>-- УҺ.. алқынып қалдым ғой. Ішті тары көже алып</w:t>
        <w:br/>
        <w:t>кетсе керек, көптен тасқа шыққаным да осы еді,- деп</w:t>
        <w:br/>
        <w:t>Қалжанның қасына табақ тартатын кісіше малдасын құ-</w:t>
        <w:br/>
        <w:t>рып отырды да:</w:t>
        <w:br/>
        <w:t>-- Жарықтық тас басы көтеріңкі келеді-ау,-- деді.</w:t>
        <w:br/>
        <w:t>-- Атап нағыласын, шіркін, тас басының серуен са-</w:t>
        <w:br/>
        <w:t>малына жер жете ме?!-- деді Қалжан.</w:t>
        <w:br/>
        <w:t>Тас басы самал десе самал еді.</w:t>
        <w:br/>
        <w:t>Қүн ұясына құдиып, тауға тасаланды. Соңғы сәуле</w:t>
        <w:br/>
        <w:t>қарсыдағы үлкен таудың басын шалып, сөнер шоқтың</w:t>
        <w:br/>
        <w:t>қызылындай серпіліп барады. Сұқсыр үйректің бөтеге</w:t>
        <w:br/>
        <w:t>жүні бедерлес, шарпыдай жұқа -сұйқылтым бұлт, тұңғиық</w:t>
      </w:r>
    </w:p>
    <w:p>
      <w:r>
        <w:t>терең аспанды ала жауып тұр.</w:t>
        <w:br/>
        <w:t>Тасадағы күннің қызыл сәулесі сол бұлтқа түсіп, ақ</w:t>
        <w:br/>
        <w:t>жібекті шымқай қызыл бояуға салып алып, сорғала-</w:t>
        <w:br/>
        <w:t>тып суын тамшылатқандағыдай жерге қызыл нұр</w:t>
        <w:br/>
        <w:t>төгіп тұр.</w:t>
        <w:br/>
        <w:t>Аспаннан төгілген қызғылт сәуле қылтанақтап жаңа</w:t>
        <w:br/>
        <w:t>көтеріліп жер бетіне шыққан көктесіннің жасыл түсімен</w:t>
        <w:br/>
        <w:t>айласып жер жүзін қызғылт-көкшіл түске айналдырып</w:t>
        <w:br/>
        <w:t>тұр. “ ,</w:t>
        <w:br/>
        <w:t>Күндізгі тасқа сіңген күн жылылығы сызды сайдан</w:t>
        <w:br/>
        <w:t>көтерілген жылылыққа қосылып бетіңе торғын тигізген-</w:t>
        <w:br/>
        <w:t>дей жылы қоңыр леп еседі.</w:t>
        <w:br/>
        <w:t>Қалжанның: «Тас басының самалына жер "жете ме?»</w:t>
        <w:br/>
        <w:t>дегені міне осындай кездер еді.</w:t>
        <w:br/>
        <w:t>-- Біздің үйі-күйіміз бола ма? Жарық сәуле түсетін</w:t>
        <w:br/>
        <w:t>жеріміз қарыннан істеген әйнек болып келеді. Су кепенің</w:t>
        <w:br/>
        <w:t>ашы түтіні көзіңді, кеудеңді бірден алып бітеді. Анда-</w:t>
        <w:br/>
        <w:t>санда қоян іздеп осы тауға келгенде ғана бой сергіп кө-</w:t>
        <w:br/>
        <w:t>теріліп қайтқандай боламыз,-- деді Ыбырай.</w:t>
        <w:br/>
        <w:t>-- Тастың басы серуен ғой. Мырза шоқылардың</w:t>
        <w:br/>
        <w:t>басына құс алып шығып тұрғаныңда, жайшылықта ас-</w:t>
        <w:br/>
        <w:t>панда төбеңде есіп жүретін бұлттар етекте аяғыңның ас-</w:t>
        <w:br/>
        <w:t>тында жылжып жүреді. Анау тұрған айырдың алдыңғы</w:t>
        <w:br/>
        <w:t>тұмсығындағы сандық тастың иығына мінбеден шыға</w:t>
        <w:br/>
        <w:t>келгеніңде Арқаның талай тауы, жері, көлі, айнадай боп</w:t>
        <w:br/>
        <w:t>жарқырап, алақаныңның аясында көрінеді.</w:t>
        <w:br/>
        <w:t>-- Солай-солай... деп Ыбырай бас изеді.</w:t>
        <w:br/>
        <w:t>13қ. Тайшықов.. 181</w:t>
        <w:br/>
        <w:t>-- Ақша... Өлтірмесеңдер, ақша!</w:t>
        <w:br/>
        <w:t>«Құдай» дес беріп октябрьдің 3 күні 400 сом ақша</w:t>
        <w:br/>
        <w:t>келеді Семейден. Жазған құлда шаршау бар ма?</w:t>
        <w:br/>
        <w:t>Сегіз жігіт тартып отырып 12 октябрьде Қызылорда</w:t>
        <w:br/>
        <w:t>келеді. 400 сом билет пен тамаққа кетті, енді Қызылорда-</w:t>
        <w:br/>
        <w:t>дан Алматыға қалай жетпек керек?!</w:t>
        <w:br/>
        <w:t>-- Наркомпрос. Ақша «даеш?»</w:t>
        <w:br/>
        <w:t>-- Өзіміз өзге оқушыны жібере алмай жатқанда...</w:t>
        <w:br/>
        <w:t>Ақша жоқ!..</w:t>
        <w:br/>
        <w:t>Қойшы не керек мәселеге Қрайком қатынасып Оқу</w:t>
        <w:br/>
        <w:t>комиссариаты сегізіне 20 сомнан 160 сом беріп сегіз</w:t>
        <w:br/>
        <w:t>жігіт:</w:t>
        <w:br/>
        <w:t>-- Уһ, деп Алматы жүріп кетті-ау!</w:t>
        <w:br/>
        <w:t>Оқушылар! Адасқан кім деп білесіздер? Хат па? Се-</w:t>
        <w:br/>
        <w:t>гіз жігіт пе? Басқа ма?</w:t>
        <w:br/>
        <w:t>Менше, әлі күнге қайқиып кабинетінде отырса да шын</w:t>
      </w:r>
    </w:p>
    <w:p>
      <w:r>
        <w:t>адасқан Алексеев қой деймін. Үйткені, Алексеев адаспа-</w:t>
        <w:br/>
        <w:t>са басы айналмас еді. Басы айналмаса, телеграмдағы</w:t>
        <w:br/>
        <w:t>Алматы деген сөзді Акмола демей Алматы деп оқыр еді.</w:t>
        <w:br/>
        <w:t>Алматы деп оқыса сегіз бірдей адамды адастырмай Се-</w:t>
        <w:br/>
        <w:t>мейдің окроносын екі шығындатпай, оның үстіне басқа</w:t>
        <w:br/>
        <w:t>да сан оқушыға қаражат тауып бере алмай отырған Оқу</w:t>
        <w:br/>
        <w:t>комиссариатын бірден абдыратып, екіншіден шығындат-</w:t>
        <w:br/>
        <w:t>пас еді.</w:t>
        <w:br/>
        <w:t>Міне, осыларды еске алып келгенде: Оқу комиссариа-</w:t>
        <w:br/>
        <w:t>ты түрткілеп «Алексеевтерді» ұйқысынан оятса, ендігі</w:t>
        <w:br/>
        <w:t>телеграмды дұрыс оқитындай ғып сабақ беріп қойса, жү-</w:t>
        <w:br/>
        <w:t>де игі жұмыс болар еді. :</w:t>
        <w:br/>
        <w:t>1928 ж. «Еңбекші қазақ».</w:t>
        <w:br/>
        <w:t>“БАР ЖАЗЫҒЫ «ШҰНАҚ-АУ!»</w:t>
        <w:br/>
        <w:t>Бар адамның әдет алып, ауызы қалыптанып кеткен</w:t>
        <w:br/>
        <w:t>өзінше мәтелдері болады. Мәселен: біреулер «понима-</w:t>
        <w:br/>
        <w:t>ешь», «знаешь» деген сияқты бұратана сөздерге жаны өш</w:t>
        <w:br/>
        <w:t>келеді. Екінші біреулер, не мақсатпен екенін кім білсін,</w:t>
        <w:br/>
        <w:t>«танауын тіліп», «бипаздап», «өзің көргенский» деген си-</w:t>
        <w:br/>
        <w:t>яқты мәтелдерді жанынан шығарып та қосарлап жүреді.</w:t>
        <w:br/>
        <w:t>Біреулер он сөз сөйлесе тоғызын «Значит». қылып шы-</w:t>
        <w:br/>
        <w:t>ғарып «значит»дан «значит» болып, құлағың сарсып, кө-</w:t>
        <w:br/>
        <w:t>зің тұнжырайды. Тағы біреулер: «Нетіп неткен соң, соны-</w:t>
        <w:br/>
        <w:t>168</w:t>
        <w:br/>
        <w:t>-- Жоғары шығыңыздар... Қатын, анау тайтеріңді</w:t>
        <w:br/>
        <w:t>жай төрге. Тұр, отқа, суға жүгір!</w:t>
        <w:br/>
        <w:t>Қасиетті қонақтарға қусырулы қол, қастерлі қоше-</w:t>
        <w:br/>
        <w:t>мет... Сойылған бағлан, асулы қазан, балбыраған сарбаз</w:t>
        <w:br/>
        <w:t>т... Сарқылдаған самауыр, қабаусыз бейіл, адал ниет...</w:t>
        <w:br/>
        <w:t>Енді не жетпейді?.. Сапырулы сары қымыз ғана қал-</w:t>
        <w:br/>
        <w:t>ды емес пе?</w:t>
        <w:br/>
        <w:t>-- Сабыр?.. Сары болмағанмен екі-үш үйдің торсық-</w:t>
        <w:br/>
        <w:t>шадағы көкше қымыздарының басын қосып, «ұйымдас-</w:t>
        <w:br/>
        <w:t>тырып» әкеліп бір жерге қосқанда шып-шып, шыпылда-</w:t>
        <w:br/>
        <w:t>ған қайқима тегене қымыз да шығады.</w:t>
        <w:br/>
        <w:t>-- Е-һе-һе, ақа-қу!! Уайдай дерсін, мәжіліс бұрық-</w:t>
        <w:br/>
        <w:t>бұрық етіп қызбайсын ба кеп!</w:t>
        <w:br/>
        <w:t>-- Енді не жетпейді?</w:t>
        <w:br/>
        <w:t>-- Қайда?.. Он екіден әлі бірі, бірі емес, барып тұр-</w:t>
        <w:br/>
        <w:t>ған бір үлкені жоқ! Үлкені, болғанда, мұқым тіпті, жұда,</w:t>
        <w:br/>
        <w:t>ең «главнайы» жоқ!</w:t>
        <w:br/>
        <w:t>-- Апырай, бұл бар болғыр «главнайы» немене екен?..</w:t>
        <w:br/>
        <w:t>-- Бе-е-еу, тасырлықтарыңыз-ай! Қымызға қызған</w:t>
        <w:br/>
        <w:t>бой, лепірген көңіл, жанған жүректі не жұбата алушы</w:t>
        <w:br/>
        <w:t>еді? Қы... Қы.. қыз жоқ!</w:t>
      </w:r>
    </w:p>
    <w:p>
      <w:r>
        <w:t>-- Дер-р-реу, жинаңдар қыздарды!</w:t>
        <w:br/>
        <w:t>Секретарьсың ғой, жалпы «отношения» қатынас жа-</w:t>
        <w:br/>
        <w:t>ғынан қарап, сен жиып келуің керек.</w:t>
        <w:br/>
        <w:t>Отношения болғанда байғұс-ау мен олармен қағаз</w:t>
        <w:br/>
        <w:t>жүзімен қатыспақ емеспін ғой, төреағаның дайын бүй-</w:t>
        <w:br/>
        <w:t>рығы, мәселеге: хабарландыру, орындау жағынан қарап</w:t>
        <w:br/>
        <w:t>«как милиция» сен баруың керек!..</w:t>
        <w:br/>
        <w:t>Қойшы не керек, ірілі-уақты, үлкенді-кішілі, ауылда-</w:t>
        <w:br/>
        <w:t>ғы азбыншы.қыз тегіс жинатылады, жетпегенін қарызға</w:t>
        <w:br/>
        <w:t>сұрап алғандай болып, екінші ауылдан әкеледі.</w:t>
        <w:br/>
        <w:t>-- Еһе-һе, а-һа- һа!! Уайдай дерсін, майдамсоқ, мә-</w:t>
        <w:br/>
        <w:t>жіліс ойын попалам, қызбайсын ба кеп!</w:t>
        <w:br/>
        <w:t>Ауыл адамдары үй айнала күбір-күбір, қатын-қалаш</w:t>
        <w:br/>
        <w:t>жыбыр-жыбыр...</w:t>
        <w:br/>
        <w:t>Шылдақана дер едік, ауылымызда әйел түгілі, пұш-</w:t>
        <w:br/>
        <w:t>пағы қанаған мал жоқ... Қына менде дер едік, келін түс-</w:t>
        <w:br/>
        <w:t>пек түгілі, кемпір де түскен жоқ... Бұл не жиылыс екен</w:t>
        <w:br/>
        <w:t>өзі деседі.</w:t>
        <w:br/>
        <w:t>-- Былтырғы сайлаудағыдай ТТ «собрания-</w:t>
        <w:br/>
        <w:t>сын» ашып, жатқан болар ма?</w:t>
        <w:br/>
        <w:t>- Нағылған саған собрания?</w:t>
        <w:br/>
        <w:t>-- Енді не?</w:t>
        <w:br/>
        <w:t>170</w:t>
        <w:br/>
        <w:t>Міне, осы баяндаманы Малқамбай бізге айдағаннан</w:t>
        <w:br/>
        <w:t>айдап! жіберіпті. Бізге бұл баяндаманы «без нога» ?</w:t>
        <w:br/>
        <w:t>(аяқсыз) қалдырмайық деген ұсыныс кіріп, алдарыңызға</w:t>
        <w:br/>
        <w:t>тарттық. :</w:t>
        <w:br/>
        <w:t>Қожанәсірге біреу:</w:t>
        <w:br/>
        <w:t>-- Сіз айдың 45 дейсіз, ай 30 күннен бітпей ме? -- де-</w:t>
        <w:br/>
        <w:t>генде:</w:t>
        <w:br/>
        <w:t>-- Ой шіркін-ай, мен нысаппен айтып отырғаным жоқ</w:t>
        <w:br/>
        <w:t>па? Шөлмектегі тасты санасаң; айдың 75 болды,-- деген</w:t>
        <w:br/>
        <w:t>екен.</w:t>
        <w:br/>
        <w:t>-- Жаным арақ ішпесе Малқамбай мынаны жаз-</w:t>
        <w:br/>
        <w:t>бас! - деуші де болар... Ондайларға айтатынымыз: Қо-</w:t>
        <w:br/>
        <w:t>жаның жауабы. Біз ынсаппен жазып отырмыз. Егер ба-</w:t>
        <w:br/>
        <w:t>яндамалардың барлығын қалдырмай, басынан аяғына</w:t>
        <w:br/>
        <w:t>дейін өзіңіз оқып шықсаңыз, мүмкін жүрегіңіз айнып құ-</w:t>
        <w:br/>
        <w:t>суға жақындар едіңіз.</w:t>
        <w:br/>
        <w:t>-- Ия, Малқамбай қарды да емес, жұтты да емес,</w:t>
        <w:br/>
        <w:t>Қытайды да емес, осы баяндаманы аузы, мұрны қисай-</w:t>
        <w:br/>
        <w:t>мастан жазып отыр.</w:t>
        <w:br/>
        <w:t>Біздің «нысап» дегенімізге қарамастан, заулы-сайтан,</w:t>
      </w:r>
    </w:p>
    <w:p>
      <w:r>
        <w:t>шүбеленуші бола қалса, оларға «түзетіліс» (справке) бе-</w:t>
        <w:br/>
        <w:t>ре аламыз. Ондайды талап етушілер бізді іздеп тапсын.</w:t>
        <w:br/>
        <w:t>«Губернелік ерсі баяндамалардың жауапты меңгерушісі»</w:t>
        <w:br/>
        <w:t>қайда десе, бізді кім болса сол көрсете алады...</w:t>
        <w:br/>
        <w:t>1927 ж. «Қазақ тілі».</w:t>
        <w:br/>
        <w:t>АДАСҚАНДАР</w:t>
        <w:br/>
        <w:t>Осы жыл май аяғында Солтүстік Мұз дариясы төңіре-</w:t>
        <w:br/>
        <w:t>гін.зерттемек болып Италиядан генерал Невие деген ба-</w:t>
        <w:br/>
        <w:t>стап зор экспедиция шыққан. Бұлар Мұз дариясы ара-</w:t>
        <w:br/>
        <w:t>лында адасып, апатқа ұшырап, ақыры біздің Қеңестер</w:t>
        <w:br/>
        <w:t>Одағына жәрдемге шапқан «Красин» кемесі тауып ап, кө-</w:t>
        <w:br/>
        <w:t>бін қазадан айырып жер жүзін таңға бір қалдырып еді.</w:t>
        <w:br/>
        <w:t>Экспедициядан швед оқымыстысы Малгрем мен Алек-</w:t>
        <w:br/>
        <w:t>сандрие дейтін бастаған Италияның бірнеше адамдары</w:t>
        <w:br/>
        <w:t>күні бүгінгі дейін дерексіз кетті «соларды іздеп таппай</w:t>
        <w:br/>
        <w:t>қоймаймын» деп жер жүзіне атағы мәлім ұшқыш жиан-</w:t>
        <w:br/>
        <w:t>1 «Айдағаннан айдап» бір адамның орысша «препроводить» де-</w:t>
        <w:br/>
        <w:t>ген сөзді қазақшылағаны.</w:t>
        <w:br/>
        <w:t>2 Аяқсыз деген сөзді біреу «без нога» деп орысшаға аударыпты.</w:t>
        <w:br/>
        <w:t>12, 165</w:t>
        <w:br/>
        <w:t>лаукомі тиісті көмекке кісі жібермей, жалғыз өзім ауыл-</w:t>
        <w:br/>
        <w:t>дардың топта болып, әр бір ауылда екі-үш реттен болып</w:t>
        <w:br/>
        <w:t>өттік. Сүйтіп өзім жүргізілдім. 5</w:t>
        <w:br/>
        <w:t>21. Орындардағы сайлаукомдердің жұмысы, оның сай-</w:t>
        <w:br/>
        <w:t>лау жұмысына жетекшіл көрсеткен қалпы туралы, әрине</w:t>
        <w:br/>
        <w:t>халықтың қараңғылығы өздеріңізге өз бетімен үлгеріп</w:t>
        <w:br/>
        <w:t>алып бара алмайтын болды. Сондықтан әр біреуінің ор-</w:t>
        <w:br/>
        <w:t>тасына 9-рет баруға тура келді. Ұғыныс беріп өзім өтіп</w:t>
        <w:br/>
        <w:t>отырдым.</w:t>
        <w:br/>
        <w:t>2. Сайлау кезіндегі болатын тап тартысының қандай-</w:t>
        <w:br/>
        <w:t>лығы туралы тап тартысы бар. Бірақ, халықтың кедей</w:t>
        <w:br/>
        <w:t>табының сезімділігі бар. Солардың белсенділігінің арқа-</w:t>
        <w:br/>
        <w:t>сында көмегінің арқасында жойылды.</w:t>
        <w:br/>
        <w:t>4, Әр таптың сайлаушылардың, жастар комитетінің</w:t>
        <w:br/>
        <w:t>халық алдында беделі, бағыты аса күшті. Бұлар ха-</w:t>
        <w:br/>
        <w:t>лыққа басшылық ете алды.</w:t>
        <w:br/>
        <w:t>5. Әр бір таптың сайлаушыларының қатынасы, бел-</w:t>
        <w:br/>
        <w:t>сенділігі байлардан -- жуандардан биылғы кеңес сайлау-</w:t>
        <w:br/>
        <w:t>ына аз көңілі қалған секілді. Орташалардан белсенділігі</w:t>
        <w:br/>
        <w:t>орташа. Қедей, батырақ, қосшылардың қатынасы біріне</w:t>
        <w:br/>
        <w:t>бірі жақындап тұр.</w:t>
        <w:br/>
        <w:t>Олардың тап сезімі ұйқысынан оянды деуге болады.</w:t>
        <w:br/>
        <w:t>6. Сайлаушылардың басқа түрінің (категориясы)</w:t>
        <w:br/>
        <w:t>сайлауға қатынасы және белсенділігі туралы ұсақ ұлт-</w:t>
        <w:br/>
        <w:t>тың әйелдері мен поселкенің оқығандарының қатынасы</w:t>
        <w:br/>
        <w:t>нашар, мұның себебі: ел тау ішінде жатқандығы болды.</w:t>
        <w:br/>
        <w:t>8. Ру тартысына қатысқандардың мөлшерін алып қа-</w:t>
      </w:r>
    </w:p>
    <w:p>
      <w:r>
        <w:t>рағанда, 100-ден 59/0 деуге болады. Атқа мінер көтерілі-</w:t>
        <w:br/>
        <w:t>сін 2-ауылда сезіліп, оған бұл сайлаукомнің жарасы сес-</w:t>
        <w:br/>
        <w:t>сия ашып жатқан, сотқа беріліп тергеу астында отыр.</w:t>
        <w:br/>
        <w:t>Он күннің ішінде есептің түсіріліп отырылмауы, жа-</w:t>
        <w:br/>
        <w:t>жақын жерде емес болғандығы. Бір хабар бір айдың</w:t>
        <w:br/>
        <w:t>ішінде әзер тиеді сондықтан.</w:t>
        <w:br/>
        <w:t>Бұл болыстың ішінде осы уақытта жұт жоқ. Бір түрлі</w:t>
        <w:br/>
        <w:t>жақсылық. Ғынуардың басы кезінде қалың қар жауып,</w:t>
        <w:br/>
        <w:t>малдың бәрі күннің жылылығынан қар еріп кетіп, қалай</w:t>
        <w:br/>
        <w:t>болса солай далада сайран салып жүр».</w:t>
        <w:br/>
        <w:t>164</w:t>
        <w:br/>
        <w:t>-- Жоқ болмайды! Бұларды Баянауылға апарамыз</w:t>
        <w:br/>
        <w:t>«шұнақтың» қандай екенін көрсетеміз... Мүлдем патсот...</w:t>
        <w:br/>
        <w:t>-- Төрекелер, жаздық, жаңылдық. Бұлар үшін елміз</w:t>
        <w:br/>
        <w:t>ғой, жұртпыз ғой, біз үшін... Бүгін «пәленшенікінде» қо-</w:t>
        <w:br/>
        <w:t>нып, ойнаңыздар, күліңіздер, ертең «түгеншенікіне» түс-</w:t>
        <w:br/>
        <w:t>теніп, ойнаңыздар, күліңіздер. Реніші бар болғырларын</w:t>
        <w:br/>
        <w:t>тастап, бәріміз де бір сергіп бой жасап қалайық. Мұны-</w:t>
        <w:br/>
        <w:t>мен қоймаспыз жол-жоба, айып-анжыларыңыз ескерілер.</w:t>
        <w:br/>
        <w:t>Жұрт жайылып жастық, иіліп төсек, төрелерге төбе-</w:t>
        <w:br/>
        <w:t>сінен тұрып бәйек болады. «Шұнақ-ау!» дегенге шектері</w:t>
        <w:br/>
        <w:t>шықпағаны өздеріне мәлім ғой, жұртты еске алған бо-</w:t>
        <w:br/>
        <w:t>лып, қиналып, ойланған болып, «көңілшек» төрелер:</w:t>
        <w:br/>
        <w:t>-- Қап болмас; болмас... Жалғыз-ақ әлгі бір айтқан-</w:t>
        <w:br/>
        <w:t>дарыңа орындалатын болсын,-- дейді.</w:t>
        <w:br/>
        <w:t>-- Орындамай о не дегендеріңіз?!.. Біреу.</w:t>
        <w:br/>
        <w:t>-- А, құдай, біреу:</w:t>
        <w:br/>
        <w:t>-- Я Баһауаддін жеті тиын!..</w:t>
        <w:br/>
        <w:t>-- Төрелердің ашуы басылды! -- деп қатын-қалаш үй</w:t>
        <w:br/>
        <w:t>арасында, шүйінші сұрасып жүгіріседі.</w:t>
        <w:br/>
        <w:t>Не керек өшкен жанып, өлген тірілгендей, төреде мәз,</w:t>
        <w:br/>
        <w:t>жұрт та мәз. Жалғыз-ақ «шұнақ-ау!» карантин болып,</w:t>
        <w:br/>
        <w:t>бұғып, жымиып Бибау отырады.</w:t>
        <w:br/>
        <w:t>-- Екі күн сауық думаннан соң төре екемдер аттанып</w:t>
        <w:br/>
        <w:t>береді.</w:t>
        <w:br/>
        <w:t>жәе</w:t>
        <w:br/>
        <w:t>Әңгіменің ұзын сарыны газет оқушылар жұрт үшін...</w:t>
        <w:br/>
        <w:t>Баян ауылының аудандық кеңес комитеті, соты, тергеу-</w:t>
        <w:br/>
        <w:t>шісі! Сіздер мынау жауапты анкетаны оқып қараңыз-</w:t>
        <w:br/>
        <w:t>даршы:</w:t>
        <w:br/>
        <w:t>1. Оқия қай өкірік, қай аудан, қай ауылда?</w:t>
        <w:br/>
        <w:t>-- Қереку өкірігі, сіздің Баян ауданы (ескіше Қызыл-</w:t>
        <w:br/>
        <w:t>тау болысы) 1-ауылда.</w:t>
      </w:r>
    </w:p>
    <w:p>
      <w:r>
        <w:t>2. Тер аға кім? Сыздықұлы Қүлдібай.</w:t>
        <w:br/>
        <w:t>3. Секретарь кім? Уәли.</w:t>
        <w:br/>
        <w:t>4. Милиция кім? Жүсіпұлы Қайкен.</w:t>
        <w:br/>
        <w:t>5. Бұлар бастап келіп түсетін кім? Жұманұлы Жа-</w:t>
        <w:br/>
        <w:t>қыппек-</w:t>
        <w:br/>
        <w:t>6. Бірінші қыздың әке-шешесі кім? Әкесі Итқараұлы</w:t>
        <w:br/>
        <w:t>Сүлеймен, шешесі Бибау.</w:t>
        <w:br/>
        <w:t>7. Тентек қыздың әке-шешесі кім? Әкесі Сүлейменұлы</w:t>
        <w:br/>
        <w:t>Божықан. Шешесі Баден.</w:t>
        <w:br/>
        <w:t>172</w:t>
        <w:br/>
        <w:t>Ендеше мынау сегіздің адасуымен танысыңыздар. Се-</w:t>
        <w:br/>
        <w:t>гіз болғанда хат емес, қағаз емес, сегіз бірдей палбауыш-</w:t>
        <w:br/>
        <w:t>тай азамат!</w:t>
        <w:br/>
        <w:t>Былай:</w:t>
        <w:br/>
        <w:t>Осы жылы Оқу комиссариаты Семейдің өкіріктік оқу</w:t>
        <w:br/>
        <w:t>бөліміне телеграм соғады: «Алматыда биыл ашылатын</w:t>
        <w:br/>
        <w:t>рабфакқа сегіз адам жіберіңіздер!» -- дейді.</w:t>
        <w:br/>
        <w:t>Осы күні не көп, оқушы көп қой. Оқу бөлімі мен оның</w:t>
        <w:br/>
        <w:t>басындағы Алексеев жолдастың жанын ауыртпастан</w:t>
        <w:br/>
        <w:t>ілездің арасында 6 орыс, 2 қазақ айналасы 8 жұмыскер</w:t>
        <w:br/>
        <w:t>баласы табыла кетеді. Оқу бөлімі тиісті қаражат, қол-</w:t>
        <w:br/>
        <w:t>дарына сенім қағаз беріп, оқуға айдап қоя береді.</w:t>
        <w:br/>
        <w:t>- Енді мұнда сөкет болатын жер қалды ма? 8 адамды</w:t>
        <w:br/>
        <w:t>рабфакқа оқуға жіберуден оңды не жұмыс бар? деуге де</w:t>
        <w:br/>
        <w:t>болады ғой.. Бақытсыздыққа қарай, 8 кісіні Алматы</w:t>
        <w:br/>
        <w:t>емес, Ақмола рабфагына деп сенім қағазға бадырайтып</w:t>
        <w:br/>
        <w:t>тұрып жазып берген.</w:t>
        <w:br/>
        <w:t>Алексеев айтты екен деп құрғаққа кеме салуға, жада-</w:t>
        <w:br/>
        <w:t>ғай жерге паровоз жүргізуге бола ма? Ақмолаға бару</w:t>
        <w:br/>
        <w:t>үшін шойын жолмен Қызылжар келіп содан бару керек.</w:t>
        <w:br/>
        <w:t>Сондықтан 8 жігіт 26 сентябрьде Қызылжар келіп тү-</w:t>
        <w:br/>
        <w:t>сіп, оның өкріктік оқу бөліміне кіреді.</w:t>
        <w:br/>
        <w:t>-- Бізді сіздің Ақмоланың рабфагына жіберіп еді...</w:t>
        <w:br/>
        <w:t>-- Қой шырағым, біздің Ақмолада рабфак затымен</w:t>
        <w:br/>
        <w:t>жоқ...</w:t>
        <w:br/>
        <w:t>Неге жоқ болсын, барлығына біздің окроно казоннай</w:t>
        <w:br/>
        <w:t>печать басып, Алексеевтің мүбәрек қолын қойып, куәлік</w:t>
        <w:br/>
        <w:t>беріп отыр.</w:t>
        <w:br/>
        <w:t>-- Апырай шырақтарым-ай, аяйды дейсіндер ме? Ол-</w:t>
        <w:br/>
        <w:t>да-білда рабфак жоқтығына.</w:t>
        <w:br/>
        <w:t>-- Қап Алексеев-ай,-- деп, сегіз жігіт біріне-бірі қа-</w:t>
        <w:br/>
        <w:t>рап күрсінеді.</w:t>
      </w:r>
    </w:p>
    <w:p>
      <w:r>
        <w:t>Ақмола, Қызылжарда рабфак жоқтығына көзіміз</w:t>
        <w:br/>
        <w:t>жетті. Ұзын құлақтың айтуы Алматыда бар көрінеді. Біз-</w:t>
        <w:br/>
        <w:t>ді жіберіп отырған жерлеріңіз сол болмас па? Оған жету</w:t>
        <w:br/>
        <w:t>үшін қаражат керек болды,-- деп, сегіз жігіт телеграм</w:t>
        <w:br/>
        <w:t>соғады. Жауап жоқ...</w:t>
        <w:br/>
        <w:t>-- Енді қайтеміз? Аштан өлер болдық қой?!</w:t>
        <w:br/>
        <w:t>-- Менің бәтеңкемді сатайық.</w:t>
        <w:br/>
        <w:t>-- Менің көйлегімді де.</w:t>
        <w:br/>
        <w:t>-- Менің іш...</w:t>
        <w:br/>
        <w:t>Сегіз кедей киім-кешегі азық бола алсын ба?</w:t>
        <w:br/>
        <w:t>Тағы соғады телеграмды.</w:t>
        <w:br/>
        <w:t>107</w:t>
        <w:br/>
        <w:t>Болыстық сотты ашып, төңкеріс заңы туралы баянда-</w:t>
        <w:br/>
        <w:t>маға кіріскенде Ишан баяндаманы былай бастады:</w:t>
        <w:br/>
        <w:t>-- Сот басымызға сіздердің алдарыңызда баяндама</w:t>
        <w:br/>
        <w:t>істеп тұру лайықсыз болса да, нетіп, айтып өтемін!..</w:t>
        <w:br/>
        <w:t>Орта кезінде:</w:t>
        <w:br/>
        <w:t>-- Біз заң кісілері жуандауды жоямыз; яғни ана</w:t>
        <w:br/>
        <w:t>отырған Оспандардың мұртын шираттырып қоймаймыз,</w:t>
        <w:br/>
        <w:t>оларды жерге қазықша қағамыз! Баяндама соңында</w:t>
        <w:br/>
        <w:t>жұрт сұрақ қойды:</w:t>
        <w:br/>
        <w:t>-- Жолдас, осы отырғанның ішінде жуан бар ма?</w:t>
        <w:br/>
        <w:t>-- Жоқ, бұлар болыстық топтың мүшелері, жуан</w:t>
        <w:br/>
        <w:t>жоқ.</w:t>
        <w:br/>
        <w:t>-- Ендеше топ алдында біреуді біреу масқаралаған-</w:t>
        <w:br/>
        <w:t>ның айып-шамы бар ма?</w:t>
        <w:br/>
        <w:t>Заң қолында ғой, Ишан іркілмейді:</w:t>
        <w:br/>
        <w:t>-- Топ алдында біреуді біреу масқараласа, «қыз-</w:t>
        <w:br/>
        <w:t>-дың» ! 159-бап 1-тармағы бойынша 300 сом айып тарта-</w:t>
        <w:br/>
        <w:t>Дды,-- деді. !</w:t>
        <w:br/>
        <w:t>-- Ендеше мен сені сотқа берем деп Оспан тұра кел-</w:t>
        <w:br/>
        <w:t>месін бе?! Жұрт арашаға түскені тіпті абиыр болды...</w:t>
        <w:br/>
        <w:t>Ишан күлдіргілеу, жайдары жігіт қой. «Қеңеске мү-</w:t>
        <w:br/>
        <w:t>шелікке Салқамбайдың келіні өтті» деудің орнына қал-</w:t>
        <w:br/>
        <w:t>жыңдап:</w:t>
        <w:br/>
        <w:t>-- Салқамбайдың (ұрғашы) баласы сайланды!-- деп</w:t>
        <w:br/>
        <w:t>еді.</w:t>
        <w:br/>
        <w:t>«Мазақ қылды!»-- деп әйелдер жатып мөңкігені!</w:t>
        <w:br/>
        <w:t>Егер қатындарға қалжыңдап:</w:t>
      </w:r>
    </w:p>
    <w:p>
      <w:r>
        <w:t>-- Сендер ұрғашы емес, еркексіндер! -- десе, онда да</w:t>
        <w:br/>
        <w:t>ашуланар еді-ау!</w:t>
        <w:br/>
        <w:t>Бұл жұртқа әсіресе, әйелдерге қайтып қана жаға-</w:t>
        <w:br/>
        <w:t>сың!..</w:t>
        <w:br/>
        <w:t>Биылғы сайлауда әйелді кеңес жұмысына тартқанда</w:t>
        <w:br/>
        <w:t>Ишан болып отыр. Өзге сайлаушылардың бәрі ояздық</w:t>
        <w:br/>
        <w:t>топқа кемпір-семпір ертіп келіпті, Ишанды қарасаңшы:</w:t>
        <w:br/>
        <w:t>Қиямбектің Сәулімқызы Сәру кетті делегат сайлатып,</w:t>
        <w:br/>
        <w:t>пар атты шанаға (Қиямбектікі) өзімен қатар отырғы-</w:t>
        <w:br/>
        <w:t>. зып) Қиямбекке божы ұстатып келіпті.</w:t>
        <w:br/>
        <w:t>Ишанның ойы шар тарапқа кетулі. Бірақ, Қиямбек-</w:t>
        <w:br/>
        <w:t>тің бұрынғы алған қалың малы туралы жұмыс өз қолын-</w:t>
        <w:br/>
        <w:t>да қаралайын деп отырғандықтан шырайын бұзыңқырап</w:t>
        <w:br/>
        <w:t>тұр.</w:t>
        <w:br/>
        <w:t>1 Қыз қысқартып айтқан қылмыс заңы.</w:t>
        <w:br/>
        <w:t>178</w:t>
        <w:br/>
        <w:t>бірі ғой деп жүрмеңіз! Бұл өзі сот, аты Ишан дейтін</w:t>
        <w:br/>
        <w:t>жас Ишан.</w:t>
        <w:br/>
        <w:t>Ишанды айтсақ, өткен аз жылды еске түсірмеске бол-</w:t>
        <w:br/>
        <w:t>майды. Қазақ елі 7--8 жыл бұрын Дутов сияқты жанда-</w:t>
        <w:br/>
        <w:t>ралдардың шабыншылығын, Қолчактың қысымын көріп,</w:t>
        <w:br/>
        <w:t>малы талауға, жаны қамауға, қатын-қызы зорлауға түсті.</w:t>
        <w:br/>
        <w:t>Жұрт жүрегін шер кернеді.</w:t>
        <w:br/>
        <w:t>Оған жалғас «Жылқы» дейтін жұт шығып, жылқыдан</w:t>
        <w:br/>
        <w:t>типыл қылды.</w:t>
        <w:br/>
        <w:t>Мұның үстіне, төңкеріс тонын теріс айналдырып ки-</w:t>
        <w:br/>
        <w:t>ген арамзалар жығылған үстіне жұдырық салды.</w:t>
        <w:br/>
        <w:t>Шаруа толық күйзелді...</w:t>
        <w:br/>
        <w:t>Айлар өтті, қазақ үкімет құрды. Жылдар өтті, тыныш-</w:t>
        <w:br/>
        <w:t>тық орнай бастады. Малға, жанға береке дарыды. Шаруа</w:t>
        <w:br/>
        <w:t>күн санал өркендеді.</w:t>
        <w:br/>
        <w:t>-- Е, кешегі бүріктіріп жүрген арамзалар екен ғой,</w:t>
        <w:br/>
        <w:t>өркенің өскір Қеңес үкіметі бұлды, шайды, күрек-шотты</w:t>
        <w:br/>
        <w:t>көбейтіп тастады ғой. Өзіміздің Салқамбайларды совет</w:t>
        <w:br/>
        <w:t>сайлап кенеліп қалғамыз жоқ па? деп кедей қара шаруа</w:t>
        <w:br/>
        <w:t>мұртынан күлді.</w:t>
        <w:br/>
        <w:t>Осы қуанышына қуаныш қосумен отырып, 26--27-</w:t>
        <w:br/>
        <w:t>жылдың қысына жетіп еді, Семей губернесінде болмашы</w:t>
        <w:br/>
        <w:t>жұт басталып, елдің шырқын бұзды.</w:t>
        <w:br/>
        <w:t>Жұт апшыны қуырды. Жұрт ала сапыран болды.</w:t>
        <w:br/>
        <w:t>Тізеден қар жапқан, сіресіп мұз ұстаған, тебінге бо-</w:t>
        <w:br/>
        <w:t>рананы жаяу сүйреп, қарды, мұзды уатып бес бас қойға</w:t>
        <w:br/>
        <w:t>шөп аршып беріп, сиырына жусан жұлып, асатып кедей-</w:t>
        <w:br/>
        <w:t>лер отыр.</w:t>
      </w:r>
    </w:p>
    <w:p>
      <w:r>
        <w:t>Мұны көрген орталық, губерне, үкімет орындары да-</w:t>
        <w:br/>
        <w:t>мылсыз ат салып, жәрдем қолын созып отыр.</w:t>
        <w:br/>
        <w:t>Сол жұттыққа шалдыққан елдің бірі Семей үйезінің</w:t>
        <w:br/>
        <w:t>Қызылтаң болысы еді. Қызылтаңға үкімет жәрдемінен</w:t>
        <w:br/>
        <w:t>ерекше жабыққан көңілін жай ғыла, төрт құбыласын ай</w:t>
        <w:br/>
        <w:t>қыла, жоғарғы айтқан Ишан жарық етіп сот болып келе</w:t>
        <w:br/>
        <w:t>қалды. Бірақ, сот жұмысын қарауға әлі үлгірген жоқ,</w:t>
        <w:br/>
        <w:t>үйткені сайлау науқаны кіріп кетті.</w:t>
        <w:br/>
        <w:t>Ишан былтырғы заң комиссариатының алты айлық</w:t>
        <w:br/>
        <w:t>сот курсын бітіріп, анау күнгі қайтып келгенде:</w:t>
        <w:br/>
        <w:t>-- Біз Верхсоттың кісілерімен де «пәлен», статьяның</w:t>
        <w:br/>
        <w:t>«қап» тармағы жайынан айтыстық! деп келуіне қараған-</w:t>
        <w:br/>
        <w:t>да, ол сот жұмысына жазым соғады деп еш кім де айт-</w:t>
        <w:br/>
        <w:t>пас, сайлауды сөйлейік.</w:t>
        <w:br/>
        <w:t>12--Қ. Тайшықов.. ы 177</w:t>
        <w:br/>
        <w:t>-- Өзіме әйтеуір тауға шықпаған "адамның көңілі кө-</w:t>
        <w:br/>
        <w:t>терілмейтін секілді болады да тұрады, пай-пай-лай Ал-</w:t>
        <w:br/>
        <w:t>туайттың жазығын айтсайшы, жайған дастарқандай</w:t>
        <w:br/>
        <w:t>жылмағай жазық қой!</w:t>
        <w:br/>
        <w:t>-- Уай оны айтасың, мына Шұбар жақта төбе түгілі</w:t>
        <w:br/>
        <w:t>төмпей көрмейсің ғой,-- деді Қалжан.</w:t>
        <w:br/>
        <w:t>--“Апырай солар тау көрген жоқ-ау, көңілі қайтып</w:t>
        <w:br/>
        <w:t>-сергиді екен?</w:t>
        <w:br/>
        <w:t>-- Тау қайдан көрсін... Көк төбедегі ауылдың қатын-</w:t>
        <w:br/>
        <w:t>дары жиылып отырғанда әңгіме қылып, «жер жүзінде</w:t>
        <w:br/>
        <w:t>біздің Көктөбеден де биік тау бар ма екен?» деп тамса-</w:t>
        <w:br/>
        <w:t>нады деді.</w:t>
        <w:br/>
        <w:t>-- Көктөбесі қайсы?</w:t>
        <w:br/>
        <w:t>-- Көктөбесі қора қасындағы күл “төбе.</w:t>
        <w:br/>
        <w:t>-- Енді қайтсын-ау, өзінің көргені сол болған соң! --</w:t>
        <w:br/>
        <w:t>деп Ыбырай қарқ-қарқ күлді.</w:t>
        <w:br/>
        <w:t>Қалжан бір күрсініп теріс қарады. Созылған тауды</w:t>
        <w:br/>
        <w:t>сүзе қараған көзімен бірге таудан тасқа, тастан далаға</w:t>
        <w:br/>
        <w:t>ойы да шарықтап сыдыра кезгендей болды. Бітегене жүй-</w:t>
        <w:br/>
        <w:t>рік ойдың соңына еріп ол ойдың нәтижесін, сыртқа шы-</w:t>
        <w:br/>
        <w:t>ғармасқа әдді болмағандай кенет басын көтеріп алды да:</w:t>
        <w:br/>
        <w:t>-- Тас басын айтып не қыласын!-- деді.</w:t>
        <w:br/>
        <w:t>-- Бір адам тау-тастың қызығын мендей-ақ көрген</w:t>
        <w:br/>
        <w:t>болар. Бұл өңірде мен шықпаған тау бар ма, мен баспа-</w:t>
        <w:br/>
        <w:t>ған тас бар ма? Қерек десең сай-саласы, бұта-тобылғы-</w:t>
        <w:br/>
        <w:t>сының санына дейін білем. Қасқыр, түлкі, борсық, қар-</w:t>
        <w:br/>
        <w:t>сақ, қояндарын; бүркіт, ителгі, қаршыға, тұрымтай,</w:t>
        <w:br/>
        <w:t>үкілерін қолымнан өргізген, күндерім болды. Солардың</w:t>
        <w:br/>
        <w:t>қайда түнеп, қайда паналайтыны маған аян еді. Қыс қар</w:t>
        <w:br/>
        <w:t>түссе тау саласын мен сонарлаушы едім. Жаз болса қас-</w:t>
        <w:br/>
        <w:t>қыр, түлкінің күшігін, бүркіт, қаршығаның балапанын</w:t>
      </w:r>
    </w:p>
    <w:p>
      <w:r>
        <w:t>аңдып неше күн ұдайы тауда түнеп жүрген күндерім</w:t>
        <w:br/>
        <w:t>болды.</w:t>
        <w:br/>
        <w:t>Бірақ... не керек, айналып үйіріліп табарың баяғы бір</w:t>
        <w:br/>
        <w:t>үйшік, арқандағы аттай айналасың. Тау шіркінді қалай</w:t>
        <w:br/>
        <w:t>дәріптесек те жолдастығы аз, мекендігі жоқ. Жер ана,</w:t>
        <w:br/>
        <w:t>біз бала ғой. Тас сорып нәр алуға бола ма?!</w:t>
        <w:br/>
        <w:t>-- Рас, рас тегін айтам-ау әшейін. Өзіңе көп жолдас</w:t>
        <w:br/>
        <w:t>болмасақ та жайыңа сырттан қанықпыз ғой. Естігенмін,</w:t>
        <w:br/>
        <w:t>білемін. Ит пен құстың арқасында, кедей болсаң да бұл</w:t>
        <w:br/>
        <w:t>өңірде сені білмейтін кім бар дейсің. Көзіңе айтқаным</w:t>
        <w:br/>
        <w:t>емес-ау! «Бұ жалғанның қызығын көрген Қалжан ғой...»</w:t>
        <w:br/>
        <w:t>деп жұрт аңыз қылысады.</w:t>
        <w:br/>
        <w:t>182</w:t>
        <w:br/>
        <w:t>гер Амудсен деген кісі Италиядан ұшып бұ да дерексіз</w:t>
        <w:br/>
        <w:t>жоғалып кетіп отыр.</w:t>
        <w:br/>
        <w:t>Осы Мелгрем мен Амундсеннің ұшқан жері Италия</w:t>
        <w:br/>
        <w:t>болып жүйкені құртып отыр. Егер екеуінің бастап аттан-</w:t>
        <w:br/>
        <w:t>ған жері Семей қаласы болып, Қызылорда я Алматы бо-</w:t>
        <w:br/>
        <w:t>лып адасқан болса іздеушіге:</w:t>
        <w:br/>
        <w:t>-- Жоғынды сөзсіз Қызылжардан табасын! -- деп</w:t>
        <w:br/>
        <w:t>мыз бақбастан айта алар едік.</w:t>
        <w:br/>
        <w:t>Қалайша? -- десеңіздер ғой, тыңдай беріңіздер... Се-</w:t>
        <w:br/>
        <w:t>мейдің кеңес партия мектебінің оқу жағын меңгеруші Л.</w:t>
        <w:br/>
        <w:t>ұлы С. осы жыл «Еңбекші қазақтан» 1927--1998 жылдар-</w:t>
        <w:br/>
        <w:t>да Оқу комиссариатына бастырмақшы, оқу құралдары</w:t>
        <w:br/>
        <w:t>әдеби кітаптарының тізімін көреді.</w:t>
        <w:br/>
        <w:t>-- Мына тізімге партия мектептерінде оқылатын кі-</w:t>
        <w:br/>
        <w:t>таптар кірмеген екен,-- дейді де,-- өзінің пікірін айтып</w:t>
        <w:br/>
        <w:t>оған жауап күтетінін жазып «Қызылорда Наркомпрос</w:t>
        <w:br/>
        <w:t>Ораз не Асғат жолдастарға»,-- дейді де қоя береді.</w:t>
        <w:br/>
        <w:t>Осы хат Қызылордаға бір келуге келіп, Наркомпрос</w:t>
        <w:br/>
        <w:t>кіріп, тізе бүгіп одан шығып аяңдап Қазақстан баспасөз</w:t>
        <w:br/>
        <w:t>бөліміне кіріп бір тәжім етіп, бірақ, байырлай алмай қай-</w:t>
        <w:br/>
        <w:t>тадан поезға отырып пересяткесіз, дәнемесіз, жолда бес</w:t>
        <w:br/>
        <w:t>күн жүріп Қызылжар барып, бір-ақ түседі.</w:t>
        <w:br/>
        <w:t>Бұл хат Қызылжар барып Оқу Қомиссариатының</w:t>
        <w:br/>
        <w:t>планына партия мектептерінің оқу құралдарын кіргізе</w:t>
        <w:br/>
        <w:t>алатын төте жол тапты ма? Жоқ па? Онысы бізге мә-</w:t>
        <w:br/>
        <w:t>лімсіз.</w:t>
        <w:br/>
        <w:t>Бірақ, сол барғаннан әлі күнге Қызылжарда жүргені</w:t>
        <w:br/>
        <w:t>айдан анық. Солай деп бізге тілші жазып отыр.</w:t>
        <w:br/>
        <w:t>«Құдай-ау! Семейден Оқу Қомиссариатына Жандос-</w:t>
        <w:br/>
        <w:t>ұлы Сейдалы жолдастарға деп жазған хаттың Қызыл-</w:t>
        <w:br/>
        <w:t>жармен қатынасы не? Бұл сорлыны осынша адастырған</w:t>
        <w:br/>
        <w:t>Оқу Қомиссариатының кеңсе қызметкерлері ме? Қ. бас-</w:t>
        <w:br/>
        <w:t>пасөз кісілері ме? Болмаса почта орыны ма?</w:t>
        <w:br/>
        <w:t>Бұл хатты Қызылжар айдап барған тағдір ма? Дам</w:t>
        <w:br/>
        <w:t>ба? Міне, бұл жерлерін ойлап табуды бас профессорлар-</w:t>
      </w:r>
    </w:p>
    <w:p>
      <w:r>
        <w:t>дың басы болу керек!</w:t>
        <w:br/>
        <w:t>Жа, хат адасуы таңсық па екен? Бұл бізде екі күннің</w:t>
        <w:br/>
        <w:t>бірінде болатын нәрсе емес пе? Былтыр М. ның оқшау-</w:t>
        <w:br/>
        <w:t>ында тағы Семейдің гопаткомының «Қазақ тіліне» жаз-</w:t>
        <w:br/>
        <w:t>ған екі пакеті салып ұрып Қызылорда келгені, ол тұр-</w:t>
        <w:br/>
        <w:t>сын, баяғыда Қадишаның көз танысына жазған хаты</w:t>
        <w:br/>
        <w:t>әкесінің қолына тигендігі де жазылған. Бұл солардан со-</w:t>
        <w:br/>
        <w:t>рақы болып па? деп те айтасыздар ғой.</w:t>
        <w:br/>
        <w:t>166</w:t>
        <w:br/>
        <w:t>ні бар жерде мал топырлап өле бастағанын жазды ма</w:t>
        <w:br/>
        <w:t>екен?</w:t>
        <w:br/>
        <w:t>-- Болмаса «қыс арбаңды сайланың» керінше, қар</w:t>
        <w:br/>
        <w:t>кетпеседе маусым уағы таянғандықтан егін тұқым жа-</w:t>
        <w:br/>
        <w:t>--йын жазды ма екен?</w:t>
        <w:br/>
        <w:t>-- Болмаса Қытай өзара соғысып, бостандықшыл ха-</w:t>
        <w:br/>
        <w:t>лық әскері өзінің жуан-жұдырық байлары, жандаралда-</w:t>
        <w:br/>
        <w:t>рымен, әлгі біздің қазақ ішіне келіп тас көмір, мыс,</w:t>
        <w:br/>
        <w:t>күміс қаздыра беретін ағылшын дейтін жұрт бар еді ғой.</w:t>
        <w:br/>
        <w:t>Солардың Қытай ішіндегі төрелерінен Шанхай, Нанкин</w:t>
        <w:br/>
        <w:t>дейтін ірі қалаларды тартып алып еді дейді. Соны жаз-</w:t>
        <w:br/>
        <w:t>ды ма екен?</w:t>
        <w:br/>
        <w:t>Үлкендер Қытай қозғалса қиямет болғаны деуші еді,</w:t>
        <w:br/>
        <w:t>оны несіне жазады. Қияметтің қуаныштығы бар ма?</w:t>
        <w:br/>
        <w:t>-- Жоқ, жазса жазарда-ау! Үйткені: «қиямет» деген</w:t>
        <w:br/>
        <w:t>«жоқ» болу деген сөз ғой. Соның үшін «Қытай» қозғал-</w:t>
        <w:br/>
        <w:t>ғаны дүниеге қиямет орнағанының белгісі!» деген сөзді--</w:t>
        <w:br/>
        <w:t>«Қытайдың бостандықшыл халық әскерінің қозғалуы, дү-</w:t>
        <w:br/>
        <w:t>ние жүзінің байларына, капиталына қиямет жақындаған-</w:t>
        <w:br/>
        <w:t>ның, яғни бай мен капиталдың жоғалуының белгісі!» --</w:t>
        <w:br/>
        <w:t>деп жазуына әбден болмай ма?!</w:t>
        <w:br/>
        <w:t>Қысқасы: «Ананы жазған шығар, мынаны.жазған шы-</w:t>
        <w:br/>
        <w:t>ғар!» -- деп неше саққа жүгіртесіздер ғой. Соның үшін</w:t>
        <w:br/>
        <w:t>Малқамбайдың баяндамасын өзім баяндап беруге асы-</w:t>
        <w:br/>
        <w:t>ғып отырмын. Бірақ, тегіс баяндауға кіріссек, сіздер де</w:t>
        <w:br/>
        <w:t>асығарсыздар, соның үшін біз теріп оқиық...</w:t>
        <w:br/>
        <w:t>.. Мекемесіне.</w:t>
        <w:br/>
        <w:t>Малқамбайдан баяндама.</w:t>
        <w:br/>
        <w:t>Қопияның көшірмесінен терме:</w:t>
        <w:br/>
        <w:t>«Осымен сізге Қ. болысының ішіндегі жүріп бара</w:t>
        <w:br/>
        <w:t>жатқан сайлау науқанынан мәлімдеп өтем, 14 ғынуардан</w:t>
        <w:br/>
        <w:t>бастап келіп, 18 ғынуардан бастап сайлау науқанына кі-</w:t>
        <w:br/>
        <w:t>рісіп ауылдық сайлаукомдерде құрылып, тиісті деректер</w:t>
        <w:br/>
        <w:t>жүріліп, 7 февральға дейін сайлау алдындағы дайындық</w:t>
        <w:br/>
        <w:t>маусымы және ауылдық топ жүргізіліп болды. Бірақ, әр</w:t>
        <w:br/>
        <w:t>бір ауылға өзім шығып, үгіт-насихат таратып, әр ауыл-</w:t>
        <w:br/>
        <w:t>дың ішіндегі қосшы, партия ұялардың арасына жүріліп,</w:t>
        <w:br/>
        <w:t>өзім өткізілдім.</w:t>
      </w:r>
    </w:p>
    <w:p>
      <w:r>
        <w:t>Бірақ, сізге бір рет мәлімет беріліп еді, одан бері бе-.</w:t>
        <w:br/>
        <w:t>рілмей жатқан себебі: өзім жалғыз болып, үйездің сай-</w:t>
        <w:br/>
        <w:t>163</w:t>
        <w:br/>
        <w:t>Бұдан кейін ылайықты сұрақ болса: өздеріңіз қосып,</w:t>
        <w:br/>
        <w:t>жауабын да өздеріңіз табуға болады.</w:t>
        <w:br/>
        <w:t>Орыс жұртында «ит көмілген қай жер?» деген мақал</w:t>
        <w:br/>
        <w:t>бар. Сондай-ақ ит көмген жердің бірі, ескіше Қызылтау- .</w:t>
        <w:br/>
        <w:t>дың 1-ауылы, сүймен әліп жоғау-ау, қалам ұстап, кіш-</w:t>
        <w:br/>
        <w:t>кене шұқылап қарасаңыздар, «көмулі иттің» үстінен түс-</w:t>
        <w:br/>
        <w:t>келі тұрасыздар!</w:t>
        <w:br/>
        <w:t>1929 ж. «Еңбекші қазақ».</w:t>
        <w:br/>
        <w:t>ҮШ ТАРАУ</w:t>
        <w:br/>
        <w:t>І</w:t>
        <w:br/>
        <w:t>Қожанасыр аз алтынын қалтасына сыйғызаалмай, да-</w:t>
        <w:br/>
        <w:t>лаға апарып жерге көмеді. Ұры Қожаны аңдып тұрып,</w:t>
        <w:br/>
        <w:t>көміп қайтқан кезде, алтынды алып сызып береді.</w:t>
        <w:br/>
        <w:t>Бір заманда Қожа алтынды іздейді, таба алмайды.</w:t>
        <w:br/>
        <w:t>Сұрау салып жүріп, мәні-жайын біреуге сөйлесе:</w:t>
        <w:br/>
        <w:t>-- Адасқан шығарсын, көмген жерде не белгің бар</w:t>
        <w:br/>
        <w:t>еді? -- дейді.</w:t>
        <w:br/>
        <w:t>-- Бәлкім.. Алтын көмгенде төбемде тебінгідей ақ</w:t>
        <w:br/>
        <w:t>бұлт тұр еді!-- дейді Қожа...</w:t>
        <w:br/>
        <w:t>-- Бұл ертегі ғой! Ертеде нелер болмады?!</w:t>
        <w:br/>
        <w:t>Ертегінің ізі жоқ, бәрі ұмыт. Алайда байқаңдаршы --</w:t>
        <w:br/>
        <w:t>бір есалаң болмаса, дені сау адам қайтып ұмытады...</w:t>
        <w:br/>
        <w:t>Оны ұмытпастық елден ала-бөтен қасиеті бар деп талас-</w:t>
        <w:br/>
        <w:t>паймыз, жалғыз-ақ ұмыттырмайтын шіркін «Апақ» пен</w:t>
        <w:br/>
        <w:t>«Тапандар» ғой!</w:t>
        <w:br/>
        <w:t>Уа дариға, салпауыз «Тапан-ай»!..</w:t>
        <w:br/>
        <w:t>Оқушым, ертегісі жұмбақ болып барады ғой, деп</w:t>
        <w:br/>
        <w:t>күңкілдейін деп отырсың-ау! Сабыр ет!</w:t>
        <w:br/>
        <w:t>Ол кезде Б. аудан биі, 80 сомға алған солқылдақ ар-</w:t>
        <w:br/>
        <w:t>басы бар. Оған лауға бойдың топпасылары да, кедейдің</w:t>
        <w:br/>
        <w:t>көк шолағы да жегіліп кетіп жүретін.</w:t>
        <w:br/>
        <w:t>Солқылдаққа Б. мінгенде, екі жағынан екі ит мінетін,</w:t>
        <w:br/>
        <w:t>жоғарғы «Апақ», «Тапан» деп отырғанымыз -- осы екі</w:t>
        <w:br/>
        <w:t>иттің «ісім шәріптері».</w:t>
        <w:br/>
        <w:t>Б. келе жатыр, жанында «Апақ» мен «Тапан» бар де-</w:t>
        <w:br/>
        <w:t>генде, білмейтін адамдар:</w:t>
        <w:br/>
        <w:t>22ша Б. сот қой, Тапаны секретары шығар, Апағы не-</w:t>
        <w:br/>
        <w:t>менесі, келіншегі ме екен? десетін. ;</w:t>
      </w:r>
    </w:p>
    <w:p>
      <w:r>
        <w:t>173</w:t>
        <w:br/>
        <w:t>І</w:t>
        <w:br/>
        <w:t>Сол Найзатастың оң иығындағы доңғалды жүрт «Көк-</w:t>
        <w:br/>
        <w:t>тас» дейді. )</w:t>
        <w:br/>
        <w:t>Сол Қөктастың басында бурыл сақалды, ұрты суал-</w:t>
        <w:br/>
        <w:t>ған, шүңгіл көз, қылыш мұрын, ұзын қасты бір</w:t>
        <w:br/>
        <w:t>адам тұр.</w:t>
        <w:br/>
        <w:t>Үстінде белін қынаған, сырты шекпен, іші қой жаба-</w:t>
        <w:br/>
        <w:t>ғысы шолақ шидем күпісі бар. Басында жымыра киген</w:t>
        <w:br/>
        <w:t>ескі шытпен бұйдайлаған ор қоян тымағы бар. Белінде</w:t>
        <w:br/>
        <w:t>оқшонтайы үзілген, қайыс қынынан ақ пышақтың май</w:t>
        <w:br/>
        <w:t>мен кір сіңген сабы көрінген, басы қыжырайған көне кі-</w:t>
        <w:br/>
        <w:t>сесі бар. Аяғында қайыспен көмкерген ақ байпағының</w:t>
        <w:br/>
        <w:t>қонышы тізесінен салбыраған көне тоз етігі бар. Оң қо-</w:t>
        <w:br/>
        <w:t>лында көлденең ұстаған шиті мылтығы бар. Оның осы</w:t>
        <w:br/>
        <w:t>тұрғандағы түрі, киімі, барлық ұсқыны тайға мінген ба-</w:t>
        <w:br/>
        <w:t>ладай тәштиіп, тас басында жарасып тұр.</w:t>
        <w:br/>
        <w:t>Бір мезгілде ылдиға қарап:</w:t>
        <w:br/>
        <w:t>2 Уау, өгізің ауылға тартып кетіп жүрмесін! -- деп ай-</w:t>
        <w:br/>
        <w:t>ғай салды. Бейне бір соны келемеж еткендей, даңғой</w:t>
        <w:br/>
        <w:t>жар тас қосарлана жаңғырығып, бірге дауыстады.</w:t>
        <w:br/>
        <w:t>-- Бұл тұрған кім? Әлде қияпатынан, әлде даусынан</w:t>
        <w:br/>
        <w:t>танитындарыңыз бар ма?.. Танымасаңыздар, ендеше та-</w:t>
        <w:br/>
        <w:t>ныстырайық:</w:t>
        <w:br/>
        <w:t>-- Бұл-- аңшы Қалжан еді.</w:t>
        <w:br/>
        <w:t>Етектегі қоржаңдаған біреу, тарғыл шолақ өгіздің үс-</w:t>
        <w:br/>
        <w:t>тіндегі екі жақ қанжығасына екі қоянды тілерсегінен</w:t>
        <w:br/>
        <w:t>салбырата теңдей бөктерген желқом ерді сыпырып алып,</w:t>
        <w:br/>
        <w:t>қоян-моянымен дүрс еткізіп тастай берді де, Қалжанға</w:t>
        <w:br/>
        <w:t>бір қарап:</w:t>
        <w:br/>
        <w:t>-- Атасының басына тартсын ба, үйге барғанда қа-</w:t>
        <w:br/>
        <w:t>рық бола қалмайтынын осы жігіт өзі де сезетін шығар,-</w:t>
        <w:br/>
        <w:t>деп тарғыл өгіздің бас жібімен артқы аяқтан бір шалып,</w:t>
        <w:br/>
        <w:t>отқа жіберді. Жерде жатқан шолақ мылтықты қолына</w:t>
        <w:br/>
        <w:t>алып, жантаңдай басып, өрмелеп, Көктастың басына қа-</w:t>
        <w:br/>
        <w:t>рай тырмысты.</w:t>
        <w:br/>
        <w:t>Бұл кәдімгі қояншы Ыбырай еді.</w:t>
        <w:br/>
        <w:t>Сай басында тұрған Қалжанның көк шолағы:</w:t>
        <w:br/>
        <w:t>«Ыбырайдікі рас, өгіз түгілі мынау балаусаны қиып</w:t>
        <w:br/>
        <w:t>тастап, жылқы басыммен, мен де кетер емеспін!» деген-</w:t>
        <w:br/>
        <w:t>дей пысқырып-пысқырып, құлақты қайшыландыра түсіп,</w:t>
        <w:br/>
        <w:t>қос ерні жыбыр-жыбыр, езуінен көбік ағып, көк балау-</w:t>
        <w:br/>
        <w:t>саны жұла түсті.</w:t>
        <w:br/>
        <w:t>180</w:t>
      </w:r>
    </w:p>
    <w:p>
      <w:r>
        <w:t>қолына ұстап үйге кіргенде қара шәйнек шайды жаңа</w:t>
        <w:br/>
        <w:t>алдына алып отырған қатыны, жаңа оянып маужырап</w:t>
        <w:br/>
        <w:t>отырған Мергенбайы, мұрттарынан күлісті.</w:t>
        <w:br/>
        <w:t>-- Қарағым, мына саган қоян әкелдім,-- деп тастай</w:t>
        <w:br/>
        <w:t>бергенде, Мергенбай тұрып келіп:</w:t>
        <w:br/>
        <w:t>-- Қояным-қояным. “Апа, асып берші! -- деп, қоянды</w:t>
        <w:br/>
        <w:t>құшақтады.</w:t>
        <w:br/>
        <w:t>-- Қатын, мынаны маған жақсылап тұрып енді бөрік</w:t>
        <w:br/>
        <w:t>істе!-- деп Ыбырай бөлтірікті берді.</w:t>
        <w:br/>
        <w:t>Қоян мен белтірік әкелген Ыбырай үйі мұндай қуан-</w:t>
        <w:br/>
        <w:t>ғанда, көкжалдың өз терісін апарған Қанжан үйінің</w:t>
        <w:br/>
        <w:t>қуанышын оқушылар айтпай-ақ білер.</w:t>
        <w:br/>
        <w:t>-- Аты бәйгеден келген, бүркіті түлкі алған үйдің сол</w:t>
        <w:br/>
        <w:t>күні түндігі желп-желп етіп тұрмай ма? деп Мауқай мар-</w:t>
        <w:br/>
        <w:t>құм айтқандай, Қалжан үйінің түндігі де желпілдеген</w:t>
        <w:br/>
        <w:t>шығар? -- деп- сөз тұжырайық.</w:t>
        <w:br/>
        <w:t>Аңнан қайтып үйге барғанда ермегім де, тынысым, тіре-</w:t>
        <w:br/>
        <w:t>гім де сол екеуі.</w:t>
        <w:br/>
        <w:t>Ыбырай қисайған күйінде:</w:t>
        <w:br/>
        <w:t>-- Енді қалай?!.. дей беріп еді,</w:t>
        <w:br/>
        <w:t>--- Тоқта! - деді Қалжан басын көтерін.</w:t>
        <w:br/>
        <w:t>-- Немене?</w:t>
        <w:br/>
        <w:t>-- Құлағың сал!</w:t>
        <w:br/>
        <w:t>У-у-у-у!! -- деп қасқырдың ұлыған дыбысы естілді.</w:t>
        <w:br/>
        <w:t>-- Залымның дауысының жаманын-ай!-- деді Ыбы-.</w:t>
        <w:br/>
        <w:t>рай.</w:t>
        <w:br/>
        <w:t>-- Ұли тұрсын!-- деді Қалжан.</w:t>
        <w:br/>
        <w:t>Әлдеқайдан тас ішінен -- тынық түннің тыныштығын</w:t>
        <w:br/>
        <w:t>бұзып, байғұздың шақырған ашы зарлы айғайы естілді.</w:t>
        <w:br/>
        <w:t>Байғұздың шақырғанын естіп Ыбырай көзі жұмулы:</w:t>
        <w:br/>
        <w:t>«Байғұс едім, бақыр едім,</w:t>
        <w:br/>
        <w:t>Тас түбінде жатыр едім» дегенді есіне түсіріп, бұл:</w:t>
        <w:br/>
        <w:t>-- «Сүлеймен пайғамбардың қатыны» құс сүйегінен</w:t>
        <w:br/>
        <w:t>сарай салдырып бер! деп әмір қылып, Сүлеймен пайғам-</w:t>
        <w:br/>
        <w:t>бар құс атаулыны жинағанда, ең соңынан барған байғұз-</w:t>
        <w:br/>
        <w:t>дың айтқаны ғой деп жатып, тәтті ұйқының құшағына</w:t>
        <w:br/>
        <w:t>кіргенін де байқамады...</w:t>
        <w:br/>
        <w:t>ІУ</w:t>
        <w:br/>
        <w:t>Айналаға қара құрттай қаптаған малға көзі тойып,</w:t>
        <w:br/>
        <w:t>көңлі тоймай, есік алдына текемет жайғызып, серуенде</w:t>
        <w:br/>
        <w:t>көйлек-дамбалшаң Өсербай отыр...</w:t>
        <w:br/>
        <w:t>-- Аттан, аттан, қасқыр шапты!</w:t>
        <w:br/>
        <w:t>Айқай-ұйқай, қатын-қалаш, бала-шаға, тайлы-таяғы |</w:t>
        <w:br/>
        <w:t>қалмай жұрт жүгірісті.</w:t>
        <w:br/>
        <w:t>-- Қайда-қайда, атқа мініңдер, шабыңдар! Біреуі ат-</w:t>
        <w:br/>
        <w:t>ты, біреу жаяу кетіп жатыр.</w:t>
        <w:br/>
        <w:t>-- Уа, пышақ! Өліп барады, пышақ-пышақ!</w:t>
      </w:r>
    </w:p>
    <w:p>
      <w:r>
        <w:t>-- Міне пышақ, міне!</w:t>
        <w:br/>
        <w:t>-- Пысымылда алда акбар! Жануардың адал алын-</w:t>
        <w:br/>
        <w:t>ғаны жақсы болды-ау!</w:t>
        <w:br/>
        <w:t>-- Өй, мыналарың қасқыр ғой, мынау бір көзі жоқ</w:t>
        <w:br/>
        <w:t>қасқыр ғой! Е, бұл Қалжан көзін ойып жейтін, соның ба-</w:t>
        <w:br/>
        <w:t>ласын жеген қасқыр екен ғой.</w:t>
        <w:br/>
        <w:t>-- Жоқ-жоқ, қасқыр емес.</w:t>
        <w:br/>
        <w:t>-- Мынау Қалжанның баласы ғой. Ойпырай, ләнет</w:t>
        <w:br/>
        <w:t>екі көзін бірдей ойып жегенін қара.</w:t>
        <w:br/>
        <w:t>-- Ойпыр-ай, түрі неткен жаман еді?</w:t>
        <w:br/>
        <w:t>191</w:t>
        <w:br/>
        <w:t>.</w:t>
        <w:br/>
        <w:t>МАЗМҰНЫ</w:t>
        <w:br/>
        <w:t>Қадыр Тайшықов</w:t>
        <w:br/>
        <w:t>с)</w:t>
        <w:br/>
        <w:t>ӘҢГІМЕЛЕР</w:t>
        <w:br/>
        <w:t>Көзіңді шелей қаптасын . 10</w:t>
        <w:br/>
        <w:t>Шариғат шылғи қайыс қой 14</w:t>
        <w:br/>
        <w:t>Шүйке бас 17</w:t>
        <w:br/>
        <w:t>Тәуекел 92</w:t>
        <w:br/>
        <w:t>Түстік . ; 25</w:t>
        <w:br/>
        <w:t>Тоқал қашты г 27</w:t>
        <w:br/>
        <w:t>Торшылар ілектірді . 31</w:t>
        <w:br/>
        <w:t>Ұзын құлақ . 35</w:t>
        <w:br/>
        <w:t>Кім айыпты?. ; 37</w:t>
        <w:br/>
        <w:t>Жақсылықты кімнен күту:</w:t>
        <w:br/>
        <w:t>ге болады . г 2241</w:t>
        <w:br/>
        <w:t>Еріктен не қымбат 45</w:t>
        <w:br/>
        <w:t>Сарғаю МЕ. 5І</w:t>
        <w:br/>
        <w:t>Ерікке қарай . 59</w:t>
        <w:br/>
        <w:t>КҮЛДІРГІ</w:t>
        <w:br/>
        <w:t>Оқушыға . ы 97</w:t>
        <w:br/>
        <w:t>Табылған хаттар? 98</w:t>
        <w:br/>
        <w:t>Жігіттің хаты 47:99</w:t>
        <w:br/>
        <w:t>Қыздың хаты - 100</w:t>
        <w:br/>
        <w:t>Молданың хаты 2101</w:t>
        <w:br/>
        <w:t>Сыр Зе 4 102</w:t>
        <w:br/>
        <w:t>Ханалар тарихы і 2104</w:t>
        <w:br/>
        <w:t>Телефон-жеңгей . 108</w:t>
        <w:br/>
        <w:t>Қалқам қауырсын . 2109</w:t>
        <w:br/>
        <w:t>Шым-шытырық 52</w:t>
        <w:br/>
        <w:t>Белгі топаны ) 114</w:t>
        <w:br/>
        <w:t>Әңгіме, романда нені жиі</w:t>
        <w:br/>
        <w:t>көреміз . 116</w:t>
        <w:br/>
        <w:t>Елік хат. | 118</w:t>
        <w:br/>
        <w:t>Тоймас, қойуястар «21</w:t>
        <w:br/>
        <w:t>Демалыс 5192</w:t>
        <w:br/>
        <w:t>Өзіміздің күйеу. 22127</w:t>
      </w:r>
    </w:p>
    <w:p>
      <w:r>
        <w:t>Шайтанның шекесі</w:t>
        <w:br/>
        <w:t>. 132</w:t>
        <w:br/>
        <w:t>Бір ауыз ескерту . 6</w:t>
        <w:br/>
        <w:t>Жау жарағы ФаЯНуда 2-56</w:t>
        <w:br/>
        <w:t>Жау тиді. Ы 59</w:t>
        <w:br/>
        <w:t>Жау қайда . 63</w:t>
        <w:br/>
        <w:t>Қару, қайрат басшы тапты 66</w:t>
        <w:br/>
        <w:t>Қонақ асы ШЕ Т</w:t>
        <w:br/>
        <w:t>Тау басында. 73</w:t>
        <w:br/>
        <w:t>Кім екен . ; 75</w:t>
        <w:br/>
        <w:t>Ұстап беремін . 79</w:t>
        <w:br/>
        <w:t>Ұстаған беттен қайтпаған</w:t>
        <w:br/>
        <w:t>жан БЗшсныны 84</w:t>
        <w:br/>
        <w:t>Кейін қайтады. .., 2-87</w:t>
        <w:br/>
        <w:t>Жаңа тұрмыс орнатамыз 200.</w:t>
        <w:br/>
        <w:t>Сөз соңы ... үзе 93</w:t>
        <w:br/>
        <w:t>ӘҢГІМЕЛЕР</w:t>
        <w:br/>
        <w:t>Екі тыныс , 2136</w:t>
        <w:br/>
        <w:t>Есеқ дәме. 2198</w:t>
        <w:br/>
        <w:t>Бұқа мініп барайық деп</w:t>
        <w:br/>
        <w:t>едік . жыла аса АҘ</w:t>
        <w:br/>
        <w:t>Шиқан . 9; .143</w:t>
        <w:br/>
        <w:t>Қажының қатасы 5 148</w:t>
        <w:br/>
        <w:t>Де-з2-; .154</w:t>
        <w:br/>
        <w:t>Салқам .156</w:t>
        <w:br/>
        <w:t>Нота . 157</w:t>
        <w:br/>
        <w:t>Не? . 160</w:t>
        <w:br/>
        <w:t>Жағдай 169</w:t>
        <w:br/>
        <w:t>Малқамбайдың “баяндама:</w:t>
        <w:br/>
        <w:t>ӨБ 56Ы- . 162</w:t>
        <w:br/>
        <w:t>Адасқандар реле І8Ә</w:t>
        <w:br/>
        <w:t>Бар жазығы «шұнақ-ау» 168</w:t>
        <w:br/>
        <w:t>Үш тарау . ра 22,179</w:t>
        <w:br/>
        <w:t>Аңшы Қалжан . 179</w:t>
        <w:br/>
        <w:t>-- Он екі сом деймін, он екі. Неңмен естіп тұрсың?!..</w:t>
        <w:br/>
        <w:t>-- Жалғыз өгіз мынау. Көзің көріп тұр. Енді қайдан</w:t>
        <w:br/>
        <w:t>табам?</w:t>
        <w:br/>
        <w:t>-- Сат, өгіздің терісі мен етін. Сүйтіп құтыл. Патса-</w:t>
        <w:br/>
        <w:t>ның рауатын артыңа тас байласаң да бермей-құтылмай-</w:t>
        <w:br/>
        <w:t>сың.</w:t>
        <w:br/>
        <w:t>Патса құрығы ұзын құрық.</w:t>
        <w:br/>
        <w:t>-- Жау жағадан алғанда, ит етектен алады-ау! Жа-</w:t>
        <w:br/>
        <w:t>пырай, ә! Сендерде құдай деген, пайғамбар деген бар ма?</w:t>
        <w:br/>
        <w:t>-- Итке теңеп тұрғаның мен ғой? Мә ит, мә пайғам-</w:t>
        <w:br/>
        <w:t>бар! Түбіңді...</w:t>
        <w:br/>
        <w:t>-- Өлдім ойбай, өлтірді!!!</w:t>
        <w:br/>
        <w:t>Өз дыбысынан өзі шошып Ыбырай түрекелді.</w:t>
        <w:br/>
        <w:t>-- Не болды, ат тұр ма, өгіз бар ма? -- деп Қалжан</w:t>
        <w:br/>
        <w:t>да тұрды.</w:t>
      </w:r>
    </w:p>
    <w:p>
      <w:r>
        <w:t>-- Жәй әшейін...</w:t>
        <w:br/>
        <w:t>Жатқан жері бағанағы сай екенін, көргендерінің бәрі</w:t>
        <w:br/>
        <w:t>түс екенін біліп:</w:t>
        <w:br/>
        <w:t>-- Ауылнай, алы...ым, е...6...т!.. Түске не болса сол кі-</w:t>
        <w:br/>
        <w:t>реді екен-ау!</w:t>
        <w:br/>
        <w:t>Бәсе, мен биыл салық төлеуден босап едім ғой. Иттер</w:t>
        <w:br/>
        <w:t>қайдан көрініп жүр! десем деп Ыбырай есінеп, өзінен өзі</w:t>
        <w:br/>
        <w:t>жымиды.</w:t>
        <w:br/>
        <w:t>-- Немене, сен ұйқысырап атырсың ба?-- деді Қал-</w:t>
        <w:br/>
        <w:t>жан.</w:t>
        <w:br/>
        <w:t>-- Әшейін... бір шым-шытырық түс...</w:t>
        <w:br/>
        <w:t>Сімерлеп атқан таң бірте-бірте көтеріліп, қара түннің</w:t>
        <w:br/>
        <w:t>сарқыншағы серпілді, боз торғайдың қанаты дырылдап,</w:t>
        <w:br/>
        <w:t>дауысы шырылдап шарықтап аспанға шықты. Түн ұйқы-</w:t>
        <w:br/>
        <w:t>дан Маужырап оянған табиғатқа үн қосты.</w:t>
        <w:br/>
        <w:t>ү</w:t>
        <w:br/>
        <w:t>Сай-саламен зымырап, бұта-бұтаны бетіне ұстап, бү-</w:t>
        <w:br/>
        <w:t>кең-бүкең желе жортып жасырынып, түн жортуылшысы</w:t>
        <w:br/>
        <w:t>жалғыз қасқыр келеді. Беті” Найзатастың түбіндегі терең</w:t>
        <w:br/>
        <w:t>шат. Бір желеді, бір аяңдайды. Жан жағына қаранып</w:t>
        <w:br/>
        <w:t>абайлаған болады... Ешкім жоқ.</w:t>
        <w:br/>
        <w:t>«Қім болсын, құлқын сәріде тас ішінде кім жүруші</w:t>
        <w:br/>
        <w:t>еді» дегендей желе жортақтайды.</w:t>
        <w:br/>
        <w:t>«Бұл бір қайырсыз түн болды-ау! Бөлтірік бөбектерге</w:t>
        <w:br/>
        <w:t>нені айтам?» дегендей апандай аузын ашып есінеп, сояу-</w:t>
        <w:br/>
        <w:t>193</w:t>
        <w:br/>
        <w:t>-- Екі көзі ойылып, шарасы қана қалып, үңірейіп, са-</w:t>
        <w:br/>
        <w:t>ңырайып тұрған адамның пернесінің жаманын, қорқы-</w:t>
        <w:br/>
        <w:t>ныштысын қараңызшы! Көрсетпеші! И, өн бойым түршік-</w:t>
        <w:br/>
        <w:t>ті ғой!.. :</w:t>
        <w:br/>
        <w:t>-- Ойбай-ау, өлген адам деп тұрғаным тарғыл шолақ</w:t>
        <w:br/>
        <w:t>өгіз ғой. ?</w:t>
        <w:br/>
        <w:t>-- Сорым бар құдай-ай, енді қайтейін?</w:t>
        <w:br/>
        <w:t>-- Жүйкемді бір жола құрттың-ау! Көзім ағарды ғой</w:t>
        <w:br/>
        <w:t>енді!</w:t>
        <w:br/>
        <w:t>-- Ертең ел көшкен күні шаңырағымды жаяу сүйре-</w:t>
        <w:br/>
        <w:t>генім бе? Қылышын сүйретіп қыс келеді. Ойып қалаған</w:t>
        <w:br/>
        <w:t>сар жал қи менде жоқ. Қораптап тезек үйіп алушы едім.</w:t>
        <w:br/>
        <w:t>Оның орны немен толады?</w:t>
        <w:br/>
        <w:t>Қағыстырып қысқа астық жиып алатыным да осы</w:t>
        <w:br/>
        <w:t>жалғыз өгіздің арқасы болушы еді. Мінсем атым, көшсем</w:t>
        <w:br/>
        <w:t>көлігім, айдаған малым осы өгіз еді.</w:t>
        <w:br/>
        <w:t>-- Байдың анау топ жылқы, анау қойын, мынау та-</w:t>
      </w:r>
    </w:p>
    <w:p>
      <w:r>
        <w:t>бын сиырын көрмей менің тарғыл өгізімді көрді-ау!</w:t>
        <w:br/>
        <w:t>-- Қатын-ай, енді қайттік! Жалғыз бұзаулы сиырды</w:t>
        <w:br/>
        <w:t>сойып енді тамақ қылармыз ба? Көшсек көлік қыламыз</w:t>
        <w:br/>
        <w:t>ба? Қайда тартамыз, неге жетеді?..</w:t>
        <w:br/>
        <w:t>-- Қарағым-ау, қаршадай басыңнан-ақ сор маңдай</w:t>
        <w:br/>
        <w:t>болып туған екенсің. Апаң екеуміз арқамызға қап сал-</w:t>
        <w:br/>
        <w:t>сақта күнелтер ек. Сені қайтып сақтаймыз!..</w:t>
        <w:br/>
        <w:t>-- Қатын, Өсербайдың кешкі самалда серуендеп көй-</w:t>
        <w:br/>
        <w:t>лекшең кенеліп отырғанын қарашы!</w:t>
        <w:br/>
        <w:t>-- «Қасындағы қараша үйлердің тайынша-торпағы</w:t>
        <w:br/>
        <w:t>адал өліп қуырдақталып отырған қандай қызық» деп,</w:t>
        <w:br/>
        <w:t>қарқ-қарқ күліп отырушы еді. Біздің жалғыз өгізді қа-</w:t>
        <w:br/>
        <w:t>саптап жатқанымызды көріп сол тілегі орындалып кене-</w:t>
        <w:br/>
        <w:t>Ліп отыр-ау, ә?!..</w:t>
        <w:br/>
        <w:t>-- Е, ауылнаймысын? Құдай жалғыз өгізді де көпсін-</w:t>
        <w:br/>
        <w:t>ді, мынау қасаптап жатқанымыз!..</w:t>
        <w:br/>
        <w:t>-- Іштеме етпес, тіршілігіңді айт, қайырын сұра!</w:t>
        <w:br/>
        <w:t>г- Ай қайдан білейін... Не қайыры болады дейсің?</w:t>
        <w:br/>
        <w:t>-- Қайырын айтпағанда құдайға штырап сала алй-</w:t>
        <w:br/>
        <w:t>сын ба?!.. Менің келген шаруам:</w:t>
        <w:br/>
        <w:t>-- Алым.</w:t>
        <w:br/>
        <w:t>Қара шығын,</w:t>
        <w:br/>
        <w:t>Ат жалы,</w:t>
        <w:br/>
        <w:t>Барлығы -- он екі сом.</w:t>
        <w:br/>
        <w:t>-- Не дейді жасаған?!</w:t>
        <w:br/>
        <w:t>192</w:t>
        <w:br/>
        <w:t>пай жұлып тұр екен. Оты қанып керенаулап, жусап тұр-</w:t>
        <w:br/>
        <w:t>ған көк шолақ: &gt;</w:t>
        <w:br/>
        <w:t>«Е, келдіңдер ме?» -- дегендей екеуіне бұрыла қарап</w:t>
        <w:br/>
        <w:t>бір пысқырып қойды. Қалжан қанжығасындағы қапты</w:t>
        <w:br/>
        <w:t>шешіп алып, шоқбытқа ораған бәтір мен бүйендегі кіш-</w:t>
        <w:br/>
        <w:t>кене майды алып: ы. ЕТ</w:t>
        <w:br/>
        <w:t>-- Қел Ыбырай, мынаны аузыңа сал,- деді.</w:t>
        <w:br/>
        <w:t>-- Бұ не жаным?</w:t>
        <w:br/>
        <w:t>-- Не екенін татсаң білесің ғой. Тауға шыққанда ме-</w:t>
        <w:br/>
        <w:t>нің әдетім, бәтерім мен кішкене майым болмаса, бірер</w:t>
        <w:br/>
        <w:t>түйір етім Көк-шолақтың кісенімен бірге қанжығамда</w:t>
        <w:br/>
        <w:t>жүреді. Кәпір, бұ жалғанда мезгілсіз біреудің үйіне ба-</w:t>
        <w:br/>
        <w:t>рып бір шәйнек суына телміріп, көзің сатып отырар-</w:t>
        <w:br/>
        <w:t>сың ба?</w:t>
        <w:br/>
        <w:t>Ыбырай да бәтірден бір үзіп алып, бір шекесін кіш-</w:t>
      </w:r>
    </w:p>
    <w:p>
      <w:r>
        <w:t>кене майға қапсыра батырып:</w:t>
        <w:br/>
        <w:t>-- Апырай, құдайдың бір түрлі ғып-ақ жаратқан жа-</w:t>
        <w:br/>
        <w:t>нысың-ау!-- деді. Бәтірдің шаруасын бітіріп Қалжан қа-</w:t>
        <w:br/>
        <w:t>бынан кісенін алып, көк шолақтың аяғына салды. Ыбы-</w:t>
        <w:br/>
        <w:t>рай тарғыл өгізді әкеліп, бас жібінен тасқа бастыра бай-</w:t>
        <w:br/>
        <w:t>лады.</w:t>
        <w:br/>
        <w:t>-- Қалай, көздің шырымын аламыз ба?-- деді Қал-</w:t>
        <w:br/>
        <w:t>жан.</w:t>
        <w:br/>
        <w:t>-- Алармыз, көздің шырымын... Ұйқы қанып жүр ғой,</w:t>
        <w:br/>
        <w:t>мұндай бас қосыла бермес. Манағы қасқыр соққанның</w:t>
        <w:br/>
        <w:t>әңгімесін айтсаң қайтеді. Мен бұрын сырт естігенім бол-</w:t>
        <w:br/>
        <w:t>маса, ауыз екі естіп көрген жоқ едім,-- деді Ыбырай.</w:t>
        <w:br/>
        <w:t>Қалжан бітегене кідірді де:</w:t>
        <w:br/>
        <w:t>-- Жарайды, сен естуге құмар болсаң айтсам айта-</w:t>
        <w:br/>
        <w:t>йын,-- деп ер тоқымды жастана шынтақтап әңгімеге кі-</w:t>
        <w:br/>
        <w:t>рісті.</w:t>
        <w:br/>
        <w:t>: Ш</w:t>
        <w:br/>
        <w:t>Сонымен...</w:t>
        <w:br/>
        <w:t>Бұл өмірімде менің соңымнан сұр. күшік ! қалып көр-</w:t>
        <w:br/>
        <w:t>ген емес, ит жүгіртіп, құс салуымды мен де қойып көр-</w:t>
        <w:br/>
        <w:t>ген емеспін. Өзім өз болып ат жалын тартып мінгелі тұ-</w:t>
        <w:br/>
        <w:t>ғырым тұрымтайсыз боп көрген жан емес. Қолымның</w:t>
        <w:br/>
        <w:t>құстан құр болғаны сол жылы ғана еді. Қар кетіп су тү-</w:t>
        <w:br/>
        <w:t>сіп, құс келген кез. Қаңқ етіп сары ала дауыс естілсе де,</w:t>
        <w:br/>
        <w:t>1 Сұр-күшік қалып көрген. емес -- қырсық. қалып-көрген емес,</w:t>
        <w:br/>
        <w:t>деген мәнінде.</w:t>
        <w:br/>
        <w:t>186</w:t>
        <w:br/>
        <w:t>-- Е, тіршіліктің арқасында аз өмірдің қызығын да,</w:t>
        <w:br/>
        <w:t>шыжығын да таттық.</w:t>
        <w:br/>
        <w:t>“---“Екеуі біраз үндемей отырды. Бірақ, басталған әңгі-</w:t>
        <w:br/>
        <w:t>мені «не» деп болса да үзбеуді өзіне міндет білгендей</w:t>
        <w:br/>
        <w:t>қайта бастады:</w:t>
        <w:br/>
        <w:t>-- Сізден алдық деп Шөппай балалары әне бір жылы</w:t>
        <w:br/>
        <w:t>арлан сар тазыны жүгіртіп жүрді-ау! Беу шіркіннің жүй-</w:t>
        <w:br/>
        <w:t>рігі-ай! Үстеместің Қара шоқысынан әне-міне дегенше-ақ</w:t>
        <w:br/>
        <w:t>жеті қоян алғанын: өзім осы көзіммен көрдім.</w:t>
        <w:br/>
        <w:t>-- Рас, ол жүйрік еді... Уай, ол - ол ма! Сол кезде</w:t>
        <w:br/>
        <w:t>менде бір қара қаншық болды. Көрсең -- құмайдың ба-</w:t>
        <w:br/>
        <w:t>ласы дер едің! Керген төстіктей. Төсінің биіктігінен ет-</w:t>
        <w:br/>
        <w:t>петтеп жата алмайды, екі құлағының шашағы жалбырап</w:t>
        <w:br/>
        <w:t>тұмсығынан агады. Екі көзі тостағандай қып-қызыл.</w:t>
        <w:br/>
        <w:t>Жаясының арасы жырта қарыс. Тірсегі майысып жерге</w:t>
        <w:br/>
        <w:t>тиеді. Он екі мүшесінде бір мүкіс жоқ еді. Өзім өз болып</w:t>
        <w:br/>
        <w:t>ол түсімде ит көрген емеспін. Қыстыкүні сары қарда</w:t>
        <w:br/>
        <w:t>«айт» деп қосып жібергенінде-ақ қояндардың алдына</w:t>
        <w:br/>
        <w:t>шығып кетіп тоса қағушы еді!</w:t>
      </w:r>
    </w:p>
    <w:p>
      <w:r>
        <w:t>-- Ой, сабаздың екпінін ой!-- деді Ыбырай.</w:t>
        <w:br/>
        <w:t>-- Қарап отырғанша әңгіме болсын. Өзге жүйріктігі</w:t>
        <w:br/>
        <w:t>бұлай тұрыпты ғой. Мен саған оның бір айызымызды</w:t>
        <w:br/>
        <w:t>қандырған жүгірісін айтайын.</w:t>
        <w:br/>
        <w:t>-- Айтшы, айтшылап Ыбырай құлшынды. Шақшаны</w:t>
        <w:br/>
        <w:t>тасқа қағып, насыбайды атып, шырт еткізіп түкіріп қо-</w:t>
        <w:br/>
        <w:t>йып Қалжан әңгімеге кірісті. Сабақ алатын баладай</w:t>
        <w:br/>
        <w:t>Ыбырай да қарсы қарап, барлық ынтасымен құлақ</w:t>
        <w:br/>
        <w:t>қойды. ;</w:t>
        <w:br/>
        <w:t>П</w:t>
        <w:br/>
        <w:t>-- Қызыл моладағы Қөбек-Бөбекті білесін ғой?</w:t>
        <w:br/>
        <w:t>-- Білем, білем!..</w:t>
        <w:br/>
        <w:t>-- Сол Бөбектің балалары менің қайным. болатын.</w:t>
        <w:br/>
        <w:t>Бастапқы әйелім Бөбектің Темірінің қызы еді...</w:t>
        <w:br/>
        <w:t>-- Я, бір жылы соғымның артын ала сол Темірдің</w:t>
        <w:br/>
        <w:t>балалары:</w:t>
        <w:br/>
        <w:t>-- «Жездеме сәлем айт, тазысын алып біздің ауылға</w:t>
        <w:br/>
        <w:t>келсін»,- деп хабар айтыпты. Қыстың бір жақсы жылы</w:t>
        <w:br/>
        <w:t>еді. Пішен мол, жер қара, мал семіз, күйлі. Елдің ойы-</w:t>
        <w:br/>
        <w:t>ны ойын, күлкісі күлкі. Жаныма бір кісі алып екі тазым-</w:t>
        <w:br/>
        <w:t>ды ертіп Қызылмолаға тарттым да кеттім. Бардық, кү-</w:t>
        <w:br/>
        <w:t>тіп алды.</w:t>
        <w:br/>
        <w:t>Темірдеке соғымның жылы-жұмсағын ауызға тосты...</w:t>
        <w:br/>
        <w:t>183</w:t>
        <w:br/>
        <w:t>де де өліп жатқан қой, ішін жарғанын ішін жарып, та-</w:t>
        <w:br/>
        <w:t>мақтағанын тамақтап жайратыпты да салыпты.</w:t>
        <w:br/>
        <w:t>Өлген қойларды көріп, Өсербайдың сақалынан суы</w:t>
        <w:br/>
        <w:t>сорғалап ботадай боздады. «Енді бала да аман болмады,</w:t>
        <w:br/>
        <w:t>баланы іздейік» десіп баланы іздедік. Қөп іздеткен жоқ,</w:t>
        <w:br/>
        <w:t>бала да табылды...</w:t>
        <w:br/>
        <w:t>г-- Тірі ме екен? -- деді Ыбырай жұлып алғандай.</w:t>
        <w:br/>
        <w:t>-- Нағылған тірі?!.. Қасқыр өн бойында таламаған</w:t>
        <w:br/>
        <w:t>жерін қоймаған, сығып-сығып өлтіріпті.</w:t>
        <w:br/>
        <w:t>-- Шіркін ажал-ай?!-- деді Ыбырай...</w:t>
        <w:br/>
        <w:t>-- Бұл ләнеттің ісін қараңыз --200 қойдың ішінен өзі</w:t>
        <w:br/>
        <w:t>тойғанша жегенін жеп, 40--50 өлтіріп болды ма? Енді</w:t>
        <w:br/>
        <w:t>баланы сығымдап өлтіріп, өзге жеріне тимей, екі көзін</w:t>
        <w:br/>
        <w:t>ойып жеген!</w:t>
        <w:br/>
        <w:t>Ыбырай таңдайын қағып, басын шайқады, қара тасты</w:t>
        <w:br/>
        <w:t>қақ жарып аткан будай Қалжанның көкірегін қарс айы-</w:t>
        <w:br/>
        <w:t>рып уһлеген дыбыс шықты.</w:t>
        <w:br/>
        <w:t>Түн қараңғы ғой кім біледі...</w:t>
      </w:r>
    </w:p>
    <w:p>
      <w:r>
        <w:t>Құлыншағы есіне түсіп, өз денесінің қанына жуылған</w:t>
        <w:br/>
        <w:t>киімі, қасқыр тісіменен параланған денесі, қасқыр ойып</w:t>
        <w:br/>
        <w:t>жеген екі көздің үңірейген орыны қара түнде көз алдына</w:t>
        <w:br/>
        <w:t>елестеп, Қалжанның екі көзінен жас тамшылап, бурыл</w:t>
        <w:br/>
        <w:t>сақалынан сорғалап отырған да шығар...</w:t>
        <w:br/>
        <w:t>Қара түннің пердесі бірақ оны Ыбырайға көрсетпеді.</w:t>
        <w:br/>
        <w:t>Қалжан айтқан өлі дененің суретімен, оның көкірегінен</w:t>
        <w:br/>
        <w:t>«уһ» деп шыққан дыбыстың өзі Ыбырайдың да көзін</w:t>
        <w:br/>
        <w:t>жасқа толтырып жіберді. Біраз тым-тырыс...</w:t>
        <w:br/>
        <w:t>-- Ал қасқырды қайтып соқтыңыздар? -- деді</w:t>
        <w:br/>
        <w:t>Ыбырай.</w:t>
        <w:br/>
        <w:t>-- Қасқырды ма? Біреулер тұрып:</w:t>
        <w:br/>
        <w:t>«Тойған қасқыр ұзаған жоқ шығар, қасқырды ізделік»</w:t>
        <w:br/>
        <w:t>десті.</w:t>
        <w:br/>
        <w:t>Біреулері: «Кешегі қасқыр осы уаққа дейін жатушы</w:t>
        <w:br/>
        <w:t>ма еді, табылмайды!» десті.</w:t>
        <w:br/>
        <w:t>Біреулер: «Баланы ауылға жеткізелік, біразымыз бө-</w:t>
        <w:br/>
        <w:t>Лініп қойдың өзгесін іздейік» десті. Мен тұрып:</w:t>
        <w:br/>
        <w:t>-- Не болсада енді сол қасқырды бір көрмей, көңілім</w:t>
        <w:br/>
        <w:t>көншімейді,-- деп атқа міндім.</w:t>
        <w:br/>
        <w:t>Көп іздегеміз жоқ. Өзгелерден бөлініп жүгіртіңкіреп</w:t>
        <w:br/>
        <w:t>ақ шидің алдындағы анау обалыға шығайын деп келе</w:t>
        <w:br/>
        <w:t>жатыр едім, бір шақаттау жыранқайға келе бергенде би-</w:t>
        <w:br/>
        <w:t>ем үркіп жалт берді, түсіп қала жаздадым...</w:t>
        <w:br/>
        <w:t>189</w:t>
        <w:br/>
        <w:t>Оларда да жүйрік тазы бар. Еріккен жұрт қау-қаула-</w:t>
        <w:br/>
        <w:t>сып «қоянға шығалық» десті. Жарайды, он шақты кісі</w:t>
        <w:br/>
        <w:t>болып бес тазымен Сайтандының адырына келдік. Біз</w:t>
        <w:br/>
        <w:t>келісімен екі тазы жетелеп екі кісі түйісе кетті. Ол Итмұ-</w:t>
        <w:br/>
        <w:t>рынның Орынбайы екен. )</w:t>
        <w:br/>
        <w:t>Оның бір жүйрік сары қаншығы бар. Алдыңғы жылы</w:t>
        <w:br/>
        <w:t>күшік күнінде көріп: «Ұялас үш күшіктің бірін бер» деп</w:t>
        <w:br/>
        <w:t>сұрағанымда етегіне отырғызбаған. “.</w:t>
        <w:br/>
        <w:t>-- «Байдың ісі байғұсқа да түседі» сені асқақтатып</w:t>
        <w:br/>
        <w:t>қойған анау аз ғана жылқы ғой, қап бәлем-ай!» деп кете</w:t>
        <w:br/>
        <w:t>барғам.</w:t>
        <w:br/>
        <w:t>Сол үш күшіктің бірі осы сары қаншық. Өте жүйрік</w:t>
        <w:br/>
        <w:t>болды деп сырттан еститінмін. Бәріміз жабыла қоян қақ-</w:t>
        <w:br/>
        <w:t>тық. Енді «адамға бермейтін... иттің абыройын бір ашып</w:t>
        <w:br/>
        <w:t>берсем» деп келе жатырмын.</w:t>
        <w:br/>
        <w:t>Адыр ішінің қоянын бұлар алғанын алып, алмағанын</w:t>
        <w:br/>
        <w:t>үркітіп бітірген екен. Екі қоян қашып еді, жеті тазы жа-</w:t>
        <w:br/>
        <w:t>нын қойсын ба? Лезде жібермей алып қойды. Енді қоян</w:t>
        <w:br/>
        <w:t>табылсыншы, Темірдің балалары тұрып:</w:t>
        <w:br/>
        <w:t>-- Сонау шеңгелде біздің иттерге алдырмай жүрген</w:t>
        <w:br/>
        <w:t>бір қоян бар. Әбден әккі болып алған, соған барайық!--</w:t>
      </w:r>
    </w:p>
    <w:p>
      <w:r>
        <w:t>десті.</w:t>
        <w:br/>
        <w:t>-- Жарайды, барайық.</w:t>
        <w:br/>
        <w:t>-- Шеңгел мен адырдың арасы төрт шақырымнан қа-</w:t>
        <w:br/>
        <w:t>лай екен?..</w:t>
        <w:br/>
        <w:t>-- Сол шамалы ғой, осы мен біздің ауылдай жер</w:t>
        <w:br/>
        <w:t>ғой,- деп Ыбырай жүптей. түсті.</w:t>
        <w:br/>
        <w:t>-- Я, екі жарылып, екі бүйірінен қарсыласа шеңгелге</w:t>
        <w:br/>
        <w:t>жақындай келгенімізде жарты шақырымдай жерден</w:t>
        <w:br/>
        <w:t>ылақтай бір ақ қоян ұра келіп жөнелді. Жеті тазыны</w:t>
        <w:br/>
        <w:t>жауып кеп жібердік.</w:t>
        <w:br/>
        <w:t>Көзің жамандық көрмесін, қоян: «Сайтандының биігі</w:t>
        <w:br/>
        <w:t>қайсысын» деп зырлап жөнелді.</w:t>
        <w:br/>
        <w:t>Жеті тазы соңында, жерді жапқан ұлпа қарды бората</w:t>
        <w:br/>
        <w:t>біз де ат қойдық. Жер де айғай, көк те айғай мидай жа-</w:t>
        <w:br/>
        <w:t>зық, емін-еркін көріп келеміз. Қара қаншық «ә» дегенше</w:t>
        <w:br/>
        <w:t>болмай алты тазының алдына түсті. Саған өтірік, маған</w:t>
        <w:br/>
        <w:t>шын-- қоян, оның соңында қара қаншық-- биіктің ық-</w:t>
        <w:br/>
        <w:t>қы бетінен басына таласа әрі асып түскенде, өзге тазы-</w:t>
        <w:br/>
        <w:t>лар биіктің етегіне жетті.</w:t>
        <w:br/>
        <w:t>7 -- Ай әттегене-ай, енді қалай алғанын көре алмаймын</w:t>
        <w:br/>
        <w:t>ғой! - деп төпеп келем.</w:t>
        <w:br/>
        <w:t>Біз биікке жақындағанда алты тазы бірінің соңынан</w:t>
        <w:br/>
        <w:t>184</w:t>
        <w:br/>
        <w:t>дай ақ тістерін ақситып жалаң-жалаң жаланып, жалтаң-</w:t>
        <w:br/>
        <w:t>жалтаң қаранады қасқыр. &lt;</w:t>
        <w:br/>
        <w:t>«Бүгін болмаса ертең болар. Біреу-міреудің көзіне</w:t>
        <w:br/>
        <w:t>түспей барып мамасын берейін», дегендей тағы жортақ-</w:t>
        <w:br/>
        <w:t>тайды. :</w:t>
        <w:br/>
        <w:t>Міне, терең шат та жақын. Мына тұмсықтан айналса,</w:t>
        <w:br/>
        <w:t>терең шатқа кіреді. Ақылсыз даңғой, аңғал батыр!</w:t>
        <w:br/>
        <w:t>Найзатастың бетімен бет, тасымен тас болып отырған</w:t>
        <w:br/>
        <w:t>адамды көрмейді ол!</w:t>
        <w:br/>
        <w:t>Аңғал батыр оңға бұрылса оңға, солға бұрылса солға</w:t>
        <w:br/>
        <w:t>қолымен ымдап, тура жүрсе тыныш қана отырумен белгі</w:t>
        <w:br/>
        <w:t>беріп отырған адамды көрмейді ол! ы</w:t>
        <w:br/>
        <w:t>Бөлтіріктің інінен 50--60 қадамдай жерде тас пен тас,</w:t>
        <w:br/>
        <w:t>жермен жер болып жатқан мергенді көрмейді ол!</w:t>
        <w:br/>
        <w:t>Екі тастың арасынан кезенген, құрулы шитінің аузын</w:t>
        <w:br/>
        <w:t>көрмейді ол!</w:t>
        <w:br/>
        <w:t>- Бармақ көлеміндей мылтық аузынан, бір серппе тырс</w:t>
        <w:br/>
        <w:t>басыла қалса, сарт етіп жабысқалы тұрған ажалды сез-</w:t>
        <w:br/>
        <w:t>бейді ол! ;</w:t>
        <w:br/>
        <w:t>Қайдан сезсін, аңдушыны алушы алады, есебін тап-</w:t>
      </w:r>
    </w:p>
    <w:p>
      <w:r>
        <w:t>паса мерген бола ма?!</w:t>
        <w:br/>
        <w:t>Тым-тырыс...</w:t>
        <w:br/>
        <w:t>Бір мезгіл мылтық даусы «гүрс» етті. Қасқыр қаңқ</w:t>
        <w:br/>
        <w:t>етті. ы</w:t>
        <w:br/>
        <w:t>Екі дыбысты біріне бірін қосып тастан тас, таудан тау</w:t>
        <w:br/>
        <w:t>жаңғырықтырып әлдеқайда алып ұшты.</w:t>
        <w:br/>
        <w:t>Мылтығын тастай, тымағын лақтыра Қалжан жүгірді.</w:t>
        <w:br/>
        <w:t>Найзатастың басынан домалай-құлай сүйретіле «ал-</w:t>
        <w:br/>
        <w:t>лалап» Ыбырай түсті.</w:t>
        <w:br/>
        <w:t>-- Е, батыр, жол болды. Қөкжалың мынау жатқан! -</w:t>
        <w:br/>
        <w:t>деді Қалжан.</w:t>
        <w:br/>
        <w:t>-- Қайырымен болсын. Уай абырой-ақ болды-ау! Ал,</w:t>
        <w:br/>
        <w:t>күшіктері қайда мұның?</w:t>
        <w:br/>
        <w:t>КҚүшіктері қайда барушы еді, жатқан шығар ана тас-</w:t>
        <w:br/>
        <w:t>тың қуысында, бағып жүрген күшік қой ол...-- деп, Қал-</w:t>
        <w:br/>
        <w:t>жан насаттанып шақшаны қағып-қағып насыбайды сал-</w:t>
        <w:br/>
        <w:t>ды да:-- Ал, інге барайық,-- деп екеуі тасқа келді.</w:t>
        <w:br/>
        <w:t>Тастан бауырын көтеріп, көзін ашқан бес бөлтірік</w:t>
        <w:br/>
        <w:t>алды.</w:t>
        <w:br/>
        <w:t>Бөлтірігін де, бөрісін де екеуі баптап сойып, бес бөл-</w:t>
        <w:br/>
        <w:t>тірікті Қалжан Ыбырайға байлап, көкжалдың терісін өзі</w:t>
        <w:br/>
        <w:t>алып, күн көтеріле екеуі елге қарай бет қойды.</w:t>
        <w:br/>
        <w:t>Ыбырай бес бөлтірікті қойнына тығып, екі қоянды екі</w:t>
        <w:br/>
        <w:t>194</w:t>
        <w:br/>
        <w:t>-- Қой көрдің бе? Жақан көрдің бе?-- деп менен сұ-</w:t>
        <w:br/>
        <w:t>райды.</w:t>
        <w:br/>
        <w:t>Сұрастыра келсем мен кетісімен, қырқылып көгенде</w:t>
        <w:br/>
        <w:t>тұрған 200 дей саулықты қалың қойға қоспай, жеке жа-</w:t>
        <w:br/>
        <w:t>йып оралдырып әкел деп Өсербай Жақанның алдына</w:t>
        <w:br/>
        <w:t>салып беріп өріске айдайды. )</w:t>
        <w:br/>
        <w:t>Сол кеткеннен мол кетіп, қой да жоқ, Жақан да жоқ.</w:t>
        <w:br/>
        <w:t>«Қелер-келер» мен ешкім кешке дейін іздемегенде, енді</w:t>
        <w:br/>
        <w:t>көз байланғанша келмеген соң жаңа абыржысып жүгі-</w:t>
        <w:br/>
        <w:t>рісіп жүр екен.</w:t>
        <w:br/>
        <w:t>-- Апыр-ай, бұ қалай болды? Әлде бала ұйқтап қа-</w:t>
        <w:br/>
        <w:t>лар ма? Бірақ бала болып далада ұйқтап көрген бала</w:t>
        <w:br/>
        <w:t>емес еді!</w:t>
        <w:br/>
        <w:t>Ұйқтап қалса қой есіз кетіп ит-құсқа жазым бола-</w:t>
        <w:br/>
        <w:t>ды-ау!</w:t>
        <w:br/>
        <w:t>Нағылса да тегін емес. Бала да, қой да і бір әңгімеге</w:t>
        <w:br/>
        <w:t>ұшыраған болу керек.</w:t>
        <w:br/>
        <w:t>Әрі ойлап, бері ойлап 7--8 кісі атқа міндік. «Қасап-</w:t>
      </w:r>
    </w:p>
    <w:p>
      <w:r>
        <w:t>шыға май қайғы, қара ешкіге жан қайғы» 200 қой Өсер-</w:t>
        <w:br/>
        <w:t>байдың сақалынан сорасын ағызды. Менің өзегімді өртеп</w:t>
        <w:br/>
        <w:t>бара жатқан бала. «Апырай, жазым болмаса игі еді» дей</w:t>
        <w:br/>
        <w:t>берем. Жүрек сұм ғой: лүпіл қағып ауызға тығылып, ел-</w:t>
        <w:br/>
        <w:t>сізден елсізге алып ұшып барады.</w:t>
        <w:br/>
        <w:t>Ай жоқ қараңғы, қойдың кеткен бетіне қарай жүрдік.</w:t>
        <w:br/>
        <w:t>Тарала-тарала жүре іздеуге кірістік... Бесінде өргізген</w:t>
        <w:br/>
        <w:t>қой ұзақ өрістеп кете алмайды ғой десек те, шарқ ұрып</w:t>
        <w:br/>
        <w:t>жер жүзін кездік, айғай салдық, олай қарадық, былай</w:t>
        <w:br/>
        <w:t>қарадық не керек жым-жылас дәнеме жоқ.</w:t>
        <w:br/>
        <w:t>Амал қанша іздеуден іштеңе өндіре алмай түн орта-</w:t>
        <w:br/>
        <w:t>сында айғаймен отырып, бірім-бірімдеп басымызды қо-</w:t>
        <w:br/>
        <w:t>сып, таң атқанша аял қылдық.</w:t>
        <w:br/>
        <w:t>Ұйқы қайда, көзге тіреу қойғандай. Күзгі түннің өзі</w:t>
        <w:br/>
        <w:t>де ұзақ қой. Жарым жылға татыды.</w:t>
        <w:br/>
        <w:t>Бір мезгіл таң рауандады. Оттағы аттарды жиысты-</w:t>
        <w:br/>
        <w:t>рып тағы атқа міндік. Елең алаңда екі-үш кісі бөлініл,</w:t>
        <w:br/>
        <w:t>сонау Қара құдықтың желкесіндегі қалың ақ шиге та-</w:t>
        <w:br/>
        <w:t>ман келсек, алдымызда тырайып өліп жатқан бір саулық-</w:t>
        <w:br/>
        <w:t>тың үстінен шыға келдік.</w:t>
        <w:br/>
        <w:t>-- Бір сұмдық болған екен! -- дестік, түсіп қарасақ</w:t>
        <w:br/>
        <w:t>Өсербай ендес бір саулықты қасқыр тамақтап өлтіріпті.</w:t>
        <w:br/>
        <w:t>Енді сыр ашылды. «Атой» беріп өзгелерді де шақырып</w:t>
        <w:br/>
        <w:t>алып, ілгері жүрдік. Не керек, жүрген сайын көргеніміз:</w:t>
        <w:br/>
        <w:t>ана шидің түбінде де өліп жатқан қой, мына шидің түбін-</w:t>
        <w:br/>
        <w:t>188</w:t>
        <w:br/>
        <w:t>/</w:t>
        <w:br/>
        <w:t>Екі көзі жайнап атан өгіздей бір қасқыр қарсы ал-</w:t>
        <w:br/>
        <w:t>дымда жатыр екен. Емін-еркін тойып алған неме, жүру-</w:t>
        <w:br/>
        <w:t>ге шамасы келмесе керек. Түндегі біздің айғай-ұйғайы-</w:t>
        <w:br/>
        <w:t>мызды да керек қылмай жатқан күйі жатқан екен де, енді</w:t>
        <w:br/>
        <w:t>мен үстінен келіп қалған соң қаша алмай бұғып, бүк тү-</w:t>
        <w:br/>
        <w:t>сіп жата қалған екен.</w:t>
        <w:br/>
        <w:t>Қысқырға көзім түсуі-ақ мұң екен. Қеше ала шыққан</w:t>
        <w:br/>
        <w:t>қолымда құлаш бойы қатқан қайың шоқпарым бар да,</w:t>
        <w:br/>
        <w:t>биені борбайға бір періп, шоқпарымды оңтайланып, тұра</w:t>
        <w:br/>
        <w:t>кеп ұмтылдым.</w:t>
        <w:br/>
        <w:t>“Қасқыр да ұшып тұрып, маған карсы атты-ай кеп! Оң</w:t>
        <w:br/>
        <w:t>жақ етегімнен келе оның да ауызы тиді. Сол жақ қол-</w:t>
        <w:br/>
        <w:t>тықтан өкпе тұсынан қос қолдап кеп пердім...</w:t>
        <w:br/>
        <w:t>-- Бір етегім қасқырдың ауызында кетті. Қасқыр те-</w:t>
        <w:br/>
        <w:t>ріс айналды, бием ағып өтті. Қайта бұрылып және жетіп</w:t>
        <w:br/>
        <w:t>келдім. Енді қарсыласа алмады. Қатарласа келіп қара</w:t>
        <w:br/>
        <w:t>тұмсықтан салып ем, шырқ айналып тұрып жығылып,</w:t>
        <w:br/>
        <w:t>тұрып жығылып сенделе берді:</w:t>
        <w:br/>
        <w:t>Аттан түсе жүгіріп шоқпарымды тастай беріп, жүгіріп</w:t>
        <w:br/>
        <w:t>келіп артқы сирақтан келіп алдым. Пышағымды ала са-</w:t>
        <w:br/>
        <w:t>ла көк қарыннан есіп кеп жіберіп ем, іші-қарыны ақта-</w:t>
        <w:br/>
        <w:t>рыла, шоңқарыла құлады.</w:t>
      </w:r>
    </w:p>
    <w:p>
      <w:r>
        <w:t>Не болып, не қойғанымды білмеймін, есім шығып кет-</w:t>
        <w:br/>
        <w:t>се керек, қасқырдың басына міне түсіп, жалма-жан бір</w:t>
        <w:br/>
        <w:t>көзін ойып алып ауызға салып-ақ жіберіппін, тамағым-</w:t>
        <w:br/>
        <w:t>нан қалай өткенін білмеймін. |</w:t>
        <w:br/>
        <w:t>-- Ашу, ыза бойды кернеп кетті ғой,-- деді Ыбырай.</w:t>
        <w:br/>
        <w:t>-- Мына көзге пышақты тағы сала бергенімде қай</w:t>
        <w:br/>
        <w:t>жағымнан келіп қалғанын да білмеймін, ана кісілер де</w:t>
        <w:br/>
        <w:t>келген екен, біреуі шап беріп алды қолымнан былай</w:t>
        <w:br/>
        <w:t>айырып әкетті. Не керек, жүрегім сол жерде ғана сая</w:t>
        <w:br/>
        <w:t>тапқандай болды...</w:t>
        <w:br/>
        <w:t>Жұрт не демейді? «Қалжан құтырған қасқырдың кө-</w:t>
        <w:br/>
        <w:t>зін ойып жепті, Қалжан құтырады, Қалжан өледі» десіп</w:t>
        <w:br/>
        <w:t>жүрді. Құтырғам да жоқ, өлгем де жоқ, әлі күнге жүріп</w:t>
        <w:br/>
        <w:t>жатырмын. Міне сен сұраған әңгіменің жайы осы. Енді</w:t>
        <w:br/>
        <w:t>көздің шырымын алмаймыз ба?-- деді Қалжан.</w:t>
        <w:br/>
        <w:t>-- Ойпыр-о-й! Солай екен!!! Енді алсақ алайық,-</w:t>
        <w:br/>
        <w:t>деді Ыбырай.</w:t>
        <w:br/>
        <w:t>Екеуі жеңдерін сұғынып, ер-тоқымға бастарын сүйене</w:t>
        <w:br/>
        <w:t>жантайды.-- Енді балаң бар ма?-- деді Ыбырай. ,</w:t>
        <w:br/>
        <w:t>-- Бар, бір-екі кішкене жаман немелер. Бірі ер бала</w:t>
        <w:br/>
        <w:t>жетіде, бірі төртте әйел бала. Қылықтары балдан тәтті.</w:t>
        <w:br/>
        <w:t>19</w:t>
        <w:br/>
        <w:t>дыр-р-р етіп торғай қанат қақса да, ішім күйіп, зығырым-</w:t>
        <w:br/>
        <w:t>қайнадым да жүрдім...</w:t>
        <w:br/>
        <w:t>«Өсербайға іштен біреу бір қаршыға сыйға әкелген</w:t>
        <w:br/>
        <w:t>екен, бір ат беріп алып қалыпты» деп есіттім, ұзамай-ақ</w:t>
        <w:br/>
        <w:t>Өсербай ат жетелетіп кісі жіберіпті...</w:t>
        <w:br/>
        <w:t>-- Маған құс келді, Қалжан келсін, депті. Келдім. Не-</w:t>
        <w:br/>
        <w:t>сін айтасын аттың басындай бір қара тарлан балапан.</w:t>
        <w:br/>
        <w:t>«Байлық не дегізбейді, аштық не жегізбейді» -- Өсербай</w:t>
        <w:br/>
        <w:t>тартуға арнап құс әкелген атына мәз. қаршығаның не</w:t>
        <w:br/>
        <w:t>алып не қоятынын да білмейді. Атағы Өсербайдікі. Қара</w:t>
        <w:br/>
        <w:t>балапанды мен қайырып баулыдым.</w:t>
        <w:br/>
        <w:t>-- Өсербайдың ол, кемеліне келіп, ықылық атып тұр-</w:t>
        <w:br/>
        <w:t>ған кезі ғой,- деп Ыбырай да қосарланып қойды.</w:t>
        <w:br/>
        <w:t>-- Менің үлкен балам соның өткен жылында Өсер-</w:t>
        <w:br/>
        <w:t>байдікінде қозы баққан, биыл тағы Өсербайға қо-</w:t>
        <w:br/>
        <w:t>сылдық.</w:t>
        <w:br/>
        <w:t>Қарақожа жаз бала оқытатын. Баламды соған оқуға</w:t>
        <w:br/>
        <w:t>бердім. Бүгін болмаса ертең өлмеймін бе? Тым құрыған-</w:t>
        <w:br/>
        <w:t>да «алдауакбар» келтіруді үйренсін деп ем, Өсербай</w:t>
        <w:br/>
        <w:t>өлердегі сөзін айтып жатып жабысты,</w:t>
        <w:br/>
        <w:t>-- Биылша оқуға бермей-ақ қой, Жақан биыл тағы</w:t>
        <w:br/>
        <w:t>біздің қозыны бақсын, қыс оқытарсын. Жақанды биыл</w:t>
        <w:br/>
        <w:t>менің қолымнан алсаң өле өлгенше ырзалығым жоқ,-</w:t>
        <w:br/>
        <w:t>деп құны перен. болды да отырды.</w:t>
      </w:r>
    </w:p>
    <w:p>
      <w:r>
        <w:t>Өсербайдың мұнша ынтызар болатыны менің 12 жа-</w:t>
        <w:br/>
        <w:t>сар алам, Өсербайдың 300 ден астам қозысын түстеп</w:t>
        <w:br/>
        <w:t>жоқтайтын. Жазғытұры қой қоздап, қозы салғанда бір</w:t>
        <w:br/>
        <w:t>қозыны екі салмайды. «Өлер бала өзгеше» ғой айналып</w:t>
        <w:br/>
        <w:t>кетейін, сондай бір зерек туған жан еді...</w:t>
        <w:br/>
        <w:t>Жаз өтті, күз болды, күзем келді. Манағы қаршығаны</w:t>
        <w:br/>
        <w:t>жаздай салғам. Құсты қырып тастаған, ел күземге орал-</w:t>
        <w:br/>
        <w:t>ғанда, жазда ұшқан күзгі аңқау қаз бен дуадақты тағы</w:t>
        <w:br/>
        <w:t>алып-алып жіберді.</w:t>
        <w:br/>
        <w:t>Ел күзем ала бастады. Өсербай үйі де күземге кірісті.</w:t>
        <w:br/>
        <w:t>Жиырма шақты кісі қырықтықшы бар. Қырықтыққа мен</w:t>
        <w:br/>
        <w:t>де түстім.</w:t>
        <w:br/>
        <w:t>Бір күн қырықтық. Екінші күні тағы қой қырқып отыр</w:t>
        <w:br/>
        <w:t>едік, бесін әлетінде жылқыдан келген біреу: «Қара құ-</w:t>
        <w:br/>
        <w:t>дық басында бір топ дуадақ жүр» деді. Жалма-жан желі</w:t>
        <w:br/>
        <w:t>басынан биемді ұстатып .(Өсербайдан мінген, құс тастау-</w:t>
        <w:br/>
        <w:t>ға ыңғайлы бір жылпос жануар,еді) міне. сала құсымды</w:t>
        <w:br/>
        <w:t>алып жөнелдім. Қешке дейін” құс салып, намазшамда</w:t>
        <w:br/>
        <w:t>қайттым. Келсем ауыл--у да шу; астан кестен, әбігер.</w:t>
        <w:br/>
        <w:t>187</w:t>
        <w:br/>
        <w:t>бірі тізіліп, биіктен асты. Биіктің етегіне біз де жеттік;</w:t>
        <w:br/>
        <w:t>күн батыс жақ бетін айналып, аузы не тиер,-не тимес, не</w:t>
        <w:br/>
        <w:t>тиер, не тимес боп қара қаншық қоянды қайырып алып,</w:t>
        <w:br/>
        <w:t>шалып түсіп келеді екен. Аң деген көздің құрты ғой, кө-</w:t>
        <w:br/>
        <w:t>зімнен жас ыршып-ыршып кетті...</w:t>
        <w:br/>
        <w:t>-- Құмай, Құмайлап (аты Құмай еді) айқайды сал-</w:t>
        <w:br/>
        <w:t>дық кеп. Атымызда қарлығып қалған екен, бетке қарай</w:t>
        <w:br/>
        <w:t>біз де тырмыстық, алдымызға оқ бойы келгенде қара</w:t>
        <w:br/>
        <w:t>қаншық қағып әкетті.</w:t>
        <w:br/>
        <w:t>-- Па, шіркін итіңе болайын!-- деді Ыбырай.</w:t>
        <w:br/>
        <w:t>-- Жануар алған аңын өлтіріп көрген бе? Өзінің де</w:t>
        <w:br/>
        <w:t>сілесі қатқан екен, қоянды белуарынан бір мытып, тілі</w:t>
        <w:br/>
        <w:t>құлаштай боп, қарды бір қауып жата кетті.</w:t>
        <w:br/>
        <w:t>Аттан жүгіре түсіп қоянды бауыздап: -- Орымбай</w:t>
        <w:br/>
        <w:t>мырза, қоянның құны он-ақ тиын ғой, бірақ, сенен кү-</w:t>
        <w:br/>
        <w:t>шік алмаған кісі де қоян алалатұғын көргенің маған бо-</w:t>
        <w:br/>
        <w:t>лады. Мә, қояныңды “байлан! -- деп тастай бердім. Орым-</w:t>
        <w:br/>
        <w:t>бай «ләм-мем» деп аузын ашуға жарамады. Міне,</w:t>
        <w:br/>
        <w:t>қара қаншықтың осындай айыз қандырған жері бо-</w:t>
        <w:br/>
        <w:t>лып еді.</w:t>
        <w:br/>
        <w:t>-- Пәле-ай, итім екен. Шіркін, сәл нәрсенің өзі ердің</w:t>
        <w:br/>
        <w:t>мерейін үстем қылады ғой!-- деп Ыбырай да көтеріліп,</w:t>
        <w:br/>
        <w:t>өз иті өнер қылып аң алғандай боп қалды.</w:t>
        <w:br/>
        <w:t>Шығыс жақта меңіреуленіп мойнын соза түн көтеріл-</w:t>
        <w:br/>
        <w:t>ді. Қүн сәулесі кезек бергендей, жылжи жорғалап, кем-</w:t>
        <w:br/>
        <w:t>кемнен жоққа айнала бастады. Қараңғылық қоюлана</w:t>
        <w:br/>
        <w:t>барды. Уақыт ымыртқа айналды.</w:t>
        <w:br/>
        <w:t>«Көрдің бе?» дегендей көзді қысып қап, қылмың етіп,</w:t>
      </w:r>
    </w:p>
    <w:p>
      <w:r>
        <w:t>жұлдыздар орын-орындарына шыға бастады.</w:t>
        <w:br/>
        <w:t>-- Ат жаққа барайық,-- деп Қалжан тұра келді.</w:t>
        <w:br/>
        <w:t>-- Барайық..: қашанғыдан бұрын бір жасап қалдым</w:t>
        <w:br/>
        <w:t>ғой,-- деп Ыбырай да домалай Қалжанның соңынан" ойға</w:t>
        <w:br/>
        <w:t>қарай жүрді.</w:t>
        <w:br/>
        <w:t>-- Сенің бір қисық бытыраң үзілмейтіні өзіме мәлім</w:t>
        <w:br/>
        <w:t>ғой. Басқа серік таба алмағаным жоқ. Жолдан әдейі ке-</w:t>
        <w:br/>
        <w:t>ліп сені ерткенім, молда -- молдаға, аңшы -- аңшыға се-</w:t>
        <w:br/>
        <w:t>рік деп сені өзіме серік көрдім. Және атқан қоян-моянды</w:t>
        <w:br/>
        <w:t>басқаға байлағанша сен байлансын,-- дедім.</w:t>
        <w:br/>
        <w:t>-- Тәйір-ай, біздің мергендігіміз күн көрудің қамы</w:t>
        <w:br/>
        <w:t>ғой, анда-санда қолға қоян түсе қалса, қатын әлдеқан-</w:t>
        <w:br/>
        <w:t>дай бір соғым сойғандай көжесіне қатық қып қарқ боп</w:t>
        <w:br/>
        <w:t>қалады,-- деді Ыбырай.</w:t>
        <w:br/>
        <w:t>Тарғыл өгіз танауы пысылдап саладағы шөпті жай-</w:t>
        <w:br/>
        <w:t>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
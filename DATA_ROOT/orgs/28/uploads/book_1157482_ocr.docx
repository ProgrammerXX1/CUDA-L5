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ТҮРКІ АКАДЕМИЯСЫ</w:t>
        <w:br/>
        <w:t>ТҮРКОЛОГИЯЛЫҚ</w:t>
        <w:br/>
        <w:t>ЗЕРТТЕУЛЕР</w:t>
        <w:br/>
        <w:t>Астана</w:t>
        <w:br/>
        <w:t>2012</w:t>
        <w:br/>
        <w:t>ТҮРКОЛОГИЯ</w:t>
        <w:br/>
        <w:t>А Бсбие</w:t>
        <w:br/>
        <w:t>жөезікнігеіедікнікефенікефетінзілеі елене нік нін</w:t>
        <w:br/>
        <w:t>ТҮРКОЛОГИЯЛЫҚ ЗЕРТТЕУЛЕР ЖАЖАҰАХҰЛҰХҰ ҰХҰ ЖАҰАҰАЫ АЕ ҰХҰ</w:t>
        <w:br/>
        <w:t>всепійс д4еуеюртепів іп Тийсіс өзімше, сопіргеһепвіуеіу соуегіпе; іоріса!</w:t>
        <w:br/>
        <w:t>іөөиев ОҒ Ішешівіісв, Шегаһшге, һ15іогу апа е Шповтарһу.</w:t>
        <w:br/>
        <w:t>Аш һогв оҒасадетпіс евваув ууоГа Ғаппоцв 4отевіс апа Ғогеһвп ТагКо1ов1518</w:t>
        <w:br/>
        <w:t>апа гергезешайхев оҒ уошпе өсіепіів са!аху. Тһе НпФіпов сопігізше іо 1һе</w:t>
        <w:br/>
        <w:t>Әеуеіортепі оҒТигКсіс өсіепсе апа аууаКе іпіегевііп һе вімеу оҒІһе рһепотепоп</w:t>
        <w:br/>
        <w:t>оҒ1һе Талас ххопа.</w:t>
        <w:br/>
        <w:t>Еайопігі Боаға</w:t>
        <w:br/>
        <w:t>В99ТӘВӘзОФФФӘВОРОФФФФФФФФФФФ</w:t>
        <w:br/>
        <w:t>«ҚАЗІРГІ ТҮРКОЛОГИЯ»</w:t>
        <w:br/>
        <w:t>СЕРИЯСЫНЫҢ РЕДАКЦИЯ АЛҚАСЫ</w:t>
        <w:br/>
        <w:t>Редакция алқасының төрағасы - Бақытжан Жұмағұлов</w:t>
        <w:br/>
        <w:t>Бас редакторы - Шәкір Ибраев</w:t>
        <w:br/>
        <w:t>Абдуллаев К. (Баку), Акматалиев А. (Бішкек), Бутанаев В. (Абакан),</w:t>
        <w:br/>
        <w:t>Васильев Д. (Мәскеу), Генг Шиминь (Бейжін), Гулиев А. (Нахчыван),</w:t>
        <w:br/>
        <w:t>Джафаров Н. (Баку), Дыбо А. (Мәскеу), Егоров Н. (Чебоксары),</w:t>
        <w:br/>
        <w:t>Жолдасбеков М. (Астана), Закиев М. (Қазан), Иванич М. (Сегед),</w:t>
        <w:br/>
        <w:t>Илларионов В. (Якутск), Исен М. (Анкара), Исмаил К. (Симферополь),</w:t>
        <w:br/>
        <w:t>Қайдар Ә. (Алматы), Қасейінов Д. (Астана), Қиясова Қ. (Ашхабад),</w:t>
        <w:br/>
        <w:t>Қоңқабаев Қ. (Бішкек), Қыдырәлі Д. (Астана), Кожаоглу Т. (Мичиган),</w:t>
        <w:br/>
        <w:t>Лаказе Г. (Страсбург), Миннегулов Х. (Қазан), Насилов Д. (Мәскеу),</w:t>
        <w:br/>
        <w:t>Райхл К. (Бонн), Самашев 3. (Астана), Сарыбаев Ш. (Алматы),</w:t>
        <w:br/>
        <w:t>Ташагыл А. (Стамбул), Түймебаев Ж. (Астана), Хисао Коматсу (Токио),</w:t>
        <w:br/>
        <w:t>Цэвээндорж Д. (Улан-Батор), Чеченов А. (Мәскеу),</w:t>
        <w:br/>
        <w:t>Шайхулов А. (Уфа), Янковски Х. (Познань)</w:t>
        <w:br/>
        <w:t>УДК 821.51</w:t>
        <w:br/>
        <w:t>ББК813(5Қаз)</w:t>
      </w:r>
    </w:p>
    <w:p>
      <w:r>
        <w:t>тТя9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</w:t>
        <w:br/>
        <w:t>Филология ғылымдарының докторы, профессор Конкобаев К.</w:t>
        <w:br/>
        <w:t>Тарих ғылымдарының докторы, профессор Садықов Т.С.</w:t>
        <w:br/>
        <w:t>Филология ғылымдарының докторы, профессор Әскербекқызы Ж.</w:t>
        <w:br/>
        <w:t>Т89 Түркологиялық зерттеулер. Жауапты редакторы Сағидолда Г.</w:t>
        <w:br/>
        <w:t>- Астана, «Сарыарқа» баспа үйі, 2012. - 560 6.</w:t>
        <w:br/>
        <w:t>ІБВМ 978-601-7340-22-3</w:t>
        <w:br/>
        <w:t>Еңбек «Қазіргі түркология» сериясы бойынша жарық көретін ғылыми очеркілер топ-</w:t>
        <w:br/>
        <w:t>тамасының алғашқы бастамасы. Онда қазіргі түркология ғылымының кешенді сипатына</w:t>
        <w:br/>
        <w:t>сай тіл білімі, әдебиет, тарих, этнография салаларының қадау-қадау мәселелерін қозғаған</w:t>
        <w:br/>
        <w:t>ғылыми зерттеулер қамтылған.</w:t>
        <w:br/>
        <w:t>Кітап түркітанушы ғалымдарға, түркі дүниесінің өткені мен бүгінін, болашағын зер-</w:t>
        <w:br/>
        <w:t>делеуші мамандарға, сондай-ақ ел-жер тарихы мен көшпелілер мәдениетіне деген қызығу-</w:t>
        <w:br/>
        <w:t>шылығы бар көпшілік қауымға арналған.</w:t>
        <w:br/>
        <w:t>УДК 821.51</w:t>
        <w:br/>
        <w:t>ББК 81.3 (5Қаз)</w:t>
        <w:br/>
        <w:t>ІЗВМ 978-601-7340-22-3</w:t>
        <w:br/>
        <w:t>ОТүркі академиясы, 2012</w:t>
        <w:br/>
        <w:t>жіезікмік кеі тікі еіккіктіккімтіккікікеіеті</w:t>
        <w:br/>
        <w:t>АҰЕ ҰЛ 5% ТҮРКОЛОГИЯЛЫҚ ЗЕРТТЕУЛЕР</w:t>
        <w:br/>
        <w:t>9. Александр Бушков. Россия, которой не было. Загадки, версий, гипо-</w:t>
        <w:br/>
        <w:t>тезы. - Москва, 2002. -С. 607.</w:t>
        <w:br/>
        <w:t>10. Бойс Мэри. Зороастрийцы. Верования и обычай. - М., Наука, 1987.</w:t>
        <w:br/>
        <w:t>-С.302.</w:t>
        <w:br/>
        <w:t>11. Расторгуева В.С. Авестийский язык // БСЭ. - М.: Изд-во Советская</w:t>
        <w:br/>
        <w:t>энциклопедия, 1970. - Изд. 3-е,т. 1.-195с.</w:t>
        <w:br/>
        <w:t>12. Дорошенко Е.А. Зороастрийцы в Иране. - М.: Наука, 1982. - С. 133.</w:t>
        <w:br/>
        <w:t>13. СумП.Ф. Исторические рассуждения о происхождении народов, на-</w:t>
        <w:br/>
        <w:t>селявших в средние века Польшу, Россию и земли между Каспийским и</w:t>
        <w:br/>
        <w:t>Черным морем, а также Европейскую Турцию на севере от Дуная. - М.,</w:t>
        <w:br/>
        <w:t>1846. -29с.</w:t>
        <w:br/>
        <w:t>21</w:t>
        <w:br/>
        <w:t>8%9999959999259925992%9999%099%</w:t>
        <w:br/>
        <w:t>ЕПІТОКТАТ, ВОАКр ОҒ</w:t>
        <w:br/>
        <w:t>"МОПБЕКХ ТГЖКОГОСҮ" 5ЕКІЕВ</w:t>
        <w:br/>
        <w:t>Сһлігттап оГ іһе еййогізі Боаға- Ваку( ап 2һштпавшоу</w:t>
      </w:r>
    </w:p>
    <w:p>
      <w:r>
        <w:t>Еййог-іп-СһіеГ- білгісі: Пгауеу</w:t>
        <w:br/>
        <w:t>АһаШ геу К. (Ваки), Астабаһеу А. (ВізһкеЮ), Райапаеу У. (АраКап),</w:t>
        <w:br/>
        <w:t>ХавШуеу ГР. (Мозсоуғ), Сепе 8Ііпіп (ВеЦіп), Сіпеу А. (ХаЮҺісһехап),</w:t>
        <w:br/>
        <w:t>ГаҒатоу М. (ВаКч), Буһо А. (Мозсохғ), Евогоу М. (СһеһоКвагу),</w:t>
        <w:br/>
        <w:t>?һо!18авһекоу М. (Азапа), ?аЮіеу М. (Ка?ап), Іуапісһ М. (52есеб(),</w:t>
        <w:br/>
        <w:t>Шагіопоу У. (ҮаКчіві), Івеп М. (АпКага), Івта! К. (біптегоро1),</w:t>
        <w:br/>
        <w:t>Каюдаг А. (Аітаіу), Казеіпоу Р. (Азбапа), Кіуазоуа К. (АвҺһаһБад),</w:t>
        <w:br/>
        <w:t>КопікоВаеу К. (ВізһКкеЮ), Куд4уга! І. (Азапа), Ко|аов11 Т. (Місһ1сап),</w:t>
        <w:br/>
        <w:t>Тасаге С. (5іғавбошө), Міппершіоу Н. (Кағап), МавПоу ГР). (Мозсоуғ),</w:t>
        <w:br/>
        <w:t>КеісҺ! К. (Вопп), батазһеу 27.. (Азбапа), багуһауеу 5. (Айтайу),</w:t>
        <w:br/>
        <w:t>Тазһаруі А. (1өіаліШ), ТиппеРБауеу 27. (Азбапа), Нівао Котаівч (ТоЮо),</w:t>
        <w:br/>
        <w:t>?ехепдог?һ ((Лаап-Вааһбаг), Сһесһепоу А. (Мовсоуғ),</w:t>
        <w:br/>
        <w:t>ӛһаіһшоу А. (Та), ТапКоуеікі Н. (Ро?лап)</w:t>
        <w:br/>
        <w:t>899909999009%909%000 ФО ФФӘФФФ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үлес салмағын ғылыми дәйек арқылы көрсетуді мақсат етеді. Академия</w:t>
        <w:br/>
        <w:t>- түркілердің әлемдік ғылыми бірлестікке шығуына жағдай туғызатын,</w:t>
        <w:br/>
        <w:t>жаһандану үдерісінде олардың рухани және материалдық мәдениеттерінің</w:t>
        <w:br/>
        <w:t>дамуына мүмкіндік жасайтын, сондай-ақ түркология бағытында жан-жақ-</w:t>
        <w:br/>
        <w:t>ты бірлесу үдерістерін тереңдететін ғылыми мекеме.</w:t>
        <w:br/>
        <w:t>Түркі академиясында әр түрлі сериялы басылымдар дайындалады.</w:t>
        <w:br/>
        <w:t>Олардың бірі - «Қазіргі түркология» сериясы. «Қазіргі түркология» айда-</w:t>
        <w:br/>
        <w:t>рымен түркі халықтарының ортақ құндылықтары, түркі мәдениетінің</w:t>
        <w:br/>
        <w:t>әлемдік кеңістіктегі мәні мен рөлі, адамзат өркениеті тарихындағы түркі</w:t>
        <w:br/>
        <w:t>өркениетінің орны, түркі тілдерінің тарихи бастау-арналары мен қазіргі</w:t>
        <w:br/>
        <w:t>даму үдерістері тәрізді келелі мәселелерді қазіргі түркологиялық көзқарас</w:t>
        <w:br/>
        <w:t>тұрғысынан бағамдауға бағытталған ғылыми зерттеулер жарық көреді.</w:t>
        <w:br/>
        <w:t>«Түркологиялық зерттеулер» деп аталатын бұл еңбек «Қазіргі түрколо-</w:t>
        <w:br/>
        <w:t>гия» сериясы бойынша жарық көретін ғылыми очеркілер топтамасының</w:t>
        <w:br/>
        <w:t>алғашқы қарлығашы. Онда қазіргі түркология ғылымының кешенді сипа-</w:t>
        <w:br/>
        <w:t>тына сай тіл білімі, әдебиет, тарих, этнография салаларының қадау-қадау</w:t>
        <w:br/>
        <w:t>мәселелерін қозғаған ғылыми зерттеулер қамтылған.</w:t>
        <w:br/>
        <w:t>Ғылыми очеркілердің авторлары - әлемдік түркология ғылымында өзін-</w:t>
        <w:br/>
        <w:t>дік орны бар көрнекті отандық және шетелдік түркологтар, қаламы үш-</w:t>
        <w:br/>
        <w:t>тала бастаған жас буын зерттеушілер. Олардың зерттеулерінде жасалған</w:t>
        <w:br/>
        <w:t>қорытындылар мен нәтижелер түркология ғылымының дамуына септігін</w:t>
        <w:br/>
        <w:t>тигізеді және сала мамандары тарапынан түркі дүниесін зерттей түсуге</w:t>
        <w:br/>
        <w:t>қызығушылық оятады.</w:t>
        <w:br/>
        <w:t>Редакция ұжымы</w:t>
        <w:br/>
        <w:t>РКЕЕАСЕ</w:t>
        <w:br/>
        <w:t>ТҮРКОЛОГИЯЛЫҚ ЗЕРТТЕУЛЕР</w:t>
        <w:br/>
        <w:t>Тһе іпдерепдепсе оҒ (һе сошіту 15 (һе шаіп һегИаре, (һе ішуашаМе</w:t>
        <w:br/>
        <w:t>асіпеуетепі оҒ һе пайоп, ХУН һе башіпе оҒіпдерепдепсе ап аһво1Ішеіу пеуу</w:t>
      </w:r>
    </w:p>
    <w:p>
      <w:r>
        <w:t>еросҺ іп іһе Һізіогу оҒ өйеһ біа(е ав Кагакһ(ап һа Берші. Оуег</w:t>
        <w:br/>
        <w:t>һе раві 20</w:t>
        <w:br/>
        <w:t>уезі, Ме іпдерепдепі Керизіс һав рас апа во1Уей шаройапе віга(еріс (555</w:t>
        <w:br/>
        <w:t>у/Үшеһ регі һе уомпв сошпіту іо ровійоп ү/Мһ Фісліу іп (һе сіоһБа.</w:t>
        <w:br/>
        <w:t>Тһе Ртевідепі оҒ (һе КериһМіс оҒ Ка?аКһвіап, Х.А.Магагһау</w:t>
        <w:br/>
        <w:t>е, айасһев а огеа( ішіройапсе і (һе</w:t>
        <w:br/>
        <w:t>шшертайоп ргоМет оҒ (һе ТиПас хуойа, епірһаві пе һе Ғасі (һай 1</w:t>
        <w:br/>
        <w:t>сиге іаКев а зіспіЕсап( різсе іп (һе Һізіогу оҒ сімге о</w:t>
        <w:br/>
        <w:t>ев осеап оҒтісһ өрігіһла!</w:t>
        <w:br/>
        <w:t>Тошійіпе Бу іһе шійайхе о</w:t>
        <w:br/>
        <w:t>ев ав (һе Тайас</w:t>
        <w:br/>
        <w:t>регов оҒ воуегеіеі 4еуе</w:t>
        <w:br/>
        <w:t>ІеН Бу ош апсевіоі 15 а</w:t>
        <w:br/>
        <w:t>Іп Ші терага, 1һе ас</w:t>
        <w:br/>
        <w:t>боЮоіті!</w:t>
        <w:br/>
        <w:t>іп оғ</w:t>
        <w:br/>
        <w:t>біле ап ш(егпайопа1 сешег оп</w:t>
        <w:br/>
        <w:t>шарогалі Һізіюгіса! бірпі:</w:t>
        <w:br/>
        <w:t>ап аП-тошпа ргоҒочла оҒ</w:t>
        <w:br/>
        <w:t>бсапсе</w:t>
        <w:br/>
        <w:t>ішеста|</w:t>
        <w:br/>
        <w:t>өрігімаі саіішге іп (һе ргосевв о:</w:t>
        <w:br/>
        <w:t>Тлдег (һе аесів оҒ</w:t>
        <w:br/>
        <w:t>һе Тиг</w:t>
        <w:br/>
        <w:t>ортеп</w:t>
        <w:br/>
        <w:t>оГ е өй!</w:t>
        <w:br/>
        <w:t>Тигкіс в</w:t>
        <w:br/>
        <w:t>1оп ргосев:</w:t>
        <w:br/>
        <w:t>шев оҒЧһе Тш!</w:t>
        <w:br/>
        <w:t>уа!</w:t>
        <w:br/>
        <w:t>ав рготпойев а б1оВа! өсіепі</w:t>
        <w:br/>
        <w:t>ев, ГНе 4ехеіо)</w:t>
        <w:br/>
        <w:t>Ғ вІоБай2ай</w:t>
        <w:br/>
        <w:t>Кіс асадету вегіев хуогкв аге ривівһей</w:t>
        <w:br/>
        <w:t>Тогісотіпе, Іп рагасшат, «Модйегп ішіоіору», үҮМісһ</w:t>
        <w:br/>
        <w:t>155иев висһ ав (Не вімду оҒІһе сопшпоп уа</w:t>
        <w:br/>
        <w:t>ра».</w:t>
        <w:br/>
        <w:t>соп(ехі.</w:t>
        <w:br/>
        <w:t>еу, оуег а</w:t>
        <w:br/>
        <w:t>ІҺе Табаіс</w:t>
      </w:r>
    </w:p>
    <w:p>
      <w:r>
        <w:t>Ғ реоріе. Тһе һегЙабе</w:t>
        <w:br/>
        <w:t>Ге</w:t>
        <w:br/>
        <w:t>Асадету, һав ап</w:t>
        <w:br/>
        <w:t>Таһогайоп,</w:t>
        <w:br/>
        <w:t>ртпепі оҒ тайегізі</w:t>
        <w:br/>
        <w:t>апа</w:t>
        <w:br/>
        <w:t>апа</w:t>
        <w:br/>
        <w:t>һ оп</w:t>
        <w:br/>
        <w:t>кіс реор!ев, ехріогіпе,</w:t>
        <w:br/>
        <w:t>Ше гоіе оҒ ТшКіс сиішге іп врасе, езһаБ ішпе рІасев оҒ ТигКіс сіуіП?айоп іп</w:t>
        <w:br/>
        <w:t>е һізіюгу оҒ таппа, геуеа по ІНһе огіріп апа Һізіюгіса! 4еуе!ортепі о:</w:t>
        <w:br/>
        <w:t>ргосеввев оҒ (һе тодегп ТатКіс Іапрпабев.</w:t>
        <w:br/>
        <w:t>Тіп уеаг, а рап оҒ4һе вегіев «Мойегп ТшКкоІову» ргерагей һе Нгві сусіе</w:t>
        <w:br/>
        <w:t>оҒ өсіепііЕс евзаув «ТшКо1іовіса! гезеагсһ.» Тіп Боок ргевепів (һе шодегп</w:t>
        <w:br/>
        <w:t>Ше</w:t>
        <w:br/>
        <w:t>КЕЗЕК АЕ ҰАХЕ АЕ ҰХЕ ТҮРКОЛОГИЯЛЫҚ ЗЕРТТЕУЛЕР</w:t>
        <w:br/>
        <w:t>АЛҒЫ СӨЗ</w:t>
        <w:br/>
        <w:t>259Ф%%Ф</w:t>
        <w:br/>
        <w:t>Ел тәуелсіздігі - халқымыздың сан ғасырлық асыл арманы, қасиетті</w:t>
        <w:br/>
        <w:t>құндылығы, баға жетпес байлығы. Тәуелсіздіктің ақ таңы атқаннан бері</w:t>
        <w:br/>
        <w:t>жас мемлекетіміз құрылған ұлы далада қазақ рухы асқақтай түсті, онымен</w:t>
        <w:br/>
        <w:t>бірге берекелі тірлік кешіп отырған ұлттар мен ұлыстар жаңа қоғамды,</w:t>
        <w:br/>
        <w:t>жаңғырған достық қарым-қатынасты әлемге көрсете алды. Әрбір жылы</w:t>
        <w:br/>
        <w:t>ғасырға бергісіз тәуелсіздіктің жиырма жылдық мерейтойы қарсаңында</w:t>
        <w:br/>
        <w:t>Қазақстан Республикасы әлемдік кеңістікте жас мемлекет ретінде өзіне</w:t>
        <w:br/>
        <w:t>лайықты орын алып, маңызды стратегиялық міндеттерді алдына қоя білді</w:t>
        <w:br/>
        <w:t>және оларды оңтайлы шеше алды.</w:t>
        <w:br/>
        <w:t>Қазақстан Республикасының тұңғыш Президенті Н.Ә.Назарбаев еліміз-</w:t>
        <w:br/>
        <w:t>дің ілгеріге қадам басуы жолында ұлы тарихи тұлғаға лайық еңбек атқарып</w:t>
        <w:br/>
        <w:t>келе жатқаны әмбеге аян. Елбасының осы жолда жүргізген көреген сая-</w:t>
        <w:br/>
        <w:t>сатының бір бағыты - тегіміз бір, тарихымыз ортақ түркі тілдес бауырла-</w:t>
        <w:br/>
        <w:t>рымызбен іргемізді берік ұстап, олармен қарым-қатынасымызды үздіксіз</w:t>
        <w:br/>
        <w:t>дамыта беру. Елбасшысы түркі мәдениеті халқымыздың тарихында елеулі</w:t>
        <w:br/>
        <w:t>орынға ие екендігіне қашанда көңіл бөліп, тәуелсіз мемлекеттің дамуында</w:t>
        <w:br/>
        <w:t>түркі әлемімен бірлесу мәселесіне үлкен мән береді. Өйткені, ортақ баба-</w:t>
        <w:br/>
        <w:t>дан қалған мұра - бай рухани құндылықтар жиналған терең мұхит. Сол</w:t>
        <w:br/>
        <w:t>асыл қазынаны ұлы халықтың мұрагері - біздер бүгінгінің мүддесі үшін</w:t>
        <w:br/>
        <w:t>оңтайлы пайдаланғанымыз тарихи тұрғыдан әділ болмақ.</w:t>
        <w:br/>
        <w:t>Қазақ елі Президентінің бастамасымен Астана қаласында ашылған Түр-</w:t>
        <w:br/>
        <w:t>кі академиясы - теңдесі жоқ халықаралық түркология орталығы. Ол теле-</w:t>
        <w:br/>
        <w:t>гей теңіз тарихтың қойнауынан түркілердің адамзаттың дамуына қосқан</w:t>
        <w:br/>
        <w:t>жілзілефееікчікнік фен ееіезік зіме егеді жфаефы</w:t>
      </w:r>
    </w:p>
    <w:p>
      <w:r>
        <w:t>ТҮРКОЛОГИЯЛЫҚ ЗЕРТТЕУЛЕР АҰЕ ХЕ АЕ ЖАР ЖА ҰХҰ</w:t>
        <w:br/>
        <w:t>М.З. ЗАКИЕВ</w:t>
        <w:br/>
        <w:t>(РФ, Татарстан)</w:t>
        <w:br/>
        <w:t>ІЛИНГВОАРХЕОЛОГИЯ ИЭТНИЧЕСКИЕ</w:t>
        <w:br/>
        <w:t>КОРНИ ТЮРКОВ</w:t>
        <w:br/>
        <w:t>В установлении древнейших этнических корней любого народа реша-</w:t>
        <w:br/>
        <w:t>юшее значение имеют результаты антропологических, археологических,</w:t>
        <w:br/>
        <w:t>этнологических, мифологических, лингвистических исследований. В тра-</w:t>
        <w:br/>
        <w:t>диционной исторической науке предпочтение отдается археологическим</w:t>
        <w:br/>
        <w:t>исследованиям, обьектом которых являются обнаруживаемые остатки ма-</w:t>
        <w:br/>
        <w:t>териальной культуры. Но для определения этнических корней изучаемого</w:t>
        <w:br/>
        <w:t>народа, а также этнического состава древнего населения памятники ма-</w:t>
        <w:br/>
        <w:t>териальной культуры без лингвистических данных оказываются немыми.</w:t>
        <w:br/>
        <w:t>Применение лингвистических данных для получения информации о древ-</w:t>
        <w:br/>
        <w:t>нейшем, дописьменном, периоде истории носителей языка в индоевропе-</w:t>
        <w:br/>
        <w:t>истике началось еше в середине ХІХ века. Это историческое направление</w:t>
        <w:br/>
        <w:t>называлось лингвистической палеонтологией. Поскольку это направление</w:t>
        <w:br/>
        <w:t>наряду с археологией относится к исторической науке, постольку в конце</w:t>
        <w:br/>
        <w:t>ХІХ века в Казанской лингвистической школе назвали его лингвистиче-</w:t>
        <w:br/>
        <w:t>ской археологией. Археология изучает обнаруженные древние памятники</w:t>
        <w:br/>
        <w:t>материальной культуры, а лингвоархеология - обнаруженные древние язы-</w:t>
        <w:br/>
        <w:t>ковые единицы.</w:t>
        <w:br/>
        <w:t>Лингвистическая археология подвергает исследованию, В основном,</w:t>
        <w:br/>
        <w:t>древние ономастические единицы, а именно антропонимику, топонимику,</w:t>
        <w:br/>
        <w:t>зоонимику, космонимику, этнонимику. В данном случае нас интересуют</w:t>
        <w:br/>
        <w:t>выводы лингвоархеологии в области этнонимики, которая способствует</w:t>
        <w:br/>
        <w:t>10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затем ськьды. Скиде означает, что здесь жили различные племена, в соста-</w:t>
        <w:br/>
        <w:t>ве которых племена сака занимали ведушее место.</w:t>
        <w:br/>
        <w:t>В Евразии, в том числе и в Урало-Поволжье, этноним сак сохра-</w:t>
        <w:br/>
        <w:t>нился в слове кыусак&gt;кҡыфсак&gt;ҡымтчак, а в Казахстане - в этнониме</w:t>
        <w:br/>
        <w:t>косак&gt;касак&gt;казах, в Средней Азии - В этнониме согды, сугдак, в этнони-</w:t>
        <w:br/>
        <w:t>ме сакар “сакские люди (часть туркмен). Урало-Поволжский миф сак-сук</w:t>
        <w:br/>
        <w:t>также имеет отношение к этому этнониму.</w:t>
        <w:br/>
        <w:t>3. В тюркских регионах с древнейших времен жили тюркские племена</w:t>
        <w:br/>
        <w:t>ас “сын, молодой”. На Средней Волге они построили город .Аслы (Асил/</w:t>
        <w:br/>
        <w:t>Ашил). Здесь с древнейших времен зафиксированы племена суас “водные</w:t>
        <w:br/>
        <w:t>асы”, и бортас “асы, занимаюшиеся бортничеством”. Среди булгар асы за-</w:t>
        <w:br/>
        <w:t>нимали значительное место, ногайцы формировались в основном из асов.</w:t>
        <w:br/>
        <w:t>Асы параллельно назывались аланами. Этноним алан в тюркских регионах</w:t>
        <w:br/>
        <w:t>сохранился во многих топонимах.</w:t>
        <w:br/>
        <w:t>В У-Увв дон.э. среди тюркских племен во главе со скифами (скидами/</w:t>
        <w:br/>
        <w:t>саками) господствуюшее положение занимают асы-аланы, скифская импе-</w:t>
        <w:br/>
        <w:t>рия переходит в их руки. Империя алан-асов в греческих источниках назы-</w:t>
        <w:br/>
        <w:t>вается Сарматией.</w:t>
      </w:r>
    </w:p>
    <w:p>
      <w:r>
        <w:t>Асское государство процветало на территории Туркменистана, название</w:t>
        <w:br/>
        <w:t>города Асхабад/Ашхабад (как и города Астрахань) также содержит этот эт-</w:t>
        <w:br/>
        <w:t>ноним. Ас-г-абад - “заселенный асами”. Балкары называют себя аланами,</w:t>
        <w:br/>
        <w:t>а осетины называют их асами. Восточная часть Сарматии была тесно свя-</w:t>
        <w:br/>
        <w:t>зана и с Хорезмом, это и понятно, ведь топоним Хорезм содержит в своем</w:t>
        <w:br/>
        <w:t>составе и этноним ас: Хуар-ас-м&lt;суар-ас-м “мой суарас”.</w:t>
        <w:br/>
        <w:t>4. В тюркских регионах во П-І тысячелетиях до н.э. зафиксированы</w:t>
        <w:br/>
        <w:t>тюркские племена под названием сюн и в результате чередования (с-Һ| оно</w:t>
        <w:br/>
        <w:t>вошло в историю как Йун/йунну/хуны/гуны. Для выражения различных сю-</w:t>
        <w:br/>
        <w:t>нов этот этноним принимгет различные определения, и при определениях</w:t>
        <w:br/>
        <w:t>этот этноним приобретает формы сан, сян, зан, йан, қан, чан, чын И Т.Д.</w:t>
        <w:br/>
        <w:t>Например, сусан/жужан, сянби, сюнле&gt;ченле&gt;чаллы, кусан, кусян, косан,</w:t>
        <w:br/>
        <w:t>казан, ҡушан п т.д. Этноним кусан “белые сюны, белые гунны” в русской</w:t>
        <w:br/>
        <w:t>научной литературе принят в форме кушан.</w:t>
        <w:br/>
        <w:t>Кусаны “белыесюны” Средней Азии идентифицируютсяс тохарами “гор-</w:t>
        <w:br/>
        <w:t>ными людьми” и усунями (ас-“-сюнями). Еше во П-І вв. до н.э. кусаны вме-</w:t>
        <w:br/>
        <w:t>сте сусунями и тохарами завоевали Греко-Бактрийское царство, созданное</w:t>
        <w:br/>
        <w:t>15</w:t>
        <w:br/>
        <w:t>жіезікмік кеі тікі еіккіктіккімтіккікікеіеті</w:t>
        <w:br/>
        <w:t>аже</w:t>
        <w:br/>
        <w:t>555 5% ТҮРКОЛОГИЯЛЫҚ ЗЕРТТЕУЛЕР</w:t>
        <w:br/>
        <w:t>-с(с|. Корень джара/йара принимает форму совместного залога -ш/-ш, ко-</w:t>
        <w:br/>
        <w:t>торая имеет и словообразовательное свойство: Ожара-ыш/йараш/зараыш/</w:t>
        <w:br/>
        <w:t>зараыс “приспособиться друг к другу”. Далее идет -тр - аффикс понуди-</w:t>
        <w:br/>
        <w:t>тельного залога: джараштр/йараштыр/зарастр, которое легко произно-</w:t>
        <w:br/>
        <w:t>сится и как зороастр “заставляй, понуждай, способствуй людям не враждо-</w:t>
        <w:br/>
        <w:t>вать друг с другом, а приспособиться друг к другу”. По нашему мнению,</w:t>
        <w:br/>
        <w:t>именно здесь (а не в верблюдах) кроется вся философия Зороастризма.</w:t>
        <w:br/>
        <w:t>Когда слово йара/джара необходимо применять в значении “приспосо-</w:t>
        <w:br/>
        <w:t>бить кого-то к себе”, тогда оно принимает форму понудительного залога:</w:t>
        <w:br/>
        <w:t>джарат/йарат. В. ҡыпчакских языках слово джарат сейчас применяет-</w:t>
        <w:br/>
        <w:t>ся не только в значении “приспособить к себе”, но еше и в значении «лю-</w:t>
        <w:br/>
        <w:t>бить». Слово джарат в формах совместного и понудительного залогов</w:t>
        <w:br/>
        <w:t>джара-тыштра (йаратыштыра) в условиях тюрко-иранского двуязычия</w:t>
        <w:br/>
        <w:t>легко может принять форму заратуштра. Таким образом, учитывая значе-</w:t>
        <w:br/>
        <w:t>ния совместного и понудительного залогов, семантика слова заратуштра</w:t>
        <w:br/>
        <w:t>заключается в следуюшем: пророк Заратуштра понуждает людей любить,</w:t>
        <w:br/>
        <w:t>уважать друг друга.</w:t>
        <w:br/>
        <w:t>Тюркский анализ слов зороастр и заратуштра показывает, что эти</w:t>
        <w:br/>
        <w:t>слова родственны не только по своим семантическим, но и по граммати-</w:t>
        <w:br/>
        <w:t>ческим особенностям. Это убеждает нас в том, что тюркоязычный анализ</w:t>
        <w:br/>
        <w:t>слов зороастр и заратуштра не может быть опровергнут. Все слова тек-</w:t>
        <w:br/>
        <w:t>ста Авесты должны быть проанализированы таким же образом на основе</w:t>
        <w:br/>
        <w:t>тюркской морфонологии. Если часть слов не будет поддаваться тюркскому</w:t>
        <w:br/>
        <w:t>анализу, то в этих случаях надо применять иранскую морфонологию, ибо</w:t>
        <w:br/>
        <w:t>в регионах создания Зороастризма современное тюркско-иранское двуязы-</w:t>
        <w:br/>
        <w:t>чие могло сушествовать и в древности.</w:t>
        <w:br/>
        <w:t>Вышеизложенное дает нам право заключить, что тюркская лингвистиче-</w:t>
        <w:br/>
        <w:t>ская археология способствует раскрытию древнейших этнических корней</w:t>
        <w:br/>
        <w:t>тюрков, которые до принятия обшего этнонима тюрк оставили свои следы</w:t>
        <w:br/>
        <w:t>в древних этнонимах примерно с ГУ тысячелетия до н.э. в так называемых</w:t>
        <w:br/>
        <w:t>тюркских регионах.</w:t>
      </w:r>
    </w:p>
    <w:p>
      <w:r>
        <w:t>В традиционной исторической науке считают, что из вышеперечислен-</w:t>
        <w:br/>
        <w:t>ных Племен-народов в тюркоязычных регионах сначала проживало ка-</w:t>
        <w:br/>
        <w:t>кое-то одно племя, когда оно ушло или исчезло, пришло другое. Чаше это</w:t>
        <w:br/>
        <w:t>представляется по-другому: сначала проживало одно племя, затем пришло</w:t>
        <w:br/>
        <w:t>19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Биары вместе с племенами барды в У-УІ вв. создали свое государство на</w:t>
        <w:br/>
        <w:t>левом берегу Камы и назвали его Биарым “Мой Биар”, столицей его был</w:t>
        <w:br/>
        <w:t>Биляр. Биары вели интенсивную торговлю со скандинавскими народами,</w:t>
        <w:br/>
        <w:t>которые называли Биармию Биармландом. Эти народы считали Биармию</w:t>
        <w:br/>
        <w:t>самой богатой страной в мире.</w:t>
        <w:br/>
        <w:t>6. В тюркских регионах некоторое распространение получили племена</w:t>
        <w:br/>
        <w:t>с этнонимом миш/мэн. ПІлемена мин занимают значительное место среди</w:t>
        <w:br/>
        <w:t>башкир и в настояшее время. Мы наблюдаем его применение также в со-</w:t>
        <w:br/>
        <w:t>ставе вторичных, третичных этнонимов тюркмен, куман, ҡараман, сары-</w:t>
        <w:br/>
        <w:t>лымин, сарымән (сарман).</w:t>
        <w:br/>
        <w:t>7. Изучив древние ассирийские и урартские письменные источники,</w:t>
        <w:br/>
        <w:t>ученые установили, что в ІУ-ПІ тысячелетиях до н.э. в верхнем течении</w:t>
        <w:br/>
        <w:t>реки Тигр жили тюркоязычные субары (суи “вода или река”, ар “люди”),</w:t>
        <w:br/>
        <w:t>рядом с тюркоязычными гутии (от слова кот “душа”), туруки, кумуги, ка-</w:t>
        <w:br/>
        <w:t>шғгай, гүгәр, салур и др. Этноним шумер является фонетическим вариантом</w:t>
        <w:br/>
        <w:t>этнонима субар&gt;сумер&gt; шумер.</w:t>
        <w:br/>
        <w:t>Этноним субар в формах суар, сабир, сибир мы встречаем позже во мно-</w:t>
        <w:br/>
        <w:t>гих регионах Евразии. Суары осели и в Поволжье.</w:t>
        <w:br/>
        <w:t>Синонимом этнонима суар выступает этноним болгар “речные люди”.</w:t>
        <w:br/>
        <w:t>Булгарам впервые удается создать государство на Балканах, они имели</w:t>
        <w:br/>
        <w:t>очень тесные контакты с Византией. Их предками считаются оногуры/</w:t>
        <w:br/>
        <w:t>Вуногуры (на греч. яз. фанагор), акациры, мишари, языки всех этих племен</w:t>
        <w:br/>
        <w:t>в противовес другим вышеперечисленным племенам, говорившим на кып-</w:t>
        <w:br/>
        <w:t>чакском говоре, характеризовались огузскими-турецкими особенностями.</w:t>
        <w:br/>
        <w:t>Болгары-мишари прежде занимали правую нагорную сторону Волги, а</w:t>
        <w:br/>
        <w:t>кыпчакоязычные - левую сторону. В УТ в.н.э. булгары-мишари в массовом</w:t>
        <w:br/>
        <w:t>порядке начали занимать левую сторону Волги, ив УШ в. в западной части</w:t>
        <w:br/>
        <w:t>Биармии со столицей Биляр они взяли власть в свои руки. Здесь страну</w:t>
        <w:br/>
        <w:t>начали именовать как Булгарское государство, а на восточной территории</w:t>
        <w:br/>
        <w:t>часть Биармии сохранилась, позже здесь появился город Биарм (Пермь).</w:t>
        <w:br/>
        <w:t>В традиционной исторической науке о вышеперечисленных тюркских</w:t>
        <w:br/>
        <w:t>этнонимах написано необьятное количество научной литературы на рус-</w:t>
        <w:br/>
        <w:t>ском и иностранных языках. В ней утверждается, что племена под названи-</w:t>
        <w:br/>
        <w:t>ями ар/ир (арий), сак/сака, сыкды/скьдь (рус. скиф), со-гды, бактр, барды/</w:t>
        <w:br/>
        <w:t>парды (рус. парфян), кусан/кушан/косан, тохар/дагар, усунь/ ас“-сюн, суа-</w:t>
        <w:br/>
        <w:t>17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другое ив беспошадных (обычно придуманных учеными) сражениях унич-</w:t>
        <w:br/>
        <w:t>тожило предыдушее племя и заняло его территорию. Еше позже пришли</w:t>
        <w:br/>
        <w:t>якобы другие племена и таким же образом заняли территорию предыду-</w:t>
        <w:br/>
        <w:t>ших. В действительности все вышеперечисленные тюркские племена жили</w:t>
        <w:br/>
        <w:t>одновременно вперемежку, возможно, среди них были и нетюркоязычные.</w:t>
        <w:br/>
        <w:t>Господствуюцими становились то одни, то другие. В результате чего меня-</w:t>
        <w:br/>
        <w:t>лись их обшие наименования.</w:t>
        <w:br/>
        <w:t>В вышеназванных тюркских регионах в течение многих веков состав</w:t>
        <w:br/>
        <w:t>тюркских племен оставался неизменным; по мнению известного датского</w:t>
        <w:br/>
        <w:t>историка П.Ф.Сума, «менялись лишь их наименования в результате того,</w:t>
        <w:br/>
        <w:t>что одно племя брало перевес над другими, например, скифы, сарматы,</w:t>
        <w:br/>
        <w:t>аланы, гунны, хазары, куманы, болгары, татары - суть обшие имена, кото-</w:t>
        <w:br/>
        <w:t>рые следовали одно за другим» |13, 15|. В Среднеазиатском регионе исто-</w:t>
        <w:br/>
        <w:t>рическая очередность доминируюших племен была чуть иначе.</w:t>
        <w:br/>
        <w:t>Список использованных источников и литературы</w:t>
        <w:br/>
        <w:t>1. Закиев М.З. Происхождение тюрков и татар. - Москва: Изд-во Ин-</w:t>
        <w:br/>
        <w:t>сан, 2003. - С. 496.</w:t>
        <w:br/>
        <w:t>2. ?еюуеу МиҒайһ. ТатКІегіп уе Тайагіагіп КӨКепі. - Ібіапош: беіепсе</w:t>
        <w:br/>
        <w:t>Хаушізгі, 2006.-512 8.</w:t>
        <w:br/>
        <w:t>3. ЕгсПазип Аһтев( Вісап (АпКкага). ТшКсепіп еп езі Копіөшігі//РВігіпсі</w:t>
        <w:br/>
        <w:t>імшко1о)1 дига ауіп 80 ШЕСуизПеуіп һәвг ойшішпи Беупәіха!а еіплі Коп Бапвіп</w:t>
        <w:br/>
        <w:t>тәһепаПаг, (ВаК1- 23-25 шау, 2006). -ВаК, 2007. -5. 55-73.</w:t>
        <w:br/>
        <w:t>4. ?ек Уейді Тосап. ГТЛлүшті Тігіс Тагіһіпе вігіз. - Із(аліШ, 1981. -3 Баз-</w:t>
        <w:br/>
        <w:t>ЮІ.-538 в.</w:t>
        <w:br/>
        <w:t>5. Лайпанов К.Т., Мизиев И.М. О происхождении тюркских народов.</w:t>
        <w:br/>
        <w:t>- Черкесек, 1993. -С. 140.</w:t>
        <w:br/>
        <w:t>6. Кляшторный С.Г. Тюркский каганат // БСЭ. ІП изд. т.26.-М.: Изд-</w:t>
        <w:br/>
        <w:t>во Современная энциклопедия, 1970. - С. 416.</w:t>
        <w:br/>
        <w:t>7. Севостьянова О.И. Северное Причерноморье в классический пери-</w:t>
        <w:br/>
        <w:t>од // История Древней Греции. - Москва, 1972.</w:t>
        <w:br/>
        <w:t>8. Абдулалиев М.А. Адаптация тюркизмов в новогреческом языке: ав-</w:t>
        <w:br/>
        <w:t>тореф. дис. ... канд. филол. наук. - Баку, 1995.-21 с.</w:t>
        <w:br/>
        <w:t>20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Н.И. ЕГОРОВ</w:t>
        <w:br/>
        <w:t>(РФ, Чувашия)</w:t>
        <w:br/>
        <w:t>ИСТОРИЧЕСКИЕ СУДЬБЫ ТЕРМИНОВ ТСЕК и Т7Т/-КСЕ</w:t>
        <w:br/>
        <w:t>Вместо предисловия</w:t>
        <w:br/>
        <w:t>Глубоко внедрившееся в сферу социально-гуманитарных наук пони-</w:t>
        <w:br/>
        <w:t>мание термина Ійгі как и связанных с ним терминов тюркют, туцзюэ,</w:t>
        <w:br/>
        <w:t>тугю и проч., как название народа (этнонима), или племени (генонима), не</w:t>
      </w:r>
    </w:p>
    <w:p>
      <w:r>
        <w:t>всегда и не совсем корректно, особенно по отношению к средневековью</w:t>
        <w:br/>
        <w:t>и древности. В современной тюркологической (этнологической, истори-</w:t>
        <w:br/>
        <w:t>ческой, лингвистической) науке термин Ійгіс употребляется скорее в клас-</w:t>
        <w:br/>
        <w:t>сификаторском смысле (для обозначения совокупности родственных по</w:t>
        <w:br/>
        <w:t>языку тюркских народов, а также их языков), чем в этническом. В средне-</w:t>
        <w:br/>
        <w:t>вековье этот термин носил скорее социально-политический смысл (ер. др.-</w:t>
        <w:br/>
        <w:t>тюрк. Йігіс Рибип в смысле «правяший, привилегированный род»). Поэтому</w:t>
        <w:br/>
        <w:t>этническую дефиницию по отношению к данной группе терминов следует</w:t>
        <w:br/>
        <w:t>применять с большой осторожностью.</w:t>
        <w:br/>
        <w:t>Историческая судьба термина Йігіс настолько примечательна и важна для</w:t>
        <w:br/>
        <w:t>понимания ранних этапов тюркского этно-, глотто- и культурогенеза, что</w:t>
        <w:br/>
        <w:t>этому сюжету следует уделить особое внимание. Слово Үйгіс за доступное</w:t>
        <w:br/>
        <w:t>обозрению полтора тысячелетия развития несколько раз меняло свое зна-</w:t>
        <w:br/>
        <w:t>чение. Необходимо детально и в исторической последовательности про-</w:t>
        <w:br/>
        <w:t>следить все изменения значения термина /йгі в разное время и на разных</w:t>
        <w:br/>
        <w:t>арсалах его распространения. Этнополитическое название туцз0Э, судя по</w:t>
        <w:br/>
        <w:t>китайским письменным источникам, вначале имело относительно узкий</w:t>
        <w:br/>
        <w:t>22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Александром Македонским, на его месте создали Кусанское (Кушанское)</w:t>
        <w:br/>
        <w:t>царство, которое в І-І вв. н.э. преврашается в могучую среднеазиатско-ин-</w:t>
        <w:br/>
        <w:t>дийскую империю.</w:t>
        <w:br/>
        <w:t>В Среднем Поволжье кусаны жили еше во П-І тысячелетиях до н.э. Ког-</w:t>
        <w:br/>
        <w:t>да начали создаваться русские летописи, в них название Казань впервые</w:t>
        <w:br/>
        <w:t>дается в форме Кусян. По-видимому, в Среднем Поволжье кусаны еше</w:t>
        <w:br/>
        <w:t>раньше имели племенной союз, может быть, даже государство, ибо эти ку-</w:t>
        <w:br/>
        <w:t>саны, имея сильную армию, добрались до Средней Азии и во П в. до н.э.</w:t>
        <w:br/>
        <w:t>добились ликвидации Греко-Бактрийского государства. Ученые отмечают,</w:t>
        <w:br/>
        <w:t>что разгромившие армию этого государства кусаны и усуни пришли сюда</w:t>
        <w:br/>
        <w:t>с Севера, и они, в отличие от среднеазиатских народов, были белолицыми.</w:t>
        <w:br/>
        <w:t>Созданные кусанами города называются Кусан, Косан, Касан, Кошан,</w:t>
        <w:br/>
        <w:t>Кушан, Хушан и т.д. Еше до н.э. кусаны и в Ферганской долине, и на Сред-</w:t>
        <w:br/>
        <w:t>ней Волге заложили свои знаменитые поселения под названием Касан, ко-</w:t>
        <w:br/>
        <w:t>торые переросли в города в Ферганской долине - в самом начале н.э., а на</w:t>
        <w:br/>
        <w:t>Средней Волге - в конце Хв. н.э.</w:t>
        <w:br/>
        <w:t>Таким образом, сюны в Урало-Поволжье оставили свой след в гидрони-</w:t>
        <w:br/>
        <w:t>мах Сюн, Сарысюн Шарицын”, Кошан, в топонимах Казан, Кошан.</w:t>
        <w:br/>
        <w:t>5. В тюркских регионах еше до н.э. жили тюркские племена, носившие</w:t>
        <w:br/>
        <w:t>этнонимы бай (бәк/бай/бик/бей/би/ти/ми) “богатые” и барды “богатые”.</w:t>
        <w:br/>
        <w:t>Слово ба-ды/парды образовано от корня бар/пар “есть, достаток” и аффикса</w:t>
        <w:br/>
        <w:t>-ЛЫ/-ды; в огузских языках барлы/варлы применяетсяв значении “богатый”,</w:t>
        <w:br/>
        <w:t>у них вэтомзначении слово бай/ғи не употребляется. Этноним барды/пар-</w:t>
        <w:br/>
        <w:t>ды тольюо в русском языке принят как парфы/тарфяне, ибо звук (д-Һ| в</w:t>
        <w:br/>
        <w:t>древнерусском языке передавался через |ф|. В других языках марды/барды</w:t>
        <w:br/>
        <w:t>принят в исконной форме, так, даже в англ. языке парды во мн.числе звучит</w:t>
        <w:br/>
        <w:t>как РагШапв.</w:t>
        <w:br/>
        <w:t>Парды в середине ШІ в. до н.э. на юге и юго-востоке Каспийского моря</w:t>
        <w:br/>
        <w:t>создали мошцную империю, которая охватывала обширные области от Ме-</w:t>
        <w:br/>
        <w:t>сопотамии до границ Индии. Парды вместе с хорезмийцами (хуар“асами)</w:t>
        <w:br/>
        <w:t>распространили свою гегемонию в регионы Прикамья и Кавказа. От них</w:t>
      </w:r>
    </w:p>
    <w:p>
      <w:r>
        <w:t>в Прикамье остались племена барды, которые сейчас называются барды</w:t>
        <w:br/>
        <w:t>татарлары или барды башкортлары.</w:t>
        <w:br/>
        <w:t>Племена бай/би/бек очень тесно были связаны с племенами барды “бога-</w:t>
        <w:br/>
        <w:t>тые”. Эти байлары по-другому назывались биарами: би-ар “богатые люди”.</w:t>
        <w:br/>
        <w:t>16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ганатов, а тюркоязычные племена под различными названиями оставили</w:t>
        <w:br/>
        <w:t>свой след не только в ГУ тысячелетии до н.э., а намного раньше. Это дока-</w:t>
        <w:br/>
        <w:t>зывается данными лингвоархеологии. Приведем следуюшие примеры.</w:t>
        <w:br/>
        <w:t>Евразийские предки американских индейцев, язык которых изобилует</w:t>
        <w:br/>
        <w:t>тюркскими лексемами, переселились на Американский континент 30-20</w:t>
        <w:br/>
        <w:t>тыс.лет тому назад. Следовательно, тюркский язык сушествовал до их пе-</w:t>
        <w:br/>
        <w:t>реселения.</w:t>
        <w:br/>
        <w:t>Шумерский язык, сохранившийся в клинописях, написанных 7-6 тыс.</w:t>
        <w:br/>
        <w:t>Лет тому назад, содержит очень много тюркских лексем.</w:t>
        <w:br/>
        <w:t>Древние греки еше в Гтысячелетии до н.э., может ираньше, Черное море</w:t>
        <w:br/>
        <w:t>называли «Понт Евксинский». По-тюркски слово һонты состоит от корня</w:t>
        <w:br/>
        <w:t>бун/пун/ион “похлебка, суп, еда” и аффикса обладания -ты/-лы, в целом бун-</w:t>
        <w:br/>
        <w:t>ты/понты означает “имеюшие еду”. А евксинский по-гречески “гостепри-</w:t>
        <w:br/>
        <w:t>имный”, что, по сути, повторяет смысл Понты.</w:t>
        <w:br/>
        <w:t>Обычно пишут, что греки в УП-УІ вв. до н.э. в ходе колонизации бере-</w:t>
        <w:br/>
        <w:t>гов Понта построили города Фанагория и Пантикапей |7, 233|. Ясно, что</w:t>
        <w:br/>
        <w:t>колонизаторы не заново построили города, а лишь расширили прежние по-</w:t>
        <w:br/>
        <w:t>селения или города тюрков. Город Фанагорию построили еше до греческой</w:t>
        <w:br/>
        <w:t>колонизации тюрки-оногоры - һун огуры, поэтому он назывался По этно-</w:t>
        <w:br/>
        <w:t>ниму его хозяев Иуногур &gt; фоногор &gt; Фанагория.</w:t>
        <w:br/>
        <w:t>Город Пантикапей стоял на Керченском проливе, открывал и закрывал</w:t>
        <w:br/>
        <w:t>путь в Понт, поэтому назывался воротами- (капа) Понта, по-тюркски Пон-</w:t>
        <w:br/>
        <w:t>тикапа &gt; Пантикапей; позже этот город получил другое тюркское назва-</w:t>
        <w:br/>
        <w:t>ние Керчь от Кереш - вход |1, 39|. Таким образом, и на побережье Черного</w:t>
        <w:br/>
        <w:t>моря тюрки жили много тысяч лет тому назад. Следовательно, о прародине</w:t>
        <w:br/>
        <w:t>тюрков на Алтаев УІ-УП вв. н.э. излишне даже рассуждать.</w:t>
        <w:br/>
        <w:t>Определением прародины тюрков тюркологи занимались под непосред-</w:t>
        <w:br/>
        <w:t>ственным влиянием индоевропеистов. В настояшее время не установлено</w:t>
        <w:br/>
        <w:t>достоверно местонахождение ни одной прародины ни у одного народа.</w:t>
        <w:br/>
        <w:t>Видимо, прародины народов вообше не сушествует. Признание наличия</w:t>
        <w:br/>
        <w:t>прародины предполагает нахождение там в течение длительного времени</w:t>
        <w:br/>
        <w:t>одного племени без смешения с другими племенами, что в итоге привело</w:t>
        <w:br/>
        <w:t>бы к его биологической деградации и вымиранию. Именно биологическая</w:t>
        <w:br/>
        <w:t>необходимость смешения различных племен между собой для развития и</w:t>
        <w:br/>
        <w:t>12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особой высшей арийской расы, а нацистские идеологи использовали ев Оля</w:t>
        <w:br/>
        <w:t>оправдания уничтожения других «низших» рас. По этому поводу Алек-</w:t>
        <w:br/>
        <w:t>сандр Бушков писал: «Мы привыкли считать, что теория «белокурой бес-</w:t>
        <w:br/>
        <w:t>тии» и «превосходства арийской расы над всеми недочеловеками» создана</w:t>
        <w:br/>
        <w:t>некими безымянными «нацистскими идеологами»... ...Все это придумал</w:t>
        <w:br/>
        <w:t>чистокровный британец Х.С.Чемберлен (1855-1927), социолог и культуро-</w:t>
        <w:br/>
        <w:t>лог Сей субьект в конце прошлого века переселился в Германию, принял</w:t>
        <w:br/>
        <w:t>германское подданство, возлюбил дух нибелунгов настолько, что все свои</w:t>
        <w:br/>
        <w:t>труды отныне писал исключительно по-немецки. Именно из-под его блуд-</w:t>
        <w:br/>
        <w:t>ливого пера и появились «белокурые бестии», «примат арийской расы» и</w:t>
        <w:br/>
        <w:t>«высшая германская нация». Нацисты лишь творчески развили поганое на-</w:t>
        <w:br/>
        <w:t>следство Чемберлена (9, 91.</w:t>
        <w:br/>
        <w:t>Племена, этнонимы которых содержат слово ар/ир, были распространены</w:t>
        <w:br/>
        <w:t>во всех тюркских регионах Евразии, а именно в Малой Азии (тавр, тюрк),</w:t>
        <w:br/>
        <w:t>в Передней Азии (субар/сумер/шумер), в Средней Азии (ар/ір, сакар, окар/</w:t>
        <w:br/>
        <w:t>оғур/уйғур, дағар/тохар, хуар-ас-м/суарасм/хорезм, гандар/ ханлыар), в Цен-</w:t>
        <w:br/>
        <w:t>тральной Азии (татар, шор/суар), в Восточной Европе (биар, булгар, ми-</w:t>
        <w:br/>
        <w:t>шар, һоногур, суар), в Западной Сибири (сабир, сибир), на Кавказе (балкар,</w:t>
        <w:br/>
        <w:t>азар, гугар), на Балканах (акацир, трак/ту-ар-ок, рус. фракийцы).</w:t>
        <w:br/>
        <w:t>Первым государством, созданным племенами субар/сумер еше в У-ГУ</w:t>
        <w:br/>
        <w:t>тысячелетиях до н.э., было государство сумеров/шумеров, гегемония кото-</w:t>
        <w:br/>
        <w:t>рого, по-видимому, была распространена по всем тюркским регионам.</w:t>
        <w:br/>
        <w:t>2. Почти во всех тюркских регионах во П тысячелетии до н.э. зафик-</w:t>
        <w:br/>
        <w:t>сированы саки/скифы. В ҮШІ в. до н.э. образовалась целая империя ски-</w:t>
        <w:br/>
        <w:t>фов. Этот этноним только на русском языке применяется в такой форме. На</w:t>
        <w:br/>
        <w:t>самом деле во всех источниках он обозначен как скиде. В древнерусском</w:t>
        <w:br/>
        <w:t>языке интердентальный звук |д-ІҺ| чередовалоя со звуком (ф|, поэтому в</w:t>
        <w:br/>
        <w:t>русском языке он принял форму скиф. Если провести лингвистический</w:t>
        <w:br/>
        <w:t>анализ этнонима скиде, то в нем легко различить аффикс -ды, который яв-</w:t>
        <w:br/>
        <w:t>ляется синонимом современного аффикса -лы (ср. тат. таллы курган, казах,</w:t>
        <w:br/>
        <w:t>талды курган). По сообшению Геродота мы знаем, что скидов (скифов)</w:t>
        <w:br/>
        <w:t>по-другому называли саками (сак или сака). Исходя из этого, корень слова</w:t>
        <w:br/>
        <w:t>скиде (ски) фонетически можно идентифицировать с этнонимом сака/ сак.</w:t>
        <w:br/>
        <w:t>Следовательно, этноним скиде первоначально произносился как сакады,</w:t>
        <w:br/>
        <w:t>14</w:t>
        <w:br/>
        <w:t>жімтікнікжікеіктікмікеіккіктіккімтіккікнікеімеіеі</w:t>
        <w:br/>
        <w:t>5554</w:t>
        <w:br/>
        <w:t>ЖАҰҚҰХ ХА АО % ТҮРКОЛОГИЯЛЫҚ ЗЕРТТЕУЛЕР</w:t>
        <w:br/>
        <w:t>сохранения человеческой популяции служит доказательством отсутствия</w:t>
        <w:br/>
        <w:t>прародины у различных народов.</w:t>
        <w:br/>
        <w:t>В действительности многочисленные племена, являюшиеся предками</w:t>
        <w:br/>
        <w:t>всех народов, в том числе и тюркских, еше до появления производитель-</w:t>
        <w:br/>
        <w:t>ного труда, государств и государственных границ в поисках естественного</w:t>
        <w:br/>
        <w:t>пропитания перемешались по всему земному шару и жили, смешиваясь с</w:t>
        <w:br/>
        <w:t>другими племенами, что способствовало их биологическому выживанию.</w:t>
        <w:br/>
        <w:t>Где-то тюрков ассимилировали другие племена, и там образовались не-</w:t>
        <w:br/>
        <w:t>тюркские регионы; где-то тюрки ассимилировали других, в итоге там обра-</w:t>
        <w:br/>
        <w:t>зовались тюркские регионы.</w:t>
        <w:br/>
        <w:t>Территории, где в течение последних тысячелетий жили и сейчас жи-</w:t>
        <w:br/>
        <w:t>вут тюркоязычные племена и народы, относятся к тюркским регионам. В</w:t>
        <w:br/>
        <w:t>результате увеличения численности тюрков и ассимиляции ими других не-</w:t>
      </w:r>
    </w:p>
    <w:p>
      <w:r>
        <w:t>тюркских племен еше в ГУ тыс. до н.э. стали преимушественно тюркскими</w:t>
        <w:br/>
        <w:t>следуюшие регионы: Северо-Восточная Сибирь (Якутия и прилегаюшие</w:t>
        <w:br/>
        <w:t>территории), Юго-Восточная Сибирь (Республика Тыва и прилегаюшие</w:t>
        <w:br/>
        <w:t>территории), Юго-Западная Сибирь (Алтайский край), Западная Сибирь,</w:t>
        <w:br/>
        <w:t>Уйгурская часть Центральной Азии, Средняя, Передняя, Малая Азия, вос-</w:t>
        <w:br/>
        <w:t>точная часть Балканского полуострова, Восточная Европа. Но в результате</w:t>
        <w:br/>
        <w:t>агрессии монголо-татарских завоевателей сплоченность тюрков значитель-</w:t>
        <w:br/>
        <w:t>но ослабла, это привело к тому, что некоторые тюркские регионы постепен-</w:t>
        <w:br/>
        <w:t>но становились нетюркскими.</w:t>
        <w:br/>
        <w:t>Исходя из этнонимов предков тюрков, мы можем установить, какие тюр-</w:t>
        <w:br/>
        <w:t>коязычные племена жили и живут в этих тюркских регионах. Самые извест-</w:t>
        <w:br/>
        <w:t>ные из них носили или носят нижеперечисленные древние первичные эт-</w:t>
        <w:br/>
        <w:t>нонимы или образованные на их основе вторичные и третичные этнонимы,</w:t>
        <w:br/>
        <w:t>которые были названиями племен, являвшихся древними корнями совре-</w:t>
        <w:br/>
        <w:t>менных тюркских народов. Рассмотрим по отдельности некоторые из них.</w:t>
        <w:br/>
        <w:t>1. Этноним ар/ир встречается в составе сложных этнонимов во всех</w:t>
        <w:br/>
        <w:t>тюркских регионах. Этот этноним в трудах древнегреческих историков</w:t>
        <w:br/>
        <w:t>фиксировался в форме ари, так как древние греки слова из других язы-</w:t>
        <w:br/>
        <w:t>ков заимствовали с добавлением в конце слова аффикса среднего рода -и</w:t>
        <w:br/>
        <w:t>І8, 12|. Поэтому в традиционной исторической науке этноним ар принят в</w:t>
        <w:br/>
        <w:t>форме арий и считается названием индоиранских народов. Некоторые сто-</w:t>
        <w:br/>
        <w:t>ронники этой точки зрения дошли до признания наличия на земном шаре</w:t>
        <w:br/>
        <w:t>13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Рас/хорасм (хорезм) - все были ираноязычными, и онив У-ІУ вв. дон. на</w:t>
        <w:br/>
        <w:t>иранском языке создали религиозное учение Зороастризм. Сохранившиеся</w:t>
        <w:br/>
        <w:t>в памяти народа отрывки этого учения в ГУ в.н.э. собраны в один сборник</w:t>
        <w:br/>
        <w:t>Авеста. Все тексты этого сборника признаны ираноязычными, ибо их со-</w:t>
        <w:br/>
        <w:t>здали вышеназванные якобы ираноязычные племена. Историки, В том чи-</w:t>
        <w:br/>
        <w:t>сле и тюркологи, в этом не сомневались |10, 8-9).</w:t>
        <w:br/>
        <w:t>Наши лингвоархеологические исследования показали, что вышепере-</w:t>
        <w:br/>
        <w:t>численные племена были не ираноязычными, а тюркоязычными. Исходя</w:t>
        <w:br/>
        <w:t>Из этого, мы считаем, что надо серьезно подумать и о «национальности»</w:t>
        <w:br/>
        <w:t>создателей религии Зороастризма.</w:t>
        <w:br/>
        <w:t>Тексты Авесты, т.е. авестийский язык, более 100 лет изучаются на ос-</w:t>
        <w:br/>
        <w:t>нове персидского языка, и в итоге индоиранисты пришли к выводу, что</w:t>
        <w:br/>
        <w:t>авестийский язык непохож на иранский, что «произошел полный отрыв</w:t>
        <w:br/>
        <w:t>авестийского языка от живых иранских языков» |11, 55|. Этот вывод индо-</w:t>
        <w:br/>
        <w:t>иранистов говорит о том, что язык текстов Авесты не был иранским, и со-</w:t>
        <w:br/>
        <w:t>здатели Зороастризма не были ираноязычными. Исходя из признания авто-</w:t>
        <w:br/>
        <w:t>ров Зороастризма тюркоязычными, мы должны организовать тшательное</w:t>
        <w:br/>
        <w:t>изучение текстов Авесты на основе тюркских языков. Естественно, это ог-</w:t>
        <w:br/>
        <w:t>ромная работа, требуюшая много времени и старательного труда несколь-</w:t>
        <w:br/>
        <w:t>ких поколений авторов. Мы здесь попробуем расшифровать морфонологи-</w:t>
        <w:br/>
        <w:t>ческое строение и семантические особенности лишь трех основных слов</w:t>
        <w:br/>
        <w:t>этого религиозного учения, а именно слов авеста, зороастр и заратуштра</w:t>
        <w:br/>
        <w:t>--имени основного пророка и реформатора этой религии.</w:t>
        <w:br/>
        <w:t>Слово авеста восходит к тюркскому авуч “ладонь” авучта “в ладони -</w:t>
        <w:br/>
        <w:t>горсть”, применяемое здесь в смысле “горсть молитв, сборник мМолитв”.</w:t>
        <w:br/>
        <w:t>Слова заратуштра и зороастр индоиранисты обьясняли следуюшим</w:t>
      </w:r>
    </w:p>
    <w:p>
      <w:r>
        <w:t>образом: заратуштра - это иранское имя, где часть уштра - “верблюд”,</w:t>
        <w:br/>
        <w:t>первая часть зарат - “желтый, старый, погоняюший”. Заратуштра - в це-</w:t>
        <w:br/>
        <w:t>лом “обладаюший старым верблюдом” (12, 7|. А слово зороастр - это из-</w:t>
        <w:br/>
        <w:t>мененный греками фонетический вариант иранского слова заратуштра,</w:t>
        <w:br/>
        <w:t>следовательно, оно также связано с “верблюдом.”</w:t>
        <w:br/>
        <w:t>Тюркская морфонология подсказырает нам, что слово зороастр восхо-</w:t>
        <w:br/>
        <w:t>дит к тюркскому Ожараштр (в тат. среднем диалекте - жараштр, в тат.</w:t>
        <w:br/>
        <w:t>литер, -йараштыр, киргиз., корень жара “быть пригодным”, “примерять”,</w:t>
        <w:br/>
        <w:t>“приспосабливаться”). Тюркский |дж-ж| часто чередуетея с (3), а звук (ш|</w:t>
        <w:br/>
        <w:t>18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исследованию древнейшей истории тюрков - глубоких этнических корней</w:t>
        <w:br/>
        <w:t>современных тюркоязычных народов.</w:t>
        <w:br/>
        <w:t>Лингвоархеологическое изучение тюркских этнонимов позволило уста-</w:t>
        <w:br/>
        <w:t>новить самые древние первичные тюркские этнонимы и способы образо-</w:t>
        <w:br/>
        <w:t>вания на их основе вторичных и третичных этнонимов. Так, самыми древ-</w:t>
        <w:br/>
        <w:t>ними первичными этнонимами тюрков оказались ар/ир “мужчины, люди”,</w:t>
        <w:br/>
        <w:t>ас (варианты: Яс, аз, уз, иш и др.) “молодые”, сак/сака (варианты: чак, хак,</w:t>
        <w:br/>
        <w:t>зак, дак, сой) “род, племя”, сюн (варианты: хун, сан, зан, шан и др.) “чело-</w:t>
        <w:br/>
        <w:t>век”, ок (варианты: ак, ык, ик, эк) “племя”, би (варианты: ти, бек, биг, бай,</w:t>
        <w:br/>
        <w:t>для Ср. Азии парды/варлы) “богатые”, мен/мин/бен “наши, люди”, киши “че-</w:t>
        <w:br/>
        <w:t>ловек, чужой”, канг/каң “прародители”. Путем уточнения этих этнонимов</w:t>
        <w:br/>
        <w:t>различными определениями или аффиксом обладания -лык/дык/-тык/-лы/-</w:t>
        <w:br/>
        <w:t>ды/-ты/-т образовалось очень много вторичных, третичных этнонимов.</w:t>
        <w:br/>
        <w:t>Например, суб-ар/сумар/сумер/шумер/сабир/сибир/суар/шуар/шор “речные</w:t>
        <w:br/>
        <w:t>люди”, даг“ар/тохар “горные люди”, су“ас “речные асы”, ко“-сак/казах “бе-</w:t>
        <w:br/>
        <w:t>лыесаки”, сака“-ды/скыды (рус. скиф), ку-сюн/ко“-сюн/косан “белые сюны/</w:t>
        <w:br/>
        <w:t>хуны”, ту-эрок-“-туэрок/тюрк “племена горных людей”, кас--ми “богатые</w:t>
        <w:br/>
        <w:t>скалистых гор”, бар“-ды, пар“-ды/парды “богатые (рус. парфы), тюркмен</w:t>
        <w:br/>
        <w:t>“тюркские мены”, кукшии “белые люди”, канг“-ар “древние люди” и т.д. ПІ,</w:t>
        <w:br/>
        <w:t>51-75;2, 59-88).</w:t>
        <w:br/>
        <w:t>В традиционной тюркологии установление этнических корней тюрков</w:t>
        <w:br/>
        <w:t>идентифицируется с определением так называемой прародины тюрков, от-</w:t>
        <w:br/>
        <w:t>куда тюрки якобы расселены по всей Евразии. Так, в настояшее время раз-</w:t>
        <w:br/>
        <w:t>личными тюркологами прародиной тюрков считаются: 1) Алтай, 2) Север-</w:t>
        <w:br/>
        <w:t>ный и Северо-Западный Китай, 3) регион Тянь-Шанских гор, 4) Передняя</w:t>
        <w:br/>
        <w:t>Азия, 5) Западная Азия, 6) Центральная Азия, 7) Северо-Западная Сибирь,</w:t>
        <w:br/>
        <w:t>8) Прибайкалье, 9) Междуречье Иртыша и Урала, 10) Урало-Поволжье,</w:t>
        <w:br/>
        <w:t>11) Восточная Европа |3, 55-65; 4, 10-17,5, 22-27).</w:t>
        <w:br/>
        <w:t>Время сушествования всех прародин, кроме Алтайской, отнесено к ГУ-</w:t>
        <w:br/>
        <w:t>ІШ тысячелетиям до н.э., |5, 22-27; 4, 10-17|, лишь Алтайская прародина</w:t>
        <w:br/>
        <w:t>относилась якобы к УІ-УШІ вв. н.э. |6, 416). Поэтому самым неудачным</w:t>
        <w:br/>
        <w:t>и ошибочным является мнение об алтайской прародине тюрков, оно поя-</w:t>
        <w:br/>
        <w:t>вилось в результате неумения отличить слово от его содержания, т.е. сме-</w:t>
        <w:br/>
        <w:t>шения самого народа с его названием. Название тюрк распространилось</w:t>
        <w:br/>
        <w:t>действительно только в УІ-УШІ вв. во время правления двух Тюркских ка-</w:t>
        <w:br/>
        <w:t>11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ским; на это указывает и такое выражение надписей, как «мои турки, мой</w:t>
        <w:br/>
        <w:t>народ» (22, 10).</w:t>
        <w:br/>
        <w:t>В связи с этим высказыванием В.В.Бартольда С.П.Толстов замечает,</w:t>
        <w:br/>
        <w:t>что «контекст орхонских надписей не оставляет сомнений, что этот тер-</w:t>
        <w:br/>
        <w:t>мин (йігі - Н.Е.) выступает в них именно как собирательное имя военного</w:t>
        <w:br/>
        <w:t>союза племен... Этот термин долго не получает конкретного этнического</w:t>
        <w:br/>
        <w:t>содержания» |26, 811. С.П.Толстов в свов время этнополитический термин</w:t>
        <w:br/>
        <w:t>Шітіс интерпретировал как: «собирательное имя тех народов, у которых в</w:t>
        <w:br/>
        <w:t>эпоху раннего средневековья господствуюшая аристократия несла тради-</w:t>
        <w:br/>
        <w:t>ции этой обшцественной организации, вне зависимости от их этнической</w:t>
        <w:br/>
        <w:t>и языковой принадлежности...» |26, 80-811. «Если мы попытаемся связать</w:t>
        <w:br/>
        <w:t>термин Ійгіс с каким-нибудь племенем, - писал А.Н.Бернштам, - то это нам</w:t>
        <w:br/>
        <w:t>не удастся сделать, так как племена выступают под какими-нибудь други-</w:t>
        <w:br/>
        <w:t>ми, совершенно определенными терминами, как-то: толесы, тардуши, кир-</w:t>
        <w:br/>
        <w:t>гизы и Т.Д. Обьединение же всех племен носит название Ійгі» |11, 46-47).</w:t>
        <w:br/>
        <w:t>А.Н.Кононов пришел к заключению, что термин Үйгк «не этническое, но</w:t>
        <w:br/>
        <w:t>политическое название» и что этот термин выступает как «собирательное</w:t>
        <w:br/>
        <w:t>имя военного союза племен», «значение которого было понятно на боль-</w:t>
        <w:br/>
        <w:t>шой территории и которое обьединяло многие племена различного расово-</w:t>
        <w:br/>
        <w:t>го и этнического происхождения» и которое «стало коллективным именем</w:t>
        <w:br/>
        <w:t>многих племен» |27, 471.</w:t>
        <w:br/>
        <w:t>Как конкретный этнополитический термин слово ішік возродилось В</w:t>
        <w:br/>
        <w:t>огузкой племенной среде в Передней Азии, но это был уже скорее аллоэт-</w:t>
        <w:br/>
        <w:t>ноним, переданный огузам окружаюшими народами (ср. иранизированную</w:t>
        <w:br/>
        <w:t>форму этнонима туркмен). И, наконец, древнетюркское племенное назва-</w:t>
        <w:br/>
        <w:t>ние Йіг/с было подиято революционным значением Кемаля Ататюрка иуже</w:t>
        <w:br/>
        <w:t>в ХХ веке стало самоназванием великого турецкого народа.</w:t>
        <w:br/>
        <w:t>В новое время термин Үйгіс большей частью стало достоянием ряда гу-</w:t>
        <w:br/>
        <w:t>манитарных наук, где используется как технический термин Для лингви-</w:t>
        <w:br/>
        <w:t>стических и историко-этнографических классификаций с широким соби-</w:t>
        <w:br/>
        <w:t>рательным значением, охватываюшим самые разные по происхождению</w:t>
        <w:br/>
        <w:t>тюркоязычные народы.</w:t>
        <w:br/>
        <w:t>В настояшее время тюрк - это в основе своей скорее лингвистическое</w:t>
        <w:br/>
        <w:t>классификационное понятие, даже без учета этногенеза и этнокультуры,</w:t>
        <w:br/>
        <w:t>так как некоторые современные тюркоязычные народы образовались на</w:t>
        <w:br/>
        <w:t>жілзілефееікчікнік фен ееіезік зіме егеді жфаефы</w:t>
        <w:br/>
        <w:t>ТҮРКОЛОГИЯЛЫҚ ЗЕРТТЕУЛЕР ФМ ҚЖА ҰХҰ</w:t>
        <w:br/>
        <w:t>варабской традиции ішті (с УІв.; см. |12, 38-41);</w:t>
        <w:br/>
        <w:t>в византийско-греческой Тойрког (с конца УІ в.; см. |13, 320);</w:t>
        <w:br/>
        <w:t>в сирийской інғса/е (с конца УІв.; см. |141);</w:t>
        <w:br/>
        <w:t>всанскрите ішгизКа, в пракрите- ішги/а (с УІв., см. |15, 295-307);</w:t>
        <w:br/>
        <w:t>вдревнетюркских рунических текстах Йігіс СУП-ҮШ вв.; см. |161);</w:t>
        <w:br/>
        <w:t>в среднеперсидской историографической традиции - іні (с середины</w:t>
      </w:r>
    </w:p>
    <w:p>
      <w:r>
        <w:t>ҮШІ в.; см. |17, 541);</w:t>
        <w:br/>
        <w:t>в согдийской - іуугЕ (с начала ГХв.; см. |18,2));</w:t>
        <w:br/>
        <w:t>втибетской-ағио” ағи-ои СУІП-ІХ вв.; см.: |191);</w:t>
        <w:br/>
        <w:t>вхотанской- Йғгибі, Питігі (УП-Х вв.; см. |20)).</w:t>
        <w:br/>
        <w:t>В русских летописях под 985 годом упомингется племя торков (др.-рус.</w:t>
        <w:br/>
        <w:t>тыршы, вин. п. мн. ч. тыркы; в ПВЛ под 1096 г), но это лишь одно из многих</w:t>
        <w:br/>
        <w:t>кочевых обьединений Великой степи, упоминаемое наряду с берендеями,</w:t>
        <w:br/>
        <w:t>ковуями, черными клобуками, печенегами и половцами.</w:t>
        <w:br/>
        <w:t>Изучив восточные нарративные источники, В.В. Бартольд пришел к за-</w:t>
        <w:br/>
        <w:t>ключению, что в арабо- и персоязычной историко-географической литера-</w:t>
        <w:br/>
        <w:t>туре ІХ-ХІ вв. термин «тюрк» (турк) «... появляется как название группы</w:t>
        <w:br/>
        <w:t>народов и языков, а не как название какого-либо одного народа или госу-</w:t>
        <w:br/>
        <w:t>дарства» |21, 5841.</w:t>
        <w:br/>
        <w:t>«Обшетурецким в современном смысле слово «турки» тогда не было;</w:t>
        <w:br/>
        <w:t>преемники огузских каганов в Монголии, уйгурские каганы (с 744 г), себя</w:t>
        <w:br/>
        <w:t>турками, насколько можно судить по их надписям, не называли, и китайцы</w:t>
        <w:br/>
        <w:t>были правы, не распространяя термина «турки» (в китайской транскрип-</w:t>
        <w:br/>
        <w:t>ции тукюе &gt; туцзюе) ни на уйгуров, ни на киргизов» |221.</w:t>
        <w:br/>
        <w:t>Этноним тюрк впервые упоминается в УТ в. н.э. в китайских и визан-</w:t>
        <w:br/>
        <w:t>тийских источниках |21, 576-582|. У арабских писателей сведения отюрках</w:t>
        <w:br/>
        <w:t>появляются в ІХ в. |23, 150-1511. Обшее обозначение тюркских народов в</w:t>
        <w:br/>
        <w:t>арабо-персидской литературе - ат-турк; арабо-персидские географы Х-ХІ</w:t>
        <w:br/>
        <w:t>вв. обозначали термином ат-турк группу народов, говоривших на одном</w:t>
        <w:br/>
        <w:t>языке и живших на огромной территории от Каспийского моря до Китая и</w:t>
        <w:br/>
        <w:t>до океана на северо-востоке |21, 584-586).</w:t>
        <w:br/>
        <w:t>Дальнейшее развитие расширительное, главным образом политическое</w:t>
        <w:br/>
        <w:t>значение термин Ійіс получил в арабской историко-географической тра-</w:t>
        <w:br/>
        <w:t>диции ІХ-ХІ вв., где этноним йнгіс (мн. ч. а!ғак) «появляется как название</w:t>
        <w:br/>
        <w:t>группы народов и языков, а не как название какого-либо одного народа или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этнический и социально-политический смысл. Тюркоязычные народы пра-</w:t>
        <w:br/>
        <w:t>ктически позабыли об этнополитическом термине /йгЮ. Память о нем со-</w:t>
        <w:br/>
        <w:t>хранилась в основном благодаря арабско-персидской историко-географи-</w:t>
        <w:br/>
        <w:t>ческой традиции. Даже в составе древнетюркских каганатов (551-744 гг.)</w:t>
        <w:br/>
        <w:t>этноним Үйгіс имел относительно узкое племенное значение. Из текстов ру-</w:t>
        <w:br/>
        <w:t>нических памятников Кюльтегину и Тоньюкуку (712-732 гг), находяшихся</w:t>
        <w:br/>
        <w:t>в Монголии, явствует, что не все племена, языки которых впоследствии</w:t>
        <w:br/>
        <w:t>получили название тюркских, были охвачены этнонимом ҮйгК. Собствен-</w:t>
        <w:br/>
        <w:t>но тюрками (ІйігК) в этих памятниках названо только определенное племя</w:t>
        <w:br/>
        <w:t>һігі: Бийип; название Шігіс не распространяется, например, на огузов (оуи2</w:t>
        <w:br/>
        <w:t>Биаип), кыргызов (йіғуіг Биайт), табгачей (ІаБуаС Биаип), тюргешей (ййіурев</w:t>
        <w:br/>
        <w:t>Биашп), карлуков (дағіиа Биаит), татабов (іжағаБ Биаип), тардушей ((ағаиғ</w:t>
        <w:br/>
        <w:t>Биаипа), тӛлесов (ІӘів Биаип) п Т.Д., хотя все они были тюркоязычными</w:t>
        <w:br/>
        <w:t>этносами. Более того, рунические памятники характеризуют их как вра-</w:t>
        <w:br/>
        <w:t>ждебные собственно тюркам племена: токуз-огузы воевали с тюрками |9,</w:t>
        <w:br/>
        <w:t>421, «кыргызы, курыканы, отуз-татары, кидани, татабы - все были врагами</w:t>
        <w:br/>
        <w:t>тюрков» (417412 диғідап ойи2 іайағ апа) ісіаБ Кбр/ауі екті). -(10, 374, 449).</w:t>
      </w:r>
    </w:p>
    <w:p>
      <w:r>
        <w:t>А.Н.Бернштам еше в 1930-х годах писал, что термин Ійгісв У1-ҮШІ вв.</w:t>
        <w:br/>
        <w:t>н.э. не имел, по сушцеству, своего «обшенародного» значения. Под этим тер-</w:t>
        <w:br/>
        <w:t>мином авторы текстов понимали только господствуюшую часть тюркского</w:t>
        <w:br/>
        <w:t>обшества, поскольку сами авторы к ней принадлежали |11, 84-851. Не слу-</w:t>
        <w:br/>
        <w:t>чайно поэтому термин Йігс фигурирует в древнетюркских текстах с эпи-</w:t>
        <w:br/>
        <w:t>тетом кдк «небесный», «голубой, синий». «Небесные тюрки» - это эпитет</w:t>
        <w:br/>
        <w:t>правяшей верхушки, что так ясно выражено в титуле Тауғидо іаңгғіад Бойті8</w:t>
        <w:br/>
        <w:t>һігс Вида дауап.</w:t>
        <w:br/>
        <w:t>В дальнейшем термин Ійігі попадает на страницы иранских, персид-</w:t>
        <w:br/>
        <w:t>ских, арабских, сирийских, византийских, армянских и др. источников и</w:t>
        <w:br/>
        <w:t>приобретает чисто политическое значение - он начинает обозначать при-</w:t>
        <w:br/>
        <w:t>надлежность различных кочевых племен к созданной тюркютами конфеде-</w:t>
        <w:br/>
        <w:t>рации племен - Тюркскому каганату. В этом политизированном значении</w:t>
        <w:br/>
        <w:t>термин ййгіс употребляли иранцы, византийцы, арабы и иже с ними, но не</w:t>
        <w:br/>
        <w:t>сами тюрки.</w:t>
        <w:br/>
        <w:t>В некитайских нарративных источниках У-Х вв. представлены различ-</w:t>
        <w:br/>
        <w:t>ные артикуляционные или, вернее, графические трансформации этнонима</w:t>
        <w:br/>
        <w:t>ІйгК, ср.</w:t>
        <w:br/>
        <w:t>25</w:t>
        <w:br/>
        <w:t>жітзікнікжікеіктікеікніккіктіккімтіккікіксімзікнік</w:t>
        <w:br/>
        <w:t>а ЕЕ АЕ АЗАЛЫ А) ТҮРКОЛОГИЯЛЫҚ ЗЕРТТЕУЛЕР</w:t>
        <w:br/>
        <w:t>ареал распространения в пределах Восточного Туркестана, главным обра-</w:t>
        <w:br/>
        <w:t>зом в провинциях Ганьсу и Гаочан.</w:t>
        <w:br/>
        <w:t>Этнополитический термин Үйгіс на страницах исторических источников</w:t>
        <w:br/>
        <w:t>появляется относительно поздно, в связи с образованием в середине УІ в.</w:t>
        <w:br/>
        <w:t>н.э. крупного племенного обьединения в центре Азии - Первого Тюркского</w:t>
        <w:br/>
        <w:t>каганата (551-744 гг).</w:t>
        <w:br/>
        <w:t>В специальной литературе бытует мнение о сравнительно позднем воз-</w:t>
        <w:br/>
        <w:t>никновении этнонима Йіуі, «который принимает род Ашина и подвластные</w:t>
        <w:br/>
        <w:t>ему роды». Сообшение «Суй шу» тесно связывает раннюю историю пле-</w:t>
        <w:br/>
        <w:t>мени туцзюэ с историей позднегуннских государств, сушествовавших на</w:t>
        <w:br/>
        <w:t>территории Северного Китая в 308-406 гг (11.</w:t>
        <w:br/>
        <w:t>В сушествуюшей тюркологической литературе сложилось представле-</w:t>
        <w:br/>
        <w:t>ние, что первые сведения о племени /йгіс сохранились в китайских нарра-</w:t>
        <w:br/>
        <w:t>тивных источниках - официальных хрониках династий Чжоу (556-581 гг;</w:t>
        <w:br/>
        <w:t>«Чжоу шу» - завершена в 629 г), Северная Ци (550-577 гг; «Бэй Ци шу»</w:t>
        <w:br/>
        <w:t>-завершена в 635 г.), Суй (581-618 гг; «Суй шу» -завершена в 656 г); эти</w:t>
        <w:br/>
        <w:t>три исторических сочинения, а также «История династии Северная Вэй»</w:t>
        <w:br/>
        <w:t>(«Вэй шу») сведены в труде «История северных династий» («Бэй ши»,</w:t>
        <w:br/>
        <w:t>оконченной в 656 г), Тан (618-916 гг; «Тан шу», или «Цзю Тан шу», т.е.</w:t>
        <w:br/>
        <w:t>«Старая хроника династии Тан» - завершена в 945 г; в 1044-1060 гг. был</w:t>
        <w:br/>
        <w:t>составлен новый вариант истории Танской династии - «Син Тан шу», т.е.</w:t>
        <w:br/>
        <w:t>«Новая хроника династии Тан» (подробнее см.: |21).</w:t>
        <w:br/>
        <w:t>Племена туцзюэ по китайским сведениям кочевали в Северной Монго-</w:t>
        <w:br/>
        <w:t>лии и Синыцзяне |3|. Исходя из сведений, дошедших до нас на страницах</w:t>
        <w:br/>
        <w:t>анналов китайских историографов, можно хотя бы приблизительно опреде-</w:t>
        <w:br/>
        <w:t>лить время формирования древнетюркских этнополитических организмов.</w:t>
        <w:br/>
        <w:t>Китайское написание термина туцзюэ (Ғи-сійе &lt; Ги-іпіе &lt; Риді-Кімі) ре-</w:t>
        <w:br/>
        <w:t>конструируетея как ІйгіШ (А). Такая форма термина (йт) нейзвестна в дру-</w:t>
        <w:br/>
        <w:t>гих (некитайских) историографических традициях второй половины І тыся-</w:t>
      </w:r>
    </w:p>
    <w:p>
      <w:r>
        <w:t>челетия н.э. П.Пелио установил, что китайское название туцзюэ (др.- кит.</w:t>
        <w:br/>
        <w:t>Ғи-Ейе) отражает реальное произношение тюркют, что является формой</w:t>
        <w:br/>
        <w:t>множественного числа термина тюрк |5, 687-689). Следует вспомнить, что</w:t>
        <w:br/>
        <w:t>еше И.Маркварт допускал фонетическое тождество игенуинность /“ои-/ие</w:t>
        <w:br/>
        <w:t>- пай |6, 252|. Причем установлено, что суффикс множественного числа</w:t>
        <w:br/>
        <w:t>-иі в конечном итоге имеет иранское происхождение |7, 272-273).</w:t>
        <w:br/>
        <w:t>23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различных иносистемных субстратах в результате освоения адстратно-суб-</w:t>
        <w:br/>
        <w:t>стратных тюркских языков. Л.Н. Гумилев по этому поводу пишет: «В Ув.</w:t>
        <w:br/>
        <w:t>тюрками... называлась орда, сплотившаяся вокруг князя Ашина и соста-</w:t>
        <w:br/>
        <w:t>вившая в УІ-УШ вв. небольшой народ, говоривший уже по-тюркски. Но</w:t>
        <w:br/>
        <w:t>соседние народы, говорившие на том же языке, тюрками отнюдь не назы-</w:t>
        <w:br/>
        <w:t>вались» |28, 24|. Отсюда нетрудно догадаться, что Л.Н. Гумилев тюрков</w:t>
        <w:br/>
        <w:t>рода ашина считал не тюрками по происхождению, а потому, во избежание</w:t>
        <w:br/>
        <w:t>путаницы, для их обозначения применял название тюркют «как называли</w:t>
        <w:br/>
        <w:t>их жужани и китайцы УІ века» |28, 241.</w:t>
        <w:br/>
        <w:t>Л.Н.Гумилев воздерживался от конкретизации этноязыковой принад-</w:t>
        <w:br/>
        <w:t>лежности «тюркютов» рода ашина, но, тем не менее, заслуживает самого</w:t>
        <w:br/>
        <w:t>пристального внимания следуюший пассаж из его капитального исследо-</w:t>
        <w:br/>
        <w:t>вания «Древние тюрки»: «...происхождение тюркоязычия и возникновение</w:t>
        <w:br/>
        <w:t>народа, назывшего себя «тюрк», «тюркют» - явления совершенно разные.</w:t>
        <w:br/>
        <w:t>Языки, ныне называемые тюркскими, сложились в глубокой древности, а</w:t>
        <w:br/>
        <w:t>народ «тюркютов» возник в конце У в. вследствие этнического смешения</w:t>
        <w:br/>
        <w:t>в условиях лесостепного ландшафта, характерного для Алтая и его пред-</w:t>
        <w:br/>
        <w:t>горий. Слияние пришельцев с местным населением оказалось настолько</w:t>
        <w:br/>
        <w:t>полным, что через сто лет, к 546 г., они представляли ту целостность, кото-</w:t>
        <w:br/>
        <w:t>рую принято называть древнетюркской народностью или «тюркютами». А</w:t>
        <w:br/>
        <w:t>сама тюркоязычная среда в то время уже успела распространиться далеко</w:t>
        <w:br/>
        <w:t>на запад от Алтая, в страны, где жили гузы, канглы, или печенеги, древние</w:t>
        <w:br/>
        <w:t>болгары и гунны» (28,25).</w:t>
        <w:br/>
        <w:t>Л.Н.Гумилев еше в 1949 году на заседании отдела Сибири Института</w:t>
        <w:br/>
        <w:t>антропологии и этнографии предлагал свое разграничение и уточнение</w:t>
        <w:br/>
        <w:t>терминов «тпорк» и«тюркют»; он рекомендовал «для УІ-УШП вв. восстано-</w:t>
        <w:br/>
        <w:t>вить название «тюркют», а для позднего времени сохранить термин тюрк,</w:t>
        <w:br/>
        <w:t>но уже как наименование лингвистической группы» (Гумилев 1959; 1961;</w:t>
        <w:br/>
        <w:t>1967 и др.); (цит. по: |29, 347)).</w:t>
        <w:br/>
        <w:t>Целесообразность разграничения терминов тюркют (туцзюэ) и тюрк</w:t>
        <w:br/>
        <w:t>очевидна, но я предлагаю следуюшую дефиницию этих терминов.</w:t>
        <w:br/>
        <w:t>1. Под тюркютами (вернее туузюэ, І7и-сйе китайских династийных хро-</w:t>
        <w:br/>
        <w:t>ник) следует понимать восточноиранские (туранские) племена сакского</w:t>
        <w:br/>
        <w:t>круга, а конкретнее - согдийский род ашина, волею судьбы послуживший</w:t>
        <w:br/>
        <w:t>ядром, вокруг которого сконцентрировались преимушественно телеские</w:t>
        <w:br/>
        <w:t>29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Впервые официально сообшили о тюрках в ханьскую имперскую кан-</w:t>
        <w:br/>
        <w:t>целярию согдийские дипломаты, поэтому наиболее достоверным следует</w:t>
        <w:br/>
        <w:t>считать мнение, что название тюрков в китайском дворе установилось в со-</w:t>
        <w:br/>
        <w:t>гдийской форме множественного числа на -а// -Й/ - Ш/ -/-а от імтіу |Шіта|</w:t>
        <w:br/>
        <w:t>-імтол Гіпа/а), точно отраженной в китайской иероглифической тран-</w:t>
        <w:br/>
        <w:t>скрипцип (|7, 272-273|. Термин тюркют (туцзюэ китайских династийных</w:t>
        <w:br/>
        <w:t>хроник) первоначально обозначал вовсе не тюркские по языку племена, а</w:t>
        <w:br/>
        <w:t>только лишь те 500 семей из согдийского рода ашина, переселенных жоу-</w:t>
        <w:br/>
        <w:t>жанями из Восточного Туркестана на Алтай для добычи железа.</w:t>
        <w:br/>
        <w:t>Согласно дошедшей до нас легенде, тюрк - местное название Алтай-</w:t>
        <w:br/>
        <w:t>ских гор. До создания Первого Тюркского каганата слово «тюрк» относи-</w:t>
        <w:br/>
        <w:t>Лось лишь к союзу десяти (позднее двенадцати) племен, сложившемуся на</w:t>
        <w:br/>
        <w:t>Алтае вскоре после 460 г. (|8, 75-77|, В УІ-УІПІ вв. тюркюты, сплотившись</w:t>
        <w:br/>
        <w:t>с местными племенами телеской конфедерации на южных предгорьях</w:t>
        <w:br/>
        <w:t>Алтая, составили небольшой тюркский этнос - Ійук Биаип, говоривший</w:t>
        <w:br/>
        <w:t>уже на стандартном тюркском языке огузско-карлукского типа. Кочевни-</w:t>
        <w:br/>
        <w:t>ки Великой степи, оказавшиеся под эгидой правителей династии Ашина,</w:t>
        <w:br/>
        <w:t>понимали название ййгіс скорее как политический термин, означаюший со-</w:t>
        <w:br/>
        <w:t>причастность к созданному тюркютами каганату. Именно в этом смысле</w:t>
        <w:br/>
        <w:t>многочисленные племена конфедерации теле и называли себя «тюрками»,</w:t>
        <w:br/>
        <w:t>когда с ними столкнулись арабы. Но мусульмане восприняли термин һі/с</w:t>
        <w:br/>
        <w:t>как обшее название кочевых племен Центральной Азии.</w:t>
        <w:br/>
        <w:t>Начиная со второй половины УІ в. термин «тюрк» приобретает уже чи-</w:t>
        <w:br/>
        <w:t>сто политический смысл и начинает распространяться на различные коче-</w:t>
        <w:br/>
        <w:t>вые племена, оказавшиеся в сфере влияния созданного тюркютами (кӛк-</w:t>
        <w:br/>
        <w:t>тюрками, тюрками-ашина) Первого Тюркского каганата. Именно в таком</w:t>
        <w:br/>
        <w:t>«политизированном» значении оним (теперь уже политоним) тюрк упо-</w:t>
        <w:br/>
        <w:t>требляется в раннесредневековых нарративах - византийских историче-</w:t>
        <w:br/>
        <w:t>ских сочинениях, «Шахнаме» Фирдоуси, в трудах восточных авторов Ии Т.Д.</w:t>
        <w:br/>
        <w:t>После гибели Тюркского каганата этноним Үйгіс постепенно оттесняется</w:t>
        <w:br/>
        <w:t>назадний план. Вместо него на страницах исторических источников Появ-</w:t>
        <w:br/>
        <w:t>ляется множество самостоятельных названий тюркских племен, выступаю-</w:t>
        <w:br/>
        <w:t>ших большей частью как политонимы: карлуки, кангары, кыргызы, кыпча-</w:t>
        <w:br/>
        <w:t>ки, тюргеши, уйгуры, хакасы (хагяс), огузы, туркмены, татары. В тюркской</w:t>
        <w:br/>
        <w:t>этноязыковой среде термин Үйгіс уже в середине УШ в. утратил реальный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племена, и в 551 г они образовали то раннефеодальное государственное</w:t>
        <w:br/>
        <w:t>обьединение, которое вошло в историю под названием Первый Тюркский</w:t>
        <w:br/>
        <w:t>каганат (551-630 гг.).</w:t>
        <w:br/>
        <w:t>2. Давно устоявшийся в науке классификаторский термин тюрки следу-</w:t>
        <w:br/>
        <w:t>ет сохранить в качестве обобшаюшего названия всех тюркоязычных наро-</w:t>
        <w:br/>
        <w:t>Дов, а совокупность языков, на которых они обшаются, называть по тради-</w:t>
        <w:br/>
        <w:t>ции тюркскими.</w:t>
        <w:br/>
        <w:t>3. Дляразграничения тюркоязычного населения Центральной Азии эпо-</w:t>
        <w:br/>
        <w:t>хи раннего средневековья от ираноязычных тюркютов, предлагаю ввести</w:t>
        <w:br/>
        <w:t>технический термин теле(ский).</w:t>
        <w:br/>
        <w:t>4. Начиная со времени образования Второго Тюркского каганата (681-</w:t>
        <w:br/>
        <w:t>744 гг.) уже можно говорить о древнетюркском этносе, сложившемся в ре-</w:t>
        <w:br/>
        <w:t>зультате ассимиляции ираноязычных тюркютов тюркоязычными племена-</w:t>
      </w:r>
    </w:p>
    <w:p>
      <w:r>
        <w:t>ми конгломератной конфедерации теле.</w:t>
        <w:br/>
        <w:t>До сих пор вопросы этноглоттогенеза, возникновения и эволюции сред-</w:t>
        <w:br/>
        <w:t>невекового народа, называемого китайскими хронистами эпохи династий</w:t>
        <w:br/>
        <w:t>Суй (581-618 гг), Тан (618-907 гг) и предшествуюших времен термином</w:t>
        <w:br/>
        <w:t>Ғи-Іліе, не были исследованы достаточно глубоко и всесторонне, а потому В</w:t>
        <w:br/>
        <w:t>тюркской историографии не прекрацается полемика об этноязыковой при-</w:t>
        <w:br/>
        <w:t>надлежности туцзюэ и, в особенности, их правяшего рода ашина.</w:t>
        <w:br/>
        <w:t>В ХІХ веке вопрос об этноязыковой идентификации /7и-Кйе (в русской</w:t>
        <w:br/>
        <w:t>транслитерации тукю, тугю, тукюэ, в современном прочтении туузюэ) ре-</w:t>
        <w:br/>
        <w:t>шался двояко: французская школа ориенталистов считала их тюрками; рос-</w:t>
        <w:br/>
        <w:t>сийский синолог Н.Я.Бичурин (Иакинф) с той же категоричностью назы-</w:t>
        <w:br/>
        <w:t>вал их монголами. В западной историографии неоднократно предполагали,</w:t>
        <w:br/>
        <w:t>что /7и-Іліе были родственны скифам, кочевому народу античности, или по</w:t>
        <w:br/>
        <w:t>крайней мере части племен скифского круга. Китайские хронисты считали</w:t>
        <w:br/>
        <w:t>Ғи-іпіе времен древнетюркских каганатов потомками сюнну (Йвінто-ти).</w:t>
        <w:br/>
        <w:t>Особо следует оговорить оригинальное предположение М.Көймена,</w:t>
        <w:br/>
        <w:t>связываюшее происхождение древнего племени /йгк с одним из наиболее</w:t>
        <w:br/>
        <w:t>известных сюннуских племен тугэ (кит. ибо). Само название этого сюн-</w:t>
        <w:br/>
        <w:t>нуского племени М. Кӛймен рассматривгет как вариант этнонима Үйгк |30,</w:t>
        <w:br/>
        <w:t>51-59). Это племя Ғ“иЮо, переселившееся в Северный Китай в ІУ в., вскоре</w:t>
        <w:br/>
        <w:t>было причислено, как и некоторые табгачские племена (роды?), к числу</w:t>
        <w:br/>
        <w:t>китайских аристократических фамилий. В ҮП в. вожди тугэ находились в</w:t>
        <w:br/>
        <w:t>30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лом, Каспием и Черным морем, некоторые части Китая (Восточный Турке-</w:t>
        <w:br/>
        <w:t>стан) и Монголии (Тарбагатай, Джунгарию), т.е. те земли, которые в эпоху</w:t>
        <w:br/>
        <w:t>древности были населены индоарийскими племенами. В последуюшие века</w:t>
        <w:br/>
        <w:t>большая часть исторического Турана была захвачена кочевыми тюрками.</w:t>
        <w:br/>
        <w:t>Согласно самым разнообразным источникам, исторические «туранцы»</w:t>
        <w:br/>
        <w:t>являлись потомками легендарного Тура, происходившего из рода иранско-</w:t>
        <w:br/>
        <w:t>го царя Фаридуна. Ни Тур, ни Фаридун по иранской этической традиций,</w:t>
        <w:br/>
        <w:t>никакого отношения к тюркскому («огузскому») этноязыковому континуу-</w:t>
        <w:br/>
        <w:t>му не имели. Это обстоятельство хорошо известно серьезным исследова-</w:t>
        <w:br/>
        <w:t>телям ранних этапов истории центральноазиатских народов. Тем не менее,</w:t>
        <w:br/>
        <w:t>«туранская проблема» в ХХ в. и, в особенности, в последние два-три де-</w:t>
        <w:br/>
        <w:t>сятилетия в тюркологических исследованиях приобрела выраженное исто-</w:t>
        <w:br/>
        <w:t>риософское и даже геополитическое звучание: тюркские народы, которые</w:t>
        <w:br/>
        <w:t>в средневековье расселились на территории исторического ираноязычного</w:t>
        <w:br/>
        <w:t>Турана, ныне часто именуют себя «туранцами», полагая, что Туран и есть</w:t>
        <w:br/>
        <w:t>исконная страна тюрков.</w:t>
        <w:br/>
        <w:t>Так, М.Мюллер в свое время попытался употребить термин «туранский»</w:t>
        <w:br/>
        <w:t>в смысле «урало-алтайский» и поставить рядом с «севернотуранской»</w:t>
        <w:br/>
        <w:t>(урало-алтайской) лингвистической группой «южнотуранскую», в которую</w:t>
        <w:br/>
        <w:t>обьединял некоторые из неарийских языков Индостана и Индокитая, а так-</w:t>
        <w:br/>
        <w:t>же хотел распространить термин «туранский» на языки досемитического</w:t>
        <w:br/>
        <w:t>населения Месопотамии.</w:t>
        <w:br/>
        <w:t>М.А.Чаплицкая предлагает делить восточных тюрок (в отличие от за-</w:t>
        <w:br/>
        <w:t>падных - турок Османской империи, Персии и Афганистана) на иранские</w:t>
        <w:br/>
        <w:t>итуранские, причем к иранским она относит тюрков, поселившихся в стра-</w:t>
      </w:r>
    </w:p>
    <w:p>
      <w:r>
        <w:t>не, уже в Авесте относимой к Ирану (|49). Турами (туранцами, тюрками,</w:t>
        <w:br/>
        <w:t>ішкуа(а) первоначально назывались не тюркоязычные (тюркско-татарские),</w:t>
        <w:br/>
        <w:t>а восточноиранские кочевые племена скифов, массагетов, парфян, тохаров</w:t>
        <w:br/>
        <w:t>и других «туранских» народов. Согласно «Шах-наме», потомки ушедших</w:t>
        <w:br/>
        <w:t>на восток иранцев через много веков после миграции стали вступать в бра-</w:t>
        <w:br/>
        <w:t>ки с тюркскими женшцинами. Иными словами, «туранцы, будучи индоевро-</w:t>
        <w:br/>
        <w:t>пейцами, постепенно ассимилировались тюрко-монголами» |50, 69).</w:t>
        <w:br/>
        <w:t>Один из немногих ученых, рассмотревших сюжеты и мотивы «Шах-на-</w:t>
        <w:br/>
        <w:t>ме» с историко-культурологических позиций, был Т.Ковальский. Он при-</w:t>
        <w:br/>
        <w:t>шел кубеждению, что Туран героической эпохи не может считаться землей</w:t>
        <w:br/>
        <w:t>39</w:t>
        <w:br/>
        <w:t>МРІЛІРІЛІРІЛІЛІЛІЛІЛІЛІЛІЗЛІДІІГІІЗ</w:t>
        <w:br/>
        <w:t>ЕЛ 55424</w:t>
        <w:br/>
        <w:t>КА | ТҮРКОЛОГИЯЛЫҚ ЗЕРТТЕУЛЕР</w:t>
        <w:br/>
        <w:t>государства» |21, 579|. После монгольского нашествия этноним ат-турк</w:t>
        <w:br/>
        <w:t>начинает служить для обозначения как монгольских завоевателей, так и ос-</w:t>
        <w:br/>
        <w:t>новной массы кочевого населения евразийских степей, а политоним «стра-</w:t>
        <w:br/>
        <w:t>на тюрок» (билад ат-турк) использовался как наименование улуса Джучи</w:t>
        <w:br/>
        <w:t>(24, 441.</w:t>
        <w:br/>
        <w:t>Арабские путешественники, географы и хронисты ІХ-ХІ вв. называли</w:t>
        <w:br/>
        <w:t>тюрками Іші называли всех кочевников Средней и Центральной Азий без</w:t>
        <w:br/>
        <w:t>учета языка, те. в большей степени в политическом, чем В этноязыковом</w:t>
        <w:br/>
        <w:t>смысле. Именно в арабской исторической и географической научной лите-</w:t>
        <w:br/>
        <w:t>ратуре появилось обшее понятие о генетическом родстве народов и языков,</w:t>
        <w:br/>
        <w:t>на которых говорили многочисленные племена. Вне сферы мусульманской</w:t>
        <w:br/>
        <w:t>образованности столь широкая трактовка этнополитонима Үйгіс нигде не</w:t>
        <w:br/>
        <w:t>проявлялась |25, 395|.</w:t>
        <w:br/>
        <w:t>Среди самих тюркоязычных племен, несмотря на древнее, восходяшее</w:t>
        <w:br/>
        <w:t>к незапамятным временам, языковое родство, никакого «тюркского» этни-</w:t>
        <w:br/>
        <w:t>ческого самосознания не было, как и не было обшности их исторических</w:t>
        <w:br/>
        <w:t>судеб или единства созданных ими в древности и средневековье государст-</w:t>
        <w:br/>
        <w:t>венных образований |25, 396).</w:t>
        <w:br/>
        <w:t>Еше академик В.В.Бартольд разьяснял слово Ійгіс не как этническое на-</w:t>
        <w:br/>
        <w:t>именование, а как политический термин |22, 10). Он писал: «Но если в</w:t>
        <w:br/>
        <w:t>Монголии в ҮШІ в. отдельно от огузов, карлуков и др. были турки (термин</w:t>
        <w:br/>
        <w:t>турки в начале ХХ в. использовался в расширительном значении «тюрки»,</w:t>
        <w:br/>
        <w:t>а турок тогда называли османами. - Н.Е.), то этот народ скоро исчез бес-</w:t>
        <w:br/>
        <w:t>следно; уже арабские географы употребляют слово «турки» как коллектив-</w:t>
        <w:br/>
        <w:t>ное название, обнимавшее целый ряд народов, родственных между собой</w:t>
        <w:br/>
        <w:t>по языку; отдельного народа, который бы назывался просто турками, в то</w:t>
        <w:br/>
        <w:t>время не было. По-видимому, слово «турки» как политический термин на</w:t>
        <w:br/>
        <w:t>некоторое время вышло из употребления около 740 г, вместе с падением</w:t>
        <w:br/>
        <w:t>западно-турецкого каганства, последние правители которого были из на-</w:t>
        <w:br/>
        <w:t>родности тюргешей; как только в Х в. вновь появились в Кашгаре и Бала-</w:t>
        <w:br/>
        <w:t>сагуне турецкие каганы, на этот раз мусульманские, они снова стали назы-</w:t>
        <w:br/>
        <w:t>вать себя и свой народ турками, и даже остается спорным, из какой именно</w:t>
        <w:br/>
        <w:t>турецкой народности вышла эта династия.</w:t>
        <w:br/>
        <w:t>Вследствие этого можно признать по меньшей мере вероятным, что сло-</w:t>
        <w:br/>
        <w:t>во «турки» было политическим термином, слово «огузы» - этнографиче-</w:t>
        <w:br/>
        <w:t>27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ским множественным числом. Это дает основание думать, что они привне-</w:t>
        <w:br/>
        <w:t>сены в тюркскую языковую среду извне» (28, 22).</w:t>
        <w:br/>
        <w:t>«Само слово «турк», - пишет Л.Н.Гумилев, - значит сильный, крепкий.</w:t>
        <w:br/>
        <w:t>Согласно А.Н.Кононову, это собирательное имя, которое впоследствии</w:t>
        <w:br/>
        <w:t>превратилось в этническое название племенного обьединения. Каков бы</w:t>
        <w:br/>
        <w:t>ни был первоначальный язык этого обьединения, к У В., когда оно вышло</w:t>
        <w:br/>
        <w:t>на арену истории, всем его представителям был понятен межплеменной</w:t>
        <w:br/>
        <w:t>язык того времени - сяньбийский, т.е. древнемонгольский. Это был язык</w:t>
        <w:br/>
        <w:t>команды, базара, дипломатии» (28, 22|. К этому нелишне будет напомнить</w:t>
        <w:br/>
        <w:t>следуюшее высказывание Л.Н.Гумилева: «Если учесть, что западные гун-</w:t>
        <w:br/>
        <w:t>ны были уничтожены около 468 г, а тюрки выступают как народ уже в 545</w:t>
        <w:br/>
        <w:t>г, то можно было бы только подивиться быстроте размножения их и смене</w:t>
        <w:br/>
        <w:t>поколений!» (28, 23|.</w:t>
        <w:br/>
        <w:t>К сожалению, историка Л.Н.Гумилева подвели языковеды, трудами ко-</w:t>
        <w:br/>
        <w:t>торых он пользовался. Камнем преткновения для Л.Н.Гумилева стала не</w:t>
        <w:br/>
        <w:t>доведенная до логического конца историко-этимологическая интерпрета-</w:t>
        <w:br/>
        <w:t>ция этнонима йігі, особенно его формы множественного числа йгілі</w:t>
        <w:br/>
        <w:t>Судьба это этнонима настолько важна для нашей темы, что следует уде-</w:t>
        <w:br/>
        <w:t>Лить этому сюжету особое внимание. Начать следует, пожалуй, с ревизии</w:t>
        <w:br/>
        <w:t>основных высказываний Л.Н.Гумилева по этому поводу.</w:t>
        <w:br/>
        <w:t>«Китайцы, - пишет он, - называли подданных ханов Ашина - Ту-</w:t>
        <w:br/>
        <w:t>кю (вернее туцзюе, кит. Ги-стпіе &lt; /7и-Кйе &lt; ЗГигі-Гімггі, или “Оууід-Піиб</w:t>
        <w:br/>
        <w:t>&lt;ЖОиғой - һіккіі; ср. также согд. іг мі в Бугутской надписи - ішуі. -</w:t>
        <w:br/>
        <w:t>Н.Е.) Это слово удачно расшифровано П.Пельо как «тюрк-ют», те. «тюр-</w:t>
        <w:br/>
        <w:t>ки», но с суффиксом множественного числа не тюркским, а монгольским.</w:t>
        <w:br/>
        <w:t>В древнетюркском языке все политические термины оформляются мон-</w:t>
        <w:br/>
        <w:t>гольским множественным числом. Это дает основание думать, Что они</w:t>
        <w:br/>
        <w:t>привнесены в тюркскую языковую среду извне» |28, 22|. В этом неболь-</w:t>
        <w:br/>
        <w:t>шом фрагменте нагромождено сразу несколько ошибок.</w:t>
        <w:br/>
        <w:t>1. Забегая вперед, отметим, что суффикс множественного числа -і в ко-</w:t>
        <w:br/>
        <w:t>нечном итоге имеет не тюркское и даже не монгольское, а восточноиран-</w:t>
        <w:br/>
        <w:t>ское происхождение.</w:t>
        <w:br/>
        <w:t>П.Пельо и О.Франке в свое время высказали идею о том, что оформление</w:t>
        <w:br/>
        <w:t>тюркского генонима /йгіс аффиксом множественного числа -(й)і, характер-</w:t>
        <w:br/>
        <w:t>ным Для монгольских языков, произошло вследствие восприятия этнонима</w:t>
        <w:br/>
        <w:t>Шігі китайцами через посредство монголоязычных жоужаней (5, 687-689).</w:t>
        <w:br/>
        <w:t>32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ческого Феридуна, но отношение родства, в которое ставит легенда Тура и</w:t>
        <w:br/>
        <w:t>Ираджа, как братьев, как детей одного отца, свидетельствует, что в воззрени-</w:t>
        <w:br/>
        <w:t>ях древних персов Туранцы нисколько не противополагались Иранцам в эт-</w:t>
        <w:br/>
        <w:t>нографическом смысле, а напротив, представлялись братьями им. Поэтому и</w:t>
      </w:r>
    </w:p>
    <w:p>
      <w:r>
        <w:t>бесконечная борьба иранцев с туранцами, составляюшая содержание «Шах-</w:t>
        <w:br/>
        <w:t>наме», является вовсе не борьбой двух чуждых друг другу племен, иранского</w:t>
        <w:br/>
        <w:t>стюркским, - как это вообразили себе европейские комментаторы «Шах-на-</w:t>
        <w:br/>
        <w:t>ме», - а борьбою между двумя отделами одного и того же племени... Иран-</w:t>
        <w:br/>
        <w:t>цам Фирдуоси не с кем было воевать за Оксом, кроме как с родственными,</w:t>
        <w:br/>
        <w:t>своими, арийцами же, только другой, северной ветви» |45, 197).</w:t>
        <w:br/>
        <w:t>По мнению В.Гейгера, приведенному Е.Оберхаммером, имя Турға «в</w:t>
        <w:br/>
        <w:t>Иране испокон века, от Авесты до Шах-наме, имело собирательное значе-</w:t>
        <w:br/>
        <w:t>ние (віп КоПекпуһерті), не обозначало никакого этнографического разли-</w:t>
        <w:br/>
        <w:t>чия и относилось к степным народам, обитавшим от Каспийского моря до</w:t>
        <w:br/>
        <w:t>Сыр-Дарыл» |46, 195-196).</w:t>
        <w:br/>
        <w:t>Даже беглого знакомства с Авестой достаточно, чтобы признать, что к</w:t>
        <w:br/>
        <w:t>скифам мог относиться в первую голову термин /йға. И. Маркварт первый</w:t>
        <w:br/>
        <w:t>высказал мнение, что авестийские /йға нечто иное как скифское племя мас-</w:t>
        <w:br/>
        <w:t>сагетов или «больших саков» |А7, 156 и след. |. Еше определеннее по этому</w:t>
        <w:br/>
        <w:t>поводу высказался Х.С.Нюберг: «Под авестийскими (ға и ваігіта следует</w:t>
        <w:br/>
        <w:t>разуметь скифов» |48, 253|. Итак, из предыдуших соображений вытекает,</w:t>
        <w:br/>
        <w:t>что по своему значению термин Шйға- в Авесте можно рассматривать как</w:t>
        <w:br/>
        <w:t>эквивалент этнонима ваКа- «скиф» в древнеперсидских надписях.</w:t>
        <w:br/>
        <w:t>В Авесте сакские племена выступают под несколькими именами, из ко-</w:t>
        <w:br/>
        <w:t>торых наиболее употребительно тура (401. То, что восточноиранские (ту-</w:t>
        <w:br/>
        <w:t>ранские) племена известны в Авесте и в древнеперсидском под разными</w:t>
        <w:br/>
        <w:t>наименованиями, не может вызвать ни малейшего недоумевания. Напро-</w:t>
        <w:br/>
        <w:t>тив, этого и следовало ожидать, так как обилие этнической номенклатуры</w:t>
        <w:br/>
        <w:t>-обычное явление при родоплеменной раздробленности.</w:t>
        <w:br/>
        <w:t>Согласно «Шах-наме» Фирдуоси, Туран находился на востоке Ирана и</w:t>
        <w:br/>
        <w:t>граничил с Чином (Китаем), и только через многие столетия после мигра-</w:t>
        <w:br/>
        <w:t>ции потомков Тура на восток на их земли перебрались тюрки. Историче-</w:t>
        <w:br/>
        <w:t>ский Туран локализуется на огромной территории центральноазиатской</w:t>
        <w:br/>
        <w:t>степи, охватываюшей низовья Сырдарьи и Амударьи (в Южном Приара-</w:t>
        <w:br/>
        <w:t>лье), значительную часть современного Казахстана, территории между Ара-</w:t>
        <w:br/>
        <w:t>38</w:t>
        <w:br/>
        <w:t>жілік зікеікнікеімефенфеніфенфеафенфыаһғыфы</w:t>
        <w:br/>
        <w:t>КЛАУАЛА ЛА АУА ҰЯ % ТҮРКОЛОГИЯЛЫҚ ЗЕРТТЕУЛЕР</w:t>
        <w:br/>
        <w:t>В нескольких местах Авесты упоминаются главные враги иранцев ту-</w:t>
        <w:br/>
        <w:t>ры-данайцы (&lt; авест. айтиуа от иран. аати- «река», в данном случае подра-</w:t>
        <w:br/>
        <w:t>зумевается р. Сырдарья). В Яште (ХҮІІ, 73) читаем: «Даруй нам такую</w:t>
        <w:br/>
        <w:t>удачу, о добрая, мошная Арвисура Анахита, чтобы мы победителями стали</w:t>
        <w:br/>
        <w:t>над туранскими данавами». Подобное говорится в Яште ХІП (Фравартин,</w:t>
        <w:br/>
        <w:t>37-38): «... тогда храбрые мужи из рода Хштави дали бой данавцам. Вы</w:t>
        <w:br/>
        <w:t>(фраваши - духи-хранители) отразили тогда нападение данавов-туранцев.</w:t>
        <w:br/>
        <w:t>Вы отразили тогда злобу данавов-туров (скифов)... Были опустошены тогда</w:t>
        <w:br/>
        <w:t>хиіцные поселения данавов, имевших десятитысячное войско» |43, 31-34).</w:t>
        <w:br/>
        <w:t>Яксартами называют племена вдоль Яксарта (Сырдарьл), кахагами назы-</w:t>
        <w:br/>
        <w:t>вает Птолемей (УІ в.) племена, живушие на реке Канг (Сырдарья). Эти на-</w:t>
        <w:br/>
        <w:t>звания отражают не видовое понятие «сырдарьинец», а религиознов: «те,</w:t>
        <w:br/>
        <w:t>которые понимают богиню Реку» (44, 99).</w:t>
        <w:br/>
        <w:t>Авеста называет ушедшую далеко на Восток часть ираноязычных кочев-</w:t>
        <w:br/>
        <w:t>ников-скотоводов «турами с быстрыми конями» (Яшт ХҮПІ, 55-56), повест-</w:t>
        <w:br/>
        <w:t>вует об их набегах и войнах с оседло-земледельческими иранцами (Яшт У,</w:t>
        <w:br/>
        <w:t>54, 73; ТХ, 18; ХІП, 38), об их легендарном представителе - «могучем Туре</w:t>
        <w:br/>
        <w:t>Франграсйане» (Яшт, ХІХ, 57), владыке Турана. Судя по Авесте, которая</w:t>
      </w:r>
    </w:p>
    <w:p>
      <w:r>
        <w:t>сложилась в УІЧУ вв. до н.э., туры, туранцы (“Чйғуа/са) изначально пред-</w:t>
        <w:br/>
        <w:t>ставляли собой совокупность восточноиранских племен. Если судить по</w:t>
        <w:br/>
        <w:t>сведениям Авесты и архаичных сюжетов «Шах-наме» Фирдоуси, борьба</w:t>
        <w:br/>
        <w:t>между Ираном и Тураном была, по сути, борьбой между восточноирански-</w:t>
        <w:br/>
        <w:t>ми кочевыми племенами скотоводов, с одной стороны, и западноирански-</w:t>
        <w:br/>
        <w:t>ми оседлыми земледельцами - с другой.</w:t>
        <w:br/>
        <w:t>Земледельческие племена в Авесте представлены как положительные</w:t>
        <w:br/>
        <w:t>герои, а кочевники степного пояса - как отрицательные. Между тем, и за-</w:t>
        <w:br/>
        <w:t>падноиранские арии (аіғуа/а), и восточноиранские туры (/йғуаКа) говори-</w:t>
        <w:br/>
        <w:t>ли на разных наречиях иранского языка.</w:t>
        <w:br/>
        <w:t>Относительно взаимоотношений «Ирана» и «Турана» еше в ХІХ в. выда-</w:t>
        <w:br/>
        <w:t>юшимся русским ученым В.В.Григорьевым были высказаны довольно глу-</w:t>
        <w:br/>
        <w:t>бокие мысли, которые не потеряли своего значения и в наши дни. «Туран,</w:t>
        <w:br/>
        <w:t>- писал он, - противопоставляется Ирану лишь в географическом смысле:</w:t>
        <w:br/>
        <w:t>Иран- это страны к югу от Аму; Туран - страны к северу от нее... Нет сом-</w:t>
        <w:br/>
        <w:t>нения, что Иран и Туран, как термины географические, получили сушцест-</w:t>
        <w:br/>
        <w:t>вование независимо от имен Ираджа и Тура, баснословных сыновей мифи-</w:t>
        <w:br/>
        <w:t>37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тюркоязычных народов, ибо древние иранцы еше почти не имели контак-</w:t>
        <w:br/>
        <w:t>тов с тюрками. Туран Фирдоуси, по мнению Т.Ковальского, в действитель-</w:t>
        <w:br/>
        <w:t>ности - обширная страна кочевников индоиранцев евразийских степей от</w:t>
        <w:br/>
        <w:t>массагетов до эфталитов и хионитов. Поэтому «тюрколог, который станет</w:t>
        <w:br/>
        <w:t>искать в «Шах-наме» сведения о древнейшей культуре тюрок, будет разо-</w:t>
        <w:br/>
        <w:t>чарован» |51, 84-99).</w:t>
        <w:br/>
        <w:t>83. Проблема генуинности тюркютов (/?и-Кйе),</w:t>
        <w:br/>
        <w:t>саков (545) и юэчжей (уйей-сһ1)</w:t>
        <w:br/>
        <w:t>Начиная со второй половины УІ века термин тюркют (Ғи-ійе) как на-</w:t>
        <w:br/>
        <w:t>звание союза племен и государства, то есть уже в качестве политонима,</w:t>
        <w:br/>
        <w:t>начинает широко распространяться и проникает на страницы письмен-</w:t>
        <w:br/>
        <w:t>ных источников. Графически этот этноним был впервые зафиксирован в</w:t>
        <w:br/>
        <w:t>согдийских и китайских текстах. В согдоязычной надписи из Монголии,</w:t>
        <w:br/>
        <w:t>Бугутском памятнике (582-583 гг.), интересуюший нас этноним передан в</w:t>
        <w:br/>
        <w:t>форме согдийского множественного числа іғ?у/4 |52, 85; 25, с. 385|). Эту</w:t>
        <w:br/>
        <w:t>согдийскую форму, очевидно обычную в согдийской дипломатике, заим-</w:t>
        <w:br/>
        <w:t>ствовали китайские историографы (7, 263-267|. При этом следует иметь в</w:t>
        <w:br/>
        <w:t>виду, что ранние дипломатические контакты Китая с древними тюрками</w:t>
        <w:br/>
        <w:t>осушествлялись при посредстве согдийцев. В отечественной исторической</w:t>
        <w:br/>
        <w:t>литературе этноним Йіу/ай, т.е. «тюрки», очень часто употребляется в рус-</w:t>
        <w:br/>
        <w:t>ской кириллической транслитерации китайского иероглифического напи-</w:t>
        <w:br/>
        <w:t>сания тугю, тукю, тукюэ туцзюэ (- тюркют, мн.ч. от тюрк) |05, 433).</w:t>
        <w:br/>
        <w:t>Научный термин тюрки, употребляюшийся ныне для собирательного</w:t>
        <w:br/>
        <w:t>обозначения всех тюркоязычных народов, восходит в конечном счете к</w:t>
        <w:br/>
        <w:t>древнеиранскому “йғуаКа (авест. Шіғуа-) «туранцы», слову, служившему</w:t>
        <w:br/>
        <w:t>для обозначения всех враждебных иранцам (авест. аіғуа- аіғуа-/га «арий-</w:t>
        <w:br/>
        <w:t>цы») кочевым племенам степей Центральной Азии. О том, что туранца-</w:t>
        <w:br/>
        <w:t>ми(%йғуаба) первоначально назывались не тюркские, а восточноиранские</w:t>
        <w:br/>
        <w:t>племена Великой Степи, известно давно (см., например: |53, 15|).</w:t>
        <w:br/>
        <w:t>В Авесте, как уже было сказано выше, туранцы являются народом од-</w:t>
        <w:br/>
        <w:t>ного из трех сыновей Трайтаона (ср.-перс. Фретом, перс. Феридун), зло-</w:t>
      </w:r>
    </w:p>
    <w:p>
      <w:r>
        <w:t>дея Тура (ср.-перс. Тур), они расселены по степям от Турана до Чина (Вос-</w:t>
        <w:br/>
        <w:t>точного Туркестана) и противостоят иранцам, народу третьего, младшего</w:t>
        <w:br/>
        <w:t>40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Ашина», т.е. туцзюэ китайских исторических хроник, скорее всего говори-</w:t>
        <w:br/>
        <w:t>ли на одном из восточноиранских наречий, функционировавших в середи-</w:t>
        <w:br/>
        <w:t>не Ітысячелетия нашей эры в Восточном Туркестане. В этом я постараюсь</w:t>
        <w:br/>
        <w:t>убедить читателя позднее, послеразбора этимологии терминов йігі Ғи-Ійе</w:t>
        <w:br/>
        <w:t>и Шігіслі.</w:t>
        <w:br/>
        <w:t>82. Восточноиранские истоки термина Үйгіс</w:t>
        <w:br/>
        <w:t>Э.Блоше в свое время высказал мнение о тождестве легендарных туров</w:t>
        <w:br/>
        <w:t>авесты с тюрками. Важно отметить, что Тура, одного из героев Авесты,</w:t>
        <w:br/>
        <w:t>Э.Блоше считает «вне всякого сомнения предком тюрков» и полагает, что</w:t>
        <w:br/>
        <w:t>это имя невозможно отделить от названия туранской земли Тиіғуа (Тиғуа)</w:t>
        <w:br/>
        <w:t>88. 305-309). Среди ученых-ориенталистов, особенно среди иранистов,</w:t>
        <w:br/>
        <w:t>давно утвердилось более обоснованное представление, согласно которому</w:t>
        <w:br/>
        <w:t>туры - потомки широко представленного от Авесты до «Шах-наме» Фир-</w:t>
        <w:br/>
        <w:t>доуси легендарного Тура - являются восточноиранским народом, хотя не-</w:t>
        <w:br/>
        <w:t>которые специалисты, например Т.Нелдеке, считает вопрос об иранском ге-</w:t>
        <w:br/>
        <w:t>незисе туров нерешенным (айвветасҺ/) |39, 4311. Такая неопределенность</w:t>
        <w:br/>
        <w:t>требует более пристального внимания к иранскому материалу.</w:t>
        <w:br/>
        <w:t>Исторические судьбы оседлых иранских племен и народностей, зашита</w:t>
        <w:br/>
        <w:t>ими родной земли от вторжений кочевников, войны оседлых народностей с</w:t>
        <w:br/>
        <w:t>кочевыми иранскими же племенами, именовавшимися в древности туран-</w:t>
        <w:br/>
        <w:t>цами (%йғуака), подвиги отдельных племенных вождей и богатырей - все</w:t>
        <w:br/>
        <w:t>это отразилось в свяшенной книге древних иранцев Авесте и в героическом</w:t>
        <w:br/>
        <w:t>эпосе иранских народов в своеобразной обобшенно-фантастической форме.</w:t>
        <w:br/>
        <w:t>В иранской мифологии Тур (авест. Тура) - сын первопредка человечест-</w:t>
        <w:br/>
        <w:t>ва, устроителя социальной организации обшества и создателя благ циви-</w:t>
        <w:br/>
        <w:t>лизации Йимы - владыки мира в эпоху тысячелетнего золотого века. Тур</w:t>
        <w:br/>
        <w:t>считается родоначальником восточноиранских племен, получивших По его</w:t>
        <w:br/>
        <w:t>имени название туранцев (др. иран. “ЙйғуаКа).</w:t>
        <w:br/>
        <w:t>Туры или туранцы (авест. /йға-) - группа восточноиранских племен, ло-</w:t>
        <w:br/>
        <w:t>кализуемых в северной части Центральной (Средней) Азий и отождествля-</w:t>
        <w:br/>
        <w:t>емых с сакскими племенами |40, 381.</w:t>
        <w:br/>
        <w:t>Авестийские племена называли себя аіғуа- &lt; Агіуа- «арийцами», про-</w:t>
        <w:br/>
        <w:t>тивопоставляя себя своим злейшим врагам - туранским племенам Үйғуа-.</w:t>
        <w:br/>
        <w:t>Эта вековечная вражда потомков мифических эпонимов Эраджа и Туджа</w:t>
        <w:br/>
        <w:t>35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глифической транскрипции (в русской кириллической транскрипции тугю,</w:t>
      </w:r>
    </w:p>
    <w:p>
      <w:r>
        <w:t>тукю, тукюэ, туцзюэ), под которым следует подразумевать восточноиран-</w:t>
        <w:br/>
        <w:t>ские (сакские) племена, прежде всего согдийцев;</w:t>
        <w:br/>
        <w:t>5) согдийский этноним йшіс проник в древнетюркский (огузский) язык</w:t>
        <w:br/>
        <w:t>в эпохи первых тюркских каганатов в форме единственного числа (ІйгК)</w:t>
        <w:br/>
        <w:t>И В начальный период употреблялся исключительно в социально-полити-</w:t>
        <w:br/>
        <w:t>ческом смысле для обозначения привилегированной прослойки правяшего</w:t>
        <w:br/>
        <w:t>клана ашина согдийского происхождения;</w:t>
        <w:br/>
        <w:t>6) под древнетюркским Ийгіс Бидип скорее следует подразумевать предста-</w:t>
        <w:br/>
        <w:t>вителей тюркютского, т.е. согдийского правяшего рода из династии Ашины.</w:t>
        <w:br/>
        <w:t>Термин ійға со временем оказался связанным с древними тюрками, но</w:t>
        <w:br/>
        <w:t>во времена Зороастра ни о каких тюрках («огузах») не могло быть и речи.</w:t>
        <w:br/>
        <w:t>Авестийские «туры с быстрыми конями», как это видно, в частности, из</w:t>
        <w:br/>
        <w:t>анализа их собственных имен, были по языку Те же иранцы. Борьба проис-</w:t>
        <w:br/>
        <w:t>ходила, стало быть, между двумя ветвями иранского племени: кочевниками</w:t>
        <w:br/>
        <w:t>«туранцами» - саками, массагетами, дахами, скифами и проч. - и оседлы-</w:t>
        <w:br/>
        <w:t>ми хорезмийцами, бактрийцами, согдийцами и другими восточноирански-</w:t>
        <w:br/>
        <w:t>ми племенами |43, 301.</w:t>
        <w:br/>
        <w:t>Уже в УІв. до н.э., то есть в наиболее вероятное время жизни легендар-</w:t>
        <w:br/>
        <w:t>ного пророка Заратуштры, сушествовало и другое, не менее распространен-</w:t>
        <w:br/>
        <w:t>ное название для кочевников великой Степи - саки. По мнению некоторых</w:t>
        <w:br/>
        <w:t>ассириологов, первое упоминание саков в ассирийских анналах относится</w:t>
        <w:br/>
        <w:t>к 641-640 гг до н.э. |56, 1411. Позже мы уже постоянно встречаемся с сака-</w:t>
        <w:br/>
        <w:t>ми в античных, древнеперсидских и прочих нарративных источниках.</w:t>
        <w:br/>
        <w:t>В древнеперсидской традиции ваКа (ср. др.-ин. саһа- «название кочевых</w:t>
        <w:br/>
        <w:t>племен») - это обшее название кочевых племен восточноиранской языко-</w:t>
        <w:br/>
        <w:t>вой подгруппы, тождественных авестийским турам (авест. Тиға-, Тиға-пат)</w:t>
        <w:br/>
        <w:t>(57, 3101.</w:t>
        <w:br/>
        <w:t>В античных источниках название саки (сауо1) применяется преиму це-</w:t>
        <w:br/>
        <w:t>ственно по отношению к среднеазиатским кочевым племенам, которые ча-</w:t>
        <w:br/>
        <w:t>сто называются и собирательным, родовым термином скифы (греч. ХхбФңс,</w:t>
        <w:br/>
        <w:t>мн.ч. Хубфаа). Так, например, Геродот сообшает: «Саки, они же скифы» и</w:t>
        <w:br/>
        <w:t>тут жеуточняет: «Персы всех скифов зовут саками» |58, 456, ҮП, 64: «саки</w:t>
        <w:br/>
        <w:t>же (скифское племя)... Это-то племя (оно было собственно скифским) на-</w:t>
        <w:br/>
        <w:t>зывали амиргийскими саками. Персы ведь всех скифов зовут саками»)|.</w:t>
        <w:br/>
        <w:t>42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родственных отношениях с танским императорским домом (618-907); от-</w:t>
        <w:br/>
        <w:t>дельныероды тугэ(“иКо)упоминаются в источниках эпохи Сун (960-1279).</w:t>
        <w:br/>
        <w:t>По мнению О.Прицака, этноним тугэ китайских нарративных источ-</w:t>
        <w:br/>
        <w:t>ников может быть отождествлен с родовым этнонимом Доуло «Именника</w:t>
        <w:br/>
        <w:t>болгарских ханов» |31, 64).</w:t>
        <w:br/>
        <w:t>Открытие Н.М.Ядринцевым орхонских рунических памятников и рас-</w:t>
        <w:br/>
        <w:t>шифровка их В. Томсеном и В.В. Радловым как будто окончательно уста-</w:t>
        <w:br/>
        <w:t>новили идентичность /7и-/ісіе китайских династийных хроник с древними</w:t>
        <w:br/>
        <w:t>тюрками, но, тем не менее, вопросы остаются. Мы не можем безоговороч-</w:t>
        <w:br/>
        <w:t>но признать гипотезу о тюркоязычности тууцзюэ китайских источников,</w:t>
        <w:br/>
        <w:t>особенно во времена Первого Тюркского каганата (551-630 гг.). Прежде</w:t>
      </w:r>
    </w:p>
    <w:p>
      <w:r>
        <w:t>всего необходимо заметить, что орхонские надписи составлялись в ҮШІ в,</w:t>
        <w:br/>
        <w:t>тогда как народ туцзюэ сушествовал уже в начале УІ и дажев У в. ипер-</w:t>
        <w:br/>
        <w:t>воначально в совершенно другой области - в районе Ганьсу. Спорные во-</w:t>
        <w:br/>
        <w:t>просы здесь можно было бы и обойти молчанием, но авторитетное мнение</w:t>
        <w:br/>
        <w:t>такого корифея российской тюркологии прошлого века, каким вне всякого</w:t>
        <w:br/>
        <w:t>сомнения является Л.Н.Гумилев, о присутствии монгольского (сяньбийско-</w:t>
        <w:br/>
        <w:t>го) этноязыкового компонента в формировании древних /7и-Іліе вынуждает</w:t>
        <w:br/>
        <w:t>акцентировать внимание на монгольском аспекте проблемы тюркского эт-</w:t>
        <w:br/>
        <w:t>ноглоттогенеза.</w:t>
        <w:br/>
        <w:t>81. Гипотеза о монгольской идентификации тюркютов</w:t>
        <w:br/>
        <w:t>Наийболее близко к разгадке происхождения древних тюрков подошел</w:t>
        <w:br/>
        <w:t>Л.Н.Гумилев. «ТПІредгорья Монгольского Алтая, куда попали беглецы (т.е.</w:t>
        <w:br/>
        <w:t>тюркюты рода ашина. - Н.Е.), - пишет он, - были населены племенами,</w:t>
        <w:br/>
        <w:t>происходившими от хуннов (сюнну. - Н.Е.) и говорившими на тюркских</w:t>
        <w:br/>
        <w:t>языках. С этими аборигенами слились дружинники князя Ашина и надели-</w:t>
        <w:br/>
        <w:t>ли их именем «тюрк», или «тюркют» |28, 241.</w:t>
        <w:br/>
        <w:t>Точка зрения Л.Н.Гумилева на эту проблему достаточно рельефно прояв-</w:t>
        <w:br/>
        <w:t>ляется в следуюцих цитатах, взятых из его монографии «Древние тюрки».</w:t>
        <w:br/>
        <w:t>«Китайцы называли подданных ханов Ашина - Ту-кю» |28, 22|, т.е. туц-</w:t>
        <w:br/>
        <w:t>зюэ. «Это слово удачно расшифровано П.Пельо как тюрк-ют, т.е. «тюр-</w:t>
        <w:br/>
        <w:t>ки», нос суффиксом множественного числа нетюркским, а монгольским. В</w:t>
        <w:br/>
        <w:t>древнетюркском языке все политические термины оформляются монголь-</w:t>
        <w:br/>
        <w:t>31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(авест. Турйа) (А1, 83, прим. 11, соответственно «арийцев» и «туранцев»,</w:t>
        <w:br/>
        <w:t>преломившись в народной фантазии, послужила основой так называемо-</w:t>
        <w:br/>
        <w:t>го «персидского», в действительности восточноиранского эпоса о борьбе</w:t>
        <w:br/>
        <w:t>между «Ираном» и «Тураном» |401.</w:t>
        <w:br/>
        <w:t>В древности Иран считался обшиной бога Солнца и договора Митры, а</w:t>
        <w:br/>
        <w:t>Туран с центром в Канге - обшиной богини Ардвисуры Анахиты |42, 1001.</w:t>
        <w:br/>
        <w:t>В Авесте- свяшценной книге древних иранцев- подчеркивается родство</w:t>
        <w:br/>
        <w:t>между тремя основными подразделениями ираноязычного этноса, проис-</w:t>
        <w:br/>
        <w:t>хождение которого возводится к обшему мифологическому родоначальни-</w:t>
        <w:br/>
        <w:t>ку Траэтаоне (Фаридун у Фирдуоси), у которого было три сына: Арья -</w:t>
        <w:br/>
        <w:t>прародитель ариев, Тура - прародитель туранцев и Сайрима - прародитель</w:t>
        <w:br/>
        <w:t>савроматов (сарматов). Деление народов ойкумены на три расы - Арйана,</w:t>
        <w:br/>
        <w:t>Турйана и Саримйана получило отражение в Авесте (Яшт ХІ, 143). Эта</w:t>
        <w:br/>
        <w:t>Легенда впоследствии отразилась в «Шахнаме» Фирдоуси, где Тур пред-</w:t>
        <w:br/>
        <w:t>стает одним из трех сыновей Фаридуна (авест. Траэтадна, Трайтадна, ср.</w:t>
        <w:br/>
        <w:t>перс. Фретон).</w:t>
        <w:br/>
        <w:t>Когда Фаридун делит свое царство между сыновьями, Салму достают-</w:t>
        <w:br/>
        <w:t>ся Рум и запад, Туру - Чин (Китайский Туркестан) и Туран, а младшему</w:t>
        <w:br/>
        <w:t>Эраджу - Иран и Арабистан. Вместе со своим братом Салмом Тур убивает</w:t>
        <w:br/>
        <w:t>младшего, любимого сына Фаридуна, и это убийство становится причи-</w:t>
        <w:br/>
        <w:t>ной вражды между Ираном и Тураном (подробнее см. |411). Мстителем за</w:t>
        <w:br/>
        <w:t>смерть Эраджа выступает его внук по линии матери Манучехр. Он дает бой</w:t>
        <w:br/>
        <w:t>вторгшимся в Иран войскам Тура и Салма, разбивает их, а головы коварных</w:t>
        <w:br/>
        <w:t>убийц брата, невинного Эраджа, отсылает Феридуну. Затем устанавливает</w:t>
        <w:br/>
        <w:t>мир с румийцами и туранцами, отправляется к престарелому Феридуну и с</w:t>
      </w:r>
    </w:p>
    <w:p>
      <w:r>
        <w:t>его рук получает престол |А1, 279).</w:t>
        <w:br/>
        <w:t>Сын Манучехра Рустам становится главной опорой иранских царей про-</w:t>
        <w:br/>
        <w:t>тив козней туранцев с их царем, богатырем Афросиабом, сыном Пашанга</w:t>
        <w:br/>
        <w:t>из рода Тура, мстителем за гибель Тура. Рустам возводит на престол Кай</w:t>
        <w:br/>
        <w:t>Кубода, и наступает царствование Кайанидов. Кай Кубод устанавливает</w:t>
        <w:br/>
        <w:t>границы между Ираном и Тураном по Аму-Дарье, после непродолжитель-</w:t>
        <w:br/>
        <w:t>ного мира вновь разгорается многовековая борьба иранцев с туранцами. У</w:t>
        <w:br/>
        <w:t>Фирдуоси через всю поэму проходит противопоставление Ирана Турану</w:t>
        <w:br/>
        <w:t>І(Е1, 3041. Таким образом, онимы Тур и Туран в «Шах-наме» Фирдоуси от-</w:t>
        <w:br/>
        <w:t>носятся к легендарной эпохе царствования Фаридуна.</w:t>
        <w:br/>
        <w:t>36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2» (?1, 33-34); (см. также |21, 197-198); о языке сяньбийцев и выделив-</w:t>
        <w:br/>
        <w:t>шихся от них тоба ( - др.-тюрк. /аБуаб) см.: (851.</w:t>
        <w:br/>
        <w:t>В другом месте его же работы читаем: «Древнейшую стадию развития</w:t>
        <w:br/>
        <w:t>собственно турецкого (читай: тюркского. - Н.Е.) языка представляли, по всей</w:t>
        <w:br/>
        <w:t>вероятности, восточные соседи хуннов - сяньбийцы; для выяснения этого</w:t>
        <w:br/>
        <w:t>вопроса надо желать скорейшего обнародования того сяньбийско-китайско-</w:t>
        <w:br/>
        <w:t>го словаря, о сушествовании которого сообшил проф. П.Пельо» |21, 381.</w:t>
        <w:br/>
        <w:t>3. Отождествление Л.Н.Гумилевым «побежденных тобасцами» (т.е.</w:t>
        <w:br/>
        <w:t>огурским племенем (аруас, входяшим вместе с родственными сяньбийцами</w:t>
        <w:br/>
        <w:t>вгруппу дунху) «пятьсот семейств Ашина», т.е. тюркютов с сяньбийцами,</w:t>
        <w:br/>
        <w:t>по крайней мере, выглядит странно.</w:t>
        <w:br/>
        <w:t>Специалисты неоднократно указывали на возможность восточноиран-</w:t>
        <w:br/>
        <w:t>ского (согдийского) происхождения политонима /йгк (мн.ч. Ійгійг), который</w:t>
        <w:br/>
        <w:t>китайские источники зафиксировали в виде тукюе или туцзюэ |36, 47|, а</w:t>
        <w:br/>
        <w:t>в известном сочетании Кдіс һігіс видят субституцию собственно тюркского</w:t>
        <w:br/>
        <w:t>КӨК «синий, голубой» иранским абіпа «синий, голубой» |37, 79|. С учетом</w:t>
        <w:br/>
        <w:t>восточноиранского происхождения этносоциальных терминов ҮйгКс (&lt; иран.</w:t>
        <w:br/>
        <w:t>ЗҮйууаКа: сак. іштікші - букв. «туранцы») и абіпа (&lt; иран.: хот-сак., согд.</w:t>
        <w:br/>
        <w:t>Жахбаіпа «синий»), куда больше оснований усматривать в тюрках ашина (-</w:t>
        <w:br/>
        <w:t>КӨіс йі) и туцзюэ китайских источников некое восточноиранское (усунь-</w:t>
        <w:br/>
        <w:t>ское или, скорее, согдийское) племя.</w:t>
        <w:br/>
        <w:t>Л.Н.Гумилев в конечном итоге пришел к такому заключению: «Предго-</w:t>
        <w:br/>
        <w:t>рья Монгольского Алтая, куда попали беглецы, были населены племенами,</w:t>
        <w:br/>
        <w:t>происходившими от хуннов и говорившими на тюркских языках. С эти-</w:t>
        <w:br/>
        <w:t>ми аборигенами слились дружинники князя Ашина и наделили их именем</w:t>
        <w:br/>
        <w:t>«Тюрк”, или ,тюркют”» |28, 241. С этимутверждением Л.Н.Гумилева мож-</w:t>
        <w:br/>
        <w:t>но согласиться, если, конечно, под «аборигенами» иметь Вв виду тюркоя-</w:t>
        <w:br/>
        <w:t>зычные племена конфедерации теле, а под «дружинниками князя Ашина»,</w:t>
        <w:br/>
        <w:t>или «тюркютами» - не монголов, как это считает Л.Н.Гумилев, а ираноя-</w:t>
        <w:br/>
        <w:t>зычных туцзюэ из «дома Со», т.е. саков или, вернее, согдийцев, перебро-</w:t>
        <w:br/>
        <w:t>шенных жоужанями из Восточного Туркестана.</w:t>
        <w:br/>
        <w:t>Отсюда вытекдает, что сам этноним /йгк (мн. ч. Ійгісі) «привнесен втюрк-</w:t>
        <w:br/>
        <w:t>скую языковую среду извне», точнее - из языка согдийцев и первоначально</w:t>
        <w:br/>
        <w:t>относилося к жителям Турана, говорившим на восточноиранских наречиях.</w:t>
        <w:br/>
        <w:t>Из сказанного напрашивается логическое заключение: «подданные ханов</w:t>
        <w:br/>
        <w:t>34</w:t>
      </w:r>
    </w:p>
    <w:p>
      <w:r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сына Трайтаона, праведника Арып (ср.-перс. Аирик, перс. Иредж, Эрадж),</w:t>
        <w:br/>
        <w:t>расселенным по Арийским просторам (авест. .Арианам-Вайджа, ср.-перс.</w:t>
        <w:br/>
        <w:t>Эранвеж - “Иранский простор”) - мифической прародине иранцев. Под</w:t>
        <w:br/>
        <w:t>Арийскими просторами в Авесте скорее обьединяются равнины Восточно-</w:t>
        <w:br/>
        <w:t>го Ирана и Средней Азии, заселенные оседлыми западно- и восточноиран-</w:t>
        <w:br/>
        <w:t>скими племенами.</w:t>
        <w:br/>
        <w:t>Содержашееся в Авесте обозначение врагов оседлых иранцев, а имен-</w:t>
        <w:br/>
        <w:t>но туров (авест. /йға), является древнейшим Из известных по письменным</w:t>
        <w:br/>
        <w:t>источникам названием для центральноазиатских кочевых племен; в Яште</w:t>
        <w:br/>
        <w:t>они характеризуются как «туры с быстрыми конями». Название іға встре-</w:t>
        <w:br/>
        <w:t>чается в одной из древнейших частей Авесты, в Гатах, где говорится о дру-</w:t>
        <w:br/>
        <w:t>жественно относяшемся к Заратуштре турском роде Егуапа (54, 132).</w:t>
        <w:br/>
        <w:t>Иранисты обшими усилиями доказали, что ға - это одно из авестийских</w:t>
        <w:br/>
        <w:t>наименований сакских племен, занимавших в древности обширные про-</w:t>
        <w:br/>
        <w:t>странства степного пояса Центральной Азии |40 и след.|. По авторитетному</w:t>
        <w:br/>
        <w:t>заключению В.И.Абаева, все встречаюшиеся в Авесте личные имена туров</w:t>
        <w:br/>
        <w:t>«носят бесспорно иранский характер» |40, 45); (ср. также |55, 194-1961).</w:t>
        <w:br/>
        <w:t>Географические термины Иран и Туран являются среднеиранскими от-</w:t>
        <w:br/>
        <w:t>ражениями форм родительного падежа множественного числа (ағуапат &gt;</w:t>
        <w:br/>
        <w:t>ЖАаіғапат &gt; авест. аіғуапа- ср.-перс. 2ғап, перс. 1ғап) от соответсвенно эт-</w:t>
        <w:br/>
        <w:t>нических терминов “ағуа- и “Ійтуа-, которые, В свою очередь, происходят от</w:t>
        <w:br/>
        <w:t>мифических эпонимов сыновей Трайтаоны - Арья и Турья (перс. Туджа).</w:t>
        <w:br/>
        <w:t>Теперь можно будет приступить к подведению некоторых итогов. Из</w:t>
        <w:br/>
        <w:t>предыдушего довольно пространного обсуждения удалось выяснить сле-</w:t>
        <w:br/>
        <w:t>дуюшие основные постулаты:</w:t>
        <w:br/>
        <w:t>1) древнеиранское %4йғуа-Ка «туранец, житель Турана» является произ-</w:t>
        <w:br/>
        <w:t>водным от мифического эпонима Тура (авест. Тйғуа); к этому же эпониму в</w:t>
        <w:br/>
        <w:t>конечном итоге восходит и название страны Туран (%ітуапат),</w:t>
        <w:br/>
        <w:t>2) в восточноиранских (туранских) языках произошло стяжение древне-</w:t>
        <w:br/>
        <w:t>иранского “ЧйғуАКа в іл (по аналогии с “ағуаҒа &gt; Ирак);</w:t>
        <w:br/>
        <w:t>3) в восточноиранских (туранских) языках закрепилась форма (шісі,</w:t>
        <w:br/>
        <w:t>представляюшая собой форму множественного числа на -иі от этнонима</w:t>
        <w:br/>
        <w:t>іштіс «туранец»;</w:t>
        <w:br/>
        <w:t>2) восточноиранское шісі через согдийское посредство попало в ки-</w:t>
        <w:br/>
        <w:t>тайские династийные хроники и получило отражение в виде /7и-Гйе в иеро-</w:t>
        <w:br/>
        <w:t>41</w:t>
        <w:br/>
        <w:t>жігееік тесік мінеген ф етік ігі «фғафыафь</w:t>
        <w:br/>
        <w:t>ҰЛ ҰЛУ ше ТҮРКОЛОГИЯЛЫҚ ЗЕРТТЕУЛЕР</w:t>
        <w:br/>
        <w:t>Выяснилось, и даже достаточно давно, что суффикс множественного чи-</w:t>
        <w:br/>
        <w:t>сла -иі в составе древнетюркских политических (и иных) терминов имеет</w:t>
        <w:br/>
        <w:t>не монгольское, как это было принято думать, а восточноиранское пройс-</w:t>
      </w:r>
    </w:p>
    <w:p>
      <w:r>
        <w:t>хождение (см. |7, 273|). А это, в свою очередь, дает повод подозревать вос-</w:t>
        <w:br/>
        <w:t>точноиранское происхождение и самих «политических терминов» и иных</w:t>
        <w:br/>
        <w:t>оформленных этим суффиксом культурных слов, но это уже тема ДЛЯ спе-</w:t>
        <w:br/>
        <w:t>циального исследования.</w:t>
        <w:br/>
        <w:t>2. Л.Н.Гумилев, по сложившейся в востоковедении традиции, сяньбий-</w:t>
        <w:br/>
        <w:t>ский язык определяет как древнемонгольский (|28, 23|. Однако историкам</w:t>
        <w:br/>
        <w:t>хорошо известно, что монгольские племена вышли в степи Центральной</w:t>
        <w:br/>
        <w:t>Азий не ранее ХІв. н.э.</w:t>
        <w:br/>
        <w:t>В древнетюркском языке домонгольской эпохи в принципе не могло</w:t>
        <w:br/>
        <w:t>быть никаких монгольских элементов (см.: |32, 177-178|) уже хотя бы по-</w:t>
        <w:br/>
        <w:t>тому, что вплоть до ХІ в. н.э. монгольские племена обитали в обширном</w:t>
        <w:br/>
        <w:t>горно-таежном регионе за Большим Хинганом, в бассейне среднего те-</w:t>
        <w:br/>
        <w:t>чения Амура, а всю территорию современных Монголии, Северного Ки-</w:t>
        <w:br/>
        <w:t>тая, Джунгарии, а также Восточного Туркестана занимали тюркоязычные</w:t>
        <w:br/>
        <w:t>племена |33|. Все «политические», а точнее социальные термины, офор-</w:t>
        <w:br/>
        <w:t>мленные аффиксом множественного числа -і в древнетюркском, относятся</w:t>
        <w:br/>
        <w:t>к ранним восточноиранским заимствованиям, которые уже после ХІ в. из</w:t>
        <w:br/>
        <w:t>древних тюркских диалектов стали проникать в монгольский |34). Следо-</w:t>
        <w:br/>
        <w:t>вательно, сяньбийцы У в. никак не могли говорить на монгольском языке.</w:t>
        <w:br/>
        <w:t>Если вспомнить об идентификации этнонима сяньби китайских династий-</w:t>
        <w:br/>
        <w:t>ных хроник с сабирами (сафірот) античных источников, то легко догадать-</w:t>
        <w:br/>
        <w:t>ся, что они говорили на огурском (прабулгарском) наречии.</w:t>
        <w:br/>
        <w:t>В этом отношении показательно следуюшее сообшение В.В.Бартольда,</w:t>
        <w:br/>
        <w:t>касаюшееся языка сяньбийцев: «В противоположность хуннам, сяньбий-</w:t>
        <w:br/>
        <w:t>цев, кажется, не считал турками (читай: тюрками. - Н.Е.) ни один из пи-</w:t>
        <w:br/>
        <w:t>савших до сих пор исследователей; между тем в китайской литературе, как</w:t>
        <w:br/>
        <w:t>сообшил проф. П.Пельо в своей лекции, прочитанной в Ленинграде, со-</w:t>
        <w:br/>
        <w:t>хранился словарь сяньбийского языка, не оставляюший сомнения в том,</w:t>
        <w:br/>
        <w:t>что этот язык был турецким (читай: тюркским. - Н.Е.). Факт, сообшенный</w:t>
        <w:br/>
        <w:t>П.Пельо, имеет большое значение и показывает, чго в китайской литерату-</w:t>
        <w:br/>
        <w:t>ре можно найти более точные, чем полагали до сих пор, сведения о языке</w:t>
        <w:br/>
        <w:t>кочевых соседей Китая, тем более этот факт не единственный в своем роде</w:t>
        <w:br/>
        <w:t>33</w:t>
        <w:br/>
        <w:t>жілік зікеікнікеімефенфеніфенфеафенфыаһғыфы</w:t>
        <w:br/>
        <w:t>КЛАУАЛА ЛА АУА ҰЯ % ТҮРКОЛОГИЯЛЫҚ ЗЕРТТЕУЛЕР</w:t>
        <w:br/>
        <w:t>В китайских династийных хрониках саки называются саки, в танское</w:t>
        <w:br/>
        <w:t>время это должно было произноситься век |59, 251|). С.Леви указал, что</w:t>
        <w:br/>
        <w:t>китайцы в переводах с санскрита термин сака (баһа) регулярно передают</w:t>
        <w:br/>
        <w:t>иероглифом «сә» (кит. вә &lt; зәк &lt; зәо &lt;- согд. ваСа, санскр. 5аКа; совр. кит.</w:t>
        <w:br/>
        <w:t>вай) (60, 423|. В. Томашек уверенно принимал тождество «сә» с племенами</w:t>
        <w:br/>
        <w:t>саков и массагетов (61, 52).</w:t>
        <w:br/>
        <w:t>Историки давно установили, что авестийские туры (/йға) в персидских</w:t>
        <w:br/>
        <w:t>источниках именуются саками, а в древнегреческих - скифами (62, 77).</w:t>
        <w:br/>
        <w:t>о сообцению древнеримского автора І в. н.э. Плиния Старшего, «по ту</w:t>
        <w:br/>
        <w:t>сторону Яксарта (к востоку от Сырдарый. - Н.Е.) живут скифские племена.</w:t>
        <w:br/>
        <w:t>ерсы вообшце называют их саками ... Количество скифских народов бес-</w:t>
        <w:br/>
        <w:t>конечно ... Знаменитейшие из них саки, массагеты, дай (т.е. даки, дахи. -</w:t>
        <w:br/>
        <w:t>Н.Е), исседоны...» |62, 77).</w:t>
        <w:br/>
        <w:t>Язык среднеазиатских саков, судя по известным лингвистическим ма-</w:t>
        <w:br/>
        <w:t>териалам, был восточноиранским, в его древнем состоянии близким языку</w:t>
        <w:br/>
        <w:t>европейских скифов. Благодаря находкам рукописей УІ-Х вв. н.э. извест-</w:t>
        <w:br/>
        <w:t>но, каковы были языки раннесредневековых потомков сакского населения</w:t>
      </w:r>
    </w:p>
    <w:p>
      <w:r>
        <w:t>Восточного Туркестана в их среднеиранском состоянии (63|. Эти языки,</w:t>
        <w:br/>
        <w:t>известные как хотано-сакский и тумшукско-сакский, имеют много обіцего</w:t>
        <w:br/>
        <w:t>с памирскими языками.</w:t>
        <w:br/>
        <w:t>Эпонимическое по своему происхождению название туры (авест. /йға)</w:t>
        <w:br/>
        <w:t>или туранцы скорее всего имеет широкий географический смысл «туран-</w:t>
        <w:br/>
        <w:t>цы», «жители Турана» и, очевидно, применялся по отношению ко всем</w:t>
        <w:br/>
        <w:t>кочевникам, независимо от их этноязыковой и родоплеменной принад-</w:t>
        <w:br/>
        <w:t>лежности. В отличие от него, термин сак, видимо, имел более специали-</w:t>
        <w:br/>
        <w:t>зированное этническое, вернее даже этноязыковое, значение и применялся</w:t>
        <w:br/>
        <w:t>исключительно по отношению к ираноязычным кочевым племенам так на-</w:t>
        <w:br/>
        <w:t>зываемой «скифской» или восточной ветви. Первоначально саки, очевид-</w:t>
        <w:br/>
        <w:t>но, были тождественны авестийским турам (в смысле их принадлежности</w:t>
        <w:br/>
        <w:t>к потомству легендарного Тура). В ахеменидских памятниках собиратель-</w:t>
        <w:br/>
        <w:t>ный этноним саки распространяется на все скифские племена. Между тем,</w:t>
        <w:br/>
        <w:t>в зороастрийской легендарной истории предводитель туров Франхрасьян</w:t>
        <w:br/>
        <w:t>выступает как непримиримый враг иранских арийцев.</w:t>
        <w:br/>
        <w:t>Саки делились на несколько групп, иногда выделяемые в самостоятель-</w:t>
        <w:br/>
        <w:t>ные народности. В древнегреческих надписях засвидетельствованы следу-</w:t>
        <w:br/>
        <w:t>юшие обозначения сакских племен:</w:t>
        <w:br/>
        <w:t>43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этому следует заметить, что гораздо болыше оснований сближать саков с</w:t>
        <w:br/>
        <w:t>юэчжами (уйей-сһі), чем с динлинами (йме-Піпе).</w:t>
        <w:br/>
        <w:t>Древнекитайский термин юэчжи (уйей-сһ1) трудно поддается однознач-</w:t>
        <w:br/>
        <w:t>ной идентификации и оброс множеством гипотетических сближений. Сре-</w:t>
        <w:br/>
        <w:t>ди них вполне допустимым является отождествление древнекитайских да</w:t>
        <w:br/>
        <w:t>юэчжи - «больших юэчжей» с греческими массагетами |71, 243 |, если под</w:t>
        <w:br/>
        <w:t>последними понимать восточноиранские племена Центральной Азии.</w:t>
        <w:br/>
        <w:t>Проблема этноязыковой принадлежности юэчжей издавна волновала</w:t>
        <w:br/>
        <w:t>многих исследователей. В связи с этим в специальной литературе появи-</w:t>
        <w:br/>
        <w:t>лись многочисленные попытки этимологизировать этноним и идентифици-</w:t>
        <w:br/>
        <w:t>ровать его. На неимоверно запутанную юэчжийскую проблему проливает</w:t>
        <w:br/>
        <w:t>свет неболышая работа Б. Лауфера «Язык юэджи, или индоскифов», издан-</w:t>
        <w:br/>
        <w:t>ная тиражом в 500 экземпляров и не попавшая в поле зрения европейских</w:t>
        <w:br/>
        <w:t>ориенталистов, видимо, из-за событий конца Первой мировой войны, а</w:t>
        <w:br/>
        <w:t>позже утонувшая в библиографическом океане |72). Оказавшись в сфере</w:t>
        <w:br/>
        <w:t>влияния многочисленных тюркоязычных племен, ираноязычные согдий-</w:t>
        <w:br/>
        <w:t>цы (юэчжи китайских источников) Восточного Туркестана из-за своей</w:t>
        <w:br/>
        <w:t>относительной малочисленности быстро ассимилировались и перешли на</w:t>
        <w:br/>
        <w:t>тюркский язык, но сохранили при этом собирательное название восточно-</w:t>
        <w:br/>
        <w:t>иранских племен үйгі: (&lt;%4йғйуа/а), то есть «туры», «туранцы».</w:t>
        <w:br/>
        <w:t>Б. Лауфер проанализировал пять юэчжийских слов, сохранившихся в</w:t>
        <w:br/>
        <w:t>нарративных источниках династии Хань, и пришел к выводу, что эти слова</w:t>
        <w:br/>
        <w:t>принадлежали языку североиранской группы. Шестое слово - юэчжи - он</w:t>
        <w:br/>
        <w:t>восстановил с учетом особенностей древнекитайской фонетики как 5оуіеа-</w:t>
        <w:br/>
        <w:t>йі и сопоставил его с хорошо известным названием боедабоі, то есть Согд,</w:t>
        <w:br/>
        <w:t>причем приставку -41 истолковал как суффикс множественного числа, по</w:t>
        <w:br/>
        <w:t>аналогии с осетинским, скифским, согдийским и ягнобским языками, от-</w:t>
        <w:br/>
        <w:t>метив отличие этой языковой группы от тохарского языка, более близкого к</w:t>
        <w:br/>
        <w:t>западноевропейским |72); см. также |73, ХІ: 468).</w:t>
      </w:r>
    </w:p>
    <w:p>
      <w:r>
        <w:t>Очевидно, окончательная ассимиляция туранцев Восточного Туркеста-</w:t>
        <w:br/>
        <w:t>на- авестийских «туров с быстрыми конями», юэчжей (уйей-сһій) китай-</w:t>
        <w:br/>
        <w:t>ских династийных хроник и согдийцев (в4/с) Восточного Притяньшанья -</w:t>
        <w:br/>
        <w:t>происходила в завершаюший период этноглоттогенеза древних тюрок, то</w:t>
        <w:br/>
        <w:t>естьв пределах Ш-У вв. н.э.</w:t>
        <w:br/>
        <w:t>46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1) «Болышие саки», или массагеты - предки аланов, населявшие степи</w:t>
        <w:br/>
        <w:t>на востоке за Араксом (Сырдарьей);</w:t>
        <w:br/>
        <w:t>2) «Саки хаумаварга» (зваЮа һаитауагоса - букв. «саки, хаому чтушие,</w:t>
        <w:br/>
        <w:t>или, может быть, изготавливаюцие») - греческие «амергийские скифы»,</w:t>
        <w:br/>
        <w:t>населявшие районы от Памира и Гиндукуша до долины Инда; с конца цар-</w:t>
        <w:br/>
        <w:t>ствования Дария І их иногда стали называть даха, дай;</w:t>
        <w:br/>
        <w:t>3) «Саки-тиграхауда» (вака Поғахаиай &lt; Ноға - «острый», хаиай - «го-</w:t>
        <w:br/>
        <w:t>Ловной убор» - букв. «саки с островерхими шапками»), так как отличи-</w:t>
        <w:br/>
        <w:t>тельной чертой одежды обитавших в приграничных районах среднеазиат-</w:t>
        <w:br/>
        <w:t>ских владений Ахеменидов были островерхие шапки.</w:t>
        <w:br/>
        <w:t>4) «Сакизаречные» - васа рағааға!уа - букв. «сакп заморские»;</w:t>
        <w:br/>
        <w:t>5) «Саки, которые за Согдом» - ва(а іуаіу раға зидаат и проч. |64, 147</w:t>
        <w:br/>
        <w:t>и след.)</w:t>
        <w:br/>
        <w:t>В Восточном Туркестане сакские племена были распространены, со-</w:t>
        <w:br/>
        <w:t>гласно китайским источникам, к северу от реки Тарим, к северо-западу от</w:t>
        <w:br/>
        <w:t>Кашгара и на запад, в направлении к Бактрии. Начиная со П в. до н.э. про-</w:t>
        <w:br/>
        <w:t>слеживается миграция сакских племен в Бакирию, Дрангиану, Арахозию</w:t>
        <w:br/>
        <w:t>и впоследствии в Северо-Западную Индию (Новейшую сводку мнений о</w:t>
        <w:br/>
        <w:t>расселении сакских племен см.: |65, 158-174)).</w:t>
        <w:br/>
        <w:t>Древнее название страны отразилось в Авесте - биуда- - бихба- а так-</w:t>
        <w:br/>
        <w:t>жев древнеперсидской передаче - 5иеаа- - 5ивиаа-;, греки называли страну</w:t>
        <w:br/>
        <w:t>Хоудіоув, а еб жителей бодіаоі или боудоі, т.е. согдианами и согдами. Утвер-</w:t>
        <w:br/>
        <w:t>дившаяся в научной литературе форма Согд (5оға, 5ооһа) отражает грече-</w:t>
        <w:br/>
        <w:t>скуюпередачу с гласным -о-в первом слоге. В согдийских же памятниках на-</w:t>
        <w:br/>
        <w:t>иболее часты написания в9у9- /виуд-, или с метатезой вуу/д- / вуид- |66, 548).</w:t>
        <w:br/>
        <w:t>Восточные группы кочевых иранских племен, расселенные по степям</w:t>
        <w:br/>
        <w:t>Средней и Центральной (Внутренней) Азии, согласно Геродоту (УТ, 64), на-</w:t>
        <w:br/>
        <w:t>зывались саками (иран. заКа- -&gt; санскр. баса-, кит. вә &lt; зә &lt; 820) |67, 100).</w:t>
        <w:br/>
        <w:t>Согласно легенде о происхождении тюркютов, когда десять сыновей</w:t>
        <w:br/>
        <w:t>волчицы вышли из пешеры, они женились на женшинах дома Со (в4/с) Тур-</w:t>
        <w:br/>
        <w:t>фанского оазиса, что в Восточном Туркестане. Там говорили на иранских</w:t>
        <w:br/>
        <w:t>языках - согдийском и сакском. По местным обычаям, рожденные здесь</w:t>
        <w:br/>
        <w:t>дети принимали родовые имена матерей, т.е. сакских родов.</w:t>
        <w:br/>
        <w:t>Согласно рассмотренной выше второй версии этногенеалогической</w:t>
        <w:br/>
        <w:t>Легенды тюркютов рода ашина, их предки происходят из государства Со</w:t>
        <w:br/>
        <w:t>44</w:t>
      </w:r>
    </w:p>
    <w:p>
      <w:r>
        <w:t>РІРІЛІРІЛІЛІРЛІРНІЛІЗЛІЛІРІЛІЗДІІІІ</w:t>
        <w:br/>
        <w:t>ҰЛ ҰЛУ КУ ТҮРКОЛОГИЯЛЫҚ ЗЕРТТЕУЛЕР</w:t>
        <w:br/>
        <w:t>ВУв тюркютами (туцзюэ) называлась небольшая орда в пятьсот семей,</w:t>
        <w:br/>
        <w:t>сплотившаяся вокруг князя Ашина (от иран. “ах5аіпа- «синий», «голубой»,</w:t>
        <w:br/>
        <w:t>«небесный»). До возникновения древнетюркского каганата этноним Үйгк от-</w:t>
        <w:br/>
        <w:t>носился лишь к союзу 10 (ср. предание о десяти сыновьях волчицы-праро-</w:t>
        <w:br/>
        <w:t>дительницы), позднее 12 тюркских племен, сформировавшихся после 460</w:t>
        <w:br/>
        <w:t>года на Алтае. Это узкое, в обшем-то племенное, значение за этнонимом</w:t>
        <w:br/>
        <w:t>Шігіс сохраняется и позднее, оно отражено древнейшими тюркскими текста-</w:t>
        <w:br/>
        <w:t>ми в выражении ПЙігс Биаип «тюркский народ», где слово биаип означает</w:t>
        <w:br/>
        <w:t>«народ, состояший из отдельных родо-племенных подразделений», сово-</w:t>
        <w:br/>
        <w:t>купность, союз племен». Этим же термином впоследствии было обозначено</w:t>
        <w:br/>
        <w:t>и государство, созданное древнетюркским племенным союзом - Ті еі.</w:t>
        <w:br/>
        <w:t>Обший взгляд на этноязыковую историю Центральной</w:t>
        <w:br/>
        <w:t>(Внутренней) Азии в домонгольскую эпоху</w:t>
        <w:br/>
        <w:t>(Вместо заключения)</w:t>
        <w:br/>
        <w:t>В истории евразийской кочевнической цивилизации можно выделить две</w:t>
        <w:br/>
        <w:t>генеральные эпохи - индоевропейскую (или индоиранскую) и алтайскую</w:t>
        <w:br/>
        <w:t>(вернее тюркскую), принципиальная разница между которыми носит скорее</w:t>
        <w:br/>
        <w:t>сугубо этнолингвистический, чем культурологический, цивилизационный</w:t>
        <w:br/>
        <w:t>характер. Плавный переход от индоевропейской эпохи к тюркской растянул-</w:t>
        <w:br/>
        <w:t>ся на несколько столетий и приходится на середину І тысячелетия до н. э.</w:t>
        <w:br/>
        <w:t>Специалисты выделяют несколько узловых этапов в историческом раз-</w:t>
        <w:br/>
        <w:t>витии цивилизации евразийских степей: эпоха камня, когда происходит</w:t>
        <w:br/>
        <w:t>формирование человека; эпоха неолитической революции, характеризую-</w:t>
        <w:br/>
        <w:t>шаяся становлением производяших форм экономики; период палеометалла</w:t>
        <w:br/>
        <w:t>--ранней и поздней бронзы; период раннекочевнических (туранских) ци-</w:t>
        <w:br/>
        <w:t>вилизаций саков, усуней, кангюев, юэчжей, сарматов, массагетов и проч.;</w:t>
        <w:br/>
        <w:t>эпоха сюнну, те. огурской (протобулгарской) конфедерации тюркоязычных</w:t>
        <w:br/>
        <w:t>племен; древнетюркская эпоха; монгольская эпоха; эпоха средневековья;</w:t>
        <w:br/>
        <w:t>новое время ит.д. Иногда специалисты по ранним этапам истории номадов</w:t>
        <w:br/>
        <w:t>выделяют «сако-гуннский» (УШ/УІ вв. дон.э.- УІв. н.э.) и «тюркский» (с</w:t>
        <w:br/>
        <w:t>середины УІ до середины ХУ в. н.э. эпохи). С такой периодизацией исто-</w:t>
        <w:br/>
        <w:t>рии кочевнических цивилизаций евразийских степей в принципе можно</w:t>
        <w:br/>
        <w:t>согласиться, если обозревать историю номадов, говоря образным языком</w:t>
        <w:br/>
        <w:t>47</w:t>
        <w:br/>
        <w:t>жӨееікжікедкеімніы жік кікнік «ікзікефечіеіе</w:t>
        <w:br/>
        <w:t>ФЫЗАБЗАҰ УХ</w:t>
        <w:br/>
        <w:t>(5 Юю ТҮРКОЛОГИЯЛЫҚ ЗЕРТТЕУЛЕР</w:t>
        <w:br/>
        <w:t>описываются их набеги в Поднебесную с северо-запада, те. со стороны</w:t>
        <w:br/>
        <w:t>Восточного Туркестана. Принято считать, что за этим именем скрывается</w:t>
        <w:br/>
        <w:t>некое тюркское племя, создавшее в 551 году Первый Тюркский каганат в</w:t>
        <w:br/>
        <w:t>Монголии.</w:t>
        <w:br/>
        <w:t>Переселенные на Алтай для добычи железа туцзюэ из рода ашина по-</w:t>
        <w:br/>
        <w:t>степенно усилились, освободились от покровительства жоужаней, стали</w:t>
        <w:br/>
        <w:t>обьединять многочисленные смежные племена из конфедерации теле и в</w:t>
        <w:br/>
        <w:t>531 г. создали Первый Тюркский каганат.</w:t>
        <w:br/>
        <w:t>Итак, в первой половине УІ в. с туцзюэ мы встречаемся в Восточном</w:t>
        <w:br/>
        <w:t>(Китайском) Туркестане, на Алтае и в Центральной Монголии. С другой</w:t>
      </w:r>
    </w:p>
    <w:p>
      <w:r>
        <w:t>стороны, мы знаем, что в оазисах Восточного Туркестана тюркоязычные</w:t>
        <w:br/>
        <w:t>племена стали селитьсятолько в ҮШІ в. и только около 861 г. северо-восточ-</w:t>
        <w:br/>
        <w:t>ная часть Восточного Туркестана получила название Уйгурии.</w:t>
        <w:br/>
        <w:t>Известно, что Восточный (Китайский) Туркестан на севере до УІІ в, ана</w:t>
        <w:br/>
        <w:t>юге даже до Х в. не был населен тюркоязычными народами. Это разрушает</w:t>
        <w:br/>
        <w:t>многие устоявшиеся парадигмы по этноязыковой истории региона и, естест-</w:t>
        <w:br/>
        <w:t>венно, встабӛт вопрос: кем были ”туцзюэ в этнолингвистическом отношении?</w:t>
        <w:br/>
        <w:t>По моему убеждению, решение сложных и к тому же неимоверно за-</w:t>
        <w:br/>
        <w:t>путанных проблем этноглоттогенеза и ранних этапов этнической истории</w:t>
        <w:br/>
        <w:t>народов Центральной Азии следует начинать с детального квалифициро-</w:t>
        <w:br/>
        <w:t>ванного историко-этимологического анализа многочисленных генонимов</w:t>
        <w:br/>
        <w:t>и этнонимов, сохранившихся в китайских анналах.</w:t>
        <w:br/>
        <w:t>Термин туцзюэ (более ранее прочтение тукюэ), как было установлено</w:t>
        <w:br/>
        <w:t>Й.Марквартом, П.Пельо и др., представляет собой китайское иероглифиче-</w:t>
        <w:br/>
        <w:t>ское отражение восточноиранского ішігі -- формы мн. ч. на -иі от основы</w:t>
        <w:br/>
        <w:t>ішгіс (от др.-иран. “Шууабса «туранец, житель Турана»; ср. Тиғап от др.-иран.</w:t>
        <w:br/>
        <w:t>“Үйтіуапа; аналогично ЖағуаКа «ариец, житель Ирана»; Ағіуапа - «Иран»),</w:t>
        <w:br/>
        <w:t>которая в конечном итоге восходит к авестийскому эпониму Тйға (ср.-перс.</w:t>
        <w:br/>
        <w:t>Тур) - мифологического родоначальника Траэтаоне (ср.-перс. Фретон,</w:t>
        <w:br/>
        <w:t>Фаридун -у Фирдоуси).</w:t>
        <w:br/>
        <w:t>В иранской традиции Туран - это земли, доставшиеся в наследство Туру,</w:t>
        <w:br/>
        <w:t>т. е. то, что мы сейчас называем Центральной Азией (включая, разумеется,</w:t>
        <w:br/>
        <w:t>Восточный Туркестан), а “йғуаКа - жители этой страны, т.е. племена ски-</w:t>
        <w:br/>
        <w:t>фо-сакского круга, издревле населявшие практически почти весь аридный</w:t>
        <w:br/>
        <w:t>пояс Евразии - от Центральной Монголии на востоке до Северного При-</w:t>
        <w:br/>
        <w:t>49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 ХПв на северо-восточной окраине Великой евразийской степи вспы-</w:t>
        <w:br/>
        <w:t>хивает новая, монгольская, эпоха кочевнической цивилизации и вскоре</w:t>
        <w:br/>
        <w:t>охватывает весь аридный пояс континента от берегов Желтого моря на</w:t>
        <w:br/>
        <w:t>востоке до Средиземного моря и венгерских пушт на западе. Инерция мон-</w:t>
        <w:br/>
        <w:t>тольского взлвта ХП-ХІУ вв. в сердце Азии отнюдь не иссякла вплоть до</w:t>
        <w:br/>
        <w:t>наших дней...</w:t>
        <w:br/>
        <w:t>Но это уже совсем другая история.</w:t>
        <w:br/>
        <w:t>Список использованных источников и литературы</w:t>
        <w:br/>
        <w:t>1. Согйе: Н. Нізіюіге сепега!1е 4е 1а Сііпе ей 4е вев ге)а1оп ауес 1е рау</w:t>
        <w:br/>
        <w:t>Фгапсегв дерші Іев ри апсіепв |ивал” Аа сһше 4е 1а 4упавйе шапдеһоце. -</w:t>
        <w:br/>
        <w:t>Ү01ІЫУ. -Рапв, 1920-1921.; ЕгапКе О. Сезсһісһіе 4е сҺіпевізсһеп Кеісһев.</w:t>
        <w:br/>
        <w:t>-Ва 1-І. -Вегіш, 1936-1937.; Мебомегп У/.М. Тһе Еагіу Епірпев оҒ Сепіга1</w:t>
        <w:br/>
        <w:t>Аза. - Сһаре! НШІ, 1939.; СоЮМеп Р. Ті һа1КІагі (әгіһпе б1г18: Ойасаб уе</w:t>
        <w:br/>
        <w:t>Есеп Үепісаб 4а Аутазуа уе Ойадоб/ 4а ешісуарі уе 4еЙе( ошөшпа, - Сопшп:</w:t>
        <w:br/>
        <w:t>КагаМ, 2006. - 575 5.</w:t>
        <w:br/>
        <w:t>2. Кюнер НВ. Работа Н.Я. Бичурина (Иакинфа) над китайскими ис-</w:t>
        <w:br/>
        <w:t>точниками для «Собрания сведений о народах, обитавших в Средней Азии</w:t>
        <w:br/>
        <w:t>в древние времена» // Н.Я. Бичурин. Собрание сведений о народах, о6-</w:t>
        <w:br/>
        <w:t>итавших в Средней Азии в древние времена. - ТІ. -М.-Л.,1950.-С. УІ-</w:t>
        <w:br/>
        <w:t>ХХХҮУІ; Ілп Ман-ізаі. Гле Сііпевізсһеп МасВһгісШеп 2 СтезсһісіМе (ег Ові-</w:t>
        <w:br/>
        <w:t>ТагКеп (Топ-кие). -В4. ІНІ. (СбАЕ Х).- УлезБадеп, 1958.; Іли Ман-ігі. Сіз</w:t>
      </w:r>
    </w:p>
    <w:p>
      <w:r>
        <w:t>Каупайіагшпа седге 4оби іШіКкіегі. - Сеуіг Е. Кауа!об1ш, Г). Вапоб1п. - ІбіалшШ:</w:t>
        <w:br/>
        <w:t>бе!епсе уаушізгі, 2006. - 640 5.</w:t>
        <w:br/>
        <w:t>3. Кюнер Н.В. Китайские известия о народах Южной Сибири, Цен-</w:t>
        <w:br/>
        <w:t>тральной Азии и Дальнего Востока. - М.: Изд-во восточной литературы,</w:t>
        <w:br/>
        <w:t>1961.-392с.</w:t>
        <w:br/>
        <w:t>4. Кагргеп В. бтапипайһа бегіса, өстірі апа рһопейсв оҒ Сііпеве апа 51по-</w:t>
        <w:br/>
        <w:t>Тарапеве // ВаПейп оҒ (һе ӛсһоо1 оҒ Опелігі бімсев. - І/опдоп. 1940. - Х%12.;</w:t>
        <w:br/>
        <w:t>РеШо(Р. І/ огпіріпе 4Ае Т”оп-Кіме, поп сІіпо18 4ев Тагсв // Т”ошпр Рао.- Рагіз,</w:t>
        <w:br/>
        <w:t>1915.- У01. ХУІІ. -Р 687-689.; РеШшо( Р. Токһагеп ей Кошісһееп // Тошпа1</w:t>
        <w:br/>
        <w:t>Азіайаие. - Рагіз, 1934. - У01. 224. -Р 23-106.; Нал Шол Г.К. І/е5 Ошвошв 8</w:t>
        <w:br/>
        <w:t>Геродче 4ев Сіпе Әупавйев 4а”аргев 4ев 4осшпепів сҺіпо15. - Рагіз, 1955.; Іп</w:t>
        <w:br/>
        <w:t>Машн-іваі. Піе Сішпевізсһеп Хасһгіс меп 2шг СезсһісіМе дег Ові-ТагКеп (Тчи-</w:t>
        <w:br/>
        <w:t>58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(вас), лежашего на север от сюнну. Глава орды был Апанбу, он имел сем-</w:t>
        <w:br/>
        <w:t>надцать братьев. Один из них - Ичжини-нишиду - родился от волчицы и</w:t>
        <w:br/>
        <w:t>обладал сверхьестественными свойствами. Род Апанбу обитал в горах, где</w:t>
        <w:br/>
        <w:t>«были холодные росы». Его старший сын Надулу-шад «произвел теплоту</w:t>
        <w:br/>
        <w:t>и всех спас», поэтому с обшего согласия был поставлен старейшиною над</w:t>
        <w:br/>
        <w:t>ними под именем Туцзюэ (/Ги-Кйе). Он имел десять жен. Все его сыновья</w:t>
        <w:br/>
        <w:t>прозывались по дому матерей. Ашина был сыном от младшей жены; по-</w:t>
        <w:br/>
        <w:t>сле смерти отца, - Надулу-шада - он стал вождем тюркютов и принял имя</w:t>
        <w:br/>
        <w:t>Асянь-шад |68, 221-222).</w:t>
        <w:br/>
        <w:t>По мнению Ю.А.Зуева, «среднекитайское звучание иероглифа Со (ва/г)</w:t>
        <w:br/>
        <w:t>предполагает только один вариант (ва/) - ,олень“ |69, 62|, В.И.Абаев</w:t>
        <w:br/>
        <w:t>восточноиранское («скифское») название племени «Аа (др.-перс. васа-;)</w:t>
        <w:br/>
        <w:t>«скиф» выводит к древнеиранскому «А/а «олень» и обьединяет его этимо-</w:t>
        <w:br/>
        <w:t>логию как «принадлежаший к тотему оленя» (64, 179|; критический обзор</w:t>
        <w:br/>
        <w:t>различных версий этимологизации этнонима вак см. |65, 156-158).</w:t>
        <w:br/>
        <w:t>А.К.Шапошников полагает, что собирательное самоназвание кочевых ту-</w:t>
        <w:br/>
        <w:t>ранских племен Фға/са- не обязательно должно иметь этимологию «олень»,</w:t>
        <w:br/>
        <w:t>как привыкли думать, этимоном может оказаться и иранский корень со зна-</w:t>
        <w:br/>
        <w:t>чением «быть сильным, могучим» (57, 310|. Этноним древнеперсидского</w:t>
        <w:br/>
        <w:t>баіайа, парфянского 8Х1, согдийского 59іу-, иран. ҰзаКа- «подвижный, бы-</w:t>
        <w:br/>
        <w:t>стрый, бродячий, кочевник» О.Семереньи считает иранскую глагольную</w:t>
        <w:br/>
        <w:t>основу ва/- «идти, пойти, течь, бежать, мчаться» |70, 45); другие версии</w:t>
        <w:br/>
        <w:t>см.: (65, 156-158).</w:t>
        <w:br/>
        <w:t>Наиболее правдоподобной представляется этимология, прокладыза-</w:t>
        <w:br/>
        <w:t>юшая генетические связи между скифами (ср.: греч. Хх0аг, сир. А шгді,</w:t>
        <w:br/>
        <w:t>“А Кепаг ит.д.- иран. вКиайа, вида, «стрелок, лучник» &lt; и.-е. %өКешіа- «стре-</w:t>
        <w:br/>
        <w:t>Лок, лучник»: герм. вКшфап, др.-В.-нем. 8/и220, Др.-англ. всуйа «стрелок,</w:t>
        <w:br/>
        <w:t>лучник»), сколотами (греч. Хуодот- &lt; вЮша, вКиаа с известным чередова-</w:t>
        <w:br/>
        <w:t>нием 9 &lt; І) и согдийцами (иран. виуаа &lt; ву/даа &lt; вифда &lt; виуда &lt; зиКаа &lt;</w:t>
        <w:br/>
        <w:t>зикиаа &lt; зЮиаа «лучник») |70, 39-401.</w:t>
        <w:br/>
        <w:t>По результатам исследований современных китайских историков, пред-</w:t>
        <w:br/>
        <w:t>ками тюркютского рода Ашина были саки, а род Ашидэ сформировался в</w:t>
        <w:br/>
        <w:t>результате связей рода ашина с теле (динлинами), причем тюрки образо-</w:t>
        <w:br/>
        <w:t>вались не в результате ассимиляции тюркютами телесцев, а в результате</w:t>
        <w:br/>
        <w:t>ассимиляции самими телесцами сакского обьединения Ашина. Однако к</w:t>
      </w:r>
    </w:p>
    <w:p>
      <w:r>
        <w:t>45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черноморья на западе. Китайская историческая традиция не случайно под-</w:t>
        <w:br/>
        <w:t>чӛркивает, что туцзюэ происходят из дома Со, т.е. из царства племени сак.</w:t>
        <w:br/>
        <w:t>В иранской традиции термин сак определяет уже собственно этническую</w:t>
        <w:br/>
        <w:t>принадлежность саков, которых античные авторы знают как скифов (ср. у</w:t>
        <w:br/>
        <w:t>Геродота: «Персы всех скифов зовут саками»).</w:t>
        <w:br/>
        <w:t>Что же касается туузюэ китайских источников, то под ними скрывают-</w:t>
        <w:br/>
        <w:t>ся, как уже было сказано, тюркюты, они же саки, а еше конкретнее - со-</w:t>
        <w:br/>
        <w:t>гдийцы, которые взяли под свой контроль важнейшие участки Великового</w:t>
        <w:br/>
        <w:t>Шелкового пути.</w:t>
        <w:br/>
        <w:t>Об этом, в частности, свидетельствует целый ряд фактов:</w:t>
        <w:br/>
        <w:t>1) этноним тюрк имеет согдийское происхождение (собственно тюрки</w:t>
        <w:br/>
        <w:t>его не знали и не употребляли);</w:t>
        <w:br/>
        <w:t>2) согдийский язык и согдийская письменность в Первом Тюркском ка-</w:t>
        <w:br/>
        <w:t>ганате (Бугутский памятник);</w:t>
        <w:br/>
        <w:t>3) иранское происхождение генонима ашина (&lt; иран. “ахбаіпа «синий, го-</w:t>
        <w:br/>
        <w:t>лубой, зелӛный», «небесный», отсюда скалькировано тюрк. (ӘК «небесный»);</w:t>
        <w:br/>
        <w:t>2) согдийская по происхождению социально-политическая, религиозная</w:t>
        <w:br/>
        <w:t>и культурная лексика;</w:t>
        <w:br/>
        <w:t>5) согдийский антропонимикон древнетюркских каганов и их окруже-</w:t>
        <w:br/>
        <w:t>ния ИТд.</w:t>
        <w:br/>
        <w:t>Согдийцы (туцзюэ из дома ашина) представляли собой привилегиро-</w:t>
        <w:br/>
        <w:t>ванную правяшую группировку в Первом Тюркском каганате, а его основ-</w:t>
        <w:br/>
        <w:t>ное население составляли племена конфедерации теле.</w:t>
        <w:br/>
        <w:t>Итак, внимательное изучение истории этнонима туцзюэ и генонима</w:t>
        <w:br/>
        <w:t>ашина показыздет, что за ними скрываются отнюдь не тюркоязычные Пле-</w:t>
        <w:br/>
        <w:t>мена, а ираноязычные тюркюты, т.е. согдийцы. Именно согдийцы высту-</w:t>
        <w:br/>
        <w:t>пают создателями Первого Тюркского каганата. Сохранившаяся от Первого</w:t>
        <w:br/>
        <w:t>Тюркского каганата Бугутская стела написана согдийским письмом на со-</w:t>
        <w:br/>
        <w:t>гдийском языке. Это свидетельствует о том, что государственным языком в</w:t>
        <w:br/>
        <w:t>Первом Тюркском каганате был согдийский.</w:t>
        <w:br/>
        <w:t>Иранского (согдийского) происхождения этнонимы тюрк, ашина, нуши-</w:t>
        <w:br/>
        <w:t>би, дулу и проч., антропонимы древних тюркских правителей, социальная</w:t>
        <w:br/>
        <w:t>терминология и т.д. Всб это свидетельствует о самом активном участии в</w:t>
        <w:br/>
        <w:t>политической и социальной жизни Первого Тюркского каганата значитель-</w:t>
        <w:br/>
        <w:t>ного согдийского этноязыкового компонента.</w:t>
        <w:br/>
        <w:t>50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Л.Н.Гумилева, «с высоты птичьего полета». Однако и при таком широком</w:t>
        <w:br/>
        <w:t>обзоре в эту хронологическую шкалу напрашивается прототюркская эпо-</w:t>
        <w:br/>
        <w:t>ха, охватываюшая временной диапазон как минимум с эпохи неолита и до</w:t>
        <w:br/>
        <w:t>выхода на широкую историческую арену родоплеменной конфедерации</w:t>
        <w:br/>
        <w:t>сюнну, которая отождествляется с археологической культурой плиточных</w:t>
        <w:br/>
        <w:t>могил. Но уже при «взгляде с вершины холма» потребуется более дробная</w:t>
        <w:br/>
        <w:t>периодизация, а о взгляде «из мышиной норы» и говорить не приходится.</w:t>
        <w:br/>
        <w:t>Проблема формирования древнетюркских этносов чрезвычайно сложна</w:t>
        <w:br/>
        <w:t>и многогранна, а потому требует пристального внимания и скурупулезного</w:t>
        <w:br/>
        <w:t>изучения. Особого внимания заслуживает проблема тюркской цивилизации.</w:t>
        <w:br/>
        <w:t>Изучение истории тюркских языков и народов принято начинать с 7. н.</w:t>
        <w:br/>
        <w:t>алтайской эпохи. Однако уже в середине прошлого века выяснилось, что</w:t>
        <w:br/>
        <w:t>материальная обшность тюркских и монгольских языков сформировалась</w:t>
        <w:br/>
        <w:t>не ранее ХІв. н.э. К сожалению, современная алтаистика пока не в состо-</w:t>
        <w:br/>
        <w:t>янии реконструирировать строй монгольского языка хотя бы на диахрони-</w:t>
        <w:br/>
        <w:t>ческом уровне середины І тыс. н.э., т.е. до проникновения во все его струк-</w:t>
        <w:br/>
        <w:t>турные уровни массы огурско-тюркских элементов. Поэтому корректнее</w:t>
        <w:br/>
        <w:t>будет начать изучение истории тюркских языков и народов с прототюрк-</w:t>
        <w:br/>
        <w:t>ского состояния.</w:t>
        <w:br/>
        <w:t>«Этнополитическую историю древних тюрок принято начинать с пере-</w:t>
        <w:br/>
        <w:t>сказа этногенеалогических преданий рода ашина (а-вһіһ-па) из племени</w:t>
        <w:br/>
        <w:t>туцзюэ (Ги-сһйе), ставших достоянием науки благодаря китайской истори-</w:t>
        <w:br/>
        <w:t>ографической традиции. Согласно этим преданиям, ранияя история древ-</w:t>
        <w:br/>
        <w:t>них тюрок, или, все же вернее туцзюэ, разворачивалась в Восточном (Ки-</w:t>
        <w:br/>
        <w:t>тайском) Туркестане, в районах Гаочана и Ганьсу, т.е. в Туруфанском оазисе.</w:t>
        <w:br/>
        <w:t>В тюркологической литературе принято идентифицировать племя туц-</w:t>
        <w:br/>
        <w:t>зюэ (Ги-Ійіе) китайских династийных хроник и, в особенности, род ашина</w:t>
        <w:br/>
        <w:t>Из этого племени с древними тюрками.</w:t>
        <w:br/>
        <w:t>В ранней истории рода ашина и племени туцзюэ С.Г.Кляшторный выде-</w:t>
        <w:br/>
        <w:t>ляет два периода - ганьсуйско-гаочанский (ШІ в. н. э.- 460 г) и алтайский</w:t>
        <w:br/>
        <w:t>(460-551 гг). В 460 г. н. э. жоужани переселили 500 семей из туцзюэского</w:t>
        <w:br/>
        <w:t>рода ашина на Цзиньшань, под которым понимают Алтай - одни Горный,</w:t>
        <w:br/>
        <w:t>другие - Монгольский. Здесь они добывали железо для своих сюзеренов.</w:t>
        <w:br/>
        <w:t>Первое письменное упоминание туцзюэ на страницах китайских исто-</w:t>
        <w:br/>
        <w:t>рических источников, насколько мне известно, появляется в 542 г, когда</w:t>
        <w:br/>
        <w:t>48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Азии. Именно поэтому сами тюрки именовали себя «народом свяшенной</w:t>
        <w:br/>
        <w:t>Отюкенской горы» (КТ6, 23).</w:t>
        <w:br/>
        <w:t>Топогенез тюркоязычных этносов, начиная от самых ранних доступных</w:t>
        <w:br/>
        <w:t>обозрению исторических этапов, разворачивается во внутренних районах</w:t>
        <w:br/>
        <w:t>Монгольской степи, простираюцихся к северу от Гоби.</w:t>
        <w:br/>
        <w:t>Так, в конце ШІ в. до н. э. (по китайской хронологии - конец династии</w:t>
        <w:br/>
        <w:t>Цинь - начало династии Хань) в бассейне р. Орхон обосновались мигриро-</w:t>
        <w:br/>
        <w:t>вавшие из Ордоса (равнины Хэтао и гор Иньшань) сюнну и здесь достигли</w:t>
        <w:br/>
        <w:t>расцвета своей державы.</w:t>
      </w:r>
    </w:p>
    <w:p>
      <w:r>
        <w:t>К концу Ів. н. э. (последние годы династии Восточная Хань) степи цен-</w:t>
        <w:br/>
        <w:t>тральных районов Монголии заняли сяньби, мигрировавшие сюда из района</w:t>
        <w:br/>
        <w:t>гор Дасиньань и бассейна р. Аргунь. В период пребывания в степях Монго-</w:t>
        <w:br/>
        <w:t>лий сяньби (&lt; ваурі --вдізің; т.е. сабиры) становягся гегемонами в центре Азии.</w:t>
        <w:br/>
        <w:t>В конце ГУ в. (периоды династий Вэй и Цзинь) в степи Монголии проры-</w:t>
        <w:br/>
        <w:t>ваются мигрировавшие из района хребта Иньшань жоужани изанимают бас-</w:t>
        <w:br/>
        <w:t>сейны рек Орхон и Тола, а затем начинают покорять окружаюшцие племена.</w:t>
        <w:br/>
        <w:t>В середине УІ в. на западном берегу р. Орхон и в северо-восточных</w:t>
        <w:br/>
        <w:t>предгорьях Хангая обосновались мигрировавшие из южных отрогов Алтая</w:t>
        <w:br/>
        <w:t>тюркюты и вскоре образовали Первый Тюркский каганат |78, 16-39). И эта</w:t>
        <w:br/>
        <w:t>закономерность неизменно действует, начиная, по крайней мере, с сюнну-</w:t>
        <w:br/>
        <w:t>ской эпохи до монгольской.</w:t>
        <w:br/>
        <w:t>Таким образом, выясняется одна важная закономерность: как только</w:t>
        <w:br/>
        <w:t>союз племен обосновывается в степях Центральной Монголии, в районе</w:t>
        <w:br/>
        <w:t>легендарной горы Отюкен-йыш и долины Орхона, он начинает быстро раз-</w:t>
        <w:br/>
        <w:t>виваться, достигает своего апогея, подминает под себя окружаюшее насе-</w:t>
        <w:br/>
        <w:t>ление и становится гегемоном в степях Центральной Азии. Монгольская</w:t>
        <w:br/>
        <w:t>степь в районе Хангайских гор и бассейна Орхона является тем благодат-</w:t>
        <w:br/>
        <w:t>ным местом, где разворачиваются важнейшие этноглоттогонические и во-</w:t>
        <w:br/>
        <w:t>енно-политические события. Как только племя занимает внутренние райо-</w:t>
        <w:br/>
        <w:t>ны Монгольской степи, оно стремительно продвигается к западу вплоть до</w:t>
        <w:br/>
        <w:t>бассейна Дуная.</w:t>
        <w:br/>
        <w:t>Итак, основным ареалом формирования тюркских этносов, начиная с</w:t>
        <w:br/>
        <w:t>глубокой древности и до раннего средневековья, была «Отюкенская чернь»</w:t>
        <w:br/>
        <w:t>(ОйЕеп /13), а смежные с ней регионы выступали как места консервации</w:t>
        <w:br/>
        <w:t>пра- прототюркских этноязыковых традиций.</w:t>
        <w:br/>
        <w:t>57</w:t>
        <w:br/>
        <w:t>&lt;ігзікдіктікеікнік іле енемін «фезікөфечікефені</w:t>
        <w:br/>
        <w:t>КЛАУАЛА ЛА АУА ҰЯ 5% ТҮРКОЛОГИЯЛЫҚ ЗЕРТТЕУЛЕР</w:t>
        <w:br/>
        <w:t>30. Кӛутеп М. Нвішпс-пши Тагіп Таса &lt;&lt; Т”ико каһҺ1еві // Апсаға ГЛпіуегвйеві</w:t>
        <w:br/>
        <w:t>ІШ хе Тагіһ-СовтаҒуа ҒакЧКеві бегріві. - АпКага, 1944. - Х91.- 6. 51-59.</w:t>
        <w:br/>
        <w:t>31. Ргивак О. Гле Кагасһалідеп // бег І5іап, 1955. - Ва 31.-Ней 1.</w:t>
        <w:br/>
        <w:t>- 5. 17-68.</w:t>
        <w:br/>
        <w:t>32. Сіайвоп С. Тһе езгПеві Тигсізһ Іоап хуогбз іп Мопвоһап // Сепіга1</w:t>
        <w:br/>
        <w:t>Азізйс Тошпа!. - ҮЛевһайеп, 1959. - Үоі. ГУ. - Хө3.-Р 174-187.</w:t>
        <w:br/>
        <w:t>33. Вайнштейн С.И. Мир кочевников центра Азии. - М.: Наука, 1991.</w:t>
        <w:br/>
        <w:t>- 296 с.; Кызласов Л.Р. Очерки по истории Сибири и Центральной Азии.</w:t>
        <w:br/>
        <w:t>- Красноярск: Изд-во Краснояр. ун-та, 1992. - 224 с.; Иностранцев К.А.</w:t>
        <w:br/>
        <w:t>Хунну и гунны (Разбор теорий о происхождении народа хунну китайских</w:t>
        <w:br/>
        <w:t>летописей, о происхождении европейских гуннов и взаимных отношениях</w:t>
        <w:br/>
        <w:t>этих двух народов). - Л., 1926.; Владимирцов Б.Я. Сравнительная грамма-</w:t>
        <w:br/>
        <w:t>тика монгольского письменного языка и халхаского наречия: Введение и</w:t>
        <w:br/>
        <w:t>фонетика. -Л.: Изд. Ленингр. вост. ин-та, 1929. -434 с.; Егоров Н.И. К про-</w:t>
        <w:br/>
        <w:t>блеме этноязыковой идентификации центральноазиатских огуров (ухуань)</w:t>
        <w:br/>
        <w:t>// Научная и духовно-миссионерская деятельность Н.Я. Бичурина: история</w:t>
        <w:br/>
        <w:t>и современное значение. Материалы Международной научно-практиче-</w:t>
        <w:br/>
        <w:t>ской конференции, посвяшенной 230-летию дня рождения Н.Я.Бичурина</w:t>
        <w:br/>
        <w:t>(Чебоксары, 18-20 октября 2007 года). - Чебоксары: ЧГИГН, 2009. - С.</w:t>
        <w:br/>
        <w:t>118-161.; Егоров Н.И. Огузы, огуры и ойраты: к проблеме древнейших пра-</w:t>
      </w:r>
    </w:p>
    <w:p>
      <w:r>
        <w:t>булгарско-прамонгольских этноязыковых взаимоотношений // Чувашский</w:t>
        <w:br/>
        <w:t>язык: вчера, сегодня, завтра. - Чебоксары, 2010. -С. 14-29.</w:t>
        <w:br/>
        <w:t>34. Туймебаев Ж.К. История тюрко-казахско-монгольских этноязыко-</w:t>
        <w:br/>
        <w:t>вых взаимоотношений. - Астана: «Астана» полиграфия, 2008.-366 с.; Туй-</w:t>
        <w:br/>
        <w:t>мебаев Ж.К. Теоретические принципы и критерии историко-генетического</w:t>
        <w:br/>
        <w:t>разграничения тюркско-монгольских лексических параллелей: авторефе-</w:t>
        <w:br/>
        <w:t>рат дис. ... д-ра филолог наук: 10.02.06. - Астана, 2008. -55 с.</w:t>
        <w:br/>
        <w:t>35. ӛсһгеіһег С. ба Уо1К дег Нвіеп-рі 2: Нап-2 ей // Мопшлпет(а бегіса.</w:t>
        <w:br/>
        <w:t>- Токуо, 1947.- Уо1. ХП.-Р. 145-203.; Саһаш А. уоп. А1ЮШшІсһе СтапипайЕ.</w:t>
        <w:br/>
        <w:t>3. АшВасе. - УЛевһадеп, 1974.; Важп І, Аррагепапсев Ппршівіаиев 4ев</w:t>
        <w:br/>
        <w:t>епуаһ1вешгв аЮадиев 4е 1а Сііпе Әй Хога ачх ГУе ес Уе біесіев А. І). // СаһҺ1егв</w:t>
        <w:br/>
        <w:t>ӘЛнізіюте шопа!1е, 1953. -Уо1. 1.-Х81.-Р 129-138. Ілбей І.. І/е Таһөһаіві,</w:t>
        <w:br/>
        <w:t>еп Ша1есіе 4е 1а Іле біеп-рі // МопроШПап бішев. - Видареві, 1970. -Р 265-</w:t>
        <w:br/>
        <w:t>308.; Шербак А.М. Работы Дж. Клосона по алтаистике // Народы Азии и</w:t>
        <w:br/>
        <w:t>Африки. - Москва, 1963. - Х93. -С. 150-153.</w:t>
        <w:br/>
        <w:t>61</w:t>
        <w:br/>
        <w:t>МРІЛІРІЛІРІЛІЛІЛІЛІЛІЛІЛІЗЛІДІІГІІЗ</w:t>
        <w:br/>
        <w:t>ФЫЗАБЗАҰ УХ</w:t>
        <w:br/>
        <w:t>(5 % ТҮРКОЛОГИЯЛЫҚ ЗЕРТТЕУЛЕР</w:t>
        <w:br/>
        <w:t>Кйе) - УлевВадеп, 1958. -Ва ІШІ. - 6. 51-53.; Поливанов Е.Д. Ту-куэ ки-</w:t>
        <w:br/>
        <w:t>тайской транскрипции-турецкое туркійг // Известия АН СССР.-М., 1927.</w:t>
        <w:br/>
        <w:t>- С. 691-690.</w:t>
        <w:br/>
        <w:t>5. РеШоеР І/огіршпе 4е Т”ой-Ііше, поп сһіпо15 4ев Тигсв // Т”ошпр Рао.</w:t>
        <w:br/>
        <w:t>- Рапв, 1915.- У01. ХУІ. -Р 687-689.</w:t>
        <w:br/>
        <w:t>6. Мағамаг 7. ІЛиегвиһипвеп 2 Севсіпсіе уоп Егап. - СбШшпсеп.</w:t>
        <w:br/>
        <w:t>Іісіргір, 1896-1905. -НеШІ-П.-Р 63-65.</w:t>
        <w:br/>
        <w:t>7. Наппайа 1 Папо-Тшсіса // Асба Опепбаһа Асадетіае бсіепіагшт</w:t>
        <w:br/>
        <w:t>Нипвагісае. - Видареві, 1972. -Ва. 35.-Уо0і. 1-3.-Р 263-273.</w:t>
        <w:br/>
        <w:t>8. Кляшторный С.Г., Султанов Т.И. Государства и народы Евразийских</w:t>
        <w:br/>
        <w:t>степей: от древности к новому времени. - СПб.: Петербургское востокове-</w:t>
        <w:br/>
        <w:t>дение, 2009.-320 с.</w:t>
        <w:br/>
        <w:t>9. Бернштам А.Н. Социально-экономический строй орхоно-енисей-</w:t>
        <w:br/>
        <w:t>ских тюрок УІ-УШ вв. Восточно-Тюркский каганат и кыргызы // Труды</w:t>
        <w:br/>
        <w:t>Института востоковедения. - М.-Л.: Изд-во АН СССР, 1946. -210с.</w:t>
        <w:br/>
        <w:t>10. ДТС- Древнетюркский словарь. - Л.: Наука, 1969 -676с.</w:t>
        <w:br/>
        <w:t>11. Бернштам А.Н. Происхождение турок // Проблема истории докапи-</w:t>
        <w:br/>
        <w:t>талистических обцеств. - М., 1935. - Хә 5-6. - С. 88-107; Бернштам А.Н.</w:t>
        <w:br/>
        <w:t>Социально-экономический строй орхоно-енисейских тюрок УІ-ҮШ вв.</w:t>
        <w:br/>
        <w:t>Восточно-Тюркский каганат и кыргызы // Труды института востоковеде-</w:t>
        <w:br/>
        <w:t>ния.- М.-Л. Изд-во АН СССР, 1946.-210с.</w:t>
        <w:br/>
        <w:t>2. Кома Т. Іле АШезеп Епхуаһпипсеп дег Тіпсеп іп дег агамөсһеп</w:t>
        <w:br/>
        <w:t>І.кегагш // Кӛгбві Свота-Атсімуй. - Видареві, 1926-1932. -Ва П.-5. 38-41.</w:t>
        <w:br/>
        <w:t>3. Могаусвік. Ву?апіпойксіса. 2. АН. -Вегіш, 1958. -Ва. 1-2.-6. 156.</w:t>
        <w:br/>
        <w:t>4. Пигулевская Н.В. Сирийская легенда об Александре Македонском</w:t>
        <w:br/>
        <w:t>// Талестинский сборник. - М., 1958. -Вып. 3.-С. 75-97. ГусейновР. Си-</w:t>
        <w:br/>
        <w:t>рийские источники ХП-ХІП вв. об Азейбарджане. - Баку, 1960.</w:t>
      </w:r>
    </w:p>
    <w:p>
      <w:r>
        <w:t>5. 5ішв еугіс? Е.У. Іп4о-апеп ТигивКа // Кос&gt;піс Огіепіайвіс2ау. - Кта-</w:t>
        <w:br/>
        <w:t>Кбуу, 1953. - Уо1. ХУП. -Р 295-305.</w:t>
        <w:br/>
        <w:t>6. Радлов В.В. Атлас древностей Монголии // Труды Орхонской экспе-</w:t>
        <w:br/>
        <w:t>диций. - СПб., 1892-1899. - Вып. 1-4; Кононов А.Н. Опыт анализа термина</w:t>
        <w:br/>
        <w:t>«турк» // Советская этнография. - М.-Л., 1949.-Х91.-С. 40-47.:; Кононов А.Н.</w:t>
        <w:br/>
        <w:t>Родословная туркмен. Сочинение Абу-л-Гази, хана хивинского.-М.-Л.,1958.;</w:t>
        <w:br/>
        <w:t>Айдаров Г. Язык орхонских памятников древнетюркской письменности</w:t>
        <w:br/>
        <w:t>ҮШІ века. - Алма-Ата, 1971. - 380 с.; Айтмуратов Д. Тюркские этнонимы:</w:t>
        <w:br/>
        <w:t>59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каракалпак, черные клобуки, черкес, башкурт, кыргыз, уйгур, тюрк, пече-</w:t>
        <w:br/>
        <w:t>нег, сак, массагет, скиф. - Нукус: Каракалпакстан, 1986. - 236 с.; Сойеп Р.</w:t>
        <w:br/>
        <w:t>Тагісһа!КІагі (әгіНіпе бігіз: Оласаб уе ЕгКеп Үгпісаб 4а Аугазуа уе Ойадоб/ 4а</w:t>
        <w:br/>
        <w:t>еш уарі уе 4еЙей оз. - Согша: КатаМ, 2006. - 575 в.</w:t>
        <w:br/>
        <w:t>17. МПег ЕУ/К. Маһтпатас, Еіп Борре!еМай ай ешпет НутшпеприсВ //</w:t>
        <w:br/>
        <w:t>АВһапмпсеп дег Ргеиввізсһе Асад4епше дег УУізвепсһаЙеп, РһПозорһ1сһ -</w:t>
        <w:br/>
        <w:t>Нівіюгісһе Кіз5ее. - Вегіп, 1913.</w:t>
        <w:br/>
        <w:t>8. Напвеп О. 7лш зов һдівсһе ІпвеһгіН айҒ деті дгеі вргасһісеп д4епіспа!</w:t>
        <w:br/>
        <w:t>уоп Кагаһа!равип // Тошпа!1 4Ае 1а босіі6 Еіппо-Онвпеппе. - НеібіпКі,1930.</w:t>
        <w:br/>
        <w:t>-Т.44.-Еавс.3.-Р 3-39.</w:t>
        <w:br/>
        <w:t>19. Тһотав ЕУУ. ТіБейап Шегагу (ехі апа 4осшпеп(ів сопсегпіпе Сезе</w:t>
        <w:br/>
        <w:t>ТшКезап.-І.опдоп, 1935.,Но талан. Тіһеів Ешітібіп еТ иуегваірезсісіМе</w:t>
        <w:br/>
        <w:t>// Баесшішіп. - 1950. Ва. 1.-Ней. 2.-5. 258-279.</w:t>
        <w:br/>
        <w:t>20. ВаПеу Н.ЛУ. Тигів іп Кіһоһапеве іехів // Тошпа! оҒ (һе Коуа! Авіа15</w:t>
        <w:br/>
        <w:t>босіей, 1939.-Ро1.-Р 85-91.; Кляшторный С.Г. Древнетюркские руниче-</w:t>
        <w:br/>
        <w:t>ские памятники как источник по истории Средней Азий- М., 1964.-215 с.</w:t>
        <w:br/>
        <w:t>21. Бартольд В.В. Сочинения. Т. У: Работы по истории и филологии</w:t>
        <w:br/>
        <w:t>тюркских и монгольских языков. - М.: Наука, 1968. - 758 с.</w:t>
        <w:br/>
        <w:t>22. Бартольд В.В. Очерк истории туркменского народа // Туркмения.</w:t>
        <w:br/>
        <w:t>-Л.,1929.-Т1.-С.3-69.</w:t>
        <w:br/>
        <w:t>23. Калинина Т.М. Сведения ранних ученых Арабского халифата: Тек-</w:t>
        <w:br/>
        <w:t>сты, перевод, комментарий. - М., 1988.</w:t>
        <w:br/>
        <w:t>24. Коновалова И.Г. Этнополитическая карта Восточной Европы во вто-</w:t>
        <w:br/>
        <w:t>рой половине ХШІ в. (по данным арабского географа Ибн Са” ида) // Море</w:t>
        <w:br/>
        <w:t>и берега. К 60-летию С.П.Карпова от коллег и учеников. - Москва, 2009.</w:t>
        <w:br/>
        <w:t>-С. 689-708.</w:t>
        <w:br/>
        <w:t>25. Кляшторный С.Г. Памятники древнетюркской письменности и эт-</w:t>
        <w:br/>
        <w:t>нокультурная история Центральной Азии. - СПБ.: Наука, 2006. - 591 с.</w:t>
        <w:br/>
        <w:t>26. Толстов С.П. К истории древнетюркской социальной терминологии</w:t>
        <w:br/>
        <w:t>// Вестник древней истории. - М., 1938. - Вып. 1-2.</w:t>
        <w:br/>
        <w:t>27. Кононов А.Н. Опыт анализа термина «турк» // Советская этногра-</w:t>
        <w:br/>
        <w:t>фия. - М.-Л., 1949.- Х91. -С. 40-47.</w:t>
        <w:br/>
        <w:t>28. Гумилев Л.Н. Древние тюрки. - М.: Наука, 1967. - 504 с.</w:t>
      </w:r>
    </w:p>
    <w:p>
      <w:r>
        <w:t>29. Гумилев Л.Н. Ритмы Евразии: эпохи и цивилизации. - М.: Экопрос,</w:t>
        <w:br/>
        <w:t>1993.-576 с.</w:t>
        <w:br/>
        <w:t>60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Термин Йіг/с Бийип орхонских текстов, по всей вероятности, относится</w:t>
        <w:br/>
        <w:t>к аристократической правяшей верхушке Тюркского каганата, те. к ирано-</w:t>
        <w:br/>
        <w:t>язычным согдийцам, а собственно тюрки скрываются под политонимами</w:t>
        <w:br/>
        <w:t>іодиг оуиг и ой ц/уик Это были два основных племенных обьединения в</w:t>
        <w:br/>
        <w:t>составе конфедерации теле (Іей-10).</w:t>
        <w:br/>
        <w:t>В эпоху Второго Тюркского каганата усиливается клановая борьба за</w:t>
        <w:br/>
        <w:t>власть между огузской группировкой (іодиг оуиг) и ополчившейся против</w:t>
        <w:br/>
        <w:t>нев «уйгурско-согдийской» (оп и/уиғ и Йігік Биаит) коалицией, из которой</w:t>
        <w:br/>
        <w:t>выходят победителями уйгуры, которые к этому времени уже полностью</w:t>
        <w:br/>
        <w:t>освоили стандартный тюркский («огузский») язык, ассимилировали тюр-</w:t>
        <w:br/>
        <w:t>кютов-согдийцев, но при этом сохранили согдийскую систему письма.</w:t>
        <w:br/>
        <w:t>Политоним теле (і7ей-16) представляет китайское иероглифическое от-</w:t>
        <w:br/>
        <w:t>ражение древнетюркского “Чеогео - букв. «круг (родственных племен)»,</w:t>
        <w:br/>
        <w:t>те. «союз племен», «конфедерация племӛн». В специальной историче-</w:t>
        <w:br/>
        <w:t>ской литературе политоним теле или, вернее, его древнетюркский этимон</w:t>
        <w:br/>
        <w:t>іедгед с чьей-то подачи ошибочно трактуется как «телега», «тележники»,</w:t>
        <w:br/>
        <w:t>но вдревнетюркском нет слова /едгед со значением «телега». Продолжени-</w:t>
        <w:br/>
        <w:t>ем древнетюркского іебтер «ободок, обруч, круг», іедіге «вокруг, кругом»</w:t>
        <w:br/>
        <w:t>является чувашское тавра «окрута, окрестности, окружение»; «родня, род-</w:t>
        <w:br/>
        <w:t>ственники», чаше в посессивной форме 3-го лица тавраш(6) «род, клан,</w:t>
        <w:br/>
        <w:t>фамилия»; «круг родственников» и проч. В данном случае весьма приме-</w:t>
        <w:br/>
        <w:t>чательной является «социальная» семантика, прослеживаюцаяся в основе</w:t>
        <w:br/>
        <w:t>зафиксированного китайскими иероглифами термина теле (Г1еһ-16) и чу-</w:t>
        <w:br/>
        <w:t>вашского (ауға (&lt; Чеотев «круг»), но практически отсутствуюцая в других</w:t>
        <w:br/>
        <w:t>тюркских языках. Такая параллель не может быть случайной, она наводит</w:t>
        <w:br/>
        <w:t>на мысль о причастности огурских (прабулгарских) племен к телеской кон-</w:t>
        <w:br/>
        <w:t>федерации. А это уже требует более пристального внимания к этнической</w:t>
        <w:br/>
        <w:t>истории конгломератного союза телеских племен.</w:t>
        <w:br/>
        <w:t>Древнетюркский этап тюркского этноглоттогенеза непосредственно свя-</w:t>
        <w:br/>
        <w:t>зан с племенами конфедерации теле, а не с туцзюэ, как это трактуется до</w:t>
        <w:br/>
        <w:t>сих пор. Племена конфедерации /пеле на заре своей истории жили В степях</w:t>
        <w:br/>
        <w:t>к западу от Ордоса, в районе Хэтао-Иньшань, откуда в свов время вышли</w:t>
        <w:br/>
        <w:t>и сюнну. В китайских исторических источниках теле обычно представля-</w:t>
        <w:br/>
        <w:t>ются как потомки сюнну. В 338 г племена теле подчинились тобаскому</w:t>
        <w:br/>
        <w:t>правителю и в конце ГУ в. перекочевали на север, в Джунгарию, а отту-</w:t>
        <w:br/>
        <w:t>52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да распространились по Западной Монголии вплоть до Селенги. Будучи</w:t>
        <w:br/>
        <w:t>разрозненными (каждый из 12 родов теле управлялся своей старейшиной</w:t>
      </w:r>
    </w:p>
    <w:p>
      <w:r>
        <w:t>- главой рода), они часто попадали в зависимость от более сильных Пле-</w:t>
        <w:br/>
        <w:t>менных союзов. К середине ҮТв. телеские племена находились под протек-</w:t>
        <w:br/>
        <w:t>торатом жоужаней (т. е. огуров, аваров западных источников).</w:t>
        <w:br/>
        <w:t>Собирательный этнополитоним теле (І"ей-І6) на страницах китайских</w:t>
        <w:br/>
        <w:t>исторических хроник Суйской (581-618 гг.) и Танской (618-907 гг.) дина-</w:t>
        <w:br/>
        <w:t>стий применяется к относительно большой конфедерации племен, кочевав-</w:t>
        <w:br/>
        <w:t>ших По северную сторону пустыни Гоби на обширных степных просторах</w:t>
        <w:br/>
        <w:t>Центральной Азии между Большим Хинганом на востоке и Тянь-Шанем</w:t>
        <w:br/>
        <w:t>на западе. В конгломератный союз племен теле, как показывают китайские</w:t>
        <w:br/>
        <w:t>династийные хроники, входило более 50 родо-племенных организмов и</w:t>
        <w:br/>
        <w:t>кланов, среди которых наиболее сильными были он уйгуры и токуз огузы.</w:t>
        <w:br/>
        <w:t>Я все больше убеждаюсь, что древнетюркский геноним (оп) Ч)үчг явля-</w:t>
        <w:br/>
        <w:t>ется метатезированной формой более раннего (ом)/иуиғ (ср. всӛ еше живые</w:t>
        <w:br/>
        <w:t>этнонимы: тюрк. вағіу /иуш; монг. Яға )иуиғ) и в конечном счӛте выходит к</w:t>
        <w:br/>
        <w:t>ротацированному варианту этнонима оуи2, т.е. к форме оуи: Инициальный</w:t>
        <w:br/>
        <w:t>)- в форме /муиғ имеет протетический характер. Известно, что перед анла-</w:t>
        <w:br/>
        <w:t>утными гласными в тюркских языках спорадически появляются протети-</w:t>
        <w:br/>
        <w:t>ческие согласные Й- /- у-(м-), чаше в результате специфического развития</w:t>
        <w:br/>
        <w:t>дифтонгоидных призвуков анлаутного гласного. Эта проблема в последнее</w:t>
        <w:br/>
        <w:t>время получила глубокое освешение в монографии Ж.К.Туймебаева «Про-</w:t>
        <w:br/>
        <w:t>блема анлаутных губных согласных в алтайских языках (Ревизия фонети-</w:t>
        <w:br/>
        <w:t>ческого закона Рамстедта-Пеллио)» |74|. В огурском (прабулгарском) был</w:t>
        <w:br/>
        <w:t>представлен протетический й-, который получил прямое отражение в сред-</w:t>
        <w:br/>
        <w:t>немонгольском 2-; (ср. также китайское название уйгуров хойху), в совре-</w:t>
        <w:br/>
        <w:t>менном чувашском на его месте находим прототетические /- (перед этимо-</w:t>
        <w:br/>
        <w:t>логическими негубными гласными) или у- (перед губными гласными).</w:t>
        <w:br/>
        <w:t>Название древнетюркского племенного обьединения оп и/уиғ перекли-</w:t>
        <w:br/>
        <w:t>кается с древнебулгарским этнонимом оп оуиқ; зафиксированным визан-</w:t>
        <w:br/>
        <w:t>тийскими источниками (кстати, отсюда происходят европейские названия</w:t>
        <w:br/>
        <w:t>венгров типа Йилоақ польск. Ү/ееіег -&gt; рус. венгр, а также древнерусское</w:t>
        <w:br/>
        <w:t>название обских угров югра через коми /отеға; ср. протетические й-, /-</w:t>
        <w:br/>
        <w:t>у-). Все это наводит на мысль об идентичности древних уйгуров (вернее</w:t>
        <w:br/>
        <w:t>их предков) с остатками огурских племен - потомками сяньбийцев, уху-</w:t>
        <w:br/>
        <w:t>53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Однако в этом перечне не нашлось места огуро-булгарской и сибирской</w:t>
        <w:br/>
        <w:t>классификационным группам тюркских народов и языков Центральной</w:t>
        <w:br/>
        <w:t>Азии, которые несомненно сушествовали здесь в І тыс. н.э.</w:t>
        <w:br/>
        <w:t>Что касается огуро-булгарских племен, то современная тюркология пра-</w:t>
        <w:br/>
        <w:t>ктически никогда не искала их в центральноазиатском регионе в І тыся-</w:t>
        <w:br/>
        <w:t>челетии н.э., считая, что после распада державы сюнну они мигрировали</w:t>
        <w:br/>
        <w:t>далеко на запад, в степи Юго-Восточной Европы.</w:t>
        <w:br/>
        <w:t>Только теперь выясняется, что значительная часть огуров пережила за-</w:t>
        <w:br/>
        <w:t>сушливые периоды ИШІ в., и Хв. н.э. в басейне Аргуни, Керулена, Онона,</w:t>
        <w:br/>
        <w:t>на западных склонах Большого Хингана и благополучно дожила до ХІІ в.,</w:t>
        <w:br/>
        <w:t>пока не была ассимилирована монголами. В этой связи интересно отме-</w:t>
        <w:br/>
        <w:t>тить, что истинного монгола халхасцы до сих пор называют оор монгол, т.</w:t>
        <w:br/>
        <w:t>е. огуро-монголом. Огуро-булгарские племена в І тыс. н. э. были расселены</w:t>
        <w:br/>
        <w:t>по всей аридной полосе Евразии.</w:t>
        <w:br/>
        <w:t>Об огурской струе в этноглоттогенезе западных монголов - ойратов</w:t>
        <w:br/>
        <w:t>- мне уже довелось писать |77, 14-29|. Что касается сибирской группы</w:t>
        <w:br/>
        <w:t>тюркских языков, то следует отметить, что в генетическом отношении они</w:t>
        <w:br/>
        <w:t>достаточно разнородны. По О.А.Мудраку, филиация обшей основы сибир-</w:t>
      </w:r>
    </w:p>
    <w:p>
      <w:r>
        <w:t>ских тюркских языков происходит где-то на рубеже І-П вв. н. э.</w:t>
        <w:br/>
        <w:t>Мне представляется, что предки сибирских тюрков и в сюннуское, ИВ</w:t>
        <w:br/>
        <w:t>древнетюркское время жили на северных склонах Саяно-Алтайского наго-</w:t>
        <w:br/>
        <w:t>рья в относительной изоляции и вели традиционное присваиваюшее охот-</w:t>
        <w:br/>
        <w:t>ничье-собирательское хозяйство (ср. отсутствие следов слова (/пі2 «вол»).</w:t>
        <w:br/>
        <w:t>Сибирская группа тюркских языков в известной мере гетерогенна. Я</w:t>
        <w:br/>
        <w:t>предлагаю использовать следуюшие классификационные термины: собт-</w:t>
        <w:br/>
        <w:t>ская группа (обьединяюшая тувинский и тофаларский языки), якутская</w:t>
        <w:br/>
        <w:t>группа (языки саха и долганский); обе эти группы можно рассматривать</w:t>
        <w:br/>
        <w:t>как две ветви урянхайской группы; хонгорайская группа (хакасский, шор-</w:t>
        <w:br/>
        <w:t>ский, чулымский и сарыг-югурский языки) и кыргытская группа (алтай-</w:t>
        <w:br/>
        <w:t>ский и киргизский языки).</w:t>
        <w:br/>
        <w:t>Основными ареалами формирования стандартных тюркских языков сле-</w:t>
        <w:br/>
        <w:t>дует признать Хэтао-Иншаньский или Ордосский район и степные райо-</w:t>
        <w:br/>
        <w:t>ны к северу от Гоби - легендарный Отюкен в бассейне реки Орхон. Цен-</w:t>
        <w:br/>
        <w:t>тром мира для тюрков была «свяшенная страна тюрков» (Ыдыг Йер Суб)</w:t>
        <w:br/>
        <w:t>- гора ОййКеп, сердцевина всех древнетюркских государств Центральной</w:t>
        <w:br/>
        <w:t>56</w:t>
        <w:br/>
        <w:t>жілік зікеікнікеімефенфеніфенфеафенфыаһғыфы</w:t>
        <w:br/>
        <w:t>КЛАУАЛА ЛА АУА ҰЯ % ТҮРКОЛОГИЯЛЫҚ ЗЕРТТЕУЛЕР</w:t>
        <w:br/>
        <w:t>Эпоха Первого Тюркского каганата (551-630 гг.) имела огромное значе-</w:t>
        <w:br/>
        <w:t>ние нетолько в истории Великой евразийской степи, но и для всех тюркских</w:t>
        <w:br/>
        <w:t>языков в целом. Основателя І Тюркского каганата в китайских источниках</w:t>
        <w:br/>
        <w:t>называли Тумынь, в тюркских надписях Бумын, он скончался в 552 г. Со-</w:t>
        <w:br/>
        <w:t>здатели Первого Тюркского каганата (551-630 гг) - это сложносоставной</w:t>
        <w:br/>
        <w:t>конгломератный народ, сложившийоя в результате соединения в единое</w:t>
        <w:br/>
        <w:t>государственное образование согдоязычных представителей рода ашина и</w:t>
        <w:br/>
        <w:t>тюркоязычного населения Большого Алтая в лице многочисленных родо-</w:t>
        <w:br/>
        <w:t>племенных подразделений конфедерации теле. В середине УТ в. тюркюты</w:t>
        <w:br/>
        <w:t>ашина, благодаря развитому железоделательному промыслу и кузнечному</w:t>
        <w:br/>
        <w:t>ремеслу, достигли эначительного экономического прогресса, обьединили</w:t>
        <w:br/>
        <w:t>под своей эгидой племена теле и создали огромную державу - Тюркский</w:t>
        <w:br/>
        <w:t>каганат, занимавший в эпоху своей наибольшей экспансии территорию от</w:t>
        <w:br/>
        <w:t>северных провинций Китая (Шаньси) на Востоке до низовьев Волги на</w:t>
        <w:br/>
        <w:t>западе, вплоть до Минусинской котловины на севере и северных отрогов</w:t>
        <w:br/>
        <w:t>Тянь-Шаня на юге.</w:t>
        <w:br/>
        <w:t>Тюркский каганат обьединил при своем возникновении ряд разноязыч-</w:t>
        <w:br/>
        <w:t>ных, этнически разнородных племен. Его ядром были племена, населяв-</w:t>
        <w:br/>
        <w:t>шие районы алтайского горного узла - теле, которые включаются в состав</w:t>
        <w:br/>
        <w:t>коалиции живших к югу от Алтая племен уже в 536 году. Надо полагать,</w:t>
        <w:br/>
        <w:t>что к середине ҮШІ в. тюркюты из рода ашина были совершенно отюре-</w:t>
        <w:br/>
        <w:t>чены в телеской среде, и следы их языка сохранились в многочисленных</w:t>
        <w:br/>
        <w:t>согдийских проникновениях в лексике древнетюркского языка.</w:t>
        <w:br/>
        <w:t>В первые два-три десятилетия сушествования Второго Тюркского кага-</w:t>
        <w:br/>
        <w:t>ната (681-744) в ханской канцелярий еше сохранился согдийский язык, но</w:t>
        <w:br/>
        <w:t>вскоре он уступил место собственно тюркскому (огузскому) языку. Однако</w:t>
        <w:br/>
        <w:t>уже самый ранний из датируемых рунических памятников - Чойрэнский-</w:t>
        <w:br/>
        <w:t>написан древнетюркским письмом. Чойрэнская надпись датируется 688-</w:t>
        <w:br/>
        <w:t>691 гг, те. была составлена в период возникновения Второго Тюркского</w:t>
        <w:br/>
        <w:t>каганата. Именно тогда согдийское письмо вытесняется имеюшим глубо-</w:t>
        <w:br/>
        <w:t>кие местные традиции тюркским руническим письмом, которое, судя по</w:t>
        <w:br/>
        <w:t>новейшим исследованиям И.Л. Кызласова, имеет скорее китайские истоки</w:t>
      </w:r>
    </w:p>
    <w:p>
      <w:r>
        <w:t>(а не согдийские, как обычно декларируется в соответствуюшей литерату-</w:t>
        <w:br/>
        <w:t>ре). Памятники Второго Тюркского каганата писались уже только на тюрк-</w:t>
        <w:br/>
        <w:t>ском языке. И только с этого времени термин тюрк в письменных источни-</w:t>
        <w:br/>
        <w:t>ках начинает обозначать собственно тюрок.</w:t>
        <w:br/>
        <w:t>51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36. Кононов А.Н. Грамматика языка тюркских рунических памятников</w:t>
        <w:br/>
        <w:t>(УП-ІХ вв.).- Л.: Наука, 1980.-255с.</w:t>
        <w:br/>
        <w:t>37. Шервашидзе И.Н. Еше раз об этимологии имен Абпа и АШШа - Ави-</w:t>
        <w:br/>
        <w:t>тохоль // Советская тюркология. - Баку, 1989. -Х93.-С. 79-81.</w:t>
        <w:br/>
        <w:t>38. Віосһе( Е. Ге пош 4е Тигс дап Г Ауевһа // Тһе Тошпа! оҒ (һе Коуа1</w:t>
        <w:br/>
        <w:t>Авзіайс боспейу оҒ Сгеа( ВгИгіп апа Пеізпа. - І.опдоп, 1915. -Р. 305-309.</w:t>
        <w:br/>
        <w:t>39. Мөіеке ТҺ. Рец, на: Егапбаһг пас дег Сеовтарһіе 4а Рв. Мовев Хогепас 1</w:t>
        <w:br/>
        <w:t>2. моһ7. Мағамап. - Вей. 1901 (АКОХУС. РІ. - Ізі. Кіззе. М.Е -Ва ШІ.</w:t>
        <w:br/>
        <w:t>- Хә2)// “ейвсһтіЙ дег бешізсһеп Могвепізпісһеп СтезеПвсһай, - І.сіргір,</w:t>
        <w:br/>
        <w:t>1902. -Ва ІЛТІ.-5. 427-436.</w:t>
        <w:br/>
        <w:t>40. Абаев В.И. Скифский быт и реформа Зороастра // Атсһіу Опепба!пі.</w:t>
        <w:br/>
        <w:t>-Ртаһа, 1956. - Уо1. 24.- 701.</w:t>
        <w:br/>
        <w:t>41. Брагинский И.С. Из истории таджикской народной поэзии. - М.:</w:t>
        <w:br/>
        <w:t>Изд-во АН СССР, 1956. - 496 с.</w:t>
        <w:br/>
        <w:t>42. Брагинский И.С. Ардвисура Анахита // Мифы народов мира. - М.,</w:t>
        <w:br/>
        <w:t>1991.- ТІ.</w:t>
        <w:br/>
        <w:t>43. Абаев В.И. Избранные труды: Религия. Фольклор. Литература.</w:t>
        <w:br/>
        <w:t>-- Владикавказ, 1990. -640 с.</w:t>
        <w:br/>
        <w:t>44. Зуев Ю.А. Ранние тюрки: очерки истории и идеологии. - Алматы:</w:t>
        <w:br/>
        <w:t>Дайк-Пресс, 2002. - 338 с.</w:t>
        <w:br/>
        <w:t>45. Григорьев В.В. О скифском народе саках. Историческая моногра-</w:t>
        <w:br/>
        <w:t>фия к двадцатипятилетнему юбилею Императорского Русского археологи-</w:t>
        <w:br/>
        <w:t>ческого обшества. - СПБ., 1871.</w:t>
        <w:br/>
        <w:t>46. ОбВегішітіпег Е. бег пате Тиагап // Тагап. - Видареві, 1918. -Ва ІУ</w:t>
        <w:br/>
        <w:t>- 8. 194-204.</w:t>
        <w:br/>
        <w:t>47. Мағашан 7. Егапбаһг паһ дег Сеортарһіе 4ев Рв. Мовев Хогепас”і. МЦ</w:t>
        <w:br/>
        <w:t>Імөіюгізеһ-кгійвсһеп Копипетаг па һізіюгізсһеп ипа (оровгарһізсһеп Ехсшвеп</w:t>
        <w:br/>
        <w:t>/АБһапаШшпреп дег СезеПвсһайЙ дег ҮҮ155епясһаЙеп 24 СсӨ0іпреп. РаПо1ов1всһ-</w:t>
        <w:br/>
        <w:t>Іөіюгізсһе К1аөве. Хеме Ео1ре. - Вегіш, 1901. -Ва. ПІ.-Хв2.</w:t>
        <w:br/>
        <w:t>48. Хуһеге Н.5. Іле Кейсіопеп «еб АПеп Шап. (Мійешпсеп дег</w:t>
        <w:br/>
        <w:t>Хогаегавіайвсһ-Аерури&gt;сһеп СезеПвсһаВ, Ва. 43). -.еіргір, 1938.- 5 250.</w:t>
        <w:br/>
        <w:t>49. СгарісКа М.А. Тһе ТиКө оҒ Сепіга! Авіа Іп Мізіогу апа оҒ (һе ргевепі</w:t>
        <w:br/>
        <w:t>дау. Ап ейпоіобіса! іпамагу іпіо (һе Рап-Тагашап ргоМегп, апа ыЫПортарһ1са!</w:t>
        <w:br/>
        <w:t>папа! теһайпо іо (һе еайу ТиіКв апа Іһе ргезепі ТшКв оҒ Сепіга! Авіз.</w:t>
        <w:br/>
        <w:t>- Охфіога, 1918.-243р.</w:t>
        <w:br/>
        <w:t>н</w:t>
        <w:br/>
        <w:t>62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аней, жоужаней и проч., а через них уже прокладываются исторические</w:t>
        <w:br/>
        <w:t>связи вглубь сюннуской эпохи (У в. дон.э.-Ув. н.э.) Мысль эта еше бо-</w:t>
        <w:br/>
        <w:t>Лее укрепляется, если вспомнить выявленные Т. Текином несколько десят-</w:t>
        <w:br/>
        <w:t>ков слов с ротацизмом и ламбдацизмом в древнеуйгурском языке, которые</w:t>
        <w:br/>
        <w:t>бытуют там параллельно с этимологически родственными стандартными</w:t>
        <w:br/>
        <w:t>формами с зетацизмом и сигматизмом.</w:t>
        <w:br/>
        <w:t>В конечном счете, я склоняюсь к мысли о том, что входившие в теле-</w:t>
        <w:br/>
        <w:t>скую конфедерацию онуйгурские племена, скорее всего имели огурские ге-</w:t>
        <w:br/>
        <w:t>нетические истоки, но относительно рано, где-то в середине І тысячелетия</w:t>
        <w:br/>
        <w:t>нашей эры, были окончательно ассимилированы огузскими племенами, со-</w:t>
        <w:br/>
        <w:t>ставлявшими токуз-огузский клан в конгломерантной конфедерации теле.</w:t>
        <w:br/>
        <w:t>Этнические истоки собственно тюрок надо искать непосредственно в</w:t>
        <w:br/>
        <w:t>среде племенной конфедерации теле, так как именно телеские племена</w:t>
        <w:br/>
        <w:t>составляли основную часть населения Первого Тюркского каганата. Его</w:t>
        <w:br/>
        <w:t>основатель Бумын получил титул кагана после того, как подчинил себе</w:t>
        <w:br/>
        <w:t>50 000 семей теле, составивших фактическую основу его государства. Си-</w:t>
        <w:br/>
        <w:t>лами теле Бумын разгромил государство жоужаней, и с тех пор начался</w:t>
        <w:br/>
        <w:t>отсчет нового этапа в истории Великой Степи.</w:t>
        <w:br/>
        <w:t>В составе телеской племенной конфедерации ведушую роль играли</w:t>
        <w:br/>
        <w:t>огузские (іодиг оуиг) иуйгурские (оп ш/уиғ) обьединения. В этнониме и/уиғ</w:t>
        <w:br/>
        <w:t>специалисты еше со времен В.В. Радловаусматривают реминисценцию бо-</w:t>
        <w:br/>
        <w:t>леераннего оуиғ(&gt;/оуиғ &gt;үиуиғ &gt; и)уиг). Это позволяет предполагать, чтов</w:t>
        <w:br/>
        <w:t>огузской конфедерации в основном были представлены племена, говорив-</w:t>
        <w:br/>
        <w:t>шие на стандартном тюркском 2-языке, а основу уйгурской конфедерации</w:t>
        <w:br/>
        <w:t>составляли, по крайней мере на ранних этапах ев истории, огурские племе-</w:t>
        <w:br/>
        <w:t>на, говорившие на К-языке булгаро-чувашского типа. Мне представляется,</w:t>
        <w:br/>
        <w:t>что центральноазиатские огуры, ой шуиғ”ы орхонских надписей, оконча-</w:t>
        <w:br/>
        <w:t>тельно ассимилировались в огузской среде в период сушествования Второ-</w:t>
        <w:br/>
        <w:t>го Тюркского каганата (681-744 гг). В Уйгурском каганате (745-840 гг), по</w:t>
        <w:br/>
        <w:t>крайней мере на официальном уровне, уже функционировал стандартный</w:t>
        <w:br/>
        <w:t>тюркский 27-язык или, вернее, его древнеуйгурский вариант.</w:t>
        <w:br/>
        <w:t>Переселенные жоужанями из Турфанского оазиса 500 семей металлургов</w:t>
        <w:br/>
        <w:t>из туцзюэского рода ашина, т.е. этнические согдийцы, послужили тем ката-</w:t>
        <w:br/>
        <w:t>лизатором, который привӛл к формированию на южных предгорьях Алтая</w:t>
        <w:br/>
        <w:t>государственного образования, основную силу которого составляли племе-</w:t>
        <w:br/>
        <w:t>54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на телеской конфедерации. Отсюда началась экспансия тюркютов одновре-</w:t>
        <w:br/>
        <w:t>менно в двух направлениях - в восточном и западном. Племена Бумынской</w:t>
        <w:br/>
        <w:t>(Туменской) ветви захватили степи Центральной Монголий и ассимилиро-</w:t>
        <w:br/>
        <w:t>вали местные племена огурского круга - остатки сюнну, сяньби, жоужаней,</w:t>
        <w:br/>
        <w:t>киданей и проч. Племена Истемийской ветви, в которой, очевидно, прео-</w:t>
        <w:br/>
        <w:t>бладали древние уйгуры, возглавили экспансию древних тюрков на запад,</w:t>
        <w:br/>
        <w:t>где они покорили одно за другим государства Гаочана, Таримской впадины,</w:t>
        <w:br/>
        <w:t>Семиречья, Южного Казахстана, а затем совместно с Сасанидским Ираном</w:t>
        <w:br/>
        <w:t>нанесли поражение эфталитам. После падения эфталитов тюрки в союзе с</w:t>
        <w:br/>
        <w:t>Византией покорили Сасанидов и к 20-м годам УП в. расширили свои вла-</w:t>
        <w:br/>
        <w:t>дения до южной части гор Гиндукуш, заняв всю бывшую территорию эфта-</w:t>
        <w:br/>
        <w:t>литов. В дальнейшем, в связи с образованием Западного Тюркского кагана-</w:t>
        <w:br/>
        <w:t>та, ставка правителя переместилась в район современного Ташкента. В этой</w:t>
        <w:br/>
        <w:t>связи встает вопрос о западных границах каганата.</w:t>
      </w:r>
    </w:p>
    <w:p>
      <w:r>
        <w:t>Историки обычно пишут, что к концу 70-х годов УП в. тюркюты пере-</w:t>
        <w:br/>
        <w:t>шли Волгу и подчинили народы Северного Кавказа и степей Азовско-Ка-</w:t>
        <w:br/>
        <w:t>спийского междуморья, а в 580 г начали войну с Византией и взяли Боспор</w:t>
        <w:br/>
        <w:t>(75, 156|. Однако эти догадки строятся на весьма неопределенных сообше-</w:t>
        <w:br/>
        <w:t>ниях Менандра. Под тюрками византийских источников часто скрываются</w:t>
        <w:br/>
        <w:t>древнебулгарские племена. Поэтому я полагаю, что правы те исследовате-</w:t>
        <w:br/>
        <w:t>ли, которые западные границы каганата размешают по Аму-Дарье.</w:t>
        <w:br/>
        <w:t>Итак, подведем некоторые итоги. Главной исторической ареной формиро-</w:t>
        <w:br/>
        <w:t>вания древних тюрков были степи Центральной Азии, простираюшциеся от</w:t>
        <w:br/>
        <w:t>Большого Хингана на востоке до восточных отрогов Тянь-Шаня на западе.</w:t>
        <w:br/>
        <w:t>В составе древнетюркского этноязыкового континуума специалисты</w:t>
        <w:br/>
        <w:t>обычно выделяют «три самостоятельные археологические культуры, раз-</w:t>
        <w:br/>
        <w:t>личаюшиеся нормами погребального обряда, характерным оформлением</w:t>
        <w:br/>
        <w:t>предметов и их декором, - культура енисейских кыргызов, культура алтай-</w:t>
        <w:br/>
        <w:t>ских (вернее отюкенских) тюрков и сросткинская, т.е. кимакско-кыпчак-</w:t>
        <w:br/>
        <w:t>ская культура Восточного Казахстана и Северного Алтая» (8, 931.</w:t>
        <w:br/>
        <w:t>В течение всего І тысячелетия в Центральной Азии и степной части</w:t>
        <w:br/>
        <w:t>Юго-Западной Сибири, в Семиречье и на Тянь-Шане в рамках обших для</w:t>
        <w:br/>
        <w:t>тюркской этнической среды процессов происходило сопряженное форми-</w:t>
        <w:br/>
        <w:t>рование культурных традиций, связанных с собственно тюркским, огуз-</w:t>
        <w:br/>
        <w:t>ским, кыргызским и кыпчакским этноглоттогенезом |76, 93).</w:t>
        <w:br/>
        <w:t>55</w:t>
        <w:br/>
        <w:t>КЕЗЕК АЕ ҰАХЕ АЕ ҰХЕ ТҮРКОЛОГИЯЛЫҚ ЗЕРТТЕУЛЕР</w:t>
        <w:br/>
        <w:t>Г.Р. ГАЛИУЛЛИНА</w:t>
        <w:br/>
        <w:t>(РФ, Татарстан)</w:t>
        <w:br/>
        <w:t>ТЮРКСКИЕ ТРАДИЦИИ В АНТРОПОНИМИЧЕСКОМ</w:t>
        <w:br/>
        <w:t>ПРОСТРАНСТВЕ СОВРЕМЕННЫХ ТЮРКСКИХ НАРОДОВ</w:t>
        <w:br/>
        <w:t>81. Религиозные верования древних тюрков и</w:t>
        <w:br/>
        <w:t>их отражение в антропонимиконе</w:t>
        <w:br/>
        <w:t>В антропонимиконе современных тюркских народов, как и любого на-</w:t>
        <w:br/>
        <w:t>рода, отражается культура во всех проявлениях, в широком и узком смысле</w:t>
        <w:br/>
        <w:t>этого слова. С одной стороны, имена создаются на базе родного языка, ив</w:t>
        <w:br/>
        <w:t>этом отношении первое и главное для них - духовная культура. С другой</w:t>
        <w:br/>
        <w:t>стороны, имена собственные как слова живо реагируют на любые факты</w:t>
        <w:br/>
        <w:t>не только духовной, но и материальной культуры. Антропонимы тюркских</w:t>
        <w:br/>
        <w:t>ЯЗЫКОВ, В том числе татарского языка, несут в себе характер национальной</w:t>
        <w:br/>
        <w:t>самобытности, а также являются важным фактором, способным Влиять на</w:t>
        <w:br/>
        <w:t>эволюцию языка, на его лексическую систему. Как уже говорилось, наци-</w:t>
        <w:br/>
        <w:t>ональные имена отражают особенности национальной культуры, при этом</w:t>
        <w:br/>
        <w:t>в одних именах культурно-исторический потенциал проявляется ярче, в</w:t>
        <w:br/>
        <w:t>других - менее интенсивно, но едва ли можно найти хотя бы одно имя, так</w:t>
        <w:br/>
        <w:t>или иначе не связанное с культурой народа, его создавшего или употребля-</w:t>
        <w:br/>
        <w:t>юшего. Функционируюшие в современном татарском языке личные име-</w:t>
        <w:br/>
        <w:t>на являются доказательством вышесказанного в том плане, что часть имен</w:t>
        <w:br/>
        <w:t>напрямую отражает культурно-историческое прошлое татарского народа,</w:t>
        <w:br/>
        <w:t>связана с его традиционным взглядом на мир, другая - результат культур-</w:t>
        <w:br/>
        <w:t>ного обмена, взаимосвязи с другими лингвокультурами. Антропонимиче-</w:t>
        <w:br/>
        <w:t>65</w:t>
      </w:r>
    </w:p>
    <w:p>
      <w:r>
        <w:t>жілік зікеікнікеімефенфеніфенфеафенфыаһғыфы</w:t>
        <w:br/>
        <w:t>КЛАУАЛА ЛА АУА ҰЯ ше ТҮРКОЛОГИЯЛЫҚ ЗЕРТТЕУЛЕР</w:t>
        <w:br/>
        <w:t>50. Абдулло С. Иран и Туран по «Шах-наме» Фирдуоси // Центральная</w:t>
        <w:br/>
        <w:t>Азия: диалог цивилизаций в ХХІ веке. Материалы международной конфе-</w:t>
        <w:br/>
        <w:t>ренции. - Алматы, 2003. - С. 66-77.</w:t>
        <w:br/>
        <w:t>51. Комуғаі8ісі Т. 1.ев ішсв 4апв Іе баһ-паше // Еос?піс Огіешіз ізіус2ау.</w:t>
        <w:br/>
        <w:t>- КтаКбуу, 1939-1949. -Т.ХУ.-Р 84-99.</w:t>
        <w:br/>
        <w:t>52. КЦаЗогпу) 5.С., Ілуӛіс У.А. Ге шөсгірпоп іпейШе ішіме ей ворШеппе:</w:t>
        <w:br/>
        <w:t>1а зі іе 4е беууеу (Соһу МегіШопа1е) // Тошпа1 Авіайаие. - Рагіз, 1972.</w:t>
        <w:br/>
        <w:t>-Т 259.-Р 11-20.</w:t>
        <w:br/>
        <w:t>53. Риттер К. Землевладение. География стран Азии, находяшихся в не-</w:t>
        <w:br/>
        <w:t>посредственных сношениях с Россиею. Восточный или Китайский Турке-</w:t>
        <w:br/>
        <w:t>стан / Перевел, с присовокуплением критических примечаний, и дополнил</w:t>
        <w:br/>
        <w:t>по источникам, изданным в течение последних тридцати лет, В.В. Григорь-</w:t>
        <w:br/>
        <w:t>ев. Вып. І; Перевод и примечания. Вып. П: Дополнения. Отдел І- истори-</w:t>
        <w:br/>
        <w:t>ко-географический. - СПб., 1869-1873.</w:t>
        <w:br/>
        <w:t>54. НшпВасҺ Н. ле СаШав 4ев “ага һивіга. - Нешде!Һеге, 1959. - Үоі. І-ІІ.</w:t>
        <w:br/>
        <w:t>55. Сеісег У/. Овйгапівсһе Кіішг іт АНегішт. - Егапреп, 1882.</w:t>
        <w:br/>
        <w:t>56. Тадмор Х. Три последних десятилетия Ассирии // Труды ХХУ Меж-</w:t>
        <w:br/>
        <w:t>дународного конгресса востоковедов. - М., 1962.-Т.1.</w:t>
        <w:br/>
        <w:t>57. Шапошников А.К. Сарматские и туранские языковые реликты Се-</w:t>
        <w:br/>
        <w:t>верного Причерноморья // Этимология 2003-2005. - М.: Наука, 2007. -С.</w:t>
        <w:br/>
        <w:t>255-322.</w:t>
        <w:br/>
        <w:t>58. Геродот. История / Перевод и примечания Г.А. Старатановского. -</w:t>
        <w:br/>
        <w:t>М.: АСТ, Хранитель, 2006. - 671 с.</w:t>
        <w:br/>
        <w:t>59. НаһошаО.717е-іі-Етаре// ?ейвеһгіН4егРешвсһеп Могоепіап4івсһеп</w:t>
        <w:br/>
        <w:t>СевеПзсһаЙ, - Ісір?ір; ҮлезБайеп, 1937.-Ва 91.-5. 243-318.</w:t>
        <w:br/>
        <w:t>60. І.еуі 8. Хоһев оп һе Іп4о-5су ап // ІпШап Апбамагу. - Вотау,</w:t>
        <w:br/>
        <w:t>1903. - Хді. 32.</w:t>
        <w:br/>
        <w:t>61. Тоштавсһек ХУ. Ктік дег ЯЙезіеп ХасһгісШеп йһег деп ісу ізсһеп</w:t>
        <w:br/>
        <w:t>Хогаеп, П: Гле Масһгіс Шеп Негодо(/ в һег 4еп ку івсһеп Кагахалепугес пасһ</w:t>
        <w:br/>
        <w:t>Іппегавіеп // 5і2лповһегісһе дег Ргеиввізсһеп Акадепшіе дег УУ1зепвсһаЙеп. -</w:t>
        <w:br/>
        <w:t>Вегшіш, 1889. -Ва 117.-8. 1-70.</w:t>
        <w:br/>
        <w:t>62. Кузьмина Е.Е. В стране Кавата и Афсиаба. -М.: Наука, 1977.-144 с.</w:t>
        <w:br/>
        <w:t>63. Лившиц В.А. Согдийская эпиграфика Средней Азии и Семиречья. -</w:t>
        <w:br/>
        <w:t>СПб.: Филол. фак-т СПОГУ, 2008. - 414 с.</w:t>
        <w:br/>
        <w:t>64. Абаев В.И. Осетинский язык и фольклор. - М.-Л.: Изд-во АН СССР,</w:t>
        <w:br/>
        <w:t>1949. - 601 с.</w:t>
        <w:br/>
        <w:t>63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65. Литвинский Б.А. Древние кочевники «Крыши мира». - М.: Наука,</w:t>
        <w:br/>
        <w:t>Гл. ред. вост лит, 1972. -269с.</w:t>
        <w:br/>
        <w:t>66. Неппіпе УУВ. Агві апа (һе «Токһапапя» // ВиПейп оҒ (һе бсһоо1 оҒ</w:t>
        <w:br/>
        <w:t>Опіепігі бішйев. - опаоп, 1938.- Уо1.9.-Р.3.-Р 545-571.</w:t>
        <w:br/>
        <w:t>67. Доватур А.И., Каллистов Д.П., Шишоға И.А. Народы страны в</w:t>
        <w:br/>
        <w:t>«Истории Геродота». - М.: Наука, 1982.; Оранский И.М. Иранские языки.</w:t>
        <w:br/>
        <w:t>- М, 1963.</w:t>
        <w:br/>
        <w:t>68. Бичурин Н.Я. (Иакинф). Собрание сведений о народах, обитавших</w:t>
        <w:br/>
        <w:t>в Средней Азии в древние времена. - М.: Изд-во АН СССР, 1950.-Т 1-3.</w:t>
        <w:br/>
        <w:t>Іла Мал-івгі. Гле Сішпевізсһеп Хасһгісмеп 2шг Севсһісіе дег Ові-ТйгКеп</w:t>
        <w:br/>
        <w:t>(Тч-Кйе) - УлевВадеп, 1958. -Ва ІЗІ. - 5. 51-53.</w:t>
        <w:br/>
        <w:t>69. Зуев Ю.А. Древнетюркские генеалогические предания как истори-</w:t>
        <w:br/>
        <w:t>ческий источник по ранней истории тюрков: дисс. ... канд. ист. наук. - Ал-</w:t>
        <w:br/>
        <w:t>ма-Ата, 1967. - 16 с.</w:t>
        <w:br/>
        <w:t>70. 5гетегепуі О. белііс Іпйшепсе оп (һе ашап Гехісоп,. І// Тһе ВіБІс</w:t>
        <w:br/>
        <w:t>Хүог1а (Евзаув іп һопог оҒ Сугив Н. Согаоп). - Меуу Үогк, 1980.</w:t>
        <w:br/>
        <w:t>71. Толстов С.П. Древний Хорезм. - М.: Изд-во АН СССР, 1948.</w:t>
        <w:br/>
        <w:t>72. Ташег В. Тһе Гапсцаре оҒ (һе Ліе-сһі ог Іп4о-5су ап. - Сісаро,</w:t>
        <w:br/>
        <w:t>1917.-14р.</w:t>
        <w:br/>
        <w:t>73. Гумилев Л.Н. Тысячелетие вокруг Каспия / Составление и обш. ред.</w:t>
        <w:br/>
        <w:t>АИ. Куркчи. - М.: Ин-т ДИ-ДИК, 1998. - 592 с.</w:t>
        <w:br/>
        <w:t>74. Түймебаев Ж.К. Проблема анлаутных губных согласных в алтай-</w:t>
        <w:br/>
        <w:t>ских языках (ревизия фонетического закона Рамстедта-Пеллио). -М., 2004.</w:t>
        <w:br/>
        <w:t>- 182 с.</w:t>
        <w:br/>
        <w:t>75. Артамонов М.И. История хазар. - СПб.: Филол. фак. СПб гос. ун-та,</w:t>
        <w:br/>
        <w:t>2002. - 560 с.</w:t>
        <w:br/>
        <w:t>76. Кляшторный С.Г., Султанов ТИ. Государства и народы Евразийских</w:t>
        <w:br/>
        <w:t>степей: от древности к новому времени. - СПб.: Петербургское востокове-</w:t>
        <w:br/>
        <w:t>дение, 2009. - 320 с.</w:t>
        <w:br/>
        <w:t>77. Егоров Н.И. Огузы, огуры и ойраты: к проблеме древнейших пра-</w:t>
        <w:br/>
        <w:t>булгарско-прамонгольских этноязыковых взаимоотношений // Чувашский</w:t>
        <w:br/>
        <w:t>язык: вчера, сегодня, завтра. - Чебоксары, 2010.- С. 14-29.</w:t>
        <w:br/>
        <w:t>78. Чжар Кен. Основные маршруты и места переселения кочевых пле-</w:t>
        <w:br/>
        <w:t>мен на севере Китая в эпохи Хань и Тан // Научная и духовно-миссионер-</w:t>
        <w:br/>
        <w:t>ская деятельность Н.Я. Бичурина: история и современное значение. - Че-</w:t>
        <w:br/>
        <w:t>боксары, 2009. - С. 16-39.</w:t>
        <w:br/>
        <w:t>64</w:t>
        <w:br/>
        <w:t>МГІЛІРІЛІРІЛІРГІЛІЗЛІЛІЛІЛІЗЛІГІІГІ)</w:t>
        <w:br/>
        <w:t>ЕЛ 55424</w:t>
        <w:br/>
        <w:t>ЕЕЕ АЕ АҰЕ % ТҮРКОЛОГИЯЛЫҚ ЗЕРТТЕУЛЕР</w:t>
        <w:br/>
        <w:t>ционной тюркской культуре обусловлены мифическими представлениями</w:t>
        <w:br/>
        <w:t>о природе имени - отождествлением имени и его носителя илиубеждением</w:t>
      </w:r>
    </w:p>
    <w:p>
      <w:r>
        <w:t>в сушествовании сокровенной связи между именем и человеком, верой в</w:t>
        <w:br/>
        <w:t>способность имени «замешать» человека и т.д. Имя наделялось магически-</w:t>
        <w:br/>
        <w:t>ми свойствами и использовалось в обрядности как инструмент магии- ох-</w:t>
        <w:br/>
        <w:t>ранительной, отгонной, продуцируюшей; имя табуировалось, утаивалось,</w:t>
        <w:br/>
        <w:t>подвергалось замене; выбор имени и именование подчинялись строгой ре-</w:t>
        <w:br/>
        <w:t>гламентации и магическим целям.</w:t>
        <w:br/>
        <w:t>«В истории религий и в кульгурологии различают несколько основных</w:t>
        <w:br/>
        <w:t>классов, или типов, таких религиозных форм - анимизм, тотемизм, фети-</w:t>
        <w:br/>
        <w:t>шизм, шаманизм, политеизм, древний пантеизм. Однако это не стадии, не</w:t>
        <w:br/>
        <w:t>исторические этапы в развитии религии. Возникнув в первобытно-обшин-</w:t>
        <w:br/>
        <w:t>ном мире, они могли сосушествовать в религиозных представлениях одно-</w:t>
        <w:br/>
        <w:t>го племени (например, анимизм и тотемизм) и с теми или иными изменени-</w:t>
        <w:br/>
        <w:t>ями передавались в течение тысячелетий из рода в род» (3, 10).</w:t>
        <w:br/>
        <w:t>В тюркском языческом именослове основное место занимают две фор-</w:t>
        <w:br/>
        <w:t>мы - тотемизм и анимизм, которые составляют базу языческой веры, яв-</w:t>
        <w:br/>
        <w:t>лявшейся главной до введения и распространения ислама на территории</w:t>
        <w:br/>
        <w:t>Волжской Булгарии. Тотемистические и анимистические представления</w:t>
        <w:br/>
        <w:t>Легли в основу имянаречения у древних тюрков и стали основой для даль-</w:t>
        <w:br/>
        <w:t>нейшего развития антропонимических систем болышинства современных</w:t>
        <w:br/>
        <w:t>тюркских народов.</w:t>
        <w:br/>
        <w:t>82. Тотемистические воззрения в антропонимической</w:t>
        <w:br/>
        <w:t>картине мира древних тюрков и их трансляция</w:t>
        <w:br/>
        <w:t>на современные антропонимические системы</w:t>
        <w:br/>
        <w:t>В антропонимической системе тюрков большую группу составляли</w:t>
        <w:br/>
        <w:t>имена, в основе которых лежат тотемистические представления. В рамках</w:t>
        <w:br/>
        <w:t>данного исследования мы не намерены рассматривать все антропонимы,</w:t>
        <w:br/>
        <w:t>в основе мотивации которых лежат тотемистические верования, а ограни-</w:t>
        <w:br/>
        <w:t>чимся анализом тех имен, которые употреблялись более длительное время</w:t>
        <w:br/>
        <w:t>и транслировались в антропонимическую систему современных тюркских</w:t>
        <w:br/>
        <w:t>народов, в частности, татар.</w:t>
        <w:br/>
        <w:t>Тотемизм - форма религии раннеродового строя, характеризуюшаяся</w:t>
        <w:br/>
        <w:t>верой в сверхьестественную связь и кровную близость данной родовой</w:t>
        <w:br/>
        <w:t>69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этапах эволюции обшества функционировала своя система личных имен,</w:t>
        <w:br/>
        <w:t>которая претерпевала изменения под влиянием различных факторов, как</w:t>
        <w:br/>
        <w:t>лингвистических, так и экстралингвистических, что неизменно оставля-</w:t>
        <w:br/>
        <w:t>Ло отпечаток в исторической эволюции антропонимической системы. Для</w:t>
        <w:br/>
        <w:t>того, чтобы проследить формирование и дальнейшее развитие антропони-</w:t>
        <w:br/>
        <w:t>мической системы языка, необходимо конкретное представление о куль-</w:t>
        <w:br/>
        <w:t>турных традициях народа, о его исторической эволюции как нации.</w:t>
        <w:br/>
        <w:t>Антропонимическая система древних тюрок напрямую была связана с</w:t>
        <w:br/>
        <w:t>религиозными верованиями. С древних времен известна главная особен-</w:t>
        <w:br/>
        <w:t>ность в мышлении древних тюрок, котораязаключается в вере в магическую</w:t>
        <w:br/>
        <w:t>силу слова. Вера в силу слова позволила отражать в именах окружаюшую</w:t>
        <w:br/>
        <w:t>действительность такой, какой она представлялась. Поклонение предков</w:t>
        <w:br/>
        <w:t>татар явлениям природы, тотемистические и анимистические представле-</w:t>
        <w:br/>
        <w:t>ния стали частью духовной культуры. Сознание нации, в первую очередь,</w:t>
        <w:br/>
        <w:t>определяется природой, среди которой она вырастает и создабт свою исто-</w:t>
      </w:r>
    </w:p>
    <w:p>
      <w:r>
        <w:t>рию. Особенности понимания природы неизбежно оставляют свой отпе-</w:t>
        <w:br/>
        <w:t>чаток не только в психологии народа, но и в его языке, культуре. В дой-</w:t>
        <w:br/>
        <w:t>сламском веровании тюрков имя представлялось как чрезвычайно важный</w:t>
        <w:br/>
        <w:t>фактор, связываюший человека с величием и таинственностью природы.</w:t>
        <w:br/>
        <w:t>Начальный этап развития любого обшества непосредственно связан с при-</w:t>
        <w:br/>
        <w:t>родой, которая затем становится вторичной. «Вначале же именно природ-</w:t>
        <w:br/>
        <w:t>ные обстоятельства определяют способ жизнедеятельности, производства,</w:t>
        <w:br/>
        <w:t>образование той или иной обшественной структуры» |2|. Как известно, в</w:t>
        <w:br/>
        <w:t>именах того периода сушествовала неразделимая, тесная связь «предмет -</w:t>
        <w:br/>
        <w:t>имя - человек», которая позволяла рассматривать имя как часть личности.</w:t>
        <w:br/>
        <w:t>Через имя происходит слияние личности с природой. Индивид отражает</w:t>
        <w:br/>
        <w:t>свое видение, понимание мира, окружаюшей действительности В языко-</w:t>
        <w:br/>
        <w:t>вых символах, какими являются личные имена.</w:t>
        <w:br/>
        <w:t>Доисламский период имянаречения у предков татар, как у большинст-</w:t>
        <w:br/>
        <w:t>ва тюркских народов, отражает языческие представления, в которой всӛ</w:t>
        <w:br/>
        <w:t>социальное, личностное воспринимается через природу. Обожествление</w:t>
        <w:br/>
        <w:t>природы, характерное для первобытной поры, проявлялось в верованиях,</w:t>
        <w:br/>
        <w:t>культах, обрядах, поклонениях, имянаречении как одном из основных об-</w:t>
        <w:br/>
        <w:t>рядов. В мифологическом сознании древнего социума слиты разные фор-</w:t>
        <w:br/>
        <w:t>мы обшественного бытия - обыденное, религия, наука, искусство. «Мифо-</w:t>
        <w:br/>
        <w:t>67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группы с каким-либо тотемом (на языке индейского племени одживбеев</w:t>
        <w:br/>
        <w:t>слово тотем означает его род), который считается родоначальником и по-</w:t>
        <w:br/>
        <w:t>кровителем рода |4|. Тотем мыслился как реальный предок, племя носи-</w:t>
        <w:br/>
        <w:t>Ло его имя, поклонялось ему или его изображению. В древних верованиях</w:t>
        <w:br/>
        <w:t>ярко выражено ошушение кровного родства первобытного коллектива с</w:t>
        <w:br/>
        <w:t>тотемом, первопредком, покровителем. Основу тотемизма составлял охот-</w:t>
        <w:br/>
        <w:t>ничий быт первобытного рода, связь со средой обитания. У древних тюр-</w:t>
        <w:br/>
        <w:t>ков появление тотема исследователи связывают с кочевым образом жизни,</w:t>
        <w:br/>
        <w:t>когда свяшценное животное символизирует могуцество и силу первобытно-</w:t>
        <w:br/>
        <w:t>го коллектива (2, 13-141. В тотемистических верованиях проявилась связь</w:t>
        <w:br/>
        <w:t>с первобытным родом каждого представителя, выражено обожествление</w:t>
        <w:br/>
        <w:t>силы и могушества данного рода. Важной функцией тотемистических ве-</w:t>
        <w:br/>
        <w:t>рований является то, что они закрепляют право рода на землю, среду оби-</w:t>
        <w:br/>
        <w:t>тания данного коллектива. При переходе к оседлому образу жизни этот</w:t>
        <w:br/>
        <w:t>вопрос имел большое значение, так как территория, на которой проживал</w:t>
        <w:br/>
        <w:t>данный тотемистический коллектив, обьявлялась центром мира. Известно,</w:t>
        <w:br/>
        <w:t>что древние тюрки использовали календарь, в котором каждый год был свя-</w:t>
        <w:br/>
        <w:t>зан с определенным животным: Барс елы, Йылан елы, Эт елы, Кой/куй елы</w:t>
        <w:br/>
        <w:t>и Так далее, где непосредственно отражались тотемистические верования.</w:t>
        <w:br/>
        <w:t>В Турфанских текстах сохранились древние лечебные заговоры, рецепты,</w:t>
        <w:br/>
        <w:t>связанные с тем или иным животным.</w:t>
        <w:br/>
        <w:t>Тотемизм представляет собой сложное явление. Как указывают исследо-</w:t>
        <w:br/>
        <w:t>ватели, выделяются три типа тотемизма: социальный, который выражается</w:t>
        <w:br/>
        <w:t>в Том, что определенная часть племени имеет свой тотем или группу то-</w:t>
        <w:br/>
        <w:t>темов, олицетворяюших единство или родство еб членов; множественный</w:t>
        <w:br/>
        <w:t>тотем, выступаюший в качестве своеобразной системы классификации</w:t>
        <w:br/>
        <w:t>различных явлений мира, и культовый тотем, который связан с культовы-</w:t>
        <w:br/>
        <w:t>ми обрядами, культом предков |5|. В древнетюркском обшестве проявился</w:t>
        <w:br/>
        <w:t>синтез всех трех видов тотемизма. Как известно, представители высшего</w:t>
        <w:br/>
        <w:t>обшества связывали свов происхождение с определӛнными животными.</w:t>
        <w:br/>
        <w:t>Такое отождествление сохранилось в древнетюркских именах, дошедших</w:t>
        <w:br/>
        <w:t>до нас в различных письменных памятниках: Ағвз/ап, Аятта, Вагвз, Вида,</w:t>
      </w:r>
    </w:p>
    <w:p>
      <w:r>
        <w:t>Кйсйі, Тетір ОаБап, Ошап, ТЕКа, Тосап и др. У тюрков наречение детей</w:t>
        <w:br/>
        <w:t>такими тотемными именами было связано с верованиями в то, что носи-</w:t>
        <w:br/>
        <w:t>тели подобных имен аккумулируют в себе свойства этих животных. По</w:t>
        <w:br/>
        <w:t>70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мнению В.Н.Топорова, «....тотем позволяет связать данный человеческий</w:t>
        <w:br/>
        <w:t>коллектив с данной территорией, настояшее - с прошлым, культурное и</w:t>
        <w:br/>
        <w:t>социальное - с природным, а также обьединить этот коллектив некоторой</w:t>
        <w:br/>
        <w:t>обшей системой норм поведения» (6|. У древних предков такое религиоз-</w:t>
        <w:br/>
        <w:t>но-мифологическое воззрение имело глубокие корни и сушествовало про-</w:t>
        <w:br/>
        <w:t>должительное время, что оставило глубокий след в национальной памяти</w:t>
        <w:br/>
        <w:t>практически у всех тюркских народов. По преданиям древних тюрков, ро-</w:t>
        <w:br/>
        <w:t>доначальницей тюркских племен была волчица. Сын волчицы и человека,</w:t>
        <w:br/>
        <w:t>спасӛнного ею, Ашин стал вождем нового племени и дал ему свов имя. Имя</w:t>
        <w:br/>
        <w:t>первого вождя тюрков, по мнению В.У.Махпирова, зафиксировано Вв ки-</w:t>
        <w:br/>
        <w:t>тайских источниках |7), где латная кавалерия тюрков называлась - фули</w:t>
        <w:br/>
        <w:t>(волки) |8|. Как было отмечено выше, волк являлся тотемным животным</w:t>
        <w:br/>
        <w:t>многих тюркских народов. Голова волка украшала знамена гуннов, полов-</w:t>
        <w:br/>
        <w:t>цев, золотоордынских ханов. Пережитки культа волка сохранились В на-</w:t>
        <w:br/>
        <w:t>стояшее время у карачаевцев, балкарцев, кумыков, татар и других тюркоя-</w:t>
        <w:br/>
        <w:t>зычных народов. Известно несколько вариантов этимологии антропонима</w:t>
        <w:br/>
        <w:t>Ашин, в основном выделявших в основе апеллятива значение «волк» или</w:t>
        <w:br/>
        <w:t>«достойный, превосходный, благородный» (8, 246-248 |. По утверждению</w:t>
        <w:br/>
        <w:t>Г.Ф.Саттарова, лексема Ашин сохранилась в таких фамилиях казанских та-</w:t>
        <w:br/>
        <w:t>тар, как Ашинов, Ашанов и ойконимических единицах: Иске Ашыт, Яңа</w:t>
        <w:br/>
        <w:t>ААшыт, Ашытбаш (|9). Лексическая единица волк - бүре - сохранилась в</w:t>
        <w:br/>
        <w:t>составе многих тюркских имен. Важное место в тюркской мифологии за-</w:t>
        <w:br/>
        <w:t>нимает культ небесного волка, что непосредственно отражено в личном</w:t>
        <w:br/>
        <w:t>имени Күк Бүре - «небесный волк». Несмотря на то, что уже до принятия</w:t>
        <w:br/>
        <w:t>Волжской Булгарией мусульманства культ животных как форма религии</w:t>
        <w:br/>
        <w:t>изжил себя, стереотипы, шаблоны культурной традиции сохранились в си-</w:t>
        <w:br/>
        <w:t>стеме личных имен. В. более поздней стадии развития антропонимической</w:t>
        <w:br/>
        <w:t>системы тюрко-татар употреблялись личные имена с компонентом бүре:</w:t>
        <w:br/>
        <w:t>Бүребай, Бүрехан, Башбүре, Бүриш и другие, которые сохранились Вв со-</w:t>
        <w:br/>
        <w:t>ставе фамилий Байбурин, Буркиев, Буриев, Бурикаев |9, 16|. Несмотря на</w:t>
        <w:br/>
        <w:t>то, что имена с данным компонентом вышли из употребления давно, инте-</w:t>
        <w:br/>
        <w:t>ресным является факт сохранения в культурной памяти оттолосков древ-</w:t>
        <w:br/>
        <w:t>них традиций, например, в эргонимии ХХІ века появилось название дворца</w:t>
        <w:br/>
        <w:t>спорта Ак бүре в г. Казани.</w:t>
        <w:br/>
        <w:t>Наряду с волком тюрки обожествляли барса, что подтверждают архео-</w:t>
        <w:br/>
        <w:t>Логические находки, в том числе на территории Волжской Булгарии. Как</w:t>
        <w:br/>
        <w:t>71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машних птиц не использовались в качестве имени, вышеуказанный пример</w:t>
        <w:br/>
        <w:t>является исключением. В работе А.Г.Шайхулова «Татарские и башкирские</w:t>
        <w:br/>
        <w:t>личные имена тюркского происхождения» (Уфа, 1983) группа имен, обра-</w:t>
      </w:r>
    </w:p>
    <w:p>
      <w:r>
        <w:t>зованных от названий птиц, тіцательно проанализирована.</w:t>
        <w:br/>
        <w:t>Многие антропонимы с названиями птиц, как уже не раз подчеркива-</w:t>
        <w:br/>
        <w:t>лось, давно вышли из активного употребления. Но до наших дней дошли</w:t>
        <w:br/>
        <w:t>несколько антропонимических единиц, отражаюших древние тотемисти-</w:t>
        <w:br/>
        <w:t>ческие воззрения предков тюрко-татар. Это, прежде всего, мужские име-</w:t>
        <w:br/>
        <w:t>на Тургай «жаворонок», Бөркет «сокол», /Лачын «сокол» и женские имена</w:t>
        <w:br/>
        <w:t>Тутыя (от тутый «попугай»), Карлыгач «ласточка», Сандугач «соловей»,</w:t>
        <w:br/>
        <w:t>Күгәрчен «голубь» и фамилии Беркутов, Лачинов, Алчинов |9, 351.</w:t>
        <w:br/>
        <w:t>Как показывают примеры, в мужских именах проявляются такие качест-</w:t>
        <w:br/>
        <w:t>ва, как стремительность, сила, стремление к высоте, а женские имена свя-</w:t>
        <w:br/>
        <w:t>заны с красотой, любовью, женственностью, потому что вышеназванные</w:t>
        <w:br/>
        <w:t>Лексические единицы являются символами этих качеств.</w:t>
        <w:br/>
        <w:t>Птица как образ души является универсальной мифологемой в мифоло-</w:t>
        <w:br/>
        <w:t>гиях Древнего Египта, Вавилона, Древней Греции. Символом души высту-</w:t>
        <w:br/>
        <w:t>пает она иу народов Южной и Восточной Сибири, где до настояшего вре-</w:t>
        <w:br/>
        <w:t>мени сохранены религиозно-мифологические верования древних тюрков.</w:t>
        <w:br/>
        <w:t>Представляет интерес и тот факт, что в мусульманском мире представления</w:t>
        <w:br/>
        <w:t>о птице-душе получили свое развитие в сочинениях суфийских мистиков,</w:t>
        <w:br/>
        <w:t>где птица-душа стремится к Абсолюту, олицетворением которого является</w:t>
        <w:br/>
        <w:t>птица Симург.</w:t>
        <w:br/>
        <w:t>С религиозными мусульманскими учениями в татарское лингвокультур-</w:t>
        <w:br/>
        <w:t>ное пространство проникли арабские и персидские имена, образованные</w:t>
        <w:br/>
        <w:t>от названий птиц, и создали синонимический ряд с тюрко-татарскими име-</w:t>
        <w:br/>
        <w:t>нами: Былбыл, Һөдіөд, Гандәлип (соловей); Шаһбаз, Шаһин (сокол), Тавис,</w:t>
        <w:br/>
        <w:t>Сәмур и другие.</w:t>
        <w:br/>
        <w:t>Такимобразом, рассмотрев отражениетотемистических языческих веро-</w:t>
        <w:br/>
        <w:t>ваний в народной именословной традиции, заложенной еше в древнетюрк-</w:t>
        <w:br/>
        <w:t>ский период и получившей дальнейшее развитие уже в современных тюрк-</w:t>
        <w:br/>
        <w:t>ских антропонимиконах, мы пришли к следуюшему выводу: семантическая</w:t>
        <w:br/>
        <w:t>система древности принципиально отличается от современной, образован-</w:t>
        <w:br/>
        <w:t>ной в том числе и путем трансформации знаковой системы архаики, и Вв</w:t>
        <w:br/>
        <w:t>ней ярко проявляются духовные воззрения предков. Замена ценностей в</w:t>
        <w:br/>
        <w:t>76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считать функционирование в составе древнетюркской, позже татарской ан-</w:t>
        <w:br/>
        <w:t>тропонимической системы личных имен с названиями небесных тел. По</w:t>
        <w:br/>
        <w:t>представлениям древних тюрков, вс6, что находилось в верхних слоях Зем-</w:t>
        <w:br/>
        <w:t>ли, имело божественное начало и отождествлялось с Тенгри. Как отмечает</w:t>
        <w:br/>
        <w:t>Г.Давлетшин, слова Тенгри и Небо для древних тюрок были синонимами</w:t>
        <w:br/>
        <w:t>П5, 44|. Учитывая тот факт, что Тенгри - это персонифицированное небо,</w:t>
        <w:br/>
        <w:t>нетрудно провести параллель между этими двумя лексическими единицами.</w:t>
        <w:br/>
        <w:t>По представлению наших предков, даже цветом Тенгри считали голубые,</w:t>
        <w:br/>
        <w:t>светлые тона. Мы полагаем, что появление в антропонимической системе</w:t>
        <w:br/>
        <w:t>тюрко-татар имен с компонентом күк (небо; синий) отражает верования на-</w:t>
        <w:br/>
        <w:t>ших предков в бога Тенгри. Так, в древнетюркских именах Куккуз, Күкләш,</w:t>
        <w:br/>
        <w:t>Күктимер, Күкморза, Күксә |16, 37| и других в семантике компонента күк</w:t>
        <w:br/>
        <w:t>зашифровано имя верховного бога. Немаловажен и тот факт, что имена с</w:t>
        <w:br/>
        <w:t>компонентом кук давались в основном мальчикам, в них ярко прослежива-</w:t>
        <w:br/>
        <w:t>ется мужское начало, что непосредственно является атрибутом Тенгри.</w:t>
      </w:r>
    </w:p>
    <w:p>
      <w:r>
        <w:t>Личное имя Аяз-а/ав (Т) /чистое, ясное (о небеу/ |11, 27| также отражает</w:t>
        <w:br/>
        <w:t>поклонение небу. Известно, что данный антропоним употреблялся в древ-</w:t>
        <w:br/>
        <w:t>нетюркском языке и зафиксирован в словаре М.Кашгари «Диване лугат-ит</w:t>
        <w:br/>
        <w:t>тюрк» |7, 180|. По мнению Г.Ф.Благовой, при наречении ребенка данным</w:t>
        <w:br/>
        <w:t>именем происходила метафоризация «ясное, ближнее небо» -&gt; «красивый»</w:t>
        <w:br/>
        <w:t>І23. 669). Благодаря положительной семантике данное мужское имя дошло</w:t>
        <w:br/>
        <w:t>донаших днейи функционирует в современной антропонимической систе-</w:t>
        <w:br/>
        <w:t>ме татарского языка.</w:t>
        <w:br/>
        <w:t>В культурной памяти народа сохранилось и транслировалось верование</w:t>
        <w:br/>
        <w:t>в бога Луны, которое также непосредственно связано с Космосом, Небом.</w:t>
        <w:br/>
        <w:t>Луна, по представлению народа, имеет двойственный характер. Если небо,</w:t>
        <w:br/>
        <w:t>солнце ассоциируются с дневным временем суток, то луна является симво-</w:t>
        <w:br/>
        <w:t>лом ночи, темноты, и связанные с темнотой верования в большом количе-</w:t>
        <w:br/>
        <w:t>стве сохранились В языковых знаках.</w:t>
        <w:br/>
        <w:t>Начиная с антропонимической системы древних тюрок, на последую-</w:t>
        <w:br/>
        <w:t>ших этапах развития национального антропонимикона личные имена с</w:t>
        <w:br/>
        <w:t>компонентом ай имели высокую частотность функционирования. На древ-</w:t>
        <w:br/>
        <w:t>ность антропонимов с данным компонентом указывают и факты фикси-</w:t>
        <w:br/>
        <w:t>рования подобных имен в словаре М.Кашгари «Диване лугат-ит тюрк».</w:t>
        <w:br/>
        <w:t>Н.Будаев указывает на наличие в историческом антропонимиконе мамлю-</w:t>
        <w:br/>
        <w:t>ков личных имен Айтамиш ал-Баджаси (главнокомандуюший войсками</w:t>
        <w:br/>
        <w:t>79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ская лексика несет в себе более явный отпечаток жизни обшества, его ма-</w:t>
        <w:br/>
        <w:t>териальной и духовной культуры, семантика и функционирование которой</w:t>
        <w:br/>
        <w:t>чрезвычайно актуальны для данного языка, и она является материальной и</w:t>
        <w:br/>
        <w:t>Духовной культурой именно данной лингвокультурной обшности.</w:t>
        <w:br/>
        <w:t>Поутверждению лингвистов и философов, в языковых единицах прояв-</w:t>
        <w:br/>
        <w:t>ляются национальная психология, менталитет и самосознание, формиро-</w:t>
        <w:br/>
        <w:t>вавшиеся в результате исторической эволюции обшцества. «Языковое само-</w:t>
        <w:br/>
        <w:t>сознание - часть культурного самосознания. Между осознанием элементов</w:t>
        <w:br/>
        <w:t>языка и других элементов культуры нет четко выраженной границы. До-</w:t>
        <w:br/>
        <w:t>статочно напомнить, что в переломных моментах исторической эпохи род-</w:t>
        <w:br/>
        <w:t>ной язык становится символом национального самосознания. Осознание</w:t>
        <w:br/>
        <w:t>элементов языка или языковой структуры текстов совершается теми сред-</w:t>
        <w:br/>
        <w:t>ствами и идет по тем путям, которые предоставляет личности культура»</w:t>
        <w:br/>
        <w:t>ПП. Повышенное внимание к национальной культуре и языку немедленно</w:t>
        <w:br/>
        <w:t>отражается и в антропонимической системе языка, доказательством тому</w:t>
        <w:br/>
        <w:t>служит последнее десятилетие ХХ столетия, считаюшцееся в истории та-</w:t>
        <w:br/>
        <w:t>тарского народа как и большинства тюркских народов, проживаюших на</w:t>
        <w:br/>
        <w:t>территории бывшего Советского Союза, периодом возрождения нацио-</w:t>
        <w:br/>
        <w:t>нального самосознания, периодом, когда повысилась частотность функци-</w:t>
        <w:br/>
        <w:t>онирования тюрко-татарских, арабо-персидских личных имен. Языковое</w:t>
        <w:br/>
        <w:t>народное сознание является воплоцением народного миропонимания, ми-</w:t>
        <w:br/>
        <w:t>ровидения в языковой форме, в языковых стереотипах, которые участвуют</w:t>
        <w:br/>
        <w:t>в процессе коммуникации. Функционирование языка не может осушеств-</w:t>
        <w:br/>
        <w:t>ляться без языкового мышления, которое формируется в результате позна-</w:t>
        <w:br/>
        <w:t>ния окружаюшей действительности национально-культурным обшеством.</w:t>
        <w:br/>
        <w:t>Картина мира, отображенная в сознании национальной личности, нацио-</w:t>
        <w:br/>
        <w:t>нального социума, реализуется в языке. Он выступает как способ закре-</w:t>
        <w:br/>
        <w:t>пления и реализации приобретенного народом опыта. Способ реализации</w:t>
        <w:br/>
        <w:t>может быть для каждого отдельного народа разным.</w:t>
      </w:r>
    </w:p>
    <w:p>
      <w:r>
        <w:t>Антропонимическая лексика любого языка уникальна по своей природе</w:t>
        <w:br/>
        <w:t>втомплане, что она как языковой знак подчинена законам эволюции языка,</w:t>
        <w:br/>
        <w:t>а как знак культуры непосредственно отражает те свойства народной куль-</w:t>
        <w:br/>
        <w:t>туры, которые сложились на протяжении многих веков. Тюрко-татарская</w:t>
        <w:br/>
        <w:t>антропонимия - в этом плане явление весьма сложное по той причине, что</w:t>
        <w:br/>
        <w:t>она формировалась и развивалась под влиянием разных культур. На разных</w:t>
        <w:br/>
        <w:t>66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Египта - «Ай» - луна, «там», «тамга» - клеймо, тавро (обш.-тюркс.)), “Ай-</w:t>
        <w:br/>
        <w:t>бек (эмир, атабек армии Египта), так же приводятся имена Айдак Бундукда-</w:t>
        <w:br/>
        <w:t>ри, Айдугди аз-Азис |(20|. В.У. Махпиров, исследователь собственных имен,</w:t>
        <w:br/>
        <w:t>зафиксированных в древнетюркских письменных памятниках, анализирует</w:t>
        <w:br/>
        <w:t>личное имя героя поэмы ХІ века «Кутадгу Билик» А1 То10і, в котором отра-</w:t>
        <w:br/>
        <w:t>жена народная домусульманская традиция |7, 168).</w:t>
        <w:br/>
        <w:t>Личные имена, в основе которых лежат древние космогонические веро-</w:t>
        <w:br/>
        <w:t>вания, прошли историческое испытание. Многие исследователи признают</w:t>
        <w:br/>
        <w:t>исчезновение большинства тюркских имен после принятия мусульманстчва,</w:t>
        <w:br/>
        <w:t>которое продиктовало свою именную систему, непосредственно связанную</w:t>
        <w:br/>
        <w:t>с новой религией. Но даже нашествие иноязычных антропонимов в тюрко-</w:t>
        <w:br/>
        <w:t>татарский язык не помешало сохранению элементов языческой традиции.</w:t>
        <w:br/>
        <w:t>Личные имена с компонентом ай активно функционировали ив ХУП-ХІХ</w:t>
        <w:br/>
        <w:t>вв. В Писцовых книгах Казанского уезда ХУП века зафиксированы такие</w:t>
        <w:br/>
        <w:t>мужские имена, как Айтуган, Айкай, Айдар, Аймәмәт, Айтуған |22, 457).</w:t>
        <w:br/>
        <w:t>Заметна большая частотность антропонима Айтуған, хотя к ХІХ веку дан-</w:t>
        <w:br/>
        <w:t>ный антропоним переходит в разряд историзмов. В работах исследователя</w:t>
        <w:br/>
        <w:t>татарских шеджере М.И. Ахметзянова приводится огромное количество</w:t>
        <w:br/>
        <w:t>имен с компонентом ай, большинство которых употреблялось до ХХ века:</w:t>
        <w:br/>
        <w:t>Айгилде/Айкилде, Айдагыл, Айбакты (24). Хотя к ХХ веку семантический</w:t>
        <w:br/>
        <w:t>обьвм антропонимов с данным компонентом претерпел значительные из-</w:t>
        <w:br/>
        <w:t>менения, став символом, внутренняя форма которого не актуализирова-</w:t>
        <w:br/>
        <w:t>Лась, народные традиции, храняшиеся в подсознании этноса, продолжали</w:t>
        <w:br/>
        <w:t>свов сушествование.</w:t>
        <w:br/>
        <w:t>Домусульманская традиция использования в составе личных имен ком-</w:t>
        <w:br/>
        <w:t>понента ай нашла свов продолжение во многих современных тюркских</w:t>
        <w:br/>
        <w:t>антропонимических системах. Данный имяобразуюший компонент, со-</w:t>
        <w:br/>
        <w:t>четаясь с другими антропоосновами или имяобразуюшими суффиксами,</w:t>
        <w:br/>
        <w:t>способствует пополнению антропонимической системы тюркских языков.</w:t>
        <w:br/>
        <w:t>Проанализировав большое количество фактического материала, взятого из</w:t>
        <w:br/>
        <w:t>словарей имен родственных народов, мы пришли к выводу, что часть имен</w:t>
        <w:br/>
        <w:t>с компонентом ай функционирует в антропонимиконе отдельного языка</w:t>
        <w:br/>
        <w:t>как показатель национальной специфики видения мира (Ауса, АусарШі1,</w:t>
        <w:br/>
        <w:t>Аудеші?, АуҒег ит.д. -в турецком языке |25|; Айкүміс, Айбас, Айжарық-в</w:t>
        <w:br/>
        <w:t>казахском |34, 21|; Ай-Сана, Ай - Сырга, Аймак, Айбыстан и тд. -в ал-</w:t>
        <w:br/>
        <w:t>тайском |26, 291), другая же часть имӛн показывает, что домусульманская</w:t>
        <w:br/>
        <w:t>80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логическое сознание - это первобытное коллективное наглядно-образное</w:t>
        <w:br/>
        <w:t>представление о мире с обязательным божественным, сверхьестественным</w:t>
        <w:br/>
        <w:t>компонентом» |3, 34|. Мифологическое сознание народа отражает наивную</w:t>
        <w:br/>
        <w:t>мифологическую картину мира, возникаюшую в результате бытовых кон-</w:t>
        <w:br/>
        <w:t>тактов древнего социума с миром, представленным как глобальный образ</w:t>
        <w:br/>
        <w:t>мира. Несомненно, в центре этого образа находятся религиозные представ-</w:t>
        <w:br/>
        <w:t>ления наших предков, которые непосредственно возникли в ходе изучения,</w:t>
        <w:br/>
        <w:t>познания окружаюшей действительности. Все специфически человече-</w:t>
        <w:br/>
        <w:t>ское, всӛ социальное, личностное или «духовное» для язычества приравне-</w:t>
        <w:br/>
        <w:t>нок природе. Рождение и дальнейшее сушествование в лоне природы, кос-</w:t>
        <w:br/>
        <w:t>моса способствовали возникновению обьектов поклонения, впоследствии</w:t>
        <w:br/>
        <w:t>ставших неотьемлемой частью всей сушности социума.</w:t>
        <w:br/>
        <w:t>Как известно, основным средством познания мира является мозг Вся</w:t>
        <w:br/>
        <w:t>мыслительная деятельность человека отражается в его языке. В языковом</w:t>
        <w:br/>
        <w:t>знаке закрепляются и реализуются (как в индивидуальном, так и обіцест-</w:t>
        <w:br/>
        <w:t>венном плане) результаты отражательной, мыслительной деятельности че-</w:t>
        <w:br/>
        <w:t>Ловека, целого народа. Для того, чтобы понять жизнь, поведение и культуру</w:t>
        <w:br/>
        <w:t>древних людей, важно попытаться восстановить присушие им представле-</w:t>
        <w:br/>
        <w:t>ния и ценности. Нужно выявить привычки сознания этих людей, способ,</w:t>
        <w:br/>
        <w:t>которым они оценивали действительность, приемы их видения. У каждого</w:t>
        <w:br/>
        <w:t>индивида каждой конкретной эпохи имеется своя картина мира, являюша-</w:t>
        <w:br/>
        <w:t>яся единственной и неповторимой. Она синтезируется им в результате его</w:t>
        <w:br/>
        <w:t>непосредственных контактов с миром и наличного материала культуры,</w:t>
        <w:br/>
        <w:t>в которой заложены все известные образцы и варианты картины мира на</w:t>
        <w:br/>
        <w:t>базе интуиции о мире, непосредственно отражӛнные в языковых знаках.</w:t>
        <w:br/>
        <w:t>Дошедшие до наших дней древние верования сохранились, прежде всего, в</w:t>
        <w:br/>
        <w:t>языке, хотя другие формы сохранения традиций народа тоже сушествуют.</w:t>
        <w:br/>
        <w:t>Язык является неотьемлемой частью бытия, он аккумулирует социаль-</w:t>
        <w:br/>
        <w:t>но-культурный опыт обшества и является одной из основных форм переда-</w:t>
        <w:br/>
        <w:t>чи народных традиций, тех наивных мифологических представлений наро-</w:t>
        <w:br/>
        <w:t>да, которые сушествовали на заре человечества. Наряду с фольклорными</w:t>
        <w:br/>
        <w:t>текстами, в языке которых сохранилась мифологическая картина мира</w:t>
        <w:br/>
        <w:t>первобытного обшества, основную функцию аккумуляции опыта наших</w:t>
        <w:br/>
        <w:t>предков выполняют личные имена, отражаюшие древние языческие веро-</w:t>
        <w:br/>
        <w:t>вания тюркского народа. Особенности антропонимического узуса в тради-</w:t>
        <w:br/>
        <w:t>68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Үзә тәңри әшәдти асра киши билти тир |19). В тексте рунического письма</w:t>
        <w:br/>
        <w:t>Орхона сказано: «Вначале было вверху голубое небо (кек Тенгри), а внизу</w:t>
        <w:br/>
        <w:t>темная земля, а между ними появились сыны человеческие» |20).</w:t>
        <w:br/>
        <w:t>Древние тюрки обожествляли голубое небо и всб, что на нӛм располо-</w:t>
        <w:br/>
        <w:t>жено, - солнце, звезды, луну. Все это непосредственно отражено в именах</w:t>
        <w:br/>
        <w:t>предков татар. «Мифологическая модель мирау древних тюрков включает</w:t>
        <w:br/>
        <w:t>в себя вертикальную систему размешения антагонистических миров - «го-</w:t>
        <w:br/>
        <w:t>лубого мира» вверху и «бурой земли» внизу» (3, 665).</w:t>
        <w:br/>
        <w:t>Мифологическое представление предков тюрко-татар о верховном боге</w:t>
        <w:br/>
        <w:t>Тенгри как о главном над всеми божествами, по сути, являлось одной из</w:t>
        <w:br/>
        <w:t>форм языческого монотеизма. Вплоть до проникновения ислама в Волж-</w:t>
        <w:br/>
        <w:t>скую Булгарию тенгрианство было основной религией предков тюрко-татар</w:t>
        <w:br/>
        <w:t>П5, 70|. Даже после принятия мусульманства народное сознание сохранило</w:t>
        <w:br/>
        <w:t>эту традицию имянаречения. В тюрко-татарской антропонимической кар-</w:t>
        <w:br/>
        <w:t>тине мира зафиксированы личные имена, основным мотивом именования</w:t>
      </w:r>
    </w:p>
    <w:p>
      <w:r>
        <w:t>которых является значение «данный богом, раб божий». Они встречаются в</w:t>
        <w:br/>
        <w:t>письменных источниках ХУІ-ХУШ веков (211. Компонент Тәңре сохранил-</w:t>
        <w:br/>
        <w:t>ся в составе фамилий Тәңребирдиев, Теривердиев, Тәңребирдин, Тәңрегулов</w:t>
        <w:br/>
        <w:t>и др. |9, 60|. Хотя компонент Тәңре в именах исчез, народная традиция,</w:t>
        <w:br/>
        <w:t>основанная на религиозно-мифологических представлениях, продолжала</w:t>
        <w:br/>
        <w:t>свов сушествование и после принятия ислама. В антропонимах, как в языко-</w:t>
        <w:br/>
        <w:t>вых знаках, сохранилась народная память предыдуших эпох. Мы полагаем,</w:t>
        <w:br/>
        <w:t>что мужские имена Аллабирде, Аллабиргән, Аллагол, Ходайбирде, Кудайбак-</w:t>
        <w:br/>
        <w:t>ты/Ходайбакты (221 и т.д. являются продолжением тех традиций, которые</w:t>
        <w:br/>
        <w:t>заложены предками тюрко-татар. Доказательством данной гипотезы также</w:t>
        <w:br/>
        <w:t>является выдвижение на передний план мужского начала: компоненты имен</w:t>
        <w:br/>
        <w:t>«Алла», «Ходай» преимушественно употребляются в составе мужских имен.</w:t>
        <w:br/>
        <w:t>Структурная модель имени «тәңре?глагольная основа» сохраняется и В этих</w:t>
        <w:br/>
        <w:t>именах. Имена с указанными компонентами функционировали в именни-</w:t>
        <w:br/>
        <w:t>ке татар вплоть до начала ХХ века. Несмотря на то, что наречения ребӛн-</w:t>
        <w:br/>
        <w:t>ка вышеназванными компонентами на сегодняшний день не наблюдается,</w:t>
        <w:br/>
        <w:t>народная память хранит религиозно-мифологические воззрения предков.</w:t>
        <w:br/>
        <w:t>Лаская ребенка, нередко называют его «алла биргән, алла биргәнем, алла</w:t>
        <w:br/>
        <w:t>бабасының улы/кызы» (данный богом, сын/дочь Всевышнего).</w:t>
        <w:br/>
        <w:t>Небо, Космос непосредственно включают в себя небесные тела, такие,</w:t>
        <w:br/>
        <w:t>как солнце, луна, звӛзды. Отголосками анимистических верований можно</w:t>
        <w:br/>
        <w:t>78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использовались названия хишных птиц, отличаюцихся стремительностью</w:t>
        <w:br/>
        <w:t>полета, силой: Садті Вер (чагри - сокол) Тиғитіа/ (маленький ястреб) (7,</w:t>
        <w:br/>
        <w:t>177| Имена с тюркскими компонентами сохранились И В монгольских</w:t>
        <w:br/>
        <w:t>письменных источниках. Так, например, в ближайшем окружении Чингис-</w:t>
        <w:br/>
        <w:t>хана был монгол с именем Алакуш-Дигиткури, компонент Алакуш/Алакош,</w:t>
        <w:br/>
        <w:t>вне всякого сомнения, является тюркским словосочетанием ала куш, озна-</w:t>
        <w:br/>
        <w:t>чаюшим «пегая птица». Помимо значения «птица» слово куш/кош имело в</w:t>
        <w:br/>
        <w:t>древнетюркском языке еше и семантику «ловчий сокол» и часто встречает-</w:t>
        <w:br/>
        <w:t>сяв составе древнетюркских личных имен, например, известно имя Кара-</w:t>
        <w:br/>
        <w:t>куш/Каракош «степной орел, беркут» у ряда тюркских народов Поволжья</w:t>
        <w:br/>
        <w:t>и Средней Азии.</w:t>
        <w:br/>
        <w:t>В Волжской Булгарии также сушествовали отголоски тотемистических</w:t>
        <w:br/>
        <w:t>верований. Среди археологических находок нередко встречаются и изо-</w:t>
        <w:br/>
        <w:t>бражения совы и филина. По мнению Г.М.Давлетшина, птицы выступали</w:t>
        <w:br/>
        <w:t>в роли покровителей определенного промысла, занятий (15|. В татарских</w:t>
        <w:br/>
        <w:t>народных сказках сова считается птицей, приносяшей счастье, и это ЯвлЛя-</w:t>
        <w:br/>
        <w:t>ется основным мотивом именования мальчиков именами Ябалак, Байгыш</w:t>
        <w:br/>
        <w:t>(филин). В татарских шеджере сохранились имена, образованные от на-</w:t>
        <w:br/>
        <w:t>званий птиц. Например, наследники Кара бика, выходца из крымских та-</w:t>
        <w:br/>
        <w:t>тар, переселившегося на территории Золотой Орды, носили имена Тургай</w:t>
        <w:br/>
        <w:t>хан, Лачын П6|, Отождествление в тюрко-татарской мифологий сокола с</w:t>
        <w:br/>
        <w:t>душой сохранилось не только в фольклорных текстах, но и в эпиграфи-</w:t>
        <w:br/>
        <w:t>ческих памятниках. Как утверждают Д.Г.Мухаметшин, Ф.С.Хакимзянов, в</w:t>
        <w:br/>
        <w:t>эпитафии 1288 года из Булгар в нижней части камня наблюдается рисунок</w:t>
        <w:br/>
        <w:t>стилизованного изображения единоглавой птицы с раскрытыми крыльями.</w:t>
        <w:br/>
        <w:t>Такой орнамент присутствует еше в нескольких памятниках. Изображение</w:t>
        <w:br/>
        <w:t>обнаруживает сходство с соколом, паряшим в полете, и это созвучно с та-</w:t>
        <w:br/>
        <w:t>тарским фольклором, где считается, что после смерти душа покидает тело</w:t>
        <w:br/>
        <w:t>человека в виде птицы |17). Востребованность образов хишних птиц в ре-</w:t>
        <w:br/>
        <w:t>лигиозно-мифологических верованиях способствовала распространению</w:t>
      </w:r>
    </w:p>
    <w:p>
      <w:r>
        <w:t>их названий в антропонимической системе в качестве личных мужских</w:t>
        <w:br/>
        <w:t>имен: Бөркет, /Лачын, Карчыга, Кошчы, Күке и др. Имя Кошчы, вероятно,</w:t>
        <w:br/>
        <w:t>восходит к названию родо-племенной группы башкир кошчы.</w:t>
        <w:br/>
        <w:t>Кроме названий хишных птиц, положенных в основу имени, зафиксиро-</w:t>
        <w:br/>
        <w:t>вано личное мужское имя Кучкар и производное Байкучкар, от диалектного</w:t>
        <w:br/>
        <w:t>кучкар- бәрән «баран». Как правило, в именнике тюрко-татар названия до-</w:t>
        <w:br/>
        <w:t>75</w:t>
        <w:br/>
        <w:t>жілзілефееікчікнік фен ееіезік зіме егеді жфаефы</w:t>
        <w:br/>
        <w:t>ТҮРКОЛОГИЯЛЫҚ ЗЕРТТЕУЛЕР ОЕ ҰР АЕ ҰЛ</w:t>
        <w:br/>
        <w:t>Как отмечает А.ГГафуров |12|, это имя встречается у всех народов</w:t>
        <w:br/>
        <w:t>Ближнего Востока.</w:t>
        <w:br/>
        <w:t>Слово арслан входило как составная часть в почӛтные прозвицша турке-</w:t>
        <w:br/>
        <w:t>станских ханов Караханидов. Ш.Аннаклычев также указывает на выраже-</w:t>
        <w:br/>
        <w:t>ние значения ловкости, мужества, решительности в данном слове |13|. В</w:t>
        <w:br/>
        <w:t>современном именнике татар это имя используется, не теряя своего значе-</w:t>
        <w:br/>
        <w:t>ния и употребительности. Личное имя Руслан, заимствованное в русский</w:t>
        <w:br/>
        <w:t>язык из тюрко-татарского языка, а в ХХ веке вошедшее в антропонимиче-</w:t>
        <w:br/>
        <w:t>скую систему татарского языка, в конце ХХ и начала ХХІ веков входит в</w:t>
        <w:br/>
        <w:t>десятку популярных имен. Несомненно, семантику имени нельзя приравни-</w:t>
        <w:br/>
        <w:t>вать к семантике апеллятива, от которого образовано имя. Семантика име-</w:t>
        <w:br/>
        <w:t>ни складывается из той информации, которую оно несбт, из его языковых,</w:t>
        <w:br/>
        <w:t>специально ономастических функций, эстетической значимости. В имени</w:t>
        <w:br/>
        <w:t>Арслан, Арсланбәк и фонетических вариантах, в том числе в варианте Аслан,</w:t>
        <w:br/>
        <w:t>который активизировался в последнее время, по причине интенсивных кон-</w:t>
        <w:br/>
        <w:t>тактов с другими тюркоязычными народами, в частностис турками, заложе-</w:t>
        <w:br/>
        <w:t>на сакральная информация о духовном наследии древних тюрок.</w:t>
        <w:br/>
        <w:t>Трансформация тотемистических верований наблюдается в именах,</w:t>
        <w:br/>
        <w:t>образованных от названий различных птиц. Птицы играют важную роль в</w:t>
        <w:br/>
        <w:t>мифологиях всех народов. Будучи одним из элементов религиозно-мифо-</w:t>
        <w:br/>
        <w:t>Логической системы и ритуала, птицы обладают самыми различными фун-</w:t>
        <w:br/>
        <w:t>кциями: они могут быть божественными, тотемными предками и т.д. Пти-</w:t>
        <w:br/>
        <w:t>цы являются символами божественной сушности, верха, неба, духа неба,</w:t>
        <w:br/>
        <w:t>солнца, свободы, духа жизни, восхождения. В. качестве символа духовной</w:t>
        <w:br/>
        <w:t>сушности птицы встречаются в культурах разных народов. Они также мо-</w:t>
        <w:br/>
        <w:t>гут символизировать божественных вестников, передаюших людям благие</w:t>
        <w:br/>
        <w:t>вести, предсказания будушего, быть символами водителей душ По Поту-</w:t>
        <w:br/>
        <w:t>стороннему миру. Кроме этого, птицы могут символизировать и душу че-</w:t>
        <w:br/>
        <w:t>Ловека, отделившуюся от тела во время мистического экстаза, во сне или</w:t>
        <w:br/>
        <w:t>в момент смерти. В раннетюркском периоде путешествие души шамана</w:t>
        <w:br/>
        <w:t>осушествлялось с помошью птицы |14|. Интересен тот факт, что на Дре-</w:t>
        <w:br/>
        <w:t>ве жизни или Мировом Древе птицы символизируют жизнь человека, они</w:t>
        <w:br/>
        <w:t>находятося на верхней части дерева, что непосредственно приписывает их</w:t>
        <w:br/>
        <w:t>к божественному началу. В древнетюркский период тотемные имена пер-</w:t>
        <w:br/>
        <w:t>воначально давались предводителям тюрков. Чаше всего в качестве имени</w:t>
        <w:br/>
        <w:t>74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Көнтуган, Көнбирде, Көнтумыш, Көнбикә, что еше раз свидетельствует об</w:t>
        <w:br/>
        <w:t>укоренелости мифологических представлений, прочности традиций, веро-</w:t>
        <w:br/>
        <w:t>ваний народа, не утративших свою актуальность под влиянием новой иде-</w:t>
        <w:br/>
        <w:t>ологии. Начиная с ХІХ века антропонимы с компонентом көн выходят из</w:t>
        <w:br/>
        <w:t>употребления, вместо него пришло личное имя Кояш, функционируюшее,</w:t>
        <w:br/>
        <w:t>в основном, как женское. Мы полагаем, что причиной архаизации данного</w:t>
        <w:br/>
        <w:t>антропоформанта является пассивное употребление лексемы көн в значе-</w:t>
        <w:br/>
        <w:t>нии «солнце» и утрата значимости мифологических верований.</w:t>
        <w:br/>
        <w:t>Поклонение солнечному богу зафиксировано и в таких антропонимиче-</w:t>
        <w:br/>
        <w:t>ских единицах, в составе которых участвует лексема таң. Национальные</w:t>
        <w:br/>
        <w:t>воззрения на мир, национальный способ представления мира, склад мыш-</w:t>
        <w:br/>
        <w:t>ления, национальный характер отражены в древнетюркских, а позднее ив</w:t>
        <w:br/>
        <w:t>тюрко-татарских именах с вышеназванным компонентом. Апеллятив таң</w:t>
        <w:br/>
        <w:t>является обшетюркским и имеет значение «заря, рассвет» |11, 532|, по</w:t>
        <w:br/>
        <w:t>гипотезе Р. Ахметьянова, в древнем языке употреблялся в значении «сол-</w:t>
        <w:br/>
        <w:t>нце» |32, 190). Еше на ранних этапах развития языка данная лексема стала</w:t>
        <w:br/>
        <w:t>имяобразуюшим компонентом. По нашему мнению, в этом главную роль</w:t>
        <w:br/>
        <w:t>сыграли анимистические представления предков, верования в небесное бо-</w:t>
        <w:br/>
        <w:t>жество. Не зря татарская народная сказка «Таңбатыр» называется именем</w:t>
        <w:br/>
        <w:t>главного героя. Как известно, вустном народном творчестве имя героя вы-</w:t>
        <w:br/>
        <w:t>бирается не случайно.</w:t>
        <w:br/>
        <w:t>В именнике тюрко-татар лексема таң как самостоятельный антропоним</w:t>
        <w:br/>
        <w:t>употребляется редко. Она функционирует в составе двухкомпонентных</w:t>
        <w:br/>
        <w:t>имен, которые были характерны для тюркского именника. Если компонент</w:t>
        <w:br/>
        <w:t>таң использовался как личное имя, то второй компонент таких имен, в</w:t>
        <w:br/>
        <w:t>основном, являлся глагольной или именной основой с повествуюцей ха-</w:t>
        <w:br/>
        <w:t>рактеристикой. Такие имена, как Таңсары (Шайчурин из деревни Большой</w:t>
        <w:br/>
        <w:t>Куюк) |33, 220|, Таңатар (Костеев из деревни Мамедели), Таңчулпан (Ян-</w:t>
        <w:br/>
        <w:t>зигитов из деревни Большие Атни) |22, 281), Таңкилде, Таңатмыш (24, 87),</w:t>
        <w:br/>
        <w:t>Таңбәк (Исследуя имена мамлюков, Н. Бураев упоминает историческую</w:t>
        <w:br/>
        <w:t>личность, носившую данное имя) и другие образованы по единой струк-</w:t>
        <w:br/>
        <w:t>турной конструкции. Второй компонент имени - это информатор об обсто-</w:t>
        <w:br/>
        <w:t>ятельствах рождения (Таңкилде, Таңтуган, Таңатар и т.д.), о социальном</w:t>
        <w:br/>
        <w:t>статусе (Таңбәк, Таңбай) и др. качествах его носителей.</w:t>
        <w:br/>
        <w:t>Ассоциации, связанные с таң, отражают представления о мире, сушест-</w:t>
        <w:br/>
        <w:t>вуюцие в сознании носителей языка, факты историко-культурного развития</w:t>
        <w:br/>
        <w:t>82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тюркская традиция именования, несмотря на самостоятельное развитие</w:t>
        <w:br/>
        <w:t>каждого тюркского языка и его антропонимической системы, сохранилась,</w:t>
        <w:br/>
        <w:t>в нейзменненном виде транслировалась в языковых знаках, какими Явля-</w:t>
        <w:br/>
        <w:t>ются антропонимы.</w:t>
        <w:br/>
        <w:t>Поклонение древних тюрков солнечному божеству отразилось в именах</w:t>
        <w:br/>
        <w:t>с компонентами кояш, көн, йарык, таң. Антропонимы с компонентом-при-</w:t>
        <w:br/>
        <w:t>Лагательным ак также связаны с обожествлением Солнца.</w:t>
        <w:br/>
        <w:t>В мифологии тюрко-татар Солнце (Кояш) - персонифицированное су-</w:t>
        <w:br/>
        <w:t>шество мужского пола. Информация, заключенная в антропонимических</w:t>
        <w:br/>
        <w:t>единицах, дабт основание говорить о бинарной природе божества. Обше-</w:t>
        <w:br/>
        <w:t>тюркский компонент кояш не встречается в составе раннетюркских имен.</w:t>
        <w:br/>
        <w:t>Появление имен с этим компонентом относится к более позднему периоду.</w:t>
      </w:r>
    </w:p>
    <w:p>
      <w:r>
        <w:t>Как подчеркивает А.Г.Шайхулов, имя Кояш можно рассматривать в двух</w:t>
        <w:br/>
        <w:t>планах: а) как имя, данное с культовым представлением древних татар и</w:t>
        <w:br/>
        <w:t>башкир; 6) как имя, данное по состоянию дня в день рождения ребенка</w:t>
        <w:br/>
        <w:t>ІР7|. В именнике татар ХХ века в составе так называемых новотатарских</w:t>
        <w:br/>
        <w:t>имен употребляется женское имя Кояш (|281. В современном именнике дан-</w:t>
        <w:br/>
        <w:t>ное имя функционирует, преимушественно, в качестве женского имени.</w:t>
        <w:br/>
        <w:t>Данный факт служит доказательством бинарной сушности солнца.</w:t>
        <w:br/>
        <w:t>В древнетюркском языке в значении «солнце» употреблялось слово көн,</w:t>
        <w:br/>
        <w:t>являюшцееся активным имяобразуюшим компонентом. В. современном ли-</w:t>
        <w:br/>
        <w:t>тературном языке слово көн употребляется в значении день, хотя этимоло-</w:t>
        <w:br/>
        <w:t>гические исследования показывают, что первоначально слово көн значило</w:t>
        <w:br/>
        <w:t>«солнце» |29). В значении солнце оно используется и в настояшее время в</w:t>
        <w:br/>
        <w:t>диалекте сибирских татар, в заказанском говоре среднего диалекта татар-</w:t>
        <w:br/>
        <w:t>ского языка |301.</w:t>
        <w:br/>
        <w:t>Использованные в домусульманской антропонимической системе лич-</w:t>
        <w:br/>
        <w:t>ные имена с компонентом көн употреблялись для зафиксирования обстоя-</w:t>
        <w:br/>
        <w:t>тельств рождения и, вероятно, отражали поклонение солнцу, которое долж-</w:t>
        <w:br/>
        <w:t>но было покровительствовать ребенку. Имена с компонентом көн ((сйіп)</w:t>
        <w:br/>
        <w:t>были одними из распространенных у тюрков. Г.Ф.Саттаров |3Г| утвержда-</w:t>
        <w:br/>
        <w:t>ет, что в древнетюркском языке употреблялись личные имена Күн, Күнәш,</w:t>
        <w:br/>
        <w:t>Күнтугды, Күндәй, Күнтугмыш и др., некоторые из них в настояшее время</w:t>
        <w:br/>
        <w:t>встречаются в составе таких ойконимов, как Күнтугмыш, Күнтәч. По пись-</w:t>
        <w:br/>
        <w:t>менным документам ХУІІ века видно, что даже в период активизации му-</w:t>
        <w:br/>
        <w:t>сульманских имен в тюрко-татарском именнике функционировали имена</w:t>
        <w:br/>
        <w:t>81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пишет Г.М.Давлетшин, мифологическая легенда, связанная с тотемными</w:t>
        <w:br/>
        <w:t>предками, отражена в бронзовых статуэтках, найденных на этой террито-</w:t>
        <w:br/>
        <w:t>рии, в которых изображены мужчина и женцина, сидяшие верхом на рога-</w:t>
        <w:br/>
        <w:t>том барсе |10). Различные бытовые предметы с изображением барса были</w:t>
        <w:br/>
        <w:t>весьма распространӛнными, на основе данных находок историки предпо-</w:t>
        <w:br/>
        <w:t>лагают, что среди населения Булгарии были люди из рода или племени,</w:t>
        <w:br/>
        <w:t>считавшего своим тотемом барса. Поклонение барсу как свяценному жи-</w:t>
        <w:br/>
        <w:t>вотному восходит к истокам религиозно-мифологических представлений</w:t>
        <w:br/>
        <w:t>древних тюрков. Стоит особо отметить, что пережитки культа барса фик-</w:t>
        <w:br/>
        <w:t>сируются у многих тюркских народов (древних тюрков, половцев, печене-</w:t>
        <w:br/>
        <w:t>гов, турков-сельджуков). Тотемистические элементы как реликтовые обра-</w:t>
        <w:br/>
        <w:t>зования проявляются в зооантропонимах, в которых заложена сакральная</w:t>
        <w:br/>
        <w:t>информация о жизни предков тюрко-татар. В древнетюркском антропони-</w:t>
        <w:br/>
        <w:t>миконе барс был чрезвычайно популярным антропокомпонентом (7, 1861.</w:t>
        <w:br/>
        <w:t>Традиция употребления в составе мужского имени компонента барс про-</w:t>
        <w:br/>
        <w:t>должалась и в последуюцих антропосистемах тюрков. В частности, из</w:t>
        <w:br/>
        <w:t>тюрко-татарской антропонимической системы имена с компонентом барс</w:t>
        <w:br/>
        <w:t>не были вытеснены даже с распространением ислама. Это один из единич-</w:t>
        <w:br/>
        <w:t>ных фактов трансляции тотемистических языческих верований древних</w:t>
        <w:br/>
        <w:t>предков до современности. В татарском языке функционируют мужские</w:t>
        <w:br/>
        <w:t>имена Барс, Барсил, Айбарис / Айбарыс, Илбарис, Бибарс, Акбарс, обра-</w:t>
        <w:br/>
        <w:t>зованные от названия животного. В работе Г.Ф.Саттарова указывается, что</w:t>
        <w:br/>
        <w:t>следуюшие фамилии, в составе которых сохранился данный антропофор-</w:t>
        <w:br/>
        <w:t>мант, встречаются в антропонимиконах татар и марийцев: Айбарсов, Ай-</w:t>
        <w:br/>
        <w:t>барцев, Акбарсов, Акпарсов, Ямбарсов, Бибарсов, Чанбарисов и др. |9, 181.</w:t>
        <w:br/>
        <w:t>Примечателен тот факт, что вышеназванные имена упоминаются еше в за-</w:t>
        <w:br/>
        <w:t>писях Ибн Фадлана. Вероятно, сохранение в антропонимиконе этих имен</w:t>
        <w:br/>
        <w:t>связано с включением барса как свяценного животного в государственную</w:t>
      </w:r>
    </w:p>
    <w:p>
      <w:r>
        <w:t>символику Волжской Булгарии. Г.М.Давлетшин повествует, что изображе-</w:t>
        <w:br/>
        <w:t>ние рогатого барса фигурирует и на предметах официальной власти, таких,</w:t>
        <w:br/>
        <w:t>как печати, монеты, гири, и на рядовой булгарской керамике, что говорит о</w:t>
        <w:br/>
        <w:t>широком распространении его почитания |10). Барс встречается и на моне-</w:t>
        <w:br/>
        <w:t>тах Золотой Орды. В современной символике Республики Татарстан барс</w:t>
        <w:br/>
        <w:t>занимает основное место, в частности, на гербе республики. Слово барс</w:t>
        <w:br/>
        <w:t>употребляется не только в составе антропонимической лексики, но и рас-</w:t>
        <w:br/>
        <w:t>72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сфере религиозных верований привела к исчезновению из антропонимиче-</w:t>
        <w:br/>
        <w:t>ской системы татар группы личных имен, в семантике которых отражены</w:t>
        <w:br/>
        <w:t>языческие верования. Но, несмотря на это, мифологический модус опыта</w:t>
        <w:br/>
        <w:t>древних тюрков, храняшийся в бессознательных слоях психики, выбрался</w:t>
        <w:br/>
        <w:t>наружу уже через многие века в новом фонетическом обличье.</w:t>
        <w:br/>
        <w:t>8 3. Анимистические воззрения в антропонимической</w:t>
        <w:br/>
        <w:t>картине мира древних тюрков и их трансляция</w:t>
        <w:br/>
        <w:t>на современные антропонимические системы</w:t>
        <w:br/>
        <w:t>тюркских народов</w:t>
        <w:br/>
        <w:t>В антропонимической системе древних тюрков достаточно распростра-</w:t>
        <w:br/>
        <w:t>нены имена, в основе которых лежат анимистические представления.</w:t>
        <w:br/>
        <w:t>Анимизм (от лат. апіта, апітив - душа, дух) - это вера в сушествова-</w:t>
        <w:br/>
        <w:t>ние душ и духов. Согласно первобытным представлениям, духи обитали</w:t>
        <w:br/>
        <w:t>в невидимом потустороннем мире, но проникали в видимый мир людей.</w:t>
        <w:br/>
        <w:t>Поклонения и магия должны были помочь людям так или иначе ладить с</w:t>
        <w:br/>
        <w:t>духами - умилостивить их или перехитрить. В религиозно-мифологичес-</w:t>
        <w:br/>
        <w:t>кой системе, отражбӛнной в древнетюркских памятниках, выделяются в ка-</w:t>
        <w:br/>
        <w:t>честве первостепенных культ неба, свяшенной земли, свяшенной воды и</w:t>
        <w:br/>
        <w:t>культ предков |18).</w:t>
        <w:br/>
        <w:t>Элементы анимизма имеются в любой религии, и они зафиксированы в</w:t>
        <w:br/>
        <w:t>языковых знаках. До наших дней хорошо сохранились имена, в которых за-</w:t>
        <w:br/>
        <w:t>шифрована информация о мифологических воззрениях предков, об их обь-</w:t>
        <w:br/>
        <w:t>ектах поклонения. Одним из главных обьектов поклонения древних тюрков</w:t>
        <w:br/>
        <w:t>являются Космос и Небо, которые сотворены верховным божеством Тенг-</w:t>
        <w:br/>
        <w:t>ри (Тәңре). В древних верованиях тюрко-татар центральное место занимал</w:t>
        <w:br/>
        <w:t>культ Тенгри, являвшегося верховным божеством у всех тюркских народов</w:t>
        <w:br/>
        <w:t>до принятия ислама. «Именно Тенгри - один, а иногда вместе с другими</w:t>
        <w:br/>
        <w:t>мелкими богами - управлял всеми событиями в мире, определял судьбы</w:t>
        <w:br/>
        <w:t>людей, назначал каждому срок жизни» |15, 24|. Он являлся богом верхне-</w:t>
        <w:br/>
        <w:t>го слоя мира, незримым духом. О месте обитания верховного бога Тенгри</w:t>
        <w:br/>
        <w:t>(Тоңре) сохранилось достаточное количество повествований. Так, напри-</w:t>
        <w:br/>
        <w:t>мер, в «Книге гаданий» (“Ырк битиг”), написанной примерно в Х веке, есть</w:t>
        <w:br/>
        <w:t>такие строки: Кул сабы бәгиңәру өтүнүр кузгун сабы тәңригәру йалбарур.</w:t>
        <w:br/>
        <w:t>77</w:t>
        <w:br/>
        <w:t>&lt;іезікніенікеікнікеіеефеніенім «фееікфечікеденікніе</w:t>
        <w:br/>
        <w:t>5554</w:t>
      </w:r>
    </w:p>
    <w:p>
      <w:r>
        <w:t>ӚКПЕ ЫЗА) ТҮРКОЛОГИЯЛЫҚ ЗЕРТТЕУЛЕР</w:t>
        <w:br/>
        <w:t>пространено на другие разряды ономастической лексики, например, В сов-</w:t>
        <w:br/>
        <w:t>ременных татарских эргонимах: хоккейный клуб «Ак барс», Ак барс банк,</w:t>
        <w:br/>
        <w:t>супермаркет «Ак барс» и др. Безусловно, данные ономастические единицы</w:t>
        <w:br/>
        <w:t>не отражают тотемистических воззрений, они, в силу своих лингвистиче-</w:t>
        <w:br/>
        <w:t>ских функций, являются символами, и в них зашифрован культурный код</w:t>
        <w:br/>
        <w:t>нации, национальная память тюрко-татарского народа.</w:t>
        <w:br/>
        <w:t>В тюркской, затем в тюрко-татарской антропонимических системах фун-</w:t>
        <w:br/>
        <w:t>кционировали имена Сыртлан, Кондыз, Арслан, Жофар, Байбүре, Буға,</w:t>
        <w:br/>
        <w:t>Байбуга, Көчек, Күбәк (по архивным документам видно, что даже в ХУ</w:t>
        <w:br/>
        <w:t>веке имя Көчек остается весьма активным мужским именем) и так далее,</w:t>
        <w:br/>
        <w:t>которые зафиксированы в татарских шеджере и других документах. Мно-</w:t>
        <w:br/>
        <w:t>гие из них сохранились в татарских фамилиях: Сыртланов, Сыртланбеков,</w:t>
        <w:br/>
        <w:t>Кучугов, Кучукбаев, Джафаров и др.; ойконимах Күбәк, Әнәк, Алабуга, Ка-</w:t>
        <w:br/>
        <w:t>бан |9, 25-27| и многих др. Отражение зверя-предка в именах характерно</w:t>
        <w:br/>
        <w:t>для тюркских и монгольских народов. Например, зафиксированное имя</w:t>
        <w:br/>
        <w:t>Барахтакин в труде ал-Бируни «Минералогия» С.Г. Кляшторный интер-</w:t>
        <w:br/>
        <w:t>претирует следуюшим образом: данное имя образовано от тюркских основ</w:t>
        <w:br/>
        <w:t>барах/барак в значении «лохматая собака», «лохматый» является синони-</w:t>
        <w:br/>
        <w:t>мом слова волк и тегин - титул |8, 251-252).</w:t>
        <w:br/>
        <w:t>Тотемистические религиозно-мифологические верования предков сов-</w:t>
        <w:br/>
        <w:t>ременных тюркских народов в зашифрованном варианте в лексеме арслан</w:t>
        <w:br/>
        <w:t>дошли до настояшего времени. Не случайно, например, в татарском языке</w:t>
        <w:br/>
        <w:t>активно употребляются метафорические словосочетания арслан, арслан</w:t>
        <w:br/>
        <w:t>йөрәкле в отношении физической силы мужчины и сравнительные оборо-</w:t>
        <w:br/>
        <w:t>ты арсландай кыю, арслан кебек ташланды и т.Д., в которых наиболее ярко</w:t>
        <w:br/>
        <w:t>выступают оттолоски древнего религиозно-магического мышления. Также</w:t>
        <w:br/>
        <w:t>не случайно активное употребление мужского имени Арслан и русифици-</w:t>
        <w:br/>
        <w:t>рованного варианта Руслан в именнике современных татар.</w:t>
        <w:br/>
        <w:t>Слово арслан вразличных фонетических вариантах активно функциони-</w:t>
        <w:br/>
        <w:t>рует в языке многих тюркоязычных и других народов. Например: татарское</w:t>
        <w:br/>
        <w:t>арслан, монгольское арслан, бурятское арсалан, турецкое аслан, манытжур-</w:t>
        <w:br/>
        <w:t>ское арсалан восходят к древнетюркскому ағз/ап «лев» |111. В древнетюрк-</w:t>
        <w:br/>
        <w:t>ском языке лексема Ағз!һап была распространенным компонентом личных</w:t>
        <w:br/>
        <w:t>имен, титулом турфанских и караханидских правителей: Ағзап Ба!Бап,</w:t>
        <w:br/>
        <w:t>АғаГап іесіп, Ағз!ап Вйре Тепеті Піс и др.</w:t>
        <w:br/>
        <w:t>73</w:t>
        <w:br/>
        <w:t>КЕЗЕК АЕ ҰАХЕ АЕ ҰХЕ ТҮРКОЛОГИЯЛЫҚ ЗЕРТТЕУЛЕР</w:t>
        <w:br/>
        <w:t>М.ДЖУСУПОВ</w:t>
        <w:br/>
        <w:t>(Өзбекстан)</w:t>
        <w:br/>
        <w:t>А.БАЙТҰРСЫНҰЛЫ ЕҢБЕКТЕРІНДЕГІ ТЕРМИНЖАСАМ</w:t>
        <w:br/>
        <w:t>ЖӘНЕ СТИЛИСТИКА МӘСЕЛЕЛЕРІ</w:t>
        <w:br/>
        <w:t>81. А.Байтұрсынұлының ғылыми мұрасын зерттеудің маңызы</w:t>
        <w:br/>
        <w:t>Тіл-құралретінде қоғам өмірінің барлық әлеуметтік салаларына тікелей</w:t>
        <w:br/>
        <w:t>қатысы бар обьективті болмыс құбылысы. Сол себепті тіл-тек адамдардың</w:t>
        <w:br/>
        <w:t>бір-бірімен қарым-қатынаста болатын құралы ғана емес, индивидтің өмі-</w:t>
        <w:br/>
        <w:t>рін, мемлекеттің өмірін, жалпы адамзаттың өмірін ұйымдастыратын құрал-</w:t>
        <w:br/>
        <w:t>дардың ең маңыздысы. Тіл - әлемдегі, мемлекеттегі әлеуметтік және эко-</w:t>
        <w:br/>
        <w:t>номикалық өрлеу мен дамудың жетістіктерінің, кемшіліктерінің айтылым</w:t>
        <w:br/>
        <w:t>мен жазылым айнасы.</w:t>
      </w:r>
    </w:p>
    <w:p>
      <w:r>
        <w:t>Тілдің қарым-қатынас құрал ретіндегі қызметінің бүгінгі деңгейі оның</w:t>
        <w:br/>
        <w:t>ғылыми және басқа салаларда қолданылу ерекшеліктерін, қоғамдық ма-</w:t>
        <w:br/>
        <w:t>ңызы мен мәнін синхрондық тұрғыдан зерттеумен анықталмайды. Бұл</w:t>
        <w:br/>
        <w:t>мәселелердің ғылыми және тәжірибелік мақсаты әділ, кең және терең ше-</w:t>
        <w:br/>
        <w:t>шілуі үшін диахрондық та зерттеулер жүргізу керек. Осы екі түрлі линг-</w:t>
        <w:br/>
        <w:t>вистикалық зерттеу жұмыстарының нәтижелері тілдің кешегісі мен бүгіні-</w:t>
        <w:br/>
        <w:t>нің деңгейін, даму процесінің кезеңдерін, ғылыми және жалпы қатысымдық</w:t>
        <w:br/>
        <w:t>сабақтастығын, теориялық және практикалық қасиеттерін тарихи шындық</w:t>
        <w:br/>
        <w:t>фактілердің жиынтығы (қоры) ретінде анықтайды. Сондықтан қазақтілінің</w:t>
        <w:br/>
        <w:t>бүгінгі әлеуметтік мүмкіншілігі, ғылыми, ғылыми-әдістемелік қызметінің</w:t>
        <w:br/>
        <w:t>ішкі және сыртқы табиғаты ХХ ғасырдың бірінші ширегінде қазақтың ғұла-</w:t>
        <w:br/>
        <w:t>ма зиялылары бастаған тілтанымдық, ағартушылық ғылыми ізденістерден</w:t>
        <w:br/>
        <w:t>93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Ф41һ16іоше шопдіг1е, 1953. - У01.1.-Х21.-Р 129-138. Ілсей 1. Іе Таһөеһа1з,</w:t>
        <w:br/>
        <w:t>еп Фігіесіе 4е 1а Ізпге б1еп-рі // МопвоПап бім”ев. - Видареві, 1970.-Р. 265-</w:t>
        <w:br/>
        <w:t>308. ІШ</w:t>
        <w:br/>
        <w:t>Африки.</w:t>
        <w:br/>
        <w:t>ербак А.М. Работы Дж. Клосона по алтаистике // Народы Азии и</w:t>
        <w:br/>
        <w:t>-М.,1963.-Х93.-С. 150-153.</w:t>
        <w:br/>
        <w:t>37. Кононов А.Н. Грамматика языка тюркских рунических памятников</w:t>
        <w:br/>
        <w:t>(УП4Х</w:t>
        <w:br/>
        <w:t>38.</w:t>
        <w:br/>
        <w:t>вв.).- Л.: Наука, 1980.-255с.</w:t>
        <w:br/>
        <w:t>апошников А.К. Сарматские и туранские языковые реликты Север-</w:t>
        <w:br/>
        <w:t>ного При</w:t>
        <w:br/>
        <w:t>39.</w:t>
        <w:br/>
        <w:t>лчерноморья // Этимология 2003-2005. -М.: Наука, 2007.-С. 255-322.</w:t>
        <w:br/>
        <w:t>ервашидзе И.Н. Еше раз об этимологии имен Апа и АШ Па - Ави-</w:t>
        <w:br/>
        <w:t>тохоль // Советская тюркология. - Баку, 1989. -Х83.-С. 79-81.</w:t>
        <w:br/>
        <w:t>40. Віосһе( Е. І/е пот 4е Тигс дап Г/ Ауевзіа // Тһе Тошпа! оҒ (һе Коуа!</w:t>
        <w:br/>
        <w:t>Авзіайс босейу оҒ Сгеа( ВгИгіп апа Пеізпа. - І.опдоп, 1915. -Р. 305-309.</w:t>
        <w:br/>
        <w:t>41.</w:t>
        <w:br/>
        <w:t>Хогепас 1..</w:t>
        <w:br/>
        <w:t>Е-Ва</w:t>
        <w:br/>
        <w:t>-Ісіргі</w:t>
        <w:br/>
        <w:t>- Ртаһа,</w:t>
        <w:br/>
        <w:t>бІ4еке ТҺ. Рец. на: БгЯпбаһт пасһ дег СеоргарМе 4ав Рв. Мовев</w:t>
        <w:br/>
        <w:t>уоп 7. Магайап. -Вегіп, 1901 (АКОХУС,. РІП. -Іі5і. КІз5ве. Х.</w:t>
      </w:r>
    </w:p>
    <w:p>
      <w:r>
        <w:t>П. - Хә2)// ?ейвсһгіН дег бешізсһеп Могвепізп(ізсһеп СтезеПсһаН.</w:t>
        <w:br/>
        <w:t>в, 1902. -Ва ІЛТ. -5. 427-436.</w:t>
        <w:br/>
        <w:t>42. Абаев В.И. Скифский быт и реформа Зороастра // Атсһіу Опешба!пі.</w:t>
        <w:br/>
        <w:t>956. - Уо1. 24.-Х91.-С. 23-26.</w:t>
        <w:br/>
        <w:t>43. Брагинский И.С. Из истории таджикской народной поэзии. - М.:</w:t>
        <w:br/>
        <w:t>Изд-во АН СССР, 1956. - С. 496.</w:t>
        <w:br/>
        <w:t>44. Бичурин Н.Я. (Иакинф). Собрание сведений о народах, обитавших в</w:t>
        <w:br/>
        <w:t>Средней Азиив древние времена.- М.: Изд-во АН СССР, 1950.-Т.1-3.1лш</w:t>
        <w:br/>
        <w:t>Ман-іва:</w:t>
        <w:br/>
        <w:t>1. Гле Сішпевізсһеп Хасһгіс еп 2 СевсінсіМе дег Ові-ТішКеп (Топ-</w:t>
        <w:br/>
        <w:t>Іше). - Улезһадеп, 1958. -Ва. ІШІ. (САЕ Х).; Брагинский И.С. Ардвисура</w:t>
        <w:br/>
        <w:t>Анахита // Мифы народов мира. - М.,1991.-Т 1.-С. 100-101.</w:t>
        <w:br/>
        <w:t>92</w:t>
        <w:br/>
        <w:t>&lt;іезікніенікеікнікеіеефеніенім «фееікфечікеденікніе</w:t>
        <w:br/>
        <w:t>а ЕЕ АЕ АЗАЛЫ А) ТҮРКОЛОГИЯЛЫҚ ЗЕРТТЕУЛЕР</w:t>
        <w:br/>
        <w:t>лей. Смысловая дифференциация, постепенно приводяшая к поляризации</w:t>
        <w:br/>
        <w:t>значений на два космических плана - небесный и земной, осушествляется</w:t>
        <w:br/>
        <w:t>постепенно, и для именования человека слова проходят тшательный отбор.</w:t>
        <w:br/>
        <w:t>Список использованных источников и литературы</w:t>
        <w:br/>
        <w:t>1. Никитина С.Е. Лингвистика фольклорного социума / С.Е.Никитина</w:t>
        <w:br/>
        <w:t>/ Языко языке: Сб. статей. - М.: Языки русской культуры, 2000. -С. 578.</w:t>
        <w:br/>
        <w:t>2. Гачев ГД. Национальные образы мира. Центральная Азия: Казахс-</w:t>
        <w:br/>
        <w:t>тан, Киргизия. Космос Ислама (интеллектуальные путешествия) / Г.Д. Га-</w:t>
        <w:br/>
        <w:t>чев. - М.: Издательский сервис, 2002.</w:t>
        <w:br/>
        <w:t>3. Мечковская Н.Б. Язык и религия / Н.Б.Мечковская. - М.: Агентство</w:t>
        <w:br/>
        <w:t>«ФАИР», 1998.</w:t>
        <w:br/>
        <w:t>4. Словарь иностранных слов. - СПб.: ООО «Полиграфуслуги», 2005.</w:t>
        <w:br/>
        <w:t>-С. 656.</w:t>
        <w:br/>
        <w:t>5. Воеводина Л.Н. Мифология и культура: Учебное пособие /</w:t>
        <w:br/>
        <w:t>Л.Н.Воеводина. -М.: Институт обшественно-гуманитарных исследований,</w:t>
        <w:br/>
        <w:t>2002. - 384 с.</w:t>
        <w:br/>
        <w:t>6. Топоров В.Н. Животные // Мифы народов мира. - М.: Советская эн-</w:t>
        <w:br/>
        <w:t>циклопедия, 1991.-Т1.-С. 442.</w:t>
        <w:br/>
        <w:t>7. Махпиров В.У. Имена древних предков. - Алматы: Ин-т востокове-</w:t>
        <w:br/>
        <w:t>дения МН-АН РК, 1997. - С. 136.</w:t>
        <w:br/>
        <w:t>8. Кляшторный С.Г. История Центральной Азии и памятники руниче-</w:t>
        <w:br/>
        <w:t>ского письма / С.Г.Кляшторный. - СПб.: Филологический факультет СП6-</w:t>
        <w:br/>
        <w:t>ГУ2003.-559с.</w:t>
      </w:r>
    </w:p>
    <w:p>
      <w:r>
        <w:t>9. Саттаров Г.Ф. Татар антропонимикасы / Г.Ф.Саттаров. - Казан: Ка-</w:t>
        <w:br/>
        <w:t>занун-ты нәшр., 1990.-278 с.</w:t>
        <w:br/>
        <w:t>10. Давлетшин Г.М. Традиционные верования населения Волжской Бул-</w:t>
        <w:br/>
        <w:t>гарии как система // Языки, духовная культура и история тюрков: традиции</w:t>
        <w:br/>
        <w:t>и современность - Т. 3.-М.: Инсан, 1997. - С. 217.</w:t>
        <w:br/>
        <w:t>11. Древнетюркский словарь. - Л.: Наука, 1969. - 676 с.</w:t>
        <w:br/>
        <w:t>12. Гафуров А.Г. Имя и история / Г.Гафуров. - М.: Наука, 1987. -220 с.</w:t>
        <w:br/>
        <w:t>13. Аннаклычев Ш. Мотивы выбора имен у туркмен / Ш.Аннаклычев //</w:t>
        <w:br/>
        <w:t>Личные имена в прошлом, настояшем и будушем.- М.: Наука, 1970.-С. 201.</w:t>
        <w:br/>
        <w:t>14. Корепанов И. // Культура и искусство татарского народа: истоки,</w:t>
        <w:br/>
        <w:t>традиции, взаимосвязи. - Казань, 1993. - С. 23-37.</w:t>
        <w:br/>
        <w:t>89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/АБһал шпвеп дег СевеПвсһаЙ дег УУ15зепәсһаЙеп 2 Сӛ(іпреп. РҺПо1ор18сһ-</w:t>
        <w:br/>
        <w:t>Іпөіюгізсһе К1аве. Чеме Еоіре. - Вегіп, 1901.-Ва Ш.-Х82.</w:t>
        <w:br/>
        <w:t>30. ХуРБеге Н.8. Гле Кейріопеп 4ев АЙеп Пап. (МШеШшпвеп дег Уогбе-</w:t>
        <w:br/>
        <w:t>тазіайсһ-Аерурі2сһеп СезеПвсһаВ, Ва. 43).-еіргір, 1938.- 8. 250.</w:t>
        <w:br/>
        <w:t>31. С?арПсКа М. А. Тһе ТигКв оҒ Сепіга! Авіа іп Мізіюгу апа оҒ не ргезепі</w:t>
        <w:br/>
        <w:t>дау. Ап еййпоіовіса іпамагу іпіо (һе Рап-Тагашап ргоМетп, апа һ15Шортарһіса1</w:t>
        <w:br/>
        <w:t>пайегігі теізіпе іо (һе сау ТигКө апа һе ргезепі Тик оҒ Сепіга! Авіз.</w:t>
        <w:br/>
        <w:t>- Охіога, 1918.-Р 243.</w:t>
        <w:br/>
        <w:t>32. Гумилев Л.Н. Ритмы Евразии: эпохи и цивилизации. - М.: Экопрос,</w:t>
        <w:br/>
        <w:t>1993. - С. 576.</w:t>
        <w:br/>
        <w:t>33. Сіайвоп С. Тһе еагПеві Тигсізһ Іоап хҮогбв іп МопвоПап // Сепіга!</w:t>
        <w:br/>
        <w:t>Азізйс Тошпаі. - ҮЛевВадеп, 1959. - Үс! ГУ - Х93.-Р 174-187.</w:t>
        <w:br/>
        <w:t>34. Вайнштейн С.И. Мир кочевников центра Азии. - М.: Наука, 1991.</w:t>
        <w:br/>
        <w:t>- 296 с.; Кызласов Л.Р Очерки по истории Сибири и Центральной Азии.</w:t>
        <w:br/>
        <w:t>- Красноярск: Изд-во Краснояр. ун-та, 1992. - 224 с.; Иностранцев К.А.</w:t>
        <w:br/>
        <w:t>Хунну и гунны (Разбор теорий о происхождении народа хунну китайских</w:t>
        <w:br/>
        <w:t>летописей, о происхождении европейских гуннов и взаимных отноше-</w:t>
        <w:br/>
        <w:t>ниях этих двух народов). - Л., 1926.; Владимирцов Б.Я. Сравнительная</w:t>
        <w:br/>
        <w:t>грамматика монгольского письменного языка и халхаского наречия: Введе-</w:t>
        <w:br/>
        <w:t>ниеи фонетика. - Л.: Изд. Ленингр. вост. ин-та, 1929. -434с.; Егоров Н.И.</w:t>
        <w:br/>
        <w:t>К проблеме этноязыковой идентификации центральноазиатских огуров</w:t>
        <w:br/>
        <w:t>(ухуань) // Научная и духовно-миссионерская деятельность Н.Я.Бичурина:</w:t>
        <w:br/>
        <w:t>история и современное значение. Материалы Международной научно-пра-</w:t>
        <w:br/>
        <w:t>ктической конференции, посвяшенной 230-летию дня рождения Н.Я. Би-</w:t>
        <w:br/>
        <w:t>чурина (Чебоксары, 18-20 октября 2007 года). - Чебоксары: ЧГИГН, 2009.</w:t>
        <w:br/>
        <w:t>-С. 118-161.; Егоров Н.И. Огузы, огуры и ойраты: к проблеме древнейших</w:t>
        <w:br/>
        <w:t>прабулгарско-прамонгольских этноязыковых взаимоотношений // Чуваш-</w:t>
        <w:br/>
        <w:t>ский язык: вчера, сегодня, завтра. - Чебоксары, 2010. - С. 14-29.</w:t>
        <w:br/>
        <w:t>35. Туймебаев Ж.К. История тюрко-казахско-монгольских этноязыковых</w:t>
        <w:br/>
        <w:t>взаимоотношений. - Астана: Астана полиграфия, 2008. - 366 с.; Туймебаев</w:t>
        <w:br/>
        <w:t>Ж.К. Теоретические принципы и критерии историко-генетического разгра-</w:t>
      </w:r>
    </w:p>
    <w:p>
      <w:r>
        <w:t>ничения казахско-монгольских лексических параллелей. - Астана, 2009.</w:t>
        <w:br/>
        <w:t>36. ӛсһгеіфег С. ба УО1К дег Нвіеп-рі 2: Нап-2 ей // Мопшлпетба бегіса.</w:t>
        <w:br/>
        <w:t>- Токуо, 1947.- Уо1. ХП.-Р. 145-203. СаБаш А. уоп. АІЮйгКізсһе СтапшпайК.</w:t>
        <w:br/>
        <w:t>3. АчЙасе. - У/езВадеп, 1974. Вадп І, Аррагепапсев Шпешвймев 4ев</w:t>
        <w:br/>
        <w:t>епуаһ18зешгв аШәімев 4е 1а Сілпе Әй Хоға ачх ГУе ей Уе віесіее А. І). // Саһ1етв</w:t>
        <w:br/>
        <w:t>91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10. А.Байтұрсынұлының ғылыми мәтініндегі сөйлемдерде тема (тақырып)</w:t>
        <w:br/>
        <w:t>және рема (жаңа хабар) концепциясының нық қалыптасқанын дәйектеу;</w:t>
        <w:br/>
        <w:t>11. А.Байтұрсынұлының ғылыми стилі мен қазіргі тіл біліміндегі ғылы-</w:t>
        <w:br/>
        <w:t>ми стильді салыстыра зерттеп, олардың сабақтастығын көрсету;</w:t>
        <w:br/>
        <w:t>12. А.Байтұрсынұлы ғылыми мәтінінің стилистикалық эволюциясы қа-</w:t>
        <w:br/>
        <w:t>зіргі қазақ ғылыми стилі динамикасының негізі бір екенін синхронды және</w:t>
        <w:br/>
        <w:t>диахронды анализ жасау барысында ашып көрсету;</w:t>
        <w:br/>
        <w:t>Аталған міндеттердің орындалуы А.Байтұрсынұлының тілтанымдық мұ-</w:t>
        <w:br/>
        <w:t>расының қыры мен сырын терең және жан-жақты анықтауға, концептуал-</w:t>
        <w:br/>
        <w:t>дық көзқарастар негізінде жариялауға арқау болады.</w:t>
        <w:br/>
        <w:t>82. А.Байтұрсынұлы - қазақ терминологиясының</w:t>
        <w:br/>
        <w:t>негізін қалаушы</w:t>
        <w:br/>
        <w:t>А.Байтұрсынұлы - қазақ Тілтаным тарихында жалпы терминологияның,</w:t>
        <w:br/>
        <w:t>салалық терминологияның, метатілдің терминдер номенклатурасын, стиль,</w:t>
        <w:br/>
        <w:t>стилистика, функционалды стиль, подстиль, жанр, лингвистикалық және</w:t>
        <w:br/>
        <w:t>экстралингвистикалық факторлар, тілдік және құрылымдық стандарт мә-</w:t>
        <w:br/>
        <w:t>селелерін қалыптастырған ғалым. Сонымен қатар А.Байтұрсынұлы тіл</w:t>
        <w:br/>
        <w:t>және тілдесім дихотомиясын, тіл, тілдесім және тілдесімдік қызмет</w:t>
        <w:br/>
        <w:t>трихотомиясын (Ахаңша тіл - сөйлеу - сөйлесу) қазақ тіл біліміне ғана</w:t>
        <w:br/>
        <w:t>емес, жалпы түркі тіл біліміне бірінші болып енгізген, ғылыми ізденістері-</w:t>
        <w:br/>
        <w:t>не өзек еткен ғалым.</w:t>
        <w:br/>
        <w:t>Ахмет Байтұрсынұлы еңбектерінде тілтанымдық, әдебиеттанымдық,</w:t>
        <w:br/>
        <w:t>әдістемелік мәселелер бір - бірімен тығыз байланыста зерттеледі. Осындай</w:t>
        <w:br/>
        <w:t>көп салалы нағыз ғылыми және ғылыми-әдістемелік ізденістерді ұлттық</w:t>
        <w:br/>
        <w:t>деңгейде жүргізу үшін, Ахмет Байтұрсынұлының көзқарасы бойынша, тер-</w:t>
        <w:br/>
        <w:t>мин жасау және термин қолдану мәселелеріне көп көңіл бөлу керек. Осы</w:t>
        <w:br/>
        <w:t>үлкен ғылыми жүкті ұлттық, халықаралық (түркі әлемі, жалпы тіл білімі)</w:t>
        <w:br/>
        <w:t>көлемінде көтеріп, мәресіне жеткізуде Ахмет Байтұрсынұлының еңбегінің</w:t>
        <w:br/>
        <w:t>маңызы ерекше.</w:t>
        <w:br/>
        <w:t>Жиырмасыншы ғасырдың басында қазақ терминологиясының ғылыми</w:t>
        <w:br/>
        <w:t>деңгейде қалыптасу процесі жүйеге салына басталды. Ахмет Байтұрсын-</w:t>
        <w:br/>
        <w:t>ұлының осы кезеңдегі терминжасамдық ізденістерін зерттеуге бүгінде бі-</w:t>
        <w:br/>
        <w:t>раз ғалымдар атсалысып жатыр (Айтбаев Ө., Сыздықова Р, Құрманбаев Ш.,</w:t>
        <w:br/>
        <w:t>98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5. Давлетшин Г. Очерки по истории духовной культуры предков татар-</w:t>
        <w:br/>
        <w:t>ского народа (Истоки, становление и развитие). - Казань: Татар. кн. изд-во,</w:t>
        <w:br/>
        <w:t>2004. - С.169-171.</w:t>
        <w:br/>
        <w:t>6. Әхмәтжанов М. Татар шәжәрәләре / М.Әхмәтжанов. - Казан: Тат.</w:t>
        <w:br/>
        <w:t>кит. нәшр., 1995.</w:t>
        <w:br/>
        <w:t>7. Мухаметшин Д.Г, Хакимзянов Ф.С. Эпиграфические памятники го-</w:t>
        <w:br/>
        <w:t>рода Булгара / Д.Г.Мухаметшин, Ф.С.Хакимзянов. - Казань: Тат. кн. изд-во,</w:t>
        <w:br/>
        <w:t>1987.</w:t>
        <w:br/>
        <w:t>8. Стеблева И.В. К реконструкции религиозно-мифологической систе-</w:t>
        <w:br/>
        <w:t>мы / И.В. Стеблева // Тюркологический сборник. - М.: Наука, 1972.-С. 215.</w:t>
        <w:br/>
        <w:t>9. Мәхмүтов Х. Борынгылар әйткән сүзләр / Х. Мәхмүтов. - Казан:</w:t>
        <w:br/>
        <w:t>Фикер, 2002.</w:t>
        <w:br/>
        <w:t>20. Будаев Н. Западные тюрки в странах Востока. һар://Бийау.пагой.ги/</w:t>
        <w:br/>
        <w:t>в16.Іт</w:t>
        <w:br/>
        <w:t>21. Писцовое описание Казани и Казанского уезда 1565-1568 годов: Пу-</w:t>
        <w:br/>
        <w:t>бликация текста / Казан. гос. ун-т; изд. подг Д.А.Мустафиной. - Казань:</w:t>
        <w:br/>
        <w:t>Изд-во «Фон» Академии наук РТ, 2006. - С. 550.</w:t>
        <w:br/>
        <w:t>22. Писцовая книга Казанского уезда 1647-1656 годов// Сост. И.П.Ермо-</w:t>
        <w:br/>
        <w:t>лаев, Д.А.Мустафина. - М.: Издат. центр Ин-та рос. истории РАН, 2001.</w:t>
        <w:br/>
        <w:t>-С.484.</w:t>
        <w:br/>
        <w:t>23. Благова Г.Ф. Антропонимическая система как проекция космологи-</w:t>
        <w:br/>
        <w:t>ческих исоциальных представлений пратюрков/ Г.Ф.Благова // Сравнитель-</w:t>
        <w:br/>
        <w:t>но-историческая грамматика тюркских языков. Пратюркский язык-основа.</w:t>
        <w:br/>
        <w:t>Картина мира пратюркского этноса по данным языка. - М.: Наука, 2006.</w:t>
        <w:br/>
        <w:t>-С. 660-754.</w:t>
        <w:br/>
        <w:t>24. Әхмәтжанов М. Нугай урдасы / М.Әхмәтжанов. - Казан: Мәгариф</w:t>
        <w:br/>
        <w:t>нәшр., 2002. - С. 255.</w:t>
        <w:br/>
        <w:t>25. Нйватеййіп Кауа. Сосчк ішегі апвікіоредізі. - ІзіатіһШі, 1995. -С. 145.</w:t>
        <w:br/>
        <w:t>26. Алтайские личные имена / Сос. В.А.Муйтуева, Т.Н.Туденева. - Гор-</w:t>
        <w:br/>
        <w:t>но-Алтайек: Книж. изд-во «Юч-Сюмер» Республики Алтай, 1993.</w:t>
        <w:br/>
        <w:t>27. Шайхулов А.Г. Татарские и башкирские личные имена тюркского про-</w:t>
        <w:br/>
        <w:t>исхождения: Учебное пособие / А.Г.Шайхулов. - Уфа: Изд-во Баш. ГУ, 1983.</w:t>
        <w:br/>
        <w:t>28. Галиуллина Г.Р Личные имена татар в ХХ веке / ГРГалиуллина.</w:t>
        <w:br/>
        <w:t>- Казань: Матбугат йорты, 2000.</w:t>
        <w:br/>
        <w:t>29. Магашагн 7. ЕгЯпбаһг паһ дег СеоргарМе 4ев Рв. Мовев Хогепас”і. МИ</w:t>
        <w:br/>
        <w:t>Імзіюгізеһ-кгійсһеп Копипетаг па һізіюгізсһеп шипа (оровгарһізсһеп Ехсшвеп</w:t>
        <w:br/>
        <w:t>90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 древних верованиях тюрков и монголов особое место занимает связь</w:t>
        <w:br/>
        <w:t>Неба (Тәңре) и монарха, правителя, хана, который пользовался располо-</w:t>
        <w:br/>
        <w:t>жением Тәңре. По этой причине в составе имени всегда употреблялся ти-</w:t>
      </w:r>
    </w:p>
    <w:p>
      <w:r>
        <w:t>тул хан, указываюший на высокое положение человека и покровительство</w:t>
        <w:br/>
        <w:t>Неба. В древнетюркском языке встречается множество имӛн с компонен-</w:t>
        <w:br/>
        <w:t>том хан, большинство которых зафиксированы в словаре М.Кашгари «Ди-</w:t>
        <w:br/>
        <w:t>ване лугат-ит турк»: Вооға Ояға хап, Осадау хап, Ошхап, Тағхан, Тазхап (7,</w:t>
        <w:br/>
        <w:t>183-2111 и другие.</w:t>
        <w:br/>
        <w:t>Традиция употребления компонента хан в составе мужских имен продол-</w:t>
        <w:br/>
        <w:t>жалась и в все периоды развития тюркской антропонимической системы.</w:t>
        <w:br/>
        <w:t>Функционирование в составе мужских имӛн антропоформанта «хан» слу-</w:t>
        <w:br/>
        <w:t>жит убедительным дДоказательством сохранения первоначального значения</w:t>
        <w:br/>
        <w:t>«сила, могуцество», заложенного в семантическое поле данного титула-ан-</w:t>
        <w:br/>
        <w:t>тропоформанта, и в современных татарских именах: Әмирхан, Әбухан, Ка-</w:t>
        <w:br/>
        <w:t>сыймхан, Миннехан, Мәхмүтхан, Мәүлетхан, Сәетхан, Сәлимхан, Тимерхан,</w:t>
        <w:br/>
        <w:t>Фгезхан, Ханлар, Ханкилде, Ханвәли, Хәмәтхан, Вәлихан, Габделхан (И4| и</w:t>
        <w:br/>
        <w:t>другие. Возросший интерес к компоненту хан наблюдается в конце ХХ нача-</w:t>
        <w:br/>
        <w:t>ле ХХІ вв., что связано с усилением интереса со стороны татарской обшест-</w:t>
        <w:br/>
        <w:t>венности к историческому прошлому тюрко-татарского народа.</w:t>
        <w:br/>
        <w:t>В тюркской антропонимической системе функционировали социальные</w:t>
        <w:br/>
        <w:t>детерминативы тархан, бәк, бай, чура, бикә, гәрәй, в определенной степени</w:t>
        <w:br/>
        <w:t>связанные с анимистическими верованиями. Несомненно, указанные соци-</w:t>
        <w:br/>
        <w:t>альные титулы не имеют непосредственной связи с верховным божеством,</w:t>
        <w:br/>
        <w:t>но, тем не менее, они указывали на более высокий ранг носителя титула.</w:t>
        <w:br/>
        <w:t>Особое место среди социальных детерминативов занимает термин бек/</w:t>
        <w:br/>
        <w:t>бәк. Сословие беков представляло чрезвычайно важную прослойку древ-</w:t>
        <w:br/>
        <w:t>нетюркского обшества. В древнетюркском языке обычай употребления</w:t>
        <w:br/>
        <w:t>данного детерминатива в качестве компонента имени был широко известен</w:t>
        <w:br/>
        <w:t>(например, имена Барс бек, Бек Арслан, Урун бек). Заслуживает внимания</w:t>
        <w:br/>
        <w:t>тот факт, что термин встречается не только в постпозиций, но и в препо-</w:t>
        <w:br/>
        <w:t>зиции имени. Чрезвычайно популярный детерминатив продолжал употре-</w:t>
        <w:br/>
        <w:t>бляться в дальнейшие периоды развития тюрко-татарского антропоними-</w:t>
        <w:br/>
        <w:t>кона. Личные имена с компонентом бек с вариантами би/бу зафиксированы</w:t>
        <w:br/>
        <w:t>в памятниках Булгара, Казани, Чишмы и других. «Беками назывались пра-</w:t>
        <w:br/>
        <w:t>вители определенной области подвластных Булгару земель, например, Ал-</w:t>
        <w:br/>
        <w:t>тын-бу, Хаджи-бу» (17,98).</w:t>
        <w:br/>
        <w:t>86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употребления. Постепенное исчезновение из антропонимикона современ-</w:t>
        <w:br/>
        <w:t>ных татар имӛн с вышеназванным компонентом обьясияется еше и психо-</w:t>
        <w:br/>
        <w:t>логическим фактором: в современном татарском языке сары ассоциируется</w:t>
        <w:br/>
        <w:t>с печалью, горечью, тоской, потерей, болезнью.</w:t>
        <w:br/>
        <w:t>У северных тюркских народов пережитки язычества все еше сушеству-</w:t>
        <w:br/>
        <w:t>ют, имена с компонентом сары/сарыг/шара функционируют и в настояшее</w:t>
        <w:br/>
        <w:t>время: Сарыг пас (у хакасов), Шара (у бурят), Сарыгыс, Сарыбала (у ал-</w:t>
        <w:br/>
        <w:t>тайцев) и так далее. Распространение имен с вышеназванным компонентом</w:t>
        <w:br/>
        <w:t>непосредственно связано с мифологическими воззрениями предков, кото-</w:t>
        <w:br/>
        <w:t>рые вышли из Центральной Азии и осваивали новые территории, вместе с</w:t>
        <w:br/>
        <w:t>тем храня культурную память предков.</w:t>
        <w:br/>
        <w:t>Верования в верховное божество отразились в именах, в составе кото-</w:t>
        <w:br/>
        <w:t>рых присутствуют социальные детерминативы каган, хан, тархан, бәк, бай</w:t>
        <w:br/>
        <w:t>и другие. Такие имена составляли многочисленный пласт и, претерпевая</w:t>
        <w:br/>
        <w:t>семантические изменения, дошли до наших дней. История их возникнове-</w:t>
      </w:r>
    </w:p>
    <w:p>
      <w:r>
        <w:t>ния уходит в глубокую древность. Еше со времӛн гуннов и их преемников</w:t>
        <w:br/>
        <w:t>сушествовало поверье о божественном происхождении правителей.</w:t>
        <w:br/>
        <w:t>Каган/Оавап (титул верховного правителя и верховного главнокоман-</w:t>
        <w:br/>
        <w:t>дуюшего в древнетюркских и уйгурских каганатах, а также у хуннов, са-</w:t>
        <w:br/>
        <w:t>биров, хазар, булгар и аваров |40 |). Данный титул в качестве компонента</w:t>
        <w:br/>
        <w:t>антропонима встречается во многих древнетюркских памятниках. По мне-</w:t>
        <w:br/>
        <w:t>нию исследователей |41), данный термин происходит из китайского языка.</w:t>
        <w:br/>
        <w:t>До того, как была заимствована тюрками и монголами в УІ-ХІП вв., идея о</w:t>
        <w:br/>
        <w:t>каганах и каганской власти прошла длительный путь развития у кочевни-</w:t>
        <w:br/>
        <w:t>ков. Каган/хаган - это основа основ сушествования «вечного государства»</w:t>
        <w:br/>
        <w:t>(эля-у тюрков, улуса -у монголов) |42).</w:t>
        <w:br/>
        <w:t>В языческих представлениях тюрков небо возвышало, то есть давало</w:t>
        <w:br/>
        <w:t>власть каганам и ханам, даровало победу над врагами, по «милости неба»</w:t>
        <w:br/>
        <w:t>обьединялись племенные союзы. Данный титул зафиксирован в древ-</w:t>
        <w:br/>
        <w:t>нетюркских именах Билге каган, Ай каган, Инәл каган, Капаған каған (34,</w:t>
        <w:br/>
        <w:t>57|. В монетах Золотоордынского периода 60-70-х годов ХІУ в., чеканен-</w:t>
        <w:br/>
        <w:t>ных в Новом Сарае, с дирхемами Бюлек хана соседствуют и серебряные</w:t>
        <w:br/>
        <w:t>монеты Каганбека. К какому ответвлению рода Чингисхана принадлежал</w:t>
        <w:br/>
        <w:t>Каганбек - остается только гадать, так как никаких документальных свиде-</w:t>
        <w:br/>
        <w:t>тельств о нем пока не найдено |43|. Данный титул в качестве антропофор-</w:t>
        <w:br/>
        <w:t>манта давно утратил свою активность и не сохранился в единицах языка.</w:t>
        <w:br/>
        <w:t>85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сының, ғылыми стилінің және қазіргі қазақ Тіл біліміндегі стилистика мен</w:t>
        <w:br/>
        <w:t>ғылыми стильдің тілтанымдық табиғаттарының сабақтастығы мол екен-</w:t>
        <w:br/>
        <w:t>дігін айқындайды.</w:t>
        <w:br/>
        <w:t>Төртіншіден, А.Байтұрсынұлының ғылыми тілтанымдық, әдістемелік</w:t>
        <w:br/>
        <w:t>т.б. еңбектері тек бүгін емес, ХХ ғасырдың басында да, ХХ ғасырдың екін-</w:t>
        <w:br/>
        <w:t>ші жартысында да Еуропа ғалымдарының еңбектерінде жоғары бағаға ие</w:t>
        <w:br/>
        <w:t>болған. Сондықтан А.Байтұрсынұлының еңбектерінін тілтанымдық таби-</w:t>
        <w:br/>
        <w:t>ғаты тек қазақ тілтаным ғылымы үшін емес, жалпы лингвистика тарихы</w:t>
        <w:br/>
        <w:t>үшін де мәнді.</w:t>
        <w:br/>
        <w:t>А.Байтұрсынұлының қазақ тіл білімі тарихында терминжасамның, жал-</w:t>
        <w:br/>
        <w:t>пы стилистиканың, функционалды стилистиканың, ғылымистиль мен оның</w:t>
        <w:br/>
        <w:t>подстильдерінің ғылыми-прагматикалық жолын бастаушы және негізін қа-</w:t>
        <w:br/>
        <w:t>лаушы ғалым екендігін ғылыми тұрғыдан дәйектеу мынадай міндеттердің</w:t>
        <w:br/>
        <w:t>шешімін табуды талап етеді:</w:t>
        <w:br/>
        <w:t>1. А.Байтұрсынұлының тілтанымдық концепциясының ғылыми табиға-</w:t>
        <w:br/>
        <w:t>тын анықтау, зерттеу;</w:t>
        <w:br/>
        <w:t>2. А.Байтұрсынұлының терминжасамдық мұрасының ерекшеліктерін</w:t>
        <w:br/>
        <w:t>анықтау, талдау (салалық терминология, терминжасам модельдері, метатіл);</w:t>
        <w:br/>
        <w:t>3. Қазіргі сөздіктердегі терминдер қорымен салыстыра отырып, А.Бай-</w:t>
        <w:br/>
        <w:t>тұрсынұлының терминжасамдық мұрасының мағыналық, құрылымдық,</w:t>
        <w:br/>
        <w:t>лингвостатистикалық ерекшеліктерінің жалпы сипатын анықтау;</w:t>
        <w:br/>
        <w:t>4. А.Байтұрсынұлы терминжасамдық мұрасының қазіргі тілтанымдағы</w:t>
        <w:br/>
        <w:t>зерттелуінің концептуалдық ерекшеліктерін көрсету;</w:t>
      </w:r>
    </w:p>
    <w:p>
      <w:r>
        <w:t>5. А.Байтұрсынұлының ғылымды табиғи обьективті болмыс ұғымында</w:t>
        <w:br/>
        <w:t>түсінуін анықтау, дәлелдеу;</w:t>
        <w:br/>
        <w:t>6. А.Байтұрсынұлының тіл біліміне Фердинанд де Соссюр енгізген тіл</w:t>
        <w:br/>
        <w:t>және тілдесім, Л.В. Шерба енгізген тіл, тілдесімдік қызмет, тіл материалы</w:t>
        <w:br/>
        <w:t>ұғымдарын түсінуіндегі ерекшеліктерді анықтау;</w:t>
        <w:br/>
        <w:t>7. А.Байтұрсынұлының қазақ тілі стилистикасының, ғылыми стильдің,</w:t>
        <w:br/>
        <w:t>оның подстильдерінің негізін қалаушы екенін жан-жақты дәлелдеу;</w:t>
        <w:br/>
        <w:t>8. А.Байтұрсынұлының мәтіндерін ғылыми стильдің лингвистикалық</w:t>
        <w:br/>
        <w:t>және экстралингвистикалық факторларына сүйеніп талдау және сол фактор-</w:t>
        <w:br/>
        <w:t>лардың ғылыми мәтін жасау барысындағы қызмет ерекшеліктерін анықтау;</w:t>
        <w:br/>
        <w:t>9. Қазіргі тілтанымдағы ғылыми білімнің қалыптасу кезеңдерінің кон-</w:t>
        <w:br/>
        <w:t>цепциясын А.Байтұрсынұлының ғылыми мәтіндерінен іздестіру, анықтау,</w:t>
        <w:br/>
        <w:t>нақтылау;</w:t>
        <w:br/>
        <w:t>97</w:t>
        <w:br/>
        <w:t>жігефелік еі нінде фен нілі сінен тінін</w:t>
        <w:br/>
        <w:t>Фа ЗлУ)</w:t>
        <w:br/>
        <w:t>ҚЫ АУ) ТҮРКОЛОГИЯЛЫҚ ЗЕРТТЕУЛЕР</w:t>
        <w:br/>
        <w:t>Біләлов Ш., Ақаев С., Мыңбаев Д., Рақышев А., Жүсіпұлы М., Ибрайымов Қ.</w:t>
        <w:br/>
        <w:t>т.б.). Бұл мамандардың барлығының ойлары бір пікірдің төңірегінде тоғы-</w:t>
        <w:br/>
        <w:t>сады: Ахмет Байтұрсынұлы қазақ терминология ғылымының, термин-</w:t>
        <w:br/>
        <w:t>жасамның негізін қалаушы, жанашыры және ізденушісі екендігі. Зерттеу-</w:t>
        <w:br/>
        <w:t>шілер Ахмет Байтұрсынұлы «қазақ терминология ғылымының негізін</w:t>
        <w:br/>
        <w:t>қалаушы, қалыптастырушы, жолын салушы» болғанын айтады. Бұл екі сөз</w:t>
        <w:br/>
        <w:t>тіркестерінің мағыналарында үлкен айырмашылық бар.</w:t>
        <w:br/>
        <w:t>Осы сауалға ғылыми жағынан да, тарихи жағынан әділ де дәлелді жа-</w:t>
        <w:br/>
        <w:t>уап алуымыз қажет. Себебі «негізін қалаушы (қалыптастырушы)» мен «не-</w:t>
        <w:br/>
        <w:t>гізгі жолын салушының» арасында үлкен айырмашылық бар. Ол айырма-</w:t>
        <w:br/>
        <w:t>шылықтың негізгі көрсеткіші мынада: ғалым (я ғалымдар) қандай да бір</w:t>
        <w:br/>
        <w:t>ғылым саласының ұғымдарын, категорияларын, зерттеу ұстанымдарын жү-</w:t>
        <w:br/>
        <w:t>йЙеге келтірді ме, келтірмеді ме? Яғни жаңа жүйе дүниеге келді ме, келмеді ме?</w:t>
        <w:br/>
        <w:t>Осы сауалға ғылыми және тарихи жағынан әділ жауап беру үшін біз</w:t>
        <w:br/>
        <w:t>бірқатар мәселелерге көңіл аударуды жөн көрдік:</w:t>
        <w:br/>
        <w:t>1. Термин, терминология, терминдер номенклатурасы, метатіл.</w:t>
        <w:br/>
        <w:t>2. Термин - заттың атауы, термин - ұғымның атауы.</w:t>
        <w:br/>
        <w:t>3. Анатілі бірліктерінің негізінде жасалған терминдер.</w:t>
        <w:br/>
        <w:t>4. Жат тіл бірліктерінің негізінде жасалған терминдер.</w:t>
        <w:br/>
        <w:t>5. Ахмет Байтұрсынұлының терминжасамдық мұрасын зерттеуге арнал-</w:t>
        <w:br/>
        <w:t>ған еңбектердің концептуалдық ерекшеліктері.</w:t>
        <w:br/>
        <w:t>6. Ғылымның мақсаты, негізгі қасиеттері (обьективтілігі, ғылымизаңды-</w:t>
        <w:br/>
        <w:t>лықтардың ұлттық бейтараптылығы, универсалдығы, жекеленбейтіндігі).</w:t>
        <w:br/>
        <w:t>7. Термин -тілдік және тілдесімдік таңба.</w:t>
        <w:br/>
        <w:t>8. Термин - ғылымның обьективтілігінің көрсеткіші, жаршысы.</w:t>
      </w:r>
    </w:p>
    <w:p>
      <w:r>
        <w:t>9. Термин, терминология және ғылыми стиль.</w:t>
        <w:br/>
        <w:t>10. Ғылыми стильдың лингвистикалық және экстралингвистикалық</w:t>
        <w:br/>
        <w:t>факторлары.</w:t>
        <w:br/>
        <w:t>11. Терминнің, ғылыми стильдің уақыт кеңістігіндегі дамуы, өзгеруі.</w:t>
        <w:br/>
        <w:t>12. Бір ғылым саласындағы теорияларда, ғылыми мектептерде бір ғылы-</w:t>
        <w:br/>
        <w:t>ми ұғымның әртүрлі терминдермен аталуы т.б.</w:t>
        <w:br/>
        <w:t>А.Байтұрсынұлы терминжасамдық мұрасының обьективті, кең және те-</w:t>
        <w:br/>
        <w:t>рең зерттелуі қазіргі тіл біліміндегі терминология, стиль, ғылыми мәтін</w:t>
        <w:br/>
        <w:t>тәрізді концепциялардың құрамындағы ұғымдардың, ұстанымдардың, тер-</w:t>
        <w:br/>
        <w:t>миндердің зерттелу деңгейімен байланысты.</w:t>
        <w:br/>
        <w:t>99</w:t>
        <w:br/>
        <w:t>жілзілефееікчікнік фен ееіезік зіме егеді жфаефы</w:t>
        <w:br/>
        <w:t>ТҮРКОЛОГИЯЛЫҚ ЗЕРТТЕУЛЕР Ф%МФОАУЯӨО ҰЛЫ ЖА ҰХҰ</w:t>
        <w:br/>
        <w:t>Термин жасауда негізгі екі түрлі жол бар:</w:t>
        <w:br/>
        <w:t>1. Термин заттың атынан жасалады, яғни, бірінші орынға номинация</w:t>
        <w:br/>
        <w:t>шығады. Бұлар - көбінесе техника саласында қолданылатын жабдықтарды</w:t>
        <w:br/>
        <w:t>атайтын терминдер. Мысалы, есік құлпының кілті (кілт - заттың аты).</w:t>
        <w:br/>
        <w:t>Жүргізуші кілт бұрап машинаны от алдырды (кілт - техникалық термин).</w:t>
        <w:br/>
        <w:t>2. Термин ұғымды атайтын сөзден жасалады, яғни, бірінші орынға</w:t>
        <w:br/>
        <w:t>ұғымдық мағына шығады (заттық мағына емес). Ұғымдық көзқарас негізін-</w:t>
        <w:br/>
        <w:t>де жасалған термин - нағыз ғылыми термин болады, себебі оның негізінде</w:t>
        <w:br/>
        <w:t>абстракцияландырылған (жалпылама) түсінік жатады. Мысалы, сөйлесім</w:t>
        <w:br/>
        <w:t>терминінің негізінде артикуляция арқылы жасалатын (ауызекі) тілдесім</w:t>
        <w:br/>
        <w:t>(қарым-қатынас) ұғымы жатыр.</w:t>
        <w:br/>
        <w:t>Осындайнегізгіекіжолменжасалатынтерминдеранатілініңде, жаттілдің</w:t>
        <w:br/>
        <w:t>де сөздері негізінде жасала береді. Мысалы: а) бұрғы, аккумулятор; ә) зат</w:t>
        <w:br/>
        <w:t>есім, интерференция. Бұл мәселенің шешімі (термин - затты атайтын сөз;</w:t>
        <w:br/>
        <w:t>термин - ұғымды атайтын сөз) Ахмет Байтұрсынұлының терминжасамдық</w:t>
        <w:br/>
        <w:t>ізденістерінен қандай орын алды? - деген сұрақ туады. «Ахмет Байтұр-</w:t>
        <w:br/>
        <w:t>сынұлы осы екі үлкен жолды ажыратқан ба, ажыратпаған ба?» деген сұ-</w:t>
        <w:br/>
        <w:t>рақ туады. Біз жасаған ізденіс нәтижелері мұндай сұрақтардың негізі жоқ</w:t>
        <w:br/>
        <w:t>екенін дәлелдейді. Себебі Ахмет Байтұрсынұлының терминжасамдық мү-</w:t>
        <w:br/>
        <w:t>расында бұл термин жасаудың екі жолы нақты, дәлелді, обьективті түрде</w:t>
        <w:br/>
        <w:t>ажыратылған. Басқаша айтқанда, Ахмет Байтұрсынұлының еңбектерінде</w:t>
        <w:br/>
        <w:t>затты атайтын сөз ұғымды атайтын сөздің орнында қолданылмайды, ұғым-</w:t>
        <w:br/>
        <w:t>дық термин қызметінде жұмсалмайды. Керісінше, ұғымды атайтын сөз</w:t>
        <w:br/>
        <w:t>затты атайтын сөздің орнын алмайды, номинативтік мағынадағы термин</w:t>
        <w:br/>
        <w:t>қызметінде қолданылмайды. Бұл Ахмет Байтұрсынұлының терминолог</w:t>
        <w:br/>
        <w:t>ретіндегі биік ғылыми деңгейін көрсетеді.</w:t>
        <w:br/>
        <w:t>Ахмет Байтұрсынұлы қолданған терминдердің басым көпшілігі ұғымды</w:t>
        <w:br/>
        <w:t>атайтын сөздерден жасалған, яғни, бірінші орында ұғым тұрады. Мұндай</w:t>
        <w:br/>
        <w:t>жағдайдың себебін, біздің ойымызша, былай түсіндірген жөн:</w:t>
        <w:br/>
        <w:t>біріншіден, терминдер оқу-ағарту (ғылыми-оқыту) мәселелеріне байла-</w:t>
        <w:br/>
        <w:t>нысты жасалған. Ал білім беру және ғылым салаларының негізінде ұғым</w:t>
        <w:br/>
        <w:t>жатады (ұғымды қабылдау, ұғымды түсіндіру, ұғымдық мағынаны маркер-</w:t>
        <w:br/>
        <w:t>лейтін терминді нақ ғылыми, ғылыми-оқыту қызметінде қолдану);</w:t>
        <w:br/>
        <w:t>екіншіден, Ахмет Байтұрсынұлы терминді техника, экология, археоло-</w:t>
      </w:r>
    </w:p>
    <w:p>
      <w:r>
        <w:t>ия... салаларына арнап жасаған жоқ, тіл, әдебиет, әдістеме, тарих, этногра-</w:t>
        <w:br/>
        <w:t>фия... салаларына арнап жасады, сондықтан Ахаң термин жасау үшін нақ-</w:t>
        <w:br/>
        <w:t>100</w:t>
        <w:br/>
        <w:t>жікеікчік екі нікефеніккһенікіееіккікефенімзікнік</w:t>
        <w:br/>
        <w:t>КЛАУАЛА ЛА АУА ҰЯ 0 ТҮРКОЛОГИЯЛЫҚ ЗЕРТТЕУЛЕР</w:t>
        <w:br/>
        <w:t>А.Байтұрсынұлының тілтанымдық ғылыми мұрасын зерттеуде, оның</w:t>
        <w:br/>
        <w:t>морфологиялық, синтаксистік, терминжасамдық, стилистикалық көзқарас-</w:t>
        <w:br/>
        <w:t>тарына, концептуалдықұғымдарына арналғанғылыми ізденістер өз зерттеу-</w:t>
        <w:br/>
        <w:t>шілерін күтуде. А.Байтұрсынұлының тілтанымдық, әдістемелік ғылыми</w:t>
        <w:br/>
        <w:t>мұрасын зерттеуге арналған диссертациялар да көп емес. Қорғалған дис-</w:t>
        <w:br/>
        <w:t>сертациялардың негізгі ғылыми бағыты А.Байтұрсынұлы жасаған араб</w:t>
        <w:br/>
        <w:t>графикасының реформасына, әдістемелік концепциясына арналады.</w:t>
        <w:br/>
        <w:t>А.Байтұрсынұлы ғылыми мұрасының тілтанымдық табиғатын термино-</w:t>
        <w:br/>
        <w:t>логия, ғылымтану, стилистика мәселелері негізінде зерттеу - бүгінгі таң-</w:t>
        <w:br/>
        <w:t>дағы өзекті мәселердің бірі саналады. ХХ ғасырдың бірінші ширегіндегі</w:t>
        <w:br/>
        <w:t>қазақ тіл білімінің, А.Байтұрсынұлы тілтанымдық мұрасының тарихын,</w:t>
        <w:br/>
        <w:t>концептуалдық қасиеттерін, ерекшеліктерін, эволюциялық өзгерістерін,</w:t>
        <w:br/>
        <w:t>теориялық және тәжірибелік маңызын зерттеудің өзектілігі мен зәрулігі үш</w:t>
        <w:br/>
        <w:t>түрлі себептермен (тарихи, әлеуметтік, тілтанымдық) дәлелденеді:</w:t>
        <w:br/>
        <w:t>1. Қазақ Тіл білімінің кешегісі мен бүгінінің ғылыми сабақтастығын зерт-</w:t>
        <w:br/>
        <w:t>теудің тарихи маңызы ерекше.</w:t>
        <w:br/>
        <w:t>Біріншіден, қазақтіл білімі қазіргі заман тілтанымның ғылыми деңгейіне</w:t>
        <w:br/>
        <w:t>лайықты концепциялар негізінде ХХ ғасырдың бірінші ширегінде қарас-</w:t>
        <w:br/>
        <w:t>тырыла бастады және сол кезде қазақ тілтанымының негізгі теориялық, тә-</w:t>
        <w:br/>
        <w:t>жірибелік бағыты, ұғымдары, зерттеу ұстанымдары қалыптасты.</w:t>
        <w:br/>
        <w:t>Екіншіден, ХХ ғасырдың бірінші ширегінде қазақ тіл білімінде өшпес із</w:t>
        <w:br/>
        <w:t>қалдырған ғалымдардың, зиялылардың көпшілігі, олардың еңбектері саяси</w:t>
        <w:br/>
        <w:t>және ғылыми репрессияға ұшырады. Сондықтан олардан қалған мұраның</w:t>
        <w:br/>
        <w:t>қыры мен сыры бүгінге дейін толық зерттелмеді.</w:t>
        <w:br/>
        <w:t>Үшіншіден, уақыт кеңістігінде ғылымның тек ғылыми ғана емес, тари-</w:t>
        <w:br/>
        <w:t>хи да сабақтастығы болады. Ол сабақтастықтың, рухани байлықтың тарих</w:t>
        <w:br/>
        <w:t>кезеңдерінің бірінде мәңгілік саяси абақтыда қалып кетпеуімен, сол руха-</w:t>
        <w:br/>
        <w:t>ни байлықтың келер ұрпаққа қаз қалпында жету-жетпеуімен байланысты,</w:t>
        <w:br/>
        <w:t>яғни ғылымның бүгінгі тарихы, бүгінгі деңгейі оның кешегі тарихынан,</w:t>
        <w:br/>
        <w:t>кешегі деңгейінен өніп шығады.</w:t>
        <w:br/>
        <w:t>2. Қазақтіл білімінің кешегісі мен бүгінінің ғылыми сабақтастығын зерт-</w:t>
        <w:br/>
        <w:t>теудің әлеуметтік маңызы зор.</w:t>
        <w:br/>
        <w:t>Біріншіден, тіл әлем тарихында адам қызмет ететін барлық әлеуметтік</w:t>
        <w:br/>
        <w:t>салаларда қарым-қатынас қызметін атқарады. Ол қызметтің әр заманға сай</w:t>
        <w:br/>
        <w:t>нақ ғылыми, социолингвистикалық, ғылыми-тәжірибелік ерекшеліктері</w:t>
        <w:br/>
        <w:t>болады. Тілдің қатысым қызметінің әр заманға сай ерекшеліктерін зерттеу</w:t>
        <w:br/>
        <w:t>95</w:t>
        <w:br/>
        <w:t>МРІЛІРІЛІРІЛІЛІЛІЛІЛІЛІЛІЗЛІДІІГІІЗ</w:t>
        <w:br/>
        <w:t>ЕЛ 55425 254</w:t>
      </w:r>
    </w:p>
    <w:p>
      <w:r>
        <w:t>555 % ТҮРКОЛОГИЯЛЫҚ ЗЕРТТЕУЛЕР</w:t>
        <w:br/>
        <w:t>ты заттардың атын алмады, себебі нақты заттың атында ұғымдық емес,</w:t>
        <w:br/>
        <w:t>номинациялық түсінік басым;</w:t>
        <w:br/>
        <w:t>үшіншіден, қазақ менталитетінің, ойлау қабілетінің қалыптасу негізінде</w:t>
        <w:br/>
        <w:t>ұғымдық категория басым. Қазақ көбінесе заттық емес, жалпылама ұғым-</w:t>
        <w:br/>
        <w:t>дық тізбегі негізінде дағдыланады (мал, жан, ақ (сүт, айран), жайлау;</w:t>
        <w:br/>
        <w:t>жұрт, ата-баба, аға, жеңге, қарындас, құда...);</w:t>
        <w:br/>
        <w:t>төртіншіден, нақты заттық (номинациялық) бағытында термин жасау-</w:t>
        <w:br/>
        <w:t>дың басым болмағандығының тағы да бір себебі - ХХ ғасырдың бірінші</w:t>
        <w:br/>
        <w:t>ширегінде қазақ қоғамында техника және басқа өндіріс салаларының даму</w:t>
        <w:br/>
        <w:t>процесінің жоғарғы деңгейде өркендемеуінде.</w:t>
        <w:br/>
        <w:t>Ахмет Байтұрсынұлы жасаған терминдер - негізінен тілді, әдебиетті</w:t>
        <w:br/>
        <w:t>оқыту мақсатын қөздеп дүниеге келген атаулар. Сондықтан нақ ғылыми</w:t>
        <w:br/>
        <w:t>стиль (монография, диссертация) Ахмет Байтұрсынұлының термин жа-</w:t>
        <w:br/>
        <w:t>сау қызметінде бірінші орында тұрған жоқ. Себебі ол кездегі қазақ қоға-</w:t>
        <w:br/>
        <w:t>мының әлеуметтік талабы - халық ағарту, білімді көтеру еді. Яғни, Ахмет</w:t>
        <w:br/>
        <w:t>Байтұрсынұлының «терминді ана тілі сөзінен жасау керек» деп қорытуының</w:t>
        <w:br/>
        <w:t>негізгі себебі - терминнің мектеп оқушысына міндетті түрде түсінікті болу</w:t>
        <w:br/>
        <w:t>керектігінде еді.</w:t>
        <w:br/>
        <w:t>Қазақ тілтанымының ХХ ғасырда тез және жан-жақты дамуының арқа-</w:t>
        <w:br/>
        <w:t>сында Ахмет Байтұрсынұлының ғылыми-әдістемелік салада жасаған тер-</w:t>
        <w:br/>
        <w:t>миндерінің басым көпшілігі ғылыми стильдің нақ ғылыми түрінің де тер-</w:t>
        <w:br/>
        <w:t>миндері болып қалыптасты. Демек, қазақ тілтанымындағы төл термин</w:t>
        <w:br/>
        <w:t>жасау бағытының, дағдысының үлкен ерекшеліктерінің бірі мынадай жағ-</w:t>
        <w:br/>
        <w:t>дайда: қазақ терминінің ұғымдық-семантикалық дүниесінде мектеп қабыр-</w:t>
        <w:br/>
        <w:t>ғасы болсын, нақ ғылым саласы болсын (жоғары оқу орны, ғылыми-зерттеу</w:t>
        <w:br/>
        <w:t>институты...) айырмашылық өте аз, себебі қазақтың төл сөзінен жасалған</w:t>
        <w:br/>
        <w:t>терминдер екі салада да бір ұғымдық-семантикалық кеңістікті таңбалайды.</w:t>
        <w:br/>
        <w:t>Мысалы: зат есім, сын есім, етістік; жуан дыбыс, жіңішке дыбыс.</w:t>
        <w:br/>
        <w:t>Ш.Жалмаханов деректеріне сүйенетін болсақ, Ахмет Байтұрсынұлы жа-</w:t>
        <w:br/>
        <w:t>саған 310 тілтанымдық терминнің 118 қазіргі тіл білімінде қолданылады</w:t>
        <w:br/>
        <w:t>екен |11. Бұл статистикалық деректің көрсеткіші өте биік. Салыстырайық:</w:t>
        <w:br/>
        <w:t>мысалы, орыс тілі білімінің және тілді оқыту әдістемесінің үлкен маманы</w:t>
        <w:br/>
        <w:t>- Н.М.Шанский бір ғана «лингводидактика» терминімен |2, 9-14| фило-</w:t>
        <w:br/>
        <w:t>логия әлеміне, әсіресе педагогиканың тілді оқыту саласында кең танымал</w:t>
        <w:br/>
        <w:t>болды. Ал енді қазақ тілтанымы және әдістемесінде жүзден астам термин-</w:t>
        <w:br/>
        <w:t>дері 90 жыл бойы қолданылып келе жатқан Ахмет Байтұрсынұлының аты</w:t>
        <w:br/>
        <w:t>101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прилагательным в составе, хотя в антропонимиконе сибирских татар среди</w:t>
        <w:br/>
        <w:t>преобладаюцих имен 1858 года занимают места антропонимы Акбай, Аҡби</w:t>
        <w:br/>
        <w:t>(39). На особую популярность имӛн с вышеназванным компонентом ука-</w:t>
        <w:br/>
        <w:t>зывает огромное количество антропонимических единиц, сохранившихся</w:t>
        <w:br/>
        <w:t>в составе татарских фамилий: Аккузин, Аксакалов, Акбашев, Аккашев, Ап-</w:t>
        <w:br/>
        <w:t>паков, Акчаров и др. В современной антропонимической системе татар не</w:t>
        <w:br/>
        <w:t>функционируют имена с прилагательным ак, хотя во многих современных</w:t>
        <w:br/>
        <w:t>тюркских языках сохранилась древнетюркская традиция наречения: Ақ/и-</w:t>
        <w:br/>
        <w:t>гит, Акүул, Аксанаа, Аҡча - в алтайском языке |26, 30); АҒағв!ап, АКсетаі,</w:t>
        <w:br/>
        <w:t>АҚсап, АКаетік АКои1, АКһап - в турецком языке |25, 118|; Акьяр, Аксәет,</w:t>
      </w:r>
    </w:p>
    <w:p>
      <w:r>
        <w:t>“Аксулпан - в башкирском языке |35, 14|итд.</w:t>
        <w:br/>
        <w:t>Продолжением характерологических признаков земли, представленных</w:t>
        <w:br/>
        <w:t>в «цветовой» гамме, отраженной в антропонимической картине мира, Явля-</w:t>
        <w:br/>
        <w:t>ется желтый цвет - сары. Как и лексема кара, в антропонимической карти-</w:t>
        <w:br/>
        <w:t>не мира слово сары употреблялось как в прямом (для обозначения внешних</w:t>
        <w:br/>
        <w:t>признаков ребенка), так и в метафорическом значениях. Сары- обшетюрк-</w:t>
        <w:br/>
        <w:t>ское слово, в современных тюркских языках употребляется в различных</w:t>
        <w:br/>
        <w:t>фонетических вариантах сары/сарыг/шара. Ҡак указывает Р Ахметьянов,</w:t>
        <w:br/>
        <w:t>многие исследователи сравнивают его с монгольским сар&lt;сагар «луна,</w:t>
        <w:br/>
        <w:t>светлый; желтый». В татарских диалектах сары употребляется в значении</w:t>
        <w:br/>
        <w:t>«красивый, лучезарный» |32, 1721.</w:t>
        <w:br/>
        <w:t>В древнетюркском антропонимиконе элемент сары был распространӛн-</w:t>
        <w:br/>
        <w:t>ным компонентом. Данный апеллятив наряду с компонентом кара часто</w:t>
        <w:br/>
        <w:t>встречается в тюркской антропонимии и является цветом аристократиче-</w:t>
        <w:br/>
        <w:t>ским. Имена с данным компонентом зафиксированы в древних тюркских</w:t>
        <w:br/>
        <w:t>письменных памятниках, таких, как уйгурские юридические документы</w:t>
        <w:br/>
        <w:t>(5ағіс 5батап), Диване лугат-ит тюрк М.Кашгари (5ағіс Тойп) (7, 2041.В</w:t>
        <w:br/>
        <w:t>тюрко-татарской антропонимии имена с компонентом сары также были</w:t>
        <w:br/>
        <w:t>распространены: Сарбай, Колсары, Аҡсары Сары, Сарыбаш, Сары-Мәргән,</w:t>
        <w:br/>
        <w:t>Сары-Мөхәммәт, Сарыбала, Сарыбуға, Сарыбәк, Сарыгол, Сарыбулат,</w:t>
        <w:br/>
        <w:t>“Алтынсары, Саркай, Сарыкол, Сары (33, 219| и так далее. Практически во</w:t>
        <w:br/>
        <w:t>всех словарях личных имӛн тюркоязычных народов имена с данным апел-</w:t>
        <w:br/>
        <w:t>лятивом зафиксированы и сушествовали довольно продолжительное вре-</w:t>
        <w:br/>
        <w:t>мя. Под влиянием различных экстралингвистических факторов, преиму-</w:t>
        <w:br/>
        <w:t>шественно у народов, где влияние ислама сильное, данные имена вышли из</w:t>
        <w:br/>
        <w:t>84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қазақ филологиясында немесе жалпы түркологияда ғана емес, әлемдік тіл</w:t>
        <w:br/>
        <w:t>білімінің де, әлем лингводидактикасының да ең биік шыңдарының бірінен</w:t>
        <w:br/>
        <w:t>орын алу керек. Сол орынға Ахаңды бүгін орналасты десек болады. Ал</w:t>
        <w:br/>
        <w:t>тек қазақ ғылымы мен білімі позициясынан қарайтын болсақ, онда «Ах-</w:t>
        <w:br/>
        <w:t>мет Байтұрсынұлы қазақтың болашағы үшін пайғамбардың қызметіндей</w:t>
        <w:br/>
        <w:t>қызмет атқарды» дегеніміз - тарихи әділдік пен тарихи шындық болады.</w:t>
        <w:br/>
        <w:t>Себебі әрбір ғылым саласының дүниеге келуінде екі түрлі бастама болады:</w:t>
        <w:br/>
        <w:t>1. Пікірді дүниеге келтіру, яғни, жол салу. Пікірді бірінші болып айтқан</w:t>
        <w:br/>
        <w:t>ғалым я ғалымдар - жол салушы болады. Олар жаңа, тың ғылыми иде-</w:t>
        <w:br/>
        <w:t>яны, ойды бірінші болып атап айтып, көрсеткенімен сол пікірді ғылыми</w:t>
        <w:br/>
        <w:t>айналымға ереже, шарт, ұстаным ретінде енгізбегендігімен ерекшеленеді.</w:t>
        <w:br/>
        <w:t>2. Пікірді ғылыми ұғым ретінде жүйелендіру, қалыптастыру. Ғылыми</w:t>
        <w:br/>
        <w:t>пікірді ғылыми айналымға енгізіп, оның ережелерін, шарттарын, ұста-</w:t>
        <w:br/>
        <w:t>нымдарын жасаған ғалым я ғалымдар - сол саланың негізін салушы, қа-</w:t>
        <w:br/>
        <w:t>лыптастырушы (основоположник) болады. Ғылым саласының қалыпта-</w:t>
        <w:br/>
        <w:t>суын осы, екінші түрдегі, ғалымдар жасайды, себебі олар дүниеге жаңа</w:t>
        <w:br/>
        <w:t>ғылыми бағыт алып келеді. Ол ғылыми бағыттың өз ұғымдары, ол ұғым-</w:t>
        <w:br/>
        <w:t>дардың атаулары (терминдері), қолдану саласы мен қолдану деңгейі, қол-</w:t>
        <w:br/>
        <w:t>дану үлгісі, жасалу моделі, стилистикалық қасиеттері, семантикалық құ-</w:t>
        <w:br/>
        <w:t>рылымы анықталады. Осы тұрғыдан келгенде, А.Байтұрсынұлы қазақ</w:t>
        <w:br/>
        <w:t>терминологиясының тарихында нақ ғылыми, ғылыми-әдістемелік ұғымдар</w:t>
        <w:br/>
        <w:t>мен терминдерді алып келген, солардың көпшілігін бірінші болып өзі атап,</w:t>
        <w:br/>
        <w:t>ғылым саласына, білім беру саласына енгізген, жүйеге түсірген ғалым. Де-</w:t>
        <w:br/>
        <w:t>мек, А.Байтұрсынұлы қазақ терминологиясының әрі жол салушысы (ро-</w:t>
        <w:br/>
        <w:t>доначальник), әрі негізін қалаушысы. А.Байтұрсынұлы қазақ термино-</w:t>
        <w:br/>
        <w:t>логиясының жол салушысы ретінде жалғыз емес, себебі Ахаңа дейін де,</w:t>
        <w:br/>
        <w:t>Ахаңның заманында да қазақ тілі терминологиясы саласында қызмет ет-</w:t>
      </w:r>
    </w:p>
    <w:p>
      <w:r>
        <w:t>кен қазақ зиялылары болды. Бірақ А.Байтұрсынұлы қазақ тіліндегі терми-</w:t>
        <w:br/>
        <w:t>нологияның негізін қалаушы, негізін салушы ретінде - дара тұлға.</w:t>
        <w:br/>
        <w:t>83. А.Байтұрсынұлының терминжасамдық мұрасының</w:t>
        <w:br/>
        <w:t>негізгі ерекшеліктері</w:t>
        <w:br/>
        <w:t>Әрғылымсаласыныңтерминологиясы-тектерминдертізімі(жиынтығы)</w:t>
        <w:br/>
        <w:t>емес, бұл нақты ұғымдар жүйесінің семасиологиялық көрсеткіштері, ал се-</w:t>
        <w:br/>
        <w:t>масиологиялық көрсеткіштер сол саланың ғылыми дүниетанымын бейне-</w:t>
        <w:br/>
        <w:t>102</w:t>
        <w:br/>
        <w:t>жігееік тесік мінеген ф етік ігі «фғафыафь</w:t>
        <w:br/>
        <w:t>ҰЛ ҰЛУ КУ ТҮРКОЛОГИЯЛЫҚ ЗЕРТТЕУЛЕР</w:t>
        <w:br/>
        <w:t>Из памятников рунической и древнеуйгурской письменности известно,</w:t>
        <w:br/>
        <w:t>что титул «бек» носили правители. Позднее у тюркоязычных народов бе-</w:t>
        <w:br/>
        <w:t>ками назывались предводители отдельных полков и дружин, находяших-</w:t>
        <w:br/>
        <w:t>ся на службе у хана, правителя. Данный титул переходил по наследству.</w:t>
        <w:br/>
        <w:t>В.В.Бартольд указывает на три основных значения слова бек: 1) это каж-</w:t>
        <w:br/>
        <w:t>дый благородный, в отличие от царевичей правяшей династии и от просто-</w:t>
        <w:br/>
        <w:t>го народа; 2) князь небольшого племени или небольшой родовой группы;</w:t>
        <w:br/>
        <w:t>3) всякое «начальство» в самом широком смысле |45, 502|. Употребляясь</w:t>
        <w:br/>
        <w:t>всоставе исключительно мужских антропонимов, он указывал на высокий</w:t>
        <w:br/>
        <w:t>ранг носителя или его предков. Основываясь на исторических источни-</w:t>
        <w:br/>
        <w:t>ках, можно утверждать, что древнетюркская традиция верования в высшие</w:t>
        <w:br/>
        <w:t>силы, видение в людях высшего ранга наместников бога пережила все ка-</w:t>
        <w:br/>
        <w:t>таклизмы обшества и в определенной степени сохранилась и в наши дни.</w:t>
        <w:br/>
        <w:t>Во многих письменных источниках зафиксированы мужские имена с ком-</w:t>
        <w:br/>
        <w:t>понентом бәк/бик (Биктимер, Бибәк, Алтынбәк, Калбәк, Сәнибәк, Үжәбәк</w:t>
        <w:br/>
        <w:t>и другие - в ХУПІ веке; Бәксолтан, Сәитбәк, Солтанбәк, Бикмөхәммәт,</w:t>
        <w:br/>
        <w:t>Бикҡбулат и так далее - в ХІХ веке; Илбәк, Нурбәк, Нурбик, Нариманбәк,</w:t>
        <w:br/>
        <w:t>Бикбулат, Әнвәрбәк - в ХХ веке). Исследуя антропонимическую систему</w:t>
        <w:br/>
        <w:t>ХХ века, проводя опросы населения, мы пришли к выводу, что на рубеже</w:t>
        <w:br/>
        <w:t>ХХи ХХІ веков традиция древних предков продолжает своб сушествова-</w:t>
        <w:br/>
        <w:t>ние. Несомненно, современный представитель татарского народа не связы-</w:t>
        <w:br/>
        <w:t>вает слово бәк (фонетический вариант- бик) с анимистическими представ-</w:t>
        <w:br/>
        <w:t>Лениями, но в национальном сознании продолжает жить древняя традиция,</w:t>
        <w:br/>
        <w:t>и при выборе ребенку имени с вышеназванным компонентом, наряду с по-</w:t>
        <w:br/>
        <w:t>желаниями счастья, богатства, удачи в жизненном пути (а именно такие</w:t>
        <w:br/>
        <w:t>качества должны сопутствовать бекам), закладывается в семантику имени</w:t>
        <w:br/>
        <w:t>некая коннотация, указываюшая на первоначальное значение компонента.</w:t>
        <w:br/>
        <w:t>Таким образом, функционирование социальных детерминативов, титу-</w:t>
        <w:br/>
        <w:t>Ловв составе тюркских, в том числе татарских имен наглядно демонстри-</w:t>
        <w:br/>
        <w:t>рует сохранение и передачу древних традиций, закодированных в именах,</w:t>
        <w:br/>
        <w:t>из поколения в поколение. Замена идеологии, изменение духовных ценно-</w:t>
        <w:br/>
        <w:t>стей не являются припятствием в передаче культурных кодов, что особен-</w:t>
        <w:br/>
        <w:t>но заметно на примере антропонимической лексики. Так, употребление</w:t>
        <w:br/>
        <w:t>титулов в составе имен продолжалось и после принятия ислама, на сме-</w:t>
        <w:br/>
        <w:t>ну тюркским социальным детерминативам и титулам пришли арабские и</w:t>
        <w:br/>
        <w:t>87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-бүгінгі тілтаным ғылымының тек ғылыми емес, әлеуметтік те қарызы мен</w:t>
        <w:br/>
        <w:t>парызы. Себебі тіл - қарым-қатынас құралы. Қарым-қатынас - әлеуметтік</w:t>
        <w:br/>
        <w:t>қызмет. Ал ол әлеуметтік қызметті тіл атқарады.</w:t>
        <w:br/>
        <w:t>Екіншіден, тілдің әлеуметтік қызметінің әр заманға сай ерекшеліктері</w:t>
        <w:br/>
        <w:t>сол кездегі қоғамның әлеуметтік салаларға бөліну ережелерін де қамтиды.</w:t>
        <w:br/>
        <w:t>Сондықтан ХХ ғасырдың бірінші ширегіндегі қазақ тілінің зерттелу дең-</w:t>
        <w:br/>
        <w:t>гейі, сол кездегі қазақ қоғамының әлеуметтік салалардағы қызметінің даму</w:t>
        <w:br/>
        <w:t>барысын да сипаттайды.</w:t>
        <w:br/>
        <w:t>Үшіншіден, екі уақыт аралығындағы қазақ тілінің әлеуметтік қызметін</w:t>
        <w:br/>
        <w:t>салыстырып зерттеу тек тілтанымдық сабақтастықты емес, әлеуметтік са-</w:t>
        <w:br/>
        <w:t>бақтастықты да терең, кең, жан-жақты ашуға жағдай жасайды.</w:t>
        <w:br/>
        <w:t>3. Қазақ тіл білімінің кешегісі мен бүгінінің ғылыми сабақтастығын</w:t>
        <w:br/>
        <w:t>зерттеудің ғылыми маңызы айрықша.</w:t>
        <w:br/>
        <w:t>Біріншіден, ғылым - табиғи болмыстың обьективті құбылысы. Сондық-</w:t>
        <w:br/>
        <w:t>тан ғылым заңдылықтары үшін уақыт кеңістігі - оларды өзгертетін құрал</w:t>
        <w:br/>
        <w:t>емес. Сондықтан А.Байтұрсынұлы бірінші болып ашқан, дәлелдеген, ғы-</w:t>
        <w:br/>
        <w:t>лыми айналымға енгізген қазақ тілінің ұғымдары, ережелері, терминдері</w:t>
        <w:br/>
        <w:t>бүгінгі қазақ тілтанымының ішкі және сыртқы дүниесінен орын алады. Бүл</w:t>
        <w:br/>
        <w:t>жағдай - ХХ ғасырдың бірінші ширегіндегі қазақ тіл білімі мен қазіргі қа-</w:t>
        <w:br/>
        <w:t>зақ тілтанымының сабақтас екендігінің айғағы.</w:t>
        <w:br/>
        <w:t>Екіншіден, А.Байтұрсынұлының терминжасамдық мұрасы (терминдер</w:t>
        <w:br/>
        <w:t>қоры, терминжасам қалыптары) - қазақ Тіл білімі ғылымының сөзжасам</w:t>
        <w:br/>
        <w:t>мүмкіншіліктерінің кең және терең екендігін көрсетеді. Себебі қазіргі қазақ</w:t>
        <w:br/>
        <w:t>әдеби тілінде сөзжасам теориясы А.Байтұрсынұлы ғылыми еңбектерінде</w:t>
        <w:br/>
        <w:t>қолданған ұғымдарға, сөзжасам модельдеріне негізделеді. Басқаша айтқан-</w:t>
        <w:br/>
        <w:t>да, А.Байтұрсынұлының терминжасамдық концепциясының, жалпы тілта-</w:t>
        <w:br/>
        <w:t>нымдық табиғатының негізі - әрі дәлелді, әрі қолайлы, әрі уақыт кеңістігі-</w:t>
        <w:br/>
        <w:t>нің сынағына шыдап берген ғылыми дүние.</w:t>
        <w:br/>
        <w:t>Үшіншіден, А.Байтұрсынұлыныңстилистикалық мұрасы (жалпы стилис-</w:t>
        <w:br/>
        <w:t>тика, функционалды стилистика, нақ ғылыми стиль және оның подстиль-</w:t>
        <w:br/>
        <w:t>дері) қазақ тіліндегі ғылыми мәтіннің заман талаптарына сай деңгейде дү-</w:t>
        <w:br/>
        <w:t>ниеге келуіне теориялық та, прагматикалық та негіз болды. Қазіргі қазақ</w:t>
        <w:br/>
        <w:t>тілі ғылыми мәтінінің стилі А.Байтұрсынұлының ғылыми мәтінінің стилі-</w:t>
        <w:br/>
        <w:t>нен өрбіді, А.Байтұрсынұлының ғылыми стилінің эволюциялық даму</w:t>
        <w:br/>
        <w:t>ерекшеліктеріне ұқсас даму процесінің ерекшеліктері арқылы нықталды,</w:t>
        <w:br/>
        <w:t>тереңдеді, кеңейді. Бұл жағдай А.Байтұрсынұлының жалпы стилистика-</w:t>
        <w:br/>
        <w:t>96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тюрко-татарского обшества. Сохраняюшаяся до наших дней тюркская тради-</w:t>
        <w:br/>
        <w:t>ция именования зафиксирована в таких личных именах татар конца ХХ века,</w:t>
        <w:br/>
        <w:t>как Таң, Таңгөл, Таңчулпан, Таңсылу, Таңнур. В процессе опроса респонден-</w:t>
        <w:br/>
        <w:t>тов нам удалось выяснить мотив наречения девочки, родившейся под утро</w:t>
        <w:br/>
        <w:t>весной 1997 года именем Таңсу. Родители, пожелавшие ребенку искренно-</w:t>
        <w:br/>
        <w:t>сти, чистоты души, выбрали это имя, одновременно зафиксировав время еб</w:t>
        <w:br/>
        <w:t>рождения. В современном обшестве употребление сложносоставных имен</w:t>
        <w:br/>
        <w:t>тюрко-татарского происхождения - явление довольно редкое, тем не менее в</w:t>
        <w:br/>
        <w:t>именнике начала ХХІ века функционируют имена: Таңбикә, Таңсылу.</w:t>
      </w:r>
    </w:p>
    <w:p>
      <w:r>
        <w:t>В антропонимической системе татар особое место занимают так назы-</w:t>
        <w:br/>
        <w:t>ваемые «цветные» имена. Остановимся на антропонимах, образованных</w:t>
        <w:br/>
        <w:t>прилагательным ак (белый), которые, по нашим представлениям, также</w:t>
        <w:br/>
        <w:t>отражают древние верования верховного бога. Белый цвет ассоциируется</w:t>
        <w:br/>
        <w:t>с дневным светом, жизнеутверждаюшим началом, благополучием, незем-</w:t>
        <w:br/>
        <w:t>ной чистотой. У древних тюрок и булгар цветами Тәңре, имеюшими обе-</w:t>
        <w:br/>
        <w:t>регаюшую силу, считались белый, голубой |15, 45|. Несомненно, что для</w:t>
        <w:br/>
        <w:t>описания внешних особенностей ребӛнка формант ак в составе имени упо-</w:t>
        <w:br/>
        <w:t>треблялся и в прямом значении. Так, в работе Г.Ф.Саттарова приводится</w:t>
        <w:br/>
        <w:t>большое количество антропонимов, означаюших цветовые особенности:</w:t>
        <w:br/>
        <w:t>“Акбаш, Аккаш, Аксакал и др. (341. Такие имена встречаются у многих тюр-</w:t>
        <w:br/>
        <w:t>коязычных народов. Например, у хакасов, исходя из внешнего вида, давали</w:t>
        <w:br/>
        <w:t>имена Айпах - очень белый, Ах пас - белая голова; у мамлюков -- Актай,</w:t>
        <w:br/>
        <w:t>Акбуга (20|; у башкир - Аккөбәк, Акбүре, Акбута (35| и другие. Но прила-</w:t>
        <w:br/>
        <w:t>гательные не всегда употребляются в денотативном значении.</w:t>
        <w:br/>
        <w:t>Традиция символического употребления компонента ак в составе лич-</w:t>
        <w:br/>
        <w:t>ных имен продолжалась довольно долго. В документах, относяшцихся к</w:t>
        <w:br/>
        <w:t>ХҮП- ХҮІ векам, еше встречаются имена с компонентом ак: Акко (Ку-</w:t>
        <w:br/>
        <w:t>дабердеев), Акмәмәт (Клевлеев), Аксолтан, Аҡсәит (Чюрин), Акчура (Ма-</w:t>
        <w:br/>
        <w:t>метов) |33, 2051, Ракай Акбаш улы, Акбирде |36|. Интересным является</w:t>
        <w:br/>
        <w:t>тот факт, что имя Аксолтан в исторических документах зафиксировано как</w:t>
        <w:br/>
        <w:t>женское имя. Так, например, в работе Д.М. Исхакова приводится отрывок</w:t>
        <w:br/>
        <w:t>из письма Арслан мурзы Ивану ГУ: «...в Казани взята жонка Ак Солта-</w:t>
        <w:br/>
        <w:t>ною зовут...» |37|. Имя княгини Салтанай Аккылычевой фигурирует и в</w:t>
        <w:br/>
        <w:t>«Переписной книге Свияжского уезда поместных дач» (1646 год) |38, 651.</w:t>
        <w:br/>
        <w:t>Среди казанских татар в ХІХ веке уже не встречаются имена с данным</w:t>
        <w:br/>
        <w:t>83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персидские лексические единицы (солтан, хаоқи, әмир, шаһ и т.д.), так же</w:t>
        <w:br/>
        <w:t>успешно используемые в составе мужских имен.</w:t>
        <w:br/>
        <w:t>В культурной памяти народа сохранился еше один аспект анимистиче-</w:t>
        <w:br/>
        <w:t>ских верований, реализуюшийся в апотропеических именах, образованных</w:t>
        <w:br/>
        <w:t>от апеллятивов с ясной, неразмытой семантикой. Не случайно в антропо-</w:t>
        <w:br/>
        <w:t>нимической традиции появляются имена, в семантике которых четко выде-</w:t>
        <w:br/>
        <w:t>ляется апеллятивное начало. Еше в древнетюркский период антропонимы</w:t>
        <w:br/>
        <w:t>отличались слаженными смысловыми и струҡтурными моделями, сформи-</w:t>
        <w:br/>
        <w:t>ровавшимися на ранних этапах древнетюркского обшества. Основой моти-</w:t>
        <w:br/>
        <w:t>вации имени служит определенный круг лексических единиц, в семантике</w:t>
        <w:br/>
        <w:t>которых отражены наиболее значимые, важные, актуальные понятия для</w:t>
        <w:br/>
        <w:t>обшества того периода: Вағаа Вира бапосип &lt;барак собака с длинной шер-</w:t>
        <w:br/>
        <w:t>стью, буға - бык, вайесип - кит. принц; Вогаі Виса Іпаі &lt; болат - сталь,</w:t>
        <w:br/>
        <w:t>инал - титул; Кип Тоотів &lt;от апеллятивной основы восход солнца; Тоота,</w:t>
        <w:br/>
        <w:t>Товтіз&lt;от глагольной основы не рожай (7, 208| и т.д. Постепенно такие</w:t>
        <w:br/>
        <w:t>аналитические структурные модели были заменены на синтетические мо-</w:t>
        <w:br/>
        <w:t>дели, хотя смысловую структуру сохранили. В тюрко-татарской историче-</w:t>
        <w:br/>
        <w:t>ской антропонимической системе ярко выражены традиции использования</w:t>
        <w:br/>
        <w:t>в основе личных имен апеллятивной лексики. В процессе антропонимиза-</w:t>
        <w:br/>
        <w:t>ции апеллятивов прослеживается определӛнная закономерность, точнее, В</w:t>
        <w:br/>
        <w:t>языке имеется разряд слов, которые используются в процессе называния</w:t>
        <w:br/>
        <w:t>и обладают повышенным антропонимическим коэффициентом. Мы счи-</w:t>
        <w:br/>
        <w:t>таем, что такой особенностью обладают лексемы, обозначаюшие положи-</w:t>
        <w:br/>
        <w:t>тельные качества или же отражаюшие определенные верования народа. В</w:t>
        <w:br/>
        <w:t>тюрко-татарском историческом антропонимиконе болышую часть имен,</w:t>
      </w:r>
    </w:p>
    <w:p>
      <w:r>
        <w:t>образованных от апеллятивов, занимают имена, в основе которых лежат</w:t>
        <w:br/>
        <w:t>анимистические верования наших предков. Многие антропонимы состоят</w:t>
        <w:br/>
        <w:t>из глагольной основы: Ишәй, Туктар, Үтәш, Сөендек, Теләкәй, Туктамыш,</w:t>
        <w:br/>
        <w:t>Үлмәс, Сатылған, Сөен, Таймас, Үтәгән, Алмыш, в них ярко выражена се-</w:t>
        <w:br/>
        <w:t>мантика апеллятива-дезидератива. По поверьям древних, слово представ-</w:t>
        <w:br/>
        <w:t>ляет собой материальную субстанцию, его можно проглотить, вдохнуть.</w:t>
        <w:br/>
        <w:t>Человек может случайно вдохнуть, например, слово-проклятие, сказанное</w:t>
        <w:br/>
        <w:t>противником, и нанести этим вред самому себе. Такое же поверье сохра-</w:t>
        <w:br/>
        <w:t>няется в процессе имянаречения. Слова-апеллятивы, в семантике которых</w:t>
        <w:br/>
        <w:t>ярко выражено какое-либо пожелание, способны охранять ребенка от всего</w:t>
        <w:br/>
        <w:t>плохого или же могут быть услышаны богом, принявшим мольбы родите-</w:t>
        <w:br/>
        <w:t>88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өрбиді, сол зерттеулердің нәтижелерін негіз тұтады. Сол кездегі және қа-</w:t>
        <w:br/>
        <w:t>зіргі қазақ, жалпы түркі, әлемдік тіл білімі ғылымында ерекше биік орын</w:t>
        <w:br/>
        <w:t>алатын ғалым - А.Байтұрсынұлы.</w:t>
        <w:br/>
        <w:t>А.Байтұрсынұлы ғылыми мұрасының қазақ ғылымы тарихындағы орны</w:t>
        <w:br/>
        <w:t>мен мәні соңғы 20 жылда жан-жақты зерттеліп келеді. Ол ізденістердің ба-</w:t>
        <w:br/>
        <w:t>ғыты -алты түрлі.</w:t>
        <w:br/>
        <w:t>1. А.Байтұрсынұлыныңғылыми мұрасын қазіргі қазақ жазуында (кирил-</w:t>
        <w:br/>
        <w:t>лицада) жариялау;</w:t>
        <w:br/>
        <w:t>2. Соңғы 20 жылда А.Байтұрсынұлының кириллицада жаңадан басылып</w:t>
        <w:br/>
        <w:t>шыққан кітаптарының құрамында орын алған биографиялық очерктер, кі-</w:t>
        <w:br/>
        <w:t>ріспе мақалалар, библиографиялық анықтамалар, аннотациялар;</w:t>
        <w:br/>
        <w:t>3. А.Байтұрсынұлының ғылыми мұрасын зерттеуге арналған мақалалар,</w:t>
        <w:br/>
        <w:t>ғылыми, ғылыми-тәжірибелік конференциялардың материалдары;</w:t>
        <w:br/>
        <w:t>4. А.Байтұрсынұлының тілтанымдық, әдістемелік ғылыми мұрасын зерт-</w:t>
        <w:br/>
        <w:t>теуге арналған диссертациялар, олардың авторефераттары.</w:t>
        <w:br/>
        <w:t>5. А.Байтұрсынұлының тілтанымдық ғылыми мұрасын зерттеуге арнал-</w:t>
        <w:br/>
        <w:t>ған монографиялар;</w:t>
        <w:br/>
        <w:t>6. А.Байтұрсынұлының тілтанымдық ғылыми мұрасын студенттер ауди-</w:t>
        <w:br/>
        <w:t>ториясына жеткізу мақсатында жазылған оқу-әдістемелік құралдар.</w:t>
        <w:br/>
        <w:t>Осы алты түрлі зерттеу еңбектерінің ішінде көп таралымда жарық көр-</w:t>
        <w:br/>
        <w:t>гендері - бірінші, екінші және үшінші топқа жататын еңбектер.</w:t>
        <w:br/>
        <w:t>А.Байтұрсынұлының мұрасын зерттеу барысында көптегенмақалалар мен</w:t>
        <w:br/>
        <w:t>«Фонемография А.Байтурсынова и фонология сингармонизма» (Джусупов</w:t>
        <w:br/>
        <w:t>М. Ташкент, 1995.), «А. Байтұрсынұлы және қазіргі қазақ тілі фонологиясы»</w:t>
        <w:br/>
        <w:t>(Джусупов М. Алматы, 1998.) тәрізді монографиялық еңбектер жарық көрді.</w:t>
        <w:br/>
        <w:t>Бұл екі монография А. Байтұрсынұлының фонемографиялық концепциясын,</w:t>
        <w:br/>
        <w:t>сингармофонологиялық графикасы мен орфографиясын, сегменттік және</w:t>
        <w:br/>
        <w:t>суперсегменттік фонологиялық көзқарастарын зерттеуге арналады. Автор</w:t>
        <w:br/>
        <w:t>А.Байтұрсынұлының сингармофонологиялық, сингармографиялық концеп-</w:t>
        <w:br/>
        <w:t>цияларын ХХ ғасырдың басындағы да, бүгінгі де басқа фонологиялық теори-</w:t>
        <w:br/>
        <w:t>ялармен салыстырып, оның еңбектерінде әлемдік деңгейдегі фонологиялық</w:t>
        <w:br/>
        <w:t>жаңалықтар бар екенін анықтайды. Яғни А. Байтұрсынұлының фонолог гра-</w:t>
        <w:br/>
        <w:t>фолог, сингармонолог, лингводидакт, әдістемеші ретінде тек қазақ, түркі тіл</w:t>
        <w:br/>
        <w:t>білімі тарихында емес, әлем тілтаным тарихында да биік орын алатынын</w:t>
      </w:r>
    </w:p>
    <w:p>
      <w:r>
        <w:t>терең, кең және жан-жақты дәлелдейді.</w:t>
        <w:br/>
        <w:t>94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тіркестер пайда болды (дауыстылар гармониясы, дауыстылар үндестігі -</w:t>
        <w:br/>
        <w:t>гармония гласных); ХХ ғасырдың соңында осы ұғымды атайтын үндестік,</w:t>
        <w:br/>
        <w:t>үндесім терминдері пайда болды. Бүгінде осы бес термин де қолданылады,</w:t>
        <w:br/>
        <w:t>бірақ тіл білімінде сингармонизм ұғымы кеңейгендіктен, дауыстылар гар-</w:t>
        <w:br/>
        <w:t>мониясы, дауыстылар үндестігі терминдері ол ұғымды толық қамти ал-</w:t>
        <w:br/>
        <w:t>майтын болды, сондықтан, біздің пікіріміз бойынша, келешекте бұл тер-</w:t>
        <w:br/>
        <w:t>миндік тіркестер қазақ сингармофонологиясында актуалды қолданыстан</w:t>
        <w:br/>
        <w:t>шығуы мүмкін. Себебі соңғы 20 жылда жарияланған ірі ғылыми еңбектерде</w:t>
        <w:br/>
        <w:t>(Ә.Жүнісбеков, М.Жүсіпұлы, Ж.Әбуов) бұлар ғылыми коммуникацияның</w:t>
        <w:br/>
        <w:t>периференциясынан орын алды.</w:t>
        <w:br/>
        <w:t>Бүгінде сингармонизм терминінің тағы да қазақша баламалары пайда</w:t>
        <w:br/>
        <w:t>болды:</w:t>
        <w:br/>
        <w:t>а)дыбыстар гармониясы. Бұл пікірді (сингармонизм- сөз құрамындағы</w:t>
        <w:br/>
        <w:t>барлық дыбыстардың гармониясы) бірінші болып Х.Досмұхамедұлы айт-</w:t>
        <w:br/>
        <w:t>қан еді |8, 81; 6, 70-711;</w:t>
        <w:br/>
        <w:t>ә) үндесім (7, 266);</w:t>
        <w:br/>
        <w:t>б) үндестік (6|.</w:t>
        <w:br/>
        <w:t>Сонымен, қазіргі қазақ тіл білімінде дыбыстардың сөз құрамында я</w:t>
        <w:br/>
        <w:t>жуандық, я жіңішкелік үндестігін төмендегі терминдермен атайды:</w:t>
        <w:br/>
        <w:t>а) сингармонизм;</w:t>
        <w:br/>
        <w:t>ә) дауыстылар гармониясы;</w:t>
        <w:br/>
        <w:t>б) дауыстылар үндестігі;</w:t>
        <w:br/>
        <w:t>в) дыбыстар гармониясы (үндестік заңы);</w:t>
        <w:br/>
        <w:t>г) үндестік;</w:t>
        <w:br/>
        <w:t>д) үндесім (дыбыстар үндесімі).</w:t>
        <w:br/>
        <w:t>Сингармонизм ұғымын жалпы тіл білімі және қазақ тіл білімінде атай-</w:t>
        <w:br/>
        <w:t>тын терминдердің тізімі төмендегі кестеде беріледі:</w:t>
        <w:br/>
        <w:t>Сингармонизм ұғымының жалпы тіл біліміндегі және</w:t>
        <w:br/>
        <w:t>қазақ тіл біліміндегі терминдік атаулары</w:t>
        <w:br/>
        <w:t>1-кесте</w:t>
        <w:br/>
        <w:t>108</w:t>
        <w:br/>
        <w:t>жікеікчік екі нікефеніккһенікіееіккікефенімзікнік</w:t>
        <w:br/>
        <w:t>КЕЗЕК АЕ ҰАХЕ АЕ ҰХЕ ТҮРКОЛОГИЯЛЫҚ ЗЕРТТЕУЛЕР</w:t>
      </w:r>
    </w:p>
    <w:p>
      <w:r>
        <w:t>А.</w:t>
        <w:br/>
        <w:t>.Байтұрсынұлының ғылымды табиғи обьективті</w:t>
        <w:br/>
        <w:t>болмыс ұғымында түсінуі және қазақ тілі</w:t>
        <w:br/>
        <w:t>ғылыми стилінің негізін қалауы</w:t>
        <w:br/>
        <w:t>А.Байтұрсынұлының тілтанымдық және әдістемелік ғылыми мұрасына</w:t>
        <w:br/>
        <w:t>әділ баға беру үшін Ахаңның ғылымтаным және ғылыми стиль жайындағы</w:t>
        <w:br/>
        <w:t>базистік түсініктерін зерттеу керек. Осындай ғылыми ізденістердің нәти-</w:t>
        <w:br/>
        <w:t>жесі обьективті болу үшін төмендегі мәселелерді талдау қажет:</w:t>
        <w:br/>
        <w:t>1. Ахмет Байтұрсынұлының ғылымды табиғи обьективті болмыс құбы-</w:t>
        <w:br/>
        <w:t>лысы ұғымында түсінуі;</w:t>
        <w:br/>
        <w:t>2. Ғылыми стильдің лингвистикалық, экстралингвистикалық, жанрлық</w:t>
        <w:br/>
        <w:t>ерекшеліктері және олардың Ахмет Байтұрсынұлының ғылыми, ғылыми-</w:t>
        <w:br/>
        <w:t>оқыту (ғылыми-әдістелмелік) зерттеулеріндегі орны т.б.</w:t>
        <w:br/>
        <w:t>Ғылыми мәтіндердің мазмұны - ғалымдар ашқан ғылыми заңдылықтар,</w:t>
        <w:br/>
        <w:t>категориялар, ой-пікірлер, деректер. Ғылым болмысты игеретін тәсілретін-</w:t>
        <w:br/>
        <w:t>де білімді әркез жалпылама (жекеленбеген) түрінде анықтауға, дәлелдеуге</w:t>
        <w:br/>
        <w:t>әрекеттенеді. Демек, ғылымның болмысты игеруде жалпылама білімге әре-</w:t>
        <w:br/>
        <w:t>кеттенуі - заңдылық.</w:t>
        <w:br/>
        <w:t>А.Байтұрсынұлының шығармаларын талдау үстінде Ахаңның болмыс-</w:t>
        <w:br/>
        <w:t>ты зерттеудегі ең обьективті тәсіл - ғылым екенін, ғылымның жалпылама</w:t>
        <w:br/>
        <w:t>білімді анықтауға, сол жайында тұжырым жасауға арналғанын терең түсін-</w:t>
        <w:br/>
        <w:t>гені байқалады.</w:t>
        <w:br/>
        <w:t>1914 жылы Орынборда басылып шыққан «Тіл - құрал» атты кітабын</w:t>
        <w:br/>
        <w:t>Ахмет Байтұрсынұлы былай бастайды: «Тіл - адамның адамдық белгісінің</w:t>
        <w:br/>
        <w:t>зоры, жұмсайтын қаруының бірі...» |9, 1411. Осы сөйлем арқылы Ахаң,</w:t>
        <w:br/>
        <w:t>біріншіден, тілдік қарым-қатынастың обьективті болмыс екендігін ашып</w:t>
        <w:br/>
        <w:t>көрсетеді (себебі тілдік қарым-қатынас адамның адамдық белгісі);</w:t>
        <w:br/>
        <w:t>екіншіден, ғылымның жалпылама білімді зерттейтінін және соған Ла-</w:t>
        <w:br/>
        <w:t>йықты тұжырым жасайтынын айтады (себебі тіл - адам пайдаланатын құ-</w:t>
        <w:br/>
        <w:t>ралдың бірі);</w:t>
        <w:br/>
        <w:t>үшіншіден, ғылымның жекеленбейтіндігін, ұлттанбайтындығын көрсе-</w:t>
        <w:br/>
        <w:t>теді (себебі тіл - жалпы адамның адамдық белгісі, жалпы адамның пайда-</w:t>
        <w:br/>
        <w:t>Ланатын құралы);</w:t>
        <w:br/>
        <w:t>төртіншіден, ғылымның, ғылыми мәтіндердің мазмұны - ғалымдар аш-</w:t>
        <w:br/>
        <w:t>қан заңдылықтар, пікірлер, деректер екендігін меңзейді (себебі тіл - адам</w:t>
        <w:br/>
        <w:t>115</w:t>
        <w:br/>
        <w:t>жікзікік «енімді ефенфенфенікнфезікжфенфеафғнфені»</w:t>
        <w:br/>
        <w:t>5554</w:t>
        <w:br/>
        <w:t>ӚКПЕ ЫЗА) ТҮРКОЛОГИЯЛЫҚ ЗЕРТТЕУЛЕР</w:t>
        <w:br/>
        <w:t>мині - қазақ тілінде кейін пайда болған ғылыми атау. Бұл ана тіліміздің</w:t>
        <w:br/>
        <w:t>негізінде пайда болған термин интернационалдық терминнен көп жыл</w:t>
        <w:br/>
        <w:t>кейін пайда болуы (лингвистика - тілтаным) және ғылыми, қоғамдық,</w:t>
        <w:br/>
        <w:t>әлеуметтік қолданыста интернационалдық терминнің қолданылу жиілігі-</w:t>
        <w:br/>
        <w:t>нен асып түсуі мүмкін екенін көрсетеді.</w:t>
        <w:br/>
        <w:t>Өзбектілтанымдатілтуралығылымды атау үшінекітермин қолданылады</w:t>
        <w:br/>
        <w:t>- Лингвистика (интернационалдық термин); тилшунослик (өзбек тілінен).</w:t>
      </w:r>
    </w:p>
    <w:p>
      <w:r>
        <w:t>Тилшунослик терминінің қолданыста болуы басым. Сонымен, тіл туралы</w:t>
        <w:br/>
        <w:t>ілімді атайтын интернационалдық термин (лингвистика), біз салыстырған</w:t>
        <w:br/>
        <w:t>үш тілде де төл баламаларына ие. Ол баламалардың кейбіреулері кейін</w:t>
        <w:br/>
        <w:t>пайда болса да, коммуникативтік қызметтері жағынан, бұрын пайда болған</w:t>
        <w:br/>
        <w:t>лингвистика терминінің коммуникативтік қызметінен басым болып түседі.</w:t>
        <w:br/>
        <w:t>Латын сөзінен пайда болған лингвистика терминінің орыс, қазақ, өзбек</w:t>
        <w:br/>
        <w:t>тілдеріндегі синонимдерін төмендегі кестеден көруге болады. Кестеде бі-</w:t>
        <w:br/>
        <w:t>рінші қатарда латын тілі тұр, себебі лингвистика термині латын тілінің</w:t>
        <w:br/>
        <w:t>Тамоиа (тіл) сөзінен жасалған. Екінші қатарда орыс тілі тұр, себебі линг-</w:t>
        <w:br/>
        <w:t>вистика термині қазақ және өзбек... тілдеріне орыс тілі арқылы енген.</w:t>
        <w:br/>
        <w:t>Үшінші қатарда қазақ тілі тұр, себебі негізгі зерттеу обьектіміз - қазақ тілі</w:t>
        <w:br/>
        <w:t>терминологиясы. Төртінші қатарда өзбек тілі тұр, себебі оның бірліктерін</w:t>
        <w:br/>
        <w:t>салыстырмалы-типологиялық мақсатында ғана пайдаландық.</w:t>
        <w:br/>
        <w:t>Қазақ, орыс, өзбек тілдерінде тіл туралы</w:t>
        <w:br/>
        <w:t>ғылымды атайтын терминдер</w:t>
        <w:br/>
        <w:t>2-кесте</w:t>
        <w:br/>
        <w:t>Латын тілі Орыс тілі Қазақ тілі Өзбек тілі</w:t>
        <w:br/>
        <w:t>Ыпспа-тіл. І) Лингвистика І) Лингвистика 1. Лингвистика</w:t>
        <w:br/>
        <w:t>(патын тілінен) (патын тілінен) (латын тілінен)</w:t>
        <w:br/>
        <w:t>2) ЖЯзыкознание 2) Тіл білімі (қа- 2. Тилшунослик</w:t>
        <w:br/>
        <w:t>(орыс тілінен) зақ тілінен) (өзбек тілінен)</w:t>
        <w:br/>
        <w:t>3) Тілтану (қазақ</w:t>
        <w:br/>
        <w:t>тілінен)</w:t>
        <w:br/>
        <w:t>4) Тілтаным (қа-</w:t>
        <w:br/>
        <w:t>зақ тілінен)</w:t>
        <w:br/>
        <w:t>Тіл білімінде терминология және терминдер номенклатурасы ұғымдары</w:t>
        <w:br/>
        <w:t>бар. Олардың мағыналары жақын болғанымен, бірдей емес. О.С.Ахманова</w:t>
        <w:br/>
        <w:t>ПІ</w:t>
        <w:br/>
        <w:t>&lt;іезікніенікеікнікеіеефеніенім «фееікфечікеденікніе</w:t>
        <w:br/>
        <w:t>ККЖ КК КОЖА ТҮРКОЛОГИЯЛЫҚ ЗЕРТТЕУЛЕР</w:t>
        <w:br/>
        <w:t>Жалпы Тіл білімінде Қазақ Тіл білімінде</w:t>
        <w:br/>
        <w:t>1. Гармония гласных (дауыстылар гар- 1. Дауыстылар гармониясы</w:t>
        <w:br/>
        <w:t>мониясы) 2. Дауыстылар үндестігі</w:t>
        <w:br/>
        <w:t>2. Сингармонизм 3. Сингармонизм (үндестік заң)</w:t>
        <w:br/>
        <w:t>3. Дистантная ассимиляция (алшақтық 4. Дыбыстар гармониясы (Х.Досмұха-</w:t>
        <w:br/>
        <w:t>ықпал) медұлы)</w:t>
        <w:br/>
        <w:t>5. Үндестік (М.Жүсіпұлы)</w:t>
        <w:br/>
        <w:t>6. Үндесім (Ә.Жүнісбеков)</w:t>
        <w:br/>
        <w:t>Жоғарыдағы кестедегі «дауыстылар гармониясы» терминінен басқа сөз</w:t>
        <w:br/>
        <w:t>және сөз тіркестер түріндегі терминдер «сингармонизм» ұғымының қазіргі</w:t>
        <w:br/>
        <w:t>қазақ тілтанымындағы түсінігін толық қамтып, терминдік синонимдер қата-</w:t>
        <w:br/>
        <w:t>рын құрады. Сол қатардың құрамындағы сингармонизм термині жалпы тіл</w:t>
        <w:br/>
        <w:t>білімінде де, қазақ тіл білімінде де қолданылады, басқалары (дистантная</w:t>
        <w:br/>
        <w:t>ассимиляция терминін есептемегенде) тек қазақ тіл білімінде қолданылады.</w:t>
        <w:br/>
        <w:t>елешекте осы қазақша терминдердің қайсысы, сингармонизм термині сияқ-</w:t>
        <w:br/>
        <w:t>ты, доминант болатынын уақыт көрсетеді. Әйтседе, біздің ойымызша, қазақ</w:t>
        <w:br/>
        <w:t>тілтанымында сингармонизм терминімен қатар үндестік, үндесім, дыбыс-</w:t>
        <w:br/>
        <w:t>тар үндестігі терминдері де басымдылыққа ие болады.</w:t>
        <w:br/>
        <w:t>Қазіргі тіл білімі тарихында терминдердің алмасып тұруы жиі кезде-</w:t>
        <w:br/>
        <w:t>седі. Мысалы, термин ұлттық тілтаным ғылымына алдымен жат тілден</w:t>
        <w:br/>
        <w:t>енуі мүмкін, яғни, интернационалдық термин (лингвистика), содан соң ана</w:t>
        <w:br/>
        <w:t>тілінің негізінде де пайда болуы мүмкін (языкознание - орыс тілінде; тіл</w:t>
        <w:br/>
        <w:t>білімі, тілтану, тілтаным - қазақ тілінде; тилшунослик - өзбек тілінде).</w:t>
      </w:r>
    </w:p>
    <w:p>
      <w:r>
        <w:t>Бұл- бір жолы. Екінші жолы алдымен ана тілінің негізінде пайда болып</w:t>
        <w:br/>
        <w:t>(пән сөз - А.Байтұрсынұлының терминдер қорында), кейін оның орнына</w:t>
        <w:br/>
        <w:t>интернационалдық атау қолданылуы мүмкін (мысалы, мән сөзі атауының</w:t>
        <w:br/>
        <w:t>орнына термин атауы). Жаңа терминдердің бұлайша бұрынан қолданыста</w:t>
        <w:br/>
        <w:t>болған терминдердің орнын басуы - әлемдік тіл білімінде де, ұлттық тіл</w:t>
        <w:br/>
        <w:t>білімінде де, бір ғалымның шығармашылық өмірінде де кездесетін жағдай.</w:t>
        <w:br/>
        <w:t>Мұндай жағдай А.Байтұрсынұлының да терминжасамдық тәжірибесінде</w:t>
        <w:br/>
        <w:t>де орын алады. Мысалы, фонеманың жазудағы белгісін А.Байтұрсынұлы</w:t>
        <w:br/>
        <w:t>екі терминнің төрт фоновариантында атайды. 1914 жылы басылып шыққан</w:t>
        <w:br/>
        <w:t>«Тіл- құрал» кітабында - қаріп, харіп, әріп деп атайды |9, 146-1491. 1925</w:t>
        <w:br/>
        <w:t>жылы баспадан шыққан «Тіл - құрал» кітабында таңба деп атайды (10,</w:t>
        <w:br/>
        <w:t>179|, 1926 жылы жарық көрген «Сауат ашқыш» кітабында - қаріп, харіп</w:t>
        <w:br/>
        <w:t>109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де лингвистикалық, экстралингвистикалық факторларын прагматикалық</w:t>
        <w:br/>
        <w:t>деңгейде қалыптастырды, тілдік, құрылымдық стандарттарын жүйеге кел-</w:t>
        <w:br/>
        <w:t>тірді, дамытты, тіл құралдарының қолданылу ерекшеліктерін әр стиль-</w:t>
        <w:br/>
        <w:t>ге лайық бейімдеді, терминдерін ретке келтірді, қолданысқа нық енгізді,</w:t>
        <w:br/>
        <w:t>жанрларын дамытты. Ахаң өзінің көркем-әдеби шығармалары арқылы қа-</w:t>
        <w:br/>
        <w:t>зақ тілінің көркем әдебиет стилін шыңдап, кеңейтті, тереңдетті. Осылай-</w:t>
        <w:br/>
        <w:t>ша А.Байтұрсынұлы қазақтың ғылыми стилінің ғана емес, ресми стильдің</w:t>
        <w:br/>
        <w:t>де, публицистикалық стильдің де негізін қалады, олардың келешекте даму</w:t>
        <w:br/>
        <w:t>жолының жобасын салып берді.</w:t>
        <w:br/>
        <w:t>Пайдаланылған әдебиеттер тізімі</w:t>
        <w:br/>
        <w:t>1. ЖалмахановШ.,ЫсмағұловЖ. А. Байтұрсынұлы-қазақәдебиеттану</w:t>
        <w:br/>
        <w:t>терминдерінің негізін салушы. - Қарағанды, 1997.</w:t>
        <w:br/>
        <w:t>2. Шанский Н.М. О некоторых актуальных вопросах методики русско-</w:t>
        <w:br/>
        <w:t>го языка как науки // Проблемы совершенствования содержания и методов</w:t>
        <w:br/>
        <w:t>обучения русскому языку в 4-8 классах. - М.: Педагогика, 1969. - С. 9-14.</w:t>
        <w:br/>
        <w:t>3. Тіл білімі сөздігі (Словарь по языкознанию). Жалпы редакциясын</w:t>
        <w:br/>
        <w:t>басқарған проф. Э.Д.Сулейменова. - Алматы: Сорос-Қазақстан қоры. Ғы-</w:t>
        <w:br/>
        <w:t>лым, 1998. -Б. 544.</w:t>
        <w:br/>
        <w:t>4. Ахманова О.С. Словарь лингвистических терминов. - М.: Совет-</w:t>
        <w:br/>
        <w:t>ская энциклопедия, 1966.- С. 608.</w:t>
        <w:br/>
        <w:t>5. Реформатский А.А. Что такое термин и терминология? - Москва,</w:t>
        <w:br/>
        <w:t>1959.- С. 358.</w:t>
        <w:br/>
        <w:t>6. Жүсіпұлы М. (Джусупов М). Ахмет Байтұрсынұлы және қазіргі қа-</w:t>
        <w:br/>
        <w:t>зақ тілі фонологиясы. - Алматы: Ғылым, 1998. - С. 216.</w:t>
        <w:br/>
        <w:t>7. Жүнісбек Ә. Фонетикалық атаулар жайында // Ұлттық рухтың ұлы</w:t>
        <w:br/>
        <w:t>тіні. - Алматы: Ғылым, 1999. - 262-268 бб.</w:t>
        <w:br/>
        <w:t>8. Досмұхамедұлы Х. Қазақ-қырғыз тілінің сингармонизм заңы. Таш-</w:t>
        <w:br/>
        <w:t>кент, 1924 // Досмұхамедұлы Х.Аламан. - Алматы: Ана тілі, 1991.</w:t>
        <w:br/>
        <w:t>9. Байтұрсынұлы А. Тіл-құрал(қазақтілінің сарфы). Бірінші жылдық.</w:t>
        <w:br/>
        <w:t>Орынбор, 1914 // Байтұрсынұлы А. Тіл тағылымы (қазақ тілі мен оқу-ағар-</w:t>
        <w:br/>
        <w:t>туға қатысты еңбектері). - Алматы: Ана тілі, 1992.</w:t>
      </w:r>
    </w:p>
    <w:p>
      <w:r>
        <w:t>10. Байтұрсынұлы А. Тіл- құрал. Дыбыс жүйесі мен түрлері. 1-тіл та-</w:t>
        <w:br/>
        <w:t>нытқыш кітап. Қазақстан мемлекеттік баспаханасы. - Қызылорда, 1925 //</w:t>
        <w:br/>
        <w:t>жітзікнікжікеіктікеікніккіктіккімтіккікіксімзікнік</w:t>
        <w:br/>
        <w:t>а ЕЕ АЕ АЗАЛЫ А) ТҮРКОЛОГИЯЛЫҚ ЗЕРТТЕУЛЕР</w:t>
        <w:br/>
        <w:t>Байтұрсынұлы А. Тіл тағылымы (қазақ тілі мен оқу-ағартуға қатысты ең-</w:t>
        <w:br/>
        <w:t>бектері). - Алматы: Ана тілі, 1992.</w:t>
        <w:br/>
        <w:t>11. Байтұрсынұлы А. Сауат ашқыш. Дыбыс әдіс жолымен тәртіптелген</w:t>
        <w:br/>
        <w:t>қазақша әліпби. Сауатсыз үлкендер үшін 1-ші кітап. Семей. Губиздат бас-</w:t>
        <w:br/>
        <w:t>паханасы, 1926 // Байтұрсынұлы А. Тіл тағылымы (қазақ тілі мен оқу-ағар-</w:t>
        <w:br/>
        <w:t>туға қатысты еңбектері). - Алматы: Ана тілі, 1992.</w:t>
        <w:br/>
        <w:t>123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касының, сөздердің синтаксистік байланысу жолдарының, сөз және тер-</w:t>
        <w:br/>
        <w:t>мин стилистикасының ғылыми негіздерін салды. Бұл тарихи маңызы биік</w:t>
        <w:br/>
        <w:t>ғылыми мәселелер арнайы ізденістер жүргізуді талап етеді.</w:t>
        <w:br/>
        <w:t>А.Байтұрсынұлы қазақ терминологиясын жасаған кезде ғылыми мек-</w:t>
        <w:br/>
        <w:t>тептер, ғылыми терминдер қалыптаспаған еді. Тіпті орыс тіл білімінің</w:t>
        <w:br/>
        <w:t>өзінде бұл жағдай (әсіресе, лингвистикалық терминология) енді тұрақты</w:t>
        <w:br/>
        <w:t>бір қалыпқа түсу жолында еді. Сондықтан А.Байтұрсынұлының алдында</w:t>
        <w:br/>
        <w:t>екі үлкен мәселе тұрды:</w:t>
        <w:br/>
        <w:t>а) қазақтіл білімінің, әдебиеттанымының, тілді оқыту әдістемесінің ұғым-</w:t>
        <w:br/>
        <w:t>дарын анықтау;</w:t>
        <w:br/>
        <w:t>ә) сол ұғымдарды терминдермен таңбалау.</w:t>
        <w:br/>
        <w:t>Термин жасау үшін ең алдымен ұғымды анықтау керек. Мысалы, заттық</w:t>
        <w:br/>
        <w:t>ұғым -зат есім, қимыл-әрекет ұғымы - етістік т.б. Яғни, А.Байтұрсынұлы</w:t>
        <w:br/>
        <w:t>ғылыми ұғымдар қорын анықтап, терминдер қорын жасап, тілтанымдық,</w:t>
        <w:br/>
        <w:t>әдебиеттанымдық, әдістемелік және терминжасамдық ғылыми мектептер-</w:t>
        <w:br/>
        <w:t>ді қалыптастырды.</w:t>
        <w:br/>
        <w:t>Терминдер қолданысы әркез бірдей емес. Кейбір терминдер қолданыстан</w:t>
        <w:br/>
        <w:t>шығып, олардың орнына жаңа терминдер қолданылуы мүмкін. Бұл жағдай</w:t>
        <w:br/>
        <w:t>жалпы ғылым тарихында да, ғылыми мектептердің өмірінде де кездеседі.</w:t>
        <w:br/>
        <w:t>Терминнің қолданыстан шығуының негізгі себебі - терминнің ұғымды то-</w:t>
        <w:br/>
        <w:t>лық қамти алмайтығында, сол ұғымды толық қамтитын жаңа терминнің</w:t>
        <w:br/>
        <w:t>дүниеге келуінде. Жаңа термин сол тілдің сөзжасамдық мүмкіншіліктерінің</w:t>
        <w:br/>
        <w:t>негізінде де, жат тілдерден еніп келу негізінде де пайда болуы мүмкін. Мы-</w:t>
        <w:br/>
        <w:t>салы: негізгі түр (негізгі нұсқа) - инвариант. Кейбір жағдайларда бұрын</w:t>
        <w:br/>
        <w:t>қолданылып жүрген термин де, жаңа термин де бірдей (синонимдер ретін-</w:t>
        <w:br/>
        <w:t>де) пайдаланылуы мүмкін. Мысалы: тәлім-тәрбие - педагогика, фәлсафа</w:t>
        <w:br/>
        <w:t>- философия. Бұл жағдайда бірінші қатардағы терминдер де, екінші қа-</w:t>
        <w:br/>
        <w:t>тардағы терминдер де ұғымды толық қамтиды. Жаңа терминдердің еніп</w:t>
        <w:br/>
        <w:t>келуінің себебі - олардың әлем ғылымында термин-доминант ретінде өте</w:t>
        <w:br/>
        <w:t>жиі қолданылуы.</w:t>
      </w:r>
    </w:p>
    <w:p>
      <w:r>
        <w:t>Ұлттық Тіл білімінде ана тілінің негізінде жасалған термин интернацио-</w:t>
        <w:br/>
        <w:t>налдық терминнен кейін де пайда болуы мүмкін. Мысалы, 1924 жылы</w:t>
        <w:br/>
        <w:t>Х.Досмұхамедұлы қазақ тілінің дыбыс жүйесін зерттегенде, сингармонизм</w:t>
        <w:br/>
        <w:t>терминін пайдаланған |8, 81-99); онан соң осы ұғымды атайтын аударма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лейді. А.Байтұрсынұлы жасаған терминдер семасиологиялық көрсеткіштер</w:t>
        <w:br/>
        <w:t>(белгілер, таңбалар) ретінде қалыптасты: тіл білімінің, әдебиет теориясы-</w:t>
        <w:br/>
        <w:t>ның, әдістеменің т.б. салалардың ғылыми дүниетанымын бір ғасырға жуық</w:t>
        <w:br/>
        <w:t>уақыттан бері бейнелеп келеді (дыбыс, жуан дыбыс, жіңішке дыбыс т.б.).</w:t>
        <w:br/>
        <w:t>Терминнің дүниеге келуі - ғылыми абстракцияның нәтижесі, яғни жал-</w:t>
        <w:br/>
        <w:t>пылама ұғым - ғылымның негізі. Ғылыми абстракция тек ғылыми ізденіс-</w:t>
        <w:br/>
        <w:t>тер негізінде пайда болып, қалыптасады. А.Байтұрсынұлы осы мәселеге</w:t>
        <w:br/>
        <w:t>ерекше көңіл бөлген, сондықтан Ахаң жасаған терминдер - әрі айқын, әрі</w:t>
        <w:br/>
        <w:t>нақты, әрі семасиологиялық дәлдікке құрылған. А.Байтұрсынұлы өзінің</w:t>
        <w:br/>
        <w:t>терминжасамдық шығармашылығында жалпы терминологияға да, термин-</w:t>
        <w:br/>
        <w:t>дер номенклатурасына да арнаптерминдер жасады. Мәселен, Ахаңның тіл,</w:t>
        <w:br/>
        <w:t>сөз жүйесі, сөйлем жүйесі тәрізді атаулары жалпы терминологияға жата-</w:t>
        <w:br/>
        <w:t>тын болса, дыбыс, жуан дыбыс, жіңішке дыбыс атаулары фонетиканың</w:t>
        <w:br/>
        <w:t>терминдік номенклатурасына жатады. А.Байтұрсынұлы жасаған терминдер</w:t>
        <w:br/>
        <w:t>семасиологиялық таңбалар ретінде қалыптасты. Ол терминдер тек қазақ ті-</w:t>
        <w:br/>
        <w:t>ліне, қазақ әдебиетіне, қазақ әдістемесіне қызмет еткен жоқ, жалпы түркі</w:t>
        <w:br/>
        <w:t>әлемі тіл біліміне, әдебиеттануына, әдістемесіне қызмет етті, солардың да-</w:t>
        <w:br/>
        <w:t>муына әсерін тигізді.</w:t>
        <w:br/>
        <w:t>Тілді қарым-қатынас құралы ретінде қолдану деңгейі (тілді білу деңгейі)</w:t>
        <w:br/>
        <w:t>қоғам мүшелерінің бәрінде бірдей емес екені белгілі. Қоғамның басым көп-</w:t>
        <w:br/>
        <w:t>шілігі тілді тілдесім деңгейінде ғана біледі, яғни сол тілде қарым-қатынас</w:t>
        <w:br/>
        <w:t>жасайды (сөйлесім, тыңдалым, жазылым, оқылым). Ал қоғамның келесі</w:t>
        <w:br/>
        <w:t>бір әлеуметтік тобы тілді тек қарым-қатынас құралы ретінде ғана емес, сол</w:t>
        <w:br/>
        <w:t>тілде сол тіл туралы ізденістер жүргізу үшін де қолданады. Басқа сөзбен ай-</w:t>
        <w:br/>
        <w:t>татын болсақ, сол тілде сол тіл туралы ғылыми тілдесімдік қызмет жасай-</w:t>
        <w:br/>
        <w:t>ды. Тілдің құрамынадағы осы тілді «метатіл», «метатілдесім» дейді. «Тіл</w:t>
        <w:br/>
        <w:t>білімі сөздігінде» метатілдің түсіндірмесі былайша беріледі: «Метатіл</w:t>
        <w:br/>
        <w:t>(грек тпейа - арқылы, кейін) ... тіл - құрал көмегімен обьект-тілдің сипат-</w:t>
        <w:br/>
        <w:t>талуы...» |3, 220). Біз бұл түсіндірмеге «жүйелендіру сөзін де қосар едік,</w:t>
        <w:br/>
        <w:t>себебі метатіл тек сипаттамайды, жүйеге де келтіреді (Қараңыз: Большой</w:t>
        <w:br/>
        <w:t>энциклопедический словарь. Языкознание. - Москва, 2000. - С. 297-298).</w:t>
        <w:br/>
        <w:t>Сонымен, тілдің құрамындағы бұл тілді (метатілді) арнайы тіл, «екінші қа-</w:t>
        <w:br/>
        <w:t>тардағы» тіл десек те болады |4, 232), себебі бұл тілдің құрамында тілді</w:t>
        <w:br/>
        <w:t>ғылым саласы ретінде зерттеп сипаттайтын, жүйелендіретін, осы салада</w:t>
        <w:br/>
        <w:t>қолданылатын тіл бірліктері - терминдер (сөздер, сөз тіркестері) болады.</w:t>
        <w:br/>
        <w:t>103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бұл мәселе жайында былай деп жазады: «Терминология- это система поня-</w:t>
        <w:br/>
        <w:t>тий данной науки, закрепленных в соответствуюшем словесном выражений.</w:t>
        <w:br/>
        <w:t>Номенклатура же - это система названий для данной совокупности более</w:t>
        <w:br/>
        <w:t>или менее конкретных обьектов, составляюших содержание различных ча-</w:t>
      </w:r>
    </w:p>
    <w:p>
      <w:r>
        <w:t>стей данной научной области в целом» |4, 6|. Сонымен, термин, терминоло-</w:t>
        <w:br/>
        <w:t>гия және терминдер номенклатурасы үғымдары лексиканың бір ұғымдық</w:t>
        <w:br/>
        <w:t>әлемінен орын алғанымен, мағына жағынан ажыратылады |5, 16).</w:t>
        <w:br/>
        <w:t>Жалпы тіл білімі қазір жалпы тілтанымдық терминдерге негізделген,</w:t>
        <w:br/>
        <w:t>олардың басым көпшілігінің шығу тегі - үндіеуропа тілдерінің бірлік-</w:t>
        <w:br/>
        <w:t>тері (фонетика, лексика, морфология, синтаксис, стилистика, фонема,</w:t>
        <w:br/>
        <w:t>графема, лексема...). А.Байтұрсынұлы осы жағдайды да ескерген. Мыса-</w:t>
        <w:br/>
        <w:t>лы, 1926 жылы Баку қаласында өткен Бүкілодақтық түркологиялық құ-</w:t>
        <w:br/>
        <w:t>рылтайдағы орыс тілінде жасаған баяндамасында интернационалдық тер-</w:t>
        <w:br/>
        <w:t>миндер жайында былай деген: «Обшеупотребительные мировые термины</w:t>
        <w:br/>
        <w:t>могут приниматься, но с соответствуюшими природе казахского языка</w:t>
        <w:br/>
        <w:t>изменениями. При наличии казахских слов, могуших заменить их, должны</w:t>
        <w:br/>
        <w:t>помешаться оба, чтобы право выбора предоставить обшеству» |11, 4231.</w:t>
        <w:br/>
        <w:t>Сонымен, А.Байтұрсынұлының терминжасамдық мұрасы тек жалпы қазақ</w:t>
        <w:br/>
        <w:t>ятек қазақ тілі мен әдебиет, әдістеме терминологиясын қамтумен шектел-</w:t>
        <w:br/>
        <w:t>мейді, әлемдік тілтаным, әдебиеттаным, әдістеме терминологиясының да-</w:t>
        <w:br/>
        <w:t>муын да қамтиды.</w:t>
        <w:br/>
        <w:t>Қазақтілбілі, әдебиетану салаларына қатысты қазақтіліндежарықкөрген</w:t>
        <w:br/>
        <w:t>терминдер сөздігі бүгінге дейін жоқтың қасы. Қазақ тілінде жарияланған</w:t>
        <w:br/>
        <w:t>сөздік - З.Ахметов пен Т.Жаңбаевтың әдебиеттану терминдерінің сөздігі</w:t>
        <w:br/>
        <w:t>(Ахметов, Жаңбаев, 1998). Бұдан басқа терминдердің басым көпшілігі -</w:t>
        <w:br/>
        <w:t>орысша-қазақша сөздіктер (Кеңесбаев, Жанұзақов, 1966; Аманжолов, 1997;</w:t>
        <w:br/>
        <w:t>Тіл білімі сөздігі - Словарь по языкознанию, 1998...).</w:t>
        <w:br/>
        <w:t>Осы жағдайды ескеретін болсақ, көлемді қазақ Тіл білімі сөздігімен қа-</w:t>
        <w:br/>
        <w:t>тар А.Байтұрсынұлының терминдер сөздігін жасайтын да уақыт келді. (Ол</w:t>
        <w:br/>
        <w:t>сөздік тек терминдер тізімінен тұрмау керек). А.Байтұрсынұлының термин-</w:t>
        <w:br/>
        <w:t>дер сөздігінде жан-жақты ғылыми ақпарат болуы керек. Мысалы:</w:t>
        <w:br/>
        <w:t>а) диахрониялық және синхрониялық;</w:t>
        <w:br/>
        <w:t>ә) этимологиялық;</w:t>
        <w:br/>
        <w:t>б) социолингвистикалық;</w:t>
        <w:br/>
        <w:t>в) тарихи-салыстырмалы, типологиялық және салғастырмалы (түркі тіл-</w:t>
        <w:br/>
        <w:t>дерімен; араб, парсы тілдерімен; үндіеуропа тілдерімен);</w:t>
        <w:br/>
        <w:t>112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Метатілдің, метатілдесімнің түрлері өте көп. Мысалы, тілтанымның мета-</w:t>
        <w:br/>
        <w:t>тілі, математиканың метатілі, геологияның метатілі.</w:t>
        <w:br/>
        <w:t>Метатіл - жалпы терминологияның тармағы (5 |. Солай бола тұра, әр қо-</w:t>
        <w:br/>
        <w:t>ғамдық-әлеуметтік сала метатілінің құрамында бірнеше метатіл болады.</w:t>
        <w:br/>
        <w:t>Мәселен, қазақ тілтанымының метатілі бірнеше түрден (метатілдерден)</w:t>
        <w:br/>
        <w:t>құралады: жалпы тілтанымдық метатіл, фонологиялық және фонетикалық</w:t>
        <w:br/>
        <w:t>метатіл, лексикологиялық метатіл, морфологиялық метатіл, синтаксистік</w:t>
        <w:br/>
        <w:t>метатіл, стилистикалық метатіл т.б. Енді осы метатілдердің құрамында да</w:t>
        <w:br/>
        <w:t>бірнеше метатіл болады. Мысалы, қазақ тілі дыбыс жүйесі метатілінің құ-</w:t>
        <w:br/>
        <w:t>рамын төмендегі метатілдер құрастырады: фонологиялық метатіл, фоне-</w:t>
        <w:br/>
        <w:t>тикалық метатіл, артикуляциялық метатіл, акустикалық метатіл, сингар-</w:t>
        <w:br/>
        <w:t>мониялық метатіл, интонациялық метатіл т.б. Осы орайда метатілдің өзі</w:t>
        <w:br/>
        <w:t>іштей бірнеше «диалектілерге және «идиалектілерге» бөлінеді деуге бо-</w:t>
        <w:br/>
        <w:t>лады (|Б, 4|. Осыны ескере отырып, О.С.Ахманова метатіл ұғымының</w:t>
      </w:r>
    </w:p>
    <w:p>
      <w:r>
        <w:t>ауқымы терминология ұғымының көлемінен әлдеқайда кең екенін ай-</w:t>
        <w:br/>
        <w:t>тады |4, 5|, себебі метатіл лингвистикалық сөз қолдануды кең мағынада</w:t>
        <w:br/>
        <w:t>түсінеді |4, 6). Біздің ойымызша, О.С.Ахманованың былай деуінің негізі</w:t>
        <w:br/>
        <w:t>төмендегі пікірде: метатіл иесі (мысалы, фонолог) тілді екі түрлі әлеуметтік</w:t>
        <w:br/>
        <w:t>қолданыста пайдаланады: жалпы қарым-қатынас мақсатында және арнайы</w:t>
        <w:br/>
        <w:t>(фонологиялық) қарым-қатынас мақсатында. Метатілге ие емес азамат тіл-</w:t>
        <w:br/>
        <w:t>ді бір ғана әлеуметтік мақсатта -- жалпы қарым-қатынас мақсатында қол-</w:t>
        <w:br/>
        <w:t>данады. Метатілде тілдесім жасайтын индивид метатіл бірліктерін жалпы</w:t>
        <w:br/>
        <w:t>қарым-қатынаста (сөйлесімнің контексіне байланысты) фрагментарлы</w:t>
        <w:br/>
        <w:t>түрде қолдануы мүмкін. Ал негізінде осы екі түрлі әлеуметтік қарым-қа-</w:t>
        <w:br/>
        <w:t>тынастың құралы мен нысаны бір - жалпы тіл. Сонымен, тіл білімінде екі</w:t>
        <w:br/>
        <w:t>түрлі тілдік ұғым бар: 1) зерттелу тілі (тіл - зерттеу нысаны, яғни, нысан</w:t>
        <w:br/>
        <w:t>-тіл); 2) зерттеу тілі (метатіл).</w:t>
        <w:br/>
        <w:t>Ахмет Байтұрсынұлы өзінің еңбектеріңде метатіл, метатілдесім, обьект-</w:t>
        <w:br/>
        <w:t>тіл т.б. терминдерді қолданбаған. Оның себептері көп. Мысалы:</w:t>
        <w:br/>
        <w:t>а) ұғымдары болғанмен, кейбір терминдер ол кезде әлі пайда болмаған еді;</w:t>
        <w:br/>
        <w:t>ә) ХХ ғасырдың бірінші ширегіндегі жалпы тіл білімінің және қазақ тіл</w:t>
        <w:br/>
        <w:t>білімінің деңгейі қазіргі деңгейдегідей емес еді;</w:t>
        <w:br/>
        <w:t>б) Ахмет Байтұрсынұлының термин жасауда көздеген негізгі мақсаты -</w:t>
        <w:br/>
        <w:t>ағартушылық, оқыту, ғылыми білімді беру, жеткізу еді т.б.</w:t>
        <w:br/>
        <w:t>Ахмет Байтұрсынұлы өз еңбектерінде осы лингвистикалық ұғымдарды</w:t>
        <w:br/>
        <w:t>атамаса да, толық қамтыған. Мысалы:</w:t>
        <w:br/>
        <w:t>104</w:t>
        <w:br/>
        <w:t>«ізефееһежікнім нік аф езім «феде аф «фь нікі</w:t>
        <w:br/>
        <w:t>ТҮРКОЛОГИЯЛЫҚ ЗЕРТТЕУЛЕР ФҰУУУУИХЮООРОЭБФО юеөзт</w:t>
        <w:br/>
        <w:t>салаларының, теорияларының ерекшеліктерін анықтайды, сипаттайды.</w:t>
        <w:br/>
        <w:t>Ахмет Байтұрсынұлы жасаған метатіл, метатілдесім қазақ тарихының жа-</w:t>
        <w:br/>
        <w:t>ңа дәуірінде қазақ ғылымын ғылыми-әлеуметтік салаларға байланысты</w:t>
        <w:br/>
        <w:t>жіктеді (тілтаным, әдебиеттаным, тілді оқыту әдістемесі).</w:t>
        <w:br/>
        <w:t>Термин жасаушы маманға жаңа терминді дүниеге келтіру, терминжасам-</w:t>
        <w:br/>
        <w:t>дық сөздікті жасаушы маманға бір мағынада қолданылып жүрген бірнеше</w:t>
        <w:br/>
        <w:t>синоним-терминдердің арасынан ең қажеттісін таңдап алу - көп уақытты,</w:t>
        <w:br/>
        <w:t>үлкен тәжірибені, теориялық және машықтық тапқырлықты талап етеді.</w:t>
        <w:br/>
        <w:t>Көп жағдайда мамандар өзінің білімі мен сезімталдығына, халықаралық</w:t>
        <w:br/>
        <w:t>ғылыми тәжірибеге сүйенеді, терминнің ғылыми қолданыстағы жиілігіне,</w:t>
        <w:br/>
        <w:t>басқа сөздіктердегі, оқу құралдарындағы орнына, сипатталуына көңіл бө-</w:t>
        <w:br/>
        <w:t>леді. Мысалы, Н.М.Шанскийлингводидактикатерминін орыстілініңбір ізді</w:t>
        <w:br/>
        <w:t>сөзжасамдық моделіне (лингвостилистика, лингвотимология, лингвоконт-</w:t>
        <w:br/>
        <w:t>растивный) сүйеніп жасады М.Жүсіпұлы (М.Джусупов) сингармофонема,</w:t>
        <w:br/>
        <w:t>сингармовариант, сингармовариация т.б. терминдерді жасағанда, жалпы</w:t>
        <w:br/>
        <w:t>тіл біліміндегі фонография, фонометрия, фоностилистика сияқты тер-</w:t>
        <w:br/>
        <w:t>миндердің сөзжасамдық үлгісіне сүйенді (|6, 90-104|. Ә.Жүнісбеков ун-</w:t>
        <w:br/>
        <w:t>десім, үйлесім терминдерін жасағанда, қазақ тіліндегі асым, салым сияқты</w:t>
        <w:br/>
        <w:t>сөздердің жасалу жолын үлгі етті |7, 262-268).</w:t>
        <w:br/>
        <w:t>Ахмет Байтұрсынұлы қазақ термині мен терминологиясын жасағанда,</w:t>
        <w:br/>
        <w:t>қазақ тіліндегі сөзжасам үлгілері ғылыми жүйеге келтірілмеген еді, термин-</w:t>
        <w:br/>
        <w:t>жасамдық сөздіктер жоқ, оқу құралдары өте аз еді. Ахмет Байтұрсынұлы</w:t>
        <w:br/>
        <w:t>барлық жағдайда, ең алдымен, өзінің жеке тәжібиресіне, сол салада ат са-</w:t>
        <w:br/>
        <w:t>лысып жүрген замандастарының тәжірибелеріне, содан соң орыс және</w:t>
        <w:br/>
        <w:t>басқа үндіеуропа мамандарының тәжірибелеріне, солардың тіл білімінің</w:t>
      </w:r>
    </w:p>
    <w:p>
      <w:r>
        <w:t>жетістіктеріне, сондай-ақ араб, парсы сөзжасам үлгілеріне сүйенді.</w:t>
        <w:br/>
        <w:t>Ахмет Байтұрсынұлы жат тілдердегі терминжасамдық үлгілерді қазақ</w:t>
        <w:br/>
        <w:t>тіліне тікелей көшіре салмады, ең алдымен олардың ғылыми-әдістемелік</w:t>
        <w:br/>
        <w:t>бағытын зерттеді, жетістіктеріне талдау жасады. Мұның сыртында Ах-</w:t>
        <w:br/>
        <w:t>мет Байтұрсынұлы қазақша терминжасамдық шығармашылығында қазақ</w:t>
        <w:br/>
        <w:t>тілінің сөзжасамдық, морфологиялық, синтаксистік, стилистикалық ішкі</w:t>
        <w:br/>
        <w:t>және сыртқы мүмкіншіліктерін толық пайдаланды. Тек осындай көзқарас-</w:t>
        <w:br/>
        <w:t>тың нәтижесінде Ахмет Байтұрсынұлы жасаған терминдер нағыз ұлттық</w:t>
        <w:br/>
        <w:t>(қазақша) болып шықты.</w:t>
        <w:br/>
        <w:t>Терминжасамдық ізденістер жүргізу үстінде Ахмет Байтұрсынұлы қа-</w:t>
        <w:br/>
        <w:t>зақ тілінің дериватологиясының (сөзжасам), лексикологиясының, семанти-</w:t>
        <w:br/>
        <w:t>106</w:t>
        <w:br/>
        <w:t>жілік зікеікнікеімефенфеніфенфеафенфыаһғыфы</w:t>
        <w:br/>
        <w:t>КЛАУАЛА ЛА АУА ҰЯ % ТҮРКОЛОГИЯЛЫҚ ЗЕРТТЕУЛЕР</w:t>
        <w:br/>
        <w:t>1. а)тілтаным терминологиясы, ә) әдебиеттаным терминологиясы, б) әдіс-</w:t>
        <w:br/>
        <w:t>темелік терминология;</w:t>
        <w:br/>
        <w:t>2. а) фонетикалық терминология (метатіл); ә) синтаксистік терминоло-</w:t>
        <w:br/>
        <w:t>гия (метатіл) т.б.</w:t>
        <w:br/>
        <w:t>Бұл жағдай Ахмет Байтұрсынұлының (ғалым ретінде) зерттеу обьек-</w:t>
        <w:br/>
        <w:t>тісінің (тілдің), біріншіден, екі түрлі өмір сүреді деп түсінгенін дәлелдейді:</w:t>
        <w:br/>
        <w:t>а) тіл, ә) тілдесім (дихотомия язык и речь); екіншіден, тілдесімнің төрт</w:t>
        <w:br/>
        <w:t>түрі болатынын ажыратқан, себебі оқушыларға арналған жаттығуларының</w:t>
        <w:br/>
        <w:t>құрамында сөйлесімдік те, тыңдалымдық та, оқылымдық та, жазылымдық</w:t>
        <w:br/>
        <w:t>та жаттығулар бар.</w:t>
        <w:br/>
        <w:t>Ахмет Байтұрсынұлы - жалпы тіл мен метатілдің парқын кеңінен ұққан</w:t>
        <w:br/>
        <w:t>ғалым, себебі метатіл бірліктерін (терминдерін) жасаған (дыбыс, жуан ды-</w:t>
        <w:br/>
        <w:t>быс, жіңішке дыбыс; сөйлем, жай сөйлем, құрмалас сөйлем, салалас сөйлем,</w:t>
        <w:br/>
        <w:t>сабақтас сөйлем). Сондықтан ол мамандардың тілді екі мақсатта қолдану</w:t>
        <w:br/>
        <w:t>керек екенін де терең түсінген: а) жалпы қарым-қатынас мақсатында; ә) ар-</w:t>
        <w:br/>
        <w:t>найы қарым-қатынас мақсатында (мысалы, фонологиялық қарым-қатынас</w:t>
        <w:br/>
        <w:t>мақсатында). Сонымен, Ахмет Байтұрсынұлы тіл және тілдесім, тіл және ме-</w:t>
        <w:br/>
        <w:t>татілұғымдарын, терминдерін имплицитті түрде жоғары деңгейде қолданған.</w:t>
        <w:br/>
        <w:t>Тіл білімінің, я болмаса басқа да ғылым саласының метатілінің шыңы</w:t>
        <w:br/>
        <w:t>- сөз тіркестерінен жасалған терминдер (терминдер тіркесі). Терминдер</w:t>
        <w:br/>
        <w:t>тіркесі, яғни күрделі терминдер ғылым саласының тек сөзжасамдық ғана</w:t>
        <w:br/>
        <w:t>емес, сөзтіркесімдік те ерекшеліктерін сипаттайды. Терминдік тіркестер</w:t>
        <w:br/>
        <w:t>ғылым саласының (біздің жағдайда тілтанымның) метатілінің толық қа-</w:t>
        <w:br/>
        <w:t>лыптасқандығын дәлелдейді. Ахмет Байтұрсынұлының терминжасамдық</w:t>
        <w:br/>
        <w:t>мұрасында сөз тіркестерінен жасалған ғылыми терминдер үлкен орын</w:t>
        <w:br/>
        <w:t>алады. Мысалы: жуан дыбыс, жіңішке дыбыс, дауысты дыбыс, дауыс-</w:t>
        <w:br/>
        <w:t>сыз дыбыс, жай сөйлем, құрмалас сөйлем; оқу құралы, қазақша алифба,</w:t>
        <w:br/>
        <w:t>сауат ашқыш... Сонымен, қазақ тілтанымының әдебиеттанымының, тілді</w:t>
        <w:br/>
        <w:t>оқыту әдістемесінің терминдері Ахмет Байтұрсынұлының ізденістерінің</w:t>
        <w:br/>
        <w:t>негізінде ХХ ғасырдың бірінші ширегінің өзінде-ақ биік ғылыми деңгейде</w:t>
        <w:br/>
        <w:t>қалыптасып үлгерді деуге болады.</w:t>
        <w:br/>
        <w:t>Әр ғылым саласының тек өзіне тән ерекшеліктері бар. Метатілдің қа-</w:t>
        <w:br/>
        <w:t>лыптасуы, қызмет атқару қасиеттері сол ерекшеліктерге тәуелді, сол ерек-</w:t>
        <w:br/>
        <w:t>шеліктердің көрсеткіші, жаршысы, себебі метатіл - семиотикалық белгілер</w:t>
        <w:br/>
        <w:t>(таңбалар) жүйесі. Басқаша айтқанда, метатілдің әлеуметтік, тілтанымдық</w:t>
        <w:br/>
        <w:t>қасиеті, сипаты бар. Мұңдай метатіл, метатілдесім тіл білімінің әртүрлі</w:t>
      </w:r>
    </w:p>
    <w:p>
      <w:r>
        <w:t>105</w:t>
        <w:br/>
        <w:t>жітзікнікжікеіктікеікніккіктіккімтіккікіксімзікнік</w:t>
        <w:br/>
        <w:t>ОХ ХҰҚЫ ХЕ ОО ӘУ ТҮРКОЛОГИЯЛЫҚ ЗЕРТТЕУЛЕР</w:t>
        <w:br/>
        <w:t>г) лексикографиялық;</w:t>
        <w:br/>
        <w:t>ғ) фонографиялық;</w:t>
        <w:br/>
        <w:t>д) орфоэпиялық;</w:t>
        <w:br/>
        <w:t>е) стилистикалық,</w:t>
        <w:br/>
        <w:t>ж) лингвостатистикалық,</w:t>
        <w:br/>
        <w:t>з) лингвомәдениеттанымдық;</w:t>
        <w:br/>
        <w:t>и) лингвокогнитивтік;</w:t>
        <w:br/>
        <w:t>к) жалпы ғылымтанымдық;</w:t>
        <w:br/>
        <w:t>қ) салалық ғылымтанымдық;</w:t>
        <w:br/>
        <w:t>луэнциклопедиялық т.б.</w:t>
        <w:br/>
        <w:t>Сөздікте әр терминнің шығу тегі, бүгінгі қолданысы сипатталуы керек.</w:t>
        <w:br/>
        <w:t>Қазіргі кезде ғылымда қолданылмайтын терминдердің қолданыстан шығу</w:t>
        <w:br/>
        <w:t>себебін көрсету керек. Олардың орнына қандай терминдер қолданылып</w:t>
        <w:br/>
        <w:t>жүргені, ол терминдердің шығу тегі жайында мағлұмат (төл қазақша, кір-</w:t>
        <w:br/>
        <w:t>ме), қазақ және әлем ғылымындағы қызметтерінің деңгейі жайында т.б. де-</w:t>
        <w:br/>
        <w:t>ректер берілу керек.</w:t>
        <w:br/>
        <w:t>Қорыта айтқанда, А.Байтұрсынұлының терминжасамдық мұрасы тек қа-</w:t>
        <w:br/>
        <w:t>зақ тарихында емес, жалпы әлем тарихында теңдессіз дүние. Себебі бір ұлт-</w:t>
        <w:br/>
        <w:t>тың тілтанымдық, әдебиеттанымдық, әдістемелік ғылым салаларының тер-</w:t>
        <w:br/>
        <w:t>минологиясын бір ғалымның жасап беруі - бүгінгі деректер бойынша, тек</w:t>
        <w:br/>
        <w:t>қазақ халқының мұрасы.</w:t>
        <w:br/>
        <w:t>Әлемғылымында терминжасамдық қызмет өте қиын, өте қажет, сұранысы</w:t>
        <w:br/>
        <w:t>өте биік еңбек болып есептеледі. Әр ұлттың тарихында ұлттық терминоло-</w:t>
        <w:br/>
        <w:t>гияны жасау барысында бір емес, бірнеше (ондаған, жүздеген) ғалымдардың</w:t>
        <w:br/>
        <w:t>аттары аталады, бірақ ұлттық терминологияның негізін салушы, негізін</w:t>
        <w:br/>
        <w:t>қалаушы ғалымдардың есімдері көп болмайды. Ал Ахмет Байтұрсынұлы қа-</w:t>
        <w:br/>
        <w:t>зақ тілінің терминжасамдық тарихында теңдессіз еңбек еткен ғалым.</w:t>
        <w:br/>
        <w:t>А.Байтұрсынұлы терминнің негізгі екітүрлі жолмен жасалатынын жақсы</w:t>
        <w:br/>
        <w:t>игерген (термин ұғымды атайтын сөзден жасалады; термин затты атайтын</w:t>
        <w:br/>
        <w:t>сөзден жасалады). Ахаңның жасаған терминдері тіл, әдебиет, әдістеме ғы-</w:t>
        <w:br/>
        <w:t>лымдарына арналған соң олар ұғымның аты негізінде жасалған. Заттың</w:t>
        <w:br/>
        <w:t>атынан (номинация негізінде) термин жасау - геологиялық археологиялық,</w:t>
        <w:br/>
        <w:t>техникалық т.б. ғылым салаларында жиі кездеседі.</w:t>
        <w:br/>
        <w:t>А.Байтұрсынұлының терминологиялық мұрасында терминжасамның</w:t>
        <w:br/>
        <w:t>осы екі негізгі жолы бірімен бірітолық қиысады. Яғни Ахмет Байтұрсынұлы</w:t>
        <w:br/>
        <w:t>термин жасағанда, ең алдымен, қазақ халқының жалпылама (абстракция-</w:t>
        <w:br/>
        <w:t>113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деп атайды |11, 92|. Яғни, А.Байтұрсынұлы әрім, таңба терминдерін толық</w:t>
        <w:br/>
        <w:t>қабылдағанша біраз уақыт өткен. Бұл жағдай А.Байтұрсынұлының ғылыми</w:t>
        <w:br/>
        <w:t>ойының әркез ізденісте болғандығын дәлелдейді.</w:t>
        <w:br/>
        <w:t>А.Байтұрсынұлы өзінің термин жасау ғылыми бағдарламасында төмен-</w:t>
        <w:br/>
        <w:t>дегі ұстанымдарға сүйенеді:</w:t>
        <w:br/>
        <w:t>а) термин оқушыға түсінікті болу керек;</w:t>
        <w:br/>
        <w:t>ә) термин қазақ (түркі) сөздерінен жасалу керек;</w:t>
        <w:br/>
        <w:t>б) көпшілік түсінбейтін араб, парсы терминдерінен құтылу керек;</w:t>
        <w:br/>
        <w:t>в) қажет болған жағдайда үндіеуропа тілдеріндегі қалыптасқан интер-</w:t>
        <w:br/>
        <w:t>националдық терминдерді алу керек т.б.</w:t>
        <w:br/>
        <w:t>Қазақ тіл біліміне А. Байтұрсынұлы енгізген тілтанымдық терминдердің</w:t>
        <w:br/>
        <w:t>біразы өзгеріске ұшырады, біразы қолданылмайтынболды. Мысалы: А.Бай-</w:t>
        <w:br/>
        <w:t>тұрсынұлы атауыш сөздер атты терминдік тіркесті ғылыми айналымға ен-</w:t>
        <w:br/>
        <w:t>гізген. Қазір қазақ тілтанымында бұл терминдік тіркес атау сөздер болып</w:t>
        <w:br/>
        <w:t>өзгерген.</w:t>
        <w:br/>
        <w:t>А.Байтұрсынұлының терминжасамдық мұрасы қазіргі қазақ тіл білімін-</w:t>
        <w:br/>
        <w:t>де үлкен орын алады. Қазақ тіл білімінде тілді зерттейтін ғылымды төрт</w:t>
        <w:br/>
        <w:t>терминмен атап жүр - лингвистика, тіл білімі, тілтану, тілтаным. Линг-</w:t>
        <w:br/>
        <w:t>вистика термині - интернационалдық термин. Тіл білімі, тілтану, тілта-</w:t>
        <w:br/>
        <w:t>ным терминдері - қазақтың төл терминдері. .Лингвистика термині жалпы</w:t>
        <w:br/>
        <w:t>тіл білімі мәселерін зерттеген жағдайларда көбірек қызмет атқарады. Ең</w:t>
        <w:br/>
        <w:t>жиі қолданылатын термин - тіл білімі термині. Қазақ тілінің негізінде</w:t>
        <w:br/>
        <w:t>жасалған үш терминнің тұңғышы - осы термин, яғни, бұл терминді пайда-</w:t>
        <w:br/>
        <w:t>лану ғылыми дәстүрге айналған. Сирек қолданылатын термин - тілтану</w:t>
        <w:br/>
        <w:t>термині. Бірақ соңғы жылдары тілтану термині лингвистика, тіл білімі</w:t>
        <w:br/>
        <w:t>терминдерімен бір қатарда сөздіктерден орын алып жүр. Мысалы, 1998</w:t>
        <w:br/>
        <w:t>жылы «Ғылым» баспасынан шыққан «Тіл білімі сөздігінің» 204-бетін-</w:t>
        <w:br/>
        <w:t>де былай деп жазған: «Лингвистика (лат. Ілпама - тіл)... (глотология, тіл</w:t>
        <w:br/>
        <w:t>білімі, тілтану) - тіл туралы ғылым (қара: тіл білімі). Осы түсіндірмеде</w:t>
        <w:br/>
        <w:t>тілтаным термині, тіл білімі, тілтану терминдері сияқты лингвистика</w:t>
        <w:br/>
        <w:t>терминінің синонимі ретінде қолданылмаған. Соған қарамастан тілтаным</w:t>
        <w:br/>
        <w:t>термині соңғы жылдары ғылыми қолданыста жиі кездеседі. Мысалы, ҚР</w:t>
        <w:br/>
        <w:t>ҰҒА А.Байтұрсынұлы атындағы Тіл білімі институтының лингвистикалық</w:t>
        <w:br/>
        <w:t>журналының аты - «Тілтаным». Бұл жағдай тілтаным терминінің тек</w:t>
        <w:br/>
        <w:t>ғылыми статусы емес, ресми статусының да кәсіпқойлық коммуникация</w:t>
        <w:br/>
        <w:t>саласында биік деңгейге көтерілгенін білдіреді. Сонымен, тілтаным тер-</w:t>
        <w:br/>
        <w:t>10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қалыптастырды. Ол сабақтастықтың ең бірінші көрсеткіші - қазіргі қазақ</w:t>
        <w:br/>
        <w:t>тілтаным стилистикасының, функционалды стильдерінің, ғылыми стилінің</w:t>
        <w:br/>
        <w:t>құрамындағы А.Байтұрсынұлы тудырған тілдік және құрылымдық стан-</w:t>
        <w:br/>
        <w:t>дарттардың, стильдік талаптардың, нормалардың, тіл бірліктерінің функ-</w:t>
        <w:br/>
        <w:t>ционалдық үлгілерінің, терминдерінің жүйелік қызмет атқаруында әрі жиі</w:t>
      </w:r>
    </w:p>
    <w:p>
      <w:r>
        <w:t>қолданылуында.</w:t>
        <w:br/>
        <w:t>А.Байтұрсынұлының жалпы стилистикасы мен ғылыми стилі бүгінгі қа-</w:t>
        <w:br/>
        <w:t>зақ тілтаным стилистикасы және ғылыми стилімен сабақтас болып келеді.</w:t>
        <w:br/>
        <w:t>Бұл - Ахаңның жалпы стилистикалық дүниесінің, ғылыми мәтіндерінің</w:t>
        <w:br/>
        <w:t>қазіргі қазақ тілі ғылыми стилінің динамикалық негізі екенін көрсетеді.</w:t>
        <w:br/>
        <w:t>Себебі қазіргі қазақ тілі стилистикасы мен ғылыми стилінің даму бары-</w:t>
        <w:br/>
        <w:t>сы А.Байтұрсынұлының ғылыми мәтіндерінде қалыптасты да, соңғы 70-</w:t>
        <w:br/>
        <w:t>80 жыл бойы қазақ стилистикасы үшін өзіндік орны болды. Мұндай дина-</w:t>
        <w:br/>
        <w:t>микалық даму басқа ұлттардың да - жалпы стилистикасының, ғылыми</w:t>
        <w:br/>
        <w:t>стилінің қалыптасу процесіне тән құбылыс. Мысалы, жалпы тіл білімі</w:t>
        <w:br/>
        <w:t>стилистикасының ғылыми стилінде бүгінде 8 подстиль бар (дәстүрлі үш</w:t>
        <w:br/>
        <w:t>подстильдің орнына). А.Байтұрсынұлының ғылыми, ғылыми-әдістемелік</w:t>
        <w:br/>
        <w:t>мәтіндерінталдау барысында, сол 8 подстильдің жетеуініңталаптарына жа-</w:t>
        <w:br/>
        <w:t>уап беретін ғылыми мәтіндер бар екені анықталды (ғылыми-фантастикалық</w:t>
        <w:br/>
        <w:t>подстильден басқалары). Бұл - А.Байтұрсынұлының ғалым-стилист, сти-</w:t>
        <w:br/>
        <w:t>лист-прагмат екендігінің айғағы. Себебі Ахаң ХХ ғасырдың басында қазақ</w:t>
        <w:br/>
        <w:t>тілі стилистикасында, жалпы әлемдік тіл білімі стилистикасында әлі анық-</w:t>
        <w:br/>
        <w:t>талмаған, қалыптаспаған ғылыми подстильдердің болашақ талаптарына</w:t>
        <w:br/>
        <w:t>сай ғылыми мәтіндер түзген.</w:t>
        <w:br/>
        <w:t>Қазіргі стилистика ілімінің жазба ғылыми стиль құрамында 25 түрлі</w:t>
        <w:br/>
        <w:t>жанр бар. Сол 25 ғылыми жанрдың 20-сы А.Байтұрсынұлының стилисти-</w:t>
        <w:br/>
        <w:t>калық мұрасында кездеседі. Қалған бес жанрдағы ғылыми мәтіндерді</w:t>
        <w:br/>
        <w:t>Ахаңның ғылыми мұрасынан кездестіре алмадық. Оның себебі әртүрлі:</w:t>
        <w:br/>
        <w:t>кейбір жанрдағы мәтіндерді әлі де мұрағаттардан іздеу керек (мысалы,</w:t>
        <w:br/>
        <w:t>конспект, библиографиялық реферат); кейбір ғылыми жанрлар ол кезде әлі</w:t>
        <w:br/>
        <w:t>қалыптаспаған еді (мысалы, оқу рефераты т.б.). Бұл жағдай да А.Байтүр-</w:t>
        <w:br/>
        <w:t>сынұлының ғалым (стилист-прагмат) ретінде жан-жақты ғалым екендігін,</w:t>
        <w:br/>
        <w:t>жоғары ғылыми деңгейде жұмыс істегендігін көрсетеді.</w:t>
        <w:br/>
        <w:t>А.Байтұрсынұлының ғылыми мәтіндерінде мынадай ерекшеліктер бай-</w:t>
        <w:br/>
        <w:t>қалады: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кездеспеді. Бұл - ғылыми стиль мәтінін жасаудың ең негізгі шарттарының,</w:t>
        <w:br/>
        <w:t>ережелерінің бірі.</w:t>
        <w:br/>
        <w:t>2. Мәтінде тіл бірліктерінің көркем әдебиеттік, публистикалық т.б.</w:t>
        <w:br/>
        <w:t>қолданыстары кездеспейді, яғни ғылыми стильдің бейкөркемділігі, бей-</w:t>
        <w:br/>
        <w:t>эмоциялығы, бейэкспрессиялығы толық сақталған. Контексте тіл бірлік-</w:t>
        <w:br/>
        <w:t>тері тек нейтралдық және ғылыми стильдік реңкте қолданылған. Мысалы:</w:t>
        <w:br/>
        <w:t>«Тұлғасы өзгерді, мағынасы өзгерген жоқ». Бұл сөйлемде эмоция (көңіл-</w:t>
        <w:br/>
        <w:t>күй) жоқ, экспрессия (күшейту ) жоқ, көркемдік я публицистикалық көрсет-</w:t>
        <w:br/>
        <w:t>кіштер жоқ. Мұндай жағдай контекстегі сөйлемдердің барлығына тән, сон-</w:t>
        <w:br/>
        <w:t>дықтан талқыланып жатқан мәтін - ғылыми стиль мәтіні.</w:t>
        <w:br/>
        <w:t>3. Мәтінде ғылыми деректердің обьективтігі (әділділігі, шындығы) кү-</w:t>
        <w:br/>
        <w:t>дік тудырмайды. Мысалы: «Қазақ тілі-түрік тілінің бір тарауы». Бұл сөй-</w:t>
        <w:br/>
        <w:t>лемдегі ғылыми тұжырым - табиғи шындық. Себебі қазақ тілі - шынымен</w:t>
        <w:br/>
        <w:t>түркі тілдерінің бірі. Бұл - обьективті болмыс. Әділділік, шындық (обьек-</w:t>
        <w:br/>
        <w:t>тивті) - ғылыми мәтіннің табиғи негізі.</w:t>
        <w:br/>
        <w:t>4. Мәтінде ғылыми хабарлау, ғылымитұжырымдар жалпылама (абстрак-</w:t>
        <w:br/>
        <w:t>ция), жекелендірілмей айтылған. Мысалы: «...дүниадағы жұрттың тілі не-</w:t>
        <w:br/>
        <w:t>гізінде үшке бөлінеді: 1) түбіршік тіл, 2) жалғамалы тіл, 3) қопармалы тіл».</w:t>
        <w:br/>
        <w:t>Бұл сөйлем арқылы әлемдегі тілдердің барлығы тілдесім процесінде сөз</w:t>
        <w:br/>
        <w:t>түбірін сақтау-сақтамауына қарамай, аффикстендірілудің түріне қарай үш</w:t>
      </w:r>
    </w:p>
    <w:p>
      <w:r>
        <w:t>топқа бөлінетіні туралы мағұлмат беріледі. Бұл ғылыми хабар - жалпы-</w:t>
        <w:br/>
        <w:t>лама (абстракцияланған) хабар, себебі ғылыми тұжырым бір я бірнеше</w:t>
        <w:br/>
        <w:t>тілге емес, жалпы әлемдегі барлық тілдерге қатысты. Осы ғылыми хабар,</w:t>
        <w:br/>
        <w:t>ғылыми тұжырым жекелендірілмеген, яғни Фердинанд де Соссюрдікі я</w:t>
        <w:br/>
        <w:t>Ахмет Байтұрсынұлынікі емес, жалпы ғылымның игілігі. Жалпыламалық,</w:t>
        <w:br/>
        <w:t>жекелендірілмеушілік ғылымның, ғылыми стильдің негізгі экстралингвис-</w:t>
        <w:br/>
        <w:t>тикалық факторларының қатарынан үлкен орын алады.</w:t>
        <w:br/>
        <w:t>5. Мәтінде ғылыми стильдің тілдік (лингвистикалық) стандарты және</w:t>
        <w:br/>
        <w:t>құрылымдық (формалық) стандарты үлкен қызмет атқарады:</w:t>
        <w:br/>
        <w:t>а) тілдік стандарт ғылыми стильде қалыптасқан лексикалық, фразеоло-</w:t>
        <w:br/>
        <w:t>гиялық, синтаксистік бірліктердің қолданылуымен сипатталады (термин-</w:t>
        <w:br/>
        <w:t>дер, терминдік тіркестер, стандарт сөз тіркестері, кітаби фразеологизмдер</w:t>
        <w:br/>
        <w:t>т.б.). А. Байтұрсынұлы қазақ ғылыми стилінің лингвистикалық стандартта-</w:t>
        <w:br/>
        <w:t>луында (бірқалыпта болуын) қалыптастырған. Мысалы, түбіршік, жал-</w:t>
        <w:br/>
        <w:t>ғамалы, қойармалы; түбіршік тіл, жалғамалы. тіл, қойармалы тіл; сөз тү-</w:t>
        <w:br/>
        <w:t>бірі, сөздің тұлғасын өзгертсе, сөздің ішкі мағанасы т.б.).</w:t>
        <w:br/>
        <w:t>118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тырылып, өңделіп шығарылған 5-басылымына да енген. Мәтіннің үзіндісі</w:t>
        <w:br/>
        <w:t>1914 жылғы басылымнан алынды:</w:t>
        <w:br/>
        <w:t>«Қазақ тілі- түрік тілінің бір тарауы, дүниадағы жұрттың тілі негізінде</w:t>
        <w:br/>
        <w:t>үшке бөлінеді: 1) түбіршік тіл, 2) жалғамалы тіл, 3) қопармалы тіл. Түбіршік</w:t>
        <w:br/>
        <w:t>тіл түпкі қалпынан өзгерілмей жұмсалады, мәселен, қытай, жапон тілдері.</w:t>
        <w:br/>
        <w:t>Жалғамалы тіл - сөздің аяғына жалғау қосылып өзгерілетін тіл, мәселен</w:t>
        <w:br/>
        <w:t>түрік, фин тілдері. Қопармалы Тіл - сөз түбірімен қопарылып өзгерілетін</w:t>
        <w:br/>
        <w:t>тіл, мәселен, орыс тілі, араб тілі. Біздің қазақ тілі- түркі тілдің бір тарауы</w:t>
        <w:br/>
        <w:t>болғандықтан, жалғамалы тіл. Қазақ сөзінің түбірі өзгермей, аяғына жалғау</w:t>
        <w:br/>
        <w:t>қосылып өзгеріледі. Жалғау екі түрлі болады: бірі сөздің тұлғасын өзгертсе</w:t>
        <w:br/>
        <w:t>де,ішкі мағынасын өзгертпейді; екіншісі сөздің тұлғасын да, мағынасын да</w:t>
        <w:br/>
        <w:t>өзгертеді. Сондықтан бастапқысы тысқарғы, соңғысы ішкергі жалғау деп</w:t>
        <w:br/>
        <w:t>аталады. «Құлақ» деген сөзге «тың» деген жалғау қоссақ, «құлақтың» бола-</w:t>
        <w:br/>
        <w:t>ды. Тұлғасы өзгерді, мағынасы өзгерген жоқ. «Құлақтық» дегенде бастың</w:t>
        <w:br/>
        <w:t>мүшесінің атын көрсетеді. Егер де «құлақ» деген сөзге «шын» деген жалғау</w:t>
        <w:br/>
        <w:t>қоссақ «құлақшын» болады. Мұнда тұлғасы да, мағынасы да өзгереді.</w:t>
        <w:br/>
        <w:t>«Құлақ» бастың мүшесінің көрсетушісі еді, «құлақшын» болған соң басқа</w:t>
        <w:br/>
        <w:t>киетін киімнің атын көрсетіп тұр. Міне сондықтан «тың» тысқарғы, «шын»</w:t>
        <w:br/>
        <w:t>ішкергі жалғау болады |9, 143|. Осы контексте ғылыми стильдің қазіргі</w:t>
        <w:br/>
        <w:t>кездегі тілдік және тілдесімдік ерекшеліктері, қасиеттері, лингвистикалық</w:t>
        <w:br/>
        <w:t>және экстралингвистикалық факторлары толығымен орын алады.</w:t>
        <w:br/>
        <w:t>Контекстегі лингвистикалық факторларды атап көрсететін болсақ:</w:t>
        <w:br/>
        <w:t>1. Мәтінде ғылыми терминдер қолданылған (түбіршік, жалғамалы, қо-</w:t>
        <w:br/>
        <w:t>пармалы, түбір, жалғау т.б.).</w:t>
        <w:br/>
        <w:t>2. Мәтінде терминдік тіркестер қолданылған (түбіршік тіл, жалғамалы</w:t>
        <w:br/>
        <w:t>тіл, қопармалы тіл, ішкі мағана, сөздің тұлғасы т.б.).</w:t>
        <w:br/>
        <w:t>3. Мәтінде ғылыми стильге тән хабарлы сөйлемдер, атау сөйлемдер,</w:t>
        <w:br/>
        <w:t>құрмалас сөйлемдер жиі кездеседі (Тұлғасы өзгерді, мағынасы өзгерген</w:t>
        <w:br/>
        <w:t>жоқ. Түбіршік тіл түпкі қалпынан өзгерілмей жұмсалады, мәселен қытай,</w:t>
        <w:br/>
        <w:t>жапон тілдері. Жалғау екі түрлі болады: бірі сөздің тұлғасын өзгертсе</w:t>
      </w:r>
    </w:p>
    <w:p>
      <w:r>
        <w:t>де, ішкі мағынасын өзгертпейді; екіншісі сөздің тұлғасын да, мағынасын</w:t>
        <w:br/>
        <w:t>да өзгертеді. т.б.). Ал контекстегі экстралингвистикалық факторлар ретін-</w:t>
        <w:br/>
        <w:t>де мыналарды атап айтуға болады:</w:t>
        <w:br/>
        <w:t>1. Нақтылық, бірмағыналылық (қазақ тілі - түрік тілінің бір тарауы.</w:t>
        <w:br/>
        <w:t>Біздің қазақ тілі -- жалғамалы тіл). Контексте сөздер, терминдер, нақты</w:t>
        <w:br/>
        <w:t>бір мағынада қолданылған. Ауыспалы мағынада қолданылған тіл бірліктері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лық) ойлау қабілетінің мүмкіншіліктерін пайдаланған, себебі қазақ фи-</w:t>
        <w:br/>
        <w:t>лософиясында, қазақ менталитетінде жалпылама ұғымдық категория ба-</w:t>
        <w:br/>
        <w:t>сымдылық танытады. А.Байтұрсынұлы терминдерді көп жағдайда оқыту</w:t>
        <w:br/>
        <w:t>(білім беру) мақсатында жасағанымен, соңынан сол терминдер нақты ғы-</w:t>
        <w:br/>
        <w:t>лым саласында (ғылыми стильде) өз орнын тапты, себебі ол терминдер,</w:t>
        <w:br/>
        <w:t>ең алдымен тілтанымдық ұғымдардың маркерлері болды, содан соң әдіс-</w:t>
        <w:br/>
        <w:t>темелік, білім беру мен білім алу ұғымдарының маркерлері болды.</w:t>
        <w:br/>
        <w:t>А.Байтұрсынұлының терминжасамдық концепциясының өзегін: Т) тер-</w:t>
        <w:br/>
        <w:t>миннің оқушыға түсініктілігі; 2) терминнің ана тілі негізінде жасалуы;</w:t>
        <w:br/>
        <w:t>Зу көпшіліктүсінбейтін, бірақ қолданыста бар арабша, парсыша терминдер-</w:t>
        <w:br/>
        <w:t>ді қолданыстан шығару; 4) қажет болған жағдайда жат тілдің терминін де</w:t>
        <w:br/>
        <w:t>қолдану (Еуропа және араб, парсы тілдерінен) тәрізді ұстанымдар құрайды</w:t>
        <w:br/>
        <w:t>ХХ ғасырдың басында А.Байтұрсынұлы қазақ тілінің негізінде қазақтілі</w:t>
        <w:br/>
        <w:t>терминологиясын жасады да, қазақ тілтанымында терминжасам (деривато-</w:t>
        <w:br/>
        <w:t>логия) ілімінің негізін салды. А.Байтұрсынұлы жасаған ғылыми терминдер</w:t>
        <w:br/>
        <w:t>қазіргі тілтанымның биік талаптарына жауап береді, себебі ол терминдер</w:t>
        <w:br/>
        <w:t>терминология теориясының - салалық терминология, метатіл, терминдер</w:t>
        <w:br/>
        <w:t>номенклатурасы тағы басқа ұғымдарына сәйкестендіріліп жасалған.</w:t>
        <w:br/>
        <w:t>А.Байтұрсынұлының ғылыми ізденістерінің негізінде дүниеге келген</w:t>
        <w:br/>
        <w:t>терминдер моностильдік те, полистильдік те қызмет атқарады, себебі олар</w:t>
        <w:br/>
        <w:t>ғылыми стильдің нақ ғылыми түрінде ғана емес, ғылыми-әдістемелік, ғы-</w:t>
        <w:br/>
        <w:t>лыми-публицистикалық шығармаларда да, ресми құжаттарда да, заңдар</w:t>
        <w:br/>
        <w:t>мен қаулыларда да қолданылады.</w:t>
        <w:br/>
        <w:t>А.Байтұрсынұлы қалдырған терминжасамдық мұра бір әлеуметтік сала-</w:t>
        <w:br/>
        <w:t>ны емес, бірнеше әлеуметтік саланы (тілтанымды, әдебиеттанымды, әдіс-</w:t>
        <w:br/>
        <w:t>темені, этнографияны, тарихты, мәдениеттанымды, философияны, пси-</w:t>
        <w:br/>
        <w:t>хологияны, дидактиканы, педагогиканы т.б.), сонымен қатар ол салалардың</w:t>
        <w:br/>
        <w:t>әрқайсысына енетін ғылыми ағымдарды да, тармақтарды да қамтитын-</w:t>
        <w:br/>
        <w:t>дығымен ерекшеленеді.</w:t>
        <w:br/>
        <w:t>А.Байтұрсынұлы жасаған терминдердің біразы қазіргі қазақ тіл білімін-</w:t>
        <w:br/>
        <w:t>де заманның өзгеруіне, ғылымның дамуына, жаңа полиұғымдардың пайда</w:t>
        <w:br/>
        <w:t>болуына байланысты интертерминдерді қабылдау бағыты күшейіп, қол-</w:t>
        <w:br/>
        <w:t>даныстан шығып қалды. Алайда көптегентерминдер бүгінгі күнде де қазіргі</w:t>
        <w:br/>
        <w:t>тіл білімінің талаптарына жауап береді, сондықтан олар ғылыми ізденістер</w:t>
        <w:br/>
        <w:t>барысында оқулықтар мен сөздіктер құрамында толық қолданылады.</w:t>
        <w:br/>
        <w:t>114</w:t>
        <w:br/>
        <w:t>жікеікчік екі нікефеніккһенікіееіккікефенімзікнік</w:t>
        <w:br/>
        <w:t>КЛАУАЛА ЛА АУА ҰЯ 0 ТҮРКОЛОГИЯЛЫҚ ЗЕРТТЕУЛЕР</w:t>
      </w:r>
    </w:p>
    <w:p>
      <w:r>
        <w:t>ә) құрылымдық стандарт - ғылыми стильдің негізгі экстралингвистика-</w:t>
        <w:br/>
        <w:t>лық көрсеткіштерінің бірі. Құрылымдық стандартсыз ғылыми мәтін жа-</w:t>
        <w:br/>
        <w:t>салмайды. Ғылыми стильдің әр жанрының құрылымдық формасы бола-</w:t>
        <w:br/>
        <w:t>ды. Ол құрылымдық форманы бұзуға (сақтамауға) ешкімнің де құқы жоқ.</w:t>
        <w:br/>
        <w:t>Құрылымдық стандартты сақтау - барлық ғалымдардың міндеті. Құрылым-</w:t>
        <w:br/>
        <w:t>дықстандарт -ғылыми мәтіннің (мақала, рецензия, монография, диссерта-</w:t>
        <w:br/>
        <w:t>ция...) сыртқы көрінісі. Мәтіннің біз талқылаған үзіндісінде қазіргі ғылыми</w:t>
        <w:br/>
        <w:t>стильдің құрылымдық стандарты толық сақталған, яғни, оны А.Байтұрсын-</w:t>
        <w:br/>
        <w:t>ұлы қалыптастырған. Мысалы: абзацтарға бөлу;тұжырымдау; санесімдерді</w:t>
        <w:br/>
        <w:t>ғылыми деректерді реттеп көрсету үшін қолдану т.б. Мәтіннің осы үзіндісі</w:t>
        <w:br/>
        <w:t>шағын ғылыми шығарма (тезистер) құрылымында жазылған, сондықтан ол</w:t>
        <w:br/>
        <w:t>төмендегідей сипатта: қысқа кіріспе; ғылыми деректер (жалғаулар туралы,</w:t>
        <w:br/>
        <w:t>тілдің түрлері туралы); зерттеу негізінде алынған ғылыми деректерді жүйе-</w:t>
        <w:br/>
        <w:t>леу; түсіндіру; қорыту.</w:t>
        <w:br/>
        <w:t>А.Байтұрсынұлының еңбектерінің мәтінін біз нақ ғылыми деп те, ғы-</w:t>
        <w:br/>
        <w:t>лыми-әдістемелік (ғылыми-оқыту) деп те атадық. Оның себептері мынада:</w:t>
        <w:br/>
        <w:t>а) Ахаңның еңбектері бала оқыту мақсатында жазылған, яғни, оқулықтар;</w:t>
        <w:br/>
        <w:t>ә) ХХ ғасырдың бірінші ширегінде жалпы функционалды стильдер, ғы-</w:t>
        <w:br/>
        <w:t>лыми стильдің үш подстилі әлі толық сараланып қалыптаспаған еді.</w:t>
        <w:br/>
        <w:t>А.Байтұрсынұлының тілтанымдық, әдістемелік еңбектерінде ғылыми</w:t>
        <w:br/>
        <w:t>стильэволюциясы айқын байқалады. Стильдік эволюцияны Ахаңныңғылыми</w:t>
        <w:br/>
        <w:t>стиль мәтіндері анализінің қорытындылары жан-жақты дәлелдейді. Мыса-</w:t>
        <w:br/>
        <w:t>лы, 1914 жылы баспадан шыққан «Тіл- құрал» еңбегі мен 1925 жылы баспа-</w:t>
        <w:br/>
        <w:t>дан шыққан «Тіл- құрал» еңбегінің ғылыми стильдік, ғылыми-оқыту под-</w:t>
        <w:br/>
        <w:t>стильдік қасиеттерінде, нормаларында, тілдік және экстралингвистикалық</w:t>
        <w:br/>
        <w:t>факторларының қалыптасуында (бірмағыналылық қысқалылық, нақтылық,</w:t>
        <w:br/>
        <w:t>түйіндеу, тұжырымдау, бейэмоциялық, бейэкспрессиялық) әрі сапалы, әрі</w:t>
        <w:br/>
        <w:t>көлемді өзгерістер бар. 1925 жылы баспадан шыққан «Тіл - құрал» атты</w:t>
        <w:br/>
        <w:t>еңбегінде ғылыми стильдің ғылымилығы, кітабилігі көрсетілген. Демек,</w:t>
        <w:br/>
        <w:t>А.Байтұрсынұлы шығармашылық өмірінде әр кез ғылыми, ғылыми-әдіс-</w:t>
        <w:br/>
        <w:t>темелік, жалпы стилистикалық, стильдік ізденістер үстінде болған.</w:t>
        <w:br/>
        <w:t>А.Байтұрсынұлының ғылыми еңбектеріндегі ғылыми стиль эволюция-</w:t>
        <w:br/>
        <w:t>сы - қазақ тілтаным стилистикасының, ғылыми стилінің эволюциясы,</w:t>
        <w:br/>
        <w:t>жалпы түркі тіл білімі стилистикасының, ғылыми стилінің эволюциясы.</w:t>
        <w:br/>
        <w:t>Осындай ғылыми эволюция А.Байтұрсынұлының ғылыми мәтіндерінің</w:t>
        <w:br/>
        <w:t>стилі мен қазіргі қазақ тілтанымындағы ғылыми стильдің сабақтастығын</w:t>
        <w:br/>
        <w:t>119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1. Ғылыми білімнің ғылыми мәтін құрамында бес түрлі қалыптасу ке-</w:t>
        <w:br/>
        <w:t>зеңдері болады. Қазіргі тіл білімінде олар былайша аталады: проблемалық</w:t>
        <w:br/>
        <w:t>ситуация (мәселенің қажеттілігі), пікір, болжам (гипотеза), дәлел, қоры-</w:t>
        <w:br/>
        <w:t>тынды. А.Байтұрсынұлы оқулықтарында да, ғылыми мақалаларында да,</w:t>
        <w:br/>
        <w:t>оқу құралдарында да, олардың құрамындағы әр тақырыптың мәтінінде де</w:t>
        <w:br/>
        <w:t>осы ұғымдар, яғни, ғылыми стиль мәтініндегі ғылыми білімнің қалыптасу</w:t>
        <w:br/>
        <w:t>кезеңдері нық орналасқан. Демек, А.Байтұрсынұлының ғылыми стиль мә-</w:t>
        <w:br/>
        <w:t>тіндері бұл жағынан қазіргі ғылыми стиль мәтіндерінің жасалу шарттары-</w:t>
        <w:br/>
        <w:t>на толық жауап береді.</w:t>
        <w:br/>
        <w:t>2. А.Байтұрсынұлының ғылыми стиль мәтіндеріндегі сөйлемдердің</w:t>
        <w:br/>
        <w:t>анализі олардың тема (тақырып) және рема (жаңа хабар) концепция негіз-</w:t>
      </w:r>
    </w:p>
    <w:p>
      <w:r>
        <w:t>деріне сай екендігін көрсетті. Демек, А.Байтұрсынұлының ғылыми мәтін-</w:t>
        <w:br/>
        <w:t>деріндегі сөйлемдердің құрамында тақырып (тема) және жаңа хабар (рема)</w:t>
        <w:br/>
        <w:t>бір-бірімен тығыз байланысып жатады.</w:t>
        <w:br/>
        <w:t>3. А.Байтұрсынұлының ғылыми мәтіндеріндегі қолданылған лексика</w:t>
        <w:br/>
        <w:t>бес түрлі. Оның үш түрі - терминжасамдық лексика (жалпы ғылыми тер-</w:t>
        <w:br/>
        <w:t>миндер, ғылымаралық терминдер, жеке салалық терминдер); тағы екі тү-</w:t>
        <w:br/>
        <w:t>рін жалпы қолданыстағы лексика, мамандандырылмаған жалпы ғылыми</w:t>
        <w:br/>
        <w:t>қолданыстағы лексика құрайды. Бұл Ахаңның ғылыми лексикасының</w:t>
        <w:br/>
        <w:t>қазіргі ғылыми стиль мәтіндерінде қолданылатын бес түрлі лексикалық</w:t>
        <w:br/>
        <w:t>бірліктердің ішкі және сыртқы ерекшеліктеріне, талаптарына толық сәйкес</w:t>
        <w:br/>
        <w:t>екенін көрсетеді.</w:t>
        <w:br/>
        <w:t>Қорыта айтқанда, А.Байтұрсынұлы қазақ ғылыми стилінің негізін қалау-</w:t>
        <w:br/>
        <w:t>шы ретінде ғылыми стильдің әлеуметтік-ғылыми түрлерін дүниеге алып</w:t>
        <w:br/>
        <w:t>келді. А.Байтұрсынұлының тілтанымдық еңбектеріндегі ғылыми стиль бір</w:t>
        <w:br/>
        <w:t>қалыпта тұрып қалмады. Ахаңның қалыптастыруындағы ғылыми стиль</w:t>
        <w:br/>
        <w:t>ардайым эволюциялық даму үстінде болды. Бұл Ахаңның ғылыми стилі</w:t>
        <w:br/>
        <w:t>мен қазіргі қазақ әдеби тілі ғылыми стилі арасындағы сабақтастық қарым-</w:t>
        <w:br/>
        <w:t>қатынасқа игі ықпалын тигізгені сөзсіз. А.Байтұрсынұлы жасаған қазақ</w:t>
        <w:br/>
        <w:t>тілі ғылыми стилінің ішкі дүниесі, сыртқы көрсеткіштері динамикалық</w:t>
        <w:br/>
        <w:t>жағынан өте қуатты болды, сондықтан да Ахаң жасаған ғылыми мәтіндер</w:t>
        <w:br/>
        <w:t>- қазіргі әдеби қазақ тілі ғылыми стилінің динамикалық негізі бола алды.</w:t>
        <w:br/>
        <w:t>А.Байтұрсынұлы қазақ тілінің кітаби төрт функционалық стильдерінің</w:t>
        <w:br/>
        <w:t>де негізін қалады (ғылыми стиль, ресми стиль, публицистикалық стиль,</w:t>
        <w:br/>
        <w:t>көркем әдебиет стилі). Ахаң публицистикалық және ресми стильдердің</w:t>
        <w:br/>
        <w:t>121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пайдаланатын құрал (бірінші заңдылық), тіл - адамның адамдық белгісі</w:t>
        <w:br/>
        <w:t>(екінші заңдылық), тіл - адамның адамдық белгісінің зоры, яғни, ең негізгісі</w:t>
        <w:br/>
        <w:t>(үшінші заңдылық) т.б.). Осылайша Ахмет Байтұрсынұлы шығармаларында</w:t>
        <w:br/>
        <w:t>болмыстың және ғылымның заңдылықтарын, ғылым мен болмыстың</w:t>
        <w:br/>
        <w:t>қатыстығын, ғылымның болмысты зерттейтін ең негізгі тәсіл екендігін,</w:t>
        <w:br/>
        <w:t>ғылым білімді жалпылама түрінде анықтайтынын, тұжырымдайтынын</w:t>
        <w:br/>
        <w:t>биік, кең, терең және дәлелді иллюстрациялайды.</w:t>
        <w:br/>
        <w:t>Ғылыми шығарманың мақсаты - гипотезаның (болжамның) табиғи</w:t>
        <w:br/>
        <w:t>шындыққа жанасатынын дәлелдеу. Сол себептен ғылыми стильде көбінесе</w:t>
        <w:br/>
        <w:t>тілдің үш негізгі қызметінің екеуі орын алады: хабарлау, әсер ету (әре-</w:t>
        <w:br/>
        <w:t>кеттендіру). Тілдің қарым-қатынастық қызметі ғылыми стильден сирек</w:t>
        <w:br/>
        <w:t>орын алады (конференциялардағы, симпозиумдардағы дискуссиялар, хат</w:t>
        <w:br/>
        <w:t>арқылы ғылыми қарым-қатынас жасау, ғылыми сұрақ-жауап т.б.)</w:t>
        <w:br/>
        <w:t>Ғылымистильденең көп орын алатынтілдің қызметі-хабарлау қызметі.</w:t>
        <w:br/>
        <w:t>Бірақ ғылыми мәтіндердің басым көпшілігінде тілдің хабарлау қызметімен</w:t>
        <w:br/>
        <w:t>қатар әсер ету, яғни әрекеттендіру қызметі де орын алады. Мысалы, қазақ</w:t>
        <w:br/>
        <w:t>орфографиясының нормалары туралы ғылыми мәтінде қай жағдайда сөз-</w:t>
        <w:br/>
        <w:t>дерді қатесіз жазатыныңыз жайында хабарлайды және сол сөздерді қатесіз</w:t>
        <w:br/>
        <w:t>жазу үшін орфографиялық жаттығуларды орындаңыз деген тілдің әсер ету</w:t>
        <w:br/>
        <w:t>(әрекеттендіру) қызметі бар.</w:t>
        <w:br/>
        <w:t>Ғылыми стильді қалыптастыратын негізгі факторлар - лингвистикалық</w:t>
        <w:br/>
        <w:t>және экстралингвистикалық факторлар. Лингвистикалық факторларға ар-</w:t>
        <w:br/>
        <w:t>найы тіл бірліктерінің(терминдер,терминдік тіркестер, хабарлы сөйлемдер,</w:t>
        <w:br/>
        <w:t>атау сөйлемдер, құрмалас сөйлемдер) қолданылуы жатады. Экстралинг-</w:t>
      </w:r>
    </w:p>
    <w:p>
      <w:r>
        <w:t>вистикалық факторларға - нақтылық, ұғымдылық көркемсіздік, көңіл-күй-</w:t>
        <w:br/>
        <w:t>сіздік, күшейтпеушілік (экспрессияның қатынаспауы), бірмағыналылық,</w:t>
        <w:br/>
        <w:t>жалпыламалық, жекелендірілмеушілік, обьективті (шындық және әділдік),</w:t>
        <w:br/>
        <w:t>тілдік және құрылымдық стандарт, басқа функционалды стильдерге арнал-</w:t>
        <w:br/>
        <w:t>ған бірліктерді қолданбау т.б.</w:t>
        <w:br/>
        <w:t>Бүгінде қалыптасқан ғылыми стильдің жоғарыда атап өткен ерекшелік-</w:t>
        <w:br/>
        <w:t>тері Ахмет Байтұрсынұлы зерттеулерінде жиі кездеседі, яғни, Ахаңның</w:t>
        <w:br/>
        <w:t>ғылыми стилінде ғылыми мәтінді жасау шарттарының лингвистикалық</w:t>
        <w:br/>
        <w:t>және экстралингвистикалық факторлары толық қалыптасқан. Мысалы,</w:t>
        <w:br/>
        <w:t>төмендегі мәтін үзіндісін талдайық, Бұл мәтін үзіндісі Ахмет Байтұрсын-</w:t>
        <w:br/>
        <w:t>ұлының 1914 жылы Орынбор қаласында басылып шыққан «Тіл - құрал»</w:t>
        <w:br/>
        <w:t>атты кітабына да, сол кітаптың 1925 жылы Қызылорда қаласында толық-</w:t>
        <w:br/>
        <w:t>16</w:t>
        <w:br/>
        <w:t>жітзікнікжікеіктікеікніккіктіккімтіккікіксімзікнік</w:t>
        <w:br/>
        <w:t>ААА АУА АҰЕ)</w:t>
        <w:br/>
        <w:t>қыз- девочка</w:t>
        <w:br/>
        <w:t>немере - внук, внучка</w:t>
        <w:br/>
        <w:t>сәби - младенец</w:t>
        <w:br/>
        <w:t>сіңлі - младшая сестра (по отно-</w:t>
        <w:br/>
        <w:t>шению к старшей сестре)</w:t>
        <w:br/>
        <w:t>ұл - сын, мальчик</w:t>
        <w:br/>
        <w:t>шеше - мать</w:t>
        <w:br/>
        <w:t>ТҮРКОЛОГИЯЛЫҚ ЗЕРТТЕУЛЕР</w:t>
        <w:br/>
        <w:t>жас - молодой</w:t>
        <w:br/>
        <w:t>жатыр - лежит</w:t>
        <w:br/>
        <w:t>зейнеткер - пенсионер</w:t>
        <w:br/>
        <w:t>кәрі - старый</w:t>
        <w:br/>
        <w:t>қарт - старик</w:t>
        <w:br/>
        <w:t>қайда - где, куда</w:t>
        <w:br/>
        <w:t>мынау -это</w:t>
        <w:br/>
        <w:t>неше - сколько</w:t>
        <w:br/>
        <w:t>ойнап жүр - играет</w:t>
        <w:br/>
        <w:t>оқиды - учится</w:t>
        <w:br/>
        <w:t>ол-он, это</w:t>
        <w:br/>
        <w:t>тәртіп - поведение</w:t>
        <w:br/>
        <w:t>үлкен - большой</w:t>
        <w:br/>
        <w:t>іні - младший брат</w:t>
        <w:br/>
        <w:t>Коммуникативтік минимум</w:t>
        <w:br/>
        <w:t>1</w:t>
        <w:br/>
        <w:t>Коммуникативтік минимум</w:t>
      </w:r>
    </w:p>
    <w:p>
      <w:r>
        <w:t>Айналайын! - Милый! (ласковое обрашцение)</w:t>
        <w:br/>
        <w:t>Анашым! - Мамочка! (ласковое обрашение к матери)</w:t>
        <w:br/>
        <w:t>Әкешім! - Папочка! (ласковое обрацение к отцу)</w:t>
        <w:br/>
        <w:t>Ботам! - Мой верблюжонок! (тасковое обрашение к своему ребенку)</w:t>
        <w:br/>
        <w:t>Құлыным! - Жеребеночек мой! (детям)</w:t>
        <w:br/>
        <w:t>Көріскенше! - До встречи!</w:t>
        <w:br/>
        <w:t>Рақмет! - Спасибо!</w:t>
        <w:br/>
        <w:t>Сәлем! - Привет!</w:t>
        <w:br/>
        <w:t>Сау бол! - До свидания!</w:t>
        <w:br/>
        <w:t>Мынау кім? - Кто это?</w:t>
        <w:br/>
        <w:t>Мен он бірдемін. - Мне одиннадцать лет.</w:t>
        <w:br/>
        <w:t>Інім тоғыз жаста. - Младшему брату девять лет.</w:t>
        <w:br/>
        <w:t>Танысайық! - Будем знакомы!</w:t>
        <w:br/>
        <w:t>Танысып қой. - Познакомься.</w:t>
        <w:br/>
        <w:t>Хал-жағдайың қалай? - Как дела?</w:t>
        <w:br/>
        <w:t>Хал-жағдайым жақсы. - Дела идут хорошо.</w:t>
        <w:br/>
        <w:t>бесікте жатыр - лежит в колыбели</w:t>
        <w:br/>
        <w:t>менің атым - мое имя, меня зовут</w:t>
        <w:br/>
        <w:t>менің отбасым - моя семья</w:t>
        <w:br/>
        <w:t>сенің атың - твое имя, тебя зовуг</w:t>
        <w:br/>
        <w:t>шағын отбасы - маленькая семья</w:t>
        <w:br/>
        <w:t>жітзікнікжікеіктікеікніккіктіккімтіккікіксімзікнік</w:t>
        <w:br/>
        <w:t>545455545555 5254</w:t>
        <w:br/>
        <w:t>ТҮРКОЛОГИЯЛЫҚ ЗЕРТТЕУЛЕР</w:t>
        <w:br/>
        <w:t>ризашылық зат. - ри-за-шы-лық, -қ та?</w:t>
        <w:br/>
        <w:t>сәлем беру ет. - са-лем бе-ру; -ә велат уегпек</w:t>
        <w:br/>
        <w:t>соң зоп</w:t>
        <w:br/>
        <w:t>сөз зат. - сөз; -ө 02.</w:t>
        <w:br/>
        <w:t>сүт ақысы зат. - сүт а-қы-сы; -у; -қ вшілаҚа</w:t>
        <w:br/>
        <w:t>сұрау ет. - сұ-рау; -ұ зоппак</w:t>
        <w:br/>
        <w:t>табақ зат. - та-бақ, -қ Таһа</w:t>
        <w:br/>
        <w:t>таныстыру ет. - та-ныс-ты-ру ЗашейппаҚ</w:t>
        <w:br/>
        <w:t>тәрбие зат. - тәр-би-е; -ә іегіуе</w:t>
        <w:br/>
        <w:t>той зат. - той іоу</w:t>
        <w:br/>
        <w:t>той малы за?/П. - той ма-лы іоу шаһ</w:t>
        <w:br/>
        <w:t>тігу ет.-ті-гу; -і Шіспек</w:t>
        <w:br/>
        <w:t>тілек зат.-ті-лек; -і жПес</w:t>
        <w:br/>
        <w:t>үйлену тойы зат. - үй-ле-ну то-йы; -ү еуіешпе Әйбйпй</w:t>
        <w:br/>
        <w:t>ұсыну ет. -ұ-сы-ну; -ұ вас</w:t>
        <w:br/>
        <w:t>шай зат. - шай сау</w:t>
        <w:br/>
        <w:t>шашу ет. - ша-шу васі</w:t>
        <w:br/>
        <w:t>шығу ет. - шы-ғу; -ғ сіапас</w:t>
        <w:br/>
        <w:t>ішкізу ет. -іш-кі-зу; -і ісіппек</w:t>
      </w:r>
    </w:p>
    <w:p>
      <w:r>
        <w:t>Жарты- Мағына- |Мағына- |Синоним |Бір тілдегі | Кірме Бір сыңа-</w:t>
        <w:br/>
        <w:t>лай ортақ |сы сәл сы мүлдем | сөздер актив, ал |сөздер ры түсіп</w:t>
        <w:br/>
        <w:t>сөздер өзгерген |өзгерген екінші қалған</w:t>
        <w:br/>
        <w:t>сөздер сөздер тілдегі (қазақ</w:t>
        <w:br/>
        <w:t>пассив және түрік</w:t>
        <w:br/>
        <w:t>тілдерін-</w:t>
        <w:br/>
        <w:t>де) сөздер</w:t>
        <w:br/>
        <w:t>1 2 Е) 4 5 6 7</w:t>
        <w:br/>
        <w:t>әже-шпе |ата-ана- жебе-ок әйел-Кайп |топ-бгар ақыл-</w:t>
        <w:br/>
        <w:t>аппе Ваһа Б кеңес-аіпі</w:t>
        <w:br/>
        <w:t>ойын-оуші көп жаса- |дайындау-</w:t>
        <w:br/>
        <w:t>әке- шеше- |соК уаҙа һалПатак</w:t>
        <w:br/>
        <w:t>аппе Баһа садақ-уау | ертеден бел-жүзі- 2</w:t>
        <w:br/>
        <w:t>бата беру- езіпдеп уші</w:t>
        <w:br/>
        <w:t>Шек саусақ”</w:t>
        <w:br/>
        <w:t>алете раппас ымырт- салг-</w:t>
        <w:br/>
        <w:t>: акзатіеуіп дәстүр-...</w:t>
        <w:br/>
        <w:t>жақ-уӛп тізе бүгу- Әевіш</w:t>
        <w:br/>
        <w:t>2 сбіппек | сақина-</w:t>
        <w:br/>
        <w:t>қыз ұзату- уйгікс</w:t>
        <w:br/>
        <w:t>1п2 уеппеіс</w:t>
        <w:br/>
        <w:t>143</w:t>
        <w:br/>
        <w:t>«</w:t>
        <w:br/>
        <w:t>ТЕРІ ТРІЛЛАЛІІЛІГІЛІЛІЛІЛІЛІЛІЛІЛІДІД</w:t>
        <w:br/>
        <w:t>545455545555 5254</w:t>
        <w:br/>
        <w:t>ӨРНЕК 1.</w:t>
        <w:br/>
        <w:t>Тақырып: Қазақстан аймақтары</w:t>
        <w:br/>
        <w:t>ТҮРКОЛОГИЯЛЫҚ ЗЕРТТЕУЛЕР</w:t>
        <w:br/>
        <w:t>Тақырып бойынша ортақ сөздер тізбесі</w:t>
        <w:br/>
        <w:t>Қазақ тілінде</w:t>
        <w:br/>
        <w:t>Түрік тілінде</w:t>
        <w:br/>
        <w:t>1</w:t>
        <w:br/>
        <w:t>2</w:t>
        <w:br/>
        <w:t>Азия зат. - А-зи-я</w:t>
        <w:br/>
        <w:t>ай зат. - ай</w:t>
        <w:br/>
        <w:t>ақша за. - ақ-ша; -қ</w:t>
        <w:br/>
        <w:t>ақын за/?. - а-қын; -қ</w:t>
        <w:br/>
        <w:t>алты жүз сексен бір мың бес жүз сан.-</w:t>
        <w:br/>
        <w:t>ал-ты жүз сек-сен бір мың, -ү;-і -ң</w:t>
        <w:br/>
        <w:t>атақты сын. - а-тақ-ты; -қ</w:t>
        <w:br/>
        <w:t>ауа райы за/п. - а-уа -ра-йы</w:t>
      </w:r>
    </w:p>
    <w:p>
      <w:r>
        <w:t>аязды сын. - а-яз-ды</w:t>
        <w:br/>
        <w:t>әкімшілік зат. - ә-кім-ші-лік, -ә;ҙ-і</w:t>
        <w:br/>
        <w:t>барлық - бар-лық, -қ</w:t>
        <w:br/>
        <w:t>бас қала - бас қа-ла; -қ</w:t>
        <w:br/>
        <w:t>батыс зат. - ба-тыс</w:t>
        <w:br/>
        <w:t>бес сан. - бес</w:t>
        <w:br/>
        <w:t>боран зат. - бо-ран</w:t>
        <w:br/>
        <w:t>бір жарым миллион сан. - бір жа-рым</w:t>
        <w:br/>
        <w:t>мил-ли-он, -і</w:t>
        <w:br/>
        <w:t>бір мың тоғыз жүз тоқсан үшінші сан.</w:t>
        <w:br/>
        <w:t>- бір мың то-ғыз жүз тоқ-сан ү-шін-ші;</w:t>
        <w:br/>
        <w:t>тірыңыеүу-құта</w:t>
        <w:br/>
        <w:t>гүлзат. - гүл; -ү</w:t>
        <w:br/>
        <w:t>ғылым-білім зат. - ғы-лым-бі-лім;</w:t>
        <w:br/>
        <w:t>-гу-і</w:t>
        <w:br/>
        <w:t>Достас сын. - дос-тас</w:t>
        <w:br/>
        <w:t>дүние жүзі зат. - дү-ни-е жү-зі; -уҙ-і</w:t>
        <w:br/>
        <w:t>Еуразия зат. - Еу-ра-зи-я</w:t>
        <w:br/>
        <w:t>Еуропа зат. - Еу-ро-па</w:t>
        <w:br/>
        <w:t>екі мың он бірінші сан. - е-кі мың он</w:t>
        <w:br/>
        <w:t>бі-рін-ші; --ң</w:t>
        <w:br/>
        <w:t>елу алты сан. - е-лу ал-ты</w:t>
        <w:br/>
        <w:t>жаз зат. - жаз</w:t>
        <w:br/>
        <w:t>жазушы зат. - жа-зу-шы</w:t>
        <w:br/>
        <w:t>жаңбырлы сын. - жаң-быр-лы; -ң</w:t>
        <w:br/>
        <w:t>Азуа</w:t>
        <w:br/>
        <w:t>ау</w:t>
        <w:br/>
        <w:t>аКксе, рага</w:t>
        <w:br/>
        <w:t>Бітті</w:t>
        <w:br/>
        <w:t>аі уй? зеквеп Ыіг Ып Беҙ уй2</w:t>
        <w:br/>
        <w:t>тезі</w:t>
        <w:br/>
        <w:t>Һауа Өтті</w:t>
        <w:br/>
        <w:t>ауа?һ</w:t>
        <w:br/>
        <w:t>Бе!ейуе, уӛпейт</w:t>
        <w:br/>
        <w:t>Өй, БіШіп</w:t>
      </w:r>
    </w:p>
    <w:p>
      <w:r>
        <w:t>БаКепі</w:t>
        <w:br/>
        <w:t>Баһ</w:t>
        <w:br/>
        <w:t>Беҙ</w:t>
        <w:br/>
        <w:t>боран зат. - бо-ран</w:t>
        <w:br/>
        <w:t>Ы Әліспіс шПуоп</w:t>
        <w:br/>
        <w:t>Ы 4оіс2 уй? 4оквап ісіпсі</w:t>
        <w:br/>
        <w:t>есек, еш</w:t>
        <w:br/>
        <w:t>нт-МІіті</w:t>
        <w:br/>
        <w:t>Әов(</w:t>
        <w:br/>
        <w:t>Фапуа уйгй (уегуйгй)</w:t>
        <w:br/>
        <w:t>Аутавуа</w:t>
        <w:br/>
        <w:t>Аугара</w:t>
        <w:br/>
        <w:t>ін Ып оп Бігіпсі</w:t>
        <w:br/>
        <w:t>еш аі</w:t>
        <w:br/>
        <w:t>уа?</w:t>
        <w:br/>
        <w:t>уа?аг</w:t>
        <w:br/>
        <w:t>уаблтшіп, уабіві1</w:t>
        <w:br/>
        <w:t>139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Қ. ҚАДАШЕВА</w:t>
        <w:br/>
        <w:t>(Қазақстан)</w:t>
        <w:br/>
        <w:t>ТУЫС ТІЛДЕРДЕ СӨЙЛЕЙТІНДЕРГЕ АРНАЛҒАН</w:t>
        <w:br/>
        <w:t>ОҚУ СӨЗДІКТЕРІНІҢ</w:t>
        <w:br/>
        <w:t>ҒЫЛЫМИ-ӘДІСТЕМЕЛІК НЕГІЗДЕРІ</w:t>
        <w:br/>
        <w:t>Жаңа заман талабына сай тіл үйрету саласында лингводидактика мен</w:t>
        <w:br/>
        <w:t>оқыту әдістемесі жеке ғылым саласы болып қалыптасты және оның өзіндік</w:t>
        <w:br/>
        <w:t>ғылыми нысаны болатындығы дәлелденіп отыр.</w:t>
        <w:br/>
        <w:t>Бүгінгі таңда дидактика мен әдістеме ғылымы теориялық жағынан да,</w:t>
        <w:br/>
        <w:t>практикалық оқыту мақсаты тұрғысынан да кең қолданысқа ие болып, же-</w:t>
        <w:br/>
        <w:t>дел дамып келеді. Олай дейтініміз: лингводидактика ғылымы әдістемеге,</w:t>
        <w:br/>
        <w:t>тілді оқыту үдерісіне қатысты тікелей түсіндіріледі. Ал әдістеме термині</w:t>
        <w:br/>
        <w:t>оқытудың мақсатына байланысты тілді сипаттау мен оқыту, үйрету және</w:t>
        <w:br/>
        <w:t>меңгерту тұрғысында қолданылады.</w:t>
        <w:br/>
        <w:t>Дидактика мен әдістеменің даму бағытын айқындап отырған мәселе -</w:t>
        <w:br/>
        <w:t>тілді үйрету, оқыту және оны меңгерту.</w:t>
        <w:br/>
        <w:t>Бүгінде әдістеме ғылымы тілді үйрету мақсатында тек қана оқулықтар</w:t>
        <w:br/>
        <w:t>мен оқу құралдарын жасау мәселесімен айналысып қоймай, сонымен бір-</w:t>
      </w:r>
    </w:p>
    <w:p>
      <w:r>
        <w:t>ге лексикалық және графикалық жанрдағы құралдарды даярлау, яғни оқу</w:t>
        <w:br/>
        <w:t>сөздіктерін дайындау мәселесін де көтеріп отыр.</w:t>
        <w:br/>
        <w:t>Сөздіктер, олардың түрлері мен жасалу ұстанымдары лексикографияның</w:t>
        <w:br/>
        <w:t>зерттеу нысаны болып табылады.</w:t>
        <w:br/>
        <w:t>Лексикография - жылдам дамып отыратын және жиі өзгерістер мен жа-</w:t>
        <w:br/>
        <w:t>ңаша толықтырылуларды қажет ететін Тіл білімінің саласы. Лексикография</w:t>
        <w:br/>
        <w:t>термині қолданбалы тіл білімі саласы ретінде (сөздіктер құрастыру) және</w:t>
        <w:br/>
        <w:t>124</w:t>
        <w:br/>
        <w:t>жіззікеіежікнін чікефенік«фекфенікжік «фезіке фе</w:t>
        <w:br/>
        <w:t>3</w:t>
        <w:br/>
        <w:t>ТҮРКОЛОГИЯЛЫҚ ЗЕРТТЕУЛЕР ЖЖҰРАРЭУФ ҚҰЛ СҰ)</w:t>
        <w:br/>
        <w:t>Танымдық мәліметтер</w:t>
        <w:br/>
        <w:t>1 2; 2 4</w:t>
        <w:br/>
        <w:t>Синонимдер Антонимдер Тұрақты Мақал-мәтелдер</w:t>
        <w:br/>
        <w:t>тіркестер</w:t>
        <w:br/>
        <w:t>бұл - мынау жақсы - тату үй - так го- Отанды сүю от-</w:t>
        <w:br/>
        <w:t>бірлік- ынтымақ жаман ворят о доме, семье, | басынан бастала-</w:t>
        <w:br/>
        <w:t>есім- ат кәрі - жас тде царят мир и со- | ды - Любовь к Ро-</w:t>
        <w:br/>
        <w:t>жақсы- тәуір кіші- үлкен тпасие дине у семейного</w:t>
        <w:br/>
        <w:t>тату - араз очага зарождается.</w:t>
        <w:br/>
        <w:t>жаман - нашар</w:t>
        <w:br/>
        <w:t>кәрі - егде, қарт</w:t>
        <w:br/>
        <w:t>кішкентай - кіш-</w:t>
        <w:br/>
        <w:t>кене</w:t>
        <w:br/>
        <w:t>мұғалім - ұстаз</w:t>
        <w:br/>
        <w:t>оқушы - шәкірт</w:t>
        <w:br/>
        <w:t>отбасы - жанұя</w:t>
        <w:br/>
        <w:t>сыйластық-</w:t>
        <w:br/>
        <w:t>сыйласушылық</w:t>
        <w:br/>
        <w:t>шағын-кішігірім</w:t>
        <w:br/>
        <w:t>шағын - үлкен</w:t>
        <w:br/>
        <w:t>Қазақ тілін туыс тіл ретінде (түркі тілінде сөйлейті.</w:t>
        <w:br/>
        <w:t>налған оқу кешенінің құрамына енген «Ортақ сөзде</w:t>
        <w:br/>
        <w:t>елтанымдық және мәдениеттанымдық тақырыптардан өрнектер беріліп</w:t>
        <w:br/>
        <w:t>отыр. Сонымен бірге мәтін мазмұны мен оның негізгі идеясын анықтайтын</w:t>
        <w:br/>
        <w:t>ортақ сөздермен бірге мәтінге қосымша ақпарат беретін жартылай ортақ</w:t>
        <w:br/>
        <w:t>сөздер, мағынасы сәл өзгерген сөздер, мағынасы мүлдем өзгерген сөздер,</w:t>
        <w:br/>
        <w:t>бір тілдегі актив, ал екінші тілдегі пассив қолданыстағы сөздер, кірме сөз-</w:t>
        <w:br/>
        <w:t>дер және бір сыңары түсіп қалған (қазақ және түрік тілдерінде) сөздер тіз-</w:t>
        <w:br/>
        <w:t>бесі берілді.</w:t>
        <w:br/>
        <w:t>138</w:t>
        <w:br/>
        <w:t>ндерге) оқытуға ар-</w:t>
        <w:br/>
        <w:t>р сөздігі» бойынша</w:t>
      </w:r>
    </w:p>
    <w:p>
      <w:r>
        <w:t>«іззікеімеікнін жіктен «фефенікзікіфкефенф енін</w:t>
        <w:br/>
        <w:t>ТҮРКОЛОГИЯЛЫҚ ЗЕРТТЕУЛЕР ЖжАҰКҰҚҰХ А А АХА ҰАҰ</w:t>
        <w:br/>
        <w:t>алтын зат. - ал-тын ап</w:t>
        <w:br/>
        <w:t>ана зат. - а-на аппе</w:t>
        <w:br/>
        <w:t>әйел зат.- ә-йел; -ә ТКәйіп</w:t>
        <w:br/>
        <w:t>әке зат. - ә-ке; -ә Баһа</w:t>
        <w:br/>
        <w:t>басы бос - ба-сы бос Баз Боҙ</w:t>
        <w:br/>
        <w:t>бүгінгі уст. -бү-гін-гі; -у; -і Әейшісі</w:t>
        <w:br/>
        <w:t>бүгінгі күні -бү-гін-гі кү-ні; -у; -і Әпейлісі ейпі</w:t>
        <w:br/>
        <w:t>бір сан. - бір; -і Ы</w:t>
        <w:br/>
        <w:t>бір-біріне - бір- бі-рі-не Әт Бігіпе</w:t>
        <w:br/>
        <w:t>бірі сан. - бі-рі; -і Әші</w:t>
        <w:br/>
        <w:t>домбыра зат. - дом-бы-ра Әотілга</w:t>
        <w:br/>
        <w:t>дұға зат. -дұ-ға, -ұ; -г фа</w:t>
        <w:br/>
        <w:t>екі жас -е-кі жас; - Ша бепе (18)</w:t>
        <w:br/>
        <w:t>ерте үст. - ер-те егкеп</w:t>
        <w:br/>
        <w:t>жаңа сын. - жа-ңа; -ң уепі</w:t>
        <w:br/>
        <w:t>жарылқа ет. - жа-рыл-қа, -қ уаоатас</w:t>
        <w:br/>
        <w:t>жас зат. - жас вепе</w:t>
        <w:br/>
        <w:t>жеңге зат. - жең-ге, -ң уепре</w:t>
        <w:br/>
        <w:t>жүзік зат. - жү-зік, -ү; -і уйгііс</w:t>
        <w:br/>
        <w:t>нілу ет. -и-і-лу; -і ейітеіс</w:t>
        <w:br/>
        <w:t>көру ет. -кө-ру; -ө Едгтек</w:t>
        <w:br/>
        <w:t>кигізу ет. - күггі-зу; -і сіудіппек</w:t>
        <w:br/>
        <w:t>киім зат. - ки-ім; -і віуіп</w:t>
        <w:br/>
        <w:t>кию ет. -ки-ю сіутекс</w:t>
        <w:br/>
        <w:t>күйеу зат. - кү-йеу; -ү Ейуеу</w:t>
        <w:br/>
        <w:t>күн зат. - күн, -ү кіп</w:t>
        <w:br/>
        <w:t>күміс зат. -кү-міс; -ү; -і сіппйв</w:t>
        <w:br/>
        <w:t>келін зат. - ке-лін; -і вешп</w:t>
        <w:br/>
        <w:t>кеш үсіп. - кеш акфат</w:t>
        <w:br/>
        <w:t>қайын ата зат. - қа-йын а-та; -қ қарсы Хаупайа</w:t>
        <w:br/>
        <w:t>алу ет. - қар-сыа-лу; -қ Кәгейатаіс</w:t>
        <w:br/>
        <w:t>құлақ зат. - құ-лақ, -қ;-ұ ішак</w:t>
        <w:br/>
        <w:t>қыз-келіншек зал. - қыз-ке-лін-шек, Іп2-вейтп</w:t>
        <w:br/>
        <w:t>тқ-і</w:t>
        <w:br/>
        <w:t>молда зат. - мол-да тоПа, шпат</w:t>
        <w:br/>
        <w:t>неке суы за? - не-ке су-ы тісаһ (вауч)</w:t>
        <w:br/>
        <w:t>некесін қию еті. - не-ке-сін қи-ю; -і; -қ шКаһ Юушак</w:t>
        <w:br/>
        <w:t>ойнау ет. - ой-нау оупатаіс</w:t>
        <w:br/>
        <w:t>отау зат. - о-тау оһа5</w:t>
        <w:br/>
        <w:t>отқа май құю ет. - от-қа май құ-ю; -қ; -ұ аіезе уад 4біспеіс</w:t>
        <w:br/>
        <w:t>отырғызу ет. - о-тыр-ғыз-у; -2 ойштаК</w:t>
        <w:br/>
        <w:t>оқу ет.-о-қу; -қ оюшпаК, ебііші ебппекс</w:t>
        <w:br/>
        <w:t>өмір зат.- ө-мір; і бтійг</w:t>
        <w:br/>
        <w:t>142</w:t>
        <w:br/>
        <w:t>«</w:t>
        <w:br/>
        <w:t>КІЗІТІРІЛІРІРІЛІЛІЛІЛІЛДДІЛІРІІ</w:t>
        <w:br/>
        <w:t>КЕЗЕК АЕ ҰАХЕ АЕ ҰХЕ ТҮРКОЛОГИЯЛЫҚ ЗЕРТТЕУЛЕР</w:t>
        <w:br/>
        <w:t>3. Өтіну: есеп ашу, келісімшартты жазуға көмек</w:t>
        <w:br/>
        <w:t>сұрау; Қажетті құжат үлгісін толтыру үшінкөмек сұрау.</w:t>
        <w:br/>
        <w:t>Асханада, кафеде, мейрамханада</w:t>
      </w:r>
    </w:p>
    <w:p>
      <w:r>
        <w:t>1..Хабарлау: асханадан не сатып алғысы келетінін,</w:t>
        <w:br/>
        <w:t>қандай тамақ түрлеріне тапсырыс бергісі келетінін</w:t>
        <w:br/>
        <w:t>білдіру.</w:t>
        <w:br/>
        <w:t>2. Білу (сұрау): қай жерге отыруға болатынын; бос</w:t>
        <w:br/>
        <w:t>орынның бар-жоғын сұрау; өзі ұнататын тамақ (ас)</w:t>
        <w:br/>
        <w:t>мәзірін сұрап, сүт, ет, балық, тауық тағамдарының</w:t>
        <w:br/>
        <w:t>түрлерін білу.</w:t>
        <w:br/>
        <w:t>3. Өтіну: тапсырыс берген тамағын жылдамдатуды</w:t>
        <w:br/>
        <w:t>немесе дер уақытында әкелуін; есеп айыру қағазын</w:t>
        <w:br/>
        <w:t>алып келуді өтіну.</w:t>
        <w:br/>
        <w:t>Кітапханада, театрда, мұражайда, сабақта</w:t>
        <w:br/>
        <w:t>1. Хабарлау: өзі жөнінде ақпарат беру; қажетті кі-</w:t>
        <w:br/>
        <w:t>тапты (журналды, газетті) сұрау; қандай театр қойы-</w:t>
        <w:br/>
        <w:t>лымдарын көргісі келетінін, қайда барғысы келетінін</w:t>
        <w:br/>
        <w:t>хабарлау; сабақтың қай жерде өтетінін, сабақ кестесін</w:t>
        <w:br/>
        <w:t>хабарлау.</w:t>
        <w:br/>
        <w:t>2. Білу (сұрау): кітапханаға қалай жазылуға болаты-</w:t>
        <w:br/>
        <w:t>нын, тиісті құжаттар түрлерін толтыру үлгісін сұрау.</w:t>
        <w:br/>
        <w:t>Қойылым, кино, қашан, қай күні көрсетілетінін; көр-</w:t>
        <w:br/>
        <w:t>менің қай жерде өтетінін сұрау, билет бағасын білу.</w:t>
        <w:br/>
        <w:t>Сабақ аптаның қай күндері болатынын сұрау.</w:t>
        <w:br/>
        <w:t>Дәріханада, ауруханада</w:t>
        <w:br/>
        <w:t>1..Хабарлау: өз туралы; ауруы жөнінде хабар беру</w:t>
        <w:br/>
        <w:t>(қызуы, қан қысымы т.б.).</w:t>
        <w:br/>
        <w:t>2. Білу (сұрау): дәрігерді қалай шақыруға болаты-</w:t>
        <w:br/>
        <w:t>нын, жедел жәрдем көлігінің нөмірін білу. Дәрігердің</w:t>
        <w:br/>
        <w:t>бөлмесінің нөмірін, аты-жөнін сұрап білу және дәріні</w:t>
        <w:br/>
        <w:t>қалай ішу керектігін сұрау.</w:t>
        <w:br/>
        <w:t>3. Өтіну: сабақтан қалу себебін көрсеткен ресми</w:t>
        <w:br/>
        <w:t>анықтама алуға өтінім білдіру.</w:t>
        <w:br/>
        <w:t>Қалада, көлікте (метро, автобус, трамвай)</w:t>
        <w:br/>
        <w:t>1..Хабарлау: қандай даңғыл (көше) екендігін біліп,</w:t>
        <w:br/>
        <w:t>қалай баруға болатынын хабарлау.</w:t>
        <w:br/>
        <w:t>2. Білу (сұрау): баратын жерге қандай көлік түрімен</w:t>
        <w:br/>
        <w:t>баруға болатынын; билет құнын, түсетін аялдаманың</w:t>
        <w:br/>
        <w:t>атын сұрау.</w:t>
        <w:br/>
        <w:t>131</w:t>
        <w:br/>
        <w:t>ТҮРКОЛОГИЯЛЫҚ ЗЕРТТЕУЛЕР %</w:t>
        <w:br/>
        <w:t>ГРІЛІРІЛІРІЛІРІРІЛІЛІЛІЛІЛІЛІРІІ)</w:t>
        <w:br/>
        <w:t>5 224555552555</w:t>
        <w:br/>
        <w:t>3</w:t>
      </w:r>
    </w:p>
    <w:p>
      <w:r>
        <w:t>Ой-ниетін білдіру.</w:t>
        <w:br/>
        <w:t>Қарым-қатынасқа түсу үшін жағдаяттық</w:t>
        <w:br/>
        <w:t>Интенция тақырыптар</w:t>
        <w:br/>
        <w:t>1 2</w:t>
        <w:br/>
        <w:t>- Қатысымға түсу: Әкімшілік қызметте, офисте, басшының, оқытушы-</w:t>
        <w:br/>
        <w:t>- танысу, басқа адамды та-</w:t>
        <w:br/>
        <w:t>ныстыру, көңіл аудару, қош-</w:t>
        <w:br/>
        <w:t>тасу, алғыс айту, шақыру, құт-</w:t>
        <w:br/>
        <w:t>тықтау;</w:t>
        <w:br/>
        <w:t>- әңгімені бастау, назарын</w:t>
        <w:br/>
        <w:t>өзіне аудару, қайталауын өті-</w:t>
        <w:br/>
        <w:t>ну, есіне түсіру және әңгімені</w:t>
        <w:br/>
        <w:t>аяқтау.</w:t>
        <w:br/>
        <w:t>- Ақпарат сұрау және хабар-</w:t>
        <w:br/>
        <w:t>лау:</w:t>
        <w:br/>
        <w:t>- оқиға жөнінде сұрақ қою</w:t>
        <w:br/>
        <w:t>немесе хабарлау (саны, уақы-</w:t>
        <w:br/>
        <w:t>ты, оқиға орны, оқиғаның бо-</w:t>
        <w:br/>
        <w:t>лу себебі және т.б.).</w:t>
        <w:br/>
        <w:t>- Өзінің ойын айту:</w:t>
        <w:br/>
        <w:t>- ниеті, өтініші, келісімі, та-</w:t>
        <w:br/>
        <w:t>лабы, кеңесі, болжамы, уәде</w:t>
        <w:br/>
        <w:t>беру, сезіну, өтініш білдіру,</w:t>
        <w:br/>
        <w:t>талқылау.</w:t>
        <w:br/>
        <w:t>ның алдында орындауға тиіс коммуникативтік мін-</w:t>
        <w:br/>
        <w:t>деттер:</w:t>
        <w:br/>
        <w:t>- стандартты сұрақтарға жауап беру; өзінің аты-жө-</w:t>
        <w:br/>
        <w:t>нін, елін, өтінішін жеткізе білу.</w:t>
        <w:br/>
        <w:t>Қажетті ақпаратты алу үшін білу және сұрап алу:</w:t>
        <w:br/>
        <w:t>- қажетті құжатты қай жерден алу керектігін;</w:t>
        <w:br/>
        <w:t>- бейтаныс адамды қайдан табатынын;</w:t>
        <w:br/>
        <w:t>- оқуын бастау үшін қандай құжаттарды дайындау</w:t>
        <w:br/>
        <w:t>керектігін сұрау;</w:t>
        <w:br/>
        <w:t>- өтініш жасау үшін қажетті құжатты сұрап алу;</w:t>
        <w:br/>
        <w:t>- емтихан уақытын білу;</w:t>
        <w:br/>
        <w:t>- еліне аз уақытқа барып келу және т.б. жөнінде се-</w:t>
        <w:br/>
        <w:t>бебін түсіндіру.</w:t>
        <w:br/>
        <w:t>Дүкенде және базарда</w:t>
        <w:br/>
        <w:t>1. Хабарлау: не сатып алғысы келетіндігін; соның</w:t>
        <w:br/>
        <w:t>түр-түсін, өлшемін білу; азық-түлік немесе киімнің</w:t>
        <w:br/>
        <w:t>ұнаған, ұнамағанын хабарлау.</w:t>
        <w:br/>
        <w:t>2. Білу (сұрау): қажетті затты қайдан алуға болаты-</w:t>
        <w:br/>
        <w:t>нын, қанша тұратынын; осы бұйымдар қазақ тілінде</w:t>
        <w:br/>
        <w:t>қалай аталатынын сұрап және білу.</w:t>
      </w:r>
    </w:p>
    <w:p>
      <w:r>
        <w:t>3. Өтіну: қажетті заттар мен бұйымдарды көрсетуін</w:t>
        <w:br/>
        <w:t>өтіну.</w:t>
        <w:br/>
        <w:t>Әуежай, теміржол және саяхат жасау орны</w:t>
        <w:br/>
        <w:t>1..Хабарлау: белгілі бір қалаға (ауылға) бару және</w:t>
        <w:br/>
        <w:t>келу билетін сатып алғысы келетінін; қанша билет</w:t>
        <w:br/>
        <w:t>қажет екенін хабарлау.</w:t>
        <w:br/>
        <w:t>2. Білу (сұрау): ұшаққа, пойызға, автобусқа билет</w:t>
        <w:br/>
        <w:t>сұрау; барып-қайту билетін алдын-ала алуға және</w:t>
        <w:br/>
        <w:t>көліктердің қашан, қай күні кететін білу.</w:t>
        <w:br/>
        <w:t>Банкте, поштада және интернет клубта</w:t>
        <w:br/>
        <w:t>1.Хабарлау: Е-тай, факс, жедел хатты жібергісі ке-</w:t>
        <w:br/>
        <w:t>летінін жеткізу. Банкіде ақшасын салу үшін не істеу</w:t>
        <w:br/>
        <w:t>керектігін сұрау.</w:t>
        <w:br/>
        <w:t>2. Білу (сұрау): Е-таШ, факс және хаттарды қай жер-</w:t>
        <w:br/>
        <w:t>Ден жіберуге болатынын білу. Ақшаны қалай алуға</w:t>
        <w:br/>
        <w:t>және аударуға болатынын сұрау. Банктің мекенжайын,</w:t>
        <w:br/>
        <w:t>телефон нөмірін білу.</w:t>
        <w:br/>
        <w:t>130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Қазақ тілін туыс тіл ретінде оқытуға арналған сабақтар негізінен мәде-</w:t>
        <w:br/>
        <w:t>ниетаралық құзыретті қалыптастыратын, екі мәдениет тоғысында алынатын</w:t>
        <w:br/>
        <w:t>білім, білік, дағды. Ал мәдениеттанымдық мәтіндерге қатысты сөздер екі</w:t>
        <w:br/>
        <w:t>туыс тілдің мәдениетіндегі ортақтық пен ерекшелікті бейнелеп көрсетеді.</w:t>
        <w:br/>
        <w:t>Бұлтуралы әдіскер ғалымВ.В.Дронов «... лингвокультурология- позволяет</w:t>
        <w:br/>
        <w:t>преподавателю не только отчетливо увидеть пространство языка и культу-</w:t>
        <w:br/>
        <w:t>ры, но и высветить наиболее ярко свое и сопоставить его с чужим с помо-</w:t>
        <w:br/>
        <w:t>шыью лингвокульгуралогических пособии и ассоциативных (толковых, лин-</w:t>
        <w:br/>
        <w:t>гвокультурологических) обучаюших словарей», - дейді |А, 3-4).</w:t>
        <w:br/>
        <w:t>Оқу сөздігінде берілген мәдениеттанымдық лексикаларды тіл үйренуші</w:t>
        <w:br/>
        <w:t>ұтымды пайдаланып, өзара «мәдениет-таным сұхбатын» құруға және сөз-</w:t>
        <w:br/>
        <w:t>діктен алған білім мен білікті өзінің тілдік дағдысын дамытуда пайдалана</w:t>
        <w:br/>
        <w:t>алады. Яғни оқу сөздігіне енген лексика тіл үйренушінің тілдік санасына</w:t>
        <w:br/>
        <w:t>көркем бейне орнықтырып, тілді үйретуде мотивация туғызады. Сол се-</w:t>
        <w:br/>
        <w:t>бепті оқу сөздігіне мәдениеттанымдық пен елтанымдық материалдардан</w:t>
        <w:br/>
        <w:t>құрастырылған оқу мәтіндерінің мазмұнын құрайтын лексикалық мини-</w:t>
        <w:br/>
        <w:t>мумдер енгізіледі. Олар:</w:t>
        <w:br/>
        <w:t>Мәдениеттанымдық материалдар</w:t>
        <w:br/>
        <w:t>1 2.</w:t>
        <w:br/>
        <w:t>Тақырыптар Мазмұны</w:t>
        <w:br/>
        <w:t>Рухани мұра Қазақ мәдениеті, ұлттық мінез, ұлттық мәдениеттің</w:t>
        <w:br/>
        <w:t>тілге қосқан әсері, шығыс мәдениетімен байланысы,</w:t>
        <w:br/>
        <w:t>қазақ мәдениетін танытушы тұлғалар, мемлекеттік</w:t>
        <w:br/>
        <w:t>және ұлттық мерекелер.</w:t>
        <w:br/>
        <w:t>Сәулет өнері Көне сәулет өнері, тарихи ескерткіштер, кесене-</w:t>
      </w:r>
    </w:p>
    <w:p>
      <w:r>
        <w:t>лер, мұражайлар, мешіт, жаңа заманғы сәулет өнері,</w:t>
        <w:br/>
        <w:t>Астана, Алматы қалаларындағы тарихи ескерткіштер,</w:t>
        <w:br/>
        <w:t>символдар.</w:t>
        <w:br/>
        <w:t>Қазақ әдебиеті Қазақтың жазба әдебиеті, қазақ әдебиетінің даму</w:t>
        <w:br/>
        <w:t>үрдісі, ұлы жазушылары, қазақ әдебиетінің негізін</w:t>
        <w:br/>
        <w:t>салушы тұлғалар, Ұлы Абай, ғажайып туындылар.</w:t>
        <w:br/>
        <w:t>Қазақ поэзиясы Қазақтың ән, жыр, айтыс өнерінің даму кезеңдері,</w:t>
        <w:br/>
        <w:t>ұлы ақындары, лирик ақындар шығармалары, поэма-</w:t>
        <w:br/>
        <w:t>лар мен өлеңдер.</w:t>
        <w:br/>
        <w:t>132</w:t>
        <w:br/>
        <w:t>жілік зікеікнікеімефенфеніфенфеафенфыаһғыфы</w:t>
        <w:br/>
        <w:t>ҰАҰА ҰАҰЛҰХЕ</w:t>
        <w:br/>
        <w:t>% ТҮРКОЛОГИЯЛЫҚ ЗЕРТТЕУЛЕР</w:t>
        <w:br/>
        <w:t>Кино. Театр. Опера</w:t>
        <w:br/>
        <w:t>Кино өнері жанры. Белгілі әртістердің кино, театр</w:t>
        <w:br/>
        <w:t>өнеріндегі орны. Опера әншілері. Атақты сазгерлер</w:t>
        <w:br/>
        <w:t>мен киножұлдыздарының сахна өнеріндегі қолтаңба-</w:t>
        <w:br/>
        <w:t>лары.</w:t>
        <w:br/>
        <w:t>Қазақ ауыз әдебиеті</w:t>
        <w:br/>
        <w:t>Халықтың ауызша дамыған шығармалары. Фоль-</w:t>
        <w:br/>
        <w:t>ҡпор жанрлары, ауыз әдебиетінің қалыптасу кезеңдері,</w:t>
        <w:br/>
        <w:t>тақырыптары</w:t>
        <w:br/>
        <w:t>Салт-дәстүрлер Қазақ халқының салт-дәстүрі, ғұрпы, шілдехана,</w:t>
        <w:br/>
        <w:t>сүндеттой, үйлену тойы.</w:t>
        <w:br/>
        <w:t>Қазақ халқының қолөнері Ағаш өнері, зергерлік өнер, әшекей бұйымдар,</w:t>
        <w:br/>
        <w:t>табиғи тастар, ою-өрнек.</w:t>
        <w:br/>
        <w:t>Ұлттық тағамдар Дәстүрлі ұлттық тағамдары.</w:t>
        <w:br/>
        <w:t>Елтанымдық материалдар</w:t>
        <w:br/>
        <w:t>Экономика Қалалықтар мен ауыл тұрғындарының негізгі кәсібі,</w:t>
        <w:br/>
        <w:t>интеграция, инвестиция, кәсіпкер, іскерлік, сауда-саттық,</w:t>
        <w:br/>
        <w:t>нарықтық заман, тауарлар, шикізат, келісім, өндіріс,</w:t>
        <w:br/>
        <w:t>өнім, әлеует, ауылшаруашылығы, малшаруашылығы,</w:t>
        <w:br/>
        <w:t>егін, шығын, кіріс, пайда, ұлттық қор.</w:t>
        <w:br/>
        <w:t>Бұқаралық ақпарат Пресса, орталық басылымдар туралы, мақала, жур-</w:t>
        <w:br/>
        <w:t>құралдары нал, газет, ел жаңалықтары, мемлекет, қоғам қайрат-</w:t>
        <w:br/>
        <w:t>керлерінің жекетұлғасы, Елбасы, Үкімет, Парламенттің</w:t>
        <w:br/>
        <w:t>құрылу тарихы, ел нышандарының тарихы, билік жө-</w:t>
        <w:br/>
        <w:t>ніндегі ақпарат, заңдар, министрліктердің атаулары</w:t>
        <w:br/>
        <w:t>мен қызметі.</w:t>
        <w:br/>
        <w:t>Ел жағрафиясы мен</w:t>
        <w:br/>
        <w:t>табиғаты.</w:t>
        <w:br/>
        <w:t>Астанасы,</w:t>
        <w:br/>
        <w:t>Бас қалалары</w:t>
        <w:br/>
        <w:t>Мемлекеттік құрылым: республика, монархия. Жер</w:t>
        <w:br/>
        <w:t>көлемі, табиғатының ерекшелігі, экология мәселесі,</w:t>
        <w:br/>
        <w:t>ескі (көне) қалалары мен жаңа қала тарихы, халқының</w:t>
      </w:r>
    </w:p>
    <w:p>
      <w:r>
        <w:t>саны, ұлт жөнінде мәлімет, әлеуметтік мәселелер, қа-</w:t>
        <w:br/>
        <w:t>лалардың маңызды көрнекті жерлері, мәселелері: үй,</w:t>
        <w:br/>
        <w:t>пәтер кұны, көлік, экология.</w:t>
        <w:br/>
        <w:t>Ұлы тұлғалар</w:t>
        <w:br/>
        <w:t>Елбасылары</w:t>
        <w:br/>
        <w:t>Көсемдер мен билері, хандары мен елбасыларының</w:t>
        <w:br/>
        <w:t>тарихтағыалатын орны. Халықтыңұлы тұлғаларының</w:t>
        <w:br/>
        <w:t>бет-бейнесі, ерекшелігі, басқару өнері.</w:t>
        <w:br/>
        <w:t>133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сөзтізбе жасалады. Сонымен бірге бұл сөздікке туыс тілдердегі (екі тілдегі)</w:t>
        <w:br/>
        <w:t>жартылай ортақ сөз, айтылуы бір, бірақ мағынасы өзгерген сөздер мен кір-</w:t>
        <w:br/>
        <w:t>ме сөздер де іріктеледі.</w:t>
        <w:br/>
        <w:t>Қазақ лексикографиясындағы тілді үйрету (туыс тіл ретінде) мақсатында</w:t>
        <w:br/>
        <w:t>жасалатын ортақ сөздер сөздігі негізінен туыс тілде сөйлейтіндер үшін</w:t>
        <w:br/>
        <w:t>құрастырылады. Мұндай сөздікті жасауға негіз болатын оқу-әдістемелік</w:t>
        <w:br/>
        <w:t>ұстаным - тілді үйрету үдерісі «жылдам», «адым-адым», «қарыштап өсу»</w:t>
        <w:br/>
        <w:t>сөздерімен туыстас ұғым. Сөздік ғылыми негізге сүйеніп, қазақ тілінің лек-</w:t>
        <w:br/>
        <w:t>сикалық негізін қамтиды. Ал көзделетін мақсат - тілді үйретуге арналған</w:t>
        <w:br/>
        <w:t>оқу кешенінің (стандарт, бағдарлама, оқулық, оқу құралы, оқу сөздігі және</w:t>
        <w:br/>
        <w:t>т.б). құрастыруда ең қажетті лексикалық, қатысымдық, грамматикалық ми-</w:t>
        <w:br/>
        <w:t>нимум түріндегі материалдар жасау болмақ.</w:t>
        <w:br/>
        <w:t>Тілді үйретуге арналған лексикалық минимумдер лексикалық бірліктер-</w:t>
        <w:br/>
        <w:t>ден (сөздер мен сөз тіркестері) құралады. Мұндай лексикалық бірліктер</w:t>
        <w:br/>
        <w:t>арнайы сұрыпталған мәтіндердің синтаксистік құрылымын құрайды. Олар:</w:t>
        <w:br/>
        <w:t>- күнделікті тіршілік, дастарқан басындағы әдет, мерекелерге байла-</w:t>
        <w:br/>
        <w:t>нысты әдет-ғұрып;</w:t>
        <w:br/>
        <w:t>- сөйлеу әдебі нормалары: шілдехана, той, неке қию, сүндеттой, діни</w:t>
        <w:br/>
        <w:t>мейрамдар;</w:t>
        <w:br/>
        <w:t>- рухани құндылық: өнер, дін, саясат, тарихи оқиғалар, әлеуметтік жағ-</w:t>
        <w:br/>
        <w:t>дайлар, ұрпақ, әулет жалғастығы, отбасылық және т.б.;</w:t>
        <w:br/>
        <w:t>- модаль сөздер, сан есімдер мен етістіктер т.б.</w:t>
        <w:br/>
        <w:t>Оқу кешеніне енетін оқу материалдарының ішінде лексикалық мини-</w:t>
        <w:br/>
        <w:t>мум тізбесін құруда оның қолданылу аясын (салалар бойынша, мысалы:</w:t>
        <w:br/>
        <w:t>тұрмыстық, тұрмыстық-әлеуметтік, отбасылық, әлеуметтік-мәдени т.б.),</w:t>
        <w:br/>
        <w:t>нысанын құрылымына байланысты іріктеу мәселесіне көңіл аудару аса қа-</w:t>
        <w:br/>
        <w:t>жет. Ол үшін сөздердің тіліміздегі қолданым жиілігі назарға алынуы тиіс.</w:t>
        <w:br/>
        <w:t>Лексикалық минимумдер - оқу лексикографиясының бөлінбейтін бөл-</w:t>
        <w:br/>
        <w:t>шегі. Сондықтанлексикалық минимумдерді іріктегенде мынадай критерий-</w:t>
        <w:br/>
        <w:t>лерге сүйенеміз:</w:t>
        <w:br/>
        <w:t>- сөздің мағынасының нақтылығы,</w:t>
        <w:br/>
        <w:t>- сөздің тіркесімділігі,</w:t>
      </w:r>
    </w:p>
    <w:p>
      <w:r>
        <w:t>- оның сөзжасам қабілеті және жиілігі.</w:t>
        <w:br/>
        <w:t>Оқу сөздігінің ішкі мазмұнын құрайтын екі туыс тілдегі қалыптасқан ор-</w:t>
        <w:br/>
        <w:t>тақ, жартылайортақсөздердіжәнеолардыңұқсастығы менайырмашылығын</w:t>
        <w:br/>
        <w:t>түсіндіретін анықтауыштық сипаттамалық түсініктемелер беру тіл үйрену-</w:t>
        <w:br/>
        <w:t>135</w:t>
        <w:br/>
        <w:t>жікеікчік екі нікефеніккһенікіееіккікефенімзікнік</w:t>
        <w:br/>
        <w:t>АҰЕ АЕ СҰ АА ЗҰХЕ ТҮРКОЛОГИЯЛЫҚ ЗЕРТТЕУЛЕР</w:t>
        <w:br/>
        <w:t>бойы қалыптасқан дыбыстық жүйесінде айырмашылықтар байқалады.</w:t>
        <w:br/>
        <w:t>Осыған орай біз қазақ тілін туыс тіл ретінде үйретуде екі тілге қатысты</w:t>
        <w:br/>
        <w:t>ортақ сөздерді жылдам меңгерту және тілдік санасын дамыту мақсатында</w:t>
        <w:br/>
        <w:t>оқу сөздігін құрастырдық. «Ортақ сөздер сөздігін» құрастыру барысында</w:t>
        <w:br/>
        <w:t>ортақ сөздердің дыбыстық ерекшелігіне және олардың ұқсастықтары мен</w:t>
        <w:br/>
        <w:t>айырым белгілерін анықтауға да ерекше мән бердік.</w:t>
        <w:br/>
        <w:t>Ортақ сөздер сөздігі алғаш рет құрастырылып отыр. Ал мұндай сөздіктер</w:t>
        <w:br/>
        <w:t>оқу мәтіндерін құрастыруға мүмкіндік береді. Сонымен сабақтағы ең басты</w:t>
        <w:br/>
        <w:t>лингвоәдістемелік міндет- сөздікті пайдалана отырып, тілді тұтынушының</w:t>
        <w:br/>
        <w:t>және үйреніп отырған тілдегі ортақ сөздерді, қазақтың төл сөзін қабылдау</w:t>
        <w:br/>
        <w:t>және санада бекітумен байланысты тіл құпиясын игеру.</w:t>
        <w:br/>
        <w:t>Оқулық құрамына енетін оқу сөздігінің мазмұнын құрайтын екі тілге</w:t>
        <w:br/>
        <w:t>ортақ сөздер және осы сөздердің тақырыптар бойынша лексикалық мини-</w:t>
        <w:br/>
        <w:t>мумі жасалады. Ал мұндай сөздік туыс тілді жылдам меңгерудің басты</w:t>
        <w:br/>
        <w:t>құралы болып табылады. Тілдерді оқыту әдістемесінде оқу кешендерінің</w:t>
        <w:br/>
        <w:t>құрамды бір бөлігі оқу сөздіктері екі тілдегі аудармасымен, түсіндірмесі</w:t>
        <w:br/>
        <w:t>берілген сөздік, ассоциативтік сөздік, лингвомәдениеттанымдық сөздік</w:t>
        <w:br/>
        <w:t>және т.б. түрлерінде құрастырылады. М.Малбақұлының түркі лексикогра-</w:t>
        <w:br/>
        <w:t>фиясы мәселелері туралы жазған мақаласындағы: «Егемендікке қол жет-</w:t>
        <w:br/>
        <w:t>кізген жаңа кезеңде түркі лексикографиясының кемелдене дамуына жағдай</w:t>
        <w:br/>
        <w:t>жасалып отыр. Осы тұрғыдан таяу жылдары көптеген іс-шараларды жүзеге</w:t>
        <w:br/>
        <w:t>асырған жөн, ол үшін шағын көлемді оқу сөздіктеріне алынатын базалық</w:t>
        <w:br/>
        <w:t>лексиканың құрамы мен құрылымын айқындау» деген пікірі біздің ойы-</w:t>
        <w:br/>
        <w:t>мызды дәлелдей түседі |3, 135-139).</w:t>
        <w:br/>
        <w:t>Ортақ сөздер сөздігінің құрылымы екі туыс тілдің тілдік жүйесі, лекси-</w:t>
        <w:br/>
        <w:t>касының ортақ және мағынасы сол ғана өзгерген жартылай ұқсас сөздерден</w:t>
        <w:br/>
        <w:t>іріктеліп әлеуметтік-тұрмыстық, әлеуметтік-мәдени салалар бойынша қа-</w:t>
        <w:br/>
        <w:t>лыптасатын қатысымдық құзыреттер мазмұнын құрайтын лексикалық ми-</w:t>
        <w:br/>
        <w:t>нимумдерден тұрады.</w:t>
        <w:br/>
        <w:t>А1, А2, ВІ, В2 деңгейлеріне қатысты әлеуметтік-тұрмыстық,</w:t>
        <w:br/>
        <w:t>әлеуметтік-мәдени салалар бойынша қалыптасатын</w:t>
        <w:br/>
        <w:t>коммуникативтік құзыреттер мазмұны</w:t>
        <w:br/>
        <w:t>129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шілердің жылдам қарым-қатынасқа түсуін табысқа жеткізеді. Бір-біріне</w:t>
      </w:r>
    </w:p>
    <w:p>
      <w:r>
        <w:t>жақын, туыс тілдердің осындай ерекшеліктері және тіл үйренушінің ана</w:t>
        <w:br/>
        <w:t>тілінде алған білімі, дағдысы мен білігі тілді еркін меңгеруге игі әсер етеді.</w:t>
        <w:br/>
        <w:t>Алайда тілді меңгеру кезеңінде кездескен қиындықтар да жоқ емес.</w:t>
        <w:br/>
        <w:t>Сондықтан мұндай қиындықты жеңу үшін екі тілдегі ортақ сөздерді пайда-</w:t>
        <w:br/>
        <w:t>лану мақсатында түсініктеме беру аса қажет. Сондай-ақ сөздікте берілетін</w:t>
        <w:br/>
        <w:t>анықтамалық-сипаттамалық түсініктеме тілдік және лексикалық бірліктер-</w:t>
        <w:br/>
        <w:t>ді кең түрде нақты түсіндірумен анықталады. Осындай түсіндірмелерімен</w:t>
        <w:br/>
        <w:t>берілетін анықтамалық:</w:t>
        <w:br/>
        <w:t>- тіркесімділік ерекшелігі ;</w:t>
        <w:br/>
        <w:t>- мағыналық өзгерістері;</w:t>
        <w:br/>
        <w:t>- этимологиялық қыры;</w:t>
        <w:br/>
        <w:t>- тарихи тұрғыдан көне немесе жаңадан пайда болған кірме сөздер;</w:t>
        <w:br/>
        <w:t>елтанымдық белгісі;</w:t>
        <w:br/>
        <w:t>мәдениеттанымдық құндылығы (антропонимдік, топонимдік және т.б.)</w:t>
        <w:br/>
        <w:t>кірме сөз төркіні;</w:t>
        <w:br/>
        <w:t>- сөздердің ортақтылығы: ортақ, жартылай ортақ, мағынасы өзгерген.</w:t>
        <w:br/>
        <w:t>Төменде қазақ тілін өзге тіл ретінде (шет тілі ретінде және екінші тіл</w:t>
        <w:br/>
        <w:t>ретінде) және туыс тіл ретінде оқытуға арналған оқу кешенінің құрамына</w:t>
        <w:br/>
        <w:t>енген «Оқу сөздігі» бойынша өрнек беріліп отыр:</w:t>
        <w:br/>
        <w:t>ӨРНЕК</w:t>
        <w:br/>
        <w:t>Тақырып: Отбасы - шағын мемлекет</w:t>
        <w:br/>
        <w:t>Тақырыптық оқу сөздігі</w:t>
        <w:br/>
        <w:t>1 2</w:t>
        <w:br/>
        <w:t>Тақырыпқа қатысты басым сөздер Басым сөздерді толықтырушы лексика</w:t>
        <w:br/>
        <w:t>аға - брат бесік - колыбель</w:t>
        <w:br/>
        <w:t>ата- дедушка білемін - знаю</w:t>
        <w:br/>
        <w:t>әже - бабушка бұл - это</w:t>
        <w:br/>
        <w:t>әке- отец есім - имя</w:t>
        <w:br/>
        <w:t>әпке - старшая сестра дос-друг</w:t>
        <w:br/>
        <w:t>қарындас - младшая сестра (по жақсы - хороший, положитель-</w:t>
        <w:br/>
        <w:t>отношению к старшему ный</w:t>
        <w:br/>
        <w:t>брату) жаман - плохой, скверный</w:t>
        <w:br/>
        <w:t>136</w:t>
        <w:br/>
        <w:t>жітзікнікжікеіктікеікніккіктіккімтіккікіксімзікнік</w:t>
        <w:br/>
        <w:t>ККЖ КА КОК ЕЙ ТҮРКОЛОГИЯЛЫҚ ЗЕРТТЕУЛЕР</w:t>
        <w:br/>
        <w:t>үлес зат. - ү-лес; -ү Шеҙ, рау</w:t>
        <w:br/>
        <w:t>халықаралық сын. -ха-лық-а-ра-лық; -қ тШазіагатаі;</w:t>
        <w:br/>
        <w:t>шөл за/п. - шөл; -ө с51</w:t>
        <w:br/>
        <w:t>ыстық сын. - ыс-тық,-қ вісаіс</w:t>
        <w:br/>
        <w:t>элита зат. - э-ли-та еш</w:t>
        <w:br/>
        <w:t>Жарты- Мағына- | Мағына- | Синоним |Бір тілдегі | Кірме Бір сыңа-</w:t>
        <w:br/>
        <w:t>лай ортақ |сы сәл сы мүлдем | сөздер актив, ал | сөздер ры түсіп</w:t>
        <w:br/>
        <w:t>сөздер өзгерген | өзгерген екінші қалған</w:t>
        <w:br/>
        <w:t>сөздер сөздер тілдегі (қазақ</w:t>
        <w:br/>
        <w:t>пассив және түрік</w:t>
        <w:br/>
        <w:t>тілдерін-</w:t>
        <w:br/>
        <w:t>де) сөздер</w:t>
        <w:br/>
        <w:t>1. 2 2 4 5 6 7</w:t>
      </w:r>
    </w:p>
    <w:p>
      <w:r>
        <w:t>ел-еі оңтүстік- |суретші- |атақты- әлеуметтік- | зона-20П</w:t>
        <w:br/>
        <w:t>Ейпеу тезғатп тезі зовуғаі</w:t>
        <w:br/>
        <w:t>Респу- (вшеі-уй2. ипподром-</w:t>
        <w:br/>
        <w:t>блика- сазгер- Ебгйіпйей) | барлық- кешен- Шройгот</w:t>
        <w:br/>
        <w:t>сшпімшуег | Копро2іог Бап, (іші | Копріе Кв</w:t>
        <w:br/>
        <w:t>кинотеатр-</w:t>
        <w:br/>
        <w:t>ұлттық- қала-зеішг віпеша</w:t>
        <w:br/>
        <w:t>тш</w:t>
        <w:br/>
        <w:t>мезгіл- метро-</w:t>
        <w:br/>
        <w:t>теувіші тейо</w:t>
        <w:br/>
        <w:t>орын-уег стадион-</w:t>
        <w:br/>
        <w:t>сіздуші</w:t>
        <w:br/>
        <w:t>тәуелсіз-</w:t>
        <w:br/>
        <w:t>Бабшпв12 элита-еі</w:t>
        <w:br/>
        <w:t>ӨРНЕК 2.</w:t>
        <w:br/>
        <w:t>Тақырып: Салт-дәстүр</w:t>
        <w:br/>
        <w:t>Тақырып бойынша ортақ сөздер тізбесі</w:t>
        <w:br/>
        <w:t>Қазақ тілінде</w:t>
        <w:br/>
        <w:t>Түрік тілінде</w:t>
        <w:br/>
        <w:t>1</w:t>
        <w:br/>
        <w:t>2</w:t>
        <w:br/>
        <w:t>айтысу ет. - ай-ты-су</w:t>
        <w:br/>
        <w:t>ақ сын.-ақ, -қ</w:t>
        <w:br/>
        <w:t>ақша за/. - ақ-ша; -қ</w:t>
        <w:br/>
        <w:t>айша</w:t>
        <w:br/>
        <w:t>аКсе, рага</w:t>
        <w:br/>
        <w:t>141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ретінде). Бұл үш тармақтың әрқайсысының бір-бірінен өзгеше де, бір-бі-</w:t>
        <w:br/>
        <w:t>ріне ұқсайтын ортақ сипаттамалары да бар. Осыған қатысты арнаулы бағ-</w:t>
        <w:br/>
        <w:t>дарламалар мен кешенді оқулықтар да дайындалып, сапасы да жақсарып</w:t>
        <w:br/>
        <w:t>келеді. Алайда осындай оқу кешендерінің құрамында саналатын оқу сөздігі</w:t>
        <w:br/>
        <w:t>жоқтың қасы. Сондықтан да оқу сөздігін жасау жеке мәселе болып отыр.</w:t>
        <w:br/>
        <w:t>Алмұндай оқу сөздіктері тіл үйренушінің «сырлас досы» әрі «қарым-қаты-</w:t>
        <w:br/>
        <w:t>насқа түсуге бейімдейтін білім қорын» анықтайтын құрал болуы тиіс.</w:t>
        <w:br/>
        <w:t>«Бұл сөздіктер кімге арналған, оны тұтынушы кім?» деген сұраққа: «Тіл</w:t>
        <w:br/>
        <w:t>үйренушілерге арналған оқу сөздігі сөздің мағынасын білуге, мәдениетта-</w:t>
        <w:br/>
        <w:t>нымдық материалдарды игеруге, жаңа сөзді жылдам табуға, оны буынға бө-</w:t>
        <w:br/>
        <w:t>ліп, грамматикалық нысанын айқындап, сөздік қорын байытуға мүмкіндік</w:t>
        <w:br/>
        <w:t>беретін терминдік және түсіндірмелік сөздік» деген жауап іздеуге болады.</w:t>
        <w:br/>
        <w:t>Сондықтан да осындай сұранысқа ие құрал - оқу сөздігі. Оқу сөздіктерінің</w:t>
        <w:br/>
        <w:t>түрлері көп (ассоциативтік, лингвомәдениеттанымдық, лингвоелтанымдық,</w:t>
        <w:br/>
        <w:t>ортақ сөздер және т.б.), соның бірі - тілді үйретуге бағдарланған оқу сөздігі.</w:t>
        <w:br/>
        <w:t>Ғалым Ж.Т.Байниязованың пікіріне сүйенсек: «.. Сөздік атаулының, бір</w:t>
        <w:br/>
        <w:t>жағынан, ғылыми өнім, екінші жағынан, ақпарат көзі, үшінші жағынан тілді</w:t>
      </w:r>
    </w:p>
    <w:p>
      <w:r>
        <w:t>үйрететін дидактикалық туынды болып саналатыны белгілі. Тілдің табиға-</w:t>
        <w:br/>
        <w:t>тын зерттейтін көпқырлы ғылым саласы ретінде лингвистиканың дидакти-</w:t>
        <w:br/>
        <w:t>камен тоғысатын жерлері көп. Осы екі ғылым саласының аражігінде пайда</w:t>
        <w:br/>
        <w:t>болып жатқан ғылыми пәндер де жеткілікті» |2, 6).</w:t>
        <w:br/>
        <w:t>Лексикографтар мәтін материалдары мен көркем шығармалар және ғы-</w:t>
        <w:br/>
        <w:t>лыми еңбектердің ішінен арнайы іріктеліп алынған сөздердің лингвис-</w:t>
        <w:br/>
        <w:t>тикалық сипаттамасын бере отырып, оның сөйлеуге қажет, белсенді прак-</w:t>
        <w:br/>
        <w:t>тикалық қолданысына назар аударады. Мұндай сөздіктердің мазмұнына,</w:t>
        <w:br/>
        <w:t>құрылымына енетін сөздік қор тілді үйрету мақсатына сәйкес (қазақ және</w:t>
        <w:br/>
        <w:t>үйретілетін екінші тілде) іріктеліп, оқулықтағы тақырыптарға сәйкес лек-</w:t>
        <w:br/>
        <w:t>сикалық минимумдер жүйелі түрде түзіледі және олардың мағынасы тү-</w:t>
        <w:br/>
        <w:t>сіндіріледі.</w:t>
        <w:br/>
        <w:t>Тілдердің табиғатын ашуда лексиканың маңыздылығы зор, себебі сөз</w:t>
        <w:br/>
        <w:t>ұлттық мәдениет семантикасының көрсеткіші, сақтаушысы және мұрағаты</w:t>
        <w:br/>
        <w:t>болып табылады. Ең маңызды тұсы - тіл үйренуші сөзді және оның мән-</w:t>
        <w:br/>
        <w:t>мағынасын түсіне білуі керек.</w:t>
        <w:br/>
        <w:t>Тілді деңгейлеп үйретуге арналған оқу кешендерінің құрамына енетін</w:t>
        <w:br/>
        <w:t>оқу сөздігінің құрылымы арнайы іріктелген лексикалық және қатысымдық</w:t>
        <w:br/>
        <w:t>126</w:t>
        <w:br/>
        <w:t>жігефелік еі нінде фен нілі сінен тінін</w:t>
        <w:br/>
        <w:t>ФЫЗАБЗАҰ УХ</w:t>
        <w:br/>
        <w:t>жж ЖАЗ) ТҮРКОЛОГИЯЛЫҚ ЗЕРТТЕУЛЕР</w:t>
        <w:br/>
        <w:t>минимумдерден тұрады, олардың түсіндірмесі беріледі және оқу сөздігін</w:t>
        <w:br/>
        <w:t>құру ұстанымдары мен критерийлерін негізге алады. Осындай оқу сөздік-</w:t>
        <w:br/>
        <w:t>терін тілді үйрету мақсатына сәйкес іріктелген лексикалық минимумдерге</w:t>
        <w:br/>
        <w:t>сипаттама беру мен түсіндірудің теориялық және практикалық негіздемесі</w:t>
        <w:br/>
        <w:t>болатын лингвоәдістемелік құрал мақсатында қарастыру қажет.</w:t>
        <w:br/>
        <w:t>Оқу құралын құрастыруда мынаған көңіл бөлген жөн:</w:t>
        <w:br/>
        <w:t>1) тілдерді үйрету лексикографиясының теориясына сүйену;</w:t>
        <w:br/>
        <w:t>2) оқулық кешенінің құрамдас бөлігі - оқу сөздіктерінде берілетін лек-</w:t>
        <w:br/>
        <w:t>сиканы тақырыптық лексикалық минимумдерге бөлу және іріктеу тілді</w:t>
        <w:br/>
        <w:t>оқытудың әдістеме саласының теориясы мен қолданбалы аспектісінде қа-</w:t>
        <w:br/>
        <w:t>растыру;</w:t>
        <w:br/>
        <w:t>3) туыс тілдердегі ортақ сөздердің мән-мағынасын түсіндіру тілді оқы-</w:t>
        <w:br/>
        <w:t>тудың әдістеме саласындағы теориясы мен қолданбалы аспектісінде қа-</w:t>
        <w:br/>
        <w:t>растыру;</w:t>
        <w:br/>
        <w:t>Ауоқу құралы, яғни тілді үйретуге арналған оқу сөздігі негізгі оқулық пен</w:t>
        <w:br/>
        <w:t>кешен құрамына енетін оқылым, жазылым және тыңдалым құралдарымен</w:t>
        <w:br/>
        <w:t>ішікі мән-мазмұнына қарай құрастырылады.</w:t>
        <w:br/>
        <w:t>Оқу құралына енетін тақырыптар (мәтіндер) үшін іріктелген лексикалық</w:t>
        <w:br/>
        <w:t>минимумдер жиынтығы тіл үйренушілерді қатысымдыққа бағыттап, өзара</w:t>
        <w:br/>
        <w:t>қарым-қатынас құруына мүмкіндік береді. Ал қарым-қатынас - ақпарат</w:t>
        <w:br/>
        <w:t>алу процесі. Тілді үйрету мақсатында жазылған оқу кешендері арқылы бі-</w:t>
        <w:br/>
        <w:t>лім алған тіл үйренуші өзінің дағдысы мен білігін өзара қарым-қатынас</w:t>
        <w:br/>
        <w:t>құруға, үйреніп отырған тілдің лексикасын терең және жан-жақты түсінуге</w:t>
        <w:br/>
        <w:t>бейімдейді.</w:t>
        <w:br/>
        <w:t>Қазақ тілін туыс тілде сөйлейтіндерге оқытудың негізгі міндеті - қарым-</w:t>
      </w:r>
    </w:p>
    <w:p>
      <w:r>
        <w:t>қатынас құруға бағдар беретін оқу сөздігін сипаттайтын әдістемесін жасау.</w:t>
        <w:br/>
        <w:t>Ал сөздік дегеніміз - сөздің өмір сүру орны. Сөздер сөздікте тақырыптық</w:t>
        <w:br/>
        <w:t>орнын ғана тауып қоймайды, сөздер сөздермен байланыс құрады. Біз құрас-</w:t>
        <w:br/>
        <w:t>тырған оқу сөздігінің сөз тізбесі 2000-2500 лексикалық бірлікті қамтып отыр.</w:t>
        <w:br/>
        <w:t>Қазақ тілін туыс тіл ретінде оқыту пәнінің оқу сөздігі - екі туыс тілде-</w:t>
        <w:br/>
        <w:t>гі ортақ сөздерді жедел игеруге көмек беру тұрғысында жасалып отырған</w:t>
        <w:br/>
        <w:t>белгілі бір көлемдегі біріктіруші, айқындаушы және бір жүйеге келтіруші</w:t>
        <w:br/>
        <w:t>лексикографиялық туынды. Қазақ тілі мен түрік тілінің оқу сөздігі туын-</w:t>
        <w:br/>
        <w:t>дысын жобалап, жоспарлау оны қолдануға ниетті тіл үйренушілерге ұсыну</w:t>
        <w:br/>
        <w:t>жіззікеіежікнін чікефенік«фекфенікжік «фезіке фе</w:t>
        <w:br/>
        <w:t>3</w:t>
        <w:br/>
        <w:t>ТҮРКОЛОГИЯЛЫҚ ЗЕРТТЕУЛЕР ХАСИЛ ЕЕ АЙ</w:t>
        <w:br/>
        <w:t>жер зат. - жер уег</w:t>
        <w:br/>
        <w:t>жол зат. - жол уо</w:t>
        <w:br/>
        <w:t>жүз елу мың сан. - жүз е-лу мың, -Уу; -ң уй2 еш Біп</w:t>
        <w:br/>
        <w:t>жүз сан. - жүз; -ү уіш</w:t>
        <w:br/>
        <w:t>жылы сын. - жы-лы Ше</w:t>
        <w:br/>
        <w:t>ипподром зат. - ип-по-дром Шройтот</w:t>
        <w:br/>
        <w:t>кешкі сын. - кеш-кі; -і ақзат!</w:t>
        <w:br/>
        <w:t>кітапхана за!т. - кі-тап-ха-на; ісіірһапе</w:t>
        <w:br/>
        <w:t>кіші сын. -кі-ші; -і Іпейс</w:t>
        <w:br/>
        <w:t>қазақ халқы зат. - қа-зақ хал-қы; -қ Катак һай</w:t>
        <w:br/>
        <w:t>қалазат. - қа-ла; -қ ҙеһіг</w:t>
        <w:br/>
        <w:t>қарлы сын. - қар-лы; -қ Үйі</w:t>
        <w:br/>
        <w:t>құрау ет. - құ-рау;, -қ; -ұ іпшпас</w:t>
        <w:br/>
        <w:t>қыс зат.- қыс; -қ Із</w:t>
        <w:br/>
        <w:t>мәдени сын. - мә-де-ни; -2 тейепі</w:t>
        <w:br/>
        <w:t>мәселе зат. - мә-се-ле; -ә тезеіе</w:t>
        <w:br/>
        <w:t>мезгіл зат. - мез-гіл; -і теуешт</w:t>
        <w:br/>
        <w:t>метро зат. - мет-ро тейо</w:t>
        <w:br/>
        <w:t>мың сын. - мың; -ң Ыіп</w:t>
        <w:br/>
        <w:t>он алты бүтін оннан бес сан. - он ал- оп аі поЮа Беҙ</w:t>
        <w:br/>
        <w:t>ты бү-тін он-нан бес; -у; -і</w:t>
        <w:br/>
        <w:t>он сан. -он оп</w:t>
        <w:br/>
        <w:t>оңтүстік за!?. - оң-түс-тік, -ң;-ү; -і өішпеу</w:t>
        <w:br/>
        <w:t>орын зат. - о-рын уег</w:t>
        <w:br/>
        <w:t>өрік зат. - ө-рік; -өҙ -і еп, Бауізі</w:t>
        <w:br/>
        <w:t>пайдалану ет. -пай-да-ла-ну Таудаа!ашпаКс</w:t>
        <w:br/>
        <w:t>пайыз зат. - па-йыз Ізі</w:t>
        <w:br/>
        <w:t>сегіз жүз мың сан. - се-гіз жүз мың, зеі2 уй? Ып</w:t>
        <w:br/>
        <w:t>ті-үҙ-ң</w:t>
        <w:br/>
        <w:t>сегіз жүз сан. - се-гіз жүз; зейі2 уй?</w:t>
        <w:br/>
        <w:t>стадион зат. - ста-ди-он віздуші</w:t>
        <w:br/>
        <w:t>суық сын. - су-ық,-қ зойша</w:t>
        <w:br/>
        <w:t>тау зат. - тау 4а5</w:t>
        <w:br/>
        <w:t>тәуелсіз сын. - тә-уел-сіз; -- Бабшпв12.</w:t>
        <w:br/>
        <w:t>теңіз зат. -те-ңіз; --ң 4епі2.</w:t>
        <w:br/>
        <w:t>тоғызыншы сан. - то-ғы-зын-шы; -2 Әоісі?лшісі.</w:t>
        <w:br/>
        <w:t>төрт жүз мың сан. - төрт жүз мың; Әб уй? ып</w:t>
        <w:br/>
        <w:t>әбеугең</w:t>
        <w:br/>
        <w:t>төрт жүз сан. - төрт жүз; -ө;-ү Фбгі уй?</w:t>
        <w:br/>
        <w:t>төрт сан. - төрт; -ө; 4б”</w:t>
        <w:br/>
        <w:t>уақыт зат. -уа-қыт; -қ уаісіі</w:t>
        <w:br/>
        <w:t>ұзақ сын. - ұ-зақ, -ұ;-қ т2ас</w:t>
        <w:br/>
        <w:t>140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мәселесінің өзектілігіне байланысты болып отыр. Мұндай сөздікке қойыла-</w:t>
        <w:br/>
        <w:t>тын талап - оқыту, үйрету бағытын есепке алу.</w:t>
        <w:br/>
        <w:t>аңа заман, жаңаша өзгеру, тәуелсіздігімізге жетуіміз қазақ тілін оқыту</w:t>
        <w:br/>
        <w:t>әдістері мен әдістемесін түбегейлі өзгерту мәселесін талап етіп отыр.</w:t>
        <w:br/>
        <w:t>Бұл талап - әлемдік қауымдастыққа ену, түркітілдес елдермен қауышу,</w:t>
        <w:br/>
        <w:t>олармен қарым-қатынас құруда жаңа мақсатты, жаңа міндеттерді шешу-</w:t>
        <w:br/>
        <w:t>ге бағдарлайды. Бұл шешім - қазақ тілін оқытудың жаңа теориялық және</w:t>
        <w:br/>
        <w:t>практикалық әдістемесін жасаумен тығыз байланысты. Бұл әдістеменің</w:t>
        <w:br/>
        <w:t>мазмұны өзара байланыстағы бірнеше бағыттардан түрады:</w:t>
        <w:br/>
        <w:t>7 қатысымдық құзыретті қалыптастыру;</w:t>
        <w:br/>
        <w:t>2) меңгеру (игеру), үйрену үрдісін орнықтыру;</w:t>
        <w:br/>
        <w:t>3) оқыту технологиясын жаңғырту;</w:t>
        <w:br/>
        <w:t>4) оқу үдерісіне жаңашылдық енгізу;</w:t>
        <w:br/>
        <w:t>5) оқу лексикографиясының бөлінбейтін бөлшегі - лексикалық мини-</w:t>
        <w:br/>
        <w:t>Оқу лексикографиясын жасау Қазақстанда енді ғана жолға қойыла бас-</w:t>
        <w:br/>
        <w:t>тағаны белгілі. Ел тәуелсіздігін алып, қазақ тілінің мәртебесі анықталған</w:t>
        <w:br/>
        <w:t>уақытта және туыс түркітілдес елдермен, шетелдермен экономикалық, сая-</w:t>
        <w:br/>
        <w:t>си, мәдени байланыстар берік беки түскен кезеңде, әдіскер ғалымдар қа-</w:t>
        <w:br/>
        <w:t>зақ тілін екінші тіл, шет тілі, туыс тіл ретінде оқыту үдерісінде лексиканы</w:t>
        <w:br/>
        <w:t>меңгерту мәселесіне орай оқу сөздіктерін құрастыруды да қолға алды.</w:t>
        <w:br/>
        <w:t>Түбі бір түркі жұрты географиялық және саяси мән-мазмұны тұрғысынан</w:t>
        <w:br/>
        <w:t>әртүрлі жағдайда жеке-дара тіршілік құрып жатқаны тарихтан белгілі жағ-</w:t>
        <w:br/>
        <w:t>дай. Ғасырлар бойы бір-бірінен қол үзіп, алыста жатса да тілі, ділі, діні, та-</w:t>
        <w:br/>
        <w:t>рихы және мәдениеті ортақ түркітілдес ұлттар мен ұлыстарды бір-бірімен</w:t>
        <w:br/>
        <w:t>байланыстырып келген олардың рухани жақындықтары еді. Бұған дәлел:</w:t>
        <w:br/>
        <w:t>туыс тілдердегі сақталып қалған (бір тілде пассив түрінде, екінші тілде</w:t>
        <w:br/>
        <w:t>актив түрінде) ортақ сөздердің бар екендігі. Бүл тілдердің мұндай ортақ</w:t>
        <w:br/>
        <w:t>сөздеріне бір замандардағы қалыптасқан жалпытүркілік сөздер жатады. Ал</w:t>
        <w:br/>
        <w:t>жалпытүркіліксөздер кез келгентүркітілілексикасының еңтерең қабатында</w:t>
        <w:br/>
        <w:t>жатқандықтан, оларды сөздік қордың негізі деуге де болады. Дегенмен кез</w:t>
        <w:br/>
        <w:t>келген түркі тілдеріндегі кездесетін ортақ сөздердің мағыналары ұқсас не-</w:t>
        <w:br/>
        <w:t>месе жартылай мағынасы өзгергенімен, бұл сөздердің айтылуы, дыбыста-</w:t>
        <w:br/>
        <w:t>луы, түр-тұлғасы жағынан бірдей емес. Себебі түркі тілдерінің ғасырлар</w:t>
        <w:br/>
        <w:t>128</w:t>
        <w:br/>
        <w:t>жілзілефееікчікнік фен ееіезік зіме егеді жфаефы</w:t>
        <w:br/>
        <w:t>ТҮРКОЛОГИЯЛЫҚ ЗЕРТТЕУЛЕР етем КЕ</w:t>
        <w:br/>
        <w:t>Білім жүйесі Денсаулық қызметі жүйесі: емхана, аурухана, ақы-</w:t>
        <w:br/>
        <w:t>Денсаулық қызметі лы және ақысыз емдеу, дәрігерлік көмек.</w:t>
        <w:br/>
        <w:t>Спорт Орта, кәсіби-техникалық және жоғары білім жүйесі,</w:t>
        <w:br/>
        <w:t>жалпы білім беру мектептерінің даму деңгейі.</w:t>
        <w:br/>
        <w:t>Спорттық ойын түрлері, Олимпиадалық ойындар,</w:t>
        <w:br/>
        <w:t>ұлттық ойындар тарихы.</w:t>
        <w:br/>
        <w:t>Арнайы сөздік үшін жасалған лексикалық минимумдер, біріншіден,</w:t>
        <w:br/>
        <w:t>жоғарыда көрсетілген тақырыптар бойынша қатысымдық минимумдерге</w:t>
        <w:br/>
        <w:t>іріктелді. Екіншіден, әлеуметтік-тұрмыстық, әлеуметтік-мәдени салаларға</w:t>
      </w:r>
    </w:p>
    <w:p>
      <w:r>
        <w:t>қатысты құзырет мазмұнын құрайды, лексикалық минимумдер қатысым-</w:t>
        <w:br/>
        <w:t>дық құзырет қалыптастырады. Үшіншіден, әлеуметтік-тұрмыстық және</w:t>
        <w:br/>
        <w:t>әлеуметтік-мәдени аяларға байланысты өзара қарым-қатынасқа түсуге ба-</w:t>
        <w:br/>
        <w:t>ғыт-бағдар беретін Қарапайым, Базалық және Жоғарғы-негізгі деңгейлерді</w:t>
        <w:br/>
        <w:t>белсенді меңгеруге мүмкіндік береді.</w:t>
        <w:br/>
        <w:t>Сөздіктегі лексикалық минимум қатысымға түсуге тән негізде ықшам-</w:t>
        <w:br/>
        <w:t>далған грамматикалық және лексикалық, фразеологиялық минимумдерден</w:t>
        <w:br/>
        <w:t>түзіледі. Лексикалық минимумдер тілді үйрету кезеңіндегі деңгейлік тап-</w:t>
        <w:br/>
        <w:t>сырмаларды және міндетті түрде меңгерілуге тиісті сөздерден құралады.</w:t>
        <w:br/>
        <w:t>Олай болса, лексикалық бірліктердің қатысымдық қызметі аса маңызды.</w:t>
        <w:br/>
        <w:t>Сонымен бірге, тіл үйрену шінің лингвомәдениеттанымдық құзыретін қа-</w:t>
        <w:br/>
        <w:t>лыптастыратын елтанымдық және мәдениеттанымдық құндылықтарды</w:t>
        <w:br/>
        <w:t>орнықтыратын минимумдер де іріктеліп, лексикографиялық сипаттама бе-</w:t>
        <w:br/>
        <w:t>ріледі. Осы минимумдік тізбелер тақырып мазмұнына сай фразеологиялық</w:t>
        <w:br/>
        <w:t>минимумдерді жасауға мүмкіндік береді.</w:t>
        <w:br/>
        <w:t>Жиі қолданыстағы белсенді сөздерді (бұл жерде елтанымдық, мәде-</w:t>
        <w:br/>
        <w:t>ниеттанымдық тақырыптар мен күнделікті тұрмыстық әлеуметтік салалар-</w:t>
        <w:br/>
        <w:t>дағы жиі қолданылатын «жиілік сөздер» ескеріледі) жинақтау алғашқы</w:t>
        <w:br/>
        <w:t>қарапайым деңгейден базалық деңгейлерге қатысты 1300-1500 сөзді құрай-</w:t>
        <w:br/>
        <w:t>ды, ал мәдениеттанымдық оқу материалдары үшін 2500 бірліктен тұратын</w:t>
        <w:br/>
        <w:t>Лексикалық қор жүзеге асырылады. Бұл жерде айта кететін жайт - туыс</w:t>
        <w:br/>
        <w:t>тілдерді оқытуда тілді тұтынушының тілі мен қазақ тіліндегі ортақ сөз-</w:t>
        <w:br/>
        <w:t>дердің ескерілуі. Бұл мәселе лингвоәдістемелік сұраныстан шығып отыр,</w:t>
        <w:br/>
        <w:t>себебі ортақ сөздерден тұратын сөздік қорды қалыптастыру үшін, ең ал-</w:t>
        <w:br/>
        <w:t>дымен, бұл лексикаларды лингвоелтанымдық, синоним (антоним), грам-</w:t>
        <w:br/>
        <w:t>матикалық, түсіндірме сөздіктер мен фразеологиялық сөздіктерден алып,</w:t>
        <w:br/>
        <w:t>134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теориялық тіл білімінің саласы ретінде де екі түрлі мағынада қолданылады.</w:t>
        <w:br/>
        <w:t>Үлкен лингвистикалық сөздікте лексикографияға «сөздік түзудің теориясы</w:t>
        <w:br/>
        <w:t>және практикасымен айналысатын ғылым саласы» деген түсінік беріледі</w:t>
        <w:br/>
        <w:t>П, 258-259|. Лексикография ғылымының дамуы барысында оның бірне-</w:t>
        <w:br/>
        <w:t>ше ғылым салаларының аражігінде түзілетін жаңа түрлері пайда болды.</w:t>
        <w:br/>
        <w:t>Солардың бірі- оқу лексикографиясы.</w:t>
        <w:br/>
        <w:t>Бүгінгі күні тілді оқыту үдерісінде оқу лексикографиясы ғылыми-әдіс-</w:t>
        <w:br/>
        <w:t>темелік тұрғыдан зерттеліп, өзіндік мақсаты мен міндеттері және ныса-</w:t>
        <w:br/>
        <w:t>ны белгіленіп, жеке лингвоәдістемелік пән ретінде түсіндіріле бастады.</w:t>
        <w:br/>
        <w:t>Көптегенотандық және шетелдік ғалымдардың(Ш.Сарыбаев, М.Малбақов,</w:t>
        <w:br/>
        <w:t>Б.Қалиев, Ө.Айтбай, М.Джусупов, П.Н.Денисов, В.В.Дронов және т.б.) ғы-</w:t>
        <w:br/>
        <w:t>лыми іздену жұмыстарында «оқу лексикографиясы» тіркесіміндегі «лек-</w:t>
        <w:br/>
        <w:t>сикография» сөзінің мән-мағынасы, маңызы біршама айтылған, ғылыми</w:t>
        <w:br/>
        <w:t>негізделген. Олар өздерінің зерттеулерінде «сөздерге (мәтінге) қатысты</w:t>
        <w:br/>
        <w:t>тілді үйрету үдерісінде тілді оқыту және үйрету мақсатында сөздің түсін-</w:t>
        <w:br/>
        <w:t>дірмесін беріп, оның этимологиясы мен ішкі мән-мағынасына көңіл ауда-</w:t>
        <w:br/>
        <w:t>ру» қажеттігін алға тартады.</w:t>
        <w:br/>
        <w:t>Оқу лексикографиясында оқу сөздігінің алатын орны ерекше. Оқу сөздігі</w:t>
        <w:br/>
        <w:t>- Тілдік қатынас және тілдесім құралы ретінде зерттеу ісінде көмегі бола-</w:t>
        <w:br/>
        <w:t>тын, көлемі мен типі жағынан алуантүрлі болып келетін лексикографиялық</w:t>
        <w:br/>
        <w:t>туынды. Сөздіктің бұл түрінің басты ерекше белгісі - оның тілді үйрету ісі-</w:t>
        <w:br/>
        <w:t>не бағдарлануы. Яғни сөздік те оқырманды қатысымның нақты бір айқын</w:t>
        <w:br/>
        <w:t>түріне бағыттайды.</w:t>
      </w:r>
    </w:p>
    <w:p>
      <w:r>
        <w:t>Тілді үйренуге сұраныс туып отырған заманауи кезеңдегі оқу лексико-</w:t>
        <w:br/>
        <w:t>графиясының жандануы тілді тұтынушының өзіне, өзгелерге (шет ел аза-</w:t>
        <w:br/>
        <w:t>маттары, жергілікті ұлт өкілдері) және туыс тілде сөйлейтіндерге арналған</w:t>
        <w:br/>
        <w:t>оқу сөздігін құрастыру мәселелесіне тікелей әсер етіп отыр.</w:t>
        <w:br/>
        <w:t>Қоғам дамуының қазіргі жағдайында қазақ тілін оқыту әдістемесіне қа-</w:t>
        <w:br/>
        <w:t>тысты өзекті мәселелер де көп, орындалып жатқан жұмыстар да аз емес. Бү-</w:t>
        <w:br/>
        <w:t>гінде қазақ тілін оқыту, үйрету мәселесі мынадай үш бағытта қалыптасып</w:t>
        <w:br/>
        <w:t>келеді:</w:t>
        <w:br/>
        <w:t>- қазақ тілін ана тілі ретінде оқыту;</w:t>
        <w:br/>
        <w:t>-- қазақтілітуыс тілретінде оқыту (түркі тілінде сөйлетіндерге оқыту);</w:t>
        <w:br/>
        <w:t>- қазақ тілін өзге тіл ретінде оқыту (шет тіл ретінде және екінші тіл</w:t>
        <w:br/>
        <w:t>125</w:t>
        <w:br/>
        <w:t>жікефеліктефеееефезіккіккіеніле екеніме</w:t>
        <w:br/>
        <w:t>КЛАУАЛА ЛА АУА ҰЯ % ТҮРКОЛОГИЯЛЫҚ ЗЕРТТЕУЛЕР</w:t>
        <w:br/>
        <w:t>- тақырыптық сапасы мен құндылығы;</w:t>
        <w:br/>
        <w:t>- әрбір тақырып аясындағы сөздерді ерекше іріктеу;</w:t>
        <w:br/>
        <w:t>- әдістемелік белсенділігі мен сөйлеудегі қолдану аясын есепке алу;</w:t>
        <w:br/>
        <w:t>- сөйлеу нормасын сақтау бағдары;</w:t>
        <w:br/>
        <w:t>- сөйлеу жағдаяттың бағыты ескерілуі тиіс.</w:t>
        <w:br/>
        <w:t>Пайдаланылған әдебиеттер тізімі</w:t>
        <w:br/>
        <w:t>1. Большой энциклопедический словарь. Языкознание. - М., 1990.</w:t>
        <w:br/>
        <w:t>2. Байниязова Ж.Т. Қазақ лексикографиясы: біртілді оқу сөздігін түзудің</w:t>
        <w:br/>
        <w:t>ғылыми негіздері: филол.ғыл.канд. дисс. ...автореф. - Алматы, 2008.-326.</w:t>
        <w:br/>
        <w:t>3. МалбақұлыМ. Түркі лексикографиясы туралы бірер сөз // Қазақстан</w:t>
        <w:br/>
        <w:t>Республикасы тәуелсіздігінің 20 жылдығына арналған «Түркі өркениеті</w:t>
        <w:br/>
        <w:t>және тәуелсіз Қазақстан» атты халықаралық конференция материалдары,</w:t>
        <w:br/>
        <w:t>- Астана қаласы, 19-21 мамыр, 2011ж. - 135-139 66.</w:t>
        <w:br/>
        <w:t>4. Дронов В.В. Лингво-культуроведческие аспекты формирования</w:t>
        <w:br/>
        <w:t>языкового сознания иностранных студентов в процессе изучения русского</w:t>
        <w:br/>
        <w:t>языка. Учеб.пособие. - М.: РУДН, 2008. -С. 347.</w:t>
        <w:br/>
        <w:t>5. Түсіпқалиева Р. Қазақ лексикографиясы: екітілді шағын сөздіктердің</w:t>
        <w:br/>
        <w:t>құрылымы: филол. ғыл. канд. ... дисс.: 10.02.02. - Алматы, 2007. -Б. 126.</w:t>
        <w:br/>
        <w:t>145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Қ. ҚАЛЫБАЕВА</w:t>
        <w:br/>
        <w:t>(Қазақстан)</w:t>
      </w:r>
    </w:p>
    <w:p>
      <w:r>
        <w:t>«ТҮРКІ МӘДЕНИЕТІ» КОНТЕКСІНДЕГІ</w:t>
        <w:br/>
        <w:t>ДҮНИЕНІҢ ТІЛДІК БЕЙНЕСІ</w:t>
        <w:br/>
        <w:t>81. Түркілік дүниетанымның көне алтайлық негіздері</w:t>
        <w:br/>
        <w:t>Түркілік рухани бірлікті жаңғырту үшін түркі халықтарының ғасырлар</w:t>
        <w:br/>
        <w:t>бойы қалыптасқан дәстүрлі шаруашылығы, әдет-ғұрпы, дүниетанымы, на-</w:t>
        <w:br/>
        <w:t>ным-сенімі, діни көзқарасындағы ортақтықтың бастау-арналарын дәл жә-</w:t>
        <w:br/>
        <w:t>не айшықты етіп бейнелей алатындығымен ерекшеленетін тілдегі білім-</w:t>
        <w:br/>
        <w:t>дер жүйесін қайта саралау қажеттігі туындайды. Әлемдегі қоғамдық-саяси</w:t>
        <w:br/>
        <w:t>өзгерістермен қатарласа жүріп жатқан жаһандану үрдісінің ағымы түркі</w:t>
        <w:br/>
        <w:t>жұртынан өзіндік бет-бейнесін, келбетін сақтап қаларлық жалпытүркілік</w:t>
        <w:br/>
        <w:t>сананы талап етеді. Белгілі түркітанушы Ш. Ибраев бүл жайында тіл-</w:t>
        <w:br/>
        <w:t>шілерге берген сұхбатында былай деп еді: «...түркі жұрты бірыңғай рухани</w:t>
        <w:br/>
        <w:t>кеңістікті қалыптастыра алсақ қана үлкен ғаламшардағы өз орнын ешкімге</w:t>
        <w:br/>
        <w:t>бермейді. Сондықтан да ғаламдасуға кірігу үшін ортақтық керек. Тек та-</w:t>
        <w:br/>
        <w:t>рихты тереңнен танығанда барып, біз сол ортақтықтың маңызын да сезі-</w:t>
        <w:br/>
        <w:t>неміз» |11.</w:t>
        <w:br/>
        <w:t>Қазіргі таңда түркі әлеміне қатысты ортақ мұраларды ой елегінен өт-</w:t>
        <w:br/>
        <w:t>кізіп зерделесек, кезінде еуразиялық кеңістіктегі сайын далада көшіп-</w:t>
        <w:br/>
        <w:t>қонған түркілік ру-тайпалардың өмір-салты мен әдет-ғұрпы, елдігі мен</w:t>
        <w:br/>
        <w:t>мемлекеттігінің қалыптасуы, олардың өзара қарым-қатынасының ерек-</w:t>
        <w:br/>
        <w:t>шелігі жайында түрлі деректерді табамыз. Таба отырып, бүгінгі елдігімізге</w:t>
        <w:br/>
        <w:t>дейін дәстүр жалғастығы мен сабақтастығының үнемі үзілмей келе жат-</w:t>
        <w:br/>
        <w:t>146</w:t>
        <w:br/>
        <w:t>ТҮРКОЛОГИЯЛЫҚ ЗЕРТТЕУЛЕР ЖжАҰКҰҚҰХ А А АХА ҰАҰ</w:t>
        <w:br/>
        <w:t>сыңсу-</w:t>
        <w:br/>
        <w:t>Әппа бесегі жейде-</w:t>
        <w:br/>
        <w:t>Ішісйей вӛшіек</w:t>
        <w:br/>
        <w:t>шеше-апа, изашылық-</w:t>
        <w:br/>
        <w:t>аппе тас</w:t>
        <w:br/>
        <w:t>Қорыта айтқанда, тіліміздегі кез келген тақырыпта жиі қолданылатын</w:t>
        <w:br/>
        <w:t>лексика шамамен 70-80 пайызды құрайды. Мұндай лексикаларды кез келген</w:t>
        <w:br/>
        <w:t>оқулықтар мен оқу құралдарынан табуға болады және лексиканы іріктеуде</w:t>
        <w:br/>
        <w:t>әдістемелік мақсат тұрғысынан да нәтиже береді. Олай болса, туыс тілде</w:t>
        <w:br/>
        <w:t>сөйлейтіндерге арналған оқу сөздігі үшін лексикалық минимумдерді ірік-</w:t>
        <w:br/>
        <w:t>теу лингвостатистикалық әдіске сүйену қажеттігі өзінен өзі дәлелді бо-</w:t>
        <w:br/>
        <w:t>лып отыр. Бұл ретте орыс тілін шет тілі ретінде оқытуға арналған алты</w:t>
        <w:br/>
        <w:t>(6) деңгейлік оқыту кешенінің бір кітабы - лексикалық минимумі, отандық</w:t>
        <w:br/>
        <w:t>ғалым Р. Түсіпқалиеваның «Қазақ лексикографиясы: екітілді шағын сөз-</w:t>
        <w:br/>
        <w:t>діктердің құрылымы» атты ғылыми еңбегінде көрсетілген минимумдер</w:t>
        <w:br/>
        <w:t>тізбесі басшылыққа алынды |5|. Осындай минимумдер фонетикалық,</w:t>
        <w:br/>
        <w:t>грамматикалық, коммуникативтік және елтаным мен мәдениеттанымдық</w:t>
        <w:br/>
        <w:t>тақырыптар аясында іріктеліп, тіл жүйесі туралы білім алу мақсаты да оқу</w:t>
        <w:br/>
        <w:t>сөздігінің негізгі мазмұнын құрайды.</w:t>
        <w:br/>
        <w:t>Лексикалық минимумдерді (грамматикалық, лексикалық, және т.б.) жа-</w:t>
        <w:br/>
        <w:t>сауда мынадай әдістемелік ұстанымдарды ескеру қажет:</w:t>
        <w:br/>
        <w:t>І) тақырыптарды түрлі салаларға тән сөздер деңгейінде іріктеу (мыса-</w:t>
        <w:br/>
        <w:t>лы, тұрмыстық-әлеуметтік, әлеуметтік-мәдени және т.б.).</w:t>
        <w:br/>
        <w:t>2) лингвомәдениеттанымдық бағдар;</w:t>
        <w:br/>
        <w:t>3) танымдық, қатысымдық, тәрбиелік, дамытушылық сияқты оқыту</w:t>
        <w:br/>
        <w:t>амалдарына сүйенетін тақырыптық минимумдерді іріктеу;</w:t>
      </w:r>
    </w:p>
    <w:p>
      <w:r>
        <w:t>4) фондық білім беретін лексикалармен фразеологизмдер минимумін са-</w:t>
        <w:br/>
        <w:t>ралау.</w:t>
        <w:br/>
        <w:t>Тілдерді үйретуге қатысты (ағылшын, орыс тілі және т.б.) айтылып, дә-</w:t>
        <w:br/>
        <w:t>лелденіп келе жатқан ғылыми пікірлерге сүйенсек, онда лексикалық мини-</w:t>
        <w:br/>
        <w:t>мумдерді жасауда:</w:t>
        <w:br/>
        <w:t>- жиі қолданыстағы лексика;</w:t>
        <w:br/>
        <w:t>- стилистикалық шектеусіздік;</w:t>
        <w:br/>
        <w:t>- сөздің тіркесімдік мағынасы мен қабілеті;</w:t>
        <w:br/>
        <w:t>144</w:t>
        <w:br/>
        <w:t>РІРГІЛІРІРЛІРЛІРГІРІЛІЗЛІТІРІЛІЗЛІЛГІНІІ)</w:t>
        <w:br/>
        <w:t>КЛАУАЛА ЛА АУА ҰЯ %% ТҮРКОЛОГИЯЛЫҚ ЗЕРТТЕУЛЕР</w:t>
        <w:br/>
        <w:t>Пайдаланылған әдебиеттер</w:t>
        <w:br/>
        <w:t>1. Ш.Ибраев Түркілік рухани бірлік идеясы қазақтың ұлттық мәселесі</w:t>
        <w:br/>
        <w:t>болуы керек. Алаш айнасы/ а!авһа1паву.К2/регвоп/32700/</w:t>
        <w:br/>
        <w:t>2. Уәлиханов Ш. Таңдамалы шығармалары. - А.:Ғылым, 1985. -Б. 560.</w:t>
        <w:br/>
        <w:t>3. РыбаковБ.А. Язычество древних славян. - М., 1994.</w:t>
        <w:br/>
        <w:t>4. Аджиев А.М., Кадыраджиев К.С. Опыт реконструкции мифологи-</w:t>
        <w:br/>
        <w:t>ческих представлений и верований кумыков // Проблемы мифологии и Ве-</w:t>
        <w:br/>
        <w:t>рований народов Дагестана. - Махачкала. 1988. - С. 72.</w:t>
        <w:br/>
        <w:t>5. Қондыбай С. Арғықазақ мифологиясы. Бірінші кітап. - Алматы:</w:t>
        <w:br/>
        <w:t>Дайк-Пресс, 2004. -Б. 512.</w:t>
        <w:br/>
        <w:t>6. Хайруллин Р.Х. Фразеологическая картина мира: от миравидения к</w:t>
        <w:br/>
        <w:t>мирапониманию. - Уфа, 2000. -Б. 285.</w:t>
        <w:br/>
        <w:t>7. Смағұлова Г. Мағыналас фразеологизмдердің ұлттық мәдени аспек-</w:t>
        <w:br/>
        <w:t>тілері. - Алматы: Ғылым, 1998.</w:t>
        <w:br/>
        <w:t>8. Қалыбаева Қ.С. Салыстырмалы түркі фразеологиясы. - Алматы, 2009.</w:t>
        <w:br/>
        <w:t>9. Ишбердин Э.Ф. Историческое развитие лексики башкирского язы-</w:t>
        <w:br/>
        <w:t>ка.- М.: Наука, 1986.</w:t>
        <w:br/>
        <w:t>10. Ураксин З.Г. Фразеология башкирского языка, - Уфа, 1975.</w:t>
        <w:br/>
        <w:t>11. Лайпанова З.А. Структурно-семантические особенности фразеоло-</w:t>
        <w:br/>
        <w:t>гических единиц с соматическим компонентом в карачаево-балкарском</w:t>
        <w:br/>
        <w:t>языке в сопостовлении с русским языком: автореф. дисс... канд....филол.</w:t>
        <w:br/>
        <w:t>наук. - Карачаево, 2007. - С. 24.</w:t>
        <w:br/>
        <w:t>163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майды, отлары жанмайды яғни, «тіл табыса алмау» мағынасындағы ора-</w:t>
        <w:br/>
        <w:t>лымдарында да от ұғымының шаңырақ құра алмау, үй бола алмау семасы</w:t>
        <w:br/>
        <w:t>сақталып отырғанын аңғаруымызға болады.</w:t>
        <w:br/>
        <w:t>Хакастар мен якуттарда Отанасына сыйыну күнібүгінге дейін сақталған:</w:t>
        <w:br/>
        <w:t>От анасы отубузну сакьласын,</w:t>
        <w:br/>
        <w:t>Тыпырлыбыз ансыз бири де болмасын,</w:t>
        <w:br/>
        <w:t>от солуу бизде тохтап кьалмасьге.</w:t>
        <w:br/>
        <w:t>Кеч, эртте да шынжыр жылылай турсун.</w:t>
        <w:br/>
        <w:t>Бу юйрюге тейри жарыкь ачылсын,</w:t>
        <w:br/>
        <w:t>Бу юйрюге от жылуун бергин сен,</w:t>
        <w:br/>
        <w:t>Хар заманда ариу кезден керген сен!</w:t>
        <w:br/>
        <w:t>Сонымен, отқа табынудың алтайлық негізі бүгінгі түркі халықтарының</w:t>
        <w:br/>
        <w:t>бәрінде әртүрлі дәрежеде сақталып отыр.</w:t>
        <w:br/>
        <w:t>Түркі халықтарында тасқа киелі деп табыну да орын алады. Бұл сенім</w:t>
        <w:br/>
        <w:t>татар, башқұрт, қарашай балқар, құмық, ноғай халықтарында күні бүгінде</w:t>
        <w:br/>
        <w:t>сақталып отыр. Ол жайында М.Хайруллин былай дейді: «Мотив превраше-</w:t>
        <w:br/>
        <w:t>ния человека в камень, другие неодушевленные предметы можно рассматри-</w:t>
        <w:br/>
        <w:t>вать как реликт самых архаичных мировозренческих устоновок» (|6, 1381.</w:t>
        <w:br/>
        <w:t>Мұны башқұүрттіліндегі Таш казык йымак! Таш маңлай! Ташын ашайын! Тик</w:t>
        <w:br/>
        <w:t>кайтуы нимә өсөн бит. Эй й, ташка үлсәйм. Ташка үлсәйм. Өфө тигәндәре</w:t>
        <w:br/>
        <w:t>ошо икән (б, 138|, қазақ тіліндегі тіл-көзің тасқа!, қарашай-балқар тіліндегі</w:t>
        <w:br/>
        <w:t>сабырлыгыы ташха байлангьан, ташны ата билмеген - башына урур, ауар</w:t>
        <w:br/>
        <w:t>ташха тыянма, таш окьна эрир, ташны сыгьып кьан суургьан, балтасы</w:t>
        <w:br/>
        <w:t>ташха тийген тәрізді фразеологизмдерден де байқауға болады.</w:t>
        <w:br/>
        <w:t>Түркілердің дәстүрлі дүниетанымындағы ұғымдардың бір тобы босаға,</w:t>
        <w:br/>
        <w:t>ошақ, табалдырық тәрізді тұрмыстық мәдениет атауларымен тығыз байла-</w:t>
        <w:br/>
        <w:t>нысып жатады. Түркі халықтарында босаға ұғымы біртұтастыққа құрылған</w:t>
        <w:br/>
        <w:t>жын-шайтаннан, ішкі әлемді сыртқы әлемнен, өзінікін өзгеден сақтар қор-</w:t>
        <w:br/>
        <w:t>ғаушы күш қызметін атқарады деген сенім қалыптасқан. Қазақтардың</w:t>
        <w:br/>
        <w:t>«Босағаны керме! Босағада тұрма!» деген тыйымдары мен «Босағаң берік</w:t>
        <w:br/>
        <w:t>болсын!» деген тілектері халықтың босағаға деген құрметін танытады.</w:t>
        <w:br/>
        <w:t>Бата-тілектер сөз магиясының құрылымдық компоненттері болғандық-</w:t>
        <w:br/>
        <w:t>тан, олардың адам психикасына тигізетін ықпал-әсері де ерекше. Бұл ту-</w:t>
        <w:br/>
        <w:t>ралы Г.Смағұлова: «Тілек-бата сөздері алдымен субьектіге қаратылып</w:t>
        <w:br/>
        <w:t>ауызша айтылатындықтан, мәтін мазмұны көпшілік қауымның құлағына</w:t>
        <w:br/>
        <w:t>сіңіп, жадында сақталады. Ал ұзақ уақыт бойы санадан өшпей, керісін-</w:t>
        <w:br/>
        <w:t>150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қанына тәнті боламыз. Әсіресе, түркілік сабақтастықты зерделеуде Сібір</w:t>
        <w:br/>
        <w:t>түркілерінің мәдениетін саралаудың орны ерекше. Түркі тілінде сөйлейтін</w:t>
        <w:br/>
        <w:t>халықтардың көне діні саналатын - шаманизмнің де түп төркінін біз</w:t>
      </w:r>
    </w:p>
    <w:p>
      <w:r>
        <w:t>осы Сібір түркілерінің танымынан табамыз. Себебі, шаманизм алғашқы</w:t>
        <w:br/>
        <w:t>Діндердің күрделісі. Оның барлық тайпаларға ортақ негізгі (белгісі), фор-</w:t>
        <w:br/>
        <w:t>масы - көкке, тәңірге табыну болып табылады. Ол жайында Ш.Уалиханов</w:t>
        <w:br/>
        <w:t>былай деген: «Шаманизм дегеніміз - әлемдік дүниені сүю, табиғатқа деген</w:t>
        <w:br/>
        <w:t>шексіз махаббат, өлгеннің рухын қастерлеу, аруағын ардақтау» (2, 451.</w:t>
        <w:br/>
        <w:t>Табиғат құбылыстарына табынудың сырлары халық санасында қалып-</w:t>
        <w:br/>
        <w:t>тасқан наным-сенімдердің дереккөздері болып табылатын мифтік жүйеде</w:t>
        <w:br/>
        <w:t>жатыр. Мысалы, түркітілінде сөйлейтін халықтар тәңірге табынып, аруаққа</w:t>
        <w:br/>
        <w:t>сиынып, Аспанды - ата, Жерді - ана деп ардақтағаны белгілі. Мұны тіл</w:t>
        <w:br/>
        <w:t>деректері де айғақтай түседі. Қарашай-балқар, башқұрт, татар тілдерінде</w:t>
        <w:br/>
        <w:t>тіршіліктің пайда болу сырын Жер мен Көктің қосылуының нәтижесі деп</w:t>
        <w:br/>
        <w:t>түсіндіретін көне мифтік пайымдаудан туған Жерді ана ретінде, Көкті әке</w:t>
        <w:br/>
        <w:t>ретінде бағалау жақсы сақталған. Зерттеушілер бұл ұғым негізінен оты-</w:t>
        <w:br/>
        <w:t>рықшы өмір салтындағы славян халықтарына да тән дегенді айтады: «У</w:t>
        <w:br/>
        <w:t>славян - земледельцев все календарные земледельческие праздники про-</w:t>
        <w:br/>
        <w:t>низаны сельскохозяйственной магией, связанной с почитанием обожеств-</w:t>
        <w:br/>
        <w:t>Ленной природы, которой, как к сверхьестественной силе обрашаются</w:t>
        <w:br/>
        <w:t>участники магических действий. Во время сева практиковалось обрядовое</w:t>
        <w:br/>
        <w:t>совокупление на поле что, являлось симптоматическим средством магиче-</w:t>
        <w:br/>
        <w:t>ского оплодотворения Земли и символизировало космический брак Неба и</w:t>
        <w:br/>
        <w:t>Земли, считавшийся причиной плодородия» (3, 36|. «Жер өңдеу магиясы»</w:t>
        <w:br/>
        <w:t>түркі халықтарында соншалық үлкен орын алмағанымен, отырықшылыққа</w:t>
        <w:br/>
        <w:t>ертерек көшкен қарашай-балқарлар мен құмықтарда жерге табынып, мол</w:t>
        <w:br/>
        <w:t>егін жинау үшін оған арнап құрбандық шалу салты кездеседі. Осыған байла-</w:t>
        <w:br/>
        <w:t>нысты бұл тілдерде Жер анасы, Су анасы деген фраземалар қолданылады.</w:t>
        <w:br/>
        <w:t>Қарашай-балқарларда «Жер анасы - тіршіліктің бастау көзі, негізі» ретін-</w:t>
        <w:br/>
        <w:t>де пайымдалса, құмықтардың танымындағы Су анасының да алар орны</w:t>
        <w:br/>
        <w:t>болған: «В. системе языческих верований кумыков она занимала примерно</w:t>
        <w:br/>
        <w:t>такое же место, как русалка» |4, 37|. Су құдайы ретінде танылған Су анасы-</w:t>
        <w:br/>
        <w:t>на табынбаса, кешкісін су алу қауіпті деп саналған. Бұл нанымның іздерін</w:t>
        <w:br/>
        <w:t>құмық тіліндегі: Суванасы, Суванасы, Дуньяны алтын багһанасы, кьой сув</w:t>
        <w:br/>
        <w:t>алмагһа бизин деп келетін тіркес көрсете алады. «Жер Суу тйуу» деп ата-</w:t>
        <w:br/>
        <w:t>латын жер-су құдайына құрбан шалу салты қырғыздарда да кездеседі.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қарғыстар болып саналады. Мәселен, қарашай-балқарлар тіліндегі Ананг</w:t>
        <w:br/>
        <w:t>ярылсын! Анангь оьлсюн! Анасыны увузларын кьуссун тәрізді қарғыс мәнді</w:t>
        <w:br/>
        <w:t>тіркестер семантикасына ата-анаға деген құрметпен қатар, ата-анадан айы-</w:t>
        <w:br/>
        <w:t>рылудың ауырлығын, қорқыныш, үрей сезімдерін беретін эмотативті-эксп-</w:t>
        <w:br/>
        <w:t>рессивтік басымдылық тән.</w:t>
        <w:br/>
        <w:t>82.Түркілік дүнетанымның ұлттық сипаты</w:t>
        <w:br/>
        <w:t>Ұлттық рухани құндылықтардың мән-мағынасы көне түркілік дүние-</w:t>
        <w:br/>
        <w:t>танымнан бастау алады және олардың арасында терең рухани сабақтастық</w:t>
        <w:br/>
        <w:t>бар. Дәстүрлі қазақ мәдениеті де өзге түркілер тарихи-мәдени тұрғыдан</w:t>
        <w:br/>
        <w:t>да, рухани тұрғыдан да түркілік ортақ мәдениетті мұраланды, әрі қарай</w:t>
        <w:br/>
        <w:t>дамытты. Түркі халықтарының менталдық ерекшеліктерінен ақпарат бе-</w:t>
        <w:br/>
        <w:t>ретін тілдік бірліктер де сол түркілік мәдениеттің бір бөлшегі ретінде, әр</w:t>
        <w:br/>
        <w:t>халықтың өзіне ғана тән тұрмыс тіршілігінен хабар бере алады. Әсіресе</w:t>
        <w:br/>
        <w:t>халықтың сан ғасырлардан бергі тарихы тұрақты сөз оралымдарында -</w:t>
        <w:br/>
        <w:t>фразеологизмдері мен мақал-мәтелдерінде сақталып қалған. Өйткені олар</w:t>
        <w:br/>
        <w:t>халықтың бастан кешкен күрделі оқиғаларын, жүріп өткен жолын, өмір</w:t>
        <w:br/>
        <w:t>сүру салтын, дәстүрін, шаруашылығын, кәсібін т.с.с бейнелейтін, солардың</w:t>
        <w:br/>
        <w:t>негізінде қалыптасқан тіл бірліктері.</w:t>
        <w:br/>
        <w:t>Құрамында антропонимдер кездесетін фразеологизмдер халық жады-</w:t>
      </w:r>
    </w:p>
    <w:p>
      <w:r>
        <w:t>нан мықтап орын алған жеке тұлғаларға қатысты қалыптасқан тұрақты</w:t>
        <w:br/>
        <w:t>сөз тіркестері болғандықтан олар да халық тарихынан сыр шертеді және</w:t>
        <w:br/>
        <w:t>ұлттық сипатта болып келеді. Мысалы, татар тілінде Ғали, Вәли есімдері</w:t>
        <w:br/>
        <w:t>жақсы сақталған. Шамасы, аталған тұлғалар татар халқында өздерінің жа-</w:t>
        <w:br/>
        <w:t>уапсыз, тұрақсыз, сенімсіз сипатымен есте сақталса керек. Сондықтан да</w:t>
        <w:br/>
        <w:t>татарлар осы ұғымдырды жеткізуде Гали, Вәли есімдерін жиі қолданады.</w:t>
        <w:br/>
        <w:t>Мысалы, Вәли да хатынлы булган, эт тә койрыклы болган «бір кездерде</w:t>
        <w:br/>
        <w:t>бізде де бәрі болған», Гали Вәлигә, Вәли Гәлигә аудара «бірі-біріне сілтеу»,</w:t>
        <w:br/>
        <w:t>Гәли кылычы кебек «өтпес пышақ», Гәли батыр дөлдөлә «өлімсі ат» т.б.</w:t>
        <w:br/>
        <w:t>Ал Мөгәйдине көргәннән ишеткен яхшырак фразеологизмі қазақ тілінде-</w:t>
        <w:br/>
        <w:t>гі молданың айтқанын істе, істегенін істеме фразеологизміне сәйкес ке-</w:t>
        <w:br/>
        <w:t>леді. Демек, татар халқының тарихында Мөгәйдин есімі сөзі мен ісі бөлек</w:t>
        <w:br/>
        <w:t>адамның келбеті ретінде есте қалғанға ұқсайды. Сол секілді, Хөсрәт Ха-</w:t>
        <w:br/>
        <w:t>сан «Асанқайғыға салыну», авызына Хазыр төкергән «ақылды, шешен»,</w:t>
        <w:br/>
        <w:t>155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Космологиялық мифологияныңаясынакіретінтүсініктертүрліуақыттың</w:t>
        <w:br/>
        <w:t>өлшемінен өзгеріске ұшырап отырады. Ғарыш әлемінің ең өзегі - аспан</w:t>
        <w:br/>
        <w:t>дейтін болсақ, аспан ұғымы ежелгі наным бойынша «жаратылыстың баста-</w:t>
        <w:br/>
        <w:t>уы» деген мағына берген. Көк Тәңірі «көк аспан» деген ұғыммен синоним-</w:t>
        <w:br/>
        <w:t>дес болды. Тәңірлік діннің кезінде аспан адамзат баласын, барлық дүниені</w:t>
        <w:br/>
        <w:t>жарылқаушы, жаратушы есебінде ұғынылып, қастер тұтылды, аспанға қа-</w:t>
        <w:br/>
        <w:t>рап бар үмітін, тілегін білдірді, аспанға сыйынды, өйткені Тәңірдің мекені</w:t>
        <w:br/>
        <w:t>аспан деп ойлады. Осындай ұғымды көк, жер сөзінің қатысымен жасалған</w:t>
        <w:br/>
        <w:t>қыпшақ тобы тілдеріндегі төмендегі фразеологизмдерден көруімізге бола-</w:t>
        <w:br/>
        <w:t>ды: қазақ. жер мен көктей қарақалпақ. көк пен жершелли, ноғай. кьок би-</w:t>
        <w:br/>
        <w:t>лән жершелли, башқүрт. күк белән йер кеуек, татар. күк билән жир кебек,</w:t>
        <w:br/>
        <w:t>қарашай-балқар. кек бла жер еибик, құмық. гек била жер ийммик т.б.</w:t>
        <w:br/>
        <w:t>Түркілер айды да қасиетті деп санап, жеке планета, оны жеке бір дербес</w:t>
        <w:br/>
        <w:t>әлем деп есептеген. Әлі күнге дейін үлкен кісілер жаңа туған айға сәлем</w:t>
        <w:br/>
        <w:t>беріп, иіліп, ізет етеді. Айға көп қарап тұрмаған, қолды шошайтуға болмай-</w:t>
        <w:br/>
        <w:t>ды деген. Оның себебін Ш.Уәлиханов былай дейді: «Қазақтар айға ұзақ</w:t>
        <w:br/>
        <w:t>қарап тұрмайды, сескенеді. Айдағы кемпір кірпікті санап қояды деп, егер</w:t>
        <w:br/>
        <w:t>санап қойса, адам өледі» |2, 12).</w:t>
        <w:br/>
        <w:t>Түркілердің танымында кун нұры да киелі деп танылған. Оған қатысты</w:t>
        <w:br/>
        <w:t>мынадай аңыз айтылады: «Ертеде бір ханның керемет сұлу қызы болып-</w:t>
        <w:br/>
        <w:t>ты. Хан қызының елдің көзінен қызғанып, қараңғы темір үйге тығып</w:t>
        <w:br/>
        <w:t>қойыпты. Оған тек бір қайсаған кәрі кемпір ғана қызмет етеді екен. Қыз</w:t>
        <w:br/>
        <w:t>білгісі келіп, «Қайда барып жүрсің?» деп сұрағанда, ол «Жарық дүние бар,</w:t>
        <w:br/>
        <w:t>қызым, сонда барамын», - деп жауап береді. Қыз сол жарықты көрсетуін</w:t>
        <w:br/>
        <w:t>өтініп қоймаған соң, бірде кемпір оны сыртқа алып шығады. Күннің жарық</w:t>
        <w:br/>
        <w:t>сәулесін көрген бойда қыздың басы айналып, есінен танып құлап қалыпты.</w:t>
        <w:br/>
        <w:t>Біраз уақыт өткен соң ол өзінің жүкті екенін сезіпті. Сөйтсе, мұның себебі</w:t>
        <w:br/>
        <w:t>Күн нұрының киесі екен» |5, 12|. Күннің киесіне табынуды саха халқының</w:t>
        <w:br/>
        <w:t>мәдениетіндегі күннің ең ұзарған тұсына сай арнайы «күнді қарсы алу»</w:t>
        <w:br/>
        <w:t>мақсатында тойланатын ежелден келе жатқан Ысыах мерекесі де көрсетеді.</w:t>
        <w:br/>
        <w:t>Түркілік танымда жұлдыздар да «киелі» саналған. Мәселен, қазақ тілін-</w:t>
        <w:br/>
        <w:t>дегі жұлдызың оңынан тусын, жұлдызы жанған тіркестері - «әр адамның</w:t>
        <w:br/>
        <w:t>өзінің жұлдызы болады, жер бетінде қанша адам болса, сонша жұлдыз бар</w:t>
        <w:br/>
        <w:t>деп есептеген» халық нанымының айғақтары. Мұндай наным-сенім татар</w:t>
        <w:br/>
        <w:t>халқында да кездеседі. Мысалы, «адамның жұлдызы жарқырап айқын жан-</w:t>
        <w:br/>
        <w:t>148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бір түркі халықтарының салт-дәстүрлерінде сол халықтардың өзді-өздеріне</w:t>
        <w:br/>
        <w:t>ғана тән ерекшеліктер орын алады. Мәселен, қарашай-балқарлардың «сәби</w:t>
        <w:br/>
        <w:t>бәле-жаладан аулақ болады» деген сеніммен дүниеге жаңа келген сәбиді</w:t>
        <w:br/>
        <w:t>итке тамақ беретін ыдысқа шомылдыруын, сәби «бақытты болсын!» де-</w:t>
        <w:br/>
        <w:t>ген тілекпен баланың бесігіне алдымен күшік немесе мысықты жатқызып</w:t>
        <w:br/>
        <w:t>алуын олардың наным-сенімдер жүйесіндегі өзіндік ерекшеліктер қатарына</w:t>
        <w:br/>
        <w:t>жатқызуға болады. Бұл сенім төмендегі бесік жырынан көрініс береді.</w:t>
        <w:br/>
        <w:t>Сен кибик жукьучу болсун,</w:t>
        <w:br/>
        <w:t>Сен жукьу анға болсун.</w:t>
        <w:br/>
        <w:t>Кезлери сени кибик жютю болсун,</w:t>
        <w:br/>
        <w:t>жашар кюню бу сабийни болсун.</w:t>
        <w:br/>
        <w:t>Бұл жырдың қазақ тіліндегі аудармасын беретін болсақ:</w:t>
        <w:br/>
        <w:t>«Мысықтай ұйқышыл болсын,</w:t>
        <w:br/>
        <w:t>Мысықтың ұйқысы саған аусын,</w:t>
        <w:br/>
        <w:t>Көздерің мысықтай өткір болсын,</w:t>
        <w:br/>
        <w:t>сәбидің өмірі ұзақ болсын!».</w:t>
        <w:br/>
        <w:t>Қарашай-балқарлардағы сәби туылуға байланысты рәсімдерде сөз ма-</w:t>
        <w:br/>
        <w:t>гиясына деген сенім айқын сезіледі. Мысалы, семьяда ұл бала дүниеге</w:t>
        <w:br/>
        <w:t>келсе, өмірі тәтті болсын деген ниетпен, оның аяғын балға салу дәстүрі</w:t>
        <w:br/>
        <w:t>сақталған. Балдың өзі киелі саналатындығын осыдан байқауға болады.</w:t>
        <w:br/>
        <w:t>Қарашай-балқар халқында дүлей күш иесі «обыр» ұғымымен сипаттала-</w:t>
        <w:br/>
        <w:t>ды. Халық обырдан қатты қорқады. Дүниеге жаңа келген жас сәбиді обыр</w:t>
        <w:br/>
        <w:t>алып кетпесін деген мақсатта оны туыстары сегіз күн бойына қарауылдап</w:t>
        <w:br/>
        <w:t>отыру дәстүрі әлі күнге жалғасып келеді. Бұл халықта темірдің өзі аса бір</w:t>
        <w:br/>
        <w:t>киелі зат ретінде саналады. Темірдің «бәле жаладан сақтайтын» қасиетін</w:t>
        <w:br/>
        <w:t>ескеріп, темірден жасалған бұйымдарды баланың басына жастайды. Обыр</w:t>
        <w:br/>
        <w:t>үйге кіріп кетпесін деп есіктің алдына темір қояды. Үй ішінде темірден</w:t>
        <w:br/>
        <w:t>жасалған қайшы, шеге, секілді заттарды іліп қою да осы сенімнен туындай-</w:t>
        <w:br/>
        <w:t>ды. Егер әйел босанып жатқан кезде қатты қиналса, толғағы жеңіл болсын</w:t>
        <w:br/>
        <w:t>Деген ниетпен төсегіне темір қояды. Бұл қарашай-балқарлардың темірдің</w:t>
        <w:br/>
        <w:t>ерекше күшіне сенуінен туындаған рәсімдері екені сөзсіз.</w:t>
        <w:br/>
        <w:t>Түркілік дүниетанымда қарғыс мәнді тіркестердің де алатын өзіндік</w:t>
        <w:br/>
        <w:t>орны бар. Олар о баста керемет күштерге сенуден пайда болған. Адамзат</w:t>
        <w:br/>
        <w:t>қоғамының алғашқы дәуірлерінде адам жаратылыстың дүлей күштеріне</w:t>
        <w:br/>
        <w:t>қарсы тұра алмай, қасірет шеккені, не болса содан қорқып, нанымпаз,</w:t>
        <w:br/>
        <w:t>иланғыш болғаны белгілі. Осындай үрей-қорқыныштан «Жолбарыстың</w:t>
        <w:br/>
        <w:t>152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салы тіліміздегі құлақ салу фразеологизмі барлық қыпшақ тілдерінде де,</w:t>
        <w:br/>
        <w:t>басқа түркі тілдерінде де кездеседі. Аталған фразеологизмнің терең эти-</w:t>
        <w:br/>
        <w:t>мологиясы тіркестің бойында халықтың көшпелі өмір сүрген кезеңінен</w:t>
        <w:br/>
        <w:t>хабар беретін тілдік дерек екенін көрсетеді. Ертеде түркі халқы көшпелі</w:t>
        <w:br/>
        <w:t>кезеңде өмір сүрген кезеңдерде жау келе жатқанын білу мақсатында жерге</w:t>
        <w:br/>
        <w:t>құлағын салып, ат тұяғының дүбірін тыңдаған болса керек, Міне, осы бір</w:t>
        <w:br/>
        <w:t>тарихи оқиғаның ізі құлақ салу тіркесінің қалыптасуына негіз болған дей-</w:t>
        <w:br/>
        <w:t>ді ғалымдар. Бүгінде қыпшақ тобы тілдерінің бәрінде де бұл тіркес актив</w:t>
        <w:br/>
        <w:t>қолданыста жүр деуге болады. Дәл сол секілді кеңістік дәуірдің көріністері</w:t>
        <w:br/>
        <w:t>де фразелогизмдердің бойынан табылады. Айталық, қарақалпақ тіліндегі</w:t>
        <w:br/>
        <w:t>қара тақтаға языу, башқұрт тіліндегі арт һабағынукытыу «масқаралау»,</w:t>
        <w:br/>
        <w:t>татар тіліндегі ак билетке калыу «әскерден қалу», аяк тотоу «байдан қа-</w:t>
        <w:br/>
        <w:t>рызға бидай алу», илле алла кырык мулламен «әрең», ноғай тіліндегі тыр-</w:t>
        <w:br/>
        <w:t>нағына сис кадав «жазалау» осы кеңестік өмір деректерінің тілдегі көрінісі</w:t>
        <w:br/>
        <w:t>екені даусыз.</w:t>
        <w:br/>
        <w:t>Түркі халықтарының тұрмыс-тіршілігінің өзіндік болмысын фразеоло-</w:t>
        <w:br/>
        <w:t>гизмдерден аңғаруға болады. Ағаштан түрлі тұрмысқа қажетті дүниелерді</w:t>
        <w:br/>
        <w:t>қолдан жасау кәсібі татар халқында ертерек дамығанын білеміз. Себебі, та-</w:t>
        <w:br/>
        <w:t>тар халқы орналасқан аймақтың өзі орманды болып келеді. Сол себепті де</w:t>
        <w:br/>
        <w:t>бұл халықтың фразеологизмдерінде ағаш, тақтай атаулары жиі қолданылса</w:t>
        <w:br/>
        <w:t>керек. Мәселен, татар тілінде ике такта арасында калыу «екі оттың орта-</w:t>
        <w:br/>
        <w:t>сында қалу»; бер тактадан гына йөру «бір сызықпен жүру»; бер тактасы</w:t>
        <w:br/>
        <w:t>кем «жетіспейді» т.б.</w:t>
        <w:br/>
        <w:t>Қазақ фразеологизмдерінде көп кездесе бермейтін теңіз, кеме сөздері</w:t>
        <w:br/>
        <w:t>татар және башқұрт тілдерінде көптеген фразеологизмдердің құрамында</w:t>
        <w:br/>
        <w:t>кездеседі. Мұны Еділ бойы түркілерінің өзенді өлкені мекендеуімен тү-</w:t>
        <w:br/>
        <w:t>сіндіруге болады. Мысалы: башқұрт тілінде ете диңгез аряғында «өте</w:t>
        <w:br/>
        <w:t>алыста», кәмә комға терәлеу «тұйыққа тірелу», төпсөз кемәгә ултырыу</w:t>
        <w:br/>
        <w:t>«ұтылу»; татар тілінде төпсөз көймәгә утыртыу; ноғай тілінде якорын са-</w:t>
        <w:br/>
        <w:t>лып отырув «асықпай отыру»; қарашай-балқар тілінде: гемеси сувгьа бат-</w:t>
        <w:br/>
        <w:t>макь «салы суға кету» т.б.</w:t>
        <w:br/>
        <w:t>Ноғай тіліндегі ол да мага бир муьиз «ол да маған бір абырой», муьиз</w:t>
        <w:br/>
        <w:t>тарав «есею» фразеологизмдері бұғы, марал жануарларын өсіру ісінің но-</w:t>
        <w:br/>
        <w:t>ғайлар үшін үйреншікті тіршілікке айналғанын дәлелдейді.</w:t>
        <w:br/>
        <w:t>Башқұрт халқында түркі халықтарының бәріне де тән мал шаруашылығы</w:t>
        <w:br/>
        <w:t>негізгі кәсіп түрі болып табылады. Жем-шөп дайындау мал бағу барысын-</w:t>
        <w:br/>
        <w:t>158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Абдулла биясе мыш «тез ұйықтайтын адам», тугыздан калган Тукабай,</w:t>
        <w:br/>
        <w:t>Ағылый белән Тагылый / Ишәй белән Кушай/ Житәк белән Тутак| Исәмби</w:t>
        <w:br/>
        <w:t>белән Күсімби/ Әлмән белән Сәлмән/ Әмәк белән Шәмәк/ «өте ұқсас» де-</w:t>
        <w:br/>
        <w:t>ген мағынада қолданылатын оралымдарда да тарихта қалған тұлғалардың</w:t>
        <w:br/>
        <w:t>күлкілі мінез-қылықтары жатыр. Мұның өзі татар халқыныңаса бір көңілді,</w:t>
        <w:br/>
        <w:t>әзіл-қалжыңға бай халық екенін танытса керек.</w:t>
        <w:br/>
        <w:t>Қарашай-балқар тілінде: Хабарчы Ханике оралымында сақталған Хани-</w:t>
        <w:br/>
        <w:t>ке өсекші, сөз тасығыш әйел есімі. Жаубермезни жангыз текесинлей ора-</w:t>
        <w:br/>
        <w:t>лымында сақталған Жаубермез де ерекше қолы тар адам болған болса</w:t>
        <w:br/>
        <w:t>керек және бұл оралымды тек Жаубермез ғана емес, оның жалғыз текесі</w:t>
        <w:br/>
        <w:t>жайлы да ақпарат сақталған. Демек, бұл фразеологизм де нақты бір оқиғаға</w:t>
        <w:br/>
        <w:t>қатысты қалыптасқаны даусыз болса керек. Мысалы: Жаубермезни жан-</w:t>
      </w:r>
    </w:p>
    <w:p>
      <w:r>
        <w:t>гыз текесинлей, жангыз бизни ийнегибиз кьайтмай кталды (9, 1381.</w:t>
        <w:br/>
        <w:t>Зерттеушілер тілдік қарым-қатынастың жанданатүсуіне қоғамдағы түрлі</w:t>
        <w:br/>
        <w:t>әлеуметтік, мәдени, экономикалық өзгерістер ерекше әсерін тигізетінін ай-</w:t>
        <w:br/>
        <w:t>тады. Қоғам өміріндегі экстра және интралингвистикалық факторлардың</w:t>
        <w:br/>
        <w:t>нәтижесінде фразеологизмдер сол кезеңдегі орын алған тілдік қарым-қаты-</w:t>
        <w:br/>
        <w:t>настың мәдени, тарихи лингвистикалық ақпараттарын өз бойына сіңіріп,</w:t>
        <w:br/>
        <w:t>белгілі дәрежеде сақтап қалады. Сөйтіп, тарихтағы қоғамға өзгеріс әкелетін</w:t>
        <w:br/>
        <w:t>өтпелі кезеңдер тілдің фразеологиялық қорының қалыптасуында өз ізін</w:t>
        <w:br/>
        <w:t>ерекше қалдырады. Мысалы, татар және башқұрт халқының бастан кешкен</w:t>
        <w:br/>
        <w:t>тарихи оқиғаларға қатысқан Мамай заманында фразеологизмінде атақты</w:t>
        <w:br/>
        <w:t>Мамай хан есімі сақталған. 1380 жылы 8 қыркүйекте Мамай хан бастаған</w:t>
        <w:br/>
        <w:t>ордалықтар Куликова даласындағы әйгілі шайқаста жеңіліс тапқан бола-</w:t>
        <w:br/>
        <w:t>тын. Сол секілді кырым сиреуләй, дарыны коро тотоу «дайын түру, қаруын</w:t>
        <w:br/>
        <w:t>сайлап тұру» секілді оралымдыр да тарихтағы осы бір жаугершілік, соғыс</w:t>
        <w:br/>
        <w:t>кезеңдерінің тілдегі көрінісі.</w:t>
        <w:br/>
        <w:t>Татар және башқұрт халықтарының тілінде қолданылатын Әндрәй ка-</w:t>
        <w:br/>
        <w:t>зынасы, Әндерей әбете секілді тұрақты тіркестер тарихта болған тұл-</w:t>
        <w:br/>
        <w:t>ғалардан хабар береді. З.Г.Ураксин татар, башқұрт тілдерінде кездесетін</w:t>
        <w:br/>
        <w:t>осы бір тіркестің шығуын тарихта болған жеке тұлғамен байланыстырады:</w:t>
        <w:br/>
        <w:t>«Татарско-башкирский Әндери пройсходит от имени Уфимского воевода</w:t>
        <w:br/>
        <w:t>начала 18 века в Андрей Жихарев отличавциеся особым усердием по обла-</w:t>
        <w:br/>
        <w:t>жению башкир новымыи подаяниями» деп келтіреді |10, 2481.</w:t>
        <w:br/>
        <w:t>Түркі тілдерінің орыс тілімен тікелей жанасуының, тығыз қарым-қаты-</w:t>
        <w:br/>
        <w:t>настың нәтижесінде орыс тіліндегі жекелеген сөздер түркі фразеологиясы</w:t>
        <w:br/>
        <w:t>156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са, сол жұлдыздың жердегі иесі - бақытты адам болғаны» дегенді татарлар</w:t>
        <w:br/>
        <w:t>Бәхетле йолдоз астында туган деп бейнелейді.</w:t>
        <w:br/>
        <w:t>Түркілердің көне наным-сенім жүйесінен сақталып қалған элементтердің</w:t>
        <w:br/>
        <w:t>бірі - Желге табыну. Бұл негізінен алтайлық түркілерде жақсы сақталғанда,</w:t>
        <w:br/>
        <w:t>орта азиялық түркілерде ұмытыла бастаған. Мысалы, якут тіліндегі салқын</w:t>
        <w:br/>
        <w:t>кут «жел - адамның жаны» ұғымы бойынша адам өлгеннен соң, оның жаны</w:t>
        <w:br/>
        <w:t>табиғат құбылысына, яғни желге айналады. Сол сияқты жел құдайына табыну</w:t>
        <w:br/>
        <w:t>сенімі телеут тіліндегі «жеңілтек адам» мағынасын білдіретін салқын кижи,</w:t>
        <w:br/>
        <w:t>«желдей жылдам қимылдайтын адам» дегенді білдіретін кижи салкындый-</w:t>
        <w:br/>
        <w:t>ля, башқұрт тіліңдегі «жағымсыз хабарды желдің күші алып кетсін» дегенді</w:t>
        <w:br/>
        <w:t>меңзейтін ауызыңды ел алһын фразеологизмдерінде де көрініс береді.</w:t>
        <w:br/>
        <w:t>Оттың киелі саналуы да жалпытүркілік танымның ежелгі ортақтығын</w:t>
        <w:br/>
        <w:t>көрсетеді. От - жарықтың, күннің рухы саналатын Тәңірге құрмет көрсету</w:t>
        <w:br/>
        <w:t>мен түнекті серпу, іңірді жарықпен әшекейлеудің символы. Отқа табынудан</w:t>
        <w:br/>
        <w:t>туындаған фразеологизмдер түркі тілдерінде көптеп орын алады. Мыса-</w:t>
        <w:br/>
        <w:t>лы, алтайлық түркілерде отты тамақтандыру рәсімі сәлемдесумен қатар</w:t>
        <w:br/>
        <w:t>жүретін дәстүр. Себебі Сібір түркілері (якуттар, алтайлықтар, хакастар) әр</w:t>
        <w:br/>
        <w:t>шаңырақтың өз оты болады деп сенеді. От өзі сол шаңырақтың мүшелерін</w:t>
        <w:br/>
        <w:t>қоршап, қорғап тұрады. Ал басқа адам сол шаңыраққа келгенде «от иесін»</w:t>
        <w:br/>
        <w:t>сыйлап, қоректендіруі тиіс. Оттың лаулап жанғандығы, от иесінің сол</w:t>
        <w:br/>
        <w:t>адамды қабылдағаны болып есептеледі. Үйге келген қонақтар «от иесін»</w:t>
        <w:br/>
        <w:t>ашуландырып алмау үшін, сәлемдесуден соң отқа май салады, яғни отты</w:t>
        <w:br/>
        <w:t>қоректендіреді. Сонда сол шаңырақтағы оттың иесі келуші қонақтарды</w:t>
        <w:br/>
        <w:t>ренжітпей қабылдайды деп сенеді. Отқа табыну, отқа май құю дәстүрі</w:t>
      </w:r>
    </w:p>
    <w:p>
      <w:r>
        <w:t>Сібір түркі халықтарында жақсы сақталған, ал Орта Азиялық түркілерде</w:t>
        <w:br/>
        <w:t>бұл танымның тек жекелеген элементтері ғана кездеседі. Соның бірі- жаңа</w:t>
        <w:br/>
        <w:t>түскен келінге табалдырық аттамас бұрын, отқа май салғызуы. Мысалы,</w:t>
        <w:br/>
        <w:t>қазақтарда да отқа май құю ырымы да сол алтайлық кезеңдегі түркілік</w:t>
        <w:br/>
        <w:t>бірліктің бір көрінісі ретінде сақталып отыр. Ал, қырғыздарда отқа құрмет</w:t>
        <w:br/>
        <w:t>біршама кеңірек сақталған. Олар жаңа түскен келінге «отко киргизу» рәсі-</w:t>
        <w:br/>
        <w:t>мін орындайды. Яғни, жаңа түскен келінді туыстары өз шаңырақтарына та-</w:t>
        <w:br/>
        <w:t>ныстыру мақсатында шақырады, жас келін әр шаңырақтың от иесімен тіл</w:t>
        <w:br/>
        <w:t>табысады. Қазақ тіліндегі «отау», «от ағасы», «отбасы» бірліктеріндегі</w:t>
        <w:br/>
        <w:t>от компонентінде де осы шаңырақ ұғымының алтайлық негізі сақталып</w:t>
        <w:br/>
        <w:t>қалғанын байқауымызға болады. Қарашай-балқар тіліндегі оту ерге жан-</w:t>
        <w:br/>
        <w:t>149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Б. ОРЫНБАЙ</w:t>
        <w:br/>
        <w:t>(Қазақстан)</w:t>
        <w:br/>
        <w:t>ЕСІК ОБАСЫНАН ТАБЫЛҒАН КҮМІС ТОСТАҒАНДАҒЫ</w:t>
        <w:br/>
        <w:t>КӨНЕ ЖАЗУДЫҢ СЫРЫ</w:t>
        <w:br/>
        <w:t>81. Есік жазуының Орқұн-Енесей-Талас</w:t>
        <w:br/>
        <w:t>жазуларымен тамырластығы</w:t>
        <w:br/>
        <w:t>Археолог - ғалым К.Ақышевтың жетекшілігімен Есік қорғанынан қа-</w:t>
        <w:br/>
        <w:t>зылып табылған көне сақ дәуіріндегі заттар түркі халықтарының тек-та-</w:t>
        <w:br/>
        <w:t>мыры біздің дәуірден бұрынғы мың жылдықтардан, ғылымда «хайуанат</w:t>
        <w:br/>
        <w:t>стилі» деп аталатын мәдениет мұраларынан бастау алатынын дәлелдеп</w:t>
        <w:br/>
        <w:t>берді. И.М.Дьяконов, В.А.Лившиц, С.Г.Кляшторный тәрізді Ресей Ғылым</w:t>
        <w:br/>
        <w:t>Академиясының шығыстану институтынан арнайы шақырылған түркі-</w:t>
        <w:br/>
        <w:t>танушы ғалымдар Есік жазуының оқылу сырын бірден иран тілімен байла-</w:t>
        <w:br/>
        <w:t>ныстырды. Осы орайда «Есік жазуының құпиясы шыныменен иран тілдес</w:t>
        <w:br/>
        <w:t>негізге барып сая ма?», «Әлде Есік жазуы мен Орқұн-Енесей жазулары</w:t>
        <w:br/>
        <w:t>арасында төркіндестік бар ма?» деген сауал көкейге оралады.</w:t>
        <w:br/>
        <w:t>Есік қорғанынан табылған көнезаттар шартты түрде б.д.д. У-ГУ ғасырлар</w:t>
        <w:br/>
        <w:t>дүниесі болып есептеледі. Бұл уақыт сақ заманының ең бергі дәуірі деп са-</w:t>
        <w:br/>
        <w:t>налатыны мәлім.</w:t>
        <w:br/>
        <w:t>Мәйітті тексерген антрополог ғалымның қорытындысы бойынша сақ</w:t>
        <w:br/>
        <w:t>патшасының жасы-он сегізде. Жазу жазылған күміс тостақтың жанындағы</w:t>
        <w:br/>
        <w:t>үлкендеу жайпақ күміс табақтың жиегіне салынған дөңгелек шығыршық-</w:t>
        <w:br/>
        <w:t>тардың саны - К.Ақышевтың кітабында 32 деп көрсетіледі және фотосу-</w:t>
        <w:br/>
        <w:t>реті беріледі Г1|.</w:t>
        <w:br/>
        <w:t>164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Балық сөзі, оған қатысты атаулар қазақ тілі үшін де жат емес. Алайда,</w:t>
        <w:br/>
        <w:t>қазақ фразеологиясында балық атауы ас, тағам ретінде емес, жалпы балық-</w:t>
        <w:br/>
        <w:t>тың тек өзіне қатысты онша мұнша тіркестерде ғана кездесуі мүмкін. Мы-</w:t>
        <w:br/>
        <w:t>салы, балық басынан шіриді т.б. Оның мәнісі балық тағам ретінде қазақтың</w:t>
      </w:r>
    </w:p>
    <w:p>
      <w:r>
        <w:t>ұлттықас мәзірі үшін тек белгілі бір өлкелерде болмаса кеңінен таралмаған.</w:t>
        <w:br/>
        <w:t>Осыған қатысты балық атаулары тек диалектілік фразеологизмдерде ғана</w:t>
        <w:br/>
        <w:t>кездесуі мүмкін. Ал, қыпшақ тобындағы басқа тілдерде балық атауының</w:t>
        <w:br/>
        <w:t>фразеологизмдерде біршама жиі қолданылуы бұл халықтың тұрмыс-тір-</w:t>
        <w:br/>
        <w:t>шілігінде балық шаруашылығының орны ерекше екендігінен хабар береді.</w:t>
        <w:br/>
        <w:t>Мысалы башқұрт тілінде: несе сәйнәһәң дә бер балык басы «сол баяғы» т.б.</w:t>
        <w:br/>
        <w:t>Батыс-қыпшақ түркілерінің өмірінде бал ара шаруашылығы да белгілі</w:t>
        <w:br/>
        <w:t>дәрежеде орын алған. Соған қатысты қарашай балқар, татар, башқұрт және</w:t>
        <w:br/>
        <w:t>ноғай тілдерінде бал сөзі бірқатар фразеологизмдердің жасалуына ұйытқы</w:t>
        <w:br/>
        <w:t>болған. Мысалы, қарашай-балқар тілінде бал татдырып «мәнісіне кел-</w:t>
        <w:br/>
        <w:t>тіріп орындау», ноғай тілінде: бал да май болыу «тату түру» т.б.</w:t>
        <w:br/>
        <w:t>Батыс-қыпшақ тобы халықтарында келін мен ата ененің қарым-қаты-</w:t>
        <w:br/>
        <w:t>сына ерекше көңіл бөлген. Мысалы, қарашай-балқарларда жаңа түскен ке-</w:t>
        <w:br/>
        <w:t>Лін мен қайын атасының, күйеудің қыз ағаларымен тілдесуіне байланыс-</w:t>
        <w:br/>
        <w:t>ты қалыптасқан бір ерекше дәстүр бар. Дәстүр бойынша тіл ашар рәсімі</w:t>
        <w:br/>
        <w:t>орындалғанға дейін келінге атасымен сөйлесуге рұхсат етілмейді. Кейде</w:t>
        <w:br/>
        <w:t>келін өмір бойы атасымен сөйлеспеуі де мүмкін. Қарым-қатынас үшінші</w:t>
        <w:br/>
        <w:t>адам арқылы ғана іске асырылған. Осы салтқа байланысты зерттеу еңбек-</w:t>
        <w:br/>
        <w:t>терінде мынадайдерек келтіріледі: «Молодая невестка взнак особого уваже-</w:t>
        <w:br/>
        <w:t>ния и почитания длительное время не могла разговаривать с родственника-</w:t>
        <w:br/>
        <w:t>ми мужа. По традиции, молодая женина начинала говорить по настоянию</w:t>
        <w:br/>
        <w:t>и уговорам новых родственников, а они одаривали ее за «держание языка»</w:t>
        <w:br/>
        <w:t>тил тутханлыкь подарками: дорогой одеждой или золотыми украшения-</w:t>
        <w:br/>
        <w:t>ми» |9, 19), Осы дәстүрдің негізінде тілде тил тутарғгһа, тил ачдырыргыа,</w:t>
        <w:br/>
        <w:t>тил тутханлыкь тәрізді фразеологизмдер қалыптасқан (9, 191.</w:t>
        <w:br/>
        <w:t>Қарашай-балқарлардың негізгі күн көру тәсілі мал шаруашылығы болып</w:t>
        <w:br/>
        <w:t>келгендігі белгілі. Халық өмірінде мал өсіру, мал бағу аса маңызды орын</w:t>
        <w:br/>
        <w:t>алған, тіптен үй ішінде бала өсіруде де оның мал бағуға жарамды болуы</w:t>
        <w:br/>
        <w:t>ескерілгендігі тілдегі кьолуна таякь алырча болургһа «жасөспірім жасқа</w:t>
        <w:br/>
        <w:t>толу» фразеологизімінен көрінеді. Бұл жайлы З.А.Лайпанова: «Очень важ-</w:t>
        <w:br/>
        <w:t>ным и ответственным был труд пастуха. Способность самостоятельно па-</w:t>
        <w:br/>
        <w:t>сти скот считалась основным признаком зрелости горца, а образ пастуха,</w:t>
        <w:br/>
        <w:t>160</w:t>
        <w:br/>
        <w:t>МРІЛІРІЛІРІЛІЛІЛІЛІЛІЛІЛІЗЛІДІІГІІЗ</w:t>
        <w:br/>
        <w:t>545%</w:t>
        <w:br/>
        <w:t>ҚҰҰХҰЛҰ) 5 % ТҮРКОЛОГИЯЛЫҚ ЗЕРТТЕУЛЕР</w:t>
        <w:br/>
        <w:t>жүрегін бер», «Жылан жылғы жұттан сақта, қоян жылғы қыстан</w:t>
        <w:br/>
        <w:t>сақта», «Ақ бөкендей қойлы бол, ор қояндай көзді бол» деп сақтанып, сөз</w:t>
        <w:br/>
        <w:t>құдіретіне жүгінген.</w:t>
        <w:br/>
        <w:t>Қарғыс айтушы - моральдық, материалдық, рухани кемсіту, қорлау,</w:t>
        <w:br/>
        <w:t>зәбірлеу, келеке ету, кемсіту, алдап-арбау, ауыр зардаптарға ұшырату, басына</w:t>
        <w:br/>
        <w:t>қауіп-қатер туғызу т.б. әрекеттер зәбірлеуші жақтан әбден шегіне жеткенде</w:t>
        <w:br/>
        <w:t>айтады. Сөз құдіретіне сенуде шамандық сенім айқын көрінеді. Айталық,</w:t>
        <w:br/>
        <w:t>башқұрт тіліндегі аузыңдан ел алһын қарғысында халықтың желдің дүлей</w:t>
        <w:br/>
        <w:t>күшінен қалған қорқынышы бейнеленген. Бұл фразеологизмнің қалып-</w:t>
        <w:br/>
        <w:t>тасуында халықтың ертедегі тотемдік сенімінің көрінісі жатқан секілді. Ол</w:t>
        <w:br/>
        <w:t>жайында зерттеуші А.Хайруллин былай дейді: «В народной этнокультуре</w:t>
        <w:br/>
        <w:t>отмечаются случаи, где в семантике ветра ел отмечается и значение «дви-</w:t>
        <w:br/>
        <w:t>жушейся, очицаюшей силы». В пожелании «Ауызыңдан ел алһын» (Пусть</w:t>
        <w:br/>
        <w:t>ветер уносит из твоих уст) которое произносят человеку, пророчашему не-</w:t>
        <w:br/>
        <w:t>доброе, просматривается представление о ветре, способного унести слово,</w:t>
        <w:br/>
        <w:t>избавит от зла» |6, 83|.</w:t>
      </w:r>
    </w:p>
    <w:p>
      <w:r>
        <w:t>Түркі халықтарында адамның басы «тұлға, интеллект» ұғымымен астас-</w:t>
        <w:br/>
        <w:t>тырылады. Осымен байланысты қарғыстарда «бастың құруы» адамның</w:t>
        <w:br/>
        <w:t>тұлға ретінде жоғалуы, өшуі, ізсіз кетуі ретінде ұғынылады. Белгілі бір</w:t>
        <w:br/>
        <w:t>жамандыққа күліп, сөз етіп келемеждеген адамға қаратып, қазақ басыңа</w:t>
        <w:br/>
        <w:t>келгір, қара басыңа көрінгір деп тілдесе, татар халқы кара башыңа булыр,</w:t>
        <w:br/>
        <w:t>башына булгыры, башың бетсен, башың чересен, башыңны үләт ҡыргыры</w:t>
        <w:br/>
        <w:t>деп күйінген.</w:t>
        <w:br/>
        <w:t>Түркі халықтары еңбекті әрқашан жоғары бағалаған. Қолы, аяғы сау</w:t>
        <w:br/>
        <w:t>адам еңбектеніп, өз нанын тауып жері һақ. Башқүрт, татар, қарашай балқар</w:t>
        <w:br/>
        <w:t>тілдерінде қыпшақ тобының басқа түрлерінде кездеспейтін жас мөлшерін</w:t>
        <w:br/>
        <w:t>көрсететін фраземалар қалыптасқан: башқұртша кулга кереу, кул арасына</w:t>
        <w:br/>
        <w:t>кереу, татарша кул арасына керу, қарашай-балқарша кьолгьа таякь алыр-</w:t>
        <w:br/>
        <w:t>гьа болгьанча тіркестері баласы өсіп, тірлікке жарап қалды деген мағынада</w:t>
        <w:br/>
        <w:t>қолданылады. Қазақ тілінде осы мағынаға жақын қол бала болу тіркесі бар</w:t>
        <w:br/>
        <w:t>Қол- адам өміріндегі аса маңызды мүше. Ол адамның күн көрісінің бірден</w:t>
        <w:br/>
        <w:t>бір кепілі. Қолы жоқ адамның халі мүшкіл. Сол себепті татар және башқұрт</w:t>
        <w:br/>
        <w:t>тілдерінде қолды кепіл ретінде танудың сипатын көрсететін оралымдар</w:t>
        <w:br/>
        <w:t>қалыптасқан: мысалы, татар тілінде кулымны кисәргә бирәм, башқұрт ті-</w:t>
        <w:br/>
        <w:t>лінде кулды кисәргә бирәү т.б. Қарашай-балқар тілінде кьолу кьурургьа</w:t>
        <w:br/>
        <w:t>153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«дүниеден өту» деген мағына береді. Сол үшін де ашуланған адамына</w:t>
        <w:br/>
        <w:t>еңбектеніп, нан таба алмасын деген ниетпен қазақ қолыңа күйдіргі шықсын</w:t>
        <w:br/>
        <w:t>десе, татар кулың корысын, кулына паралич булсын, башқұрт кул коросын</w:t>
        <w:br/>
        <w:t>деп жатады.</w:t>
        <w:br/>
        <w:t>Түркі халықтарының өмірінде шаш өсіруге ерекше құрметпен қараған.</w:t>
        <w:br/>
        <w:t>Айталық, қарашай-балқарлар баланың шашын бір жасқа дейін алмай-</w:t>
        <w:br/>
        <w:t>ды екен. Бала жасына жеткен соң шашы алынады, алайда, ол шашты кез</w:t>
        <w:br/>
        <w:t>келген жерге тастамай, үйдің табалдырығына көметін болған. Мұның өзі</w:t>
        <w:br/>
        <w:t>халықтың сенімінде бала өскенде өз үйіне қайырымды, мейірімді болады</w:t>
        <w:br/>
        <w:t>деген сенімнен туындаған. Сібір түркілерінде әйел адамдармен бірге ер</w:t>
        <w:br/>
        <w:t>адамдар да шашын өсіріп, өру дәстүрі болған. Бұл халықтар өлген адамның</w:t>
        <w:br/>
        <w:t>шашын жастық ретінде басына жастайтын болған. Қарашай-балқар тілін-</w:t>
        <w:br/>
        <w:t>дегі шашыңды кеудеңе қойсын өлім тілеу мағынасындағы қарғыс сөзді</w:t>
        <w:br/>
        <w:t>жалпыалтайлық мәдениеттің тілдегі көрінісі деп тануға болады.</w:t>
        <w:br/>
        <w:t>Сандар жүйесін өзге топтарға қарағанда алғыс, қарғыс мәнінде өте аз</w:t>
        <w:br/>
        <w:t>қолданған. Мысалы, қазақ тілінде қырық жілік болғыр, қырық пышақ</w:t>
        <w:br/>
        <w:t>болғыр - таласып, тартысып, араздасып, ала ауыз болу. Қырық пышақ бо-</w:t>
        <w:br/>
        <w:t>лып қырқысып өтіңдер! Екі дүниеде оңба, екі дүниеде бағың жанбасын!</w:t>
        <w:br/>
        <w:t>Төрт аяғын көктен келсін! Жеті ата аруағы ұрсын! тәрізді қарғыстар</w:t>
        <w:br/>
        <w:t>қазақтың ауызекі сөйлеу тілінде жиі қолданылады.</w:t>
        <w:br/>
        <w:t>Түркілер түсінігінде жын, шайтан - жамандықтың символы. Құмық</w:t>
        <w:br/>
        <w:t>халқында жын ұғымының сыртында басдырыкь деген ұғым бар: "Близким</w:t>
        <w:br/>
        <w:t>к джиннам образом был у кумыков "басдырыкь". Он до некоторой степе-</w:t>
        <w:br/>
        <w:t>ни напоминает домового у русских, но совершенно лишен положительных</w:t>
        <w:br/>
        <w:t>черт. Басдырыкь (срав. - лезг. хьварс), по представлению кумыка, - «жин</w:t>
        <w:br/>
        <w:t>азгьаны» - худой, ленивый, злой дух в мужском обличий |4, 261|. Халық</w:t>
        <w:br/>
        <w:t>тіліндегі «Шайтангһа сюйгенни этдим, басдырыкьы бассын сени!» деген</w:t>
        <w:br/>
        <w:t>қарғыс фраземалар осы ұғыммен байланысты қалыптасқан.</w:t>
        <w:br/>
        <w:t>Түрік тіліндегі қарғыстар жүйесінде исламдық танымның жоғары баға-</w:t>
        <w:br/>
        <w:t>латыны бірден көзге түседі. Бұл халықтың тіліндегі «дінсіз, имансыз кет-</w:t>
      </w:r>
    </w:p>
    <w:p>
      <w:r>
        <w:t>кір» деп қарғау ең ауыр сөз болып есептелетіні осыны дәлелдейді. Сол</w:t>
        <w:br/>
        <w:t>секілді, құран ұрсын, құран соққыр, жәннәт жүзін көрмегір, берсін, рузи</w:t>
        <w:br/>
        <w:t>маһшарда жауабыңды бере алмай қал секілді қарғыстарда халықтың исла-</w:t>
        <w:br/>
        <w:t>ми иман-шартқа деген ерекше қүрметінің, берік сенімінің ізі жатыр.</w:t>
        <w:br/>
        <w:t>Түркілердің дүниетанымдық құндылықтар жүйесінде ата-ана туралы</w:t>
        <w:br/>
        <w:t>түсініктің орны ерекше. Сондықтан оларға қатысты қарғыс та ең ауыр</w:t>
        <w:br/>
        <w:t>154</w:t>
        <w:br/>
        <w:t>МРІЛІРІЛІРІЛІЛІЛІЛІЛІЛІЛІЗЛІДІІГІІЗ</w:t>
        <w:br/>
        <w:t>ФЫЗАБЗАҰ УХ</w:t>
        <w:br/>
        <w:t>ЖЗА ЗХЕ % ТҮРКОЛОГИЯЛЫҚ ЗЕРТТЕУЛЕР</w:t>
        <w:br/>
        <w:t>құрмына енгені анық. Мәселен, башқұрт тілінде кабалаға кереү/ индереу/</w:t>
        <w:br/>
        <w:t>төшереу тіркесі орыс тіліндегі закабалять, поставить в кабальную зави-</w:t>
        <w:br/>
        <w:t>симость деген мағынадан келіп туындаған: «В документах периода Золо-</w:t>
        <w:br/>
        <w:t>той Орды и Казанского государства упоминается вид падачи или платежа за</w:t>
        <w:br/>
        <w:t>землю хәбалә, хәблә (йир хәбләсе). В древнетатарском литературном языке</w:t>
        <w:br/>
        <w:t>кабалә «расписка» словаре» |11, 34|. Жалпы бұл сөз жайлы араб тіліндегі</w:t>
        <w:br/>
        <w:t>«кабалат» «міндеттеме, келісім» сөзі парсы тілдері арқылы бұлғар тілдері-</w:t>
        <w:br/>
        <w:t>не ауысса керек деген пікір бар.</w:t>
        <w:br/>
        <w:t>Көптеген қарғыс сөздерде түркі халқының тарихта бастан кешкен</w:t>
        <w:br/>
        <w:t>ауыртпашылықтары, жан қиналыстары, үрей-қорқынышы, кең тараған ау-</w:t>
        <w:br/>
        <w:t>ру зардаптарының ізі жатыр. Халық қатты ренжіген адамына осы ауыртпа-</w:t>
        <w:br/>
        <w:t>шылықтарды тілейді, сол арқылы басқа адамдарды жамандық жасамауға,</w:t>
        <w:br/>
        <w:t>ешкімге қиянат көрсетпеуге шақырады. Мысалы, қарашай-балқар тіліндегі</w:t>
        <w:br/>
        <w:t>гунч бол! «ғұндар сияқты жоғалып кет» десе, Тохтамишиде тохтагьын де-</w:t>
        <w:br/>
        <w:t>гин «Тохтамыс тоқтаған жерде қал» деген қарғысында тарихтағы Тоқтамыс</w:t>
        <w:br/>
        <w:t>ханның оқиғасы халық жанында сақталғаны аңғарылады. Мәскеуді жау-</w:t>
        <w:br/>
        <w:t>Лау барысында жеңіліс тапқан Тоқтамыс 1407 жылы Едігенің қолынан қаза</w:t>
        <w:br/>
        <w:t>тапқан еді. Міне осы оқиға қарғысқа негіз болған.</w:t>
        <w:br/>
        <w:t>Сол секілді қазақ тілінде қолданылатын ала тайдай бүлдіру фразеоло-</w:t>
        <w:br/>
        <w:t>гизмінің қазақ халқының басынан кешкен тарихи оқиға негізінде қалып-</w:t>
        <w:br/>
        <w:t>тасқандығы жайлы деректер бар. Бұл оралым жайында Ш.Ш.Уәлиханов</w:t>
        <w:br/>
        <w:t>былай дейді: «Ала тайдай бүлдірді мәтелі қалмақтардың аңыздары-</w:t>
        <w:br/>
        <w:t>мен түсіндіріледі. Мен Құлжада ойрат тайпасының бір қарт білгірімен</w:t>
        <w:br/>
        <w:t>әңгімелестім. Ол маған Хо- Ұрлықтың қозғалысы, ноғайлар мен казактарды</w:t>
        <w:br/>
        <w:t>жеңуі туралы көне жырларды айтып берді. Бұл кезең туралы қырғыздардың</w:t>
        <w:br/>
        <w:t>аңыз-әңгімелері қаншалықты қайғылы болса, қалмақтардың аңыз-әңгіме-</w:t>
        <w:br/>
        <w:t>лері соншалықты мадақтауға, мақтанышқа толы. Бұл жырдан мен жоғарыда</w:t>
        <w:br/>
        <w:t>келтірілген мәтелді түсіндірудің кілтін таптым. Ноғайлар қалмақтардың</w:t>
        <w:br/>
        <w:t>шабуылын күн сайын үрейлене күтетін еді; қалмақтар ноғайлардың кү-</w:t>
        <w:br/>
        <w:t>шінен қорқып оларға шабуыл жасауға бата алмады. Кенеттен түнде ноғай</w:t>
        <w:br/>
        <w:t>ұлыстарында ала тай бас жібін үзіп, үйірде ойран салады. Ноғайлар қорық-</w:t>
        <w:br/>
        <w:t>қандарынан туған жерлерін, малдарын тастай қашады, содан кейін барып</w:t>
        <w:br/>
        <w:t>қалмақтың тайшасы Сары-Манджу шабуыл жасап, ол жерді өзінікі деп жа-</w:t>
        <w:br/>
        <w:t>риялайды» (2, 1381.</w:t>
        <w:br/>
        <w:t>Әр халықтың фразеологизмдері сол халықтың басынан өткен тарихи</w:t>
        <w:br/>
        <w:t>оқиғалардың көрінісін бойына сақтаған нағыз дереккөзі деуге болады. Мы-</w:t>
        <w:br/>
        <w:t>ТҮРКОЛОГИЯЛЫҚ ЗЕРТТЕУЛЕР ЧЕМЕИУИМҰЖҰИЖҰИЗАИҰ Ы ЗЕРТТЕУЛЕР</w:t>
        <w:br/>
        <w:t>ІР Гың БаШ ТоқҚ едГү,</w:t>
      </w:r>
    </w:p>
    <w:p>
      <w:r>
        <w:t>3 ЙЕР-СуБ АС Сел</w:t>
        <w:br/>
        <w:t>ІЛ ІТ,</w:t>
        <w:br/>
        <w:t>есіт</w:t>
        <w:br/>
        <w:t>еЛіс</w:t>
        <w:br/>
        <w:t>Біздің пайымдауымызша, бұлтүрлердің ең дұрысы жоғарыда көрсетілген</w:t>
        <w:br/>
        <w:t>кириллица әліпбиіндегі транслитерациясындай. Енді сол нұсқаны халық-</w:t>
        <w:br/>
        <w:t>аралық әліпби транслитерациясында да келтіретін болсақ:</w:t>
        <w:br/>
        <w:t>12, аЕ Сур 41,45 Ті1: Ва5 Тоо арай ІНЕ-биВ А5 5а, ІТ, (5 тк</w:t>
        <w:br/>
        <w:t>Жоғарыда келтірілген нұсқалардың ішінде Есік жазуының мына құры-</w:t>
        <w:br/>
        <w:t>лымда оқылуын құптаймыз: ІЗ ІЛ ер ЧЫҢ еЛ ес Ті ІТ: БаШ ТоҚ еДГү,</w:t>
        <w:br/>
        <w:t>ЙЕР-СуБ АС Сел ІІ, іЧ Төк.</w:t>
        <w:br/>
        <w:t>Қазіргі мағынасы: Із елінің ері Шың: “Ел, есіт, еске сақта, - деді (тура</w:t>
        <w:br/>
        <w:t>мағынасы: айту етті)- Бас біріктіру игі, (сонда | Жер-Су жейтін асыңды сел</w:t>
        <w:br/>
        <w:t>етер, ішер суыңды төгер”.</w:t>
        <w:br/>
        <w:t>82. Есік жазуының мағынасын дәлелдейтін күміс</w:t>
        <w:br/>
        <w:t>кеседегі географиялық таңба-деректер</w:t>
        <w:br/>
        <w:t>Есік қорғанынан табылған күміс ыдыс және басқа заттарды археолог-</w:t>
        <w:br/>
        <w:t>ғалымдар б.д.д У-ГУ ғасырлар мұрасы деп тұжырымдап отыр. Күміс кесе-</w:t>
        <w:br/>
        <w:t>де Алматы өңірінің географиялық карта сызбасы берілген. Олай болса</w:t>
        <w:br/>
        <w:t>географиялық карта кеседегі карталық деректерді тек Қазақстан ғана емес,</w:t>
        <w:br/>
        <w:t>бүкіл дүние жүзіндегі алғашқы картографиялық мәлімет деуге болатындай.</w:t>
        <w:br/>
        <w:t>Бұл жайлы профессор А.Аманжолов: «Жас талапкер Т.Сүлейменов архео-</w:t>
        <w:br/>
        <w:t>лог К.Ақышев тарапынан жасалған сурет кескініне сүйеніп, күміс тоста-</w:t>
        <w:br/>
        <w:t>166</w:t>
        <w:br/>
        <w:t>жілік зікеікнікеімефенфеніфенфеафенфыаһғыфы</w:t>
        <w:br/>
        <w:t>КЛАУАЛА ЛА АУА ҰЯ % ТҮРКОЛОГИЯЛЫҚ ЗЕРТТЕУЛЕР</w:t>
        <w:br/>
        <w:t>Біздің санауымызша, шығыршық саны - 33. Қабірдегі ыдыстар саны да</w:t>
        <w:br/>
        <w:t>мүрдені қосқанда 33 болады екен. Бұл сандар кейбір ғалымдардың бол-</w:t>
        <w:br/>
        <w:t>жағанындай сақ көсемінің жасын көрсетеді деп айта алмаймыз. Демек 33</w:t>
        <w:br/>
        <w:t>санын көне дүниетанымдық ой-тұжырымдардың белгісі деп пайымдауға</w:t>
        <w:br/>
        <w:t>болады.</w:t>
        <w:br/>
        <w:t>Есік обасынан табылған күміс тостақтың түбіндегі жазуда 30 таңба бар.</w:t>
        <w:br/>
        <w:t>Оның біреуі таңбасөз (идеограмма) де, қалған 29-ы дыбыстық әліппиге</w:t>
        <w:br/>
        <w:t>тән әріп таңбалары. Біздің ойымызша Есік жазуы түгелдей Орқұн-Енесей-</w:t>
        <w:br/>
        <w:t>Талас жазуларымен сәйкеседі. Өзіне тән ерекше варианттары деп 5 таңбаны</w:t>
        <w:br/>
        <w:t>айтуға болады. Олар 1-ші, 6-шы, 13-ші, 15-ші, 20-шы әріптер. 4-ші, 5-ші</w:t>
        <w:br/>
        <w:t>таңбаларды біз ерекшеліктер деп есептемейміз, себебі 4-ші әріппен бірдей</w:t>
        <w:br/>
        <w:t>27-ші таңба ешқандай қосымша белгілерсіз анық жазылған.</w:t>
        <w:br/>
        <w:t>Бұл отыз таңбадан құралған сөздердің қазіргі сөздерден айырмашылығы</w:t>
        <w:br/>
        <w:t>мүлдем жер мен көктей емес, түсінуге болатын сөздер. Енді бабалар сөйле-</w:t>
        <w:br/>
        <w:t>ген сөздерден құралған сөйлемді оқып көрейік:</w:t>
        <w:br/>
        <w:t>- 70 7</w:t>
        <w:br/>
        <w:t>а, ҚУһыһамууҰ уа</w:t>
        <w:br/>
        <w:t>"ЕЕее 2а)? УАНЭ</w:t>
        <w:br/>
        <w:t>Транслитерациясы:</w:t>
        <w:br/>
        <w:t>1ЗіЛеРЧыҢ еЛес ТіТТ: БАШ ТоҚ едГү, ЙЕР-СуБАССеЛІТ іЧ ТӨК.</w:t>
      </w:r>
    </w:p>
    <w:p>
      <w:r>
        <w:t>Сөйлемдегі сөздерді оқудың бұдан басқа да варианттары бар. Бірақ жал-</w:t>
        <w:br/>
        <w:t>пы айтылатын ой-тұжырым сақталады.</w:t>
        <w:br/>
        <w:t>Төменде сол түрлер (вариант) кестеге салынып, ұсынылып отыр.</w:t>
        <w:br/>
        <w:t>Сөйлемді талдағанда таңбаларды қол көшірмедегі нөмірлерімен атаймыз.</w:t>
        <w:br/>
        <w:t>Дыбыстар тіркесімі мен сөздер тіркесімдерінің мүмкін нұсқатүрлері</w:t>
        <w:br/>
        <w:t>165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Жақын туыстас халықтардың тілдегі танымдық ерекшеліктерін осылай-</w:t>
        <w:br/>
        <w:t>ша әр қырынан зерттеу арқылы әр ұлттың өзіне ғана тән ерекше болмыс-</w:t>
        <w:br/>
        <w:t>бітімін, қасиеттерін, басқахалықтардан негізгі ұлттықайырмашылықтарын,</w:t>
        <w:br/>
        <w:t>ерекше ойлау жүйесін, яғни менталитетін ажыратуға болады деп ойлай-</w:t>
        <w:br/>
        <w:t>мыз. Тарих көші түркі халықтары арасында мәдени таным-түсініктеріне</w:t>
        <w:br/>
        <w:t>елеулі айырмашылықтарды пайда болдырды. Бұған, өз кезегінде, әр ха-</w:t>
        <w:br/>
        <w:t>лықтың қоғамдық-әлеуметтік жағдайы, орналасқан жер жағдайы, көрші-</w:t>
        <w:br/>
        <w:t>Лес елдермен тілдік және мәдени қарым-қатынасы секілді көптеген экст-</w:t>
        <w:br/>
        <w:t>ралингвистикалық факторлардың тигізген әсерізор болды. Мұүныңбарлығы</w:t>
        <w:br/>
        <w:t>да түркі тілдерінде өз ізін қалдырды. Соған байланысты түркілер бірлесіп</w:t>
        <w:br/>
        <w:t>тіршілік еткен аралықта қалыптасқан тілдік бірліктерді, я болмаса одан</w:t>
        <w:br/>
        <w:t>кейінгі дәуірлерде рухани сабақтастықтың әсерімен пайда болған тілдік</w:t>
        <w:br/>
        <w:t>бірліктерді салыстыра қарастыру арқылы біз әр түркі жұртының өзіндік</w:t>
        <w:br/>
        <w:t>ұлттық ерекшеліктерін айқындайтын, оның түркілік ортақ діңгегіне апа-</w:t>
        <w:br/>
        <w:t>рар жолды анықтауға мүмкіндік аламыз. Демек, түбі бір, рухани діңгегі</w:t>
        <w:br/>
        <w:t>ортақ түркі халықтарының дүниетанымдық ортақтығына жетелейтін сөз</w:t>
        <w:br/>
        <w:t>маржандарының қыр-сыры бұл айтылғандармен бітпейді. Бұл мәселе келе-</w:t>
        <w:br/>
        <w:t>шекте өз алдына арнайы зерттелуі қажет деп ойлаймыз.</w:t>
        <w:br/>
        <w:t>Қорыта айтқанда, рухани мәдениет - адамдардың өмір сүру, тіршілік</w:t>
        <w:br/>
        <w:t>ету барысында сол ұлттың тұрмыс-салты, дәстүрімен астарлас ұғылатын</w:t>
        <w:br/>
        <w:t>танымы, білімі, заңы, этикасы сөз түйіні болып табылатын тұрақты сөз тір-</w:t>
        <w:br/>
        <w:t>кестерінен, бейнелі фразеологизмдерінен айқын сезіледі. Түркілік дүние</w:t>
        <w:br/>
        <w:t>бейнесінің тілдегі көрінісі, ондағы ұлттық нақыштар осы кезге дейін са-</w:t>
        <w:br/>
        <w:t>лыстырыла зерттелген емес. Тілді ұлттың тарихымен, мәдениетімен, ру-</w:t>
        <w:br/>
        <w:t>хани қазынасымен, дүниетанымымен тығыз қарым-қатынаста, бірлікте</w:t>
        <w:br/>
        <w:t>алып қарастырылған жағдайда ғана ұлттық тілдің табиғатын шынайы та-</w:t>
        <w:br/>
        <w:t>нып білуге жол ашылады. Ұлт мәдениетінің қай түрінде болмасын, онда</w:t>
        <w:br/>
        <w:t>сол ұлттың бүкіл таным болмысы мен тұрмыс-тіршілік суреті сақталады.</w:t>
        <w:br/>
        <w:t>Белгілі бір ұлттың тарихынан, мәдениетінен, таным болмысынан, тұрмыс-</w:t>
        <w:br/>
        <w:t>тіршілігінен хабардар ететін тілдік бірліктердің Ішінде фразеологизмдер,</w:t>
        <w:br/>
        <w:t>мақал-мәтелдер, нақыл сөздер мазмұндық құрылым тұрғысынан ерекшеле-</w:t>
        <w:br/>
        <w:t>неді. Олар белгілі бір ұлттың өзге ұлттардан менталдық айырмашылығын</w:t>
        <w:br/>
        <w:t>көрсетеді, салт-дәстүр ерекшеліктерін білдіреді. Сондықтан тіл-тілдегі</w:t>
        <w:br/>
        <w:t>айрықша бейнелі тұрақты орамдар - ұлт өмірінің айнасы болып саналады.</w:t>
        <w:br/>
        <w:t>162</w:t>
        <w:br/>
        <w:t>жікзікік «енімді ефенфенфенікнфезікжфенфеафғнфені»</w:t>
        <w:br/>
        <w:t>Фа ЗлУ)</w:t>
        <w:br/>
        <w:t>ҚЫ АУ) ТҮРКОЛОГИЯЛЫҚ ЗЕРТТЕУЛЕР</w:t>
        <w:br/>
        <w:t>ассоцируюцийся с пастушьей палкой лег в основу СФЕ кьолуна таякь</w:t>
      </w:r>
    </w:p>
    <w:p>
      <w:r>
        <w:t>алырча болургһа «повзрослеть, быть способным к выполнению трудной</w:t>
        <w:br/>
        <w:t>работы»: Кьолума таякь алырча болгһанлай, Дударкьалагьа бешджыл-</w:t>
        <w:br/>
        <w:t>лыкь джалгһа кириб, башыма джашау этейим деб тебиредим» - дейді</w:t>
        <w:br/>
        <w:t>|9: 19)</w:t>
        <w:br/>
        <w:t>Этнографиялық ұғым-түсініктерді тереңінен ұғып, меңгермейінше ұлт</w:t>
        <w:br/>
        <w:t>өмірінің дара болмысын, салт-дәстүрі мен талғам-танымының өзіндік</w:t>
        <w:br/>
        <w:t>ерекшеліктерін білу мүмкін емес. Мысалы, түркі халықтарында, соның бі-</w:t>
        <w:br/>
        <w:t>рі қазақ халқында да жетілмей туылған баланы бөрікке салу дәстүрі бар</w:t>
        <w:br/>
        <w:t>және ол ырым күні бүгінге дейін жалғасын табуда. Алайда, осы дәстүр тек</w:t>
        <w:br/>
        <w:t>башқұрт тілінің фразеологиясында ғана көрініс тапқан. Соның нәтижесінде</w:t>
        <w:br/>
        <w:t>бүріктә үскән «жетілмеген» фразеологизмі қалыптасқанын көреміз. Құ-</w:t>
        <w:br/>
        <w:t>мық тілінде: суувлу кииз этип урмакь «ұялту» деген мағынадағы фразео-</w:t>
        <w:br/>
        <w:t>логизмде де түркілердің ежелден келе жатқан киіз басу дәстүрінің ізі сақ-</w:t>
        <w:br/>
        <w:t>талып қалған. Сол секілді татар тіліндегі йөн тебеп йөру «бос уақыт өткізіп</w:t>
        <w:br/>
        <w:t>жүру» фразеологизмінің құрамындағы жүн, киіз сөзі де осы көне түркілік</w:t>
        <w:br/>
        <w:t>байланысты көрсетеді.</w:t>
        <w:br/>
        <w:t>Түркі тілдеріндегі кейбір фразеологизмдер халықтың өзі айналысатын</w:t>
        <w:br/>
        <w:t>таза тұрмыс тіршілігінің нәтижесінде пайда болғанын көреміз. Мұндай</w:t>
        <w:br/>
        <w:t>фразеологизмдердің бойында керемет үлкен тарихи мән-мағына болмауы</w:t>
        <w:br/>
        <w:t>да мүмкін. Тек халық арасында орын алған нақты бір оқиға ұмытылып ке-</w:t>
        <w:br/>
        <w:t>теді десоған қатысты тіркестер халықтілінде тұрақталып, образдылықреңк</w:t>
        <w:br/>
        <w:t>алуы мүмкін. Ондай тіркестердің қатарына татар тіліндегі тавык кетәгенә</w:t>
        <w:br/>
        <w:t>керту «алдап кету» немесе табан бешкән мәче төсле, кодагый ашы белән</w:t>
        <w:br/>
        <w:t>конак сыйлау «біреуді пайдалану» секілді фразеологизмдерді жатқызуға</w:t>
        <w:br/>
        <w:t>болады. Жалпы фразеологизмдердің барлығы да о баста жай тіркестерге</w:t>
        <w:br/>
        <w:t>негізделгендігі белгілі. Алайда, түркі тілдерінің деңгейінен қарағанда әлі</w:t>
        <w:br/>
        <w:t>де жай тіркес ретінде танылатын образды фраземалар туыстас тілдердің</w:t>
        <w:br/>
        <w:t>өзінде бір-біріне сәйкес келе бермейді. Мысалы, башқұрт тілінде битен</w:t>
        <w:br/>
        <w:t>иыумаған татар тілінде битен юмаган «ұятсыз», бел бүгөу «еңбектену», кой-</w:t>
        <w:br/>
        <w:t>рок болғау «жағыну», сағыз чәйнәү «көп сөйлеу»; қарашай-балқар тілінде:</w:t>
        <w:br/>
        <w:t>башы жастыкьгьа жарашмагьан «тыным таппау», кьолун артына тут-</w:t>
        <w:br/>
        <w:t>хан «пасық», жылы кьолдан «ерте бастан, уақытында» деген мағынадағы</w:t>
        <w:br/>
        <w:t>фразеологизмдер о баста белгілі бір халық өміріндегі оқиғаларға қатысты</w:t>
        <w:br/>
        <w:t>қолданылып жүрген жай тіркестер болып табылады. Тек уақыт өте келе</w:t>
        <w:br/>
        <w:t>олар әсерлей сөйлеу барысында тұрақтана бастағаны аңғарылады.</w:t>
        <w:br/>
        <w:t>161</w:t>
        <w:br/>
        <w:t>жікзікік «енімді ефенфенфенікнфезікжфенфеафғнфені»</w:t>
        <w:br/>
        <w:t>ЕЛ 55425 254</w:t>
        <w:br/>
        <w:t>ӚқжҮӚжҚқ ОЗА) ТҮРКОЛОГИЯЛЫҚ ЗЕРТТЕУЛЕР</w:t>
        <w:br/>
        <w:t>дағы негізгі қажеттілік. Осыған байланысты малға жем-шөп дайындау-</w:t>
        <w:br/>
        <w:t>да, жер жыртып, егін егуде қолданылатын саймандар, құралдар түгелімен</w:t>
        <w:br/>
        <w:t>халық тіліндегі образды тіркестерден көрініс тапқан. Мәселен, башқұрт,</w:t>
        <w:br/>
        <w:t>татар тілінде доға, тәрте, атауының қатысуымен жасалған фразеологизм-</w:t>
        <w:br/>
        <w:t>дер көптеп кездеседі: башқұрт тілінде: доға менән бесән сапмайзар «әрекет</w:t>
        <w:br/>
        <w:t>ету керек», дуға бөгөу «қатты тоңу», татар тілінде: дуга белән печен чабу</w:t>
        <w:br/>
        <w:t>«келіссіз іс жасау»; татар тіліңде: тәртәсе тез сына «сөз көтере алмайтын</w:t>
        <w:br/>
        <w:t>адам». Сол сияқты тегермәне желсез көнне де әйләнә «жағдайы өте жақсы»,</w:t>
        <w:br/>
        <w:t>жсұилсез тегермән «көп сөйлейтін адам», сука башы тоторлок «есею», те-</w:t>
        <w:br/>
        <w:t>гермен тарттыру «көп сөйлеу», тел белән тегермән тарту «істің емес</w:t>
        <w:br/>
        <w:t>сөздің адамы»; теленең тупсасы юк «тіліне тоқтау жоқ» «көп сөйлейтін</w:t>
        <w:br/>
        <w:t>адам», тәгрмәчкә таяк тыгу «аяқтан шалу» т.б. соқа, диірмен фразеоло-</w:t>
        <w:br/>
        <w:t>гизмдер татар халқының өмірінде егін шаруашылығының маңызды екенін</w:t>
        <w:br/>
        <w:t>көрсетеді.</w:t>
        <w:br/>
        <w:t>Башқұрт халқының тұрмыс тіршілігіне қатысты бірқатар фразеологизм-</w:t>
      </w:r>
    </w:p>
    <w:p>
      <w:r>
        <w:t>дер орыс тілінің тілдік әсерінен және орыс халқының тұрмыс салтының</w:t>
        <w:br/>
        <w:t>әсерінен қалыптасқан. Әсіресе ондай фразеологизмдердің көпшілігі ас,</w:t>
        <w:br/>
        <w:t>дәм түрлеріне байланысты, тағам дайындау түрлеріне байланысты болып</w:t>
        <w:br/>
        <w:t>келеді. Мәселен, ертеден мал шаруашылығымен айналысатын түркі ха-</w:t>
        <w:br/>
        <w:t>лықтарының негізгі тағам түрлері еттен жасалады, оның ішінде ірі қара</w:t>
        <w:br/>
        <w:t>мал және қой еті жиі қолданылады. Сондықтан қыпшақ тобы тілдерінің</w:t>
        <w:br/>
        <w:t>ішіндегі қазақ, қарақалпақ тілдерінде жеміс, көкөніс түрлерінен жасалған</w:t>
        <w:br/>
        <w:t>фразеологизмдер жоқтың қасында болғанымен, татар, башқұрт тілдерінде</w:t>
        <w:br/>
        <w:t>аздаған көкөніс атауларымен бірге үй құстарының атаулары, олардан жаса-</w:t>
        <w:br/>
        <w:t>латын тағам түрлері, жармалардан дайындалатын тамақ түрлері (боламык,</w:t>
        <w:br/>
        <w:t>коймак), көкөніс атаулары, (шалкан, керән) кейбір тұрмыстық бұйымдар</w:t>
        <w:br/>
        <w:t>атаулары (тарелка, чабата) фразеологизмдер құрамында жиі орын алаты-</w:t>
        <w:br/>
        <w:t>ны аңғарылады. Мысалы, башқұрт тілінде бешмәгән шалкан «бос, был-</w:t>
        <w:br/>
        <w:t>жыр адам», ауыз эсәндә бутка бешереу, арыш боламығы; майһыз коймак</w:t>
        <w:br/>
        <w:t>шуумай «майсыз құймақ жылжымас», чабатага утыртыу «алдап кету»,</w:t>
        <w:br/>
        <w:t>чабата кайтару «бос сөйлеу», чабата тұздыру «бос жүріс» т.б.; татар</w:t>
        <w:br/>
        <w:t>тілінде: тәрилкә тоту «тарелка тосып түру, жағыну», тәлеинке ялаучы</w:t>
        <w:br/>
        <w:t>«жағымпаздану»; керән (хрен) тормадан татлы болмас, тултырган та-</w:t>
        <w:br/>
        <w:t>уык кеуек (ішіне жеміс салып пісіретін тауықтан жасалатын тағам) «толық,</w:t>
        <w:br/>
        <w:t>семіз» секілді фразеологизмдер орыс тілінің ғана емес, орыс халқының</w:t>
        <w:br/>
        <w:t>өмір салтының, тұрмыс тіршілігінің әсерін байқаймыз.</w:t>
        <w:br/>
        <w:t>159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ше әр тақырып, мазмүн аясында қайталана отырып, тыңдаушының ой-</w:t>
        <w:br/>
        <w:t>сезімінде жаңғыра түсуі осы аталған сөздердің адам психикасына қатты</w:t>
        <w:br/>
        <w:t>әсер етіп, сендіруі мен иландыруынан», - дейді |7, 811. Сөздің, тілдің кие-</w:t>
        <w:br/>
        <w:t>лілігін түсінген халық жақсы тілек айтуға да үлкен мән берген. Мысалы,</w:t>
        <w:br/>
        <w:t>қазақ тілінде: жақсы сөз жарым ырыс делінеді. Жақсы сөз айтқан адамға</w:t>
        <w:br/>
        <w:t>қазақ аузыңа май десе, башқүрт тілінде аузыңа бал да май дейді, ал теле-</w:t>
        <w:br/>
        <w:t>уіт халқының тілінде - тилиң майлу ползын «тілегіңе жет» деген ұғымда</w:t>
        <w:br/>
        <w:t>қолданылады.</w:t>
        <w:br/>
        <w:t>Түркілер үшін тіршіліктің әр сәті маңызды, сондықтан бата-тілек олар-</w:t>
        <w:br/>
        <w:t>дың өмірінен ерекше орын алады. Мәселен, белгілі мақсат көздеп, алыс са-</w:t>
        <w:br/>
        <w:t>парға аттану, ит жүгіртіп, аң аулау, жер жыртып, егін егу тәрізді өмірдің әр</w:t>
        <w:br/>
        <w:t>сәтіне арнайы айтылатын тілектер түркі тілдерінің барлығында кездеседі</w:t>
        <w:br/>
        <w:t>деуге болады. Мысалы: қазақ тілінде жолың оң болсын, сапарың сәтті</w:t>
        <w:br/>
        <w:t>болсын, жолдасың қыдыр болсын т.б.; башқұрт тілінде: ак юл (юлың ак</w:t>
        <w:br/>
        <w:t>булһын), юлың уң булһын, каньяғың канлы булһын, түбә туклығы менән</w:t>
        <w:br/>
        <w:t>булһын, төклө аяғы менән килһен т.б.</w:t>
        <w:br/>
        <w:t>Қазақ тіліндегі тілек, алғыс мәнді Төрт түлік ақты болсын! Жүз жа-</w:t>
        <w:br/>
        <w:t>са, мың жаса! Он екі мүшең аман болсын! Жеті ата аруағы қолдасын</w:t>
        <w:br/>
        <w:t>т.с.с тіркестердің пайда болуы діни - сеніммен тығыз байланысты. Та-</w:t>
        <w:br/>
        <w:t>тар тіліндегі «Сигез ожмахның ишеге сизга ачық булсын!» деген тілек о</w:t>
        <w:br/>
        <w:t>дүниедегі жұмақтың сегіз есігі болады деген түсініктер туындайды. Алк-</w:t>
        <w:br/>
        <w:t>ряшен татарлары христиан дінін ұстанатындықтан, олардың түркілік</w:t>
        <w:br/>
        <w:t>дүниетанымындағы өзгерістер де тілдерінен көрініс береді. Мысалы, олар</w:t>
        <w:br/>
        <w:t>марқұм болған адамның рухы үй ішінде жүреді деп сенеді. Оны шығарып</w:t>
        <w:br/>
        <w:t>салу рәсімі өткізіледі. Рәсім бойынша, дастархан басында марқұмға ар-</w:t>
        <w:br/>
        <w:t>налған орындық қойылып, оған деген тамақ салынған ыдыстар, қасық</w:t>
        <w:br/>
        <w:t>шанышқылар қойылады. Дастархандағы тағамдар ішіп желінген соң,</w:t>
        <w:br/>
        <w:t>марқұмды шығарып салу рәсімі жалғасады. Ол рәсім «сөяк озату» деп ата-</w:t>
        <w:br/>
        <w:t>Лады, яғни марқұмның алдына қойылған тағамдар алынып, дастархандағы</w:t>
        <w:br/>
        <w:t>сүйектермен бірге ауладағы бағананың түбіне «Бізді кешір, зиян келтіре</w:t>
      </w:r>
    </w:p>
    <w:p>
      <w:r>
        <w:t>көрме!» деген сөздермен көміледі. Үйге кірген соң «Туфырагғы жиңел бул-</w:t>
        <w:br/>
        <w:t>сын» деген тілек айтылады (8, 19).</w:t>
        <w:br/>
        <w:t>Халықтың салт дәстүрінде сол халықтың танымы, арманы көрініс та-</w:t>
        <w:br/>
        <w:t>бары сөзсіз. Мысалы, дүниеге бала келу әр халықта да зор қуаныш. Әр</w:t>
        <w:br/>
        <w:t>халықта дүниеге сәбидің келуіне қатысты қалыптасқан дәстүрлер бар. Түбі</w:t>
        <w:br/>
        <w:t>151</w:t>
        <w:br/>
        <w:t>жітзікнікжікеіктікеікніккіктіккімтіккікіксімзікнік</w:t>
        <w:br/>
        <w:t>а ЕЕ АЕ АЗАЛЫ А) ТҮРКОЛОГИЯЛЫҚ ЗЕРТТЕУЛЕР</w:t>
        <w:br/>
        <w:t>ғаншадағы ойыла шіріген дақтың қошқыл тесіктері мен бедерін: «Ыстық</w:t>
        <w:br/>
        <w:t>көл мен Балқаш көлдерінің карталық схемасы» десе, тарихшы Ә.Хасенов:</w:t>
        <w:br/>
        <w:t>«Тостаған түбіндегі жазудың ақ қалдырған сопақша ортасы - Есік көлін,</w:t>
        <w:br/>
        <w:t>ал көп нүкте - оған сұғынып тұрған тау жоталарын білдірсе керек» деген</w:t>
        <w:br/>
        <w:t>пікір айтады. Бұл екеуінің де күміс тостағаншаны қолмен ұстап, көзбен</w:t>
        <w:br/>
        <w:t>көрмегендіктен дәлелсіз дауға түскендігінің айғағы» - деп жазады (2).</w:t>
        <w:br/>
        <w:t>Есік обасынан табылған күміс кеседе қазіргі Алматы облысы, әсіресе,</w:t>
        <w:br/>
        <w:t>Ыстық көл мен Балқаш көлдерінің, Шелек және Шудың құмға тірелер жері-</w:t>
        <w:br/>
        <w:t>не дейінгі карталық бейнесі қамтылғаны айқын байқалады. Тармақтарды</w:t>
        <w:br/>
        <w:t>екі көлдің орналасуы бойынша атасақ, жоғарғысын «Ыстық көл» тармағы,</w:t>
        <w:br/>
        <w:t>төменгісін «Балқаш» тармағы деп атаймыз. Ал жер бедеріне қарай жо-</w:t>
        <w:br/>
        <w:t>ғарғысы «Баш тоқ» тармағы деп аталады. баш сөзінің «шың» мәнінде</w:t>
        <w:br/>
        <w:t>жұмсалатынын ескерсек, бұл «өзеңдердің басы шыңда тоғысады» дегенді</w:t>
        <w:br/>
        <w:t>де білдірмек. Төменгісі «Йер-Суб» тармағы аталады. Бұл атау сақтар қо-</w:t>
        <w:br/>
        <w:t>ныстанған төрткүл аумақ пен мал жайылымы болған Іле өзенінің бойын</w:t>
        <w:br/>
        <w:t>меңзейді. Міне, ежелгі сақ бабаларымыз күміс кеседе тау, көл, өзендер,</w:t>
        <w:br/>
        <w:t>өздері мекендеген жер-су бедерлерін бейнелеп, карталық аса құнды дерек-</w:t>
        <w:br/>
        <w:t>тер қалдырған. Ең тамашасы бұл деректерді олар әрі жазу мағынасы ар-</w:t>
        <w:br/>
        <w:t>қылы да түсіндірген. Бұл Есік жазуының мағынасын дәлелдеуде зор мәні</w:t>
        <w:br/>
        <w:t>бар құбылыс екені даусыз.</w:t>
        <w:br/>
        <w:t>Есік жазуындағы үшінші дәлелді сөз - Йер-Суб. Төрткүл белгінің тұрған</w:t>
        <w:br/>
        <w:t>орны, егер карталық масштабпен алсақ, Қапшағай иінінен Шелек өзеніне</w:t>
        <w:br/>
        <w:t>дейінгі аймақты алып жатқанын байқауға болады. Бұл ертедегі сақтардың ме-</w:t>
        <w:br/>
        <w:t>167</w:t>
        <w:br/>
        <w:t>ТҮРКОЛОГИЯЛЫҚ ЗЕРТТЕУЛЕР кикзписоиивкоктияаын</w:t>
        <w:br/>
        <w:t>ЕСІК ЖА?УЫНЫҢ ТОЛЫҚ ТҮПНҰСҚАСЫ</w:t>
        <w:br/>
        <w:t>ОЖ ғ АН 10092, 54 83%%94 3 і1</w:t>
        <w:br/>
        <w:t>НЕЛРМИАИ ТЕТЕЕІЗ</w:t>
        <w:br/>
        <w:t>тш ош долмазшил КА едиолош(%Ҙ 3</w:t>
        <w:br/>
        <w:t>Ес&lt;зы) А1 ОТТА</w:t>
        <w:br/>
        <w:t>ЕСІК ҰСАҚ ЖАЗУЫНЫҢ КҮРДЕЛІГРАФЕМАЛЫ</w:t>
        <w:br/>
        <w:t>Өте әуен ОПЫҰДҚАСЫ 89 6530204</w:t>
        <w:br/>
        <w:t>ЕНТНІЗТЕЛЕНІЛІҮ;</w:t>
        <w:br/>
        <w:t>(рд КҮРДЕЛІ ГРАФЕНАЛАРДЫҢ БӨЛШЕКТЕНУІ ң</w:t>
        <w:br/>
        <w:t>Фал-ачая-Бй-ініт-Раөл-ш. Ж-Е?</w:t>
        <w:br/>
        <w:t>(ені а -оР ал -оқыие-т ем -с 189 -қаыу-данн</w:t>
        <w:br/>
        <w:t>БАЛЕҒЫАТТЕРЫ ТУ ЛУЕИТІРӘШЕМЫЛШЫЛЫА</w:t>
        <w:br/>
        <w:t>қаж-Өел-і Ұ Шар</w:t>
        <w:br/>
        <w:t>Есік "САҚ ЖА) ТАҢБЯЙЯРЫНЫҢ КӨНЕ ТҮРКІ КҮЙ ӘЛІППИІМЕН САЛЫС ТЫРМАСЫ</w:t>
      </w:r>
    </w:p>
    <w:p>
      <w:r>
        <w:t>Б РОкҮСАҚ |КӨНЕТУРКІКҮЛ әміп-әРій | Т.А йІК ҰСАҚ КӨНЕТУЕКІ күл ЭМ/0- (ӘРІ</w:t>
        <w:br/>
        <w:t>ПпіНІҢ ТАҢБАЛАРЫ |МАҒЫ. Б ЖАЗУ ТИК Пмінің Тиңеалағы |МІС,</w:t>
        <w:br/>
        <w:t>2, т</w:t>
        <w:br/>
        <w:t>Есік ҰСАҚ ЖАЗУЫНДАҒЫ ЖАЙ ТАҢБЯЛАРДЫҢ, ТОЛЫҚ, ТҮЙЛҰСҚАСЫ</w:t>
        <w:br/>
        <w:t>ғ 32 Ж ғ 7% г 1</w:t>
        <w:br/>
        <w:t>ТҒАТРЕЛИТЕНҒАҒАН Үү ТҮн2У Ата А</w:t>
        <w:br/>
        <w:t>% 34</w:t>
        <w:br/>
        <w:t>813Һ%</w:t>
        <w:br/>
        <w:t>180</w:t>
        <w:br/>
        <w:t>жікзікік «енімді ефенфенфенікнфезікжфенфеафғнфені»</w:t>
        <w:br/>
        <w:t>5554</w:t>
        <w:br/>
        <w:t>ӚКПЕ ЫЗА) ТҮРКОЛОГИЯЛЫҚ ЗЕРТТЕУЛЕР</w:t>
        <w:br/>
        <w:t>Су өзен-көлді сел етер, ішер суды төгер». Мұның астарында ежелгі сақ</w:t>
        <w:br/>
        <w:t>бабаларымыздың «өзен-көлдердің бас тоғыстыруы» арқылы ел бірлігін</w:t>
        <w:br/>
        <w:t>сақтауды ұрпақтарына тұспалдап жеткізген өсиет сөзі жатыр.</w:t>
        <w:br/>
        <w:t>83. Есік жазуының мағынасына қатысты жаңа</w:t>
        <w:br/>
        <w:t>дәлелдер мен түзетулер</w:t>
        <w:br/>
        <w:t>Есік обасынан табылған күміс кеседегі таңбалардың көлдерге ұқсауы-</w:t>
        <w:br/>
        <w:t>ның басты себебі ыдыстағы жазулардың өзендердің бойымен жазылуына</w:t>
        <w:br/>
        <w:t>байланысты екенінде. Мысалы, Іле өзенінің жүлгесі Қапшағай иініне дейін</w:t>
        <w:br/>
        <w:t>біршама түзу болып келеді де, одан ары қарай көтеріле береді. Міне, дәл</w:t>
        <w:br/>
        <w:t>осы жер рельефіне сәйкес бейне Есік жазуындағы кіші тармақта да көрініс</w:t>
        <w:br/>
        <w:t>тапқан. Жазудың көшірме суретінде 18-ші нөмірлі төрткүл-жер кескіні</w:t>
        <w:br/>
        <w:t>картадағы Қапшағай иініне дейінгідей түзу орналасқан. Тостағанда да</w:t>
        <w:br/>
        <w:t>солай. Ал 19-шы С (8) әрпі төрткүл белгіге жанастырыла тең жазылған,</w:t>
        <w:br/>
        <w:t>ары қарай 20, 21, 22-ші таңбалар бірте-бірте көтеріледі де, 23-тен бастап</w:t>
        <w:br/>
        <w:t>төмендейді. Осы жағдайлар мәлім болғаннан соң, Алматы облысының кар-</w:t>
        <w:br/>
        <w:t>тасындағы Шелек, Чоң Кемин, Шу тармақтары және Іле тармағы бойына</w:t>
        <w:br/>
        <w:t>көнетүркі күл (руна) әліпбиімен есік жазуындағы таңбаларды жазып шық-</w:t>
        <w:br/>
        <w:t>тық. Нәтижесінде адам таңғаларлықтай ұқсастық пайда болды. Мұны тө-</w:t>
        <w:br/>
        <w:t>мендегі карта суретінен байқауға болады:</w:t>
        <w:br/>
        <w:t>Карта суреті</w:t>
        <w:br/>
        <w:t>Күміс ыдыстағы таңбаларды микроскоппен байыптап қарағанда Күнгей</w:t>
        <w:br/>
        <w:t>Алатауы мен Іле Алатауының балама белгісі ретіндегі айқыш сызықтарды</w:t>
        <w:br/>
        <w:t>байқауға болды.</w:t>
        <w:br/>
        <w:t>169</w:t>
        <w:br/>
        <w:t>ТҮРКОЛОГИЯЛЫҚ ЗЕРТТЕУЛЕР АҰЕ ХЕ АЕ ЖАР ЖА ҰХҰ</w:t>
        <w:br/>
        <w:t>Айқыш сурет</w:t>
        <w:br/>
        <w:t>ше</w:t>
        <w:br/>
        <w:t>Жай көзге ыдыстағы жазулар анық көрінсе, тау белгісі - айқыш сызықтар</w:t>
        <w:br/>
        <w:t>мүлде көрінбейді. Бұл сызықтардың өте әлсіз сызылғаны сондай, лупамен</w:t>
        <w:br/>
        <w:t>де байқау қиын. Тек микроскоппен ғана көрінеді. Біздің байқағанымыз,</w:t>
      </w:r>
    </w:p>
    <w:p>
      <w:r>
        <w:t>мұндай айқыш үш жерден көрінді. Жобалауымызша, осы секілді немесе</w:t>
        <w:br/>
        <w:t>басқа да сызықтар әлде де табылуы мүмкін.</w:t>
        <w:br/>
        <w:t>Баш деген сөздің көне түркі ескерткіштерінде Шың мағынасы бар екені</w:t>
        <w:br/>
        <w:t>белгілі. Ыдыстағы жазу мазмұны күміс тостағаншадағы айқыш белгілердің</w:t>
        <w:br/>
        <w:t>бейнеленуі және ол белгілердің Алматы мен Ыстықкөл аралығында орна-</w:t>
        <w:br/>
        <w:t>ласқан тау айқышына сай келуі, айқыш сызықтың (Ж) БаШ (ЕВ) сөзінің</w:t>
        <w:br/>
        <w:t>үстіне арнайы түсірілуі саналы іс-әрекет деуімізге айқын дәлел бола алады.</w:t>
        <w:br/>
        <w:t>Көне тостағаншадағы айшық сызықтың тау белгісіне алынуы - геогра-</w:t>
        <w:br/>
        <w:t>фиялық нысандардың маңыздыларының бірі. Біз жоғарыда 33 саны жөнінде</w:t>
        <w:br/>
        <w:t>пікір білдірген едік. Онда күміс ыдыстағы таңбалар саны - 32, оған 33-ші</w:t>
        <w:br/>
        <w:t>етіп ыдысты немесе мүрдені қосамыз деген едік. Біз бұл қорытындыға мик-</w:t>
        <w:br/>
        <w:t>роскоппен тау белгісі (2&gt;&gt;&lt;, Х) айқыштарды көргенге дейін келген бола-</w:t>
        <w:br/>
        <w:t>тынбыз |31. Енді тау белгісі ашылғаннан соң, 33-ші таңбамыз да анықталды</w:t>
        <w:br/>
        <w:t>деп есептеп, қол-көшірмеде айқыш сызықты 33 санымен белгіледік.</w:t>
        <w:br/>
        <w:t>Күміс ыдыстағы жазу тармақтарының бас, орта, аяқ шендерінің ара қа-</w:t>
        <w:br/>
        <w:t>шықтықтары мен картадағы Шу, Шелек өзендері бойы және Іле өзенінің</w:t>
        <w:br/>
        <w:t>аяқ шені, ортасы сондай-ақ Шелек өзенінің бастауы мен Іле өзенінің Қап-</w:t>
        <w:br/>
        <w:t>шағай иіні аралықтарының қашықтықтарын салыстырсақ, бірыңғай сәй-</w:t>
        <w:br/>
        <w:t>кестікті көреміз:</w:t>
        <w:br/>
        <w:t>1. Жоғарғы тармақтың 13 |ш(У|- таңбасынан төменгі тармақтың 21 |А</w:t>
        <w:br/>
        <w:t>(А)|- таңбасына дейінгі қашықтық 1 см 7 мм.</w:t>
        <w:br/>
        <w:t>170</w:t>
        <w:br/>
        <w:t>жітзікнікжікеіктікеікніккіктіккімтіккікіксімзікнік</w:t>
        <w:br/>
        <w:t>КЕЗЕК АЕ ҰАХЕ АЕ ҰХЕ ТҮРКОЛОГИЯЛЫҚ ЗЕРТТЕУЛЕР</w:t>
        <w:br/>
        <w:t>2. Жоғарғы тармақтың 5-6 | Ч,Ң (9 ғ 21 - таңбалары мен төменгі</w:t>
        <w:br/>
        <w:t>тармақтың 25-26 | Е,Т (АҺ) |- таңбаларына дейінгі қашықтық 2,5 см.</w:t>
        <w:br/>
        <w:t>3. Жоғарғы тармақтың бірінші |Ы (2)| таңбасынан төменгі тармақтың</w:t>
        <w:br/>
        <w:t>30(К (81 таңбасына дейінгі қашықтық 1 см 7 мм.</w:t>
        <w:br/>
        <w:t>Ал енді күміс ыдыстан алынған деректі Қазақстан Республикасының</w:t>
        <w:br/>
        <w:t>физикалық картасындағы мәліметтермен салыстырсақ |4, 10-11):</w:t>
        <w:br/>
        <w:t>1. Шелек өзенінің бастауы мен Қапшағай иініне дейінгі ара қашықтық</w:t>
        <w:br/>
        <w:t>- 0,8 см.</w:t>
        <w:br/>
        <w:t>2. Ілеөзенінің Қапшағай иінінен Балқашқа құяберісінедейінгі аралықтың</w:t>
        <w:br/>
        <w:t>орта тұсынан, яғни, Ақкөл мен Бақанас мекендері аралығынан Шу өзенінің</w:t>
        <w:br/>
        <w:t>орта тұсына (Успенка елді мекені) дейінгі ара қашықтық- 1,9 см.</w:t>
        <w:br/>
        <w:t>3. Шу өзенінің құмға сіңіп үзілетін тұсынан Іленің Балқашқа құя берісне</w:t>
        <w:br/>
        <w:t>дейінгі ара қашықтық - 1,2 см.</w:t>
        <w:br/>
        <w:t>Осы ыдыстағы тармақтар мен картадағы өзендердің басы, ортасы және</w:t>
        <w:br/>
        <w:t>аяғының өзара сәйкес ара қашықтықтарын қатар қойып зер салсақ, елеусіз</w:t>
        <w:br/>
        <w:t>айырмашылықтарды ескермегенде қашықтықтардың жалпы прапорция-</w:t>
        <w:br/>
        <w:t>Ларының ұқсастығы анық байқалады.</w:t>
        <w:br/>
        <w:t>Күміс ыдыстағы географиялық белгілерді қазіргі картадағы схемамен</w:t>
        <w:br/>
        <w:t>салыстырсақ, ең басты-басты деген жеті ұқсастықты топтастырып көрсе-</w:t>
        <w:br/>
        <w:t>туге болады:</w:t>
        <w:br/>
        <w:t>1. Төлеш Сүлейменовтің күміс ыдыстағы таңбаларды Ыстық көл мен</w:t>
      </w:r>
    </w:p>
    <w:p>
      <w:r>
        <w:t>Балқаш көліне ұқсатуы;</w:t>
        <w:br/>
        <w:t>2.Жазу тармақтарының картадағы өзендер бойымен жазылуы;</w:t>
        <w:br/>
        <w:t>3. Ыдыстағы таңбалар мен картадағы көлдер кескіндерінің ұқсастығы;</w:t>
        <w:br/>
        <w:t>4. Күміс ыдыстағы географиялық бейнелердің қазіргі карталық схема-</w:t>
        <w:br/>
        <w:t>мен дәл сәйкес келуі;</w:t>
        <w:br/>
        <w:t>5. Сақтардың өз мекенінің төрткүл белгісі түрінде Қапшағай иініне де-</w:t>
        <w:br/>
        <w:t>йін суреттелуі,</w:t>
        <w:br/>
        <w:t>6. Күміс ыдыстағы карталық схеманың жазудың мазмұнымен сәйкес келуі;</w:t>
        <w:br/>
        <w:t>7. Күнгей Алатауы мен Іле Алатауының айқаса тоғысқан тұсының</w:t>
        <w:br/>
        <w:t>күміс ыдыста айқыш | &gt;&lt;, Х(БаШ Тү “Бас түйістіру”) белгілер арқылы</w:t>
        <w:br/>
        <w:t>таңбалануы.</w:t>
        <w:br/>
        <w:t>Еуропадағы Дунай бойынан табылған жазуда да С таңбасы арқылы жа-</w:t>
        <w:br/>
        <w:t>зылған мәтін бар. С.Я.Байчоров |5| өз еңбегінде оны «Бургенландтан та-</w:t>
        <w:br/>
        <w:t>171</w:t>
        <w:br/>
        <w:t>25.</w:t>
        <w:br/>
        <w:t>т</w:t>
        <w:br/>
        <w:t>2%</w:t>
        <w:br/>
        <w:t>4</w:t>
        <w:br/>
        <w:t>2-5</w:t>
        <w:br/>
        <w:t>Ү4</w:t>
        <w:br/>
        <w:t>2%.</w:t>
        <w:br/>
        <w:t>4</w:t>
        <w:br/>
        <w:t>2-3</w:t>
        <w:br/>
        <w:t>гі</w:t>
        <w:br/>
        <w:t>5.</w:t>
        <w:br/>
        <w:t>24</w:t>
        <w:br/>
        <w:t>2-4</w:t>
        <w:br/>
        <w:t>гі</w:t>
        <w:br/>
        <w:t>2%</w:t>
        <w:br/>
        <w:t>4</w:t>
        <w:br/>
        <w:t>25.</w:t>
        <w:br/>
        <w:t>т</w:t>
        <w:br/>
        <w:t>2-5</w:t>
        <w:br/>
        <w:t>т</w:t>
        <w:br/>
        <w:t>25-</w:t>
        <w:br/>
        <w:t>гі</w:t>
        <w:br/>
        <w:t>25.</w:t>
        <w:br/>
        <w:t>т</w:t>
        <w:br/>
        <w:t>2-3</w:t>
        <w:br/>
        <w:t>ті</w:t>
        <w:br/>
        <w:t>25.</w:t>
        <w:br/>
        <w:t>т</w:t>
        <w:br/>
        <w:t>2-4</w:t>
        <w:br/>
        <w:t>гі</w:t>
        <w:br/>
        <w:t>25.</w:t>
        <w:br/>
        <w:t>т</w:t>
        <w:br/>
        <w:t>2-3</w:t>
        <w:br/>
        <w:t>т</w:t>
        <w:br/>
        <w:t>ТҮРКОЛОГИЯЛЫҚ ЗЕРТТЕУЛЕР ОЕ ҰР АЕ ҰЛ</w:t>
        <w:br/>
        <w:t>ЕСІК ІРІ ЖАЗУЫ. ТАҢБАЛАРЫНЫҢ ЖАЯПЫ ТҮРКІКҮЛ ӘЛІЛПИІМЕН САЛ-СЫ</w:t>
      </w:r>
    </w:p>
    <w:p>
      <w:r>
        <w:t>Дейкірі | жайлытүркікуі а-Гаріп | ӘТЕІК ІРІ |илйлы ТүРКІКҰА 2-ІВРІл</w:t>
        <w:br/>
        <w:t>| ЖАЗ.ТАҢ.|ЛІППИІНІН, ТАҢБАЛАН МАҒЫ. ЖАЗ, ТАҢІМІМІӨІНІҢ ТАҢ-ЛЯРД МАҒ.</w:t>
        <w:br/>
        <w:t>ТІР ІТА ға 2Е) ЕЙ</w:t>
        <w:br/>
        <w:t>211, 2; Х ;</w:t>
        <w:br/>
        <w:t>Н ФГ</w:t>
        <w:br/>
        <w:t>4</w:t>
        <w:br/>
        <w:t>ҒАШ</w:t>
        <w:br/>
        <w:t>6</w:t>
        <w:br/>
        <w:t>3</w:t>
        <w:br/>
        <w:t>9</w:t>
        <w:br/>
        <w:t>9</w:t>
        <w:br/>
        <w:t>ЕЗІСЗІНЕЗЕН</w:t>
        <w:br/>
        <w:t>тыныс |</w:t>
        <w:br/>
        <w:t>БЕКІСІ</w:t>
        <w:br/>
        <w:t>ТҰСАҚЖАЗУДАҒЫ ІРІ ЖАЗУ ЭЛІПИІН ШЕТІН</w:t>
        <w:br/>
        <w:t>ҰсАҚУУ жаалатүлс) ЖА Ул |2 Еее ЭКааТы т</w:t>
        <w:br/>
        <w:t>4ІЖАЯУ. ТАҢЫ Е</w:t>
        <w:br/>
        <w:t>Цатына КҮЛӘЛІПЛИІНІң, ТАҚ-Ря</w:t>
        <w:br/>
        <w:t>ГЗ ха ТЕДЫД ЕДИ</w:t>
        <w:br/>
        <w:t>Т кеі ТАғМАсы | МАҒ.</w:t>
        <w:br/>
        <w:t>Ге</w:t>
        <w:br/>
        <w:t>3 4.|МАҒ-</w:t>
        <w:br/>
        <w:t>АЯ ыз ІШТІ Е Ч н%</w:t>
        <w:br/>
        <w:t>ЕКІ КҮЛ ЕСКЕРТКІШІНДЕГІ ЗЕ ОНГИН ЕСКЕРТКІШ КЕГЕ | АЙДАҺАР</w:t>
        <w:br/>
        <w:t>БӘЫНЫНЫҢ ТАҢБАСЫ БЕЙНЕЛІ ҮН, БУЫНЫНЫҢ ТАҢБАСЫ</w:t>
        <w:br/>
        <w:t>ЕРТІС-2 | ТАЛАС- 15</w:t>
        <w:br/>
        <w:t>1</w:t>
        <w:br/>
        <w:t>184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дөңгелек қышқа жазылған көне түркі жазба ескерткішінің төменгі тарма-</w:t>
        <w:br/>
        <w:t>ғында жазылған. Профессор А.Аманжолов Шардара су қоймасының орны-</w:t>
        <w:br/>
        <w:t>нан табылған затты «мөр»-тұмар деп атаған. Өйткені заттың екі бүйірін</w:t>
        <w:br/>
        <w:t>жалғастыратын, жіп өткізетін тесігі бар. Дөңгелек заттың ортасында құмы-</w:t>
        <w:br/>
        <w:t>ра кескіні сызылған. А.Аманжолов ӨБ“ таңбасын тағы да Ғ деп оқып қате-</w:t>
        <w:br/>
        <w:t>лескен. А. Аманжолов оқуы: ӛрі, Р” ( (2-жол) Чү гір ав (а57)- "уір а5 (5).</w:t>
        <w:br/>
        <w:t>Перевод: (2) «Сильный герой Ас (Гриф или Орел)». Қазақшасы: (2) «Күшті</w:t>
        <w:br/>
        <w:t>батыр Ас (Гриф (үлкен құс) немесе Бүркіт)».</w:t>
        <w:br/>
        <w:t>Дұрыс оқылымы: Төменгі тармақта 5 таңба бар. Бесіншісі күрделі таңба:</w:t>
        <w:br/>
        <w:t>5Ірі,Х (Күрделі таңбаның бөлшектенуі: ” -1)ХН1; 208 Ш; Толық6 1.</w:t>
      </w:r>
    </w:p>
    <w:p>
      <w:r>
        <w:t>жазылуы: 4Мрі. Ж 4 Т2ӨБ“Ө АЛ1ыПаН! аШ "Төбесін (қақпағын) алып аш”.</w:t>
        <w:br/>
        <w:t>Мәтіндегі екінші таңба / ӨБ“ болып оқылатын, есік жазуында ҮУБ&lt; бо-</w:t>
        <w:br/>
        <w:t>лып оқылған таңба. Дөңгелек заттың ортасындағы құмыра кескіні мен жазу</w:t>
        <w:br/>
        <w:t>мағынасы заттың «мөр» емес, құмыраның қақпағы екенін айқындайды.</w:t>
        <w:br/>
        <w:t>Есік жазуындағы өзерекшеліктерібардеген( КС ЖӘ “Мубестаңбамыздың</w:t>
        <w:br/>
        <w:t>екеуін (ӘҢ, ҰШ) аса үлкен ерекшелік деуге келмейді. Бұлардың көне түркі</w:t>
        <w:br/>
        <w:t>жазба ескерткіштеріндегі Һһ (4,8) ң және шҰ(у,р,Ү) таңбаларының бір</w:t>
        <w:br/>
        <w:t>нұсқатүрі екені күмәнсіз. Ал алғашқыда үлкен ерекшелік деп қабылданған</w:t>
        <w:br/>
        <w:t>2(Ы, ГІ), ҮҮЧ", ҒҮУБ5 (өб, үб) үш таңба да көне түркі жазба ескерткіш-</w:t>
        <w:br/>
        <w:t>терінде өз кескінімен және нұсқатүр ретінде қолданылуымен (УҮТЧЕ, СІП,</w:t>
        <w:br/>
        <w:t>ЖҰЧЕ) көне түркі әліппиіне тән таңбалар екені анықталды. Әсіресе, есік</w:t>
        <w:br/>
        <w:t>жазуындағы ФЫ, І (1), ХӨБ% ҮУБ" (20) таңбаларының есік жазуының</w:t>
        <w:br/>
        <w:t>мағынасы ашылғаннан кейін көне түркі жазба ескерткіштерінде де қол-</w:t>
        <w:br/>
        <w:t>данылғаны анықталуы және сол мағынада оқылуы Есік жазуының көне</w:t>
        <w:br/>
        <w:t>түркі күл әліппиінің түп тегі екенін толық дәлелдейді. Сондай-ақ жазудың</w:t>
        <w:br/>
        <w:t>сақтар мекендеген Алматы өңірінің географиялық бейнесіне сай жазылуы,</w:t>
        <w:br/>
        <w:t>өзен-көл таңбаларына қосымша Күнгей Алатауы мен Іле Алатауының бей-</w:t>
        <w:br/>
        <w:t>несі &gt;&lt; айқыш-БІаШ Т2ҮТЧ (бас түйістіру) белгісінің табылуы жазудың</w:t>
        <w:br/>
        <w:t>дұрыс оқылғанын және күміс ыдыстың сырт елден әкелінбегенін ЫЗ-</w:t>
        <w:br/>
        <w:t>САҚТтардың төл заты екенін тағы да бұлтартпай дәйектейді.</w:t>
        <w:br/>
        <w:t>Есік жазуының соңғы қорытынды оқылымы:</w:t>
        <w:br/>
        <w:t>то т</w:t>
        <w:br/>
        <w:t>т, КОУҺЕа уу ға</w:t>
        <w:br/>
        <w:t>«ПЕШ о (19 АРАН</w:t>
        <w:br/>
        <w:t>174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кені, яғни сақ көсемінің мүрдесі қойылған оба және Есік қаласы орналасқан</w:t>
        <w:br/>
        <w:t>жер. Бұдан біз төрткүл белгінің ЙЕР болып дұрыс оқылғанын көреміз.</w:t>
        <w:br/>
        <w:t>Есік жазуының оқылуы туралы ғалымдар тарапынан әр түрлі болжамдар</w:t>
        <w:br/>
        <w:t>болғандығы мәлім. Ол туралы археолог К.Ақышев аталған еңбегінде: «Од-</w:t>
        <w:br/>
        <w:t>нако в конкретном иссыкском случае дело усложняется одним обстоятель-</w:t>
        <w:br/>
        <w:t>ством, хотя вышеизложенное положение в принципе верно и Для семи-</w:t>
        <w:br/>
        <w:t>реченских саков. Обстоятельство это заключается в том, что необходимы</w:t>
        <w:br/>
        <w:t>дополнительные доказательства для утверждения того, что письмо было</w:t>
        <w:br/>
        <w:t>изобретением самих семиреченских саков и достаточно широко было рас-</w:t>
        <w:br/>
        <w:t>пространено в их обшестве. Иссыкская находка, хотя и чрезвычайно важ-</w:t>
        <w:br/>
        <w:t>ный факт, но пока единственный, и выводы, делаемые только на основе</w:t>
        <w:br/>
        <w:t>этой находки, легко могут быть поставлены под сомнение. Иссыкская се-</w:t>
        <w:br/>
        <w:t>ребряная чаша может быть трофеем. Мы не должны исключать и такую</w:t>
        <w:br/>
        <w:t>возможность. Дополнительными доказательствами семиреченского сакс-</w:t>
        <w:br/>
        <w:t>кого происхождения чаши могут быть новые находки памятников письмен-</w:t>
        <w:br/>
        <w:t>ности этого же времени, находка памятников письменности в коллекциях</w:t>
        <w:br/>
        <w:t>более поздней культуры, но генетической связанной сакской, признание</w:t>
        <w:br/>
        <w:t>мировой наукой иссыкской надписи как письменности, выполненной но-</w:t>
        <w:br/>
        <w:t>вым, неизвестным науке алфавитом. Наконец, возможно, что для решения</w:t>
        <w:br/>
        <w:t>вопроса будет получены данные из содержания самой иссыкской надпи-</w:t>
        <w:br/>
        <w:t>си, конечно, если они будут прочитаны, а вариант чтения будет признан</w:t>
        <w:br/>
        <w:t>специалистами - языковедами (ерекшелеген- О.Б.)» - деп өз тұжырымын</w:t>
        <w:br/>
        <w:t>келтіреді |1, 57-58|. Археолог-ғалым К.Ақышевгың соңғы пікірі расқа ай-</w:t>
        <w:br/>
        <w:t>налып, күміс кеседегі жазу мен таңба-деректер өзара қатысты, байланысты</w:t>
        <w:br/>
        <w:t>түрде мазмұнның ашылуына ықпал еткенін аңғарамыз. Демек, былайша</w:t>
      </w:r>
    </w:p>
    <w:p>
      <w:r>
        <w:t>таңбаланған:</w:t>
        <w:br/>
        <w:t>70 т</w:t>
        <w:br/>
        <w:t>пл, ҚУмоһамуУ уз</w:t>
        <w:br/>
        <w:t>"Естеу? УАНЕ</w:t>
        <w:br/>
        <w:t>Мұндағы ІЗІЛ еР Чың: еЛ ес,- ТІІТ,- БАШ ТоҚ едГү, ЙЕР-СуБ АС СеЛ</w:t>
        <w:br/>
        <w:t>ЕТ, 1Ч ТӨК сөйлемінің білдіретін мағынасы: «Із елінің ері Шың: Ел, есіт,</w:t>
        <w:br/>
        <w:t>еске сақта, ойлан, - деді, - Бас тоғыстыру (біріктіру) игі, (сонда) Жер-</w:t>
        <w:br/>
        <w:t>4-2.</w:t>
        <w:br/>
        <w:t>168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қосымша Шу-2 ескерткішіндегі 1-ші таңба да кері жазылған рг таңбасы</w:t>
        <w:br/>
        <w:t>екені және аНҚыН2 сөзінің де ҚаАНҚыН2 (қанқтың) болып оқылатыны да</w:t>
        <w:br/>
        <w:t>анықталды. Бұлай оқу Е-30 ескерткішіндегі АНҚыН2 сөзінің де ҚАНҚыН2</w:t>
        <w:br/>
        <w:t>болып дұрыс оқылуына игі әсерін тигізді. Ол «7 мына таңбаның күрделі</w:t>
        <w:br/>
        <w:t>графема болып жазылғандығынан сәуле белгілердің графикалық мағынасы</w:t>
        <w:br/>
        <w:t>қазір ашылып отыр. Ол былай оқылады: “2 1)!!!-3 (үш санының таңбалық</w:t>
        <w:br/>
        <w:t>белгісі, үш болып оқылады); 2) 1-Қ;,3)1-Қ40%-НҚ.</w:t>
        <w:br/>
        <w:t>Бірінші жолының жаңа транскрипциясы: еР2Д2еМІН23(үч),аҚҚаНҚыН2</w:t>
        <w:br/>
        <w:t>еЛ2ІН2Д2Е ҚаРТА ҚаНТҚА БіаР1ЫПАаН!, ...</w:t>
        <w:br/>
        <w:t>Аудармасы: Ерлік даңқпен 3 (үш), ақ (қосымша мағынасы: таза, жоғары)</w:t>
        <w:br/>
        <w:t>Қанқтың еліндеггі) Қара ханға барып, ...</w:t>
        <w:br/>
        <w:t>Ескерткіштегі НҚ таңбасының әрі Қ таңбаларын белгілейтін, әрі қасиет-</w:t>
        <w:br/>
        <w:t>тілікті меңзейтін сәуле белгілерімен жазылуы Қара Қанқ елінің асқан сәу-</w:t>
        <w:br/>
        <w:t>летті, бай да батыр екендігін көрсету мақсатынан туғаны байқалады. Үш</w:t>
        <w:br/>
        <w:t>сызық болуының себебі үш сан белгісін де білдіру мүддесінен туғаны</w:t>
        <w:br/>
        <w:t>сезіледі. Сан белгілерінің оқылуы да Күлтөбе жазуларындағы сан белгіле-</w:t>
        <w:br/>
        <w:t>рінің ашылуы арқасында мүмкін болған жәйт.</w:t>
        <w:br/>
        <w:t>Шу-2 жазба ескерткішінің түзетілген оқылымы: Жазу төрт бөліктен тұ-</w:t>
        <w:br/>
        <w:t>рады. Үш бөлігі- күрделі графемалар да, төртінші бөлігі - тастың төбесіне</w:t>
        <w:br/>
        <w:t>ұзына бойына ірі етіп жазылған % Л2 таңбасы.</w:t>
        <w:br/>
        <w:t>1-күрделі графема-"%-1)2-Қ;2)4-Д2,3)0- ҰУҚА</w:t>
        <w:br/>
        <w:t>2-күрделіграфема-%-2)4-ҰУЛ52)7-ҰУҚ 3)Л-ЛП;4)У-ЛЧ;</w:t>
        <w:br/>
        <w:t>5) -ӨР;61-Қ,7)1-АР%8)-А;9Е-Қ</w:t>
        <w:br/>
        <w:t>3-күрделі графема- 6% -1)%-НҚ;2)С-Н1;3)%-3</w:t>
        <w:br/>
        <w:t>Жай таңбалармен жазылған толық түпнұсқасы:</w:t>
        <w:br/>
        <w:t>16 70 5 (4</w:t>
        <w:br/>
        <w:t>9жс 174 ьагттетх2</w:t>
        <w:br/>
        <w:t>Транскрипциясы: аҚ ІД2ҰУҚ” ҰУЛЗ“ҰУҚ” аЛП аЛЧ ӨР” ҚАР?А</w:t>
        <w:br/>
        <w:t>ҚаНҚыН! ызеЛ2і</w:t>
        <w:br/>
        <w:t>Аудармасы: «Ақ (қосымша мағынасы: таза, жоғары, биік), қасиетті,</w:t>
        <w:br/>
        <w:t>ұлұқ, алып, еліктіретін, арбайтын, сыйқырлы, таңғажайып, өр (қосымша</w:t>
        <w:br/>
        <w:t>мағынасы: ер), Қара Қанқтың ЫЗ елі».</w:t>
      </w:r>
    </w:p>
    <w:p>
      <w:r>
        <w:t>176</w:t>
        <w:br/>
        <w:t>жіззікікеееілікікеіеефенік «ізі фе фен</w:t>
        <w:br/>
        <w:t>%% ТҮРКОЛОГИЯЛЫҚ ЗЕРТТЕУЛЕР</w:t>
        <w:br/>
        <w:t>Транскрипциясы: ЫЗ еЛІ1 еР21 ЧЫҢ: “еЛІ, еС2! -Т21Т21,-БІаШ Т2ҮЧе</w:t>
        <w:br/>
        <w:t>гД2Гү, ЙЕР- С2ҮУБ"ЕС2 С2еЛІ ЕТ2, Ч Т2ӨК%?</w:t>
        <w:br/>
        <w:t>Аудармасы: ЫЗ елінің ері Шың: “Ел, есіт, еске сақта! - деді, - Бас түйіс-</w:t>
        <w:br/>
        <w:t>тіру игі, (сонда) Жер-Су өзен-көлді сел етер, ішер суды төгер.”</w:t>
        <w:br/>
        <w:t>Бұрынғы транскрипциямызда тайпа атын /3 деп алған болатынбыз. Қо-</w:t>
        <w:br/>
        <w:t>рытынды оқуымызда ЫЗ деп өзгерттік. Бұл көне түркі жазба ескерткіш-</w:t>
        <w:br/>
        <w:t>теріндегі .Аз және Алматы өңірін мекендейтін Ысты тайпаларының атаула-</w:t>
        <w:br/>
        <w:t>рына сай жуан нұсқаға ауыстырылды. Ұлы жүз құрамындағы ыстылардың</w:t>
        <w:br/>
        <w:t>сол Есік жазуында айтылған ыз-сақ тайпаларының төл ұрпақтары екені</w:t>
        <w:br/>
        <w:t>еш дау тудырмайды. Олар сол заманнан бері ата-баба жер-суында тұрып</w:t>
        <w:br/>
        <w:t>келе жатыр. Сондай-ақ бұрын Ас болып оқылған сөз жіңішке С2 таңбасына</w:t>
        <w:br/>
        <w:t>сәйкес Ес болып өзгертілді.</w:t>
        <w:br/>
        <w:t>Сонымен, Есік жазуы түгелдей көне түркі күл әліпбиіне сәйкес келеді</w:t>
        <w:br/>
        <w:t>деуге болады. Әсіресе, бес жіңішке Т2, жіңішке төрт С2 таңбаларының өз</w:t>
        <w:br/>
        <w:t>мәнінде оқылуы және ТЫ, І, Х(ҮУБ%, ӨБтаңбаларының көне түркі жазба</w:t>
        <w:br/>
        <w:t>ескерткіштерінде қолданылғаны көне түркі күл әліпбиінің Есік жазуынан</w:t>
        <w:br/>
        <w:t>- біздің дәуірге дейінгі У-ГУ ғасырдан - бастау алатын ежелгі жазу екенін</w:t>
        <w:br/>
        <w:t>айғақтайды.</w:t>
        <w:br/>
        <w:t>Арыс өзенінің бойындағы Күлтөбе қала-жұртынан табылған көне түркі</w:t>
        <w:br/>
        <w:t>күл жазулы жазба ескерткіштердің оқылуы (|81, |9| көне түркі күл жазу-</w:t>
        <w:br/>
        <w:t>ларындағы бұрын беймәлім болып келген мәселелердің сырларын ашуға</w:t>
        <w:br/>
        <w:t>септігін тигізді. Мысалы, Күлтегін ескерткішіндегі өмезсен сөзінің түбірі ө</w:t>
        <w:br/>
        <w:t>емес өм екені Күлтөбе-ГУ жазба ескерткішіндегі ОМ“, ҰУМ“болып оқылған</w:t>
        <w:br/>
        <w:t>жаңа таңбаның мағынасы арқылы ашылса, Есік жазуында бұрын ҰЛ2, %</w:t>
        <w:br/>
        <w:t>Р2,УЧ, 9 Ңболып оқылған таңбалардың өз графикалық өзгешелігіне сәйкес</w:t>
        <w:br/>
        <w:t>дыбыстық-мағыналық айырмасы бары Күлтөбе-У жазба ескерткішінің |1 0|</w:t>
        <w:br/>
        <w:t>оқылуы арқылы белгілі болып отыр.</w:t>
        <w:br/>
        <w:t>1.(3) -ҰУЛ" ОЛ, Л“ҰУ. ЛО болып оқылатын, Есік жазуындағы 3-ші</w:t>
        <w:br/>
        <w:t>нөмірлі, бұрын еЛ21 болып оқылған таңба. Осы таңба Шу-2 ескерткішінде</w:t>
        <w:br/>
        <w:t>де қолданылған, оны біз өз еңбегімізде |11| ҰЛТұҚ(ұлық, ұлы) деген сөздегі</w:t>
        <w:br/>
        <w:t>жуан ЛІ дыбысы мағынасымен оқыған болатынбыз. Бұл таңба Күлтөбе-У</w:t>
        <w:br/>
        <w:t>жазуында да қолданылып, еріндік буын ҰЛ“ мағынасында оқылды. Мұнда</w:t>
        <w:br/>
        <w:t>да ҰЛ“ҰҚ" сөзінде қолданылған.</w:t>
        <w:br/>
        <w:t>2. (4) - ӨР! таңбасы да Шу-2 және Күлтөбе-У жазуларында кездесті.</w:t>
        <w:br/>
        <w:t>Есік жазуында бұл таңба да жіңішке Р2 болып оқылғаны белгілі. Бұларға</w:t>
        <w:br/>
        <w:t>175</w:t>
        <w:br/>
        <w:t>жікзікік «енімді ефенфенфенікнфезікжфенфеафғнфені»</w:t>
        <w:br/>
        <w:t>5554</w:t>
        <w:br/>
        <w:t>ӚКПЕ ЫЗА) ТҮРКОЛОГИЯЛЫҚ ЗЕРТТЕУЛЕР</w:t>
        <w:br/>
        <w:t>ортадағы 10-таңбаның қосымша сызбалары О.В.Медведевтің фотосуретін-</w:t>
        <w:br/>
        <w:t>де анық көрініп түр.</w:t>
      </w:r>
    </w:p>
    <w:p>
      <w:r>
        <w:t>Прототюркская руноподобная налпись на серебряной чашечке (р. Или).</w:t>
        <w:br/>
        <w:t>Фоторазвертка О. В. Медведепһа.</w:t>
        <w:br/>
        <w:t>Демек, бұл таңба да лигатура арқылы жазылған: (10) "-1.А-е,2. 7-РТ</w:t>
        <w:br/>
        <w:t>Сонда бұл таңбалар Ті еРТТ?І де етті (тура мағынасы: «айту етті») болып</w:t>
        <w:br/>
        <w:t>оқылады. Есік жазуындағы 8-ші және 9-шы таңбалар арасына жазылған</w:t>
        <w:br/>
        <w:t>ұсақ жазудың түпнұсқасында 21 таңба жазылған. Оның төртеуі күрделі</w:t>
        <w:br/>
        <w:t>графема да, 17-і жай таңбалар. Бұл жай таңбалардың құрамына соңғы үш</w:t>
        <w:br/>
        <w:t>8 Б2 таңбаларынан құралған Б2әҢІ“Ү Б21Т21Г Б21Т2ІНЧ сөздерінің жа-</w:t>
        <w:br/>
        <w:t>нына орналастырылған шексіздік, мәңгілік тізбек нышан белгісіндегі</w:t>
        <w:br/>
        <w:t>Б2 таңбалары да кіреді. Оның үстіңгі екеуі фотосуретте бейнеленген де,</w:t>
        <w:br/>
        <w:t>соңғы үшіншісі фотоға ілінбей қалған. Бірақ біз оны да бар деп санап, санға</w:t>
        <w:br/>
        <w:t>қосып есептедік. Алдымен күрделі графемалы түпнұсқаны беретін болсақ:</w:t>
        <w:br/>
        <w:t>Күрделі графемалар 22 жай таңбаға бөлінеді. Оның бір УЧ" таңбасы екі</w:t>
        <w:br/>
        <w:t>сөзге тел оқылады. Сонымен санағанда күрделі графемалардағы жай</w:t>
        <w:br/>
        <w:t>таңбалардың саны - 23 деп саналады. Оны 17 бұрынғы жай таңбаға қоссақ,</w:t>
        <w:br/>
        <w:t>барлығы - 39 (40) таңба қолданылғаны мәлім болады. Бұлардың ішінде</w:t>
        <w:br/>
        <w:t>Есік ұсақ жазуында 24 әліпбилік таңба-графема қолданылған. Оның 21-і</w:t>
        <w:br/>
        <w:t>жалпы түркі күл әліппиі таңбаларымен сәйкес келеді де, 3 таңбасы (Бт&lt;Ү,</w:t>
        <w:br/>
        <w:t>ЗҰУҢ-", е Ч“ҰУ) жеке қолданыстағы ерекшелік болып табылады. Олай бол-</w:t>
        <w:br/>
        <w:t>са жай таңбалардың толық түпнұсқасын былай көрсетуге болады:</w:t>
        <w:br/>
        <w:t>179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қолданылатын ерекше түрі екі рет жазылған. Оны А.Аманжолов Жоқ, УҚ</w:t>
        <w:br/>
        <w:t>деп оқиды. Енді жазудың дұрыс оқылымынберейік: 77 7-2.</w:t>
        <w:br/>
        <w:t>Транскрипциясы: С2еҢІР2 ӨҢі ӨБ“ҮР2Ү ІШ ес2</w:t>
        <w:br/>
        <w:t>Аудармасы: Сеңгір өңірі, алды, терең шатқал іші, жазығы су (суық, сал-</w:t>
        <w:br/>
        <w:t>қын). Мәтіндегі бізге тосын, түсініксіз сөз өбүрү алтыншы | ӨБ“ таңбасын</w:t>
        <w:br/>
        <w:t>Есік жазуындағы оқылуына сай оқығанда пайда болды. Бұның мағынасын</w:t>
        <w:br/>
        <w:t>Л.З.Будагов |7| еңбегінен таптық. Онда түрік сөзі «обруқ йер» "низменная</w:t>
        <w:br/>
        <w:t>земля, долина глубокая (сай жер, терең жазық) деп келтірілген. Бұл етістік-</w:t>
        <w:br/>
        <w:t>тен жасалған сын-зат есім болса, етістігі обрулмақ деп берілген. Сонда</w:t>
        <w:br/>
        <w:t>түбірі «обуру» болатыны аян. Ондай жағдайда жазбадағы өбүрү сөзінің</w:t>
        <w:br/>
        <w:t>синкретті түбір екені анық болады. Мәтінде су, суық өңір сөздерінің орны-</w:t>
        <w:br/>
        <w:t>на көне бір буынды ес, өң сөздерінің қолданылуына орай ескерткіш есік</w:t>
        <w:br/>
        <w:t>жазуы жазылған уақытқа сәйкес б.д.д. У ғасырларда жазылған деп шама-</w:t>
        <w:br/>
        <w:t>лауға болады.</w:t>
        <w:br/>
        <w:t>Жоғарыда С іч таңбасының оқылуына сәйкес келтірілген дәйектер СІЧ</w:t>
        <w:br/>
        <w:t>және У ҮЧе таңбаларының дұрыс оқылғанына дәлел ретінде беріліп отыр.</w:t>
        <w:br/>
        <w:t>Есік жазуында жіңішке 72 (9, 11, 14, 26, 28) таңбасы бес рет қолданылған.</w:t>
        <w:br/>
        <w:t>Соның төртеуін (11, 14, 26, 28) жіңішке Т2 түрінде біз дұрыс оқыған бола-</w:t>
        <w:br/>
        <w:t>тынбыз. Ал 15-ші УҮЧ" таңбасын ОҚ" деп оқуымызға байланысты оның</w:t>
        <w:br/>
        <w:t>алдындағы 14-ші жіңішке Т2 таңбасын жуан ТІ түрінде ТІОҚ деп оқы-</w:t>
        <w:br/>
        <w:t>ғанбыз. Қазір 15-ші таңбаның УҮЧ" болып оқылатыны анықталған соң,</w:t>
        <w:br/>
        <w:t>14-ші жіңішке Т2 таңбасы өз мағынасымен Т2ҮЧ“болып оқылды. Сонда</w:t>
        <w:br/>
        <w:t>тіркес бұрын баш тоқ болып оқылса, қазір БІАШ ТҮЧ болып оқылады.</w:t>
        <w:br/>
        <w:t>Жалпы тоқ пен түк (түз-ч) түбірлес бір буынды сөздер. Бұлар Есік жазуы</w:t>
        <w:br/>
        <w:t>жазылған тұста да осылай қатар қолданылғаны күмәнсіз. Біз бұрын тоқ</w:t>
        <w:br/>
        <w:t>сөзін ортақ етіс мағынасында тоғыстыру деп аударғанбыз. Қазір оның қате</w:t>
        <w:br/>
        <w:t>екенін, -қ, -к (-ұқ&gt;ұғ&gt;у) жұрнақтарының қимыл есімі мағынасын білдірге-</w:t>
        <w:br/>
        <w:t>нін анықтадық. Егер ортақ етіс мағынасында қолданылса, жуан түрінде</w:t>
        <w:br/>
        <w:t>то”с(-ч//ш) болып жазылар еді. Есік жазуында соның, жіңішке нұсқа түрі</w:t>
      </w:r>
    </w:p>
    <w:p>
      <w:r>
        <w:t>түзі қолданылған. Қазір анықталған БІаШ Т2ҮЧ тіркесі “бас түйістіру”</w:t>
        <w:br/>
        <w:t>болып аударылады.</w:t>
        <w:br/>
        <w:t>Келесі ерекше аталған 20-шы Жуу (ӨБ“) таңбасы да қазір көктүрік күл</w:t>
        <w:br/>
        <w:t>әліппиіне тән жіңішке еріндік буын әрпі екені анықталды. Бұның дәлелі ре-</w:t>
        <w:br/>
        <w:t>тінде жоғарыда айтылғанбілезіктегі Ертіс жазуындағы ХөБ“таңбасы болса,</w:t>
        <w:br/>
        <w:t>екіншісі А.С.Аманжолов (6, 239) еңбегіндегі, Сырдария бойынан табылған</w:t>
        <w:br/>
        <w:t>173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Р&gt; таңбасының бір нұсқатүрі болар деп, еР? деп оқығанбыз. Шу-2 ескерт-</w:t>
        <w:br/>
        <w:t>кішінде де осылай оқылды. Тек осы КЛТ-У ескерткішінде үшінші рет</w:t>
        <w:br/>
        <w:t>ұшырасқаннан соң бұл таңбаның да өзгешелігі бар деп, Р?таңбасының ерін</w:t>
        <w:br/>
        <w:t>буындық түрі деген шешімге келдік. Бұл сөздің «өр, намысқой» |13| ма-</w:t>
        <w:br/>
        <w:t>ғынасына қоса «ер, батыр» мағынасын да білдіретінін ескертеміз.</w:t>
        <w:br/>
        <w:t>3 (5)-шіУ ЧҰУ" және 4 (6)-ші 9 ҰҢ" таңбалары тіркесіп І“ҰУҢ? болып</w:t>
        <w:br/>
        <w:t>оқылды. Бұрын ЧыҢ болып оқылып, кісі есімі деп тұжырымдалған бола-</w:t>
        <w:br/>
        <w:t>тын. Қазіргі оқылған Ч“УҢ- да кісі есімі болып саналады. Бұл-түркі елдері</w:t>
        <w:br/>
        <w:t>тарихында аты белгілі сақ тайпаларының біріккен мемлекетін басқарушы</w:t>
        <w:br/>
        <w:t>Шу атымен мәлім ҚАҚАНҚТтың есімі. Бұрын ЧЫҢ болып оқылған кезде</w:t>
        <w:br/>
        <w:t>(1993 ж.) Шу қаған туралы мәліметтер (|141 бізге белгісіз еді.</w:t>
        <w:br/>
        <w:t>7-ші, бұрын жуан У Л1 таңбасы деп танылған, бірақ жіңішке Л? болып</w:t>
        <w:br/>
        <w:t>оқылғантаңба шындығындада 9 жуан ЛІ таңбасы болыпоқылатыны анық-</w:t>
        <w:br/>
        <w:t>талды. Бұл профессор А.Аманжоловтың |15| еңбегіндегі О.В.Медведевтің</w:t>
        <w:br/>
        <w:t>фотоқұрастырмасын (фоторазвертка) зерттегенімізде айқындалды. Онда</w:t>
        <w:br/>
        <w:t>бұрын жуан 9л таңбасы деп танылған, бірақ жіңішке Л2 ретінде оқылған</w:t>
        <w:br/>
        <w:t>24-інші күрделі графеманың төменгі ұшы созылыңқы екені де аңғарылды.</w:t>
        <w:br/>
        <w:t>Осы таңба бұрын бір ғана жіңішке Л2 таңбасы болып оқылды. Себебі бітік-</w:t>
        <w:br/>
        <w:t>ші жоғарғы жағындағы түзу сызықты қате жазып, кейін доғал сызықпен</w:t>
        <w:br/>
        <w:t>түзеген деп түсіндік. Ал бұны күрделі графема деп ұйғаруға әбден бола-</w:t>
        <w:br/>
        <w:t>ды екен. Бұл екі Л2 таңбасын біріктіріп жазған таңба- “ 1. 9-Л2;2. У</w:t>
        <w:br/>
        <w:t>- Л2. Оқылуы С2еЛ2-еЛ2 болады. Ел-сел сөзіне қазақ тілінің түсіндірме</w:t>
        <w:br/>
        <w:t>сөздігінде мынадай анықтама беріледі: «ЕЛ-СЕЛ: ел-сел болды (өтті). Жер-</w:t>
        <w:br/>
        <w:t>көкті су басты, сел боп ақты» |16).</w:t>
        <w:br/>
        <w:t>Ал7-ші9 жуан ЛІ болып өз мәнімен оқылып отырған таңбадан кейінгі</w:t>
        <w:br/>
        <w:t>алғашқы зерттеушілер фотосуретінде |11 2 С2 таңбасы түрінде бейнеленген</w:t>
        <w:br/>
        <w:t>таңба жоғарыда айтылған О.В.Медведевтің фотоқұрастырмасында ОП таң-</w:t>
        <w:br/>
        <w:t>басы бейнесінде түсірілген. Бұл таңба тек П таңбасын бейнелейтін сызықтан</w:t>
        <w:br/>
        <w:t>тұрмайды, оған басқа да таңбалар қосылып сызылған, яғни бұл таңба да күр-</w:t>
        <w:br/>
        <w:t>делі графема: (8) :1.2-П;2.9-Л2;3. % д2; 4.2-Сс2,5.17-ОҚ", ҰУҚ"</w:t>
        <w:br/>
        <w:t>(7) %л таңбасы мен (8) 9. күрделі графеманың оқылымы: Т/8Ірі.</w:t>
        <w:br/>
        <w:t>Транскрипциясы: аАЛІП еЛ2 1Д21С21 ОКҰ", ҰУҚ” Аудармасы: ...алып, ел</w:t>
        <w:br/>
        <w:t>иесі: Оқы, ұқ... Күрделі графемадағы % Д2 таңбасының оң жақ төменгі</w:t>
        <w:br/>
        <w:t>ұшының өшкендігі, әлсіз ізі байқалады. Таңба 16-4 Д2 таңбасының жазылу</w:t>
        <w:br/>
        <w:t>үлгісіне сәйкес келеді. 9, 10, 11-таңбалар Һі1Һтсіт?2 деді болып оқылған</w:t>
        <w:br/>
        <w:t>еді. Мұндағы 9, 11-ші таңбалардың оқылуы өзгеріссіз қалдырылады, ал</w:t>
        <w:br/>
        <w:t>178</w:t>
        <w:br/>
        <w:t>жілік зікеікнікеімефенфеніфенфеафенфыаһғыфы</w:t>
      </w:r>
    </w:p>
    <w:p>
      <w:r>
        <w:t>КЛАУАЛА ЛА АУА ҰЯ % ТҮРКОЛОГИЯЛЫҚ ЗЕРТТЕУЛЕР</w:t>
        <w:br/>
        <w:t>Есік жазуындағы бұрын Ыз болып оқылған таңбаның күрделі графема</w:t>
        <w:br/>
        <w:t>екенін, оның қазір ЫЗТ“ҰУҒ“ болып оқылып отырғанын ескерсек, Шу-2</w:t>
        <w:br/>
        <w:t>ескерткішіндегі “Ж. 3 таңбасының қалай жазылғанын зерттеу қажет. Онда</w:t>
        <w:br/>
        <w:t>да ЫЗТҒҰУҒ" болып жазылған болуы ықтимал.</w:t>
        <w:br/>
        <w:t>Есік жазуындағы 5-інші және 6-ыншы, өз ерекшеліктері бар таңбалар</w:t>
        <w:br/>
        <w:t>да өзінің төл дыбыстық мағыналарымен оқылуы тиіс. Бұрын У Ч болып</w:t>
        <w:br/>
        <w:t>оқылған таңба, енді жуан, еріндік ҰЧ“ буын таңбасы, ал Ң болып оқылған</w:t>
        <w:br/>
        <w:t>таңба жуан, еріндік ҰҢ” буын таңбасы болып оқылады деп шештік. һ-Ң</w:t>
        <w:br/>
        <w:t>таңбасының тағы бір жіңішке, еріндік ҮҢ“ болып оқылатын таңбасы |121</w:t>
        <w:br/>
        <w:t>туралы да зерттеу еңбек жазылды. Бұларды есептесек, Ң таңбасының төрт</w:t>
        <w:br/>
        <w:t>нұсқасы табылып отыр. Сондай-ақ жіңішке, еріндік М ҮҢ% болып оқылатын</w:t>
        <w:br/>
        <w:t>таңбаның тағы бір түрі- 7 Күлтөбе-ІУ (|111, |12| жазуында кездесті. Бұрын</w:t>
        <w:br/>
        <w:t>жалқы таңбалы саналып келген Ч, Ң, М |111, |12| таңбалары енді жалпы</w:t>
        <w:br/>
        <w:t>көп таңбалы дыбыстар қатарына қосылатын болды.</w:t>
        <w:br/>
        <w:t>Есік жазуының 2009-жылғы алғашқы түзетілген оқылымы. Ерекше бел-</w:t>
        <w:br/>
        <w:t>гілері бар 1(3)4-- ҰУЛ% ОЛ” ЖҰУ.“0,2(4)3/ - ӨРУ, ҮУРУ, РӨ, РҰҮ,</w:t>
        <w:br/>
        <w:t>РеУУ;299 У- Чо, ФҰУ ОФ, ҰУЧ; 4 (6)9-ҰУҢ, ОҢ, ҢҒҰУҢО</w:t>
        <w:br/>
        <w:t>таңбаларымен оқылған сөздер:</w:t>
        <w:br/>
        <w:t>Ц3)- “ Бұл таңба арқылы ҰЛУ" |111 сөзі оқылды. Бұның мағынасы</w:t>
        <w:br/>
        <w:t>айдаһар. Осы таңба Шу - 2 ескерткішінде де қолданылған. Есік жазуында</w:t>
        <w:br/>
        <w:t>біз бұл таңбаны жіңішке Л? таңбасы мағынасында ЕЛ деп оқыған болатын-</w:t>
        <w:br/>
        <w:t>быз. Шу - 2 ескерткішінде бұл таңбаның алдында күл әліппиіндегі теріс</w:t>
        <w:br/>
        <w:t>түсірілген 9 Ұ таңбасы болғандықтан әріпті еріндік үндестікпен ҰЛ(Ұ)</w:t>
        <w:br/>
        <w:t>деп оқып едік. Кейінгі зерттеулер нәтижесі бұрынғы тұжырымға түзету</w:t>
        <w:br/>
        <w:t>енгізуді қажет етіп отыр. Шындығында біз теріс жазылған Ұ деп оқыған</w:t>
        <w:br/>
        <w:t>таңбамыз теріс жазылған 2 Қ (9-шы) таңбасы болып шықты. Бұл Күлтөбе</w:t>
        <w:br/>
        <w:t>жазулары оқылғаннан кейін белгілі болды. Бұрын бұл таңба бізге беймәлім</w:t>
        <w:br/>
        <w:t>болатын. Бұл таңба Қ таңбасы болса да, бұдан кейінгі (2-ші) таңба ҰЛ“</w:t>
        <w:br/>
        <w:t>болып оқылатыны КЛТ-У жазба ескерткішіндегі таңбасының мағынасы</w:t>
        <w:br/>
        <w:t>анықталған соң мәлім болды. КЛТ - У ескерткішінде де бұл таңбаның ал-</w:t>
        <w:br/>
        <w:t>дында дауысты дыбыстың таңбасы жазылмаған. Ал бұдан кейінгі күрделі</w:t>
        <w:br/>
        <w:t>графеманың құрамында ҰҚ? таңбасы келтірілген. Сондықтан біз бұл таң-</w:t>
        <w:br/>
        <w:t>баны ҰЛ“ Ұ) деп оқыдық. Осы себептен енді Есік жазуындағы таңбаны да</w:t>
        <w:br/>
        <w:t>ҰЛҒҰУ деп оқу керек деген ой туды</w:t>
        <w:br/>
        <w:t>2(4)- У Есік жазуында қолданылған ерекше таңбалардың бірі ӨР"</w:t>
        <w:br/>
        <w:t>таңбасы. Бұл таңба да КЛТ-У ескерткішінде (7-ші) қолданылған. Оны біз</w:t>
        <w:br/>
        <w:t>кикзписоиивкоктияаын</w:t>
        <w:br/>
        <w:t>ТҮРКОЛОГИЯЛЫҚ ЗЕРТТЕУЛЕР ЖАҰУАҰХҰХҰ ХЕ ОО ООО</w:t>
        <w:br/>
        <w:t>Бірінші ірі жазудың күрделі графемалы түпнұсқасын ұсынатын болсақ:</w:t>
        <w:br/>
        <w:t>т. ІП ЖАЗУЫНыЫҢ КҮРДЕЛІ ГРАФЕМ 4“ Т ЕРНЕЕ</w:t>
        <w:br/>
        <w:t>1 80:24 09383 4</w:t>
        <w:br/>
        <w:t>ФТТТА 22,499) 4,1</w:t>
        <w:br/>
        <w:t>«БЕ З)Х1)) ӨрДЕМН</w:t>
        <w:br/>
        <w:t>1; күрделі ГРАФЕМАЛАРДЫҢ, БӨЛШЕКТЕНУІ</w:t>
        <w:br/>
        <w:t>ж. (ғаш Ұ3і 0) Т-ҰЯқ”(09-Л1101-П(8Х-ді, 187-Ұ қ Ы1-</w:t>
        <w:br/>
        <w:t>АРЗ(9-ҰУҒ" е) - ҰР! 4) Т-Үз 5 ША-шҰУ8)4-БХ( 7-11 ү-</w:t>
      </w:r>
    </w:p>
    <w:p>
      <w:r>
        <w:t>| ТПРЫ ш%йз2-Ы,.</w:t>
        <w:br/>
        <w:t>5 (4%-7: Штетентуяс тұзғ”,</w:t>
        <w:br/>
        <w:t>ды теат (М1-0Қ7И52Қ 9А-АРЗЯ; 79516 - НҚ ТЫСНТЫР</w:t>
        <w:br/>
        <w:t>3) з ҮЕИӘ-СҰар5-қауту-Мдмр Ны --0084%5-Ңқі,</w:t>
        <w:br/>
        <w:t>ШЕРТУ СТАЛ ЕБЗЕН ГЕБПЕЛІЕТЕПГІПТЕГІЕ ДЕЕЕТЕПЕН</w:t>
        <w:br/>
        <w:t>Ұу8)у-мо)9-МІ9-мутур- ҰМ” 1-то%0у3-</w:t>
        <w:br/>
        <w:t>нт -Ұақ А Т-ҰУҚ ЕЗІ -5 2 Д-ы 64-3; 06 -</w:t>
        <w:br/>
        <w:t>Ж 845- ЖЕСБЕТИЕТЕЛНЕ ЕШТЕ Бағ 8455;</w:t>
        <w:br/>
        <w:t>(5 498-қа42-4230)9-8к 0 )7- Му а&gt;-ҰУДН)&gt;-Ұзні»-Ұ9.</w:t>
        <w:br/>
        <w:t>Ур) % (Л-Пдан-АРДД-А211- 6505 т. дұ, ҰУҚ”,</w:t>
        <w:br/>
        <w:t>ОТЛЕДАДЕ ЖАРЕСТАСТЕ ШЕБЕР</w:t>
        <w:br/>
        <w:t>уе, Т Ш6-РТ Шч-2 А-а-а с ӨТСЕ</w:t>
        <w:br/>
        <w:t>ІХ.) 6) Ф/03-К,(2)4-3;уҰ- М5 (А АСТ АСЫ Қ-ТЕ</w:t>
        <w:br/>
        <w:t>ІЗ</w:t>
        <w:br/>
        <w:t>ігі т</w:t>
        <w:br/>
        <w:t>Б?</w:t>
        <w:br/>
        <w:t>так ІР ЖАЗУЫНДАҒЫ, ЖАЙ ТАҢБА ЛАРАЫН, ТОЛЫҚ ТҮлнҰсқ АСЫ</w:t>
        <w:br/>
        <w:t>Феәубнугей 7 үқтжлта Бынан</w:t>
        <w:br/>
        <w:t>ГПозофазт бы тоба онды?</w:t>
        <w:br/>
        <w:t>99 қ Теғын- қала ом меу</w:t>
        <w:br/>
        <w:t>7 тш 100 705</w:t>
        <w:br/>
        <w:t>ЕЕ 2 ЛАР ТТТ ТЫК УД</w:t>
        <w:br/>
        <w:t>182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былған ұршықбастағы жазу» деп атаған. Жазу бір сөйлемнен тұрады: Х</w:t>
        <w:br/>
        <w:t>са 4КС.Я.Байчоров транскрипциясы. Кьһад(ы)р(ы)кь. Аудармасы: «Кру-</w:t>
        <w:br/>
        <w:t>тяший» (т.е. «пряслице»). Қазақшасы: Айналдырғыш, иіргіш («ұршықбас»</w:t>
        <w:br/>
        <w:t>деген мағынада).</w:t>
        <w:br/>
        <w:t>Жазу мәтіні ортасында тесігі бар дөңгелек затқа (тас немесе қыш) жа-</w:t>
        <w:br/>
        <w:t>зылған. Сондықтан да оны С.Я.Байчоров «ұршықбас» деп атап, соған сәй-</w:t>
        <w:br/>
        <w:t>кес оқыған. Ол мәтіндегі С ІЧ таңбасын «қадырық» сөзіне ыңғайлап г Р2</w:t>
        <w:br/>
        <w:t>деп оқиды. Сондай-ақ соңғы таңба Хірт таңбасының мағынасы ол уақытта</w:t>
        <w:br/>
        <w:t>ашылмағандықтан, оны да Қ деп жобалаған. Мәтіндегі әріптерді өз мағы-</w:t>
        <w:br/>
        <w:t>насымен оқығанда жазу жазылған заттың ұршықбас емес, сулы затты са-</w:t>
        <w:br/>
        <w:t>лып, қайнатып, буландырып құрғататын ыдыстың қақпағы екені анықтал-</w:t>
        <w:br/>
        <w:t>ды. Қақпақтың ортасындағы тесік будың шығуына арналған болуы тиіс.</w:t>
      </w:r>
    </w:p>
    <w:p>
      <w:r>
        <w:t>Мәтіннің дұрыс транскрипциясы мен аудармасы: ЯС4 4РҚы КІД2ІЧ еРТі</w:t>
        <w:br/>
        <w:t>"құрғатқышыдыс еді”. Ыдысты ІУ-ҮШІ ғасырларға жататын авар қағанатына</w:t>
        <w:br/>
        <w:t>тиісті қорымдардан тапқан.</w:t>
        <w:br/>
        <w:t>Келесі С ІЧ таңбасы бар мәтін А.С.Аманжоловтың |6| еңбегінде жа-</w:t>
        <w:br/>
        <w:t>рияланған. Бұл көне түркі күл жазуымен жазылған жазу ұрпақтан ұрпаққа</w:t>
        <w:br/>
        <w:t>беріліп, біздің дәуірімізге дейін жеткен күміс білезікке жазылған. Иесі</w:t>
        <w:br/>
        <w:t>Гүлістан (Жанқошқарова) Сүлейменова - Павлодар өңірінің тұрғыны.</w:t>
        <w:br/>
        <w:t>Профессор А.С.Аманжолов мәтінді айналдырып, төңкеріп соңынан басына</w:t>
        <w:br/>
        <w:t>қарай, өзінше оңнан солға қарай оқыған. 1 Бұл шындығында теріс оқу болып</w:t>
        <w:br/>
        <w:t>табылады. А.С.Аманжолов оқуы: "2 “3 бабаша ауі 90445</w:t>
        <w:br/>
        <w:t>- вабаца ауі 40418. Перевод: «Разбросанные драгоценности - прах (пыль)».</w:t>
        <w:br/>
        <w:t>Қазақшасы: «Шашылып тасталған қымбат бұйымдар - қоқыс».</w:t>
        <w:br/>
        <w:t>Жазу нүктелі (пунктир) сызықпен жазылған. Әріптер де әшекейге ың-</w:t>
        <w:br/>
        <w:t>ғайланып, майыстырыла жазылғаны байқалады. Профессор А.Аманжолов</w:t>
        <w:br/>
        <w:t>жазудың оңай шешілетін жағын таңдап алған. Дұрыс жағынан оқыса Ң</w:t>
        <w:br/>
        <w:t>болатын таңбаны Ы, І деп оқиды. Екі жіңішке в С2-нің біреуін жуан 51,</w:t>
        <w:br/>
        <w:t>екіншісін жуан 5 Ш мағынасында түсіндіреді. ІЧ С болып оқылуға тиіс</w:t>
        <w:br/>
        <w:t>таңбаны О жуан Ч түрінде алған. Бұл ескерткіштегі ең ғажабы Есік жа-</w:t>
        <w:br/>
        <w:t>зуының дұрыс оқылғанын дәлелдейтін буын әліппиіне тән еріндік - (20) 7</w:t>
        <w:br/>
        <w:t>ҮУБ&lt;, ӨБ“ болып оқылатын таңбаны еш дәлелсіз Ғ деп оқиды. Арқасымен</w:t>
        <w:br/>
        <w:t>түйістірілген екі жақша түрінде жазылған Ғ таңбасы көне түркі ескерт-</w:t>
        <w:br/>
        <w:t>кіштерінде кездеспейді. Ілуде біреуі кездессе, оның арасындағы қоспа сы-</w:t>
        <w:br/>
        <w:t>зықтардың өшуінен болуы ықтимал. Жазбада жіңішке Ши) "Тр2-дің сирек</w:t>
        <w:br/>
        <w:t>жілзілефееікчікнік фен ееіезік зіме егеді жфаефы</w:t>
        <w:br/>
        <w:t>ТҮРКОЛОГИЯЛЫҚ ЗЕРТТЕУЛЕР ЖАҰУАҰХҰХҰ ХЕ ОО ООО</w:t>
        <w:br/>
        <w:t>таңбасындағы көлденең сызықшаның ашылуына Есік жазуы мен Шу-2</w:t>
        <w:br/>
        <w:t>жазуындағы «ұу таңбасының жазылуы әсер етті. Өйткені таңбадағы</w:t>
        <w:br/>
        <w:t>көлденең сызықшаның бар екендігі жай қарағанда білінбейтін сызық бола-</w:t>
        <w:br/>
        <w:t>тын. Жуан І, ЛІ таңбасы бар, анық көрінеді, одан кейінгі 1/ ҰУҚ”таңбасы</w:t>
        <w:br/>
        <w:t>да байқалды, белгілі болды, бірақ көлденең сызықша анық емес. Ал Есік</w:t>
        <w:br/>
        <w:t>жазуы мен Шу - 2 жазуларында жуан ЛІ таңбасының көлденең сызықты</w:t>
        <w:br/>
        <w:t>толық ЧЕкейші анық жазылған. Дегенмен олардың дыбыстық мағынасы</w:t>
        <w:br/>
        <w:t>толық ашылмаған еді. Күлтөбе - У жазуындағы жуан І, ЛІ таңбасын осы</w:t>
        <w:br/>
        <w:t>таңбада көлденең сызық болуға тиіс деп арнайы жіті қарағанымызда ғана</w:t>
        <w:br/>
        <w:t>көлденең сызықтың барлығы анықталды және таңба еріндік буын таңбасы</w:t>
        <w:br/>
        <w:t>ретінде Ұ“ҰУЛ“ болып оқылды. Осыдан соң Есік жазуындағы келесі ерекше</w:t>
        <w:br/>
        <w:t>белгілері бар &lt;РӨР", ҮПЗҰУ таңбалары да еріндік буын таңбалары ретінде-</w:t>
        <w:br/>
        <w:t>гі өз мағыналарымен оқылды.</w:t>
        <w:br/>
        <w:t>О.В.Медведевтің фотоқұрастырмасына жүгінсек, ол таңбалардың бірі -</w:t>
        <w:br/>
        <w:t>5-ші, Чуң қағанның есімінің басқы таңбасы. Демек, бұл таңба тек УЧ“ҰУ</w:t>
        <w:br/>
        <w:t>еріндік буын мағынасын білдіретін таңба емес, басқада таңбалардың эле-</w:t>
        <w:br/>
        <w:t>менттері біріктірілген күрделі графема болып шығады. Себебі мұнда негіз-</w:t>
        <w:br/>
        <w:t>гі П“ҰУ таңбасымен қоса Чүуң қағанның ұлы қасиеттері, жас шамасына қа-</w:t>
        <w:br/>
        <w:t>тысты атауы және лауазымдық атақ-дәрежесі де қамтылып жазылған. Бұл</w:t>
        <w:br/>
        <w:t>34 таңбаның элементтері біріктірілген Чүуң қағанның атына лайық шын</w:t>
        <w:br/>
        <w:t>мәніндегі үлкен графема болып отыр. Негізінен таңба былай оқылады:</w:t>
        <w:br/>
        <w:t>ҰУЛҒҰУҚ" ер2 аНЧа аНЧа аНЧа аНЧа ҰУМЛ“ҰУҚ" ҰУМЛҰУҚ-,</w:t>
        <w:br/>
        <w:t>ҰУМЛҒҰУҚ», ҰУМӨЛҰУҚ ТҒОЙНҰУҚ ҰУҚ" АБІЫЗ АДІА БІОЙІЛІА</w:t>
        <w:br/>
        <w:t>БІАҒА ҚАҚАНҚ ЧҠ(ҰУҢ" АЛІП ЕЛ2 ІД21ІС21)</w:t>
        <w:br/>
        <w:t>Аудармасы: Ұлық, ер,соншама-соншама-соншама-соншамаүмлұқ-(ақыл-</w:t>
        <w:br/>
        <w:t>ды, ойлы, саналы) ұмлұқ-ұмлұқ-ұмлұқ Тойнұқұқ (аса жоғары білімді, ұстаз,</w:t>
        <w:br/>
        <w:t>ғұлама, дана, данышпан), Абыз (аса жоғары білімді дін басшысы) ата Бой-</w:t>
        <w:br/>
        <w:t>ла Баға (мемлекеттік лауазымдық атақ-даңқ атаулары) Қақанқ (хандардың</w:t>
      </w:r>
    </w:p>
    <w:p>
      <w:r>
        <w:t>ханы, император) |18| Ч (уң алып ел иесі). Бұл тіркесте 10 сөз қамтылған,</w:t>
        <w:br/>
        <w:t>оның ішінде көнетүркі жазба ескерткіштерінде деұшыраспайтын ұм, абыз</w:t>
        <w:br/>
        <w:t>сөздері қолданылған. Абыз сөзі осымен Есік жазуында екінші рет қол-</w:t>
        <w:br/>
        <w:t>данылып отыр. Ал ұм сөзі Күлтөбе-ГУ жазуында бар (81, |9|. Ол сөз ескер-</w:t>
        <w:br/>
        <w:t>ткіште буын таңбасымен бір рет жазылса, Есік жазуындағы күрделі гра-</w:t>
        <w:br/>
        <w:t>фемада жай таңбалармен үш рет, буын таңбасымен бір рет қолданылған.</w:t>
        <w:br/>
        <w:t>Бұл - сөздерді қосарластыра қолдану - тіл құралда (тілдің қызметтері)</w:t>
        <w:br/>
        <w:t>сөз мағынасын күшейтуде қолданылатын ежелгі тәсілдердің бірі. Ұм сөзі</w:t>
        <w:br/>
        <w:t>186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ның дұрыс оқылғаны дәлелденді. Келесі ерекше таңба Еш таңбасы</w:t>
        <w:br/>
        <w:t>өзінің графикалық формасының көне түркі жазба ескерткіштеріндегі нұс-</w:t>
        <w:br/>
        <w:t>қатүрлерімен сәйкес келетіндігінен, оның дыбыстық мағынасы дұрыс</w:t>
        <w:br/>
        <w:t>ашылғаны шүбә тудырмайды. Көне түркі жазба ескерткіштерінде жуан-жі-</w:t>
        <w:br/>
        <w:t>ңішкеде бірдей қолданылатын алты таңбаға енетін Ш таңбасының сақ за-</w:t>
        <w:br/>
        <w:t>манында жуан Еш және жіңішке У Ш?2 болып екі бөлікке бөлінгені аңға-</w:t>
        <w:br/>
        <w:t>рылады. Бұл көне түркі күл жазуының шығу тегі өте ежелгі замандарға</w:t>
        <w:br/>
        <w:t>барып саятынын көрсетеді.Есік жазуында жоғарыда айтылған ІШ</w:t>
        <w:br/>
        <w:t>таңбаларының жуан-жіңішкелік екі түрінен өзге жуан ТІ таңбаларының</w:t>
        <w:br/>
        <w:t>езулік ТТІ және еріндік Т Т“ болып таңбалануының алғашқы мысалы кез-</w:t>
        <w:br/>
        <w:t>десті. Орқұн ескерткіштерінде Т ТІ езулік-еріндік дыбыстарға тел қол-</w:t>
        <w:br/>
        <w:t>данылса, енисей ескерткіштерінде негізінен мына Т ТІ екі тембрге қатар</w:t>
        <w:br/>
        <w:t>тіркеседі. Бұларға қосымша Есік жазуында БГ“Ү, ХӨБ%, ҮУБ", ЖҰУҒЧ, ШЫ</w:t>
        <w:br/>
        <w:t>ЖҰУ 2ҰУМ», ӨҮУМЫ, ЭҮУҢ,, СҰУР, ӨР; ТТҒҰУ ҒұУШ, Уүуте</w:t>
        <w:br/>
        <w:t>тәрізді еріндік буын таңбалары қолданылған. Бұлардың Сұур" -дан</w:t>
        <w:br/>
        <w:t>басқасының бәрі де осы</w:t>
        <w:br/>
        <w:t>Есік жазуының төл ерекшеліктері. Адамның көзіне 4% ұқсастырыла,</w:t>
        <w:br/>
        <w:t>сәйкестендіріле жасалған НҚ таңбасы Күлтөбе жазуларында кездеседі.</w:t>
        <w:br/>
        <w:t>Онда да Қ таңбасы 2- адамның қасы түрінде %% көз - НҚ -ның үстіне</w:t>
        <w:br/>
        <w:t>келтіріле әрі адам бейнесіне сәйкес бейнеленеді. Есік жазуында да дәл со-</w:t>
        <w:br/>
        <w:t>лай Чүуң қаған бейнесіне сәйкестендіріле таңбаланады. Сондай-ақ Есік</w:t>
        <w:br/>
        <w:t>ірі жазуында а А таңбасы оңға қаратылған таңбаға бекітілсе, А Е таңбасы</w:t>
        <w:br/>
        <w:t>солға қаратылған таңбаға еншіленген. Бұрын жуан-жіңішкеге арнайы</w:t>
        <w:br/>
        <w:t>таңба белгіленбейді деп саналған 3 таңбасы да Есік ірі жазуында жуан-жі-</w:t>
        <w:br/>
        <w:t>ңішкеге ажыратыла таңбаланған.</w:t>
        <w:br/>
        <w:t>Есік жазуына ғана қатысты ерекше таңбаларының саны - 12. Бұлардың</w:t>
        <w:br/>
        <w:t>ішіндегі әріп таңбаларының бесеуі басқа жазба ескерткіштерде қолданылса,</w:t>
        <w:br/>
        <w:t>төртеуі әзірге тек Есік жазуында ғана кездесіп отыр. Бұл төртеуінің үшеуі</w:t>
        <w:br/>
        <w:t>ұсақ жазуда екінші рет ұшырасса, тек жуан ҮШІ таңбасы ғана осы форма-</w:t>
        <w:br/>
        <w:t>да тек бір рет қолданылған. Бірақ бұл таңба көне түркі күл жазбаларында</w:t>
        <w:br/>
        <w:t>кездесетін осы дыбыс таңбасының бірнеше нұсқа түрлерінің тағы бір түрі</w:t>
        <w:br/>
        <w:t>ғана.</w:t>
        <w:br/>
        <w:t>К.Ақышевтың өз еңбегінде |1, 57-58| айтқанындай, Есік жазуындағы</w:t>
        <w:br/>
        <w:t>ерекше таңбалар Шу - 2, Күлтөбе жазуларындағы ерекше таңбалармен са-</w:t>
        <w:br/>
        <w:t>лыстырыла отырып, өз мәнімен оқылды. Күлтөбе-У жазуындағы «Ғұуле</w:t>
        <w:br/>
        <w:t>185</w:t>
        <w:br/>
        <w:t>жітзікнікжікеіктікеікніккіктіккімтіккікіксімзікнік</w:t>
      </w:r>
    </w:p>
    <w:p>
      <w:r>
        <w:t>КЕЗЕК АЕ ҰАХЕ АЕ ҰХЕ ТҮРКОЛОГИЯЛЫҚ ЗЕРТТЕУЛЕР</w:t>
        <w:br/>
        <w:t>Транскрипциясы: АЛЧ ҰУЛЗҰУҒ" аЛІП ІД2ҰУҚ” АРЗЫҒ ҰУРҒҰУҚ"</w:t>
        <w:br/>
        <w:t>ІШ?еБ2ІР2еШ2 ЫЗТІҰУҒ“ ОТОҚ” ҚАР?А ҚаНҚыНҚ ҮЧ“ СіаҚ еЛ2і</w:t>
        <w:br/>
        <w:t>ОЛЗОНҚ ӨР"“Ү ҰУЛ“ҰУҚ” ЕР2 аНЧа аНЧа аНЧа аНЧа ҰУМЛҒҰУҚ"</w:t>
        <w:br/>
        <w:t>ҰУМҰУҚ ҰУМ ҰУҚ ҰУМОЗҰУҚ Т-ОЙНҰУҚҰУҚ" АБТЫЗАДІА</w:t>
        <w:br/>
        <w:t>БІОЙІЛІа БіаҒа ҚАҚАНҚ Ч“ҰУНҒаЛІП еЛ2 іД2іс21:- ОҚ Ұ, ҰУҚ -Т2І</w:t>
        <w:br/>
        <w:t>ерТТ2і - БіаШІ Т2ҮЧЕ ед2і“Ү, ЙЕР-С2ҮУБ“ ЕС2 С2еЛ2-еЛ2 еРТІЗІЧЕ</w:t>
        <w:br/>
        <w:t>ДОҮУМҒЕ ЕТ2, ІЧ Т2өКІЗІЧЧге 17212 еТ2. Аудармасы: «Еліктіретін, ар-</w:t>
        <w:br/>
        <w:t>байтын, сиқырлы, таңғажайып, сәулетті, салтанатты, ұлық, алып, қасиетті,</w:t>
        <w:br/>
        <w:t>таза (асыл) ұрық Шебіреш (Шапыраш/ты/), Ызтуғ(Ысты), Очоқ (Ошақ/ты/)</w:t>
        <w:br/>
        <w:t>- Қара Қанқтың үш сақ елінің олонқ (айдаһар) өрі (қосымша мағынасы:</w:t>
        <w:br/>
        <w:t>рі), ұлық, ер, (төрт еселенген) соншама, (төрт еселенген) ақылды, ойлы,</w:t>
        <w:br/>
        <w:t>саналы Тойнұқұқ, абыз Ата, Бойла Баға Қақанқ Чуң алып, ел иесі: - Оқы,</w:t>
        <w:br/>
        <w:t>ұқ! -деді (тура мағынасы: айту етті)- Бас түйістіру игі!!! (сонда| ЖЕР-СУ</w:t>
        <w:br/>
        <w:t>өзен-көлді суға ел-сел етізісше дүметер (Тура мағынасы: дүме етер), ішер</w:t>
        <w:br/>
        <w:t>суыңды төкізісше |күш-қуатыңды | күшейтер, нығайтар, көркейтер, өркен-</w:t>
        <w:br/>
        <w:t>дегер!!! (Тура мағынасы: күшейту, нығайту, көркейту, өркендету етер!!!)».</w:t>
        <w:br/>
        <w:t>Сонымен, Есік обасынан табылған күміс кесенің сыртқы түбіне Шебіреш,</w:t>
        <w:br/>
        <w:t>ЫЗзтуғ, Очоқ секілді үш сақ тайпаларынан шыққан кеңесші, дана қарт,</w:t>
        <w:br/>
        <w:t>абыз ата Чуң алып мәңгі жазу өсиетін жазып кетіпті. Жазу көне түркі күл</w:t>
        <w:br/>
        <w:t>әліпбиімен көне түркі тілінде жазылған. Бұрын 30 таңба жазылған десек,</w:t>
        <w:br/>
        <w:t>енді О.В.Медведевтің фотоқұрастырмасының арқасында ірі жазуда 105</w:t>
        <w:br/>
        <w:t>таңба, ұсақ жазуда 41 таңба, барлығы 146 таңба жазылғаны белгілі бол-</w:t>
        <w:br/>
        <w:t>ды. Оның ішінде 49 әліпбилік, 1 сөзтаңба (идеограмма), 1 тыныс белгілік</w:t>
        <w:br/>
        <w:t>таңба қолданылған. Оның 46-сы көне түркі күл әліпбиіндегі дыбыстық</w:t>
        <w:br/>
        <w:t>таңбалармен сәйкес келеді. Алғашқыда бұлардың 12 таңбасы Есік жазуына</w:t>
        <w:br/>
        <w:t>тән ерекше таңбалар болып есептелген-ді. Қазір бұлардың бесеуінің көне</w:t>
        <w:br/>
        <w:t>түркі күл жазба ескерткішінде қолданылғаны анықталды. Біреуі енесей</w:t>
        <w:br/>
        <w:t>ескерткішінде |17), екіншісі Күлтөбе-У |10| жазуында бір реттен, қалған</w:t>
        <w:br/>
        <w:t>үшеуі |10), |17, 158, 159| екі реттен қолданылған. Ал келесі жеті таңбаның</w:t>
        <w:br/>
        <w:t>үшеуі әріп таңбалары. Олар тек Есік жазуында ғана қолданылған, басқа</w:t>
        <w:br/>
        <w:t>ескерткіштерде әлі кездескен жоқ. Соңғы ерекше екі таңбаның бірі «шарта-</w:t>
        <w:br/>
        <w:t>рап» (төрт бұрыш) сөзтаңбасы (идеограмма) да, екіншісі -/ үстінде тік кіш-</w:t>
        <w:br/>
        <w:t>кене сызығы бар сызықша. Ерекше таңбалардың ішінде ҺГҮ%, ГӨ“ еріндік</w:t>
        <w:br/>
        <w:t>буын таңбасы ең алғашқы оқылымда ашылған тырнақ алды жаңалығымыз</w:t>
        <w:br/>
        <w:t>- белгісіз таңбаның дыбыстық мағынасы болатын. Бұл таңба осы мағына-</w:t>
        <w:br/>
        <w:t>сымен ұсақ жазуда ӨГ“Ө, БәҢГ“Ү сөздерінде екі рет қолданылып, таңба-</w:t>
        <w:br/>
        <w:t>о</w:t>
        <w:br/>
        <w:t>183</w:t>
        <w:br/>
        <w:t>жілік зікеікнікеімефенфеніфенфеафенфыаһғыфы</w:t>
        <w:br/>
        <w:t>КЛАУАЛА ЛА АУА ҰЯ % ТҮРКОЛОГИЯЛЫҚ ЗЕРТТЕУЛЕР</w:t>
        <w:br/>
        <w:t>Транскрипциясы: Ш?2еБ2ІР2еШ2 ыЗТ“ҰУҒ“ ОФОҚ” ҮЧЕ СіаҚ еЛ2і</w:t>
        <w:br/>
        <w:t>аЛІПы Ч“ҰУҢ- еЛ2 1Д21С21 аНЧа аНЧа ҰҚ“Ұ ӨГӨ аРТыНЧ аБ!ызЗ аТ1а</w:t>
        <w:br/>
        <w:t>Б?2әҢГ“Ү Б21Т721Г Б21Т21НЧ еРТТ?21</w:t>
        <w:br/>
        <w:t>Аудармасы: «Шебіреш (Шапырашты), Ызтуғ (Ысты), Очоқ (Ошақты)</w:t>
        <w:br/>
        <w:t>үш сақ елінің алпы Чуң, ел иесі, сонша, сонша ұлы, өгө (мақтаулы, даңқты,</w:t>
        <w:br/>
        <w:t>насихатшы, кеңесші, дана қария), артық (артқан), абыз (жалпы ғылым-</w:t>
        <w:br/>
        <w:t>білім, діни ғылым иесі, дін басы) ата мәңгі жазу жазбасын жасатты (етті)».</w:t>
        <w:br/>
        <w:t>Күміс кеседегі ұсақ жазудың ашылуына ірі жазудағы 3-ші, 4-ші ҰЛ“ҰУ</w:t>
        <w:br/>
        <w:t>және ӨР" болып оқылған таңбаларды қайта зерттеп, анықтау мақсатында</w:t>
        <w:br/>
        <w:t>О.В.Медведевтің фотоқұрастырмасына арнайы ыждағатпен зер салуымыз</w:t>
        <w:br/>
        <w:t>ықпалын тигізді. Мысалы, алғашқы зерттеушілердің жазуды түсірген фото-</w:t>
      </w:r>
    </w:p>
    <w:p>
      <w:r>
        <w:t>суретінде, қол көшірмесінде |111,2, 3-шітаңбаларда Ч77.2. қосымша сызық-</w:t>
        <w:br/>
        <w:t>белгілер, яғни, графемалық бөлшек-элементтер, жоқ. Ал О.В.Медведевтің</w:t>
        <w:br/>
        <w:t>фотоқұрастырмасында ол сызықтар бар. Бірінші таңбада 5-6 элементі</w:t>
        <w:br/>
        <w:t>болса, ең соңғы І/ ҰУҚ” таңбасының белгісі ыдыстың қараңғы бөлігінде</w:t>
        <w:br/>
        <w:t>қалған. Оның әлсіз белгісін біз күміс тостағанды арнайы зерттеген кезде</w:t>
        <w:br/>
        <w:t>фототілші З.Үйсінбаевтің түсірген екі фотосуретінен байқадық. Бұл белгі</w:t>
        <w:br/>
        <w:t>өте әлсіз болса да, аңғаруға мүмкіндігі бар еді. Ал үшінші таңбадағы бел-</w:t>
        <w:br/>
        <w:t>гілер О.В.Медведевтің фотосуретінде айқын бейнеленген. Тек ЖҰУЖҰУ</w:t>
        <w:br/>
        <w:t>таңбасының белдеуіндегі сызықша ғана жарықтан көрінбей қалған. Дәл</w:t>
        <w:br/>
        <w:t>осы таңбаның сол жақ төменгі ұшындағы екі қиғаш сызық және жоғарғы</w:t>
        <w:br/>
        <w:t>ұшындағы “үш тарау сызықтар ой тудырып, күрделі графема ретінде бөл-</w:t>
        <w:br/>
        <w:t>шектеніп оқылуына көмегін тигізді. Сондай-ақ бұрын жіңішке Л2 болып</w:t>
        <w:br/>
        <w:t>оқылған 6-шы МУжуан ЛІ таңбасы да күдік тудырып, оның қасындағы</w:t>
        <w:br/>
        <w:t>«Курган Иссык» кітабында жіңішке 2С болып көрсетілген таңбаның 2П</w:t>
        <w:br/>
        <w:t>таңбасы екені анықталып, сөз және таңбалар өз мағыналарымен оқылды.</w:t>
        <w:br/>
        <w:t>Міне, осы 8-ші және 9-шы таңбалардың арасына жазылған ұсақ жуан Т</w:t>
        <w:br/>
        <w:t>Т1 таңбасы аТ1а болып оқылды да, төмен қарай оған іргелес орналасқан</w:t>
        <w:br/>
        <w:t>Бізу,һ Ң, В Б2 таңбалары Б2әҢГ“Ү “мәңгі” болып оқылды. Сөйтіп оның</w:t>
        <w:br/>
        <w:t>арғы жағындағы таңбалар Б21Т21Г Б21721НЧ ерТТ?і «жазу жазба жасатты»</w:t>
        <w:br/>
        <w:t>түріндегі мағыналы сөз тіркестері өз құпиялары тұңғыш рет ашылды.</w:t>
        <w:br/>
        <w:t>181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Күлтөбе-ГУ ескерткішінде тәуелдік жалғау кейпінде (формасында) өмуң</w:t>
        <w:br/>
        <w:t>(ақыл-ес, ой-танымың), Күлтегін ескерткішінде өммезсен (ойламайсың)</w:t>
        <w:br/>
        <w:t>сөз кейіптерінде жұмсалса, Есік жазуында Тойнұқұқ сөзінің анықтауышы,</w:t>
        <w:br/>
        <w:t>қасиеті ретінде ұмлұқ (ақылды, есті, ойлы, саналы) тәрізді сын есім форма-</w:t>
        <w:br/>
        <w:t>сында қолданылған деп пайымдаймыз. Ал - лұқ қосымшасы ҰУЛ“ҰУҚ"</w:t>
        <w:br/>
        <w:t>сөзінде қолданылған таңбалар арқылы оқылады.</w:t>
        <w:br/>
        <w:t>Түбір сөздер қосарланып қолданылғанда қосымшалардың да қосарлас-</w:t>
        <w:br/>
        <w:t>тырыла белгіленуі шарт бола қоймас деген тұжырыммен төрт ұм сөзінің</w:t>
        <w:br/>
        <w:t>түбіріне-лұқ қосымшасы қайталана қосылып оқылады деген шешімге келдік.</w:t>
        <w:br/>
        <w:t>Бұл тұста ҰУМ, ҰУМ, ҰУМ, ҰУМ“ ТАОЙНҰУҚҰУҚ түрінде қосымшасыз</w:t>
        <w:br/>
        <w:t>да сын есім мәнінде қолданылу мүмкіндігін жоққа шығармаймыз. Бірақ</w:t>
        <w:br/>
        <w:t>күрделі графемада Л“ҰУҚ” қосымшасы оқылатындықтан және ежелгі түркі</w:t>
        <w:br/>
        <w:t>жазба ескерткіштерінде де біршама қосымшалардың қолданылғанын еске-</w:t>
        <w:br/>
        <w:t>ре отырып, сын есім ретінде жалаң ұм сөзі емес, -лұқ қосымшалы түрі қол-</w:t>
        <w:br/>
        <w:t>данылған деген тұжырымға келеміз. Тіркестегі ТОЙНҰУҚҰУҚ: кісі есімі</w:t>
        <w:br/>
        <w:t>- бұрын Тонұқұқ болып және басқа Н таңбасының әр түрлі реңктеріның әсе-</w:t>
        <w:br/>
        <w:t>рінен Тоныкөк болып қате оқылып жүрген, Орқұн жазба ескерткіштеріндегі</w:t>
        <w:br/>
        <w:t>түркі қағанатының бас қолбасшысы, дана кеңесшісі, бас уәзірі, данышпан</w:t>
        <w:br/>
        <w:t>қарияның әрі лауазымы, әрі есімі. Білге қағанның қайын атасы, кеңесшісі</w:t>
        <w:br/>
        <w:t>Тойнұқұқтың шын есімі басқа болып, кейін осы атақ-дәрежелік атау есіміне</w:t>
        <w:br/>
        <w:t>айналып кетуі де ғажап емес. Өйткені оның Тойнүқұқ Бойла Баға сияқты</w:t>
        <w:br/>
        <w:t>лауазымдықатаулары да Чуң қақанқтың лауазымдық, қасиеттік атақ-даңқына</w:t>
        <w:br/>
        <w:t>сай келіп тұр. Бойла Баға сөздерін С.Е.Малов титул (лауазым) |19, 367-372)</w:t>
        <w:br/>
        <w:t>дептүсіндіреді. Тіркестегі қақанқ (ұлы хан, хандардың ханы, император) сөзі</w:t>
        <w:br/>
        <w:t>Енисей ескерткішінде де қолданылған. Бірігіңкі дауыссыздар таңбалар көне</w:t>
        <w:br/>
        <w:t>түркі ескерткіштерінде де қолданылған. Солардың ішінде У ЛЧ, %7 РТННҚ,</w:t>
        <w:br/>
        <w:t>ЯЙН бірігіңкі дауыссыздарының төртеуі де Есік жазуында көрініс береді.</w:t>
        <w:br/>
        <w:t>Қорыта айтқанда, күл (руна) әліпбиімен жазылған жазба ескерткіштер</w:t>
        <w:br/>
        <w:t>бұрын көне түркі күл (руна) жазба ескерткіштері деп аталып келді.</w:t>
        <w:br/>
        <w:t>Жаңадан табылып жатқан жазба ескерткіштердің жазылу заманы ғасырлар</w:t>
      </w:r>
    </w:p>
    <w:p>
      <w:r>
        <w:t>тереңіне бет алған сайын, көне түркіден арғы дәуірлердегі күл жазба ес-</w:t>
        <w:br/>
        <w:t>керткіштерін Ежелгі түркі күл жазба ескерткіштері деген атауға тура ке-</w:t>
        <w:br/>
        <w:t>леді. Ежелгі түркі күл жазба ескерткіштерінің саны да қазіргі кезде бірша-</w:t>
        <w:br/>
        <w:t>ма. Бір ғана Қаңлы мемлекеті кезіндегі жазулардың өзі жиырмадан асады</w:t>
        <w:br/>
        <w:t>І81, І9|. Ежелгі түркі күл жазба ескерткіштерінің қатарына ежелгі заманнан</w:t>
        <w:br/>
        <w:t>хабар беретін, өте ескі аңшылық сияқты басқа да салт-дәстүрлерден сыр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А.Б. ШОРМАҚОВА</w:t>
        <w:br/>
        <w:t>(Қазақстан)</w:t>
        <w:br/>
        <w:t>ҚОШКЕ КЕМЕҢГЕРҰЛЫНЫҢ</w:t>
        <w:br/>
        <w:t>ІЛЕКСИКОГРАФИЯЛЫҚ ЕҢБЕКТЕРІ</w:t>
        <w:br/>
        <w:t>Кіріспе сөз</w:t>
        <w:br/>
        <w:t>Ғылым мен техника дамуының нәтижесінде адамзат тарихында айрықша</w:t>
        <w:br/>
        <w:t>сипатқа ие болып, ғасырлар көшінде өзіндік болмыс-ерекшелігімен дара</w:t>
        <w:br/>
        <w:t>тұратын ХХ ғасыр қазақ баласы үшін жаңалық пен жақсылыққа, жеңістер</w:t>
        <w:br/>
        <w:t>мен жеңілістерге толы болды. Ғасыр басында рухани оянуды басынан</w:t>
        <w:br/>
        <w:t>кешкен қазақ халқы жаңа қалыптасқан қоғамдық жағдайда сол күннің</w:t>
        <w:br/>
        <w:t>қадамын дұрыс жасап, болашақтың жоспарын бағамдауға тырысты. Оқу-</w:t>
        <w:br/>
        <w:t>білімге ұмтылған буын аз уақыттың ішінде жан-жақты ғылым саласынан</w:t>
        <w:br/>
        <w:t>білімі бар, уақыт қажеттілігін мейлінше толық өтеуге даяр ұлттың зиялы</w:t>
        <w:br/>
        <w:t>қауымына айналды.</w:t>
        <w:br/>
        <w:t>ХХ ғасыр басында қазақ зиялылары түрлі салада қызмет етті. Олардың</w:t>
        <w:br/>
        <w:t>әрқайсысының ғалым, жазушы, журналист, ағартушы-ұстаз әмбебап маман</w:t>
        <w:br/>
        <w:t>болуы сол кездегі заман талабынан туған қажеттілік еді. Алаш қайраткерлері</w:t>
        <w:br/>
        <w:t>өз ұлтының келешегі үшін оқу-ағарту саласын жақсартуды көздеді. Осы</w:t>
        <w:br/>
        <w:t>бағыттағы Ә.Бөкейхан, А.Байтұрсынұлы, М.Дулатұлы, Х.Досмұхамедұлы,</w:t>
        <w:br/>
        <w:t>М.Тынышпайұлы, Ж.Аймауытұлы, Т.Шонанұлы, Қ.Жұбанұлы, Е.Омарұлы,</w:t>
        <w:br/>
        <w:t>М.Жұмабайұлы, Қ.Кемеңгерұлы, Ж.Күдеріұлы, С.Садуақасұлы сынды аза-</w:t>
        <w:br/>
        <w:t>маттардың еңбектері өлшеусіз. Қазақ зиялылары ана тілінде оқулықтар жа-</w:t>
        <w:br/>
        <w:t>зып, сөздіктер шығарып, аударма ісімен айналысып, ұлттық ғылым тілін</w:t>
        <w:br/>
        <w:t>қалыптастыруға күш салды, халықтың сана-сезімін оятып, мәдениетті ел-</w:t>
        <w:br/>
        <w:t>дер қатарына қосылу жолында аянбай еңбек етті.</w:t>
        <w:br/>
        <w:t>190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беріп отырған. Сөздің орысша нұсқасын салыстыра отырып түсіндіру тіл</w:t>
        <w:br/>
        <w:t>үйренуінің есте сақтауына септігі тиеді.</w:t>
        <w:br/>
        <w:t>Әліпбилі тілмашта алфавит бойынша әр сөзге балама берілген, бірінші</w:t>
        <w:br/>
        <w:t>кітаптың соңында әліппелі тілмаш, екінші кітаптан кейін мақалалық тілмаш</w:t>
        <w:br/>
        <w:t>бар. Яғни, бірінші кітаптағы сөздікте әрбір сөздің баламасы берілсе, екінші</w:t>
        <w:br/>
        <w:t>кітаптағы сөздікте кітаптағы мақалаларға сәйкес тұтас сөйлесімдердің (вы-</w:t>
        <w:br/>
        <w:t>ражение) аудармалары беріліп отырған. Мысалы:</w:t>
        <w:br/>
        <w:t>абақты - тюрьма</w:t>
      </w:r>
    </w:p>
    <w:p>
      <w:r>
        <w:t>аптамабіл- автомобиль</w:t>
        <w:br/>
        <w:t>абдан - очень, полностью</w:t>
        <w:br/>
        <w:t>апа - мама, старшая сестра</w:t>
        <w:br/>
        <w:t>апар - неси, отнеси</w:t>
        <w:br/>
        <w:t>аптек - аптека</w:t>
        <w:br/>
        <w:t>әпер - подай, подавай, купи кому</w:t>
        <w:br/>
        <w:t>ат - стреляй, имя, название, лошадь</w:t>
        <w:br/>
        <w:t>ата - отец, называй, именуй</w:t>
        <w:br/>
        <w:t>әтірет - отряд</w:t>
        <w:br/>
        <w:t>әже - бабушка, мать</w:t>
        <w:br/>
        <w:t>адам - человек</w:t>
        <w:br/>
        <w:t>әдемі - красивый -ая, ое (о)</w:t>
        <w:br/>
        <w:t>әдіріс - адрес</w:t>
        <w:br/>
        <w:t>әдіс - метод</w:t>
        <w:br/>
        <w:t>ара - среди, между, промежуток</w:t>
        <w:br/>
        <w:t>аралас - смешанный -о</w:t>
        <w:br/>
        <w:t>арам тамақ - паразит, тунеядец</w:t>
        <w:br/>
        <w:t>арам шөп - сорная трава</w:t>
        <w:br/>
        <w:t>арба - телега</w:t>
        <w:br/>
        <w:t>арт - навьючивай, увеличивайся, задняя часть</w:t>
        <w:br/>
        <w:t>артта - сзади, позади</w:t>
        <w:br/>
        <w:t>артес - артист</w:t>
        <w:br/>
        <w:t>артық - лучший -е, больше, свыше, излишек</w:t>
        <w:br/>
        <w:t>арзан - дешевый - ая, - ое (о)</w:t>
        <w:br/>
        <w:t>арқа - спина</w:t>
        <w:br/>
        <w:t>арқасында - благодаря</w:t>
        <w:br/>
        <w:t>206</w:t>
        <w:br/>
        <w:t>жігеіеік едені ніне нік фен ілім «ілефыа фат.</w:t>
        <w:br/>
        <w:t>КЛАУАЛАЛА АУА ААА % ТҮРКОЛОГИЯЛЫҚ ЗЕРТТЕУЛЕР</w:t>
        <w:br/>
        <w:t>Қ.Кемеңгерұлы қазақ тілінде түпкі мағынасы белгісіз бірсыпыра сөздер-</w:t>
        <w:br/>
        <w:t>ге тоқталып өтеді. Мәселен:</w:t>
        <w:br/>
        <w:t>ұлан еңгезер</w:t>
        <w:br/>
        <w:t>шаңқан қырым</w:t>
        <w:br/>
        <w:t>жұр дар</w:t>
        <w:br/>
        <w:t>көксіл кере</w:t>
        <w:br/>
        <w:t>бағыс мама</w:t>
        <w:br/>
        <w:t>сүмбіл мәре-сәре</w:t>
        <w:br/>
        <w:t>күпті шоқ-шоқ</w:t>
        <w:br/>
        <w:t>мұнтаз толағай</w:t>
        <w:br/>
        <w:t>Осы сөздерді сөйлемге қосып көрейік: бойы еңгезердей, «құс баласы қы-</w:t>
        <w:br/>
        <w:t>рымға қарайды», дардай болып балаға неге тиесін? Су ма, кереңді іш! Мама</w:t>
        <w:br/>
        <w:t>бие, мәре-сәре болдық, шоқ-шоқ, саған аз, толағайланып қалды, ұлан жаздай</w:t>
      </w:r>
    </w:p>
    <w:p>
      <w:r>
        <w:t>ән салсаң ..., шаңқан бөз, шаңқа түс, қазақ көксілдері, қай заман, мына заман</w:t>
        <w:br/>
        <w:t>бағы заман, сүмбіл шаш, астан күпті болды, мұнтаздай болып отыр, жұрдай</w:t>
        <w:br/>
        <w:t>болып жүр, төрт байыстың баласы. Соңғы Қара керей Қабанбайдың жы-</w:t>
        <w:br/>
        <w:t>рында келеді. Бұлай шендестіру дұрыс па? Бұрыс па? |4, 2371.</w:t>
        <w:br/>
        <w:t>Сөздік түзу ісінде ғалымның осылайша бірнеше тілді қатар меңгеруші</w:t>
        <w:br/>
        <w:t>маман ретінде қатысуы сөздіктің сапалы шығуына әсер етті. Сөздік ғасыр</w:t>
        <w:br/>
        <w:t>басында қоғам қажеттілігін өтегені шындық.</w:t>
        <w:br/>
        <w:t>Қ.Кемеңгерұлының редакторлығымен шыққан «Қазақша-орысша тіл-</w:t>
        <w:br/>
        <w:t>маштың» құндылығы жөнінде професор Д.Қамзабекұлы: «Қошкелер сөздікті</w:t>
        <w:br/>
        <w:t>еуропалықтарға арнап жазады, ал ол еуропалануға бағыт алған болашақ</w:t>
        <w:br/>
        <w:t>қазақтарға да арналғандай. Бүгін Қ.Кемеңгерұлы жетекшілігімен шыққан</w:t>
        <w:br/>
        <w:t>сөздік еуропаланған қазақ түгіл, тіл құбылысы мен заңдылығын жанымен</w:t>
        <w:br/>
        <w:t>сезіну қабілетінен айырылып қалған кәдімгі қазаққа да ділгір» |21, 9).</w:t>
        <w:br/>
        <w:t>Ғалым Ш.Құрманбайұлы «Қошке Кемеңгерұлы және термин мәселесі»</w:t>
        <w:br/>
        <w:t>атты мақаласында Қ.Кемеңгерұлын ХХ ғасырдың 20-жылдарында қазақ</w:t>
        <w:br/>
        <w:t>тілінің түрлі мәселелерін сөз еткен, терминология қорының қалыптасуына</w:t>
        <w:br/>
        <w:t>атсалысқан алаш қайраткерлерінің бірі ретінде атайды. Ш.Құрманбайұлы</w:t>
        <w:br/>
        <w:t>«Қазақша-орысша» тілмаштың сол кездегі жаңадан жасалған терминдердің</w:t>
        <w:br/>
        <w:t>&lt;ігзікдіктікеікнік іле енемін «фезікөфечікефені</w:t>
        <w:br/>
        <w:t>КЛАУАЛА ЛА АУА ҰЯ 5% ТҮРКОЛОГИЯЛЫҚ ЗЕРТТЕУЛЕР</w:t>
        <w:br/>
        <w:t>7. Будагов Л.З. Сравнительный словарь турецко-татарских наречий. -</w:t>
        <w:br/>
        <w:t>Санкт-Петербург, 1869.-Іт-С. 108.</w:t>
        <w:br/>
        <w:t>8. Бекжанүбірі О. Күл әліпбиі - қазақтың төл әліпбиі // «Қазақстан -</w:t>
        <w:br/>
        <w:t>Заман». - 2008. - Хе 49-52 (желтоқсан).</w:t>
        <w:br/>
        <w:t>9. Бекжанүбірі О. Қанқ елінің жазуы. 1. Күлтөбе - ІҮ жазуы // «Түр-</w:t>
        <w:br/>
        <w:t>кология». - 2008.-Х91-2.-Б.3-31.</w:t>
        <w:br/>
        <w:t>10. Бекжан О. Арыс өзенінің бойынан табылған Күлтөбе-У жазуының</w:t>
        <w:br/>
        <w:t>құпиясы // «Қазақстан-Заман». - 2009. - Хә 49 (10-желтоқсан).</w:t>
        <w:br/>
        <w:t>11. Бекжан О.Д. Белгісіз жаңа мағыналы таңбасы бар екі руникалық</w:t>
        <w:br/>
        <w:t>жазба ескерткіштің мәні // «Еуразияшылдық идеясы контексіндегі Қазақс-</w:t>
        <w:br/>
        <w:t>тан түркологиясы: мәселелері мен болашағы» атты Л. Гумилев ат. Еура-</w:t>
        <w:br/>
        <w:t>зия ұлттық университеті ұйымдастырған халықаралық түркологиялық</w:t>
        <w:br/>
        <w:t>ғылыми-теориялық конференциясының мақалалары жинағы. - Астана,</w:t>
        <w:br/>
        <w:t>2009. - 266-271 66.</w:t>
        <w:br/>
        <w:t>12. Бекжан О. Көне түркі жазба ескерткіші Шу-2 бітігінің мағынасы //</w:t>
        <w:br/>
        <w:t>«Қазақстанның ғылыми әлемі». - 2005. - Хе2. -97-103 66.</w:t>
        <w:br/>
        <w:t>13. Қазақша-орысша сөздік. - Алматы: Дайк-Пресс, 2001. - Б. 697.</w:t>
        <w:br/>
        <w:t>14. Келімбетов Н. Қазақ әдебиеті бастаулары. - Алматы: Ана тілі, 1998.</w:t>
        <w:br/>
        <w:t>15. Аманжолов А.С. История и теория древнетюркского письма. - Ал-</w:t>
        <w:br/>
        <w:t>маты, 2003. - С. 160.</w:t>
        <w:br/>
        <w:t>16. Қазақ тілінің түсіндірме сөздігі.- Алматы, 1978.-3т.-Б. 327.</w:t>
        <w:br/>
        <w:t>17. Бекжан О.Д. Есік жазуының мағынасына қосымша жаңа дәлелдер</w:t>
        <w:br/>
        <w:t>мен түзетпелер // ҚазҰУ Хабаршысы. Филология сериясы. - 2006.-Х8 1.</w:t>
        <w:br/>
        <w:t>18. Бекжан О. Енесей ескерткіштеріндегі белгісіз алтыншы бірігіңкі</w:t>
      </w:r>
    </w:p>
    <w:p>
      <w:r>
        <w:t>дауыссыздардың мағынасы мен таңбасы // Түркология. - 2002. - Х1;</w:t>
        <w:br/>
        <w:t>Маңғыстау - Хун- Қаңлы жазуы // Бірінші Халықаралық Түркология Кон-</w:t>
        <w:br/>
        <w:t>гресі (Қазіргі заманғы Түркология ғылымының өзекті мәселелері және</w:t>
        <w:br/>
        <w:t>алдағы міндеттері). - Түркістан, 2002. - 438-438 66.</w:t>
        <w:br/>
        <w:t>19. Малов С.Е. Памятники древнетюркской письменности Монголии и</w:t>
        <w:br/>
        <w:t>Киргизий. - М.-Л., 1969. -С. 76.</w:t>
        <w:br/>
        <w:t>189</w:t>
        <w:br/>
        <w:t>жігінде енін ееіенфееік зіне ефееікнфеніефы</w:t>
        <w:br/>
        <w:t>ТҮРКОЛОГИЯЛЫҚ ЗЕРТТЕУЛЕР ФҰУУУУИХЮООРОЭБФО %% %%%</w:t>
        <w:br/>
        <w:t>шертетін петроглифті-әліпбилі жазбалар да қосылуы мүмкін. Мысалы,</w:t>
        <w:br/>
        <w:t>Е-30 және Шу-2 ескерткіштерінде Қанқ мемлекеті туралы мәлімет беріледі.</w:t>
        <w:br/>
        <w:t>Бұдан енесей ескерткіштерінің ішінде де ежелгі дәуірге жататын жазбалар</w:t>
        <w:br/>
        <w:t>табылатынын да ескеру қажет. Сонымен, Ежелгі түркі күл жазба ескерт-</w:t>
        <w:br/>
        <w:t>кіштеріне қатысты жазуларды: 1. Құнқ (хұн) жазуы; 2. Сақ жазуы: 1) Чуң</w:t>
        <w:br/>
        <w:t>қағанның (Есік) жазуы; 2) Шу-2 жазуы; 3) Ертіс жазуы (Ер-1; Ер-4; Ер-5;</w:t>
        <w:br/>
        <w:t>Ер-6; |15, 160); 4) Петроглифті-әліпбилі Іле жазулары; 3. Қаңлы жазуы; 4.</w:t>
        <w:br/>
        <w:t>Сібір жазуы (Е-30) деп төртке бөлуге болады.</w:t>
        <w:br/>
        <w:t>Түсініктеме</w:t>
        <w:br/>
        <w:t>аЛІП- 1 саны езулік жуан дауыссыз дыбыс таңбасын білдіру үшін қол-</w:t>
        <w:br/>
        <w:t>данылады.</w:t>
        <w:br/>
        <w:t>еР?--2 саны езулік жіңішке дауыссыз дыбыс таңбасын білдіру үшін қол-</w:t>
        <w:br/>
        <w:t>данылады.</w:t>
        <w:br/>
        <w:t>АРЗ-3 саны езулік буын (жуан/жіңішке) дауыссыз дыбыс таңбасын біл-</w:t>
        <w:br/>
        <w:t>діру үшін қолданылады.</w:t>
        <w:br/>
        <w:t>ОҚ” -4 саны еріндік буын (жуан/жіңішке) дауыссыз дыбыс таңбасын</w:t>
        <w:br/>
        <w:t>білдіру үшін қолданылады.</w:t>
        <w:br/>
        <w:t>еРТІЗІЧЧӘЕ - 5 саны қабаттасып оқылатын дауыссыз дыбыс таңбасын</w:t>
        <w:br/>
        <w:t>білдіру үшін қолданылады.</w:t>
        <w:br/>
        <w:t>РТ, ҰУ - Астыңғы сызық дыбыстардың біріктіріле оқылатынын біл-</w:t>
        <w:br/>
        <w:t>діреді.</w:t>
        <w:br/>
        <w:t>Пайдаланылған әдебиеттер тізімі</w:t>
        <w:br/>
        <w:t>1. Акишев К. Курган Иссык. - М., 1978,-С. 115.</w:t>
        <w:br/>
        <w:t>2. Аманжолов А. Көнетаңбалар сырына үңілгенде. “Білім және еңбек”.</w:t>
        <w:br/>
        <w:t>-- Алматы, 1984. - Х91.</w:t>
        <w:br/>
        <w:t>3. Бекжанүбірі О. Әлемдегі ең көне карта. - Алматы: Ана тілі, 1995. -</w:t>
        <w:br/>
        <w:t>938.</w:t>
        <w:br/>
        <w:t>4. Атлас Казахской ССР. - М., 1990,-С. 16-17.</w:t>
        <w:br/>
        <w:t>5. Байчоров С.Я. Древнетюркские рунические памятники Европы. -</w:t>
        <w:br/>
        <w:t>Ставрополь, 1989, -С. 136.</w:t>
        <w:br/>
        <w:t>6. Аманжолов А.С. История и теория древнетюркского письма. - Ал-</w:t>
        <w:br/>
        <w:t>маты, 2003,-С. 205.</w:t>
      </w:r>
    </w:p>
    <w:p>
      <w:r>
        <w:t>188</w:t>
        <w:br/>
        <w:t>жілзілефееікчікнік фен ееіезік зіме егеді жфаефы</w:t>
        <w:br/>
        <w:t>ТҮРКОЛОГИЯЛЫҚ ЗЕРТТЕУЛЕР ЖАҰУАҰХҰХҰ ХЕ ОО ООО</w:t>
        <w:br/>
        <w:t>Қ.Кемеңгерұлының жұрнақтардың мағына үстеу</w:t>
        <w:br/>
        <w:t>ерекшелігіне қарай жасаған топтамасы</w:t>
        <w:br/>
        <w:t>Суффиксы Означает, или придает Основы Примеры</w:t>
        <w:br/>
        <w:t>или образует</w:t>
        <w:br/>
        <w:t>Тай а) уменьшительное кішкене Кішкентай - маленький</w:t>
        <w:br/>
        <w:t>Дай (дей, тай, | а) величину и подобие тау Таудай - с гору</w:t>
        <w:br/>
        <w:t>тей) качества сен Сендей - подобный тебе,</w:t>
        <w:br/>
        <w:t>стебя</w:t>
        <w:br/>
        <w:t>6) приблизительное бес Бестей - около пяти</w:t>
        <w:br/>
        <w:t>количество</w:t>
        <w:br/>
        <w:t>Сіз Отсутствне, лишение әке Әкесіз - не имеюший</w:t>
        <w:br/>
        <w:t>отца</w:t>
        <w:br/>
        <w:t>Сымақ а) ослабление, или көк Көксымақ - синеватый</w:t>
        <w:br/>
        <w:t>уменышение качества</w:t>
        <w:br/>
        <w:t>б) уменьшительное имя | ат қан Атсымақ - лошадка</w:t>
        <w:br/>
        <w:t>ИЛИ СХОДСТВО Қансымақ- кровянистый</w:t>
        <w:br/>
        <w:t>Ш Ласкательное имя (при Жұмабай Жұмаш</w:t>
        <w:br/>
        <w:t>этом окончание собст-</w:t>
        <w:br/>
        <w:t>венных имен сокраша-</w:t>
        <w:br/>
        <w:t>ется)</w:t>
        <w:br/>
        <w:t>Ша “Уменышительное, по- өгіз Өгізше - бычок,</w:t>
        <w:br/>
        <w:t>добие</w:t>
        <w:br/>
        <w:t>нң нң- подобно быку, как</w:t>
        <w:br/>
        <w:t>бык</w:t>
        <w:br/>
        <w:t>Шаң (шең) а) сильную наклоность тер Тершең- потливый</w:t>
        <w:br/>
        <w:t>или восприимчивость</w:t>
        <w:br/>
        <w:t>Қ.Кемеңгерұлы жұрнақтардың мәнін ашуда олардың табиғатын терең</w:t>
        <w:br/>
        <w:t>түсінгені байқалады, яғни, олардың омонимдік сипаты, көп мағыналы, сино-</w:t>
        <w:br/>
        <w:t>нимдес бола алатыны толық көрініс тапқан. Оқу құралында жұрнақтардың</w:t>
        <w:br/>
        <w:t>мәні күрделендірмей, мысалдармен дәйектей отырып, қысқа да нақты</w:t>
        <w:br/>
        <w:t>етіп берілген. Тұтас сөздің мағынасын келтіру арқылы жұрнақтың сөзге</w:t>
        <w:br/>
        <w:t>үстеп тұрған мәнін, жалпы грамматикалық абстракция жасаудағы орнын</w:t>
        <w:br/>
        <w:t>көрсетуге тырысқан.</w:t>
        <w:br/>
        <w:t>204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ауылшаруашылық училицесінде, Омбы политехникалық институтында,</w:t>
        <w:br/>
        <w:t>Омбының дәрігерлік институтында оқиды. Соңғы оқу орнынан 1924 жылы</w:t>
        <w:br/>
        <w:t>Орта Азия мемлекеттік университетінің медицина факультетіне ауысады.</w:t>
        <w:br/>
        <w:t>Ташкентте Қ.Кемеңгерұлы «Ақжол» газеті мен «Сана» журналында қызмет</w:t>
        <w:br/>
        <w:t>істейді, Орта Азия университетінде, Түркістан әскери училицесінде қазақ</w:t>
        <w:br/>
        <w:t>тілінен сабақ береді.</w:t>
        <w:br/>
        <w:t>Алаш ғалымы Қ.Кемеңгерұлының - 1928-1930 жылдар аралығында</w:t>
        <w:br/>
        <w:t>Ташкент қаласындағы Орта Азия мемлекеттік университетінде шығыстану</w:t>
      </w:r>
    </w:p>
    <w:p>
      <w:r>
        <w:t>факультетінің аспирантурасында өз саласы бойынша оқыған алғашқы</w:t>
        <w:br/>
        <w:t>қазақтардың бірі. Диссертациялық еңбегінің тақырыбы қазақ тілінің жал-</w:t>
        <w:br/>
        <w:t>ғамалы ерекшеліктеріне байланысты болды. Аталған оқу орнында онымен</w:t>
        <w:br/>
        <w:t>бірге М.Әуезов білім алғанын айғақтайтын құжаттар Ташкент қаласының</w:t>
        <w:br/>
        <w:t>архивінде сақталған: «Приказ Хе 232 САГУ от 24./ХІ. 1930 года. ... 5 Аспи-</w:t>
        <w:br/>
        <w:t>рантов Ауэзова и Кеменгерова снять с аспирантуры. Кошкинбаева с асси-</w:t>
        <w:br/>
        <w:t>сентом педфака САГУ и снять с оплаты со дня их ареста- 1/ Х. 1930 года.</w:t>
        <w:br/>
        <w:t>Основание: Представление зав. педагогического факультета. Директор</w:t>
        <w:br/>
        <w:t>САГУ Сегаль» (5, 113|. Қ.Кемеңгерұлы - алдымен, кәсіби тілші, әдіскер</w:t>
        <w:br/>
        <w:t>болғандықтан, оның осы саладағы еңбектері жан-жақты зерттеліп, кең на-</w:t>
        <w:br/>
        <w:t>сихатталуы қажет деп санаймыз.</w:t>
        <w:br/>
        <w:t>Алайда ғалымның ғылыми ізденістеріне отаршылдық саясат кедергі бо-</w:t>
        <w:br/>
        <w:t>лып, 1930 жылы М.Әуезов екеуі «Кеңес өкіметіне қарсы әрекет жасаушы»</w:t>
        <w:br/>
        <w:t>деген жаламен абақтыға қамалды. Бұдан кейін ол қуғын-сүргінге ұшы-</w:t>
        <w:br/>
        <w:t>райды. Ақырында 1937 жылы жетінші тамызда екінші рет тұтқынға алы-</w:t>
        <w:br/>
        <w:t>нып, сол жылы жиырма бірінші қарашада «Сібірде кеңес өкіметіне қарсы</w:t>
        <w:br/>
        <w:t>диверсиялық бас көтерулерді ұйымдастырмақ болған ұлтшыл ұйымға же-</w:t>
        <w:br/>
        <w:t>текшілік етті» деген жаламен ату жазасына кесілді.</w:t>
        <w:br/>
        <w:t>Қ.Кемеңгерұлының қазақ тіліне қатысты зерттеулері Орта Азия мемле-</w:t>
        <w:br/>
        <w:t>кеттікуниверситеті шығыстану факультетінің түріктану кафедрасына аспи-</w:t>
        <w:br/>
        <w:t>рант болып қабылданған кезеңнен басталады. Аспирантурада Қ.Кемең-</w:t>
        <w:br/>
        <w:t>герұлы М.Әуезовпен бірге оқып, А.Э.Шмидт, М.Ф.Гаврилов, А.Б.Дубсон</w:t>
        <w:br/>
        <w:t>сияқты ірі ғалымдардан дәріс алады.</w:t>
        <w:br/>
        <w:t>Қ.Кемеңгерұлының қазақ тілінің грамматикасы, терминология, емле,</w:t>
        <w:br/>
        <w:t>әдістеме мәселелеріне қатысты еңбектері сол кездегі басылым беттерінде</w:t>
        <w:br/>
        <w:t>«Жаңа мектеп» журналында «Қотыр сөздер» (1926) (6|, «Жат тіл оқыту</w:t>
        <w:br/>
        <w:t>әдісі» (1927) |7), «Еңбекші қазақ» газетінде «Дұрыс па? Бұрыс па? (1926)</w:t>
        <w:br/>
        <w:t>194</w:t>
        <w:br/>
        <w:t>жігефелік еі нінде фен нілі сінен тінін</w:t>
        <w:br/>
        <w:t>545%</w:t>
        <w:br/>
        <w:t>ж е ФА) ТҮРКОЛОГИЯЛЫҚ ЗЕРТТЕУЛЕР</w:t>
        <w:br/>
        <w:t>жәрдемші, қолдаушы болғандар және өз шамаларынша ол бастамаға өз</w:t>
        <w:br/>
        <w:t>үлестерін қосуға талпынғандар ретінде Е.Омаровты, Т.Шонановты, Қ.Ке-</w:t>
        <w:br/>
        <w:t>меңгеровті, М.Дулатұлын, Х.Досмұхамедовті атауға болады» |3, 65|. Мем-</w:t>
        <w:br/>
        <w:t>лекеттік және қоғамдық орындарда орыс тілімен қатар қазақ тілінде іс</w:t>
        <w:br/>
        <w:t>қағаздарын жүргізу қолға алынып, орыс мектептерінде қазақ тілін міндетті</w:t>
        <w:br/>
        <w:t>пән ретінде жүргізу сияқты шаралар ұйымдастырыла бастайды.</w:t>
        <w:br/>
        <w:t>Қ.Кемеңгерұлы редакциясын басқарған «Қазақша-орысша тілмаш»</w:t>
        <w:br/>
        <w:t>1925 жылы, «Қазақ тілінің грамматикасы», «Жабропалықтар үшін оқу құ-</w:t>
        <w:br/>
        <w:t>ралы» 1928, 1929 жылдары жарық көрді. Оның «Жабропалықтар үшін оқу</w:t>
        <w:br/>
        <w:t>құралы» өзге ұлт өкілдеріне (орыстарға) қазақ тілін үйретуге арналды.</w:t>
        <w:br/>
        <w:t>Тәуелсіздікке қол жеткізгелі алаш қайраткерлері қалдырған ғылыми бай</w:t>
        <w:br/>
        <w:t>мұраны зерттеп, зерделеу жұмыстары қолға алынды. Қайраткер, әрі қалам-</w:t>
        <w:br/>
        <w:t>гер Қ.Кемеңгерұлының мұрасын бірнеше сала бойынша зерттеу қажет</w:t>
        <w:br/>
        <w:t>болды. Біріншіден, жазушылығын; екіншіден, драматургтік шеберлігін;</w:t>
        <w:br/>
        <w:t>үшіншіден, тілші-ғалымдығын; төртіншіден, әдіскерлігін; бесіншіден,</w:t>
        <w:br/>
        <w:t>көсемсөздігін т.б. |4, 150). Бүгінгі таңда осы көрсетілген салалар бойын-</w:t>
        <w:br/>
        <w:t>ша Қ.Кемеңгерұлының ғылыми, шығармашылық мұрасы зерттеушілер</w:t>
        <w:br/>
        <w:t>тарапынан біршама қарастырылды.</w:t>
        <w:br/>
        <w:t>ХХғасыр басында қазақ халқының ұлт болып сақталуы жолында саналы</w:t>
        <w:br/>
        <w:t>ғұмырын сарп еткен ұлтжанды азамат Қошке (Қошмұхаммед) Кемеңгерұлы</w:t>
      </w:r>
    </w:p>
    <w:p>
      <w:r>
        <w:t>(1896-1937)- қазақ әдебиетінің барлық жанрларында шығармалар жазған,</w:t>
        <w:br/>
        <w:t>сөйтіп оның дамуына зор үлес қосқан, әдебиеттану, журналистика, тіл бі-</w:t>
        <w:br/>
        <w:t>лімі, әдістеме, педагогика, қазақ тарихы, ауыл шаруашылығы, медицина</w:t>
        <w:br/>
        <w:t>салаларында маңызы жоғары зерттеу-еңбектер қалдырған қарымды қа-</w:t>
        <w:br/>
        <w:t>ламгер, ірі ғалым. Қ. Кемеңгерұлы - қазақ тарихында өзге ұлт өкілдеріне</w:t>
        <w:br/>
        <w:t>қазақ тілін оқытатын тұңғыш кәсіби оқулық жазған, теориялық еңбегін</w:t>
        <w:br/>
        <w:t>тәжірибе арқылы жүзеге асырған әдіскер.</w:t>
        <w:br/>
        <w:t>Алаш дәуірі деп аталатын ұлт тарихындағы күрделі кезеңнің жарқын</w:t>
        <w:br/>
        <w:t>өкілі Қ.Кемеңгерұлы 1896 жылы он бесінші шілдеде Омбы облысында</w:t>
        <w:br/>
        <w:t>дүниеге келді. Қошкенің ата-бабасының шыққан жері - қасиетті Баянаул</w:t>
        <w:br/>
        <w:t>жері. Қошкенің атасы Кемеңгер Баянаул топырағында дүниеге келген кіш-</w:t>
        <w:br/>
        <w:t>кентай Дүйсебай баласын ертіп, ХІХ ғасырдың ортасында Омбыға жетеді.</w:t>
        <w:br/>
        <w:t>Омбыдағы Қаржас аулындағы Белгібай молдадан Қошке әуелі арабша</w:t>
        <w:br/>
        <w:t>сауатын ашады. Кейін ол бірнеше жыл бойы тынбай білім қуып, Омбы</w:t>
        <w:br/>
        <w:t>приход школында, Омбы ветеринарлық-фельдшерлік мектебінде, Омбы</w:t>
        <w:br/>
        <w:t>193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2. Қоғамдағы ғылым мен техника, мәдениет т.б. саласында орыс тілі</w:t>
        <w:br/>
        <w:t>арқылы еніп жатқан жаңа сөздердің мағынасын қазақша түсіндіруге ты-</w:t>
        <w:br/>
        <w:t>рысқан. Мұндай сөздер көбінесе терминдерді қамтиды: аэроллан, акци-</w:t>
        <w:br/>
        <w:t>онерное обшество, кинематограф, резолюция, инструкция, прогресс т.б.</w:t>
        <w:br/>
        <w:t>сөздердің қазақ тілінде дайын баламасы болмаса да, баспасөз бетінде бұл</w:t>
        <w:br/>
        <w:t>атаулар әр түрлі аударылып, түрліше қолданылып жүрді. Ал бірақ бұл атау-</w:t>
        <w:br/>
        <w:t>лар әдеби тілде әлі де қалыптасып үлгермеген болатын.</w:t>
        <w:br/>
        <w:t>Қ.Кемеңгерұлы: «.... Терминдерді алу туралы кейбіреу басқа елдер қалай</w:t>
        <w:br/>
        <w:t>атаса, қазақшаға айналдырмай-ақ, біз де солай атайық десті. Бұл - тіпті</w:t>
        <w:br/>
        <w:t>адасқан пікір. Күйіміз жетсе, шамамыз жетсе, қазақшаландырып алуымыз</w:t>
        <w:br/>
        <w:t>керек. Мәселен, геометрияны қазаққа геуметрие десең, көзіне түк елесте-</w:t>
        <w:br/>
        <w:t>мейді. Ал пішіндеме десең, қазаққа таныс, көзіне елестейді. Сондықтан</w:t>
        <w:br/>
        <w:t>терминдерді қазақша алуға дауласуға мән жоқ», - |8| дейді. «Қазақша-</w:t>
        <w:br/>
        <w:t>орысша тілмашты» құрастыруда осы тұжырымды басшылыққа алған.</w:t>
        <w:br/>
        <w:t>Мысалы, әлем ғылымы -- космография; әлеумет ғылымы -- социология;</w:t>
        <w:br/>
        <w:t>айқасым- реакция (психологическая); білдіргіш - справочник; бекет-- по-</w:t>
        <w:br/>
        <w:t>чтовая станция; тәжірибе қана- лаборатория; тән тіршілігі - физиоло-</w:t>
        <w:br/>
        <w:t>гия; тасу құралы (көлік)-- транспорт; тетік ілімі - механика; тетік күш</w:t>
        <w:br/>
        <w:t>- механическая сила т.б.</w:t>
        <w:br/>
        <w:t>Сөздікте аударуға көнбеген сөздерді қазақ тілінің дыбыстық жүйесіне</w:t>
        <w:br/>
        <w:t>сәйкестендіріп алып отырған. Мысалы: зауыт - завод, капыйтал - капи-</w:t>
        <w:br/>
        <w:t>тал, кінмійе - химия, ҡассы -- касса, діндәктінке -- дидактика, натарыс</w:t>
        <w:br/>
        <w:t>- нотариус т.б.</w:t>
        <w:br/>
        <w:t>Қ.Кемеңгерұлы редакторлық еткен «Қазақша-орысша тілмашта» сөз-</w:t>
        <w:br/>
        <w:t>дердің қазақ тіліндегі баламасы беріледі де, оның орысша аудармасы көр-</w:t>
        <w:br/>
        <w:t>сетіліп отырады. Мәселен, сатсиалдық - социальный, социалистический;</w:t>
        <w:br/>
        <w:t>сома-&lt;сумма (капитал); қорытынды--1) резолюция, 2) вывод; қосымша құн</w:t>
        <w:br/>
        <w:t>- мрибавочная стоимость; нұсқа - 1) инструкция, 2) экземпляр, 3) копия;</w:t>
        <w:br/>
        <w:t>үдеу - прогресс; ұшқыш мәшине - аэроплан; жарналы серіктік -- акцио-</w:t>
        <w:br/>
        <w:t>нерное обшество т.б. Бұл мысалдардан сөздік құрастырушылардың қазақ</w:t>
        <w:br/>
        <w:t>тілінің сөздік құрамын толығырақ қамтығаны, тілдегі жаңа қолданыстарды</w:t>
        <w:br/>
        <w:t>да тиісінше түсіндіруге бағытталғаны аңғарылады.</w:t>
        <w:br/>
        <w:t>«Қазақша-орысша тілмашты» құрастырушыларда төмендегідей ерекше-</w:t>
        <w:br/>
        <w:t>ліктер байқалады:</w:t>
      </w:r>
    </w:p>
    <w:p>
      <w:r>
        <w:t>1. Сөздік түзушілер өздеріне дейінгі жарық көрген сөздіктермен таныс</w:t>
        <w:br/>
        <w:t>болған. Сөзге жаңа мән үстеу арқылы жаңа атау ұсынып отырған;</w:t>
        <w:br/>
        <w:t>200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еңбектің Қ.Кемеңгерұлының оқыған лекцияларының мәтіні екенін айтып</w:t>
        <w:br/>
        <w:t>өтеді. Ал «Грамматика казакского языка» атты оқулықты талдау М.Жол-</w:t>
        <w:br/>
        <w:t>дыбаев, А.Байтұрсынұлы, Т.Шонанов, Нұрымов, Құдайбергенов, Х.Дос-</w:t>
        <w:br/>
        <w:t>мұхамедұлылар қатысқан Халық Ағарту Комиссариатының ғылыми-әдіс-</w:t>
        <w:br/>
        <w:t>темелік жиында талқыланады, еңбекке А.Байтұрсынұлы: «Ценное пособие</w:t>
        <w:br/>
        <w:t>для русских, задавшихся целью серьезно изучить казахский язык», - деп</w:t>
        <w:br/>
        <w:t>баға береді (33, 31.</w:t>
        <w:br/>
        <w:t>Қ.Кемеңгерұлы тілдік материалды сипаттауда қазақ тілінің өзіндік ерек-</w:t>
        <w:br/>
        <w:t>шелігін ескеріп отырған |14, 297). Қазақ тілі жалғамалы тілдер тобына жа-</w:t>
        <w:br/>
        <w:t>татындықтан, жұрнақтардың мағынасына арнайы тоқталып, әр жұрнақтың</w:t>
        <w:br/>
        <w:t>сөзге үстейтін мағыналарын беріп отырады.</w:t>
        <w:br/>
        <w:t>1927 жылы Қ.Кемеңгерұлы лекцияларының негізінде Г.В.Архангельс-</w:t>
        <w:br/>
        <w:t>кийдің құрастыруымен жарық көрген «Қазақ тілінің грамматикасы» еңбе-</w:t>
        <w:br/>
        <w:t>гінде жұрнақтардың мәні төмендегіше сипатталған:</w:t>
        <w:br/>
        <w:t>Словообразовательные приставки именных и отглагольно-именных</w:t>
        <w:br/>
        <w:t>форм от именных основ:</w:t>
        <w:br/>
        <w:t>-лық (с изменением По закону созвучия) означает:</w:t>
        <w:br/>
        <w:t>а) Отвлеченность, качество, состояние и занятие, например:</w:t>
        <w:br/>
        <w:t>ерлік - мужество, храбрость, от ер - муж;</w:t>
        <w:br/>
        <w:t>ұрлық - воровство, от ұры - вор;</w:t>
        <w:br/>
        <w:t>достық -дружба, от дос- друг;</w:t>
        <w:br/>
        <w:t>қандық - царство, от қан - хан;</w:t>
        <w:br/>
        <w:t>әскерлік - военный, от әскер - воин итлп.</w:t>
        <w:br/>
        <w:t>б) Количество времени, меру числа или материала (мерило):</w:t>
        <w:br/>
        <w:t>күндік - дневной, от күн - день,</w:t>
        <w:br/>
        <w:t>айлық - месячный, от ай - месяц;</w:t>
        <w:br/>
        <w:t>жылдық - годовой, от жыл - год.</w:t>
        <w:br/>
        <w:t>в) Вешь, которая надевается или накладывается на часть тела, означае-</w:t>
        <w:br/>
        <w:t>мую коренным словом:</w:t>
        <w:br/>
        <w:t>ауыздық -удила, от ауыз -рот;</w:t>
        <w:br/>
        <w:t>мұрындық - полочка, продеваемая в нос верблюда, быка;</w:t>
        <w:br/>
        <w:t>терлік - потник (нижний), от тер-пот ит.п. |13, 1221.</w:t>
      </w:r>
    </w:p>
    <w:p>
      <w:r>
        <w:t>203</w:t>
        <w:br/>
        <w:t>&lt;ігзікдіктікеікнік іле енемін «фезікөфечікефені</w:t>
        <w:br/>
        <w:t>ЗАРА АҰҰХҰ ҰАҰЛҰАЕ кенше ТҮРКОЛОГИЯЛЫҚ ЗЕРТТЕУЛЕР</w:t>
        <w:br/>
        <w:t>І8|, «Қазақша-орысша тілмаш туралы түсінік» (1926) |9), «Мектеп қай тіл-</w:t>
        <w:br/>
        <w:t>де болу керек?» (1927) 0), «Әріп мәселесі туралы» (1929) |111 мақалалар</w:t>
        <w:br/>
        <w:t>түрінде жарияланған. Қ.Кемеңгерұлы - «Қазақша-орысша тілмаш» (1925)</w:t>
        <w:br/>
        <w:t>П121, «Русско-казахский разговорник» (Бектасовпен бірлесіп құрастырған,</w:t>
        <w:br/>
        <w:t>1927), «Қазақ тілінің грамматикасы» (Қ.Кемеңгерұлы лекциялары негі-</w:t>
        <w:br/>
        <w:t>зінде В.Архангельскийдің құрастыруымен жарық көрген, 1927) |13|, «Жау-</w:t>
        <w:br/>
        <w:t>ропалықтарға арналған оқу құралы» 1928, 1929) |14| атты еңбектердің</w:t>
        <w:br/>
        <w:t>авторы. Ғалымның «Оқу құралы» атты еңбегі қазақ тілін үйрену үшін еуро-</w:t>
        <w:br/>
        <w:t>палықтарға арналған тұңғыш құнды оқулық болып табылады.</w:t>
        <w:br/>
        <w:t>81. «Қазақша-орысша тілмаштың» құрылымдық ерекшелігі</w:t>
        <w:br/>
        <w:t>ХХ ғасыр басында ұлт зиялылары аударма ісіне белсене араласып, оқу-</w:t>
        <w:br/>
        <w:t>лықтарды қазақ тіліне аударып қана қоймай, ұлттық терминология сала-</w:t>
        <w:br/>
        <w:t>сын қалыптастырғаны белгілі. Мұрағат деректеріне сүйенсек, Ә.Бөкей-</w:t>
        <w:br/>
        <w:t>ханұлы - география, Е.Омаров - алгебра, М.Жұмабаев - педагогика,</w:t>
        <w:br/>
        <w:t>Ж.Аймауытов - дидактика, Ф.Ғалымжанов- физика, Б.Сәрсенов - геомет-</w:t>
        <w:br/>
        <w:t>рия, И.Тұрғанбаев- арифметика, Қ.Кемеңгерұлы - жаратылыстану пәндері</w:t>
        <w:br/>
        <w:t>бойынша оқулықтарды қазақ тіліне аударған (15 |. Қ. Кемеңгерұлы жараты-</w:t>
        <w:br/>
        <w:t>лыстану саласы ғана емес, Лебедевтің «Химия» атты оқулығын да аударған.</w:t>
        <w:br/>
        <w:t>Сол сияқты «Құлақ шаруаларындағы батырақ пен батырақ әйелдерді заң</w:t>
        <w:br/>
        <w:t>қалай қорғайды» |16|, «Ақы, кәсіп, дау айыратын комиссия» |17| деген</w:t>
        <w:br/>
        <w:t>Қ.Кемеңгерұлының аудармалары Орталық ғылыми кітапхана қорында</w:t>
        <w:br/>
        <w:t>сақтаулы.</w:t>
        <w:br/>
        <w:t>Қ.Кемеңгерұлы өз заманының білгір лингвисі ғана болып қоймай, сөздік</w:t>
        <w:br/>
        <w:t>түзу шебері ретінде де танылған. Ғалым Мәскеуде 10000 дана болып 1925</w:t>
        <w:br/>
        <w:t>жылы басылып шыққан «Қазақша-орысша тілмаш» кітабының басқарушы</w:t>
        <w:br/>
        <w:t>редакторы болғанын осыған дейін көрсеттік. Сөздікті құрастырушылар</w:t>
        <w:br/>
        <w:t>қатарында Кемеңгерұлы Қошке, Байтасұлы Абдолла, Бұралқыұлы Мұстапа,</w:t>
        <w:br/>
        <w:t>Байғаскин Есім, Дәулетбекұлы Ғаббас, Баймақанұлы Шәкір, Темірбекұлы</w:t>
        <w:br/>
        <w:t>Сұлтан, Сәрсенбайұлы Төлеутай болды. Бұл сөздік түзушілердің барлығы</w:t>
        <w:br/>
        <w:t>тіл маманы емес еді, тіпті Қ.Кемеңгерұлының өзі бұл кезде тарихшы, әде-</w:t>
        <w:br/>
        <w:t>биетші ретінде танылған. Жоғарыда аталғандардың ішіндегі Есім Бай-</w:t>
        <w:br/>
        <w:t>ғаскин мен Ғаббас Дәулетбекұлы тілші емес, Орта Азия Мемлекеттік</w:t>
        <w:br/>
        <w:t>университетінің (САГУ) аймақтық шаруашылық және заң факультетінде</w:t>
        <w:br/>
        <w:t>195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Еңселі ел, қабырғалы мемлекет болу үшін алдымен тарихтан тағылым</w:t>
        <w:br/>
        <w:t>алып, елдігіміз бен тәуелсіздігіміз үшін жанын құрбан еткен ата-бабала-</w:t>
        <w:br/>
        <w:t>рымыздың жарқын өмірін, олардың қалдырған жақсы істерін, өнегесі мен</w:t>
        <w:br/>
        <w:t>аманатын қашанда есте сақтағанымыз дұрыс. Бүгінгі таңда тәуелсіздігімізді</w:t>
        <w:br/>
        <w:t>нығайту жолында жасалып жатқан қандай да болмасын игі іс-шаралар,</w:t>
        <w:br/>
        <w:t>біріншіден, қазақ жерінің иесі - қазақ ұлтының болашағы үшін істеліп</w:t>
        <w:br/>
        <w:t>жатқан маңызды дүниелер. Ұлттық құндылықтарды, ұлт мәселесін, ұлт</w:t>
        <w:br/>
        <w:t>тағдырын, ұлттың тілі мен мәдениетін бәрінен жоғары қойған Алаш арыс-</w:t>
      </w:r>
    </w:p>
    <w:p>
      <w:r>
        <w:t>тарының қалдырған ғибратты жолы - біздер үшін бүгін адастырмайтын</w:t>
        <w:br/>
        <w:t>темірқазық жұлдыздай болуға тиісті аса қымбат қазына, бағасы биік мол</w:t>
        <w:br/>
        <w:t>мұра болмақ.</w:t>
        <w:br/>
        <w:t>ХХ ғасырдың басында қазақ халқын біріктірген алаш қозғалысының</w:t>
        <w:br/>
        <w:t>пайда болу негіздерін, өту барысын, саяси-әлеуметтік күш ретінде ұлттық</w:t>
        <w:br/>
        <w:t>сана-сезімді жаңғыртудағы маңызын бүгінгі тәуелсіз қазақ мемлекетінде</w:t>
        <w:br/>
        <w:t>тарихшылар, саясаттанушылар, әлеуметтанушылар, мәдениеттанушылар,</w:t>
        <w:br/>
        <w:t>әдебиетшілер,тілшілер, әдіскерлержан-жақтызерттеуде. Тарихтантағылым</w:t>
        <w:br/>
        <w:t>алып, тәуелсіздік жолында құрбан болған тұлғалар тағдырын зерделеу,</w:t>
        <w:br/>
        <w:t>олардың бай ғылыми, шығармашылық мұрасын жүйелі қарастыру бүгінгі</w:t>
        <w:br/>
        <w:t>тірлігімізге қаншалықты қажет болса, келешегіміз үшін де соншалықты</w:t>
        <w:br/>
        <w:t>қымбат. Қиын-қыстау заманда алаш арыстарының тәуелсіздікке ұмтылған</w:t>
        <w:br/>
        <w:t>қажырлы еңбегінің мән-маңызын қазақ ұлты толық бағалайды деп сенеміз.</w:t>
        <w:br/>
        <w:t>Кеңес Үкіметі орнағаннан кейін алаш қозғалысының көсемдері жаңа</w:t>
        <w:br/>
        <w:t>билік тарапынан алғашқыуақытта мемлекет қүру ісінетартылды. Көзі ашық</w:t>
        <w:br/>
        <w:t>оқыған қазақ зиялыларының басым бөлігі алаш қозғалысының қатарында</w:t>
        <w:br/>
        <w:t>болғандықтан, жиырмасыншы жылдардың басында кеңестік билік оларды</w:t>
        <w:br/>
        <w:t>білім, ғылым, мәдениет, әдебиет, ауыл шаруашылық, сот жүйесі, банк сала-</w:t>
        <w:br/>
        <w:t>ларында қызмет ісіне кең жұмылдырды.</w:t>
        <w:br/>
        <w:t>«20-жылдардың басында А.Байтұрсынұлы жетекшілік ететін Халық</w:t>
        <w:br/>
        <w:t>ағарту комиссариаты сол шақтың оқығандарына ғылымның әр саласынан</w:t>
        <w:br/>
        <w:t>оқулық жазу мен орыс тіліндегі ғылыми әдебиеттерді аудару жөнінде тап-</w:t>
        <w:br/>
        <w:t>сырыс берді. Олар қалыптастырған, пайдаланған терминдер ғылымитілімі-</w:t>
        <w:br/>
        <w:t>зде орныға бастады. Сонымен бірге сол зиялылар шешуге ғұмыры жетпей</w:t>
        <w:br/>
        <w:t>кеткен проблемалар осы күнге дейін күн тәртібінде тұр», - ІП, 429| дей-</w:t>
        <w:br/>
        <w:t>ді алаштанушы ғалым Д.Қамзабекұлы. Нәтижесінде Х.Досмұхамедұлы -</w:t>
        <w:br/>
        <w:t>анатомия, зоология, М.Дулатұлы, С.Қожанұлы, Ә.Ермекұлы, Қ.Сәтбайұлы</w:t>
        <w:br/>
        <w:t>191</w:t>
        <w:br/>
        <w:t>уфкефеніеніенілн екеніме ей нее еһе ына еее</w:t>
        <w:br/>
        <w:t>ТҮРКОЛОГИЯЛЫҚ ЗЕРТТЕУЛЕР ЖАЖАҰАХҰЛҰХҰ ҰХҰ ЖАҰАҰАЫ АЕ ҰХҰ</w:t>
        <w:br/>
        <w:t>(факультет местного хозяйства и права) оқып, Ақмола өңірінен келген</w:t>
        <w:br/>
        <w:t>адамдар екендігін Орталық мұрағат деректері көрсетеді |18, 581.</w:t>
        <w:br/>
        <w:t>Сонымен қатар ғалым аудармаға байланысты көркем әдебиет жанрына</w:t>
        <w:br/>
        <w:t>өз үлесін қосып, Пушкиннен «Пайғамбар», Никитиннен «Сәскелік көлдің</w:t>
        <w:br/>
        <w:t>жағасында» сияқты өлеңдерді тәржімалаған |19, 9). Өз кезеңінде Бектасов</w:t>
        <w:br/>
        <w:t>пен Кемеңгерұлының «Орысша-қазақша сөздігінің» («Русско-казахский</w:t>
        <w:br/>
        <w:t>словарь») орыс топтарына қазақ тілін үйретуде жетекші құралдардың бірі</w:t>
        <w:br/>
        <w:t>болған |20). Бұдан Қ.Кемеңгерұлының сөздік түзу жұмысына тегіннен-те-</w:t>
        <w:br/>
        <w:t>гін араласпағанын, оған үлкен дайындықпен келгенін көреміз.</w:t>
        <w:br/>
        <w:t>Қ.Кемеңгерұлы ана тілінің табиғатын, ерекшелігін терең білумен қатар</w:t>
        <w:br/>
        <w:t>көп тіл білетін полиглот ғалым ретінде де өз заманының білгірі болған.</w:t>
        <w:br/>
        <w:t>Қ.Кемеңгерұлының мақалаларынан оның әзірбайжан, түрік, монғол тіл-</w:t>
        <w:br/>
        <w:t>дерін де игергені байқалады (13 |. Мәселен, ғалым «Дұрыс па? Бұрыс па?»</w:t>
        <w:br/>
        <w:t>мақаласында бірнеше ұйқас сөздердің шығу төркінін қарастырады. Мағыл-</w:t>
        <w:br/>
        <w:t>түрік тілдері тұқымдас екендігі, кейбір сөздердің ортақ екендігі белгілі.</w:t>
        <w:br/>
        <w:t>Сондықтан мынау мағылша сөздер біздің іздеген түпкі мағыналарымызды</w:t>
        <w:br/>
        <w:t>тауып беруге жарай ма? Арғын, найман, қоңырат, жалайырдың мағылдан</w:t>
        <w:br/>
        <w:t>шыққаны анық болса, осылардан тараған сөздер болмай ма? |4, 231.</w:t>
        <w:br/>
        <w:t>Орысша Қазақша Мағылшасы</w:t>
        <w:br/>
        <w:t>вал (стена) қырым херим крым</w:t>
        <w:br/>
        <w:t>князь пайыс бейсы</w:t>
      </w:r>
    </w:p>
    <w:p>
      <w:r>
        <w:t>красное шаңқан цагон</w:t>
        <w:br/>
        <w:t>большая вода дар дар</w:t>
        <w:br/>
        <w:t>холм толағай талогой</w:t>
        <w:br/>
        <w:t>солнце и луна мәре-сәре нара-сара</w:t>
        <w:br/>
        <w:t>Қазақша Орысша Азарбайжанша Түрікше</w:t>
        <w:br/>
        <w:t>бағы самозванец бағы</w:t>
        <w:br/>
        <w:t>сүмбіл колос сінбіл</w:t>
        <w:br/>
        <w:t>мұнтаз отличный мұнтаз</w:t>
        <w:br/>
        <w:t>шоқ-шоқ много-много чоқ-чоқ</w:t>
        <w:br/>
        <w:t>196</w:t>
        <w:br/>
        <w:t>РКІРІРІРІЛІРІЛІРІЛІЛІЛГІРІЛІН!</w:t>
        <w:br/>
        <w:t>ТҮРКОЛОГИЯЛЫҚ ЗЕРТТЕУЛЕР ФҰУУУУИХЮООРОЭБФО %% %%%</w:t>
        <w:br/>
        <w:t>- математика, алгебра, Т.Шонанұлы - география, тарих, М.Жұмабайұлы</w:t>
        <w:br/>
        <w:t>- педагогика, Ж.Аймауытұлы - психология, Қ.Кемеңгерұлы - химия, тіл,</w:t>
        <w:br/>
        <w:t>тарих, Ж.Күдеріұлы - тіл, әдебиет, мәдениет, Ә.Бөкейханұлы -- астроно-</w:t>
        <w:br/>
        <w:t>мия, география, М.Әуезұлы - әдебиет, С.Садуақасұлы - театртану салала-</w:t>
        <w:br/>
        <w:t>ры бойынша орыс тіліндегі пән кітаптарын аударды.</w:t>
        <w:br/>
        <w:t>1923 жылы 22 қарашада «Тіл туралы декрет» қабылданып, қазақ тілінің</w:t>
        <w:br/>
        <w:t>мемлекеттік мәртебеге ие болуы - ХХ ғасыр басындағы ұлттық маңызы</w:t>
        <w:br/>
        <w:t>жоғары үлкен шара. Осыдан кейін мемлекеттік және қоғамдық орындарда</w:t>
        <w:br/>
        <w:t>қазақ тілінде де іс қағаздарын жүргізу қолға алына бастады. Қазақ тілінің</w:t>
        <w:br/>
        <w:t>қоғамдық-әлеуметтік қызметі біршама жанданды. Соған байланысты қазақ</w:t>
        <w:br/>
        <w:t>тілінде оқулықтар шығару; мектептерді қазақ тілінде жазылған оқулық, оқу</w:t>
        <w:br/>
        <w:t>құралдарымен қамтамасыз ету; қазақ тілінде сабақ беретін мұғалімдерді</w:t>
        <w:br/>
        <w:t>дайындау; орыс мектептерінде қазақ тілін міндетті пән ретінде оқыту</w:t>
        <w:br/>
        <w:t>сияқты шаралар жүзеге асырыла бастады.</w:t>
        <w:br/>
        <w:t>Қазақ тілінің мемлекеттік мәртебе алуы, қазақ халқының әлеуметтік-мә-</w:t>
        <w:br/>
        <w:t>денидамуы, қоғамдағы өзгерістержаңаоқулықтар ментыңбағдарламаларды</w:t>
        <w:br/>
        <w:t>керек етті. Қазақ тілінің қоғамдағы орнына байланысты зиялы қауымның</w:t>
        <w:br/>
        <w:t>алдында мынадай үлкен міндеттер тұрды:</w:t>
        <w:br/>
        <w:t>-- қазақ тілінде оқулықтар шығару;</w:t>
        <w:br/>
        <w:t>-- мектептерге арналған пәндік кітаптар болмағандықтан оқу орында-</w:t>
        <w:br/>
        <w:t>рын қазақ тілінде жазылған оқулық, оқу құралдарымен қамтамасыз ету;</w:t>
        <w:br/>
        <w:t>- қазақ тілінде дәріс беретін мұғалімдерді дайындау;</w:t>
        <w:br/>
        <w:t>-- орыс мектептерінде қазақ тілін міндетті пән ретінде оқыту |2,31.</w:t>
        <w:br/>
        <w:t>Қазақ тілінің заңды тұрғыдан мемлекеттік мәртебе алуы оқыту саласы-</w:t>
        <w:br/>
        <w:t>на да өз ықпалын тигізбей қоймады. Оқу орындары үшін жаңа оқулықтар</w:t>
        <w:br/>
        <w:t>жазып, жаңа бағдарламалар құрастыру қажет болды. Оқу орындарында,</w:t>
        <w:br/>
        <w:t>мекемелерде қазақ тілін оқыту үшін арнайы бағдарламалар жасалып, оқу</w:t>
        <w:br/>
        <w:t>құралдары жазылып, сағаттар бөлінді.</w:t>
        <w:br/>
        <w:t>ХХғасырдың20-30 жылдарында басты мәселе жаппайхалықты сауаттан-</w:t>
        <w:br/>
        <w:t>дыру болды. Осы мәселені іске асыруда алаш оқығандары А.Байтұрсынұлы,</w:t>
        <w:br/>
        <w:t>Ж.Аймауытұлы, М.Жұмабайұлы, Е.Омарұлы, М.Дулатұлы, Қ.Кемеңгерұлы,</w:t>
        <w:br/>
        <w:t>Т.Шонанұлы, Х.Досмұхаммедұлы, Қ.Жұбанұлы, Қ.Басымұлы еңбек етті.</w:t>
        <w:br/>
        <w:t>Алаш қайраткерлері бұл жылдарда ұлттық мектептердің ашылуына сеп-</w:t>
        <w:br/>
        <w:t>тігін тигізіп, қазақ тілінің өркендетуге күш салды.</w:t>
        <w:br/>
        <w:t>Осы тұста ағартушы А.Байтұрсынұлы оқу-әдістемеге қатысты бірне-</w:t>
        <w:br/>
        <w:t>ше еңбектер жазды. «Ахаңның бұл саладағы бастамаларына тілектес,</w:t>
      </w:r>
    </w:p>
    <w:p>
      <w:r>
        <w:t>192</w:t>
        <w:br/>
        <w:t>жілік зікеікнікеімефенфеніфенфеафенфыаһғыфы</w:t>
        <w:br/>
        <w:t>КЛАУАЛА ЛА АУА ҰЯ % ТҮРКОЛОГИЯЛЫҚ ЗЕРТТЕУЛЕР</w:t>
        <w:br/>
        <w:t>Бірінші кітаптың соңында берілген әліпбилі тілмашта сөздер алфавит</w:t>
        <w:br/>
        <w:t>тәртібіменберілгенде,әр сөзгебалама келтірілген. Сөздіктілүйренушілерге</w:t>
        <w:br/>
        <w:t>арналғандықтан, мұнда жеке сөзге балама жазылған.</w:t>
        <w:br/>
        <w:t>Ал екінші кітаптағы мақалалық тілмаштағы сөздер әр параграфқа бай-</w:t>
        <w:br/>
        <w:t>Ланысты сұрыпталған және бұл сөздікте сөздің сол контекстегі мағынасы</w:t>
        <w:br/>
        <w:t>ғана берілген. Мысалы, «Қазағыстанның кені» деп аталатын мәтіннің</w:t>
        <w:br/>
        <w:t>сөздігі мына сипатта берілген:</w:t>
        <w:br/>
        <w:t>Кен жер астындағы байлық. Жер үстіндегі байлықтан тұз, көн - тезек</w:t>
        <w:br/>
        <w:t>сияқтыларда кенде қосылады. Жерінің асты түгіл, үсті де дұрыс зерттелген</w:t>
        <w:br/>
        <w:t>жоқ. Бірақ, жердің асты-үсті көбінесе қатар зерттеледі. Әйтсе де Қазағыстан</w:t>
        <w:br/>
        <w:t>жерінің астынан көрі үсті көбірек зерттеледі.</w:t>
        <w:br/>
        <w:t>Тас көмір. Қазағыстан тас көмірге бай. Бұл күнде бізде 120 орын ша-</w:t>
        <w:br/>
        <w:t>масында тас көмір барлығы байқалады. Бұлардың бір қатарының маңызы</w:t>
        <w:br/>
        <w:t>шамалы, үйткені онша жақсы емес және аз. Қазағыстанның тас көмірі ау-</w:t>
        <w:br/>
        <w:t>дан-аудан болып әр жерде жатады. Алайда 12 жерде тас көмір бар деседі.</w:t>
        <w:br/>
        <w:t>«Бес ашшың да 30 мүлиен бұттай көмір бар. Бірақ, қазылмай түр. Ақтөбе</w:t>
        <w:br/>
        <w:t>гүбірнесі Шалқар үйезінде Бер-сүгір көмірі 6 мүлиерт бұттан астам. Мұнан</w:t>
        <w:br/>
        <w:t>аз-мұздап қазылып алынып жатыр. Торғай үйезінде Байғоңыр, Жыланшық,</w:t>
        <w:br/>
        <w:t>жарқұс көмірлері бір мүлиарт бұтқа жуық. Ақмола гүбірнесінде 19 жерде</w:t>
        <w:br/>
        <w:t>көмір барлығы білінген. Ақмолаға қараған Қарағанды ауданы тас көмірінің</w:t>
        <w:br/>
        <w:t>қоры 300 мүлиарт бұттай. Семей гүбірнесінде 43 жерде көмір бар деп есеп-</w:t>
        <w:br/>
        <w:t>тейді. Бұлардың ішіндегі ең үлкені Кереку үйезіндегі Екібастұз ауданы.</w:t>
        <w:br/>
        <w:t>Мұның қоры 37 мүлиарт бұттай. Бұрын қазылған, бұл күнде де қазылады.</w:t>
        <w:br/>
        <w:t>Тарбағатай тауының терістік бетіндегі кендірлік көмірінің қоры 30 мүлиарт</w:t>
        <w:br/>
        <w:t>бұттай деп есептейді. Әлде неше жерден қазып алынады. Жетісуда 13,</w:t>
        <w:br/>
        <w:t>Сырдарияда 30 жерде тас көмір барлығы білінеді. Бірақ, бұлар дұрыс зерт-</w:t>
        <w:br/>
        <w:t>телмеген; араларында бірлі-жарым қазылғандары да бар.</w:t>
        <w:br/>
        <w:t>Мұнай. Мұнай Қазағыстанның Кәспийге қараған терістігінде. Бұл күнде</w:t>
        <w:br/>
        <w:t>55 жерде мұнай табылған; бірақ, бәрі бірдей қазылмайды. Ішінде атақ-</w:t>
        <w:br/>
        <w:t>тысы - Досссор. Биыл бұдан от арба жүргізілді. Мұнай 1912-жылдан бері</w:t>
        <w:br/>
        <w:t>қазылып келеді.</w:t>
        <w:br/>
        <w:t>Мыс. Мыссыз Қазағыстанның ауданы жоқ деуге болады. Әсіресе мысты</w:t>
        <w:br/>
        <w:t>жерлер Атбасар мен Қара өткел үйездері. Мысты жер Жезқазған, Қараөткелде</w:t>
        <w:br/>
        <w:t>білінді. Жез қазған, Қарсақпай зауытынан шығысқа қарай 60 шақырым жер-</w:t>
        <w:br/>
        <w:t>де. Қоры 25 мүлиен бүт саналады. Мысын Қарсақпай зауыты қорытады,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Қазіргі кезде өзге ұлт өкілдеріне қазақ тілін оқытуға арналған еңбек-</w:t>
        <w:br/>
        <w:t>терде қазақ тілінің осы ерекшелігіне дұрыс көңіл бөлінбей жүр. Шын мә-</w:t>
        <w:br/>
        <w:t>нінде, қосымшалардың мағынасын білмеген адамға сөз мағынасының то-</w:t>
        <w:br/>
        <w:t>лығу, даму жолдарын түсіну қиынға соғатыны белгілі. Себебі егіншілік,</w:t>
        <w:br/>
        <w:t>шаруашылық деген сөздің бастапқы түбірі (ек, шаруа) мен соңғы туынды</w:t>
        <w:br/>
        <w:t>түбірінің арасында мағыналық жақындық болғанмен, сөз табы тұрғысынан</w:t>
      </w:r>
    </w:p>
    <w:p>
      <w:r>
        <w:t>да, мағынасы жағынан да ол сөз бастапқы түбір тұлғасымен салыстырғанда,</w:t>
        <w:br/>
        <w:t>біршама өзгеріске түскені аян. Ал ол сөздің түбір мағынасын ғана түсінген</w:t>
        <w:br/>
        <w:t>шетелдік үшін басқа мағына жамауының себептері түсініксіз болып қалады.</w:t>
        <w:br/>
        <w:t>«Қазақша-орысша тілмашта» сөз тудырушы жұрнақтардың мағыналары</w:t>
        <w:br/>
        <w:t>арнайы сөз болады. Осыған байланысты кіріспе сөзде: «В данное время,</w:t>
        <w:br/>
        <w:t>в связи с переводом научных книг, у нас сильно идет словообразование.</w:t>
        <w:br/>
        <w:t>Чтобы не оставить своих читателей в недоумении при встрече новых про-</w:t>
        <w:br/>
        <w:t>изводных слов, имеюших основу в словаре, мы сочли неизлишним опреде-</w:t>
        <w:br/>
        <w:t>лить значение суффиксов, употребляемых в казахском языке», - деп |21,</w:t>
        <w:br/>
        <w:t>12| жұрнақтардың қай сөз табына жалғануына байланысты негізге қандай</w:t>
        <w:br/>
        <w:t>мән үстейтінін көрсетіп отырады.</w:t>
        <w:br/>
        <w:t>Қазақ тілі жалғамалы тілдер тобына жататындықтан, негіз сөзге қосыл-</w:t>
        <w:br/>
        <w:t>ған жұрнақтардың мәніне сәйкес сөз мағынасы да жаңарып отыруына бай-</w:t>
        <w:br/>
        <w:t>ланысты, бүгінгі таңдағы сөздік құрастырушылар да осы үрдісті ескергені</w:t>
        <w:br/>
        <w:t>дұрыс. Ғалымның ойынша, сөзжасам бойынша сөздік жұмыстарын жүргізу</w:t>
        <w:br/>
        <w:t>сөздің мағынасы мен мазмұны арасындағы айырмашылықтарды ажыратуға</w:t>
        <w:br/>
        <w:t>септігін тигізеді.</w:t>
        <w:br/>
        <w:t>Қ.Кемеңгерұлы «Жабропалықтарға арналған оқу құралында» екі түрлі</w:t>
        <w:br/>
        <w:t>сөздік берген. Бірінші кітапта «әліпбилі тілмаш» келтірсе, екінші кітапта</w:t>
        <w:br/>
        <w:t>«мақалалы тілмаш» ұсынған. Мақалалы тілмаштың екі түрі келтірілген.</w:t>
        <w:br/>
        <w:t>Алғашқысы - грамматикалық тақырыптарды қамтитын сөздік, екіншісі -</w:t>
        <w:br/>
        <w:t>мәтін ішіндегі қиын қолданыстар сөздігі. Мәселен, ғалым сын есімдердің</w:t>
        <w:br/>
        <w:t>қолданысына қатысты: сұр қағаз - серая бумага; сұр қарындаш - серый</w:t>
        <w:br/>
        <w:t>карандаш; сұр қаламұш - серое перо; көсемшені оқытуға байланысты: бара</w:t>
        <w:br/>
        <w:t>- Идя; келе - придя; қарай - смотря; жей - кушая, немесе тұйық етістікті</w:t>
        <w:br/>
        <w:t>оқытуда: оқу -учение, учиться; жазу -писание, писать; есік жабулы - дверь</w:t>
        <w:br/>
        <w:t>закрыта; жабулы есік - закрытая дверь қолданыстарының қазақша-орыс-</w:t>
        <w:br/>
        <w:t>ша баламаларын беріп отырады. Осы жүйені сақтай отырып кез-келген</w:t>
        <w:br/>
        <w:t>грамматикаға негізделген қолданыстардың орысша нұсқаларын аударып</w:t>
        <w:br/>
        <w:t>205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Еңбектің құндылығы туралы Ш.Мәжітаева «ХХ ғасырдың 20-30 жылда-</w:t>
        <w:br/>
        <w:t>рындағы қазақ әдеби тілі мәселелері» деген кітабында сөздіктің құндылығы</w:t>
        <w:br/>
        <w:t>туралы былай дейді: «Әрбір әдеби тілдің сөздік қорының дамуы мен</w:t>
        <w:br/>
        <w:t>нормалануына сөздіктің тигізетін әсері үлкен. Қазақстанда бұл жұмыс</w:t>
        <w:br/>
        <w:t>20-жылдардың ортасынан басталады. Қ. Кемеңгеровтің «Қазақша-орысша</w:t>
        <w:br/>
        <w:t>тілмашы» бұл саладағы алғашқы тәжірибе еді. Мұнда орыс сөздерін ауда-</w:t>
        <w:br/>
        <w:t>рыпалу принципі негізінен сақталған» |26, 57|. Ғалымдар сөздердің берілуі,</w:t>
        <w:br/>
        <w:t>сөз мағынасын түсіндіруі, еуропа сөздерінің дәл баламасын табу, сөздердің</w:t>
        <w:br/>
        <w:t>жинақталуы, сұрыпталуы тұрғысынан алғанда, «Қазақша-орысша тілмаш»</w:t>
        <w:br/>
        <w:t>өзіне дейін шыққан сөздіктерден әлдеқайда озық екенін дәлелдейді.</w:t>
        <w:br/>
        <w:t>82. Қ.Кемеңгерұлының «Жауропалықтар үшін оқу құралындағы»</w:t>
        <w:br/>
        <w:t>әліпбилік және мақалалық сөздік түзу әдісі</w:t>
        <w:br/>
        <w:t>Қ.Кемеңгерұлының «Жауропалықтар үшін оқу құралы» атты еңбегі</w:t>
        <w:br/>
        <w:t>А.Байтұрсынұлы, Т. Шонанов, М.Жолдыбаев т.б. қазақ оқымыстылары қа-</w:t>
        <w:br/>
        <w:t>тысқан ғылыми-әдістемелік кеңестің мәжілісінде талқыланып (17.03.1928)</w:t>
        <w:br/>
        <w:t>жоғары баға алады |27, 911. Бұл кітаптың құнды болғаны соншалық, Таш-</w:t>
        <w:br/>
        <w:t>кент, Қызылорда, Алматы қалаларында арнайы сұраныспен бір емес, бір-</w:t>
        <w:br/>
        <w:t>неше рет басылып шығады. Ал Т.Шонановтың «Самоучитель казахского</w:t>
        <w:br/>
        <w:t>языка для русских» деген еңбегі қайтадан түзетіліп жарыққа шығады да,</w:t>
        <w:br/>
        <w:t>автор сөз соңында осы кітаптан кейін Қ.Кемеңгерұлының «Жауропалықтар</w:t>
      </w:r>
    </w:p>
    <w:p>
      <w:r>
        <w:t>үшін оқу құралын» оқуға ұсыныс жасайды |28, 3|. Қ.Кемеңгерұлының</w:t>
        <w:br/>
        <w:t>«Жауропалықтар үшін оқу құралына» Т. Шонанов |29, 811 пікір білдіріп,</w:t>
        <w:br/>
        <w:t>Омаров, Қасымов, Ғалымжановтар |30, 911 еңбекті тіл үйрететін құрал ре-</w:t>
        <w:br/>
        <w:t>тінде бағалайды. Бұдан Қ.Кемеңгерұлының «Оқу құралының» сол кезеңде</w:t>
        <w:br/>
        <w:t>тіл үйренушілер үшін негізгі оқулық болғандығы көрінеді. Көрнекті тіл-</w:t>
        <w:br/>
        <w:t>ші Қ.Жұбанұлы «Қазақ тілінің фонетикасы» деген еңбегінің алғы сөзінде</w:t>
        <w:br/>
        <w:t>Қ.Кемеңгерұлын қазақ тілін зерттеген ғалымдар қатарында атап көрсеткен</w:t>
        <w:br/>
        <w:t>81, 33|. 1927 жылы Ташкентте Г.В.Архангельскийдің құрастыруымен жа-</w:t>
        <w:br/>
        <w:t>рық көрген «Грамматика казахского языка» атты кітаптың алғысөзінде:</w:t>
        <w:br/>
        <w:t>«Настояший труд представляет записки лекций по казахскому языку, чи-</w:t>
        <w:br/>
        <w:t>танные тов. Кеменгеровым - преподавателем казахского языка на б. Тур-</w:t>
        <w:br/>
        <w:t>кестанских Курсах востоковедения РК.К.А в 1924-25 гг», - деп |32, 3| бұл</w:t>
        <w:br/>
        <w:t>202</w:t>
        <w:br/>
        <w:t>жілік зікеікнікеімефенфеніфенфеафенфыаһғыфы</w:t>
        <w:br/>
        <w:t>КЛАУАЛА ЛА АУА ҰЯ % ТҮРКОЛОГИЯЛЫҚ ЗЕРТТЕУЛЕР</w:t>
        <w:br/>
        <w:t>2. Сөздікте қазақтың бұрыннан бар сөздері ғана қамтылмай, орыс тілін-</w:t>
        <w:br/>
        <w:t>дегі ұғымдар мен атауларға балама ретінде жаңа сөз ұсынып отырған;</w:t>
        <w:br/>
        <w:t>3. Сөздікте тілдегі өте жиі қолданылатын сөздерден гөрі, сирек кезде-</w:t>
        <w:br/>
        <w:t>сетін сөздерді көбірек беруге тырысқан;</w:t>
        <w:br/>
        <w:t>4. Сөздікте синоним, омоним, көп мағыналы сөздермен қатар жергілікті тіл</w:t>
        <w:br/>
        <w:t>ерекшеліктері, сөздің ауыспалы мағынада қолданылуы көрсетіліп отырған;</w:t>
        <w:br/>
        <w:t>5. Сөздікте әр сөзге балама берілген.</w:t>
        <w:br/>
        <w:t>«Қазақша-орысша тілмашта» берілген терминдерді төмендегідей топ-</w:t>
        <w:br/>
        <w:t>тастыруға болады:</w:t>
        <w:br/>
        <w:t>1. тіл ғылымына қатысты терминдер: лұғат қисыны - теория словесно-</w:t>
        <w:br/>
        <w:t>сти, Тіл қисыны - стилистика, одағай - междометие, мұқам - жаргон т.б.</w:t>
        <w:br/>
        <w:t>2. әдебиет ғылымына байланысты терминдер: нақыл- 1) афоризм, 2) пре-</w:t>
        <w:br/>
        <w:t>дание, шендестіру - антитеза, мысқыл - сарказм, оқшау сөз - фельетон, мең-</w:t>
        <w:br/>
        <w:t>зеу - олицетворение т.б.</w:t>
        <w:br/>
        <w:t>3. заң ғылымына байланысты терминдер: мизам -- закон, мәміле - согла-</w:t>
        <w:br/>
        <w:t>шение, қосалқы би- запасной судья, мүпті- обер- прокурор т.б.</w:t>
        <w:br/>
        <w:t>4. математика ғылымына қатысты терминдер: қосынды -сумма, қос бел-</w:t>
        <w:br/>
        <w:t>гінің өрнегі -- формула двойных знаков, қос шаршы теңдеулер - биквадрат-</w:t>
        <w:br/>
        <w:t>ныеуравнения т.б.</w:t>
        <w:br/>
        <w:t>5. физика ғылымына қатысты терминдер: қуат - сила, энергия, магнет -</w:t>
        <w:br/>
        <w:t>магнит т.б.</w:t>
        <w:br/>
        <w:t>6. химия ғылымына қатысты терминдер: көмірлі зат - органическое</w:t>
        <w:br/>
        <w:t>вешество, көкжар - медный купорос, күкірт - фосфор т.б.</w:t>
        <w:br/>
        <w:t>7. геология ғылымына қатысты терминдер: саржан - коралл, мұнай -</w:t>
        <w:br/>
        <w:t>нефть, кен жұмысы - горное дело, менерал - минерал т.б.</w:t>
        <w:br/>
        <w:t>8. география ғылымына қатысты терминдер: құм төбе - дюна, көрікті</w:t>
        <w:br/>
        <w:t>жер - ландшафт т.б.</w:t>
        <w:br/>
        <w:t>9. ботаника ғылымына қатысты терминдер: қоға - корень камыша,</w:t>
        <w:br/>
        <w:t>қоғажай - водяной камыш т.б.</w:t>
      </w:r>
    </w:p>
    <w:p>
      <w:r>
        <w:t>10. медицина ғылымына қатысты терминдер: мерез - сифилис, өт -</w:t>
        <w:br/>
        <w:t>желчь, май - 1) масло, жир, сало; 2) мазь т.б.</w:t>
        <w:br/>
        <w:t>11. ауыл шаруашылығына байланысты терминдер: күзем - осенняя</w:t>
        <w:br/>
        <w:t>стрижка овец, көген - веревка которой привязывают овец т.б.</w:t>
        <w:br/>
        <w:t>12. дінге қатысты атаулар: мақам - голос (при чтении Корана), мәуліт-</w:t>
        <w:br/>
        <w:t>день рождения Магомета т.б.</w:t>
        <w:br/>
        <w:t>201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қалыптасуына ықпал еткен, жасалған қазақ терминдерінің көпшілікке та-</w:t>
        <w:br/>
        <w:t>нылуына үлес қосқан, терминжасам үрдісінен мәлімет беретін еңбек болға-</w:t>
        <w:br/>
        <w:t>нын баяндайды. «ХХ ғасыр басында еңбек еткен алаш зиялылары сын-</w:t>
        <w:br/>
        <w:t>ды Қ.Кемеңгерұлы да ұлт тілінде термин жасауға, өзге тілдегі атауларды</w:t>
        <w:br/>
        <w:t>қазақшаға аударуға ерекше мән берген», - деп (22, 159| Қ.Кемеңгерұлының</w:t>
        <w:br/>
        <w:t>қазақ терминологиясына қосқан үлесіне тоқталады. Ш. Құрманбайұлы</w:t>
        <w:br/>
        <w:t>сөздікке ХХ ғасырдың 20-шы жылдарындағы терминдер мен жаңа қолда-</w:t>
        <w:br/>
        <w:t>ныстардың молынан енгендігін дәлелдейді: әдістеме - методика; дәріс -</w:t>
        <w:br/>
        <w:t>лекция, урок; етістік-глагол; етіс -залог; тіл қисыны -стилистика; мәжіліс</w:t>
        <w:br/>
        <w:t>хат - протокол заседания; заман хат - мемуары т.б.</w:t>
        <w:br/>
        <w:t>«Қазақша-орысша тілмаштың» алғы сөзінде құрастырушылар сөздік тү-</w:t>
        <w:br/>
        <w:t>зу - өте күрделі де қиын міндет екенін, тіл білімі саласында еңбек ететін</w:t>
        <w:br/>
        <w:t>бірнеше автордың көп жылғы еңбегінің нәтижесі болуы керектігін айта</w:t>
        <w:br/>
        <w:t>келіп: «К сожалению, такой точки зрения мы не придерживались по следу-</w:t>
        <w:br/>
        <w:t>юшим причинам: во-первых, с целью удовлетворить сильную потребность</w:t>
        <w:br/>
        <w:t>в казахско-русском словаре слушателей-европейцев, изучаюших казахский</w:t>
        <w:br/>
        <w:t>язык на Высших Военных Курсах Востоковедения, мы приложили всеуси-</w:t>
        <w:br/>
        <w:t>лия к его ускоренному выпуску; во-вторых, мы не имели на руках соответ-</w:t>
        <w:br/>
        <w:t>ствуюших полных руководств для исчерпания из них необходимых мате-</w:t>
        <w:br/>
        <w:t>риалов. Однако, выражаем надежду, что данный словарь может послужить</w:t>
        <w:br/>
        <w:t>пособием не только для слушателей Военных школ, но и для европейцев,</w:t>
        <w:br/>
        <w:t>служаших в Казреспублике, а также для лиц, изучаюших непосредственно</w:t>
        <w:br/>
        <w:t>казахский быт» - дейді |23, 69).</w:t>
        <w:br/>
        <w:t>ХХ ғасыр басында өзге тілдік сөздерді қабылдауда мынадай ұстанымдар</w:t>
        <w:br/>
        <w:t>көзделгені белгілі:</w:t>
        <w:br/>
        <w:t>а) жат атаулардың мағынасын түсіндіргендей қазақ сөзін алу;</w:t>
        <w:br/>
        <w:t>ә) оған қолайлы қазақ сөзі болмаса, түркі сөзін алу;</w:t>
        <w:br/>
        <w:t>б) түркі сөзі де тура келмесе, қазақ тілінің заңына үйлестіріп еуропа</w:t>
        <w:br/>
        <w:t>сөзін алу |241.</w:t>
        <w:br/>
        <w:t>«Қазақша-орысша тілмашты» құрастырушылардың да осы ұстанымдар-</w:t>
        <w:br/>
        <w:t>ды ұстанғаны байқалады. Сондықтан «Тілмашта» төбелік шеңбер - по-</w:t>
        <w:br/>
        <w:t>лярный круг; тетік - 1) механизм, 2) прием; бедел -- авторитет сияқты</w:t>
        <w:br/>
        <w:t>сөздермен қатар нөмір, көлексие, атлас, білиәрт сияқты атаулар да кездеседі.</w:t>
        <w:br/>
        <w:t>Қазақтілінің өз мүмкіндігін пайдалана отырып, термин жасау үлгісі ХІХ</w:t>
        <w:br/>
        <w:t>ғасырда да көрініс тапқан. Белгілі ғалым Р.Сыздықова төңкеріске дейін-</w:t>
        <w:br/>
        <w:t>гі сөздіктердің ерекшелігіне тоқтала келіп, былай дейді: “Қазақ қоғамы</w:t>
        <w:br/>
        <w:t>198</w:t>
      </w:r>
    </w:p>
    <w:p>
      <w:r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өміріне жаңадан еніп жатқан құбылыстар мен ұғымдардың атауын жасау-</w:t>
        <w:br/>
        <w:t>да өткен ғасырдың өзінде-ақ қазақ тілі өз мүмкіндігіне иек артқаны осы</w:t>
        <w:br/>
        <w:t>сөздіктерден білінеді. Мысалы, аренда - өсім; банкир - сүтхор, өсімші;</w:t>
        <w:br/>
        <w:t>работник -- жұмыскер, малай; слуга -- төлеңгіт; станция -- қызыл үй, бе-</w:t>
        <w:br/>
        <w:t>кет; темница- қараңғы үй; хирург-- сынықшы; художник-- ұста, жамау-</w:t>
        <w:br/>
        <w:t>шы; будка полицейского -- қарауылшы үй; компания-- ортақ; железная до-</w:t>
        <w:br/>
        <w:t>рога, вагон, локомотив - от арба; пароход -- от қайық; столетие - жүз</w:t>
        <w:br/>
        <w:t>жыл; подорожная - бедерлі қағаз; баллотировка-- тас салу т.б.» |25, 306).</w:t>
        <w:br/>
        <w:t>Бұдан жоғарыда келтірілген ұстанымдардың негізі ХІХ ғасырда қалана</w:t>
        <w:br/>
        <w:t>бастағанын байқаймыз. Сондықтан ХХ ғасыр басындағы сөздік түзушілер</w:t>
        <w:br/>
        <w:t>барлық сөзге жаңа атау беруге тырыспаған. Құрастырушылар өздеріне дейін-</w:t>
        <w:br/>
        <w:t>гі, өз тұсындағы сөздіктерді байыпты зерделеп, сөздерді саралап сұрыптаған.</w:t>
        <w:br/>
        <w:t>Мұндай үрдісті «Қазақша-орысша тілмаштан» да байқауға болады.</w:t>
        <w:br/>
        <w:t>«Қазақша-орысша тілмашқа» ХХ ғасыр басындағы сөздер, ұғым атау-</w:t>
        <w:br/>
        <w:t>лары енген. Түсіндірме сөздіктерде дәйексөз-иллюстрациялар жайдан</w:t>
        <w:br/>
        <w:t>жай берілмейді, олар сөздің негізгі және көмекші, ауыспалы мағыналарын</w:t>
        <w:br/>
        <w:t>олардың тіркесетін сөздерін айқын көрсетіп береді.</w:t>
        <w:br/>
        <w:t>«Қазақша-орысша тілмашта» барлық сөз табына қатысты сөздер бар.</w:t>
        <w:br/>
        <w:t>Көбінесе зат есім, сын есім, етістік сөздер тобы кездеседі. Солардың ішін-</w:t>
        <w:br/>
        <w:t>де, зат есімнің мағыналық топтарына қарай: адамның дене мүшелері, төрт</w:t>
        <w:br/>
        <w:t>түлік малға қатысты атаулар, киім, мата, атаулары, үй жиһаздары, құрал-</w:t>
        <w:br/>
        <w:t>сайман, ыдыс-аяқ, тамақ-сусын атаулары, ойын атаулары, ауру атаулары,</w:t>
        <w:br/>
        <w:t>табиғат құбылыстары, ауа райына байланысты т.с.с. атаулар кездеседі.</w:t>
        <w:br/>
        <w:t>«Қазақша-орысша тілмашта» реестр сөз алфавит тәртібімен берілген. Мән-</w:t>
        <w:br/>
        <w:t>дес (синоним) сөздер үтірмен, ал омоним мен көп мағыналы (полисемия) сөз-</w:t>
        <w:br/>
        <w:t>дер араб цифрларымен ажырытылған. Мәселен, ат- 1) лошадь, конь, 2) имя;</w:t>
        <w:br/>
        <w:t>ай- Г)луна, месяц; 2) восклицание удивления; шығыс- 1) выход, 2) восток, 3)</w:t>
        <w:br/>
        <w:t>расход, 4) всход; несие - долг, кредиг; бала - мальчик, ребенок;</w:t>
        <w:br/>
        <w:t>«Қазақша-орысша тілмашты» түзушілер сөздік түзу барысында мына-</w:t>
        <w:br/>
        <w:t>дай екі міндетті негізгі мақсат етіп қойған:</w:t>
        <w:br/>
        <w:t>1. Қазақ сөздерін сұрыптап, олардың баламасын дәл тауып отыруға ты-</w:t>
        <w:br/>
        <w:t>рысқан. Алынған сөздердің мағыналарын дұрыс түсіндіріп, сол сөздер ар-</w:t>
        <w:br/>
        <w:t>қылы қазақ халқының тұрмыс-тіршілігін, болмысын, дүниетанымын, ру-</w:t>
        <w:br/>
        <w:t>хын басқа халыққа таныстыруды мақсат еткен. Бұл әсіресе, этнографизмдер</w:t>
        <w:br/>
        <w:t>мен фразеологизмдердің т.б. мәнін түсіндіруде байқалады.</w:t>
        <w:br/>
        <w:t>199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көмірді Байғоңырдан алады. Нілді ошағы Ыспас зауытына 100 шақырым</w:t>
        <w:br/>
        <w:t>жерде. Мысын Ыспас зауытында қорытады. Көмірді Қарағандыдан алады.</w:t>
        <w:br/>
        <w:t>Мысқа ең бай гүбірне - Семей. Мұнда 80 жерде мыс барлығы білінген.</w:t>
      </w:r>
    </w:p>
    <w:p>
      <w:r>
        <w:t>Осы мақалаға байланысты мақалалық сөздік мына түрде келеді:</w:t>
        <w:br/>
        <w:t>көңтезек - торф |перепревший навоз, кизяк|</w:t>
        <w:br/>
        <w:t>қосылу - относиться |присоединиться, прибавляться|</w:t>
        <w:br/>
        <w:t>дұрыс - основательно</w:t>
        <w:br/>
        <w:t>зерттеп болып бару -закончить исследование (разведку |</w:t>
        <w:br/>
        <w:t>әйтседе- однако</w:t>
        <w:br/>
        <w:t>шамасында - около (в размере)</w:t>
        <w:br/>
        <w:t>барлығы - наличие (имеется)</w:t>
        <w:br/>
        <w:t>бір қатар - часть (один ряд|</w:t>
        <w:br/>
        <w:t>үйткені - потому что</w:t>
        <w:br/>
        <w:t>онша - насколько</w:t>
        <w:br/>
        <w:t>аудан-аудан болып - островками |район-район будуший|</w:t>
        <w:br/>
        <w:t>қазу -разрабатывать, добывать</w:t>
        <w:br/>
        <w:t>шамасы - запас (его размер |</w:t>
        <w:br/>
        <w:t>аз-маздап- частично (|помаленьку |</w:t>
        <w:br/>
        <w:t>қараған - в пределах (смотревший|, подведомственный</w:t>
        <w:br/>
        <w:t>қор -запас</w:t>
        <w:br/>
        <w:t>әлденеше - разный</w:t>
        <w:br/>
        <w:t>бірлі-жарым - частично, единично</w:t>
        <w:br/>
        <w:t>тегістік - равнина (Гравность)</w:t>
        <w:br/>
        <w:t>бұл күнде -в настояшее время |в этот день)</w:t>
        <w:br/>
        <w:t>арасында - в промежутках |в его промежутке|</w:t>
        <w:br/>
        <w:t>бара-бара - с течением времени |идя-идя|</w:t>
        <w:br/>
        <w:t>іреті бар - имеет шансы (его порядок есть)</w:t>
        <w:br/>
        <w:t>жөнді -толком |правильный|</w:t>
        <w:br/>
        <w:t>үйір-үйір болып - островками</w:t>
        <w:br/>
        <w:t>тұз байлану - образование соли (соль привязывается|</w:t>
        <w:br/>
        <w:t>бүтін - вся (целый)</w:t>
        <w:br/>
        <w:t>Ауропа - Европа</w:t>
        <w:br/>
        <w:t>шөкпе - самоосадочная</w:t>
        <w:br/>
        <w:t>өте-мөте - в особенности</w:t>
        <w:br/>
        <w:t>кейбір - некоторый (иной один|</w:t>
      </w:r>
    </w:p>
    <w:p>
      <w:r>
        <w:t>208</w:t>
        <w:br/>
        <w:t>уфкефеніеніенілн екеніме ей нее еһе ына еее</w:t>
        <w:br/>
        <w:t>15254</w:t>
        <w:br/>
        <w:t>ТҮРКОЛОГИЯЛЫҚ ЗЕРТТЕУЛЕР ЖҰЭЭХЖИЯИХҰЛЖАХҰЛҰХҰ ЖА АЕ</w:t>
        <w:br/>
        <w:t>25. Томанов М. Түркі тілдерінің салыстырмалы грамматикасы. - Алма-</w:t>
        <w:br/>
        <w:t>ты: Қазақ университеті, 1992. - Б. 366.</w:t>
        <w:br/>
        <w:t>26. Мәжітаева Ш. ХХ ғасырдың 20-30 жылдарындағы қазақ әдеби тілі</w:t>
        <w:br/>
        <w:t>мәселелері. - Қарағанды, 1997. - Б. 130.</w:t>
        <w:br/>
        <w:t>27. ҚР Орталық Мемлекеттік мұрағат. 81-қор, 1-тізім, 1313-іс, 108-п.</w:t>
        <w:br/>
        <w:t>28. ҚР Орталық Мемлекеттік мұрағат 81-қор, 1-тізім, 2118-іс, 81-п.</w:t>
        <w:br/>
        <w:t>29. ҚР Орталық Мемлекеттік мұрағат 81-қор, 1-тізім, 2118-іс, 87, 88-п.</w:t>
        <w:br/>
        <w:t>30. Жұбанұлы Қ. Қазақ тілі жөніндегі зерттеулер. - Алматы: Ғылым,</w:t>
        <w:br/>
        <w:t>1999.-Б. 217.</w:t>
        <w:br/>
        <w:t>31. Грамматика казахского языка. Составил Г.В.Архангельский. Подре-</w:t>
        <w:br/>
        <w:t>дакцией Кеменгерова. - Ташкент, 1927. - С. 62.</w:t>
        <w:br/>
        <w:t>32. ҚР Орталық Мемлекеттік мұрағат. 81-қор, 1-тізім, 1313-іс, 91-п.</w:t>
        <w:br/>
        <w:t>214</w:t>
        <w:br/>
        <w:t>КЕЗЕК АЕ ҰАХЕ АЕ ҰХЕ ТҮРКОЛОГИЯЛЫҚ ЗЕРТТЕУЛЕР</w:t>
        <w:br/>
        <w:t>Ұ.К. ИСАБЕКОВА</w:t>
        <w:br/>
        <w:t>(Қазақстан)</w:t>
        <w:br/>
        <w:t>ОРТА ҒАСЫР ЖАЗБА ЕСКЕРТКІШТЕРІ ТІЛІНІҢ</w:t>
        <w:br/>
        <w:t>КОНЦЕПТУАЛДЫҚ НЕГІЗІ</w:t>
        <w:br/>
        <w:t>(Ж.Баласағұнның «Құтадғу билиг» ескерткіші бойынша)</w:t>
        <w:br/>
        <w:t>Тіл-тілдің сөз байлығы қай уақытта болмасын тілдегі сөздің мағына</w:t>
        <w:br/>
        <w:t>байлығымен астасып, тығыз байланыста болатыны белгілі. Сондықтан да</w:t>
        <w:br/>
        <w:t>тілдегі лексикалық жүйенің дамуы жаңа сөздердің, концептілердің пайда</w:t>
        <w:br/>
        <w:t>болуы, түркі тілдеріне ортақ лексикалық бірліктердің көлемі негізінде ғана</w:t>
        <w:br/>
        <w:t>жүзеге аспай, ол тілде бұрыннан бар сөздердің семантикасының дамуы,</w:t>
        <w:br/>
        <w:t>әр түрлі үстеме мағыналардың пайда болуы, тілдік бірліктердің ассоциа-</w:t>
        <w:br/>
        <w:t>тивті-бейнелі әлеуетінің жүзеге асуы негізінде де көрініс табады. Ал тіл</w:t>
        <w:br/>
        <w:t>көріктігінің, сөз мағынасы өрісінің кеңейіп, жетілуі, әсіресе, орта түркі</w:t>
        <w:br/>
        <w:t>дәуірі жазба ескерткіштерінен бастау алатындығы сөзсіз. Бұл тұрғыда</w:t>
        <w:br/>
        <w:t>келгенде орта ғасыр ескерткіштері түркі халықтарының (қазақ) рухани</w:t>
        <w:br/>
        <w:t>кеңістігінде өшпес із қалдырған тарихи оқиғаларды, халқының тіршілігін,</w:t>
        <w:br/>
        <w:t>мәдениетін, дүниетанымын бейнелеуімен, түркі тілдерінің орасан бай</w:t>
        <w:br/>
        <w:t>мүмкіншілігін айқындап, тілдің тарихи даму барысын көрсете білуімен</w:t>
        <w:br/>
        <w:t>ерекшеленеді. Орта ғасыр жазбалары - ақынның ішкі әлемінен хабар бе-</w:t>
        <w:br/>
        <w:t>ретін шығармашылық жемісі ғана емес, ол тұтастай бір тарихи кезеңді,</w:t>
        <w:br/>
        <w:t>оқиғаны, сол кезеңде өмір сүрген, қазіргі түркі халықтарының этностық</w:t>
        <w:br/>
        <w:t>құрамына діңгек болған халықтың мәдениеті мен өмір сүру болмысы тура-</w:t>
        <w:br/>
        <w:t>лы баға жетпес байлық, ақпарат көзі. Сондықтан да кез келген тарихи</w:t>
        <w:br/>
        <w:t>мәтіндерді концептуалды тұрғыдан модельдеу арқылы оның тұтастығы,</w:t>
        <w:br/>
        <w:t>байланыстылығы т.б. сияқты онтологиялық көрсеткіштерін анықтау</w:t>
      </w:r>
    </w:p>
    <w:p>
      <w:r>
        <w:t>215</w:t>
        <w:br/>
        <w:t>жілік зікеікнікеімефенфеніфенфеафенфыаһғыфы</w:t>
        <w:br/>
        <w:t>КЛАУАЛА ЛА АУА ҰЯ % ТҮРКОЛОГИЯЛЫҚ ЗЕРТТЕУЛЕР</w:t>
        <w:br/>
        <w:t>тұзға түсу - принимать соляную ванну</w:t>
        <w:br/>
        <w:t>іретке салу -упорядочить</w:t>
        <w:br/>
        <w:t>қоспалы - конгломерат (имеюший смесь)</w:t>
        <w:br/>
        <w:t>көбінесе - главным образом</w:t>
        <w:br/>
        <w:t>ат шығу - прославиться |имя выходит |</w:t>
        <w:br/>
        <w:t>шама қылыну - исчисляться (размер быть сделанным|</w:t>
        <w:br/>
        <w:t>одан қала -затем (оттого оставаясь)</w:t>
        <w:br/>
        <w:t>кәдеге асып жату - разрабатываться</w:t>
        <w:br/>
        <w:t>түбінде -в будушем</w:t>
        <w:br/>
        <w:t>от арба - поезд (огненная телега|</w:t>
        <w:br/>
        <w:t>өнерлі кесіп - индустриальная промышленность</w:t>
        <w:br/>
        <w:t>иіні бар - имеет перспективу |шансы |</w:t>
        <w:br/>
        <w:t>болып түру - являться |бывать)</w:t>
        <w:br/>
        <w:t>Берілген сөздікте «География» саласына қатысты терминдердің аудар-</w:t>
        <w:br/>
        <w:t>масы көрсетілген.</w:t>
        <w:br/>
        <w:t>Қ.Кемеңгерұлы орыс тілі арқылы енген кірме сөздерді қазақ тілінің</w:t>
        <w:br/>
        <w:t>заңдылығына бағындырып қолданған. Мәселен, артес - артист, пұрағырам</w:t>
        <w:br/>
        <w:t>- программа, пырансы - француз, белет - билет, зауыт - завод, пиесе -</w:t>
        <w:br/>
        <w:t>пьеса және т.б. Бұл жағдай «жат сөздерді» қазақ тілінің «үндестік заңына»</w:t>
        <w:br/>
        <w:t>үйлестіріп қолдану үшін жасалған әрекет. Ғалымның әр тілдің өзіне тән</w:t>
        <w:br/>
        <w:t>төл ерекшелігі сақталуға тиіс деген ойы - қазіргі латын әрпіне көшу тура-</w:t>
        <w:br/>
        <w:t>лы мәселе қозғалып жатқан кезде қажет пікір.</w:t>
        <w:br/>
        <w:t>Қ.Кемеңгерұлы редакторлық еткен «Қазақша-орысша» сөздікте заң тер-</w:t>
        <w:br/>
        <w:t>миндерінің де сөздігі берілген. Мәселен, заң - закон, законность, тұтқынға</w:t>
        <w:br/>
        <w:t>алу -арестовать, қылмыс заңы -уголовный кодекс, шақыру қағаз - повест-</w:t>
        <w:br/>
        <w:t>ка, заң бөлімі - юридический отдел, заң мекемесі - судебный орган, үкім</w:t>
        <w:br/>
        <w:t>ету - вынести решение, сотты болу - состоять под судом, анықтама - доз-</w:t>
        <w:br/>
        <w:t>нание, еркінен ажырау - лишиться свободы». Ғалымның мақалалық сөздігі</w:t>
        <w:br/>
        <w:t>қазіргі кездегі идеографиялық сөздіктер мен салалық сөздіктерге ұқсас.</w:t>
        <w:br/>
        <w:t>Сөздікпен жұмыс істеу арқылы тілді меңгерту әдісінің маңызы зор.</w:t>
        <w:br/>
        <w:t>Қ.Кемеңгерұлы «Жабропалықтарға арналған оқу құралының» бірінші кіта-</w:t>
        <w:br/>
        <w:t>бы кешендік құрылымнан:</w:t>
        <w:br/>
        <w:t>а) практикалық материалдар жүйесі (жаттығулар);</w:t>
        <w:br/>
        <w:t>ә) әр тақырыпқа (мақала) арналған грамматикалық материалдардың сөздігі;</w:t>
        <w:br/>
        <w:t>б) әліппелік сөздік;</w:t>
      </w:r>
    </w:p>
    <w:p>
      <w:r>
        <w:t>в) ережелер жүйесінен;</w:t>
        <w:br/>
        <w:t>209</w:t>
        <w:br/>
        <w:t>ШоРЮио тот ШІ ТҮРКОЛОГИЯЛЫҚ ЗЕРТТЕУЛЕР</w:t>
        <w:br/>
        <w:t>6. Кемеңгерұлы Қ. Қотыр сөздер // Жаңа мектеп».- 1926. - Х914-15.-</w:t>
        <w:br/>
        <w:t>9</w:t>
        <w:br/>
        <w:t>қазақ 24.11.1926.</w:t>
        <w:br/>
        <w:t>0</w:t>
        <w:br/>
        <w:t>01.02. - 1927.</w:t>
        <w:br/>
        <w:t>1;</w:t>
        <w:br/>
        <w:t>Кемеңгерұлы Қ. Жат тіл оқыту әдісі // Жаңа мектеп. -1927.-/8%3-4.</w:t>
        <w:br/>
        <w:t>66.</w:t>
        <w:br/>
        <w:t>Кемеңгерұлы Қ. Дұрыс па? Бұрыс па? // Еңбекші қазақ. 10.10.1926.</w:t>
        <w:br/>
        <w:t>Кемеңгерұлы Қ. Қазақша-орысша тілмаш туралы түсінік //Еңбекші</w:t>
        <w:br/>
        <w:t>2)</w:t>
        <w:br/>
        <w:t>Кемеңгерұлы Қ. Мектеп қай тілде болу керек? // Еңбекші қазақ.</w:t>
        <w:br/>
        <w:t>Кемеңгерұлы Қ. Әріп мәселесі туралы айтыста сөйлеген сөзі // Ең-</w:t>
        <w:br/>
        <w:t>бекші қазақ. - 17-19 маусым, 1929.</w:t>
        <w:br/>
        <w:t>2.</w:t>
        <w:br/>
        <w:t>3.</w:t>
        <w:br/>
        <w:t>Қазақша-орысша тілмаш. - Москва, 1925. -Б. 224.</w:t>
        <w:br/>
        <w:t>Грамматика казакского языка. Составил Г.В.Архангельский. Под ре-</w:t>
        <w:br/>
        <w:t>дакцией Кеменгерова. - Ташкент, 1927. -С. 62.</w:t>
        <w:br/>
        <w:t>лам.-1</w:t>
        <w:br/>
        <w:t>6.</w:t>
        <w:br/>
        <w:t>Кемеңгерұлы Қ. Үш томдық шығармалар жинағы.- Алматы: Алаш,</w:t>
        <w:br/>
        <w:t>2-т- Б. 336.</w:t>
        <w:br/>
        <w:t>ҚР Орталық мемлекеттік мұрағат. 81-қор, 1-тізім, 285-іс, 18-бай-</w:t>
        <w:br/>
        <w:t>1-12 п.</w:t>
        <w:br/>
        <w:t>Құлақ шаруашылығындағы батырақ пен батырақ әйелдерді заң</w:t>
        <w:br/>
        <w:t>қалай қорғайды? Аударған Кемеңгеров. - Ташкент, 1930. - Б. 52.</w:t>
        <w:br/>
        <w:t>7. Ақы, кәсіп, дау айыратын комиссия. Аударған Кемеңгеров. - Таш-</w:t>
        <w:br/>
        <w:t>кент, 1930. -Б. 26.</w:t>
        <w:br/>
        <w:t>8.</w:t>
        <w:br/>
        <w:t>ҚР Орталық мемлекеттік мұрағат. 81-қор, 1-тізім, 1055-іс.- 58 п.</w:t>
        <w:br/>
        <w:t>9. Ордаева Г. Қошке Кемеңгерұлының әдеби мұрасы: филол. ғылым</w:t>
      </w:r>
    </w:p>
    <w:p>
      <w:r>
        <w:t>канд. ... автореф.: 10.02.02. - Алматы, 1996. -Б.21.</w:t>
        <w:br/>
        <w:t>20. ҚР Орталық мемлекеттік мұрағат. 81-қор, 1-тізім, 285-іс, 18-бай-</w:t>
        <w:br/>
        <w:t>лам.-73п.</w:t>
        <w:br/>
        <w:t>21. Қазақша-орысша тілмаш (1925). Басқарушы: Қ.Кемеңгерұлы. - Ас-</w:t>
        <w:br/>
        <w:t>тана: Келешек-пресс, 2005. - Б. 288.</w:t>
        <w:br/>
        <w:t>22.</w:t>
        <w:br/>
        <w:t>қазақ Т</w:t>
        <w:br/>
        <w:t>2008.-</w:t>
        <w:br/>
        <w:t>23.</w:t>
        <w:br/>
        <w:t>Алматы</w:t>
        <w:br/>
        <w:t>24.</w:t>
        <w:br/>
        <w:t>1974.-</w:t>
        <w:br/>
        <w:t>Құрманбайұлы Ш. Алаш және терминтану (ХХ ғасыр басындағы</w:t>
        <w:br/>
        <w:t>ерминологиясы. 1910-1930 жылдар). - Алматы: Ел-шежіре ҚҚҚ,</w:t>
        <w:br/>
        <w:t>Б.240.</w:t>
        <w:br/>
        <w:t>Кемеңгерұлы Қ. Үш томдық шығармалар жинағы. Оқулық, сөздік. -</w:t>
        <w:br/>
        <w:t>1: Алаш, 2006. 3 т.- Б. 240.</w:t>
        <w:br/>
        <w:t>Ысқақов Ы. Қазіргі қазақ тілі. Морфология. - Алматы: Мектеп,</w:t>
        <w:br/>
        <w:t>Б. 408.</w:t>
        <w:br/>
        <w:t>213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шылыққа алып ұсынған, ол алдымен жан-жағындағы дүниелерден бастап,</w:t>
        <w:br/>
        <w:t>бірте-бірте күрделендіре түскен. Нәтижесінде тіл үйренуші қоршаған айна-</w:t>
        <w:br/>
        <w:t>Ланы танып-біліп болған соң, ең соңында газет материалдарын, танымдық</w:t>
        <w:br/>
        <w:t>мәтіндерді, саясат туралы ақпараттарды түсініп оқи алатындай деңгейге,</w:t>
        <w:br/>
        <w:t>ойын еркін жеткізе алатындай жағдайға жетеді.</w:t>
        <w:br/>
        <w:t>Қ.Кемеңгерұлының өзге ұлт өкілдеріне танымдық бағыттағы мәтіндерді</w:t>
        <w:br/>
        <w:t>таңдап ұсынуын жоғары бағалаған жөн. Мәтіндерді «Мектеп тұрмысы»,</w:t>
        <w:br/>
        <w:t>«Жыл мезгілдері», «Тазалық», «Газет деректері», «Әйелдер тұрмысы»,</w:t>
        <w:br/>
        <w:t>«Аймақтану» сияқты тақырыптар бойынша топтастыру іштей үйлесім-</w:t>
        <w:br/>
        <w:t>ділікті, өзара сабақтастықты, әдістемелік жүйелілікті сақтайды. Ғалым та-</w:t>
        <w:br/>
        <w:t>нымдық, тәрбиелік мәнді мәтіндер арқылы тіл дамыту, тіл ұстарту мәсе-</w:t>
        <w:br/>
        <w:t>лелерінің маңызын терең түсінген.</w:t>
        <w:br/>
        <w:t>Қ.Кемеңгерұлының оқулығы мен оқу құралдары сол заманның алдыңғы</w:t>
        <w:br/>
        <w:t>қатарлы әдістемелік жетістіктерін қамтыған. «Жабропалықтарға арналған</w:t>
        <w:br/>
        <w:t>оқу құралы» өзге ұлт өкілдеріне қазақ тілін оқытуға арналған алғашқы</w:t>
        <w:br/>
        <w:t>оқулықтардың қатарына жатады. Ғалымның «Оқу құралы» - мазмұндық-</w:t>
        <w:br/>
        <w:t>құрылымдық жағынан өзінедейінгі жазылған оқулықтардан ерекшеленетін,</w:t>
        <w:br/>
        <w:t>кейінгі оқулықтарға үлгі болатын дидактиканың ғылыми ұстанымдарына</w:t>
        <w:br/>
        <w:t>негізделген, ақпараты мол кешенді жұмыс түрлерін жинақтаған оқулық.</w:t>
        <w:br/>
        <w:t>«Жабропалықтарға арналған оқу құралында» грамматикалық материал-</w:t>
        <w:br/>
        <w:t>дар, тіл дамытуға арналған жұмыстар, кітап соңындағы сөздіктер сабақ-</w:t>
        <w:br/>
        <w:t>тастықпен беріліп, бірте-бірте тіл үйренушіні газет материалдарын түсініп</w:t>
        <w:br/>
        <w:t>оқып, оқығанын жүйелі айтып беру, еркін аудара алу деңгейіне жеткізуге</w:t>
        <w:br/>
        <w:t>бағытталған.</w:t>
      </w:r>
    </w:p>
    <w:p>
      <w:r>
        <w:t>Пайдаланылған әдебиеттер тізімі</w:t>
        <w:br/>
        <w:t>1. Сәтбаев ҚИ. Алгебра. Оқу құралы. 1924. - Астана: ЕҰУ, 2009. -Б. 442.</w:t>
        <w:br/>
        <w:t>2. Байтұрсынов А. Тіл тағылымы (қазақ тілі мен оқу-ағартуға қатысты</w:t>
        <w:br/>
        <w:t>еңбектері). - Алматы: Ана тілі, 1992. - Б. 448.</w:t>
        <w:br/>
        <w:t>3. Қордабаев Т. Қазақ тілі білімінің қалыптасу, даму жолдары. - Алма-</w:t>
        <w:br/>
        <w:t>ты: Рауан, 1995. - Б. 174.</w:t>
        <w:br/>
        <w:t>4. Кемеңгерұлы Қ. Үш томдық шығармалар жинағы. - Алматы: Алаш,</w:t>
        <w:br/>
        <w:t>2005. 1т.-Б.320.</w:t>
        <w:br/>
        <w:t>5. М.О.Әуезовтің өмірі мен шығармашылық шежіресі. - Алматы:</w:t>
        <w:br/>
        <w:t>Ғылым, 1997. - Б. 768.</w:t>
        <w:br/>
        <w:t>212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нәтижесі болыптабылатындықтан, өз заманыныңбедерлерімен қоса, қазіргі</w:t>
        <w:br/>
        <w:t>кезге дейінгі танымдық дамулардың ерекшеліктерін бойына сіңіреді. Тари-</w:t>
        <w:br/>
        <w:t>хи мәтіндегі тілдік бірліктер қазіргі тілімізде де кездескенімен, кеңею, та-</w:t>
        <w:br/>
        <w:t>рылу, ауыспалы мағына мазмұнына ұшырау процесінің нәтижесінде, өткен</w:t>
        <w:br/>
        <w:t>ғасырларда қолданылған мағынасынан өзге мәнді қамтитын дүниелер бо-</w:t>
        <w:br/>
        <w:t>лып табылады. Мысалы, Ж.Баласағұнның:</w:t>
        <w:br/>
        <w:t>«Жаратты адамды Алла керек етіп,</w:t>
        <w:br/>
        <w:t>Ой білім, ұғым берді зерек етіп.</w:t>
        <w:br/>
        <w:t>Берді оған ақыл, ұят, өткір тілді,</w:t>
        <w:br/>
        <w:t>Һәм қылық, таза пейіл бере білді.</w:t>
        <w:br/>
        <w:t>Біліммен биіктейтін иін берді,</w:t>
        <w:br/>
        <w:t>Берді ұғым шешетін не түйіндерді.</w:t>
        <w:br/>
        <w:t>Кімге Алла үғым, ой мен білік берер -</w:t>
        <w:br/>
        <w:t>згі іске соның қолын іліктірер.</w:t>
        <w:br/>
        <w:t>Болсын да білім - биік, ұғым- терең,</w:t>
        <w:br/>
        <w:t>«Адамды өсіретін - солар» - дер ем.</w:t>
        <w:br/>
        <w:t>Дәлел бар осы сөзді шындайтұғын,</w:t>
        <w:br/>
        <w:t>Кез келді оны менен тыңдайтұғын», - деп келетін өлең жолдарынан</w:t>
        <w:br/>
        <w:t>Алла, ой, білім, ұғым, ақыл, ұят, өткір тіл, һәм қылық, таза пейіл секілді</w:t>
        <w:br/>
        <w:t>мазмұндық қуаты күшті, семантикалық иірімі терең, лингвофилософиялық</w:t>
        <w:br/>
        <w:t>категориялардың бүтіндей мәтіннің өзегіне тірек болуы аталған бірлік-</w:t>
        <w:br/>
        <w:t>тер концептілік жүк арқалап, танымдық талқыға өздігінен сұранып тұр-</w:t>
        <w:br/>
        <w:t>ғандығын көруге болады.</w:t>
        <w:br/>
        <w:t>Мәтіндегі бір ғана білім сөзі қазіргі кезде өзінің денотативті мағына-</w:t>
        <w:br/>
        <w:t>сында өлшемге (біліммен биіктейтін иін берді// биік білім) және рухани</w:t>
      </w:r>
    </w:p>
    <w:p>
      <w:r>
        <w:t>қуаттылыққа қатысты айтылады.</w:t>
        <w:br/>
        <w:t>Ал өткен ғасырларда қолданылған білім сөзі көрсетілген мағыналармен</w:t>
        <w:br/>
        <w:t>қатар өзге де көптеген білім мазмұнына қатысты терең мән-мағынаны та-</w:t>
        <w:br/>
        <w:t>нытқан. Бұны ортағасырлық жазба ескерткіштегі рухани қуаттылықтың</w:t>
        <w:br/>
        <w:t>өз қуатын замана озған сайын өз қуатын арттырмаса кемімегендігін бү-</w:t>
        <w:br/>
        <w:t>гінгі таңдағы білім қатысты параметрлер мазмұнынан байқауға болады.</w:t>
        <w:br/>
        <w:t>Ортағасырларда айтылған «білім» концептісіне қатысты айтылған таным</w:t>
        <w:br/>
        <w:t>талқысы, ой сарабы былайша өрбиді:</w:t>
        <w:br/>
        <w:t>«Басында ұлылықтың ұғым тұрар,</w:t>
        <w:br/>
        <w:t>Білікті биік өсіп, мығым тұрар.</w:t>
        <w:br/>
        <w:t>Білікті - білім біліп, ұғымды - ұғар,</w:t>
        <w:br/>
        <w:t>226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П.М.Мелиоранский, А.Н.Самойлович тәрізді тұлғалар тұрса, кеңестік дә-</w:t>
        <w:br/>
        <w:t>уірде, одан кейінгі кезеңде зерттеулер /Э.Н.Наджип, А.К.Боровков, Э.Фа-</w:t>
        <w:br/>
        <w:t>зылов, А.М.Шербак сынды т.б. ғалымдардың есімдерімен байланысты. Ал</w:t>
        <w:br/>
        <w:t>солардың ішінен осы саладағы зерттеумен тікелей шұғылданушы қазақ-</w:t>
        <w:br/>
        <w:t>стандық ғалымдардан Ә.Құрышжанов, Б.Сағындықұлы, Ә.Ибатов, Р.Сыз-</w:t>
        <w:br/>
        <w:t>дықова, Ә.Керімов, А.Н.Гарковец, М.Мәженова, Қ.Өмірәлиев және т.б. Бұл</w:t>
        <w:br/>
        <w:t>ғалымдардың қатары аталған мәселе бойынша еңбек етіп жүрген кейінгі</w:t>
        <w:br/>
        <w:t>буын өкілдерінен С. Құдасов, М. Сабыр, С. Дүйсенов, Р. Досжан және т.б.</w:t>
        <w:br/>
        <w:t>орта буын зерттеушілермен толығып келеді.</w:t>
        <w:br/>
        <w:t>Орта ғасырлар түркі халықтары үшін өте маңызды әлеуметтік оқиғаларға</w:t>
        <w:br/>
        <w:t>толы ғасырлар болды. Олардың әрқайсысы жеке-жеке халық ретінде қа-</w:t>
        <w:br/>
        <w:t>лыптаса бастады, өз алдына отау тікті. Бұл дәуірдің ең басты ерекшелігі:</w:t>
        <w:br/>
        <w:t>баршаға ортақ түркі тілінен бөлініп, дербес тілдер қалыптаса бастады.</w:t>
        <w:br/>
        <w:t>Бұған халықтардың әлеуметтік даму дәрежесі, орналасқан географиялық</w:t>
        <w:br/>
        <w:t>ортасы, тіл дербестігі, діни нанымдары т.б. қозғаушы күштері себеп-</w:t>
        <w:br/>
        <w:t>ші болды. Орта ғасырлардағы түркі тайпаларының дамуына да осын-</w:t>
        <w:br/>
        <w:t>дай факторлардың үлкен әсері болды. Қазіргі таңда орта ғасырларға тән</w:t>
        <w:br/>
        <w:t>деп есептелетін түркологияға белгілі көптеген ескерткіштер бар. Атап</w:t>
        <w:br/>
        <w:t>айтсақ, дәстүрлі әдеби тілдегі еңбектерге: Рабғузидің «Қиссасу-л-Ән-</w:t>
        <w:br/>
        <w:t>бия», Құтыбтың «Құсырау уа Шырын», Рауандидің «Мұхаббатнама»,</w:t>
        <w:br/>
        <w:t>Әлидің «Нахдж-ол-Фарадис», Сайф Сараидың «Гүлистан бит-түрки»,</w:t>
        <w:br/>
        <w:t>Сиди Ахмедтің «Ташшұқнама», Хорезмидің «Тәржіма Шаһнама», Ахмед</w:t>
        <w:br/>
        <w:t>Иүгінекидің «Ақиқат сыйы», Әбілғазының «Оғызнама» атты еңбектері</w:t>
        <w:br/>
        <w:t>мен авторлары белгісіз «Қорқыт ата кітабы», «Сираж әл-Қулуб», «Рахат</w:t>
        <w:br/>
        <w:t>әл-Қулуб», «Миғражнама», «Дастан-и-Жұмжұма Сұлтан», «Мифта-Һул-</w:t>
        <w:br/>
        <w:t>Әділ», «Тефсир», т.б. шығармалар. Ал жергілікті халық тіліндегі ескерткіш-</w:t>
        <w:br/>
        <w:t>тер - Қожа Ахмет Иасауидің «Диуани хикметі», Сүлеймен Бақырғанидің</w:t>
        <w:br/>
        <w:t>«Хикметі», т.б. Қыпшақ ауызекі сөйлеу тіліндегі жазбалар: «Диуани лұғат-</w:t>
        <w:br/>
        <w:t>ит-түрк», «Кодекс Куманикус», «Китаб әл-Идрак Ли-Лисан әл-Атрак»</w:t>
        <w:br/>
        <w:t>(Әбу Хаййан), «Китаб Булғат әл-муштақ фи-луғагг ат-түрк» (Жамалладдин</w:t>
        <w:br/>
        <w:t>ат-түрки), «Ат-тухфат әз-Закия фи-л-Лүғат-ат-Түркия», «Әл-Қауанин әл-</w:t>
        <w:br/>
        <w:t>Куллия ли-дабт әл-лұғати-т-Түркия», «Китаб әд-Дурра әл-Мудийа фи-л-</w:t>
        <w:br/>
        <w:t>Луғат ат-Туркийа уәл-Камал», «Ашшудүр әд-даһабия уа-л-қита әл-ахмадия</w:t>
        <w:br/>
        <w:t>философия-луғат-ат-Түркия» (Молла ибн Салих), «Хуласа», «Мани әл-</w:t>
        <w:br/>
        <w:t>ғузат», «Китаб Муқад-дима» (Ас-Самарқанди), «Китаб ад-Дағуа» т.б. Ар-</w:t>
        <w:br/>
        <w:t>мян қыпшақтары тілінде жазылған трактаттар, сөздіктер, тарихи жазбалар,</w:t>
      </w:r>
    </w:p>
    <w:p>
      <w:r>
        <w:t>жілзілефееікчікнік фен ееіезік зіме егеді жфаефы</w:t>
        <w:br/>
        <w:t>ТҮРКОЛОГИЯЛЫҚ ЗЕРТТЕУЛЕР АҰЕ ХЕ АЕ ЖАР ЖА ҰХҰ</w:t>
        <w:br/>
        <w:t>екінші жылдық оқу құралы:</w:t>
        <w:br/>
        <w:t>а) алты топқа жүйеленген мәтіндер жинағы;</w:t>
        <w:br/>
        <w:t>ә) мәтіндер сөздігі (постатейный словарь);</w:t>
        <w:br/>
        <w:t>б) қосымша грамматикалық мәліметтер;</w:t>
        <w:br/>
        <w:t>в) әліппелік сөздіктен тұрады.</w:t>
        <w:br/>
        <w:t>Оқу құралдарының әрқайсысында сөздіктің үш түрі кездеседі. Біріншісі</w:t>
        <w:br/>
        <w:t>-грамматикалық материалдар сөздігі, екіншісі -әліппелік сөздік, үшіншісі</w:t>
        <w:br/>
        <w:t>- мәтіндерге арналған сөздік. Сөздіктегі сөздерді игеру - тілді оқып-үй-</w:t>
        <w:br/>
        <w:t>ренудің негізі болып табылады. Сондықтан тәжірибелі әдіскер-ғалым Қ.Ке-</w:t>
        <w:br/>
        <w:t>меңгерұлы сөздік құруға ерекше мән берген.</w:t>
        <w:br/>
        <w:t>Сөздікті қолдануда Қ.Кемеңгерұлы мынадай мақсат көздейді:</w:t>
        <w:br/>
        <w:t>1. Бір немесе бірнеше амалдардың көмегімен сөздерді талдау, түсіндіру:</w:t>
        <w:br/>
        <w:t>(синоним немесе антонимді іріктеп таңдау);</w:t>
        <w:br/>
        <w:t>2. Сөзді оқу және жазу (орфоэпиямен және орфография).</w:t>
        <w:br/>
        <w:t>3. Сөз қолдану үлгілерімен жұмыс жасау (дайын сөз тіркестері неме-</w:t>
        <w:br/>
        <w:t>се сөйлемдер). Оқытушы тіл үйренушілерді меңгерілетін сөз қолданылған</w:t>
        <w:br/>
        <w:t>дайын сөз тіркестерімен, сөйлемдерімен таныстырады.</w:t>
        <w:br/>
        <w:t>4. Сөздердің семантикалық байланысы бойынша жұмыс жасау.</w:t>
        <w:br/>
        <w:t>Осы бағыттағы жұмыс түрлері тіл үйренушілерді қажетті сөзді таңдап</w:t>
        <w:br/>
        <w:t>алуға, өз ойын нақты дәл жеткізуге, сөз мағынасының реңкінтануға, сондай-</w:t>
        <w:br/>
        <w:t>ақ сөздер арасындағы байланысты құрастыра білуге дағдыландырады. Си-</w:t>
        <w:br/>
        <w:t>нонимдерге байланысты берілген жаттығу жұмыстарында ғалым оқушы-</w:t>
        <w:br/>
        <w:t>ларды мынадай дағдыларға баулуды мақсат етеді:</w:t>
        <w:br/>
        <w:t>а) оқып отырған мәтінінен синонимдерді тауып алу, олардың мағынасы</w:t>
        <w:br/>
        <w:t>мен реңкін түсіндіру;</w:t>
        <w:br/>
        <w:t>ә) берілген сөзді ауыстыра алатын синонимді таңдап алу және олардың</w:t>
        <w:br/>
        <w:t>мағынасындағы реңктерін түсіндіру, қолданудағы айырмашылықтарын</w:t>
        <w:br/>
        <w:t>анықтау;</w:t>
        <w:br/>
        <w:t>Қ.Кемеңгерұлы мақалалы тілмашты пайдалана отырып жасалатын жат-</w:t>
        <w:br/>
        <w:t>тығуларды түрлендіріп, күрделендіріп отырады: мақалалық тілмашта кез-</w:t>
        <w:br/>
        <w:t>дескен сөздерден әліппелі тілмаш жасату, оқыған мақалаға желі жасату,</w:t>
        <w:br/>
        <w:t>меңзес (синонимы) сөздерді, түрлі мағынада келетін сөзді (омоним) жинат-</w:t>
        <w:br/>
        <w:t>қызу, сөйлем құрастыру т.б. Осылайша Қ.Кемеңгерұлының еңбектеріндегі</w:t>
        <w:br/>
        <w:t>сөздік жұмыстарына бағытталған ұстанымдары лексиканы терең түсінуге</w:t>
        <w:br/>
        <w:t>ықпал етеді, сөздің ішкі, астарлы мәнін сезуге, тілдік ойлау қабілетін дамы-</w:t>
        <w:br/>
        <w:t>туға көмектеседі.</w:t>
        <w:br/>
        <w:t>210</w:t>
        <w:br/>
        <w:t>жілік зікеікнікеімефенфеніфенфеафенфыаһғыфы</w:t>
      </w:r>
    </w:p>
    <w:p>
      <w:r>
        <w:t>КЛАУАЛА ЛА АУА ҰЯ % ТҮРКОЛОГИЯЛЫҚ ЗЕРТТЕУЛЕР</w:t>
        <w:br/>
        <w:t>Қ.Кемеңгерұлы қазақ тілін меңгеруде сөздікпен жұмыс жүргізудің ма-</w:t>
        <w:br/>
        <w:t>ңыздылығын айтады. Оның ойынша, сөздікпен жұмыс жасау кезіндегі шы-</w:t>
        <w:br/>
        <w:t>ғармашылық жұмыстар өзге ұлт өкілдері үшін маңызды.</w:t>
        <w:br/>
        <w:t>Қ.Кемеңгерұлы еңбектерінде жаңа сөздердің мағынасын анықтау бойын-</w:t>
        <w:br/>
        <w:t>ша жұмыс жасаудың түрлі тәсілдері қарастырылған. Сөздікті қолдануда ға-</w:t>
        <w:br/>
        <w:t>лым мынадай мақсат көздейді:</w:t>
        <w:br/>
        <w:t>1. Бір немесе бірнеше амалдардың көмегімен сөздерді талдау, түсіндіру:</w:t>
        <w:br/>
        <w:t>а) мәнмәтінді түсіндіру;</w:t>
        <w:br/>
        <w:t>б) синоним немесе антонимді іріктеп таңдау;</w:t>
        <w:br/>
        <w:t>в) сөздік қорында бар бір түбірлі сөздің оралымдарын, тіркесімін таңдау;</w:t>
        <w:br/>
        <w:t>г) бейнелі оралымдарын таңдау.</w:t>
        <w:br/>
        <w:t>2. Сөзді оқу және жазу (орфоэпиямен және орфография);</w:t>
        <w:br/>
        <w:t>3. Сөз қолдану үлгілерімен жұмыс жасау (дайын сөз тіркестері немесе</w:t>
        <w:br/>
        <w:t>сөйлемдер). Тіл үйренушіні дайын сөз тіркесерімен, сөйлемдерімен таныс-</w:t>
        <w:br/>
        <w:t>тырады. Олардың кейбірі ауызша айтып отыру негізінде жазылуы мүмкін.</w:t>
        <w:br/>
        <w:t>4. Сөздердің семантикалық байланысы бойынша жұмыс жасау. Тіл үй-</w:t>
        <w:br/>
        <w:t>ренушіні сөздің парадигмалық байланысын меңгеруге, оны анықтауға үй-</w:t>
        <w:br/>
        <w:t>рететін жаттығулар олардың сөздік қорын байытуға септігін тигізеді. Осын-</w:t>
        <w:br/>
        <w:t>дай жаттығулар қажетті сөзді таңдап алуға, өз ойын нақты дәл жеткізуге,</w:t>
        <w:br/>
        <w:t>сөз мағынасының реңкін тануға, сондай-ақ сөздер арасындағы байланысты</w:t>
        <w:br/>
        <w:t>шынайы құрастыра білуге талпындыратын жаттығулар қатарына жатады.</w:t>
        <w:br/>
        <w:t>Синонимдерге байланысты берілген жұмыстарында ғалым тіл үйрену-</w:t>
        <w:br/>
        <w:t>шілерді мынадай дағдыларға баулуды мақсат етеді:</w:t>
        <w:br/>
        <w:t>а) оқып отырған мәтінінен синонимдерді тауып алу, олардың мағынасы</w:t>
        <w:br/>
        <w:t>мен реңкін түсіндіру;</w:t>
        <w:br/>
        <w:t>ә) сөз-синонимдер арасындағы айырмашылықтарды ажырату.</w:t>
        <w:br/>
        <w:t>б) берілген сөзді ауыстыра алатын синонимді таңдап алу және олардың ма-</w:t>
        <w:br/>
        <w:t>ғынасындағы реңктерін түсіндіру, қолданудағы айырмашылықтарын анықтау;</w:t>
        <w:br/>
        <w:t>в) синонимдермен жұмыс жасауға арналған арнайы жаттығулар;</w:t>
        <w:br/>
        <w:t>г) синонимдік қолданыстың белсенділігі, яғни тілінде сөз байланысты-</w:t>
        <w:br/>
        <w:t>рушы құрал ретінде кеңінен қолдануы.</w:t>
        <w:br/>
        <w:t>Д) сөйлеу әрекеті кезінде кеткен қателерді жөндеу (сәтсіз қолданылған</w:t>
        <w:br/>
        <w:t>сөздер), ол сөздерді басқа қолайлы синонимдес сөздермен ауыстыру.</w:t>
        <w:br/>
        <w:t>Қ.Кемеңгерұлы оқу материалын жеңілден күрделіге қарай, таныстан</w:t>
        <w:br/>
        <w:t>таныс емеске қарай, белгіліден белгісізге қарай деген ұстанымдарды бас-</w:t>
        <w:br/>
        <w:t>211</w:t>
        <w:br/>
        <w:t>жігефелік еі нінде фен нілі сінен тінін</w:t>
        <w:br/>
        <w:t>5554</w:t>
      </w:r>
    </w:p>
    <w:p>
      <w:r>
        <w:t>ӚКПЕ ЫЗА) ТҮРКОЛОГИЯЛЫҚ ЗЕРТТЕУЛЕР</w:t>
        <w:br/>
        <w:t>түрік өркениетінің мәуесі болғанымен жалпыадамзаттық, адамгершілік-</w:t>
        <w:br/>
        <w:t>имандылық мұраттарды терең толғап, күллі адам баласына тән ізгі қасиет-</w:t>
        <w:br/>
        <w:t>терді ұлағат етіп ұсына білгенін ерекше атап көрсетеді. Дастан көне</w:t>
        <w:br/>
        <w:t>түрік өркениетінің мәуесі болғанымен жалпыадамзаттық, адамгершілік-</w:t>
        <w:br/>
        <w:t>имандылық мұраттарды терең толғап, күллі адам баласына тән ізгі қасиет-</w:t>
        <w:br/>
        <w:t>терді ұлағат етіп ұсынады |5, 181-182).</w:t>
        <w:br/>
        <w:t>Ж.Баласағұн мұрасы-аса күрделі дүние. Ж.Баласағұн өз дәуірінің шын-</w:t>
        <w:br/>
        <w:t>дығын, белгілі бір ортаның мәдени, саяси, әлеуметтік сипатын, ұлттық бол-</w:t>
        <w:br/>
        <w:t>мысын, ділін, танымын әр алуан көркем образдар арқылы дидактикалық</w:t>
        <w:br/>
        <w:t>мазмұнда таныта білген. Ж.Баласағұн мұрасы тілінің өзіндік табиғаты,</w:t>
        <w:br/>
        <w:t>терең ұлттық-мәдени, тарихи тіні толық танылып, мән-мағынасы ашылып</w:t>
        <w:br/>
        <w:t>болған жоқ. Сондықтан да түркілік қала берді, ұлттық мүддеге негізделген</w:t>
        <w:br/>
        <w:t>Ж.Баласағұн мұрасының поэтикалық өрісін қазақ тіл білімінің жаңа бағыт-</w:t>
        <w:br/>
        <w:t>тарыменұштастырып (лингвостилистика, лингвопоэтика, психолингвисти-</w:t>
        <w:br/>
        <w:t>ка, когнитивтік лингвистика, этнолингвистика тұрғысынан), арнайы қарас-</w:t>
        <w:br/>
        <w:t>тыру - өзекті мәселелердің бірі болып табылады.</w:t>
        <w:br/>
        <w:t>С.Қ.Иманбердиева: «Құтты білік» - түркілердің саяси, рухани, өмірлік</w:t>
        <w:br/>
        <w:t>құндылықтарының өтпелі кезеңді басынан кешіріп отырған кезінде «дү-</w:t>
        <w:br/>
        <w:t>ниеге келген» шығарма, Өгдүлміш пен Одғұрмыштың пікірсайысынан біз</w:t>
        <w:br/>
        <w:t>екі Дін - ислам мен будданың түркі жерінде орнығу сипатын аңғарамыз, со-</w:t>
        <w:br/>
        <w:t>нымен бірге автор түркілердің рухы мен қуатының әлсіреуіне және де «осы</w:t>
        <w:br/>
        <w:t>әлемнен қашыратын, әлемде болып жатқан оқиғаларға бейқам қарататын»</w:t>
        <w:br/>
        <w:t>Діннің таралуына деген қаупін білдірген. Бұл ескерткіш - моралдық құнды-</w:t>
        <w:br/>
        <w:t>лықтарға көңіл бөліп, жалпыадами сипатты жоғалтпауға шақыратын шы-</w:t>
        <w:br/>
        <w:t>ғарма (6, 10-111 десе, В.У.Махпиров «Құтты білік» пен «Диуан лұғат ат-</w:t>
        <w:br/>
        <w:t>түрк» шығармаларын салыстыра зерттей отырып, мынадай ақпарат береді:</w:t>
        <w:br/>
        <w:t>«Халықтардың этногенетикалық және этносаяси тарихы өзінің мәдени</w:t>
        <w:br/>
        <w:t>салт-дәстүрлері ғана емес, басқа да көрші елдердің мәдениетіне қатысты</w:t>
        <w:br/>
        <w:t>әртүрлі дереккөздерде сақталады. Басқа этнос емес сол халықтың тарихы-</w:t>
        <w:br/>
        <w:t>на қатысты мәліметтер мен фактілерді анықтауда аталмыш дереккөздерде</w:t>
        <w:br/>
        <w:t>белгілі бір этнос жиынтығын атайтын нақты терминнің қолданысы ең бас-</w:t>
        <w:br/>
        <w:t>ты критерий болып келеді, яғни этноним» - дегенді айтады (7).</w:t>
        <w:br/>
        <w:t>Тарихи көркем мәтіннің лингвосемиотикалық кеңістігін адамтану ба-</w:t>
        <w:br/>
        <w:t>ғытында зерттеу онда қатталған тарихи-мәдени ақпараттың жан-жақты</w:t>
        <w:br/>
        <w:t>ашылуына, оқырман санасындағы тідік және когнитивтік танымдар тоғы-</w:t>
        <w:br/>
        <w:t>сынан туындайтын ойлау жүйесімен байланысты тілдік когниция аясын-</w:t>
        <w:br/>
        <w:t>221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ғары мәртебелі қызмет ұсынуы тегіннен-тегін болмаса керек. Яғни, Жү-</w:t>
        <w:br/>
        <w:t>сіп Хас Қажиб Баласағұн өзінің дастанында мемлекеттік саясаттың</w:t>
        <w:br/>
        <w:t>шарттарын түзіп, елдіктің іргесін бекіткен адам. Бұл орайда Құранда</w:t>
        <w:br/>
        <w:t>уағыздалатын тақырыптар мен «Құтадғу біліктегі" тараулардың аттарын,</w:t>
        <w:br/>
        <w:t>айтылатын сөз, қозғалатын мәселелерді атап қана өткеннің өзінде көп</w:t>
        <w:br/>
        <w:t>нәрсеге көз жетеді» - деген тұжырымында Ж.Баласағұн шығармасының</w:t>
        <w:br/>
        <w:t>ерекшелігін көрсете келе, қажетті жерінде түркілік дүниетанымның ерек-</w:t>
        <w:br/>
        <w:t>шелігімен ортақ дүниетанымдағы дәстүрлі жалғастық, мұралану ретінде</w:t>
        <w:br/>
        <w:t>тану қажеттілігіне назар аудартып, Ж.Баласағұнның бірқатар өлең жол-</w:t>
        <w:br/>
        <w:t>дарындағы философиялық және философиялық-психологиялық-теология-</w:t>
        <w:br/>
        <w:t>лық мазмұнды концептілік нүктені, шығарма тілінің лексикасы жағынан</w:t>
        <w:br/>
        <w:t>да, ұйқастық түрі жағынан да дастанды жаңа сападағы көркем дүние ретін-</w:t>
      </w:r>
    </w:p>
    <w:p>
      <w:r>
        <w:t>де танылуына ерекше еңбек етті |2, 61-62 |.</w:t>
        <w:br/>
        <w:t>«Құдатғу білік» тарихи ескерткішіне көркем мәтін ретінде талдау жа-</w:t>
        <w:br/>
        <w:t>сағанда лингвистикалық және дереккөзтанымдық аспектілерді де ескере-</w:t>
        <w:br/>
        <w:t>міз. Тарихи дереккөздер болып есептелетін тарихи мәтіннің жасалуына</w:t>
        <w:br/>
        <w:t>ықпалын тигізген экстралингвистикалық факторлар едәуір маңызды сана-</w:t>
        <w:br/>
        <w:t>лады. Көркем әдеби туындыны лингвотарихи тұрғыдан зерттеу барысын-</w:t>
        <w:br/>
        <w:t>да бұл аспект айрықша өзектеле түседі, өйткені көркем шығармада сурет-</w:t>
        <w:br/>
        <w:t>телген тарихи дәуірдегі мәдениет пен тұрмыстың, қоғамдық (ұжымдық)</w:t>
        <w:br/>
        <w:t>сананың ерекшеліктерін ескерудің маңызы зор. Себебі мұндай ерекшелік-</w:t>
        <w:br/>
        <w:t>терді ескермей шығарманың лексикалық материалына және онда көрініс</w:t>
        <w:br/>
        <w:t>тапқан автордың лингвоконцептуалдық әлемін тану, оған дұрыс, адекватты</w:t>
        <w:br/>
        <w:t>баға беру мүмкін емес. Сондықтан да «Құдатғу білік» ескерткіші - өз за-</w:t>
        <w:br/>
        <w:t>маны туғызған, яғни қараханид дәуірінің тарихи болмысы туғызған көркем</w:t>
        <w:br/>
        <w:t>шығарма. Көркем мәтінді экстралингвистикалық құбылыстармен байланы-</w:t>
        <w:br/>
        <w:t>стыра отырып түсіндірме беру лингвотарихи түсіндірме деп аталады. Бұл</w:t>
        <w:br/>
        <w:t>көркем мәтінді зерделеуде лингвистикалық және тарихи (ақиқат) түсін-</w:t>
        <w:br/>
        <w:t>Дірмелерді қатар пайдалану деген сөз. Көркем мәтіндегі кез келген бол-</w:t>
        <w:br/>
        <w:t>мыстық «ақтаңдақтар» сөз мағынасындағы өзгерістермен, түрленулермен</w:t>
        <w:br/>
        <w:t>байланысты орын алады. Сөздің семантикалық құрылымындағы ішкі және</w:t>
        <w:br/>
        <w:t>сыртқы байланыстар ол қатысатын бүкіл семантикалық өріс аумағында</w:t>
        <w:br/>
        <w:t>өзгерістер туындатады. Бұл ең алдымен тілдің жүйелілік сипатымен, екін-</w:t>
        <w:br/>
        <w:t>шіден, тілдік бірліктердің таңбалық сипатымен байланысты түсіндіріледі.</w:t>
        <w:br/>
        <w:t>Яғни, тіл - өзара алуан түрлі семантикалық қатынастарда болатын тілдік</w:t>
        <w:br/>
        <w:t>219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т.б. осы топқа жатады. Мәмлүк кыпшақтары тілінде 10-ға жуық еңбек бар.</w:t>
        <w:br/>
        <w:t>Қыпшақ жазба ескерткіштерінің көбі қыпшақ тілінде жазылып, оғыз тілі әсер</w:t>
        <w:br/>
        <w:t>еткен (Мәмлүк, Орта Азия мұралары), оғыз тілінде жазылып, қыпшақ Тілінің</w:t>
        <w:br/>
        <w:t>ықпалына түскендері аз (Хорезм нұсқалары)» |1, 45-46). Бұл орта ғасырлық</w:t>
        <w:br/>
        <w:t>дереккөздері қазіргі заманғы кешенді зерттеушіден үлкен жауапкершілікпен</w:t>
        <w:br/>
        <w:t>жүзеге асырылатын деректану жұмыстарын жүргізуді талап етеді.</w:t>
        <w:br/>
        <w:t>Бұл тұрғыда, түркі тілдерінің орасан бай мүмкіншілігін айқындай түсуі-</w:t>
        <w:br/>
        <w:t>мен, тілдің тарихи даму барысын көрсете білуімен ерекшеленетін Ж.Бала-</w:t>
        <w:br/>
        <w:t>сағұнның «Құтадғу билиг» ескерткішінің тілі айрықша болып табыла-</w:t>
        <w:br/>
        <w:t>ды. Сондықтан да ортағасырлық түркі мәдениетінің көркем сөз дәстүрін</w:t>
        <w:br/>
        <w:t>жалғастырып, түркілік әдебитілге жаңа образдар мен жеке сөздерді әкелген</w:t>
        <w:br/>
        <w:t>Ж.Баласағұнның асыл мұрасын танып-білу тіл тарихы үшін, ататүркілік</w:t>
        <w:br/>
        <w:t>тіл мен бүгінгі қазақи ұлттық тілді жаңа сапаға жаңғыртып жатқан ұлттық</w:t>
        <w:br/>
        <w:t>сана үшін де өте маңызды болып табылады.</w:t>
        <w:br/>
        <w:t>Ж.Баласағұнның «Құтадғу билиг» ескерткішінің - тілі мен көркемдік</w:t>
        <w:br/>
        <w:t>стилі, тақырыбы, жанры, т.б. түркілік өзге жәдігерлерден оқшауланып түр-</w:t>
        <w:br/>
        <w:t>ған дүние. Бұл оқшаулық тек тілдік-стильдік ерекшеліктерінде ғана емес,</w:t>
        <w:br/>
        <w:t>суреткерлік дағдыларынан, өзіндік идеялық-композициялық сонылығынан,</w:t>
        <w:br/>
        <w:t>өзіндік поэтикалық үлгі мен концептуалды моделді қалыптастыруынан анық</w:t>
        <w:br/>
        <w:t>көрінеді. Ж.Баласағұнның «Құтадғу билиг» ескерткіші көркемдік, тілдік ерек-</w:t>
        <w:br/>
        <w:t>шелік, тақырыптық, мазмұндық, әдеби жанрлық сипаты жағынан С.Е.Малов,</w:t>
        <w:br/>
        <w:t>А.М.Шербак, Н.З.Гаджиева, Э.Фазылов, Э.Н.Наджип, М.Т.Зияева, Қ. Махму-</w:t>
        <w:br/>
        <w:t>дов, Ә.Қайдар, Е.З.Қажыбеков, Э.В.Севортян, М.Мәженова, Р.Сыздықова,</w:t>
        <w:br/>
        <w:t>Ғ.Айдаров, М.Томанов, Т.Қордабаев, Ә.Қоңыратбаев, Ә.Құрышжанов,</w:t>
        <w:br/>
        <w:t>А.Егеубаев, Н. Келімбетов, т.б. көптеген түркітанушы ғалымдардың еңбек</w:t>
        <w:br/>
        <w:t>терінде әртүрлі аспектіде зерттелініп келді.</w:t>
        <w:br/>
        <w:t>А.Егеубаев: «Ж.Баласағұнның "Құтты білік" дастанында Құран сүреле-</w:t>
      </w:r>
    </w:p>
    <w:p>
      <w:r>
        <w:t>рінде түсіндірілетін имандылық, адамгершілік насихаттың барлығы да кез-</w:t>
        <w:br/>
        <w:t>деседі. Құдіретті кітапта заңдастырылған кісілік, адамгершілік, ақиқаттық</w:t>
        <w:br/>
        <w:t>қағидаларын, шарттарын өлең, философиялық трактат жанрында қалың</w:t>
        <w:br/>
        <w:t>халыққа кең таратуға, түсіндіруге ұмтылған тәрізді. Ол ойларын ақын ер-</w:t>
        <w:br/>
        <w:t>кін, халық әдебі мен дәстүріне лайық, санасына шақ ақиқаттық, кісілік</w:t>
        <w:br/>
        <w:t>ғұрыпты түсіндіріп отырғандай жарасты, жеңіл жеткізеді. Соның бәрін,</w:t>
        <w:br/>
        <w:t>жеке адамның қара басынан бастап, халықтық, елдік дәрежедегі тарихи</w:t>
        <w:br/>
        <w:t>сана өресіне жеткізуге ұмтыла отырып жазады. Сол кездегі қарахандар</w:t>
        <w:br/>
        <w:t>ханы Бұғраханның Жүсіпке Хас Қажиб деген атақ беріп, сарайынан жо-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арқылы ортағасырлық болмыстың үзіктерін танытатындығына құнды де-</w:t>
        <w:br/>
        <w:t>реккөз екендігіне көз жеткіземіз.</w:t>
        <w:br/>
        <w:t>Орта ғасырларда жазылған ескерткіштердің баға жетпес құндылығы -</w:t>
        <w:br/>
        <w:t>сол тарихи мәтіндер арқылы орта ғасырдағы ғалымның тілдік бейнесін</w:t>
        <w:br/>
        <w:t>жасай алуында. Орта ғасыр ескерткіштерінің барлығына ортақ дүние</w:t>
        <w:br/>
        <w:t>- түркілік өмірге исламның енуі, содан кейін араласуы, біте қайнасуы</w:t>
        <w:br/>
        <w:t>және сан ғасырда қалыптасып, орта ғасырларда әбден орныққан түркілік</w:t>
        <w:br/>
        <w:t>таным мен ислам қағидаларының жігі білінбей біртұтастануы. Соны-</w:t>
        <w:br/>
        <w:t>мен бірге тарихтағы мұсылмандардың «өрлеу дәуірі» ретінде белгілі бұл</w:t>
        <w:br/>
        <w:t>дәуірде түркілер әлемі дүние жүзінде теңдесі жоқ шығармалар қалдырып,</w:t>
        <w:br/>
        <w:t>түркілік өркениеттің биік көкжиегін көрсетті. Осы келіп орта ғасырлық</w:t>
        <w:br/>
        <w:t>шығармалардың басқа тарихи жазбалардан басты айырмашылығы шығады.</w:t>
        <w:br/>
        <w:t>Уақыт өткен сайын дараланып, сомдала түсетін, зерттелген сайын ашы-</w:t>
        <w:br/>
        <w:t>латын көп қырымен қоса қаншама құпиясын ішіне көмкерген орта ғасыр</w:t>
        <w:br/>
        <w:t>жазбалары -тек ақынның ішкі толғаныстары мен көзқарастары деңгейінен</w:t>
        <w:br/>
        <w:t>асып түсіп, бүтін бір қоғам туралы, тарихи кезең туралы, көшпелілердің</w:t>
        <w:br/>
        <w:t>өркениетінен мол хабар беретін ақпарат көзі. Орхон жазбаларымен салыс-</w:t>
        <w:br/>
        <w:t>тырғанда, орта ғасыр ескерткіштерінің басым көпшілігінің авторы белгілі,</w:t>
        <w:br/>
        <w:t>өлеңмен жазылған шығармалардың поэтикалық мәтін ретінде белгілі бір</w:t>
        <w:br/>
        <w:t>лингвосемиотикалық заңдылықтар арқылы құрылымдық-семантикалық</w:t>
        <w:br/>
        <w:t>жағынан ұйымдасқан және осылай ұйымдасуын анықтайтын таңбалардың</w:t>
        <w:br/>
        <w:t>когнитивтік мазмұны «уақыт» пен «кеңістік» сияқты методологиялық ба-</w:t>
        <w:br/>
        <w:t>сымдықтарға және ұлттыққа дейінгі лингвистикалық дәстүрлерге тіке-</w:t>
        <w:br/>
        <w:t>лей тәуелді болады. Сонымен қатар белгілі бір лингвокілттер арқылы тТа-</w:t>
        <w:br/>
        <w:t>рихи мәтіндерде кодталған тілдік бірліктерді ашу орта ғасырдағы түркі</w:t>
        <w:br/>
        <w:t>халықтарының, орта ғасырлық ұлы өркениеттің тілдегі бейнесін анықтауға</w:t>
        <w:br/>
        <w:t>мүмкіндік береді.</w:t>
        <w:br/>
        <w:t>Әлемдік түркологияда орта ғасыр тарихи жазбаларды тарихи мәтін дең-</w:t>
        <w:br/>
        <w:t>гейінде зерттеулер мүлде жүргізілмеген, тіпті тілдік тұрғыдан жекелеген</w:t>
        <w:br/>
        <w:t>ескерткіштерді арнайы зерттеумен айналысып, монографиялық еңбек жаз-</w:t>
        <w:br/>
        <w:t>ған ғалымдар да көп емес. Ескерткіштер түбегейлі зерттелмегендіктен,</w:t>
        <w:br/>
        <w:t>ескерткіштердің тілі жөнінде айтылған шкірлер де сан алуан. Десек те,</w:t>
        <w:br/>
        <w:t>орта ғасырлық жазба мұралар тарих, әдебиет, тіл, мәдениет, философия</w:t>
        <w:br/>
        <w:t>т.б. әр саладағы зерттеу ші-ғалымдар тарапынан белгілі бір дәрежеде зерт-</w:t>
        <w:br/>
        <w:t>телген. Біз нысанымыздағы ескерткіштерді тілдік тұрғыдан зерделейтін</w:t>
        <w:br/>
        <w:t>болғандықтан, бұл зерттеулердің көш басында Г.Ю.Клапрот, В.В.Радлов,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таңбалардың жүйесі. Ол жүйені құраушы кез келген элементтің өз ішінде,</w:t>
        <w:br/>
        <w:t>өзіне тән болған өзгерістер жүйенің басқа элементтеріне әсерін тигізеді.</w:t>
        <w:br/>
        <w:t>Дастанға белгілі түркітанушы академик А.Н.Кононов дастан қаншама</w:t>
        <w:br/>
        <w:t>ақиқаттық, адамгершілік шарттарды жырлағанымен, құрғақ уағыз емес, на-</w:t>
        <w:br/>
        <w:t>ғыз көркем-эстетикалық шығармаға жататындығын атап көрсетеді |3, 507).</w:t>
        <w:br/>
        <w:t>Шын мәнінде адам баласы мен қоғамның ішкі байланыстарын, тіршіліктің</w:t>
        <w:br/>
        <w:t>даналығын толғаған ақылман дастанның ой қуаты бүгін де тереңнен нәр</w:t>
        <w:br/>
        <w:t>тартып, адамшылықтың парсатты қасиеттерін дәріптейді. Бұл талай-талай</w:t>
        <w:br/>
        <w:t>ғұлама, ойшылдардың жан дүниесін қозғаған мәңгілік толғамдар. Жүсіп өз</w:t>
        <w:br/>
        <w:t>заманының күллі зандылықтарын тиянақты талдай түседі. Сол заманның</w:t>
        <w:br/>
        <w:t>қоғамдық-әлеуметтік зердесіне айналады. «Құтты білік» зерттеушілер менау-</w:t>
        <w:br/>
        <w:t>дарушылар дәл сипаттап отырғандай түркі тілдес әдебиеттердің шығармасы,</w:t>
        <w:br/>
        <w:t>ұлы ескерткіші. Адамзат баласының ой-өрісінің самғау биіктері мен таным</w:t>
        <w:br/>
        <w:t>тереңдігін айқындап берген мұра |4, 518).</w:t>
        <w:br/>
        <w:t>Тарихи жазбаның авторы әлеуметтік-эстетикалық, адамгершілік-иман-</w:t>
        <w:br/>
        <w:t>дылық мұраттарды халықгың санасына жақын қарапайым да, қанатты</w:t>
        <w:br/>
        <w:t>тілмен, сол кездегі ғылыми танымның жоғары деңгейінде аса ұғынықты,</w:t>
        <w:br/>
        <w:t>ұтымды жеткізеді. Бүгінгі халықтың тұрмыс-дәстүріндегі моральдық-пси-</w:t>
        <w:br/>
        <w:t>хологиялық, эстетикалық ерекшеліктердің, заңдылықтардың сол ХІ ғасыр</w:t>
        <w:br/>
        <w:t>шығармасындағы сүттей ұйыған негізін, тұғырын көруге болады. Сонымен</w:t>
        <w:br/>
        <w:t>бірге тарихи шығарманың жалпы халық санасымен, халықтың эстетикалық</w:t>
        <w:br/>
        <w:t>ой-өрісінің даму деңгейімен тікелей сабақтас екеніне тағы бір көз жеткізе-</w:t>
        <w:br/>
        <w:t>міз. «Құтадғу білігтен» орта ғасырдағы қоғамдық-әлеуметтік жағдайдың,</w:t>
        <w:br/>
        <w:t>ғылым мен мәдениетгің, тіл өнерінің, саясаттың даму дәрежесін де пайым-</w:t>
        <w:br/>
        <w:t>дап, мол мағлұмат ала отырып, тұтас бір тарихи кезеңдегі өзгерістерде де</w:t>
        <w:br/>
        <w:t>ақпарат ала аламыз. Ескерткіш дүниеге келген қарахандар дәуіріне барлау</w:t>
        <w:br/>
        <w:t>жасап, тарихи-этнографиялық, ақиқаттық-эстетикалық, тіл ерекшеліктері-</w:t>
        <w:br/>
        <w:t>не қатысты орамдарға байланысты құнды пайымдаулар түйіндеп, пікір</w:t>
        <w:br/>
        <w:t>қорытуға болады. Шығармада ел басқарудың, экономиканы, әлеуметтік-</w:t>
        <w:br/>
        <w:t>тұрмыстық ахуалды, әскери істі ұйымдастырудың, шаруашылықты, тағы</w:t>
        <w:br/>
        <w:t>басқа да мемлекеттің әл-ауқатын жақсартудың ерекшеліктері суреткерлік-</w:t>
        <w:br/>
        <w:t>философиялық тілмен баяндалады. Сол заманғы ғылым мен мәдениеттің</w:t>
        <w:br/>
        <w:t>жетістіктері де аңғарылып отырады. Академик А.Н.Кононовтың жоғарыда</w:t>
        <w:br/>
        <w:t>аталған еңбегіндегі: «В «Кутадгу билиг» нашли свое выражение идей давно</w:t>
        <w:br/>
        <w:t>волновавшие многие народы» - деген тұжырымы өте әділ айтылған. Осы</w:t>
        <w:br/>
        <w:t>тұрғыдан шығарманың ерекшелігін байқаған А.Егеубаев дастанның көне</w:t>
        <w:br/>
        <w:t>220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да зерделенуіне жол ашады. «Құдатғу білік» ескерткішіндегі тарихи тілдік</w:t>
        <w:br/>
        <w:t>бірліктерге лингвотарихи түсіндірме беру барысында лингвокогнитивтік</w:t>
        <w:br/>
        <w:t>сипаттағы тілдік деректердің берері мол екендігіне көз жеткізуге бола-</w:t>
        <w:br/>
        <w:t>ды. Жүсіп Баласағұнның не болмаса басқа да шығарма авторының праг-</w:t>
        <w:br/>
        <w:t>матикалық ұстанымына сәйкес әрбір тілдік таңбаның астарында қатталған</w:t>
        <w:br/>
        <w:t>білім түрлерін тани, анықтай және түйсіне білу үшін оқырманға міндет-</w:t>
        <w:br/>
        <w:t>ті түрде аялық білім керек. Ол аялық білімді құрайтын компоненттер өте</w:t>
        <w:br/>
        <w:t>көп, солардың ішінде ортағасырлық шығармаларды талдағанда әсіресе,</w:t>
        <w:br/>
        <w:t>діни танымдық және мифологиялық түсініктердің семиотикалық кілтін</w:t>
        <w:br/>
        <w:t>ашудың маңызы зор. Осындай үлкен жүк арқалаған орта ғасырлық жаз-</w:t>
        <w:br/>
        <w:t>ба ескерткіштердің бәріне тән болып келетін, ортағасырлық тіл ұстанушы</w:t>
        <w:br/>
        <w:t>санасында ең берік орныққан идеал - он сегіз мың ғаламды Жаратушы</w:t>
        <w:br/>
        <w:t>Алла образы. «Құдатғу білік» шығармасы да орта ғасырлық әдеби дәстүрді</w:t>
        <w:br/>
        <w:t>ұстанып, Аллаға мадақпен басталады.</w:t>
        <w:br/>
        <w:t>1. Жалғыз Құдай құдіретті көктегі,</w:t>
      </w:r>
    </w:p>
    <w:p>
      <w:r>
        <w:t>Барлық мақтау сөзді соған төк, тегі,</w:t>
        <w:br/>
        <w:t>2.Құдіретін, ұлылығын жар етер,</w:t>
        <w:br/>
        <w:t>Кіші кемел - жаратар да бар етер.</w:t>
        <w:br/>
        <w:t>3. Жер мен көктің, тірі жанның иесі,</w:t>
        <w:br/>
        <w:t>Же мәз болып - берді ризық тиесі.</w:t>
        <w:br/>
        <w:t>4. Барша жанға көміп берді көмейді, -</w:t>
        <w:br/>
        <w:t>Жегізеді, бірақ өзі жемейді.</w:t>
        <w:br/>
        <w:t>5. Аш қоймайды жаны бардың бірісін,-</w:t>
        <w:br/>
        <w:t>Ішім, жеммен асырайды тірісін.</w:t>
        <w:br/>
        <w:t>6. Со болады нені қалай қаласа,</w:t>
        <w:br/>
        <w:t>Ұлы қылар қалағанын ол аса.</w:t>
        <w:br/>
        <w:t>Осы тарихи мәтінде жер бетіндегі ешбір зат немесе тіршілік иесі Алла</w:t>
        <w:br/>
        <w:t>құдіретінен тыс тұрмақ емес және Пенде үшін ол жаратқан әрбір зат (адам-</w:t>
        <w:br/>
        <w:t>зат немесе перизат) баға жетпес құндылық деп танылады. Ал ақынның</w:t>
        <w:br/>
        <w:t>когнитивтік санасында айрықша орын алатын осы когнитивтік құрылым</w:t>
        <w:br/>
        <w:t>шығармашылық процесс барысында автордың прагматикалық ұстанымына</w:t>
        <w:br/>
        <w:t>сәйкес түрленіп, ерекше, бейстандарт мазмұндағы көркем қолданыстардың</w:t>
        <w:br/>
        <w:t>туындауына негіз болады. Яғни ислам дінін берік ұстанған, мұсылман мәде-</w:t>
        <w:br/>
        <w:t>ниетінің қағидалары қатаң заңға айналған ортағасырлық түркі (қыпшақи)</w:t>
        <w:br/>
        <w:t>социумында «ол дүниенің қызығын бұл дүниеден артық қоймай», «кім са-</w:t>
        <w:br/>
        <w:t>пырса екі өмірдің ырысын, сол- бақытты, айтам сөздің дұрысын» деп неме-</w:t>
        <w:br/>
        <w:t>222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се игі істер істеуге «ғұмыр беруді», «ғұмыр жасын біраз ұзартуды сұрайды.</w:t>
        <w:br/>
        <w:t>Бір қарағанда, автор ислам қағидаларынан бас тартып, ислами ой-пікірлер-</w:t>
        <w:br/>
        <w:t>ге түбегейлі қарсы келетін тұжырым жасағандай болады. Шындығында,</w:t>
        <w:br/>
        <w:t>бұл - ақын санасындағы ғаламның көркем бейнесінің бір қыры, айныма-</w:t>
        <w:br/>
        <w:t>лы, өзгермелі бір белгісі ғана. Оның туындауына, сол кездегі социум сана-</w:t>
        <w:br/>
        <w:t>сында орныққан дәстүрлі (ұжымдық) ғалам бейнесінен басқаша кейіпте</w:t>
        <w:br/>
        <w:t>берілуі - баршаға тән ұғым-түсініктердің көркем мәтін аясында қайта код-</w:t>
        <w:br/>
        <w:t>талуы, ерекше формаға түсіріліп, әдеттегіден тыс, жаңаша пішінделуі. Оны</w:t>
        <w:br/>
        <w:t>шығарманың төмендегі жолдары да анықтай түседі:</w:t>
        <w:br/>
        <w:t>Фәни жалған - мыстан кемпір, байқасаң,</w:t>
        <w:br/>
        <w:t>Қылығы - қыз, жасы - кәрі, жай қасаң.</w:t>
        <w:br/>
        <w:t>Кейде - әдемі, қыздың ісін істейді,</w:t>
        <w:br/>
        <w:t>Мәз қылады, бірақ қолға түспейді.</w:t>
        <w:br/>
        <w:t>Міне, осы тұста автор дискурсындағы лексиканың концептуалдану ерек-</w:t>
        <w:br/>
        <w:t>шелігі бой көрсетеді. Яғни ақын өзіне дейін әбден қалыптасып, көпшілікке</w:t>
        <w:br/>
        <w:t>етене таныс болған философиялық концептіні көркем концептіге айналды-</w:t>
        <w:br/>
        <w:t>рады. Демек, Жүсіп Баласағұнның ислам үшін жалған болып саналатын</w:t>
        <w:br/>
        <w:t>өмірді сүюі, оны қылықты қызға теңеп, жан-тәнімен сүюі ақынның көр-</w:t>
        <w:br/>
        <w:t>кем мәтінге айрықша сипат беріп, қабылдаушы санасын бір рет дүр сілкін-</w:t>
        <w:br/>
        <w:t>Діретіндей, тыңдаушы (оқырман) санасында белгілі бір эмоционалдық</w:t>
        <w:br/>
        <w:t>реакция тудыратындай әсерлі прагматикалық тәсіл ретінде орын алады.</w:t>
        <w:br/>
        <w:t>«Құдатғу білік» тарихи жазбасы - басынан аяғына дейін семиотикалық</w:t>
        <w:br/>
        <w:t>гармония мен оппозицияға құрылған құрылымы көркем шығарма. Шығар-</w:t>
        <w:br/>
        <w:t>мадағы көркем концепт тілге де, мәтінге де қатысты болады да, тек бір-</w:t>
      </w:r>
    </w:p>
    <w:p>
      <w:r>
        <w:t>тұтас мәтін семантикасына сәйкес адекватты түрде зерделенеді. Оны құ-</w:t>
        <w:br/>
        <w:t>райтын тілдік элементтердің мағыналары шартты болғанымен, олардың</w:t>
        <w:br/>
        <w:t>мәтіндегі құрақты (комбинации) қолданыстары тілдік тұрғыдан да, бейтіл-</w:t>
        <w:br/>
        <w:t>дік тұрғыдан да жаңа мәндік оппозициялар құрайды. Семиотикалық үн-</w:t>
        <w:br/>
        <w:t>дестік әділ де парасатты патша бейнесіндегі Айтолдының өзіне сенімді әрі</w:t>
        <w:br/>
        <w:t>адал уәзір кейпіндегі Күнтоғды таңдап алуында. Үндестік одан әрі дамып,</w:t>
        <w:br/>
        <w:t>«төрт құбыласы түгел» деп танитын түркілік танымды анық көрсету үшін</w:t>
        <w:br/>
        <w:t>бүкіл адамзаттың құндылығы болып табылатын Әділ, Дәулет, Ақыл, Қа-</w:t>
        <w:br/>
        <w:t>нағатты семиотикалық лингвокод дәрежесіне жеткізеді. Бүкіл шығарма же-</w:t>
        <w:br/>
        <w:t>Лісін Әділ, Дәулет, Ақыл, Қанағаттың арасындағы сұхбатқа құру арқылы,</w:t>
        <w:br/>
        <w:t>бүкіл орта ғасырлық түркілік танымды көрсетеді. Адам, қоғам қайткенде</w:t>
        <w:br/>
        <w:t>бақытты заман кешпек? Құтты ел құру үшін не істемек лазым? Жүсіп өзе-</w:t>
        <w:br/>
        <w:t>гін өртеген заман шындығын ашына жырлайды. Надандық жайлаған елде</w:t>
        <w:br/>
        <w:t>223</w:t>
        <w:br/>
        <w:t>жітзікнікжікеіктікеікніккіктіккімтіккікіксімзікнік</w:t>
        <w:br/>
        <w:t>ОХ ХҰҚЫ ХЕ ОО ӘУ ТҮРКОЛОГИЯЛЫҚ ЗЕРТТЕУЛЕР</w:t>
        <w:br/>
        <w:t>Жүзеге осы екеуі алып шығар.</w:t>
        <w:br/>
        <w:t>Білім ал осы өмірдің жолын ашар,</w:t>
        <w:br/>
        <w:t>Кісіден білім білген бәле қашар.</w:t>
        <w:br/>
        <w:t>Білімсіз дертке ұшырап төселеді,</w:t>
        <w:br/>
        <w:t>Ауруды емдемесе тез өледі», - деп келген өлең жолдарынан ұлылық,</w:t>
        <w:br/>
        <w:t>ұғым, білікті, ұғымды, білімсіз, дерт, ем деген лексемалар арқылы «білім»</w:t>
        <w:br/>
        <w:t>концептісінің мазмұнын өзара салыстыру, теңеу арқылы тануға болады.</w:t>
        <w:br/>
        <w:t>Сонымен, синхрондық тұрғыдан қарағанда, мазмұндық деривация про-</w:t>
        <w:br/>
        <w:t>цесінің нәтижесін танытатын дериваттардың қайнар көзі болып көне ес-</w:t>
        <w:br/>
        <w:t>керткіштер тілі, халық ауыз әдебиеті мен прецедентті бірліктер тілі таныл-</w:t>
        <w:br/>
        <w:t>са, солардың бір арнасы ретінде Ж.Баласағұнның туындылары саналады.</w:t>
        <w:br/>
        <w:t>Жоғарыда көрсетілген сөздер бүл күндері кездескенімен, қазіргі тілдік тұр-</w:t>
        <w:br/>
        <w:t>ғыдан уәжденбейді. Сондықтан да олар М.М.Копыленко мен З.Д.Попова</w:t>
        <w:br/>
        <w:t>жіктемесі бойынша екінші дәрежелі коннотативті сема мазмұнын қамтитын</w:t>
        <w:br/>
        <w:t>тілдік бірліктер болып табылады. Екіншіден, олар тілдің даму барысын,</w:t>
        <w:br/>
        <w:t>сөз мағынасының жылжу процесін байқата келе, халқымыздың өткен тари-</w:t>
        <w:br/>
        <w:t>хынан, мәдениетінен, салт-дәстүрінен көптеген мағлұмат бере алатын ру-</w:t>
        <w:br/>
        <w:t>хани қуатты көрсететін концептілер ретінде ерекшеленеді.</w:t>
        <w:br/>
        <w:t>Ж.Баласағұнның мұрасындағы қандайда бір мәтін мазмұнына лингво-</w:t>
        <w:br/>
        <w:t>когнитологиялық тұрғыдан қарастыру барысында астарлы мәтін (подтекст)</w:t>
        <w:br/>
        <w:t>мен концептілік бірліктің өзараарақатынасын мәтін мазмұны арқылы тануға</w:t>
        <w:br/>
        <w:t>болады. Жалпы «астарлы мәтін (ой) - эксплицитті жеткізілген баяндаудан</w:t>
        <w:br/>
        <w:t>туындайтын жеткізілмеген (айтылмаған) мағыналар ағыны. Астарлы мәтін</w:t>
        <w:br/>
        <w:t>- мәтінді талдап түсіндіру нәтижесінде пайда болатын категория. Мәтіннің</w:t>
        <w:br/>
        <w:t>өз ішінде дами отырып, тікелей берілген ой үрдісімен салыстырғанда жаңа</w:t>
        <w:br/>
        <w:t>нәрсе болып табылады» |12), - деп сипатталатын астарлы мәтін категория-</w:t>
        <w:br/>
        <w:t>сы мәтін мәселесіне арналған еңбектерде кеңінен қарастырылып, ерекше</w:t>
        <w:br/>
        <w:t>орын алған категориялардың бірі ретінде танылады. Мәтін тілін талдап,</w:t>
        <w:br/>
        <w:t>түсіндіретін кей зерттеушілерде бұл термин мағына (смысл), ішкі мағына</w:t>
        <w:br/>
        <w:t>(внутренний смысл) |13|, имплициттік мазмұн |14| терминдерінің дублеті</w:t>
        <w:br/>
        <w:t>ретінде қолданылып, бара-бар ұғымдар іспеттес қарастырылады.</w:t>
        <w:br/>
        <w:t>Зерттеуші А.Камчатнов мағына (смысл) ұғымын адресат белгісіне қарай</w:t>
        <w:br/>
        <w:t>экзотерлік (грек сөзі) - «сыртқы», «құпиялығы жоқ, барлық адамға арнал-</w:t>
        <w:br/>
        <w:t>ған» және эзотерлік - «ішкі, құпиялы, жасырын, белгілі бір адамдар тобы-</w:t>
      </w:r>
    </w:p>
    <w:p>
      <w:r>
        <w:t>на арналған» мағына деп бөле келе, астарлы мәтін терминімен эзотерлік</w:t>
        <w:br/>
        <w:t>мағынаны белгілеуді ұсынады (|14|. Яғни, зерттеушінің ойынша, астарлы</w:t>
        <w:br/>
        <w:t>&lt;іезікніенікеікнікеіеефеніенім «фееікфечікеденікніе</w:t>
        <w:br/>
        <w:t>ЕЛ 55424</w:t>
        <w:br/>
        <w:t>ЭӚКжПҚқҚқ ОАО) ТҮРКОЛОГИЯЛЫҚ ЗЕРТТЕУЛЕР</w:t>
        <w:br/>
        <w:t>екендігін айтады» атты өлеңі өмірдегі шындықты әр түрлі бүркеме сөздер</w:t>
        <w:br/>
        <w:t>мен образдар арқылы танытуымен қызықтырарлықтай:</w:t>
        <w:br/>
        <w:t>Егер қолың ұзын болса халықта,</w:t>
        <w:br/>
        <w:t>Сөзбен, іспен ізгілік қыл, жалықпа.</w:t>
        <w:br/>
        <w:t>Өшер өмір, кетер жігіт көзің де,</w:t>
        <w:br/>
        <w:t>Көрген түстей тез өтерсің өзің де.</w:t>
        <w:br/>
        <w:t>Тіршіліктің азабы бар, табы бар,</w:t>
        <w:br/>
        <w:t>Аспен киім ізгіліктен табылар.</w:t>
        <w:br/>
        <w:t>Кісі игісі былай деп ой бөледі:</w:t>
        <w:br/>
        <w:t>«Демі барлар ақыр бір күн өледі».</w:t>
        <w:br/>
        <w:t>«Не бір ерлер туып, өмір сүрер» - де,</w:t>
        <w:br/>
        <w:t>Түбінде өлер азды-көпті жүрер де.</w:t>
        <w:br/>
        <w:t>Құй бек болсын, құл мен ізгі жаманда-</w:t>
        <w:br/>
        <w:t>Бәрі де өліп, ізі қалған һәманда.</w:t>
        <w:br/>
        <w:t>Саған тиді кезекті орын «жөн табар»,</w:t>
        <w:br/>
        <w:t>згілік қыл «ізгі» атынан сен де бар.</w:t>
        <w:br/>
        <w:t>Тірі өледі, жер қойнында - жатағы,</w:t>
        <w:br/>
        <w:t>Жақсылықпен өлсе- қалар атағы.</w:t>
        <w:br/>
        <w:t>Екі нәрсе барлық тілде жатталар,</w:t>
        <w:br/>
        <w:t>Бірі - жақсы, бірі - жаман ат болар.</w:t>
        <w:br/>
        <w:t>Сөксе бірін, оның бірі мақталар -</w:t>
        <w:br/>
        <w:t>Байқа өзіңді: ойың, неде ақталар.</w:t>
        <w:br/>
        <w:t>Жақсы болсаң - мақтаулы атың жатталар,</w:t>
        <w:br/>
        <w:t>Жаман болсаң - жаным, атың датталар».</w:t>
        <w:br/>
        <w:t>Байқағанымыздай, ақын мәнмәтіндегі қолданысына орай жағымды не-</w:t>
        <w:br/>
        <w:t>месе жағымсыз, өзара қарама-қарсы контрасты бірліктерді қатар қолда-</w:t>
        <w:br/>
        <w:t>нуы, концептілік сема танытатын көптеген образдар пайдаланады. Бұл</w:t>
      </w:r>
    </w:p>
    <w:p>
      <w:r>
        <w:t>өлең түгелдей антонимдік сөздермен қатар бүркеме сөздер жиі сөз қолда-</w:t>
        <w:br/>
        <w:t>ныстарға негізделген десе де болады. Мәнмәтіндегі сөзбен, іспен ізгілік</w:t>
        <w:br/>
        <w:t>қыл, жалықпа; ас пен киім; өмір мен өлім; бек пен құл; ізгіліктің «ізі»; жақ-</w:t>
        <w:br/>
        <w:t>сы-жаман деген концептілік мазмұндағы сөздер мен сөз тіркестері мәтіндегі</w:t>
        <w:br/>
        <w:t>басқа да лексика-семантикалық элементтермен байланысып, ақынның өмір</w:t>
        <w:br/>
        <w:t>болмысындағы құбылыстарға қатысты көзқарасын білдіре келе, өмірлік</w:t>
        <w:br/>
        <w:t>шындықты таныта алатын мейлінше терең ойды қамтиды.</w:t>
        <w:br/>
        <w:t>Ж.Баласағұнның барлық өлеңдері - шындыққа негізделген реалистік</w:t>
        <w:br/>
        <w:t>көркем поэтика. Сондықтан поэтикалық мәтіннің мазмұнын дұрыс ұғыну</w:t>
        <w:br/>
        <w:t>229</w:t>
        <w:br/>
        <w:t>жілзілефееікчікнік фен ееіезік зіме егеді жфаефы</w:t>
        <w:br/>
        <w:t>ТҮРКОЛОГИЯЛЫҚ ЗЕРТТЕУЛЕР Ф%МФОАУЯӨО ҰЛЫ ЖА ҰХҰ</w:t>
        <w:br/>
        <w:t>қайтіп ел болмақты жырлайды. Автор шын бақытты адамгершіліктен,</w:t>
        <w:br/>
        <w:t>қайырымдылықтан, ізгіліктен, әділеттен, білімнен іздейді. Адам бойын-</w:t>
        <w:br/>
        <w:t>дағы қандай да бір қасиет жеке-дара адамды бақытқа жеткізе алмайды. Тек</w:t>
        <w:br/>
        <w:t>бірлік пен ынтымақ бар жерде ғана шын бақыт орнайды. «Қутадғу билиг-</w:t>
        <w:br/>
        <w:t>тің» төрт кейіпкері де кішілік, ізет, қарапайымдылықты сақтай отырып,</w:t>
        <w:br/>
        <w:t>сұрақ-жауап жолымен тілдеседі. Жүсіп Баласағұн дастанда кейіпкерлер</w:t>
        <w:br/>
        <w:t>аттарына да терең мағына сыйғызған. Күнтудыны - құтқа, Айтолдыны -</w:t>
        <w:br/>
        <w:t>бақ-дәулетке балайды.</w:t>
        <w:br/>
        <w:t>Семиотикалық оппозиция Әділ, Дәулет, Ақыл, Қанағатты семиотикалық</w:t>
        <w:br/>
        <w:t>лингвокодтармен бірге суреттеледі. Жақсы-Жаман, Қуаныш-Қайғы, Бай-</w:t>
        <w:br/>
        <w:t>Кедей (әлеуметтік жағдайы бойынша), Сұлтан-Қарапайым адам (шыққан</w:t>
        <w:br/>
        <w:t>тегі бойынша) жұптарын беру арқылы жоғарыда аталған семиотикалық</w:t>
        <w:br/>
        <w:t>лингвокодтардың құндылықтарын арттыра түседі. Семиотикалық аспектіде</w:t>
        <w:br/>
        <w:t>алғанда автордың синкретті дискурсындағы лексиканың концептуалдану</w:t>
        <w:br/>
        <w:t>ерекшелігі ақынның тілдік тұлғасын айқын сипаттайды. Ол насихаттаған</w:t>
        <w:br/>
        <w:t>идеялары көркем мәтінде прагматикалық шарттылыққа ие болады, бұл өз ке-</w:t>
        <w:br/>
        <w:t>зегінде философиялық концептілерді көркем концептілерге айналдырудың</w:t>
        <w:br/>
        <w:t>(қайта кодтаудың) маңызды бір тетігі болып табылады.</w:t>
        <w:br/>
        <w:t>Сонымен қатар, белгілі бір уақытқа сай келетін тарихи шындықты, ха-</w:t>
        <w:br/>
        <w:t>лық өміріне, ұлттық санасына елеулі әсер еткен оқиғаларды, түркілердің</w:t>
        <w:br/>
        <w:t>(қазақтың) ұлттық болмысын, дүниетанымын, өршіл рухын, дүниенің ағы</w:t>
        <w:br/>
        <w:t>мен қарасын (білім мен білік, жақсы мен жаман, білім мен парасат, жас-</w:t>
        <w:br/>
        <w:t>тық-кәрілік, бай мен кедей, ұдл мен қыз, өмір - өлім, қуаныш - қайғы, се-</w:t>
        <w:br/>
        <w:t>німділік - опасыздық, әділдік - әділетсіздік, дос - жау т.б.) танытуымен,</w:t>
        <w:br/>
        <w:t>адам жанын жандандырып, «ұлттық мүдде», «білім», «құт», «ақиқат»,</w:t>
        <w:br/>
        <w:t>«парасат» деген ұғымдарды айшықтай түсуімен ерекшеленетін және со-</w:t>
        <w:br/>
        <w:t>лардың бәрін көркем бейне, астарлы ой, үстеме мағына негізінде таныта</w:t>
        <w:br/>
        <w:t>білген Ж. Баласағұнның шығармашылық тілін зерттеу - көркемдік шебер-</w:t>
        <w:br/>
        <w:t>лігімен, ұлттық дүниетаным тереңдігімен, бейнелі де экспрессивті тілімен</w:t>
        <w:br/>
        <w:t>айырықша келетін көркем мәтін тілін зерттеу деген сөз. Ж.Баласағұн мұра-</w:t>
        <w:br/>
        <w:t>сының тілі, оның ішінде коннотаттық компонент мағынасына тең келетін</w:t>
        <w:br/>
        <w:t>сөздердің қолданылуы арнайы қарастырылып, көлемді түрде зерттеу ісі</w:t>
        <w:br/>
        <w:t>аталған жәдігерлікті тануда жаңа бір қырын көрсетуге деген талпыныстан</w:t>
        <w:br/>
        <w:t>туындайды.</w:t>
      </w:r>
    </w:p>
    <w:p>
      <w:r>
        <w:t>Ортағасырлық жазба ескерткіштегі сөз мағынасының концептуалды</w:t>
        <w:br/>
        <w:t>мазмұнын танытып, «тіл-адам-қоғам-таным» атты бағыттардың жүзеге асу</w:t>
        <w:br/>
        <w:t>процесін көрсететін тілдік дәйек ретінде Ж.Баласағұн мұрасындағы тіл-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мәтін - бұл түгелдей экстралингвистикалық білімге негізделген, таңдаулы</w:t>
        <w:br/>
        <w:t>адамдарға ғана түсінікті мағына.</w:t>
        <w:br/>
        <w:t>Аталған зерттеу еңбектері және белгілі бір көркем мәтінді талдау ба-</w:t>
        <w:br/>
        <w:t>рысы астарлы мәтіннің жүзеге асу жолдары алуан түрлі болып келетіңді-</w:t>
        <w:br/>
        <w:t>гін байқатады. Бұл тұрғыда: «Кез келген астарлы мәтіннің мәні белгілі бір</w:t>
        <w:br/>
        <w:t>үлгінің бұзылуында жатыр» |15, 60|, -дептүйген И.Торсуеванің ойы да не-</w:t>
        <w:br/>
        <w:t>гізсіз емес. Себебі, толық айтылмаған ойлар, қалдырылып кеткен жолдар,</w:t>
        <w:br/>
        <w:t>белгілі бір жағдайға деген айтылымның сай келмеуі және тағы басқалары</w:t>
        <w:br/>
        <w:t>- астарлы мәтіннің жасалуына негіз бола алады. Сонымен қатар астарлы</w:t>
        <w:br/>
        <w:t>мәтіннің жүзеге асу жолдарының көрінісі ретінде кейіпкерлер сөздерінің</w:t>
        <w:br/>
        <w:t>арасындағы кідіріс, монологтың үзілуі, коммуниканттың тап осы кездегі</w:t>
        <w:br/>
        <w:t>жағдайға маңыздырақ болып келетін тақырыптан бейтарап тақырыпқа (не-</w:t>
        <w:br/>
        <w:t>месекерісінше) кетуі, жағдаяттық қайталаулар, белгілі бір айтылымның қай-</w:t>
        <w:br/>
        <w:t>та-қайта оралуы және тағы басқалары танылады. Мысалы, ортағасырлық</w:t>
        <w:br/>
        <w:t>көркем поэтика тіліндегі концептілік бірліктер тірек болған мәтіннің</w:t>
        <w:br/>
        <w:t>стильдік қызметі, ондағы басты, маңызды ойды айрықша баса көрсету</w:t>
        <w:br/>
        <w:t>үшін және кей жағдайда шығарманың басты идеясына назар аударту үшін</w:t>
        <w:br/>
        <w:t>қайталама элементтері қолданылады. Нақты айтқанда, тарихи тұлға Жүсіп</w:t>
        <w:br/>
        <w:t>Хас Хаджиптің «Құтты біліг» дастанындағы лингвокогнитологиялық бір-</w:t>
        <w:br/>
        <w:t>ліктердің мәтін мазмұнында үнемі қайталанып кездесуін, семантикалық</w:t>
        <w:br/>
        <w:t>қайталама арқылы оқырманды басты идея - ұрпақ жалғастыру, қандай за-</w:t>
        <w:br/>
        <w:t>манда болса да қиын соғыс кезінде, өлім мен өмір күресінде де адамзат</w:t>
        <w:br/>
        <w:t>өмірінің мәнін, мазмұнын білім- біліг- құт деген өзара мәндес лексемалар</w:t>
        <w:br/>
        <w:t>арқылы үнемі қайталап келтіріп, басты идеяны аша түседі.</w:t>
        <w:br/>
        <w:t>Сондай-ақ, Ж.Баласағұнның «Тіл өнері және оның пайдасы», «Кітап</w:t>
        <w:br/>
        <w:t>иесі өзіне кешірім айтады» атты өлеңдерін үшінші бір тұлғаның атынан</w:t>
        <w:br/>
        <w:t>жазып, адамның жіберген қателіктерін өзіне мойындатуында да белгілі бір</w:t>
        <w:br/>
        <w:t>себеп бар екенін аңғарамыз. Демек, жоғарыдағы мысалдарда орын алған</w:t>
        <w:br/>
        <w:t>дистантты қайталамалар, өлең тақырыбы мен мазмұн ерекшелігі (өз-өзіне</w:t>
        <w:br/>
        <w:t>басқа адам атынан сөз жолдауы) белгілі бір мақсатпен көрініс таба келе,</w:t>
        <w:br/>
        <w:t>автордың ойын, шығарма идеясын астарлап тұрады.</w:t>
        <w:br/>
        <w:t>Лексика-семантика тұрғысынан алғанда, белгілі бір көркем мәтін ішін-</w:t>
        <w:br/>
        <w:t>дегі концепті мағынасын арқалайтын сөздер мен сөз тіркестерінің ұтымды</w:t>
        <w:br/>
        <w:t>қолданылуы да астарлы ойдың өрбіп, ұласуына себепкер бола алатынын</w:t>
        <w:br/>
        <w:t>аңғартады. Бұл тұрғыда Ж.Баласағұнның «Ізгі жақсылармен араласу игі іс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танымдық деректерін негізге алуға болады. Себебі Ж.Баласағұн тілінде әр</w:t>
        <w:br/>
        <w:t>түрлі семантикалық деривация процесінің нәтижесінкөрсететін концептілік</w:t>
        <w:br/>
        <w:t>бірліктер молынан кездеседі. Олардың бірқатары жоғарыда көрсетілген</w:t>
        <w:br/>
        <w:t>контрасты бірліктердің мазмұны мен жекелеген тілтанымдық лексемалар</w:t>
        <w:br/>
        <w:t>мазмұны негізінде сол дәуірдегі дүниетанымдық көзқарастардың бүгінмен</w:t>
        <w:br/>
        <w:t>сабақтастығын байқауға болады. Ал тілдің ондай танымдық мүмкіндігін</w:t>
      </w:r>
    </w:p>
    <w:p>
      <w:r>
        <w:t>тану сөз мағынасын тану арқылы жүзеге асады. Яғни, тілдегі лексицент-</w:t>
        <w:br/>
        <w:t>ристік бағытты танытады. Лексицентристік бағыт негізінде өзгеріске ұшы-</w:t>
        <w:br/>
        <w:t>раған сөз мағынасының көрініс табуы тілдік (интралингвистикалық) жә-</w:t>
        <w:br/>
        <w:t>не тілдік емес (экстралингвистикалық) факторларға байланысты болып</w:t>
        <w:br/>
        <w:t>келеді. Тілдің бұндай құбылысы ғалымдар тарпынан: «Сөз мағынасы өз-</w:t>
        <w:br/>
        <w:t>гереді, дамиды: мағына аясы бірде кеңейе түсіп, бірде тарылады; түрлі бей-</w:t>
        <w:br/>
        <w:t>нелі мағыналар үстемелеп, бірде сөз қолдану тәсілі молығып, бірде соны</w:t>
        <w:br/>
        <w:t>мағына туады, заман ағымына қарай, кей реттерде, сөз де, сөз мағынасы</w:t>
        <w:br/>
        <w:t>да мүлде жаңарады; сөйтіп сөздің семантикасы үздіксіз екшеліп отырады»</w:t>
        <w:br/>
        <w:t>І8. 1-2|, - деп көрсетіле келе, сөз мағынасының өзгеруі - тіл лексикасының</w:t>
        <w:br/>
        <w:t>дамуы, тіл тарихының қалыптасуы, жалпы тілдің жетілуінің бірден-бір</w:t>
        <w:br/>
        <w:t>көрсеткіші ретінде танылады. Сондай-ақ, «сөз тарихын тіл тарихымен, тіл</w:t>
        <w:br/>
        <w:t>тарихын халық тарихымен тығыз байланыста» |9, 39| қарастыра келе, «сөз</w:t>
        <w:br/>
        <w:t>мағынасының пайда болуы, қалыптасуы, заттың, құбылыстың қасиетіне,</w:t>
        <w:br/>
        <w:t>түріне, белгісіне байланысты емес, қоғамдық тәжірибеге, өмірге, дәстүрге</w:t>
        <w:br/>
        <w:t>байланысты» (10, 10| екені анықталады.</w:t>
        <w:br/>
        <w:t>Тарихи көркем мәтіннің кілт сөздерінің белгілі бір семантикалық сыйым-</w:t>
        <w:br/>
        <w:t>дылығы болады. Ол мәтінге лингвистикалық талдау жасауда анық көрінеді.</w:t>
        <w:br/>
        <w:t>Поэтикалық мәтіннің кілт сөздеріндегі семантикалық өрістер оның тілдік</w:t>
        <w:br/>
        <w:t>кеңістігін үздіксіз, біртұтас етеді. Кілт сөздер сөз семантикасы деңгейінде</w:t>
        <w:br/>
        <w:t>ғана емес, мәтін семантикасы деңгейінде де компрессияны (нығыздалу,</w:t>
        <w:br/>
        <w:t>тығыздалу, сығымдалуды) қамтамасыз етеді. Мәтіндегі кілт сөздердің есе-</w:t>
        <w:br/>
        <w:t>бінен оқырман санасында бір мезгілде, сол кілт сөз кіретін семантикалық</w:t>
        <w:br/>
        <w:t>өрістерде берілген мәндердің барлығы да қамтылады. Көркем мәтінде мәні</w:t>
        <w:br/>
        <w:t>өскен сөздердің дұрыс зерделенуі (интерпретациялануы) қабылдаушының</w:t>
        <w:br/>
        <w:t>когнитивтік санасында орныққан ғалам бейнесі және ұлттық ғалам тілдік</w:t>
        <w:br/>
        <w:t>бейнесі ұғымдарымен, оқырманның аялық білім қорымен тығыз байла-</w:t>
        <w:br/>
        <w:t>нысты болады. Яғни әрбір кілт сөздің мәні тілдік және когнитивтік кодтар</w:t>
        <w:br/>
        <w:t>арқылы ашылады (11, 2-6|. Тарихи мәтіндерде ауыр жүк арқалаған когни-</w:t>
        <w:br/>
        <w:t>тивтік кодтар бейнеленген тілдік бірліктер ұзақ уақыт, таным әрекетінің</w:t>
        <w:br/>
        <w:t>225</w:t>
        <w:br/>
        <w:t>ТҮРКОЛОГИЯ</w:t>
        <w:br/>
        <w:t>Тубаеменду-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Қ. АЛПЫСБАЕВ</w:t>
        <w:br/>
        <w:t>(Қазақстан)</w:t>
        <w:br/>
        <w:t>ТҮРКІ ӘДЕБИЕТІ ТАРИХЫ ДӘУІРЛЕНУІНІҢ</w:t>
        <w:br/>
        <w:t>ҚАЗАҚ ӘДЕБИЕТТАНУЫНДАҒЫ ТӘЖІРИБЕСІ</w:t>
        <w:br/>
        <w:t>81. Түркілік ортақ әдебиет тарихы:</w:t>
        <w:br/>
        <w:t>дәуірлеудің ұстанымы мен әдіснамасы</w:t>
        <w:br/>
        <w:t>Жалпы әдебиет тарихын дәуірлеудің ұстанымына қатысты көзқарас әр-</w:t>
        <w:br/>
        <w:t>келкі. Бұл мәселе жөнінде тіпті әлемдік әдебиеттанудың өзінде бірізділік</w:t>
        <w:br/>
        <w:t>жоқ. Әркім әр түрлі ұстанымды басшылыққа алады. Алайда әдебиет көр-</w:t>
        <w:br/>
        <w:t>кем бейнелер арқылы кескінделетін ой өнері екенін ескерсек, әлем халық-</w:t>
        <w:br/>
        <w:t>тарының әдебиет тарихының дәуірленуінде ортақ сипаттарды да көруге бо-</w:t>
        <w:br/>
        <w:t>лады. Бұл ортақ сипаттар әдеби ағымдар мен бағыттарды анықтауда айқын</w:t>
        <w:br/>
        <w:t>көрінеді. Дей тұрғанмен, әр халықтың әдебиет тарихының қалыптасуы</w:t>
      </w:r>
    </w:p>
    <w:p>
      <w:r>
        <w:t>мен дамуы өзіндік ерекшеліктерге толы. Осыған орай олардың әдебиет</w:t>
        <w:br/>
        <w:t>тарихын дәуірлеуі әр түрлі ұстанымдар негізінде жүзеге асады. Бұл ұста-</w:t>
        <w:br/>
        <w:t>нымдар әсіресе әдебиеттің ерте дәуірін зерттеу барысында айқын байқа-</w:t>
        <w:br/>
        <w:t>лады. Кезінде Ю.М.Соколов әдебиеттарихын зерттеуде аттап өтуге болмай-</w:t>
        <w:br/>
        <w:t>тын шындық туралы: «Халықтың поэтикалық творчествосын зерттеймін</w:t>
        <w:br/>
        <w:t>деген адам әрі фольклорист, әрі этнограф болу керек» деген еді. Соның</w:t>
        <w:br/>
        <w:t>дәлеліндей бесаспап ғалым, академик Ә.Марғұлан көне эпостық жырлар-</w:t>
        <w:br/>
        <w:t>дың табиғаты мен ескі жәдігерлердің болмыс-бітіміне талдау жасай оты-</w:t>
        <w:br/>
        <w:t>рып, қазақ әдебиеті тарихын дәуірлеудің кешенді ұстанымы туралы сөз</w:t>
        <w:br/>
        <w:t>қозғайды. Ол әдебиетті этностың рухани толысуы, этникалық сананың қа-</w:t>
        <w:br/>
        <w:t>лыптасу баспалдақтарымен бірлікте саралайды. Халықтың өнер түрлері,</w:t>
        <w:br/>
        <w:t>238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3. Камчатнов А.М. Подтекст: термин и понятие // Филологические на-</w:t>
        <w:br/>
        <w:t>уки, - М., 1988, Х83.-С. 40-45.</w:t>
        <w:br/>
        <w:t>4. Торсуева И.Г. Подтекст и средства его выражения // Материалы У</w:t>
        <w:br/>
        <w:t>Всесоюзного симпозиума по психолингвистике и теории коммуникации. -</w:t>
        <w:br/>
        <w:t>М. 1975,ч.1.</w:t>
        <w:br/>
        <w:t>5. Кеншінбаева Ж. Мәтіннің коммуникативті-прагматикалық аспекті-</w:t>
        <w:br/>
        <w:t>лері // «Академик Рәбиға Сыздық және қазақ тіл білімінің мәселелері» атты</w:t>
        <w:br/>
        <w:t>халықаралық ғылыми-теориялық конференция материалдары. - Алматы,</w:t>
        <w:br/>
        <w:t>2004. -2196.</w:t>
        <w:br/>
        <w:t>6. Елемесова Ш.М. Көркем мәтіндегі ұлттық мәдениеттің тілдік реле-</w:t>
        <w:br/>
        <w:t>ванттары (Ғ.Мүсіреповтің «Қазақ солдаты» романы бойынша): ф.ғ.к. ... ав-</w:t>
        <w:br/>
        <w:t>тореф., 10.02.02. - Алматы, 2003. - 276.</w:t>
        <w:br/>
        <w:t>7. Потапов Л.П. Умай - божество древних тюрков в свете этнографи-</w:t>
        <w:br/>
        <w:t>ческих данных // Тюркологический сборник - 1972. -М.: Наука, 1973.-С.</w:t>
        <w:br/>
        <w:t>265-270.</w:t>
        <w:br/>
        <w:t>8. Кононов А.Н. Поэма Юсуфа Баласагунского «Благодатное знание»</w:t>
        <w:br/>
        <w:t>/ГБаласагунский Ю. Благодатаое знание. - М., Наука, 1983.- С. 507.</w:t>
        <w:br/>
        <w:t>9. Ерназарова З.Ш. Қазақ сөйлеу тілі синтаксистік бірліктерінің праг-</w:t>
        <w:br/>
        <w:t>матикалық негіздері: ф.ғ.д... дисс. - Алматы, 2001.</w:t>
        <w:br/>
        <w:t>Қысқарған сөздер мен сөздіктер</w:t>
        <w:br/>
        <w:t>КТк. -Күтлтегін, кіші жазба</w:t>
        <w:br/>
        <w:t>КТү. - Күлтегін, үлкен жазба</w:t>
        <w:br/>
        <w:t>Айд. - Айдаров Ғ. Күлтегін ескерткіші. - А.: Ана тілі, 1995. -232 6.</w:t>
        <w:br/>
        <w:t>Верб. - Вербицкий В. Словарь алтайского и аладагского наречий тюрк-</w:t>
        <w:br/>
        <w:t>ского языка. Изд. 2-е. - Горно-Алтайск: Ак чечек, 2005. -496 с.</w:t>
        <w:br/>
        <w:t>УӘРС - Узбекско-русский словарь. Под ред. С.Ф.Акобирова и ГІН.Ми-</w:t>
        <w:br/>
        <w:t>хайлова. - Ташкент: Главнаяредакция Узбекской Советской энциклопедии,</w:t>
        <w:br/>
        <w:t>1988. -727с.</w:t>
        <w:br/>
        <w:t>КирРС - Киргизско-русский словарь. Сост. К.К.Юдахин. Іт. - Москва:</w:t>
        <w:br/>
        <w:t>Советская энциклопедия, 1985. - 503 с., Пт. 474 с.</w:t>
      </w:r>
    </w:p>
    <w:p>
      <w:r>
        <w:t>ДТС--Древнетюркский словарь. Под ред. В.М. Наделяева, Д.М. Насило-</w:t>
        <w:br/>
        <w:t>ва, Э.РТенишева, А.М.Шербака. - Ленинград: Наука, 1969. - 676 с.</w:t>
        <w:br/>
        <w:t>ҚТҚТС-Қазақтілінің қысқаша түсіндірме сөздігі. Алматы: Дайк-Пресс,</w:t>
        <w:br/>
        <w:t>2008, 968.</w:t>
        <w:br/>
        <w:t>236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анықтауда таптырмайтын әдіс екенін ерекше атап өтеді. Яғни тілді мәлімет</w:t>
        <w:br/>
        <w:t>беру мен мәлімет қабылдаудың когнитивтік жүйесі ретінде бағалайды. Сол</w:t>
        <w:br/>
        <w:t>себепті біз өз ортағасырлық жазба мұра Ж. Баласағұнның «Құтты біліг»</w:t>
        <w:br/>
        <w:t>дастанындағы жазылған көркем дүниелеріндегі концептуалдық өзегі</w:t>
        <w:br/>
        <w:t>мен шығарма авторының тілдік тұлғасын мүмкіндігінше ашып көрсету -</w:t>
        <w:br/>
        <w:t>бүгінгі түркі халықтарының болмысын, соның ішінде қазақ халқының та-</w:t>
        <w:br/>
        <w:t>ным ерекшелігін тани түсуге септігін тигізеді.</w:t>
        <w:br/>
        <w:t>Пайдаланылған әдебиеттер</w:t>
        <w:br/>
        <w:t>1. Ескі қыпшақ тілі (Құрысжанов Ә.,т.б). - Алматы, 2007. - Б. 316.</w:t>
        <w:br/>
        <w:t>2. Егеубаев А. Ежелгі дәуірдегі қазақ әдебиетінің көркемдік жүйесі</w:t>
        <w:br/>
        <w:t>(Х-ХП ғасырлар: көркемдік-эстетикалық ізденістер мен түрленулер) ф.ғ.д.</w:t>
        <w:br/>
        <w:t>-.. дисс., 10.01.02. - Алматы, 1999. - 1876.</w:t>
        <w:br/>
        <w:t>3. Иванов С.Н. О "Благодатном знании" Юсуфа Баласагунского. - М.,</w:t>
        <w:br/>
        <w:t>Наука, 1983.-С. 518.</w:t>
        <w:br/>
        <w:t>4. Егеубай А. Ежелгі дәуірдегі қазақ әдебиетінің көркемдік жүйесі.</w:t>
        <w:br/>
        <w:t>Монография. - Алматы, 1999. - Б. 204.</w:t>
        <w:br/>
        <w:t>5. Иманбердиева С.Қ, Тарихи ономастикалық кеңістік (Х-ХТУ ғғ. түркі</w:t>
        <w:br/>
        <w:t>жазба ескерткіштері негізінде). ф.ғ.д. автореф., 10.02.06. - Алматы, 2010.-526.</w:t>
        <w:br/>
        <w:t>6. Махпиров В.У. Имена далеких предков (источники формирования и</w:t>
        <w:br/>
        <w:t>особенности функционирования древнетюркской ономастики). -- Алматы:</w:t>
        <w:br/>
        <w:t>Институт востоковедения МН-АН РК, 1997. -302с.</w:t>
        <w:br/>
        <w:t>7. Кеңесбаев К. Кіріспе // Қазақ тілінің түсіндірме сөздігі. - Алматы,</w:t>
        <w:br/>
        <w:t>1959.-Іт.-3386.</w:t>
        <w:br/>
        <w:t>8. Жалмаханов Ш.Ш. Түркі лексикасының семантикалық деривация-</w:t>
        <w:br/>
        <w:t>сы (түркі жазба ескерткіштері мен қазіргі түркі тілдерінің материалдары</w:t>
        <w:br/>
        <w:t>бойынша): ф.ғ.д. ... дисс., 10.02.06. - Алматы, 2003.-371 б.</w:t>
        <w:br/>
        <w:t>9. Мусабаев Г.Г. Современный казахский язык. - Алма-Ата: АН КазС-</w:t>
        <w:br/>
        <w:t>СР, 1959,4 1.- 141 с.</w:t>
        <w:br/>
        <w:t>10. Сүйерқұл Б. Хорезмидің “Мұхаббатнамесіндегі” (ХТУ ғ.) лингвосе-</w:t>
        <w:br/>
        <w:t>миотикалық кеңістік: Филология ғылымдарының докторы ғылыми дәреже-</w:t>
        <w:br/>
        <w:t>сін алу үшін дайындалған диссертацияның авторефераты. - Алматы, 2010.</w:t>
        <w:br/>
        <w:t>11. Лурия АР Язык и сознание. - М., 1979. - 244 с.</w:t>
        <w:br/>
        <w:t>12. Долинин К.А. Интерпретация текста. - М.: Просвешение, 1985.</w:t>
        <w:br/>
        <w:t>235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үшін мәнмәтінмен қатар экстралингвистикалық факторларға да мән беріп,</w:t>
        <w:br/>
        <w:t>сол кездегі жалпы жағдайды (тарихи, әлеуметтік-саяси жағдайды) еске-</w:t>
        <w:br/>
        <w:t>ре келе, автор тарапынан айтылған концептілік жұмбақтың шешімін біз</w:t>
        <w:br/>
        <w:t>былай деп тұспалдадық: Ж.Баласағұнның «Білім мен парасаттың айыр-</w:t>
        <w:br/>
        <w:t>машылығы мен пайдасын айтады», «Кәрілік жайында айтылады», «Қа-</w:t>
        <w:br/>
        <w:t>рапайым халықпен араласуды айтады», «Дана ғалымдармен араласуды</w:t>
        <w:br/>
        <w:t>үйретеді» деген жыр-дастандары - «айналасына үндеу тастап, жұртты «оя-</w:t>
        <w:br/>
        <w:t>тып», «насихаттап» бүкіл жамағатты ізгілікке, өзара татулыққа, адами қа-</w:t>
        <w:br/>
        <w:t>тынасқа шақыра отырып әрі өзі соған бас болып жетелейді.</w:t>
        <w:br/>
        <w:t>«Құдатғу білік» тарихи мәтініндегі имплицитті ақпарат пен семиотика-</w:t>
        <w:br/>
        <w:t>лық кодтарды ашуға тек когнитивтік семантика арқылы қол жеткіземіз.</w:t>
        <w:br/>
        <w:t>Айталық, ақыл сөздің семантикалық құрылымындағы ішкі және сыртқы</w:t>
        <w:br/>
        <w:t>байланыстарға талдау жасау барысында тілдің жүйелілік сипатымен және</w:t>
        <w:br/>
        <w:t>тілдік бірліктердің таңбалық табиғатына байланысты орыналған өзгерістер</w:t>
        <w:br/>
        <w:t>семантикалық өріс шеңберінде көрінісі анықталады. Яғни, тіл - сандаған</w:t>
        <w:br/>
        <w:t>семантикалық қатынастармен сипатталатын таңбалық жүйе болып табыла-</w:t>
        <w:br/>
        <w:t>ды, ол қатынастардың тарихи поэтикалық мәтіндегі ерекше көрінісі ретін-</w:t>
        <w:br/>
        <w:t>де семантикалық иррадация құбылысын атауға болады. Ж. Баласағұндағы</w:t>
        <w:br/>
        <w:t>«ақыл» концептісінің қолданылуы да тура мағынадағы сөз болуымен қатар,</w:t>
        <w:br/>
        <w:t>өз бойына бірқатар үғым-түсініктерді жинақтаған лингвокогнитологиялық</w:t>
        <w:br/>
        <w:t>категория болып табылады. Мәселен, ақыл концептісінің қатысуымен мы-</w:t>
        <w:br/>
        <w:t>надай: ақыл-ұғым - шам-шырағың түндегі; ақыл, білім ағартар да көгергер;</w:t>
        <w:br/>
        <w:t>ақыл-алыс жүрер тозақ отынан; Ақылы бар «асыл» дегентек болды, Білімі</w:t>
        <w:br/>
        <w:t>бар ел билейтін бек болды; Аз ақылды «аз» деме: көп пайдасы, Аз білім де</w:t>
        <w:br/>
        <w:t>өте қымбат жайда осы деген тіркестерге тірек болуы, ақыл мазмұнындағы</w:t>
        <w:br/>
        <w:t>танымның ұсақ түйіршектері арқылы бүтіндей болмысын көруге болады.</w:t>
        <w:br/>
        <w:t>Жоғарыда талданған өлең жолдары екінші бір реципиент (оқушы) та-</w:t>
        <w:br/>
        <w:t>рапынан өзгеше ұғынылып, басқа қырынан түсіндірілуі мүмкін. Себебі</w:t>
        <w:br/>
        <w:t>«астарлама - логикалық операция... Астарламаға тән басты ерекшелік -</w:t>
        <w:br/>
        <w:t>жеке адамның индивидуальды білім қорына қатысты тәуелсіз сипатқа ие»</w:t>
        <w:br/>
        <w:t>П6. 178| болуы. Яғни, астарлы мәтін белгілі бір адамның жеке тезаурусына,</w:t>
        <w:br/>
        <w:t>қасиетіне, ой бағытына, өмір тәжірибесіне қарай әр түрліше ұғынылады.</w:t>
        <w:br/>
        <w:t>Ал түсіндіру кезінде пайда болатын концепт мазмұны контекст көмегі</w:t>
        <w:br/>
        <w:t>арқылы ажыратылады.</w:t>
        <w:br/>
        <w:t>Айтылған ойды түсінуге мүмкіндік беретін аялық білім жиынтығы линг-</w:t>
        <w:br/>
        <w:t>вистикада пресуппозиция деген термин арқылы анықталады. Алғашқы</w:t>
        <w:br/>
        <w:t>230</w:t>
        <w:br/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діни сенімі, философиялық көзқарастары, салт-дәстүрі, тарихи шежірелері</w:t>
        <w:br/>
        <w:t>әдебиетте айқын көрініс табатынын назарда ұстайды. Яғни, әр халықтың</w:t>
        <w:br/>
        <w:t>эстетикалық талғамы әр басқа болғандықтан, дүниені сезіну, түйсіну, оны</w:t>
        <w:br/>
        <w:t>қайтадан бейнелеу әдістері де әр басқа болады. Мұндай өзіндік бейнелеу</w:t>
        <w:br/>
        <w:t>қасиеті әдебиетте ғана емес, басқа өнер түрлерінде де, тұрмыста да көрініс</w:t>
        <w:br/>
        <w:t>табатыны шындық. Бұған халық әдебиеті мен тілдік факторлардан басқа</w:t>
      </w:r>
    </w:p>
    <w:p>
      <w:r>
        <w:t>салт-дәстүр, жер аттары, ел аттары, түрлі бейнелеу өнерін жатқыза от-</w:t>
        <w:br/>
        <w:t>ырып, ғалым «Ежелгі жырлардағы ерлік бейнелер, кісі, ел аттары, олардың</w:t>
        <w:br/>
        <w:t>тарихи негізі» |1, 82|, - деп, тұжырымдайды. Ә.Марғұлан қазақ эпостарын</w:t>
        <w:br/>
        <w:t>«архаикалық эпостар», «Оғыз-қыпшак дәуірінің эпостары», «ХІШ-ХТУ ға-</w:t>
        <w:br/>
        <w:t>сырлардағы Шыңғыс жорығына, Жошы ұлысына байланысты эпостар»,</w:t>
        <w:br/>
        <w:t>«Жоңғарға қарсы күрес оқиғасына байланысты жырлар», «ХІХ ғасыр оқи-</w:t>
        <w:br/>
        <w:t>ғасына байланысты жырлар» деп жіктейді өз көзқарасын «Қозы - Көр-</w:t>
        <w:br/>
        <w:t>пеш» жыры мен «Қозы-Көрпеш кешеніне» байланысты талдауларында</w:t>
        <w:br/>
        <w:t>жан-жақты ашып көрсетеді. «Аягөз бойында тұрған бұл кешен мен оның</w:t>
        <w:br/>
        <w:t>ішіндегі мүсін тастар, исламнан көп бұрын жасалған, өте ескі дәуірдің бел-</w:t>
        <w:br/>
        <w:t>гілері. Олар түркі қағанаты кезінде (У1-ҮШІ ғғ.) шыққан. Адамның суреті</w:t>
        <w:br/>
        <w:t>салынған мүсін тасты халық сол кезден ерекше қадірлеген және бір ғажап</w:t>
        <w:br/>
        <w:t>жері - олардың аты тек қана мүсін таста сақталып қоймай, жер аттарына да</w:t>
        <w:br/>
        <w:t>қойылып отырған» (1, 285|, - деп жазады ол «Ежелгі жыр, аңыздар» атты</w:t>
        <w:br/>
        <w:t>монографиясында. Алайда «Қозы-Көрпеш» жырының жырлануы түркі</w:t>
        <w:br/>
        <w:t>дәуірінде болса да, ол сюжеттің тууы онан әлдеқайда ары, сақтар дәуірінде</w:t>
        <w:br/>
        <w:t>болған деген қорытынды жасайды.</w:t>
        <w:br/>
        <w:t>Ә.Марғұлан көптеген ескі жырлардың жасын анықтауға тырысқан.</w:t>
        <w:br/>
        <w:t>«Ғұндар, үйсіндер, қаңлылардың алғаш төгілтіп жырлаған эпос жыры -</w:t>
        <w:br/>
        <w:t>«Ер Төстік», «Еділ», «Жайық», «Дың сұлу» жырлары. «Ертөстік» жырының</w:t>
        <w:br/>
        <w:t>ғұн тарихына қатысты тұстарын Цы ма Циян қытай тіліне аударған де-</w:t>
        <w:br/>
        <w:t>ген дерек береді. «Ер Төстікте кездесетін жер аттары да сондай алғашқы</w:t>
        <w:br/>
        <w:t>қоғам дәуірін көз алдымызға келтіреді» |1, 66|. Ғалым жазба деректерге</w:t>
        <w:br/>
        <w:t>сүйенуді қуаттай отырып, халық аңыздарына-тірі фактілерге де жеткілікті</w:t>
        <w:br/>
        <w:t>түрде мән береді. Мысалы қаңлы тайпасының шығуы туралы, «Оңтүстік</w:t>
        <w:br/>
        <w:t>Қазақстанды (Шыршық, Арыс, Бадан) қоныстайтын қаңлылар ортасында</w:t>
        <w:br/>
        <w:t>әлі күнге дейін айтылатын аңыз-әңгімелер көп. Бұл туралы ең ғажайып</w:t>
        <w:br/>
        <w:t>әңгіме - Қазанғап ақын жеткізген «Еңсегей» деген тарихи жыр. Жырда</w:t>
        <w:br/>
        <w:t>көшпелі елдің ханы өліп, кімді хан қоярын білмей торығып тұрғанда бір</w:t>
        <w:br/>
        <w:t>239</w:t>
        <w:br/>
        <w:t>МРІЛІРІЛІРІЛІЛІЛІЛІЛІЛІЛІЗЛІДІІГІІЗ</w:t>
        <w:br/>
        <w:t>ЕЛ 55425 254</w:t>
        <w:br/>
        <w:t>555 % ТҮРКОЛОГИЯЛЫҚ ЗЕРТТЕУЛЕР</w:t>
        <w:br/>
        <w:t>құтты болсын айту. ҚҰТХАНА қүтты үй, игілікті мекенжай (ҚТҚТС, 549).</w:t>
        <w:br/>
        <w:t>Түркілік танымда қүт (аш) лексемасы «жан, өмір беруші күш», «өмірлік</w:t>
        <w:br/>
        <w:t>күш-қуат мағынасындағы жан; ұрпақ, бақыт сайлаушы рух»; «тірі адамның</w:t>
        <w:br/>
        <w:t>жаны» (ДТС, 253) деген түсініктер қазіргі тілдерді орта ғасырлармен жал-</w:t>
        <w:br/>
        <w:t>ғастығын тереңдете түседі. Сонымен қатар қазақ халқының дәстүріндегі</w:t>
        <w:br/>
        <w:t>«Құтты болсын айту» салты, лексикалық қорындағы ді лексемасы</w:t>
        <w:br/>
        <w:t>негізінде жасалған құтты қонақ келсе қой егіз табады, құтсыз қонақ кел-</w:t>
        <w:br/>
        <w:t>се қойға қасқыр шабады (ХД, 419); құты кетті, құты қашты «1. байлығы</w:t>
        <w:br/>
        <w:t>бақыты кетті, бірлік-ынтымағы кетті; 2. зәресі ұшты, қорықты»; құт бітті,</w:t>
        <w:br/>
        <w:t>құт қонды, құт дарыды «береке - бақ орнады»; құтты болды «ырыс әкелді,</w:t>
        <w:br/>
        <w:t>ақжолтай болды»; құтты жеріне қондырды «күйеуге берді, ұзатты»; құтты</w:t>
        <w:br/>
        <w:t>мекен (қоныс) «бақыт орнаған тұрақ, жайлы мекен»; құтын алды «бере-</w:t>
        <w:br/>
        <w:t>кесін кетірді, үрейін ұшырды»; құты шайқалды «берекесі кетті, бірліктен</w:t>
        <w:br/>
        <w:t>айрылды» (ҚТФС, 367-368). Аталған мысалдар қазақ тіліндегі ді лексе-</w:t>
        <w:br/>
        <w:t>масының бастапқы «рух, ішкі күш-қуат» мағынасынан «бақыт, береке,</w:t>
        <w:br/>
        <w:t>ырыс, молшылық, ынтымақ, бірлік» мағыналары туындағанын көрсетеді.</w:t>
        <w:br/>
        <w:t>Аталған лексеманың сөзжасамдық үдерісте белсенді қолданылуы және</w:t>
        <w:br/>
        <w:t>адамға, малға, жерге, зат-мүлік пен киімге, т.б. қатысты пайдаланылуы көне</w:t>
        <w:br/>
        <w:t>түркілер тіліндегі құт лексемасының қолданыс аясы кеңігендігін білдіреді.</w:t>
        <w:br/>
        <w:t>Қазақ дүниетанымындағы бас киімді біреуге беруге болмайды «басыңдағы</w:t>
        <w:br/>
        <w:t>құтың кетеді», малды біреуге бергенде, бас жібін берме «малдың құты қа-</w:t>
        <w:br/>
        <w:t>шады», өзің ұстап жүрген қазанды басқаға сыйлама «отбасының құты қа-</w:t>
      </w:r>
    </w:p>
    <w:p>
      <w:r>
        <w:t>шады», дастарханды баспа «дастарханның құты кетеді» т.б. тәрізді толып</w:t>
        <w:br/>
        <w:t>жатқан ырымдар да құт ұғымын киелі санау дәстүрінің айғағы. Қазақтар</w:t>
        <w:br/>
        <w:t>дүниеге келген сәбиге «әулетімізге құт әкелсін, өзі бақытты да ырысты бол-</w:t>
        <w:br/>
        <w:t>сын» деген ниетпен Құттыбай, Құттыбек, Құтым, Құттықыз, Құттыбала т.б.</w:t>
        <w:br/>
        <w:t>есімдер қойса, Жеті қазынаның бірі санаған итке Құтжол, Құттыаяқ деп ат</w:t>
        <w:br/>
        <w:t>берген. Қазақтар танымында да, басқа түркі халықтарының ұғымында да</w:t>
        <w:br/>
        <w:t>құт қонады, рухани құндылықтармен қамтамасыз ететін кие. «Кутадғу би-</w:t>
        <w:br/>
        <w:t>лиг» ескерткішінде аш лексемасының 325 рет қолданылуы сол кезеңдегі</w:t>
        <w:br/>
        <w:t>оның қолданылуындағы белсенділігі мен семантикалық өрісінің кеңдігін</w:t>
        <w:br/>
        <w:t>көрсетеді.</w:t>
        <w:br/>
        <w:t>Танымдық-тағлымдықтерең мән-мағынаны бойына сіңіргентарихиҚқҰТ</w:t>
        <w:br/>
        <w:t>сөзі қазіргі қазақ тілінің түптамырын ХІ ғасырға алып баратын бір ғана</w:t>
        <w:br/>
        <w:t>тілдік бірлік. Тілдің әрі өзгермелік, әрі тұрақтылық қасиетін сақтап қалған</w:t>
        <w:br/>
        <w:t>сөздік қорымыздағы осы сияқты байырғы түбірлер, тарихи тілдік бірлік-</w:t>
        <w:br/>
        <w:t>233</w:t>
        <w:br/>
        <w:t>жілік зікеікнікеімефенфеніфенфеафенфыаһғыфы</w:t>
        <w:br/>
        <w:t>КЛАУАЛА ЛА АУА ҰЯ % ТҮРКОЛОГИЯЛЫҚ ЗЕРТТЕУЛЕР</w:t>
        <w:br/>
        <w:t>болып пресуппозиция ұғымын қолданған философтар болатын. Бірақ фи-</w:t>
        <w:br/>
        <w:t>лософия мен лингвистикадағы пресуппозиция термині екі түрлі мақсатта</w:t>
        <w:br/>
        <w:t>қолданылады. Философияда пресуппозиция айтылымның ақиқат немесе</w:t>
        <w:br/>
        <w:t>жалған екендігін анықтау үшін пайдаланылса, лингвистикада пресуппо-</w:t>
        <w:br/>
        <w:t>зиция айтылған ойдың негізгі мағынасын ашуға, жасырын мәннің мазмұ-</w:t>
        <w:br/>
        <w:t>нын анықтауға көмектеседі. «Оны Ф.Кифер айтылған сөзді құрайтын тіл</w:t>
        <w:br/>
        <w:t>бірліктерінің мазмұны сомдай алатын жасырын не астарлы мағынаны</w:t>
        <w:br/>
        <w:t>нұсқап, сөйлесім семантикасындағы коммуникативті-прагматикалық жүгі</w:t>
        <w:br/>
        <w:t>бар компоненттерді айғақтап, дәйектеуші көмекші құрал деп түсіндіреді»</w:t>
        <w:br/>
        <w:t>(17, 97|. Белгілі бір көркем мәтіндегі астарлы ойдың, концепт бойындағы</w:t>
        <w:br/>
        <w:t>мағынасының айшықталып, дұрыс қабылдауын қамтамасыз етуде аялық</w:t>
        <w:br/>
        <w:t>білімнің мәні зор. Осыған орай Ж.Баласағұнның «Құтты біліг» дастанын-</w:t>
        <w:br/>
        <w:t>дағы адам қадірі, білім мен біліг, пайда мен зиян, ізгілік пен кісілік, білім</w:t>
        <w:br/>
        <w:t>мен парасат, даналық, т.б. өмір шындығына негізделген құбылыстар образ-</w:t>
        <w:br/>
        <w:t>дылықпен ұштасып, шынайы түрде көрініс тапқан өлеңдерінің өзегін бү-</w:t>
        <w:br/>
        <w:t>гінгі таңда саналы түрде ұғыну, эстетикалық жағынан дұрыс қабылдау,</w:t>
        <w:br/>
        <w:t>жан-тәнімен сезіну - оқырманнан белгілі бір дәрежедегі дайындықты та-</w:t>
        <w:br/>
        <w:t>лап ететіні сөзсіз. Бұған, бір жағынан, туындылардың көнелігі себеп бола-</w:t>
        <w:br/>
        <w:t>ды. Ж.Баласағұн өз туындыларын ортағасырдағы өзімен тағдырлас, за-</w:t>
        <w:br/>
        <w:t>маңдас болған адамдарға арнаған. Уақыт өте келе, мәдениеттің, тарихтың,</w:t>
        <w:br/>
        <w:t>саясаттың өзгеруіне сай, сол кезде түсінікті болған сөздердің, астарлы</w:t>
        <w:br/>
        <w:t>ойлардың көбі бүгінгі оқырманға жетуі рухани құндылықтың мәңгілігін</w:t>
        <w:br/>
        <w:t>көрсетсе керек. Сонымен қатар аталған ескерткіш мәтінінің мазмұны мен</w:t>
        <w:br/>
        <w:t>оның концептуалдық өзегінің өзгеге түсінікті болу-болмауы, автор мен</w:t>
        <w:br/>
        <w:t>оқырман пресуппозицияларының сай келу-келмеуіне байланысты бола-</w:t>
        <w:br/>
        <w:t>ды. Ж.Баласағұн туындыларының өзіндік табиғаты, терең ұлттық-мәдени,</w:t>
        <w:br/>
        <w:t>тарихи мәні, образдарының мән-мағынасын түсіну тілдік тұлғаның дү-</w:t>
        <w:br/>
        <w:t>ниетанымдық әлемімен тікелей байланысты. Мұндағы оқырман пресуппо-</w:t>
        <w:br/>
        <w:t>зициясы мен ақын пресуппозициясының өзара бір-бірімен сәйкес келу-кел-</w:t>
        <w:br/>
        <w:t>меуі Ж.Баласағұн пресуппозициясының (аялық білімі мен таным тереңдігі,</w:t>
        <w:br/>
        <w:t>онымен тамырлас шығармашылық сипаты) жоғары деңгейде болғанын біз</w:t>
        <w:br/>
        <w:t>ескерткіш мазмұнын оқи отыра аңғарамыз.</w:t>
        <w:br/>
        <w:t>Орта ғасырдағы түркілердің танымында жеке культ деңгейіне көтерілме-</w:t>
        <w:br/>
        <w:t>генмен сакральді сипатта қолданылатын аші лексемасы «құт, өмірлік күш-</w:t>
        <w:br/>
        <w:t>қуат, рух»: Не қутлуғ қут ол еркә едгү аты, Бу едгү аты берди мәңгү қуты</w:t>
        <w:br/>
        <w:t>«Ерге жақсы ат қаңдай бақыт, бел еді, Сол атпенен мәңгілік құт келеді» ҚБ</w:t>
        <w:br/>
        <w:t>231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446; Бу қут келсә йаңлуқ қутадур күни, Түмән арзу бирлә толулаб йараш</w:t>
        <w:br/>
        <w:t>«Құт келгенде бақыт күні туады, Түмен тілек орындалар тағы да» ҚБ 668.</w:t>
        <w:br/>
        <w:t>Аталған лексеманың сакральді сипаты көне түркі дәуірлеріне кетеді: (ергі</w:t>
        <w:br/>
        <w:t>ТагПадайип й&lt;йп, 92 өшіп Ваг Әсіп дауап ог «Тәңірі жарықағаны үшін,</w:t>
        <w:br/>
        <w:t>өзімнің құтым бар болғаны үшін қаған (болып) отырдым» КТк. 9; Оп |аЯа,</w:t>
        <w:br/>
        <w:t>Тлпа) (ер беп дайип апа, ілі Кі еріп ег аі Бо!8 «Он жаста, шешем Умай</w:t>
        <w:br/>
        <w:t>тектес қатынның құтына інім Күлтегін ер атанды» КТү. 31 (Айд.1,170,177).</w:t>
        <w:br/>
        <w:t>Қазіргі түркі халықтары тілінде ді лексемасының жалпы семантика-</w:t>
        <w:br/>
        <w:t>сы бір-бірінен алшақ кетпейді: тув. Ки «миф. Жан, өмір беруші күш»</w:t>
        <w:br/>
        <w:t>(ТувРС, 253); алт. Ким «өмірлік күш-қуат мағынасындағы жан; ұрпақ, ба-</w:t>
        <w:br/>
        <w:t>қыт сайлаушы рух» (Верб. 103); хак. хихлу( «тірі адамның жаны». Егер ол</w:t>
        <w:br/>
        <w:t>адамды тастап кетсе адам ауыра бастайды, қайтып келмесе өмірден өтеді;</w:t>
        <w:br/>
        <w:t>өзб. - аш «1. ас, тамақ; П. бақыт, молшылық» ашу) 1641) «қатты қорқу»</w:t>
        <w:br/>
        <w:t>СУЗРС, 663); ұйғ. амху( «бақыт» (УРС, 611); қырғ. Киху( 1. «миф. түндіктен</w:t>
        <w:br/>
        <w:t>қоламтаға түсетін күрең қызыл түсті зат. Құтты ұстап алған адамға бақыт</w:t>
        <w:br/>
        <w:t>әкеледі (оны тек жақсы, таза, адал адам ғана ұстай алады, жаман адамның</w:t>
        <w:br/>
        <w:t>қолында нәжіске айналып кетеді)»; 2. «адам мен малдың қорғаушысы»;</w:t>
        <w:br/>
        <w:t>3. «кие (идол)»; 4. «өмірлік күш-қуат, рух, жан» (КирРС, 452), тат., ққалп.,</w:t>
        <w:br/>
        <w:t>құм., башқ. тілдерінде де ді лексемасы «отбасына, жеке адамға береке-ба-</w:t>
        <w:br/>
        <w:t>қыт әкелетін кие» мәнінде жұмсалады, көне түркі тілі сөздігінде (чі «сча-</w:t>
        <w:br/>
        <w:t>стье», «благо», «удача», «успех», «счастливый удел» (ДТС, 471). Сонымен</w:t>
        <w:br/>
        <w:t>қатар, құтты Ұмай анамен бірлікте қарастырушылар да кездеседі |18, 218-</w:t>
        <w:br/>
        <w:t>223|. Айталық, Л.Потапов аш - это жизненное начало, свойственное не</w:t>
        <w:br/>
        <w:t>только людям, но и домашнему скоту, зверям, растениям. Его дает местная</w:t>
        <w:br/>
        <w:t>природа, олицетворяемая и почитаемая в образе антропоморфных «хозяев»</w:t>
        <w:br/>
        <w:t>(ээзи) местности, гор, тайги и Т.л. представляемых, как правило, в женском</w:t>
        <w:br/>
        <w:t>облике» |19, 281-282| дейді.</w:t>
        <w:br/>
        <w:t>Құт ұғымының қазақтар дүниетанымында да кеңінен орын алған. Сөз-</w:t>
        <w:br/>
        <w:t>дік қорымызда құтты, құтсыз, құтаю, құтпан, құтекей, құтты, құттықта,</w:t>
        <w:br/>
        <w:t>құттылық, құтхана, құты қашты, құтты болсын, құтты жеріне (орнына)</w:t>
        <w:br/>
        <w:t>қондыру, құтты қонақ болу, құт-береке деген лексикалық бірліктер бар.</w:t>
        <w:br/>
        <w:t>«Қазақ тілінің түсіндірме сөздігінде» мынандай мағыналары берілген:</w:t>
        <w:br/>
        <w:t>ҚҰТАЮ тұрақтану, орнығу; ҚҰТ-БЕРЕКЕ байлық, берек, ырыс: құт-</w:t>
        <w:br/>
        <w:t>береке дарыды. ҚҰТТЫКЕЙ құты қонған адам (жер). ҚҰТПАН құт-береке,</w:t>
        <w:br/>
        <w:t>ырыс, құт: құтпан айғыр - құтты айғыр, байлық басы. ҚҰТСЫЗ құты жоқ,</w:t>
        <w:br/>
        <w:t>жолы ауыр, қырсық. ҚҰТТЫ құт қонған, берекелі. ҚҰТТЫҚТА біреуге</w:t>
        <w:br/>
        <w:t>232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Қазіргі бар деректерге қарағанда, әдебиетіміздің тұңғыш жазба нүс-</w:t>
        <w:br/>
        <w:t>қалары заманымыздан бұрынғы УП-УТ ғасырларда туа бастап, заманымыз-</w:t>
        <w:br/>
        <w:t>дың УШ-ІХ ғасырына дейін жалғасқан. Бұлар ертедегі қытай, парсы жазба</w:t>
        <w:br/>
        <w:t>деректемелеріндесақталды, сондай-ақтүркінің өз жазуымен сақталғандары</w:t>
        <w:br/>
        <w:t>да бар. Қытай жазуындағы ежелгі әдебиет нұсқаларынан үйсін күнбиінің</w:t>
        <w:br/>
        <w:t>бөрі емізіп баққан баласы туралы аңызды, үйсін күнбиіне ұзатылған хан</w:t>
        <w:br/>
        <w:t>ханшаларының жырлары тәрізді мұраларды атауға болады.</w:t>
      </w:r>
    </w:p>
    <w:p>
      <w:r>
        <w:t>Түркі дәуіріндегі әдебиеттің бергі кезеңіне, яғни бергі заман әдебиетіне</w:t>
        <w:br/>
        <w:t>келсек, бұл дәуірдің алғашқы кезеңі -үйсін-қаңлы дәуірінің әдебиет нұсқа-</w:t>
        <w:br/>
        <w:t>лары болып табылады. Бұл - шартты атау. Атауды түркі тектес халықтар</w:t>
        <w:br/>
        <w:t>жады мен жазбаларындағы дүниелермен молайта отырып, толықтырып,</w:t>
        <w:br/>
        <w:t>өзгертуге болады. Бұл дәуірдегі әдебиет нұсқаларын аңыздар тобына және</w:t>
        <w:br/>
        <w:t>тарихи жазбалардағы деректер тобына жіктейміз (бұл да шартты түрде,</w:t>
        <w:br/>
        <w:t>зерделеу барысында түрік, түркімен, әзірбайжан, татар, т.б. халықтар тари-</w:t>
        <w:br/>
        <w:t>хымен байланыста жетілдіре түсеміз).</w:t>
        <w:br/>
        <w:t>Үйсіндер дәуірінен жеткен аңыздардың ішінде ең белгілісі - Елжау күнби</w:t>
        <w:br/>
        <w:t>туралы аңыз бен Үйсін күнбиі Сыйлыби Шынбиұлының өлеңдері. Қытай</w:t>
        <w:br/>
        <w:t>жазбаларында сондай-ақ, қаңлының даңқты батыры Баққұлытуралы жырдың</w:t>
        <w:br/>
        <w:t>үзіндісі, «Жау қоршауы ішінде» деген атаумен берілген түркі аруының өлеңі,</w:t>
        <w:br/>
        <w:t>Көкесір Алтын дегеннің «Тула жыры» деп аталатын өлеңі келтірілген. Бұл</w:t>
        <w:br/>
        <w:t>аталғандардың барлығы түркі дәуірі әдебиетінен орын алуға тұрарлық әдеби</w:t>
        <w:br/>
        <w:t>шығармалар. Үйсін-қаңлы дәуірінен жеткен тағы бір шығарма - Хаду деп</w:t>
        <w:br/>
        <w:t>аталатын ақынның туындылары. «Батыс өңірі аз ұлт ақындарының жырла-</w:t>
        <w:br/>
        <w:t>ры» атты кітапта бұл ақынның бірнеше өлеңдері басылған.</w:t>
        <w:br/>
        <w:t>Бергі заман әдебиетінің тағы бір кезеңі - түркі қағанаты дәуіріндегі</w:t>
        <w:br/>
        <w:t>әдебиет нұсқалары. Бұл кезеңдегі әйгілі әдеби ескерткіш - Орхон-Енисей</w:t>
        <w:br/>
        <w:t>жазбалары. Монғолия жеріндегі Орхон өзені бойынан табылған тастағы</w:t>
        <w:br/>
        <w:t>жазулар ғылымға көп уақыт құпия болып келді. Ең алғаш бұл тастағы</w:t>
        <w:br/>
        <w:t>«түркі», «тәңірі» деген жазуларды оқыған әйгілі дат ғалымы В.Томсен әдеби</w:t>
        <w:br/>
        <w:t>жәдігерліктің түркілергетән мұра екенін әлемге паш етті. Күлтегіннің үлкен</w:t>
        <w:br/>
        <w:t>жазуы, кіші жазуы, Тоныкөк жазуы сол кездегі түркі қағанатының тұрмыс-</w:t>
        <w:br/>
        <w:t>тіршілігін, ахуалы, тарихи-экономикалық қалпымен бірге рухани бітімін де</w:t>
        <w:br/>
        <w:t>айқындап, көне дәуірден бүгінгі күнге жеткен құнды мұра. Орхон жазба-</w:t>
        <w:br/>
        <w:t>лары түркітану ғылымында жан-жақты зерттелген жәдігерлік. Алайда әлі</w:t>
        <w:br/>
        <w:t>де болса зерттеп, зерделейтін қырлары да көп. Түркі халықтарына ортақ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тер - даму жолында көп өзгерістерге ұшыраса да, ғасырлардан ғасырларға</w:t>
        <w:br/>
        <w:t>жалғасып келе жатқан түркілік таным ортақтығын дәлелдейтін тіліміздің</w:t>
        <w:br/>
        <w:t>асыл қазыналары. «Кутадғу билиг» дастанында, жалпы орта ғасыр жазба</w:t>
        <w:br/>
        <w:t>ескерткіштерінде қазақ тілінің тарихи тамырын тереңдете түсетін қаншама</w:t>
        <w:br/>
        <w:t>тілдік бірліктер жаңа уақыт кеңістігінде жан-жақты зерттеулерді күтіп тұр.</w:t>
        <w:br/>
        <w:t>Қазақ тілінің тарихи тамырларының бірі, әрі бастысы болып табылатын</w:t>
        <w:br/>
        <w:t>орта ғасыр жазба ескерткіштерінің барлығы бірдей толығымен ғылыми</w:t>
        <w:br/>
        <w:t>айналысқа түсті, оның тілдік ерекшеліктеріне қатысты мәселелер толық</w:t>
        <w:br/>
        <w:t>шешімін тапты деп айтуға әлі де ертерек. Әсіресе, орта ғасыр жазба жа-</w:t>
        <w:br/>
        <w:t>дыхаттары тілінің концептуалды өзегін айқындау - осы уақытқа дейін</w:t>
        <w:br/>
        <w:t>шешімін таба алмай келе жатқан келелі мәселелердің қатарында. Мә-</w:t>
        <w:br/>
        <w:t>селен, Ж.Баласағұнның «Құтты біліг» дастанындағы концептілер астарына</w:t>
        <w:br/>
        <w:t>жинақталған ақпараттардың концептуалдық жүйесін сонау көне түркілік</w:t>
        <w:br/>
        <w:t>әдебиет үлгілерінен бері қарай топтастырсақ, онда түркілердің рухания-</w:t>
        <w:br/>
        <w:t>тындағы дүниетанымы бүгінгі біз сөз етіп отырған жазба ескерткіштегі</w:t>
        <w:br/>
        <w:t>тілдік тұлғаның шығармаларымен тығыз байланысып жатыр. Оның ішінде</w:t>
        <w:br/>
        <w:t>поэтикалық мәтіндер мен көсем сөздер шығарма авторының (тілдік тұл-</w:t>
        <w:br/>
        <w:t>ғасындағы) бірегейлік пен концептуалдықұқсастық анықбайқалыптұрады.</w:t>
        <w:br/>
        <w:t>Тіл дамуының әр кезеңінде сөздік құрам көлемі мен мөлшері әртүрлі</w:t>
        <w:br/>
        <w:t>деңгейде болады, ол, бір жағынан, жаңа ресурстармен толығып жатса,</w:t>
        <w:br/>
        <w:t>екінші жағынан, кеміп, азайып жатады. Бұл - динамикалық дамудағы тіл</w:t>
        <w:br/>
        <w:t>үшін қалыпты үдеріс және мұны қолдан реттеп отыру мүмкін емес. Орта</w:t>
        <w:br/>
        <w:t>ғасырда жарыққа шығарылып, хатқа түсірілген дереккөздердің материа-</w:t>
      </w:r>
    </w:p>
    <w:p>
      <w:r>
        <w:t>лын сұрыптау арқылы сол кезеңнің ерекшелігін анықтауға болады. Жазба</w:t>
        <w:br/>
        <w:t>ескерткіштердегі деректерін зерттеу арқылы оларда қатталып қалатын сол</w:t>
        <w:br/>
        <w:t>кезеңдегі тілұстанушының сарасанасында нық орын тебетін ғаламның кон-</w:t>
        <w:br/>
        <w:t>цептуалды бейнесін жаңғырту мүмкіндігіне ие боламыз және сол арқылы</w:t>
        <w:br/>
        <w:t>орта ғасырдағы бабалардың білімдер жүйесіндегі маңызды ақпараттың кіл-</w:t>
        <w:br/>
        <w:t>тіне қол жеткіземіз. Демек, ғасырлар бойы тарих қойнауында жатқанымен,</w:t>
        <w:br/>
        <w:t>көмескіленбей, қайта жарқырай түсетін асылға бір табан жақындай түсеміз.</w:t>
        <w:br/>
        <w:t>Жалпы ғалымдардың кейбірі когнитивтік талдауда ақиқат пен бейақиқат</w:t>
        <w:br/>
        <w:t>мәселелеріне қатысты көзқарасты қайта қарау қажеттігін, өйткені оның</w:t>
        <w:br/>
        <w:t>нақты ғылымдарда алынатын тәжірибелік деңгейдегі нанымды нәтижелер</w:t>
        <w:br/>
        <w:t>алуға, жекеадамдар мен әлеуметтіктоптарданүздіксізалыныпжататынжаңа</w:t>
        <w:br/>
        <w:t>мәліметтер арқылы үнемі өзгеріп отыратын «ішкі әлемнің» үлгісін жасауға</w:t>
        <w:br/>
        <w:t>мүмкіндік беретінін, оның адамдар арасындағы қарым-қатынастарындағы</w:t>
        <w:br/>
        <w:t>келісімдер мен қайшылықтарды, саяси және идеологиялық жүйелер негізін</w:t>
        <w:br/>
        <w:t>МРІЛІРІЛІРІЛІЛІЛІЛІЛІЛІЛІЗЛІДІІГІІЗ</w:t>
        <w:br/>
        <w:t>АЗА ЗАҰ ҰЛҰ ЛУ)</w:t>
        <w:br/>
        <w:t>% ТҮРКОЛОГИЯЛЫҚ ЗЕРТТЕУЛЕР</w:t>
        <w:br/>
        <w:t>1905 жылдар арасы)», «Ұлтшылдық әдебиеттің бас кезі» атты зерттеулері</w:t>
        <w:br/>
        <w:t>екені шындық.</w:t>
        <w:br/>
        <w:t>Қазақ әдебиеттануындағы әдебиет тарихын дәуірлеудің алғашқы қарлы-</w:t>
        <w:br/>
        <w:t>ғаш үлгісі болған жоғарыда аталған мақаласында Р.Мәрсеков сол кезге</w:t>
        <w:br/>
        <w:t>дейінгі қазақ әдебиетінің тарихын үш кезеңге бөліп қарастырып, былайша</w:t>
        <w:br/>
        <w:t>жүйелейді: «Бірінші дәуір - ескі замандағы қазақ арасына жазу таралмай</w:t>
        <w:br/>
        <w:t>тұрғандағы кез. Екінші дәуір - жазудың халық арасына көбірек тараған за-</w:t>
        <w:br/>
        <w:t>маны... Абай марқұмнан бері қарай қазақ әдебиетінің үшінші дәуірі бас-</w:t>
        <w:br/>
        <w:t>талды». Бүгінгі көзқарас тұрғысынан шарттылық көп бұл мақала алғашқы</w:t>
        <w:br/>
        <w:t>тәжірибе болғандықтан сын көзбен қарауды керек ететін, алайда естен</w:t>
        <w:br/>
        <w:t>шығаруға болмайтын тарихи мәні зор еңбек деп білеміз.</w:t>
        <w:br/>
        <w:t>Әдебиет тарихын дәуірлеуде қазақ әдебиеттануының бастау көзінде</w:t>
        <w:br/>
        <w:t>тұрғантұлғаныңбірі- Ахмет Байтұрсынұлы. Олөзінің «Әдебиеттанытқыш»</w:t>
        <w:br/>
        <w:t>|Ә атты әйгілі еңбегінде әдебиетті а) Діндәр дәуір, ә) Сындар дәуір деп, екіге</w:t>
        <w:br/>
        <w:t>бөліп қарастырады. Бұлайша жүйелеудің детым шарттылыққа негізделгені-</w:t>
        <w:br/>
        <w:t>не қарамастан еңбекте тың тұжырымдардың бар екенін, сол арқылы келелі</w:t>
        <w:br/>
        <w:t>ойлар өрістетуге болатынын жоққа шығара алмаймыз.</w:t>
        <w:br/>
        <w:t>Әдебиет тарихын дәуірлеу мәселесінде М.Әуезовтің орны ерекше екені</w:t>
        <w:br/>
        <w:t>кімге болса да аян. Оның өткен ғасырдың жиырмасыншы, отызыншы жыл-</w:t>
        <w:br/>
        <w:t>дары жазылған «Өлкенің патша үкіметіне бағынып, отарлану дәуірінің</w:t>
        <w:br/>
        <w:t>әдебиеті», «Бектік құлауға айналып, өндіріс капиталы дәуірлей бастаған</w:t>
        <w:br/>
        <w:t>кездің әдебиеті (1870 жылдар мен 1905 жылдар арасы)», «Ұлтшылдық</w:t>
        <w:br/>
        <w:t>әдебиеттің бас кезі» сияқты еңбектері әдебиетті дәуірлеудің тағы бір үлгісі</w:t>
        <w:br/>
        <w:t>деуге болады. Бүлүш еңбек біріктіріліп автордың 1933 жылы жарық көрген</w:t>
        <w:br/>
        <w:t>«ХІХ ғасыр мен ХХ ғасыр басындағы қазақ әдебиеті» оқулығына енген.</w:t>
        <w:br/>
        <w:t>М.Әуезов «Әдебиет тарихы» (1927) |10| атты еңбегінде қазақ әдебиеті та-</w:t>
        <w:br/>
        <w:t>рихын былайша жіктейді: а) ауызша әдебиет; ә) жазба әдебиет.</w:t>
        <w:br/>
        <w:t>Өзінің негізгі мамандығы дәрігерлік болуына қарамастан қазақ Тіл бі-</w:t>
        <w:br/>
        <w:t>лімі, әдебиеті мен тарихына қатысты аса құнды еңбектер қалдырған алаш</w:t>
        <w:br/>
        <w:t>қайраткерлерінің бірі Х.Досмұхамедұлы «Қазақ халық әдебиеті» деген</w:t>
        <w:br/>
        <w:t>еңбегінде ауыз әдебиетін бірнеше топқа бөліп қарастырады. Бұл үдеріс</w:t>
        <w:br/>
        <w:t>одан әрі жалғастық тауып, қазақ әдебиеті тарихын зерттеуге арналған кө-</w:t>
        <w:br/>
        <w:t>лемді еңбектер молыға түсті. Бұл орайда С.Сейфуллин |111, С.Мұқанов,</w:t>
        <w:br/>
        <w:t>т.б. оқулық немесе монографиялық зерттеу еңбектерінде әдебиет тарихы-</w:t>
        <w:br/>
        <w:t>на, оны дәуірлеуге қатысты өзіндік ой-толғамдарын ортаға салды.</w:t>
      </w:r>
    </w:p>
    <w:p>
      <w:r>
        <w:t>249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поэтикалық тәсілдерді анықтауда бұл ескерткіш маңызды орын алатынына</w:t>
        <w:br/>
        <w:t>баса назар аударуымыз керек.</w:t>
        <w:br/>
        <w:t>Түркі тектес халықтар қағанаты дәуіріндегі әдебиетке Ұйғыр, Қарахан,</w:t>
        <w:br/>
        <w:t>Түркеш, Қимақ дәуіріндегі әдеби нұсқаларды жатқызуға болады. Түркі қаға-</w:t>
        <w:br/>
        <w:t>наты ыдыраған соң түркі халықтары бөлшектеніп, ұсақ бірлестіктерге бірік-</w:t>
        <w:br/>
        <w:t>кені белгілі. Олар белгілі бір кезеңде өмір сүрген ұйғыр, қарлұқ, оғыз, қимақ</w:t>
        <w:br/>
        <w:t>сияқты қағанаттар еді. Кейін бұл қағанаттардың орнын Қарахан, Печенегтер</w:t>
        <w:br/>
        <w:t>мен қидандар, Түркештер қағанаты басқан болатын. Бұл қағанаттардың ру-</w:t>
        <w:br/>
        <w:t>хани тамыры біреу еді. Ұйғыр қағанаты кезеңіндегі әдеби жазбалар дерлік</w:t>
        <w:br/>
        <w:t>көне түркі әліпбиімен жазылған. Бұл тұста ұсақ қағанаттардың түрлі діни</w:t>
        <w:br/>
        <w:t>сенімдерді қабылдағандығы да ақиқат. Соған қарамастан олардың әдеби</w:t>
        <w:br/>
        <w:t>жазбаларынан рухани туыстық айқын аңғарылады. Будда мен тәңірлік дін</w:t>
        <w:br/>
        <w:t>танымы көрінгенімен, тіл өзгеріске түсе қоймағандықтан рухани бірлік те</w:t>
        <w:br/>
        <w:t>жоғалмаған. Бұл тұстағы әдебиет нұсқаларына «Мойынчор ескерткіші»,</w:t>
        <w:br/>
        <w:t>«Тоғыз ұйғыр қаған мәңгі тасы», «Тәс мәңгі тасы», Апаран Шор тегіннің</w:t>
        <w:br/>
        <w:t>өлеңдері, «Матрид Смид», «Алтын ярух», «Хуастанифтар» жатады. Бұл ес-</w:t>
        <w:br/>
        <w:t>керткіштер кең түрде зерттеу нысанына алынуы тиіс екені, күн тәртібінде</w:t>
        <w:br/>
        <w:t>тұрған мәселе екені талас тудырмайды.</w:t>
        <w:br/>
        <w:t>Түркі халықтарына ортақ әдебиеттің алғашқы кезеңін «Арғы заман әде-</w:t>
        <w:br/>
        <w:t>биеті» және «Бергі заман әдебиеті» деп үлкен екі топқа жіктеуге болады.</w:t>
        <w:br/>
        <w:t>Бұл атауларды «Ескі заман әдебиеті»және «Жаңа заман әдебиеті» деген</w:t>
        <w:br/>
        <w:t>атаулармен де алмастыруға болады. Арғы заман әдебиетіне біздің эрамызға</w:t>
        <w:br/>
        <w:t>дейінгі кезеңді, ал, бергі заман әдебиетіне біздің заманымыздың І-ХІІ ға-</w:t>
        <w:br/>
        <w:t>сырлар аралығын жатқызуға болады. Яғни түркі халықтары құрамындағы</w:t>
        <w:br/>
        <w:t>ру-тайпалардың дербес ұлт ретінде қалыптасу кезеңіне дейінгі аралық</w:t>
        <w:br/>
        <w:t>қамтылады. Одан әрі әр халықтың төл ұлттық әдебиеті басталады. Соған</w:t>
        <w:br/>
        <w:t>орай түркі халықтарына ортақ әдебиет тарихының дәуірленуінтөмендегіше</w:t>
        <w:br/>
        <w:t>қарастыруды ортаға салғымыз келеді:</w:t>
        <w:br/>
        <w:t>І. Арғы заман әдебиеті немесе ескі заман әдебиеті (б.з.д.). Бұл дәуір</w:t>
        <w:br/>
        <w:t>іштей былайша жүйеленбек:</w:t>
        <w:br/>
        <w:t>І) «Авеста» және сақтар дәуірінің әдеби нұсқалары;</w:t>
        <w:br/>
        <w:t>2) Ғұн дәуірінің әдебиеті;</w:t>
        <w:br/>
        <w:t>П. Бергі заман әдебиеті немесе жаңа заман әдебиеті (б.з. І ғасырынан</w:t>
        <w:br/>
        <w:t>ХІУ ғасырына дейін). Бұл дәуірді іштей былайша жіктеуге де болар еді:</w:t>
        <w:br/>
        <w:t>1) Үйсін-қаңлы дәуірі әдебиеті;</w:t>
        <w:br/>
        <w:t>2) Түркі қағанаты дәуіріндегі әдебиет;</w:t>
        <w:br/>
        <w:t>245</w:t>
        <w:br/>
        <w:t>жігефелік еі нінде фен нілі сінен тінін</w:t>
        <w:br/>
        <w:t>5554</w:t>
        <w:br/>
        <w:t>ӚКПЕ ЫЗА) ТҮРКОЛОГИЯЛЫҚ ЗЕРТТЕУЛЕР</w:t>
      </w:r>
    </w:p>
    <w:p>
      <w:r>
        <w:t>да әдебиет тарихын дәуірлеуде тек қана тарихи тұрғыдан келу арқылы</w:t>
        <w:br/>
        <w:t>(тіпті географиялық тұрғыдан есептегенде де) әдеби үдерістің обьективтік</w:t>
        <w:br/>
        <w:t>ағымын, әдеби позиция, жанрларды тудырған себептерді, жанрдың туу, даму</w:t>
        <w:br/>
        <w:t>эволюциясын ешқашан дәл анықтай алмаймыз деген пікірді айтады. Яғни</w:t>
        <w:br/>
        <w:t>таза әдеби құбылысты азаматтық тарих өлшемімен ғана анықтау мүмкін</w:t>
        <w:br/>
        <w:t>емес дейді. Дегенмен көптеген ұлттардың әдебиетті дәуірлеу тәжірибесіне</w:t>
        <w:br/>
        <w:t>қарағанда бұл мәселеге тарихи тұрғыдан келудің қисынды жақтары мол</w:t>
        <w:br/>
        <w:t>екенін байқаймыз. Бұл орайда қазақ әдебиеттанушылары негізінен тарихи</w:t>
        <w:br/>
        <w:t>тұрғыдан жүйелеу бағытынұстанады. Олайдейтініміз, осы күнгедейін әдеби</w:t>
        <w:br/>
        <w:t>үдерісті сипаттауда әуелі тарихилық мәселесі басты назарға алынуда. Орыс</w:t>
        <w:br/>
        <w:t>әдебиетінің ежелгі дәуірін жүйелеуде ғалымдар тарихи тұрғыдан келудің</w:t>
        <w:br/>
        <w:t>кері жақтарын санамалап көрсете келіп, әдебиет тарихын дәуірлеудің жан-</w:t>
        <w:br/>
        <w:t>жақты (универсалды, типологиялық) тәсілін ұстана отырып, әдебитұрғыдан</w:t>
        <w:br/>
        <w:t>келудегі ұстанымдарды анықтау қажеттігін көрсетеді. Болмаса әдеби дәуір</w:t>
        <w:br/>
        <w:t>ішінде әдеби құбылыстарды анықталған әдеби жүйемен тек тарихитұрғыда</w:t>
        <w:br/>
        <w:t>сипаттап қана өту керек болатынын ескертеді.</w:t>
        <w:br/>
        <w:t>Әдебиеттарихыныңдәуіріменкезеңдерінжүйелеудегіәдебикритерийдің</w:t>
        <w:br/>
        <w:t>мәнін өз уақытында әдебиет теоретиктері Р.Уэллек пен О.Уоррен атап көр-</w:t>
        <w:br/>
        <w:t>сеткен болатын. «Әдеби критерий, тек қана сол әдебиет тарихы дәуірінің</w:t>
        <w:br/>
        <w:t>шекарасы мен болмысын анықтайды» деп тұжырымдайды олар. Бұл теоре-</w:t>
        <w:br/>
        <w:t>тиктер пікіріне сүйенсек, кезең, дәуір (период) - анықталған әдеби нор-</w:t>
        <w:br/>
        <w:t>маға, бейнелерге және көркемдік шарттылық типтеріне, олардың тууына,</w:t>
        <w:br/>
        <w:t>дамуына, таралуына және бәлкім жоғалып кетуіне немесе жалғасуына,</w:t>
        <w:br/>
        <w:t>басқа құбылыспен ауысуына реңк беретін, яғни соны анықтап беретін уа-</w:t>
        <w:br/>
        <w:t>қыттың бір үзігі, бөлшегі. Дәл осы норма жүйесінің басқа нормалық жүйе-</w:t>
        <w:br/>
        <w:t>мен алмасуы - кезең, яки дәуір тарихы болып табылады. Өз кезегінде</w:t>
        <w:br/>
        <w:t>«нормалар жүйесі» немесе «кейбір ортақ бірліктер» салыстырмалы түрде</w:t>
        <w:br/>
        <w:t>белгілі бір кезеңнің ерекшелігі ретінде түсіндіріледі. Егер бұл ерекшелік</w:t>
        <w:br/>
        <w:t>абсолютті болса, онда әрбір кезең томаға тұйықтыққа түсіп қалады. Бұл</w:t>
        <w:br/>
        <w:t>тұста мәдениет пен әдебиеттің дамуы туралы сөз ету де қиын болады. Сон-</w:t>
        <w:br/>
        <w:t>дықтан да әрбір кезеңде өткен нормалық жүйенің белгілері және келешек</w:t>
        <w:br/>
        <w:t>туындайтын жүйе тоғысары хақ.</w:t>
        <w:br/>
        <w:t>РУэллек пен О.Уоррен «нормалар жүйесін» тереңдеп анықтап бере</w:t>
        <w:br/>
        <w:t>алмаса да және «жалпы негіздерді» таппаса да, әдебиет тарихының құ-</w:t>
        <w:br/>
        <w:t>рылымын анықтауда дұрыс бағытты ХХ ғасырдың 30-жылдарында-ақ көр-</w:t>
        <w:br/>
        <w:t>сетіп бере алды.</w:t>
        <w:br/>
        <w:t>241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әйел: хан болудан үміті бар ерлер түгел садақ тартсын, кімнің оғы сағымға</w:t>
        <w:br/>
        <w:t>байланса сол хан болсын, --дейді. Алайда ешкімнің оғы сағымға байланбай-</w:t>
        <w:br/>
        <w:t>ды. Сонда әлгі ана: менің Дүбін деген батыр ұлым бар, тауда аң аулап жүр,</w:t>
        <w:br/>
        <w:t>соның оғы сағымга байланар, шақырып келіңдер, - деп, белгіге сақинасын</w:t>
        <w:br/>
        <w:t>беріп жібереді. Дүбін өзін шақырып барғандарға, мен жаяу да, көлікпен де</w:t>
        <w:br/>
        <w:t>бармаймын дейді. Сонда бір тапқыр адам арбаны ойлап тауып, Дүбінді сол</w:t>
        <w:br/>
        <w:t>арбамен әкеледі. Ол жолда өзіне арба жасап берген шебердің ақсап келе</w:t>
        <w:br/>
        <w:t>жатқанын көріп, арбасына шығарып алады. Ол адам кейін қаңлы атанады</w:t>
        <w:br/>
        <w:t>П. 62). Ескі жырдың мазмұны «Қаңлы бар елде хан бар, хан бар жерде қаң-</w:t>
        <w:br/>
        <w:t>лы бар, хан таппасаң қаңлыдан қой, ханмен бірге арбаға отырғамыз» деген</w:t>
        <w:br/>
        <w:t>мәтелмен тамырлас екеніне Ә.Марғұлан ерекше көңіл бөледі.</w:t>
        <w:br/>
        <w:t>Әлемәдебиеті тарихына көз салғанда, әдебиет тарихын дәуірлеудегі бір-</w:t>
        <w:br/>
        <w:t>неше түрлі ұстанымды, әр қилы моделді көреміз. Айталық, П.Н.Сакулин</w:t>
        <w:br/>
        <w:t>әдебиет тарихын дәуірлеудің мынадай ұстанымдарын мысалға келтіріп,</w:t>
        <w:br/>
        <w:t>олардың өзіндік ерекшеліктеріне тоқталады. 1) «Араласқан ұстаным (сме-</w:t>
      </w:r>
    </w:p>
    <w:p>
      <w:r>
        <w:t>шанный принцип)» (2, 59|. Бұл ұстаным - оның айтуы бойынша, әдебиет</w:t>
        <w:br/>
        <w:t>тарихының кезеңдерін анықтауда оны әдебиет тарихындағы немесе ұлттық</w:t>
        <w:br/>
        <w:t>тарихтағы ірі тұлғаларға, дәуірлік сипат алған ірі оқиғаларға байланысты</w:t>
        <w:br/>
        <w:t>дәуірлеу принципі. Алайда П.Н.Сакулиннің айтуынша, әдебиетті былай</w:t>
        <w:br/>
        <w:t>дәуірлеудеоныңнегізгіерекшелігізшылмайды. 2)«Аналитикалықұстаным»</w:t>
        <w:br/>
        <w:t>ІР. 601. Мұнда негізінен әдебиет тарихы оқиғаның ізімен, яғни тарихтың</w:t>
        <w:br/>
        <w:t>даму бағытымен жіктеледі. Соған байланысты бұл ұстаным хронологиялық</w:t>
        <w:br/>
        <w:t>принцип деп те аталады. П.Н.Сакулин мұны да әдебиеттің өзіндік ерекше-</w:t>
        <w:br/>
        <w:t>лігін ашпайтын ұстаным деп есептейді. 3) «Гетерогенді ұстаным». Бұл дә-</w:t>
        <w:br/>
        <w:t>уірлеу принципі ең алдымен саяси-экономикалық факторларға негізделеді.</w:t>
        <w:br/>
        <w:t>Сондықтан оны П.Н.Сакулин «қоғамдық құбылыс алдыңғы орынға шы-</w:t>
        <w:br/>
        <w:t>ғып, әдеби құбылыс екінші орында қалатын» |2, 62| дәуірлеу ретінде баға-</w:t>
        <w:br/>
        <w:t>лап, ғылыми мақсатқа жеткізбейтін ұстаным деп қарайды. 4) «Автогенді</w:t>
        <w:br/>
        <w:t>ұстаным» (2, 65|. Бұл ұстаным - әдебиет тарихын дәуірлеудің Еуропада</w:t>
        <w:br/>
        <w:t>кеңінен қолданылған принцип. П.Н.Сакулин айрықша қуаттайтын бұл ұс-</w:t>
        <w:br/>
        <w:t>таным әдеби үдерістің өз заңдылығына, әдебиеттің қоғамдық шындықты</w:t>
        <w:br/>
        <w:t>қалай бейнелеу тәсіліне, ол тәсілдің даму, өзгеру барысына негізделеді.</w:t>
        <w:br/>
        <w:t>Дей тұрғанмен мұндай көзқарастың сыңар жақтылыққа ұрындыратын да</w:t>
        <w:br/>
        <w:t>кездері аз болмайды. Алайда кезеңге бөлгенде терминдік жағынан, уақыт</w:t>
        <w:br/>
        <w:t>ауқымы жөнінен сәйкес келе бермейді. Айталық, орыс әдебиеттанушылары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3) Түркі тектес халықтар қағанаты «түркеш, қарлұқ, қарахан, ұйғыр,</w:t>
        <w:br/>
        <w:t>т.б.) дәуіріндегі әдебиет;</w:t>
        <w:br/>
        <w:t>4) Алтын Орда дәуіріндегі әдебиет.</w:t>
        <w:br/>
        <w:t>Дәуірлеу секілді аса күрделі мәселеде ең алдымен оның критерийлері</w:t>
        <w:br/>
        <w:t>жасалуы тиіс деп ойлаймыз. Мұндай критерийлер, негізінен, әдебиеттің</w:t>
        <w:br/>
        <w:t>табиғи даму жолымен берік байланыста болуы міндетті. Әдебиет - халық</w:t>
        <w:br/>
        <w:t>деген сияқты, жалпы ұғым. Халықтың көзге көрінер, қолға ұстар заттық,</w:t>
        <w:br/>
        <w:t>материалдық болмысы болмайтыны, халық дегеніміз адамдар тобы екен-</w:t>
        <w:br/>
        <w:t>дігі сияқты, әдебиет дегеніміз де - көркем шығармалардың болмысынан</w:t>
        <w:br/>
        <w:t>түзілетін рухани әлем. Қай-қайсымызға да мәлім осы аксиомалық жай-</w:t>
        <w:br/>
        <w:t>ды мықтап ескерсек, әдебиет тарихының даму ерекшеліктері әр дәуірде</w:t>
        <w:br/>
        <w:t>дүниеге келген көркем шығармалардың төл табиғатынан өрістеуі шарт.</w:t>
        <w:br/>
        <w:t>Бұл арада сол көркем шығармалардың ортақ қасиеттері сараланып, әдеби</w:t>
        <w:br/>
        <w:t>кезеңнің, дәуірдің дидарын айқындай алатын белгілер жинақталуы тиіс.</w:t>
        <w:br/>
        <w:t>Сол себепті де көркем мәтін поэтикалық қана емес, әдебиет тарихының да</w:t>
        <w:br/>
        <w:t>басты мәселесі болуға тиісті деп ойлаймыз.</w:t>
        <w:br/>
        <w:t>Әдебиетті зерттеу, негізінен алғанда, екі бағытта: жекеленген көркем</w:t>
        <w:br/>
        <w:t>шығарманы зерттеу және жалпы әдеби процесс зерттеу бағыттарында жүр-</w:t>
        <w:br/>
        <w:t>гізіледі. Зерттеудің өзге салалары, айталық, әдебиеттер байланысын, көркем</w:t>
        <w:br/>
        <w:t>аударма табиғатын, әдебиет және қоғам, әдебиет және көркемөнердің өзге</w:t>
        <w:br/>
        <w:t>түрлерінің сабақтастығын қарастыру жоғарыда көрсетілген зерттеудің екі</w:t>
        <w:br/>
        <w:t>бағытынан шығып отырады. Көркем шығарманы зерттеу - әдебиеттану</w:t>
        <w:br/>
        <w:t>ғылымының бастапқы мәселесі, негізгі ісі, басты шаруасы болуы тиіс. Сол</w:t>
        <w:br/>
        <w:t>себепті де әдеби процесті, кеңтүрдегі әдебиеттарихынзерттеудің өзі көркем</w:t>
        <w:br/>
        <w:t>шығарманы зерттеуден барып өріс алады. Яғни, әдеби зерттеудің қандай да</w:t>
        <w:br/>
        <w:t>бір түрі болсын, қандай да бір тәсілі болсын алдымен көркем шығарманы</w:t>
        <w:br/>
        <w:t>тануды мақсат етуі тиіс. Көркем шығарма поэтикасын зерттеуді жетекші</w:t>
        <w:br/>
        <w:t>орынға қоймай, әдеби үдерісті бар болмысымен, бүкіл шындығымен танып</w:t>
        <w:br/>
        <w:t>білу мүмкін емес.</w:t>
        <w:br/>
        <w:t>Қазақ әдебиеті тарихын дәуірлеудің алғашқы ғылыми тәжірибелеріне</w:t>
        <w:br/>
        <w:t>зер салатын болсақ, онда олардың үш түрлі принципке негізделгенін кө-</w:t>
        <w:br/>
        <w:t>реміз. Алғашқысы - М.Әуезов еңбектеріне негіз болған, әдебиет тарихын</w:t>
      </w:r>
    </w:p>
    <w:p>
      <w:r>
        <w:t>халықтың азаматтық тарихымен байланыстыратын дәуірлеудің гетерогенді</w:t>
        <w:br/>
        <w:t>принципі. Екіншісі - А.Байтұрсынов қолданған жанрлық принцип. Үшіншісі</w:t>
        <w:br/>
        <w:t>- Р.Мәрсеков мақаласындағы хронологиялық принцип. Дегенмен, ең алды-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сай кезеңдерге бөлу үшін әдеби бағыт, ағым ұғымдарын қолдану дұрыс</w:t>
        <w:br/>
        <w:t>деп санайды. Белгілі орыс ғалымы Б.Г.Реизов: «Дәуірлеудің принциптерін</w:t>
        <w:br/>
        <w:t>екі категорияға бөлуге болады: таза әдеби ерекшеліктеріне және қоғамдық-</w:t>
        <w:br/>
        <w:t>тарихи ерекшеліктеріне қарай... Таза әдеби ерекшеліктеріне қарай бөлу</w:t>
        <w:br/>
        <w:t>дегеніміз әдеби бағыттар бойынша жіктеуге ойысады» (6, 264) десе, ке-</w:t>
        <w:br/>
        <w:t>Лесі бір орыс ғалымы В.В.Курилов әдеби бағытты әдеби үдерістің көркем</w:t>
        <w:br/>
        <w:t>дамуының формасы ретінде қарастырады |7, 421.</w:t>
        <w:br/>
        <w:t>Әдеби бағыт, ағым категориялары, әлбетте, әдеби үдерісті түсіндіретін</w:t>
        <w:br/>
        <w:t>ұғымдар, сондықтан оларды әдебиет тарихын дәуірлеу барысында назар-</w:t>
        <w:br/>
        <w:t>дан тыс қалдыруға болмайды.</w:t>
        <w:br/>
        <w:t>82. Көне түркілік ортақ әдебиеттің қазақ</w:t>
        <w:br/>
        <w:t>әдебиеттенуындағы зерттелуі</w:t>
        <w:br/>
        <w:t>Бүгінге дейінгі ғылыми пайымдауларға көз жібергенде қазақ әдебиет-</w:t>
        <w:br/>
        <w:t>тануында әдебиет тарихын дәуірлеудің ең алғашқы белгілері Ш.Уәлиханов,</w:t>
        <w:br/>
        <w:t>В.Радлов, Ы.Алтынсарин еңбектерінде кездеседі. Қазақ әдебиетінің та-</w:t>
        <w:br/>
        <w:t>рихы туралы жалпылама пікір болғанымен бұлардың ой-толғамдары</w:t>
        <w:br/>
        <w:t>алғашқы ғылыми көзқарас ретінде тарихи мәні зор екені талас тудырмай-</w:t>
        <w:br/>
        <w:t>ды. Осы тұрғыдан келгенде, 1915 жылы «Қазақ» газетінде жарияланған</w:t>
        <w:br/>
        <w:t>Р.Мәрсековтің «Қазақ әдебиеті жайынан» (8 | атты мақаласы қазақ әдебиет-</w:t>
        <w:br/>
        <w:t>тануында тікелей әдебиет тарихын дәуірлеу туралы пікір білдірілген тұң-</w:t>
        <w:br/>
        <w:t>ғыш мақала деп есептейміз. Әдебиет дамуының сипаты жайындағы бұл</w:t>
        <w:br/>
        <w:t>пайымдау одан әрі жалғастық тауып, басқа да қаламгерлердің ой-пікір-</w:t>
        <w:br/>
        <w:t>лерімен толыға түсті, шеңберін кеңейтті. Уақыт ырғағы жаңаой-пікірлердің</w:t>
        <w:br/>
        <w:t>тууына себепші болып жатты. Соның ерекше бір көрінісі қазақ қоғамында</w:t>
        <w:br/>
        <w:t>ХІХ ғасырда көріне бастаған жаңа өркениет тармақтары ХХ ғасыр басында</w:t>
        <w:br/>
        <w:t>дендеп еніп, жазба әдебиеттің айқын қалыптаса бастауымен бірге ұлттық</w:t>
        <w:br/>
        <w:t>әдебиеттану ғылымы өмірге келген еді. Күнделікті мерзімді баспасөзде</w:t>
        <w:br/>
        <w:t>көрінген әдебиеттанушылықтың алғашқы белгісі болып табылатын сын</w:t>
        <w:br/>
        <w:t>мақалалар бірте-бірте көлемді ғылыми еңбектерге ұласты. Бұл орайда қазақ</w:t>
        <w:br/>
        <w:t>әдебиеттануындағы алғашқы көлемді еңбектер Ахмет Байтұрсынұлының</w:t>
        <w:br/>
        <w:t>«Әдебиет танытқыш», Мұхтар Әуезовтің «Әдебиет тарихы», «Өлкенің пат-</w:t>
        <w:br/>
        <w:t>ша үкіметіне бағынып, отарлану дәуірінің әдебиеті», «Бектік құлауға айна-</w:t>
        <w:br/>
        <w:t>лып, өндіріс капиталы дәуірлей бастаған кездің әдебиеті (1870 жылдар мен</w:t>
        <w:br/>
        <w:t>жөнеді жікеікнікеіееіендфеніеефея фе фенфыяфезйі</w:t>
        <w:br/>
        <w:t>ЗАРА АҰҰХҰ ҰАҰЛҰАЕ КЖ ЕЙ % ТҮРКОЛОГИЯЛЫҚ ЗЕРТТЕУЛЕР</w:t>
        <w:br/>
        <w:t>жебаев болатын. Ол алғаш рет қазақ әдебиеті тарихының бастау көзін көне</w:t>
        <w:br/>
        <w:t>түркі жазба ескерткіштерімен байланыстыра отырып дәуірлейді: «І.Бұ-</w:t>
        <w:br/>
        <w:t>рынғы әдебиет (У-ХУ ғасырлар арасы). Қазақ ру-тайпаларының ежелгі</w:t>
        <w:br/>
        <w:t>ру. ұлыс дәуірлеріндегі әдебиеті. Көбінше, сол замандардағы түрік ру-</w:t>
        <w:br/>
        <w:t>тайпаларымен бірге жасаған ортақ әдебиет. П. Қазақ хандығы дәуіріндегі</w:t>
        <w:br/>
        <w:t>әдебиет (ХУ-ХІХ ғасыр арасы). Қазақтың өзіндік әдебиеті. ІП. Қазақтың</w:t>
        <w:br/>
        <w:t>ХІХ ғасырдағы жаңа, сыншыл, реалистік әдебиеті. ГУ. Қазақтың ХХ ғасыр</w:t>
        <w:br/>
        <w:t>басындағы (1900-1920 жылдардағы) әдебиеті. У. Қазақ халқының Ұлы Ок-</w:t>
        <w:br/>
        <w:t>тябрь социалистік революциясынан кейінгі советтік әдебиеті» |3, 141.</w:t>
      </w:r>
    </w:p>
    <w:p>
      <w:r>
        <w:t>Б.Кенжебаев ұстанымын басшылыққа алған әдебиеттанушы ғалым</w:t>
        <w:br/>
        <w:t>А.Қыраубаева «Ежелгі әдебиет» оқулығында әдебиет тарихын «1. Заманы-</w:t>
        <w:br/>
        <w:t>мыздан бұрынғы жазу-сызулар, аңыз-жырлар (сақ, ғұн, үйсін дәуірі б.з.д.</w:t>
        <w:br/>
        <w:t>ҮЛІғ.-б.з. ГУ ғ.). 2. Түркі қағанаты дәуіріндегі әдебиет (У-ҮІП ғғ.). 3. Оғыз</w:t>
        <w:br/>
        <w:t>дәуіріндегі әдебиет (ІХ-Х ғғ.). 4. Ислам дәуіріндегі әдебиет (Х-ХПғғ.). Сыр</w:t>
        <w:br/>
        <w:t>бойы әдебиеті, Қарахан әдебиеті 5. Алтын Орда дәуіріндегі әдебиет (ХІШ-</w:t>
        <w:br/>
        <w:t>ХІУ ғғ.)» деп жүйелеп, көне дәуір әдебиетін біздің заманымызға дейінгі</w:t>
        <w:br/>
        <w:t>жазу-сызулардан бастайды ПВ, 41.</w:t>
        <w:br/>
        <w:t>Сондай-ақ ескі дәуір әдебиетін «Ұлыс әдебиеті» деген атаумен ұсыну-</w:t>
        <w:br/>
        <w:t>шылар да бар |5|. Түркі әдебиетінің тарихын дәуірлеуде осы ұстанымдарға</w:t>
        <w:br/>
        <w:t>сүйене отырып, түркі тектес халықтардың арғы мәдени даму кезеңдерін де</w:t>
        <w:br/>
        <w:t>назарда ұстаған жөн деп ойлаймыз.</w:t>
        <w:br/>
        <w:t>Түркі әдебиетенің тарихын дәуірлеуді жүргізу бағыттары арғы заманға,</w:t>
        <w:br/>
        <w:t>яғни біздің заманымызға дейінгі дәуірлеуге түрен салудан басталуы керек.</w:t>
        <w:br/>
        <w:t>Бүгінгітүрік,әзірбайжан,түрікмен, өзбек,татар, башқүрт, ноғай, қарақалпақ,</w:t>
        <w:br/>
        <w:t>қазақ, т.б. халықтарының түп негізі бір тамырға барып тіреледі. Сол тамыр</w:t>
        <w:br/>
        <w:t>рухани бастауымыздың да қайнар көзі болып табылады. Көшпенді тірлік</w:t>
        <w:br/>
        <w:t>кешкен түркі тектес тайпалардың рухани мұралары қытай жазбаларын-</w:t>
        <w:br/>
        <w:t>да тарихи дерек ретінде айтылып келгені белгілі. Мәселен, «Сақ ананың</w:t>
        <w:br/>
        <w:t>өлеңі», «Мөденің хаты», «Кейуктің хаты», «Алшы тауынан айрылғандағы</w:t>
        <w:br/>
        <w:t>елдің зары», Көкесір Алтынның «Тула жыры», Апаран Шор тегіннің өлең-</w:t>
        <w:br/>
        <w:t>дері, т.б. рухани мұралар түркі әдебиетінің біздің заманымызға дейінгі ке-</w:t>
        <w:br/>
        <w:t>зеңін құрайды. Ал, біздің заманымыздағы әдебиет кезеңдерін жүйелеуде</w:t>
        <w:br/>
        <w:t>қағанат, бірлестік тарихтарымен тығыз байланыста қарастырау ләзім. Мы-</w:t>
        <w:br/>
        <w:t>салы, түркі қағанаты, түркеш қағанаты, қарлұқ қағанаты, оғыз-қыпшақ</w:t>
        <w:br/>
        <w:t>мемлекеті, т.б. Осы бірлестіктердің саяси-әлеуметтік құрылымымен қатар</w:t>
        <w:br/>
        <w:t>рухани бітімін анықтау әдебиет тарихы үшін өте қажет.</w:t>
        <w:br/>
        <w:t>243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мен біз ненің тарихын жасауды міндет етіп отырғанымызды, қандай дерек-</w:t>
        <w:br/>
        <w:t>тер мен материалдарға сүйеніп отырғанымызды ұмытпауымыз қажет.</w:t>
        <w:br/>
        <w:t>Қазақ әдебиетінде классицизмнің кейбір элементтері жыраулар поэзия-</w:t>
        <w:br/>
        <w:t>сында көрінді. Атап айтсақ, көтеріңкі пафос, тек белгілі тұлғалардың ғана</w:t>
        <w:br/>
        <w:t>әдеби қаһарман болуы, этатизм, сезімшіл мазмұнның болмауы. Жыраулар</w:t>
        <w:br/>
        <w:t>поэзиясындағы этатикалық, яғни мемлекетшілдік мазмұн олардың жанрын</w:t>
        <w:br/>
        <w:t>да, кейіпкерлер жүйесін де, стилін де қалыптастырды десек, әдебиет тарихын</w:t>
        <w:br/>
        <w:t>дәуірлеу мәселесінде бұл көркемдік категорияларды негізге алғанымыз жөн.</w:t>
        <w:br/>
        <w:t>Әдебиеттің халық тарихымен тақырыптық-идеялық жағынан белгі-</w:t>
        <w:br/>
        <w:t>лі дәрежеде байланысын жоққа шығармастан, сөз өнерінің ішкі даму</w:t>
        <w:br/>
        <w:t>зандылығы бар екендігін әрқашан бірінші кезекте ұстауымыз керек және</w:t>
        <w:br/>
        <w:t>әдебиет тарихын дәуірлеуде үнемі басшылыққа алып отыруға міндеттіміз.</w:t>
        <w:br/>
        <w:t>Қазіргі шетел әдебиеттануында әдебиетті дәуірлеу тәжірибелерінде көр-</w:t>
        <w:br/>
        <w:t>кемдік әдістер негізге алынып, әдебиеттің даму тарихын әдеби бағыттар</w:t>
        <w:br/>
        <w:t>мен ағымдар арқылы көрсетеді. Соған орай Батыс әдебиетінде классицизм</w:t>
        <w:br/>
        <w:t>(ХУІІ ғасыр), ағартушылық реализм (ХҮІІ ғасыр), сентиментализм (ХУІП</w:t>
        <w:br/>
        <w:t>ғасырдың П жартысы) делініп жүр. Аталған әдеби бағыттардың барлығы</w:t>
        <w:br/>
        <w:t>дерлік бізде бар. Алайда, қазақ әдебиеті ағылшын, француз, неміс, ис-</w:t>
        <w:br/>
        <w:t>пан, итальян, орыс әдебиеттері сияқты классикалық даму жолынан өткен</w:t>
        <w:br/>
        <w:t>жоқ. Көшпенді тұрмыстың ХХ ғасырға дейін созылуы, халқымыздың үш</w:t>
      </w:r>
    </w:p>
    <w:p>
      <w:r>
        <w:t>ғасырдай уақыт отаршылдылдықта болуы, Қазақстанның географиялық</w:t>
        <w:br/>
        <w:t>орны сөз өнеріміздің мұндай толымды жолдан өтпеуіне ықпал жасады.</w:t>
        <w:br/>
        <w:t>Дегенмен, адамзат баласына ортақ жалпы қоғамдық сананың формалары</w:t>
        <w:br/>
        <w:t>жекелеген халықтарға да қатысты болмақ. Қоғамдық сананың бір формасы</w:t>
        <w:br/>
        <w:t>болып табылатын көркемдік сана жөнінде де осылай айтуға болады.</w:t>
        <w:br/>
        <w:t>Әдеби бағыт, ағым әдебиет тарихын дәуірлеуде назардан тыс қалды-</w:t>
        <w:br/>
        <w:t>руға болмайтын категориялар екендігі шетел әдебиетінің тарихынан бел-</w:t>
        <w:br/>
        <w:t>гілі. Мәселен, Батыс Еуропа әдебиетінің тарихын антикалық дәуір, орта</w:t>
        <w:br/>
        <w:t>ғасырлар дәуірі, Ренессанс дәуірі, классицизм, ағартушылық реализм, сен-</w:t>
        <w:br/>
        <w:t>тиментализм, романтизм, натурализм, реализм, декаденттік кезең деп бө-</w:t>
        <w:br/>
        <w:t>Лу орныққан. Орыс ғалымдары да ХУІІ ғасырдан бергі әдебиетін әдеби</w:t>
        <w:br/>
        <w:t>бағыттар мен ағымдар арқылы дәуірлейтіні де белгілі. Өйткені, әдеби бағыт</w:t>
        <w:br/>
        <w:t>ауқымында сол кезеңдегі әдеби үдерістің идеялық-эстетикалық ерекшелік-</w:t>
        <w:br/>
        <w:t>тері жинақталады. Сондықтан шетел, орыс ғалымдары әдебиет тарихын</w:t>
        <w:br/>
        <w:t>азаматтық тарихтың көшірмесі етпес үшін, сөз өнерінің төл табиғатына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Сондықтан түркі халықтары ортақ әдебиетті дәуірлеуде бір-бірінен мүл-</w:t>
        <w:br/>
        <w:t>де алшақ деңгейде көзқарас танытып отырғанын ескергенде, тарихи, тіл-</w:t>
        <w:br/>
        <w:t>дік, географиялық, т.б. ұстанымдарды дәуірлік сипатына, қисынды орайы-</w:t>
        <w:br/>
        <w:t>на қарай басшылыққа алу жөн деп ойлаймыз.</w:t>
        <w:br/>
        <w:t>Түркі халықтары әдебиетін дәуірлеуде негізгі ұстаным, ең әуелі, осы</w:t>
        <w:br/>
        <w:t>тайпалық бірлестік қай тармақтан шықты деген сауалға жауап іздеуден бас-</w:t>
        <w:br/>
        <w:t>талуы керек.</w:t>
        <w:br/>
        <w:t>Біздің заманымызда түркі деген атпен тарихқа енгентайпалар бірлестігі-</w:t>
        <w:br/>
        <w:t>нің арғы бабалары кімдер еді? Бұл сауалға жауап іздегенде, әрине, сақтар</w:t>
        <w:br/>
        <w:t>туралы тарихи жазбаларға жүгінеріміз хақ. Сақтар туралы аңыз-әңгімелер</w:t>
        <w:br/>
        <w:t>біздің заманымыздан бұрынғы У ғасырда өмір сүрген грек тарихшысы Ге-</w:t>
        <w:br/>
        <w:t>родоттың «Тарих» атты кітабында, қытай тарихшысы Сыма-Цянның «Жы-</w:t>
        <w:br/>
        <w:t>лнама», Бань-Гудің «Ханнама» атты еңбектерінде келтірілген. Көшпенділер</w:t>
        <w:br/>
        <w:t>туралы Л.Н.Гумилевтің «Көне түркілер», «Қытайдағы ғұндар», «Қиял</w:t>
        <w:br/>
        <w:t>патшалығын іздеу» еңбектерінде бірсыпыра мәліметтер келтіріледі. Бұл</w:t>
        <w:br/>
        <w:t>еңбектерінде түркітанушы ғалым сәнби, жужан, ғұн, үйсін тайпаларының</w:t>
        <w:br/>
        <w:t>тарихы жөнінде сөз етеді. Ал, В.Бартольд, В.Радлов, С.Малов, А.Кононов,</w:t>
        <w:br/>
        <w:t>Н.А.Баскаков, Б.Я.Владимирцев, А.Н.Самойлович, С.Г.Кляшторный,</w:t>
        <w:br/>
        <w:t>А.Н.Бернштам, А.Гафуров еңбектерінде түркі тайпаларының ежелгі мәде-</w:t>
        <w:br/>
        <w:t>ниеті тарихи-ғылыми тұрғыда сарапталады. Қазақ ғалымдары Ә.Марғұлан,</w:t>
        <w:br/>
        <w:t>Б.Кенжебаев, Қ.Өмірәлиев, Ғ.Айдаров, Ә.Қайдаров, Ә.Қоңыратбаев, Н.Ке-</w:t>
        <w:br/>
        <w:t>лімбетов, Х.Сүйіншәлиев, М.Жолдасбеков, Ж.Мырзаханұлы, А.Қырауба-</w:t>
        <w:br/>
        <w:t>ева, Т.Қабай, т.б. ғалымдар түркі ру-тайпаларына ортақ әдебиет ескерткі-</w:t>
        <w:br/>
        <w:t>штерін әдеби-тілдік тұрғыдан зерделеді.</w:t>
        <w:br/>
        <w:t>Түркі әдебиетінің арғы кезеңін білу үшін осы тайпа құрамына кіретін</w:t>
        <w:br/>
        <w:t>тайпалардың қалыптасу кезеңдерін толық білу қажет. Олардың ғасырлар</w:t>
        <w:br/>
        <w:t>бойғы даму ерекшеліктерін, қалыптасу кезеңдерін жетік біле отырып,</w:t>
        <w:br/>
        <w:t>әдеби ескерткіштерін дәуірлеу мәселесін жүзеге асырған жөн.</w:t>
        <w:br/>
        <w:t>Тарихи еңбектерде адамзат ғұмыр кешкен дәуірді біздің заманымызға</w:t>
        <w:br/>
        <w:t>дейін және біздің заман деп екі үлкен кезеңге бөледі. Түркі әдебиеті тари-</w:t>
        <w:br/>
        <w:t>хын дәуірлегенде біз де осы бөлініске назар аударуымыз қажет. ХХ ғасыр-</w:t>
        <w:br/>
        <w:t>дың 60-жылдарынан бастап, қазақ әдебиеті тарихының алғашқы кезеңін</w:t>
        <w:br/>
        <w:t>«Ежелгі дәуір әдебиеті» деп атап, түркі ру-тайпаларына ортақ кезеңнен</w:t>
        <w:br/>
        <w:t>бастау ұстанымы басшылыққа алынып, жүзеге асырылды. Бұл ұстанымды</w:t>
        <w:br/>
        <w:t>ұсынған және негіздеген көрнекті әдебиеттанушы ғалым Бейсенбай Кен-</w:t>
      </w:r>
    </w:p>
    <w:p>
      <w:r>
        <w:t>Г&gt;</w:t>
        <w:br/>
        <w:t>ы</w:t>
        <w:br/>
        <w:t>о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Қазақ әдебиеті тарихын дәуірлеуге арналған іргелі зерттеулердің бірі</w:t>
        <w:br/>
        <w:t>С.Сейфуллиннің «Қазақ әдебиеті» атты еңбегінде қазақтың ауызша ше-</w:t>
        <w:br/>
        <w:t>жіресіне, шетел тарихшыларының қазақ атауы туралы көзқарастарын</w:t>
        <w:br/>
        <w:t>талдаған М.Тынышбаевтың еңбегін негізге ала отырып, халқымыздың ар-</w:t>
        <w:br/>
        <w:t>ғы-бергі тарихына талдау жасайды. Қазақ тарихын: «Арғы ескіліктегі ру</w:t>
        <w:br/>
        <w:t>бастықтары билеген жабайы рулық дәуір, Шыңғысхан, Алтын Орда, но-</w:t>
        <w:br/>
        <w:t>ғайлы, қазақтық, онан соң орыс патшасына бағынған дәуір және патшадан</w:t>
        <w:br/>
        <w:t>құтылғаннан бергі дәуір» деген кезеңдерге бөліп, осы жүйемен әдебиет та-</w:t>
        <w:br/>
        <w:t>рихын: билер дәуірі (аңшылыққа, малшылыққа байланысты әңгіме-ертек-</w:t>
        <w:br/>
        <w:t>тер, салттық өлендер, дін жырлары, төрт түлік мал туралы, түрлі хайуа-</w:t>
        <w:br/>
        <w:t>наттар туралы жырлар, өлеңдер, билер сөзі, мақалдар, жастық ойын-күлкі</w:t>
        <w:br/>
        <w:t>өлең-жырлары, ертедегі батырлар жырлары мен сол замандағы үстем тап-</w:t>
        <w:br/>
        <w:t>тың салт-санасы бойынша әйел-еркек байланысын, көшпелі тұрмысты</w:t>
        <w:br/>
        <w:t>толығырақ суреттейтін жырлар, әңгімелер), қазақ елі орыс патшасына ба-</w:t>
        <w:br/>
        <w:t>ғынған патша дәуірі, патшадан құтылған дәуір» |11, 411 деген кезеңдерге</w:t>
        <w:br/>
        <w:t>бөледі. Бұл еңбекте әдебиет тарихын дәуірлеудің алғы шарты дұрыс тал-</w:t>
        <w:br/>
        <w:t>данған. Автор тарихтың әр кезеңінде, халықтың тұрмыс-тіршілігі, діні,</w:t>
        <w:br/>
        <w:t>сенім-нанымы, кәсібі, ел басқару жүйесі әркелкі болуы, әдебиетке ықпал</w:t>
        <w:br/>
        <w:t>етіп, әр түрлі сапалық белгі қалыптастыратынын жете таныған.</w:t>
        <w:br/>
        <w:t>С.Сейфуллиннің «Билер дәуірі дегенде қазақ елін орыс патшасына</w:t>
        <w:br/>
        <w:t>бағынған дәуірде де билер тобы билеген. Ру заңы қалмай келді, бірақ он-</w:t>
        <w:br/>
        <w:t>дағы ру заңы арғы замандағыдай болған жоқ. Сол себепті арғы заманды</w:t>
        <w:br/>
        <w:t>осы атпен атадық» |11, 411, - деп, отарлық дәуір әдебиетінің мәнін та-</w:t>
        <w:br/>
        <w:t>нып, оған «Патшалық дәуір» әдебиеті деп анықтама беруі, бұл дәуірдің</w:t>
        <w:br/>
        <w:t>әдебиеті бұрынғы еркін азат елдің әдебиетінен басқаша болуы заңды екенін</w:t>
        <w:br/>
        <w:t>түсінгендіктен, С.Сейфуллин еңбегінде әдебиетіміздің төркінін тереңнен</w:t>
        <w:br/>
        <w:t>іздеу бар, әдебиет тарихын дәуірлеуді мақсат тұтып іздену бар. Аталмыш</w:t>
        <w:br/>
        <w:t>еңбекте әдебиет тарихына таптық көзқарас тұрғысынан баға берілген. Ал-</w:t>
        <w:br/>
        <w:t>тын Орда, ноғайлы, қазақтық дәуірлер аталғанымен әр дәуірдің әдебие-</w:t>
        <w:br/>
        <w:t>тіндегі ерекшеліктерді көрсетіп бере алмады. Ол дәуірлерде тек үстем</w:t>
        <w:br/>
        <w:t>таптарды еркін бейнелейтін әдебиет қана болуы керек дейтін жорамал</w:t>
        <w:br/>
        <w:t>жасалады. Сөйтіп, өз дәуірінің саяси-әлеуметтік пікір жүргізу нормасына</w:t>
        <w:br/>
        <w:t>сәйкес ой түйеді. Өйткені 1930 жылдардағы саяси-әлеуметтік өзгеріс 1920</w:t>
        <w:br/>
        <w:t>жылдармен салыстыруға келмейтін, әдебиетке таптық көзкараспен қарау</w:t>
        <w:br/>
        <w:t>кең етек алған.</w:t>
        <w:br/>
        <w:t>жітзікнікжікеіктікеікніккіктіккімтіккікіксімзікнік</w:t>
        <w:br/>
        <w:t>ҰЛ ҰЛУ КОЗ) ТҮРКОЛОГИЯЛЫҚ ЗЕРТТЕУЛЕР</w:t>
        <w:br/>
        <w:t>22. Жұмағұлов А. Қазақ әдебиеті тарихын дәуірлеудің ғылыми тәжіри-</w:t>
        <w:br/>
        <w:t>бесі. Филология ғылымдарының кандидаты ғылыми дәрежесін алу үшін</w:t>
        <w:br/>
        <w:t>дайындалған диссертация авторефераты. - Астана, 2007.</w:t>
        <w:br/>
        <w:t>23. БердібаевР. Қазақ әдебиеті тарихының кейбір мәселелері // Әдебиет</w:t>
        <w:br/>
        <w:t>және искусство. - Алматы, 1956. - 212.</w:t>
        <w:br/>
        <w:t>24. Келімбетов Н. Ежелгі дәуір әдебиеті. - Алматы: Мектеп, 1991. -2646.</w:t>
      </w:r>
    </w:p>
    <w:p>
      <w:r>
        <w:t>25. Ақынжанов М. Халықтың құралуы жазба әдебиеттің түп қазығы //</w:t>
        <w:br/>
        <w:t>Қазақ әдебиеті. - 1960, 5 маусым.</w:t>
        <w:br/>
        <w:t>26. Мырзахметов М. Түркістанда туған ойлар. - Алматы: Санат, 1998.</w:t>
        <w:br/>
        <w:t>- 368 6.</w:t>
        <w:br/>
        <w:t>27. Алдамжаров Б. Тарих қойнауына көз салсақ // Қазақ әдебиеті. -</w:t>
        <w:br/>
        <w:t>1972,3 мамыр.</w:t>
        <w:br/>
        <w:t>28. Қазақ әдебиеті тарихы. Он томдық. 2 том. Ежелгі дәуір және орта</w:t>
        <w:br/>
        <w:t>ғасырлардағы әдебиет. - Алматы: ҚАЗ ақпарат, 2006. - 448 б.</w:t>
        <w:br/>
        <w:t>29. Қабай Т. Қазақтың ерте заман әдебиет тарихы. - Үрімжі (ҚХР):</w:t>
        <w:br/>
        <w:t>Шинжиаң Жастар - Өрендер баспасы, 2010. - 280 6.</w:t>
        <w:br/>
        <w:t>267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С. БАХАДЫРОВА</w:t>
        <w:br/>
        <w:t>(Қарақалпақстан)</w:t>
        <w:br/>
        <w:t>ТҮРКІ ХАЛЫҚТАРЫНЫҢ ЭПИКАЛЫҚ МҰРАЛАРЫН</w:t>
        <w:br/>
        <w:t>САЛЫСТЫРА ЗЕРТТЕУ МӘСЕЛЕСІ: «ЕДІГЕ» ЭПОСЫ</w:t>
        <w:br/>
        <w:t>Алғы сөз орнына</w:t>
        <w:br/>
        <w:t>Орталық Азия - түркі өркениетінің қалыптасып, қанат жайған геогра-</w:t>
        <w:br/>
        <w:t>фиялық ареалы, мұсылман, будда, шаман, христиан, иудей сияқты сан ал-</w:t>
        <w:br/>
        <w:t>уан діндерді тұтынатын көптеген түркітілдес халықтардың атамекені, төл</w:t>
        <w:br/>
        <w:t>отаны ретінде ежелден дүниежүзі ғалымдарының назарын тартып, ғылыми</w:t>
        <w:br/>
        <w:t>қызығушылығын тудырып келе жатқан өңір. Түркі халықтарынң рухани-</w:t>
        <w:br/>
        <w:t>мәдени мұрасы, соның ішінде эпикалық жырлардың бай дәстүрі де осы</w:t>
        <w:br/>
        <w:t>өнірде қалыптасты. Неміс ғалымы, белгілі тюрколог К.Райхл бұл жөнінде</w:t>
        <w:br/>
        <w:t>былай дейді: «Ядро тюркской эпической поэзии составляют эпические тра-</w:t>
        <w:br/>
        <w:t>диции казахов, каракалпаков и киргизов. Именно в их эпосе наиболее пол-</w:t>
        <w:br/>
        <w:t>но отображен мир кочевников Средней Азии, мир, в котором жили многие</w:t>
        <w:br/>
        <w:t>тюркские пелемена с тех пор, как тюркские народы впервые появились на</w:t>
        <w:br/>
        <w:t>исторической сцене, и до сравнительно недавнего времени, а в некоторых</w:t>
        <w:br/>
        <w:t>случаях до наших дней» |1, 17).</w:t>
        <w:br/>
        <w:t>Эпикалық жыр - бұл тарихи дәуірді, тарихи адамдарды, ел қорғаған ба-</w:t>
        <w:br/>
        <w:t>тырларды жазба әдебиет, жазба тарих пайда болмастан бұрын жырлаған</w:t>
        <w:br/>
        <w:t>жанр. Бұл - халықтың басынан өткерген тарихи дәуірі, эпикалық санасын-</w:t>
        <w:br/>
        <w:t>да және тарихи жадында сақталған батырлары жөнінде халықтың өзі</w:t>
        <w:br/>
        <w:t>тудырған мұрасы.</w:t>
        <w:br/>
        <w:t>Әлем халықтарында эпикалық жырлардың туындауы мен тарихи өмір-</w:t>
        <w:br/>
        <w:t>шеңдігі әр қилы болып келеді. Эпикалық жырлар өз ғұмырын кейбір ха-</w:t>
        <w:br/>
        <w:t>268</w:t>
        <w:br/>
        <w:t>жікеікчік екі нікефеніккһенікіееіккікефенімзікнік</w:t>
        <w:br/>
        <w:t>КЕЗЕК АЕ ҰАХЕ АЕ ҰХЕ 0 ТҮРКОЛОГИЯЛЫҚ ЗЕРТТЕУЛЕР</w:t>
      </w:r>
    </w:p>
    <w:p>
      <w:r>
        <w:t>С.Мұқановтың «ХХ ғасырдағы қазақ, әдебиеті» атты еңбегінде ХХ ғасыр</w:t>
        <w:br/>
        <w:t>басындағы әдебиет «ұлтшыл-байшылдық әдебиет»(|12| деп түйінделіп,</w:t>
        <w:br/>
        <w:t>А.Байтұрсынұлынан Ж.Аймауытұлына дейінгі ақын-жазушылардың шы-</w:t>
        <w:br/>
        <w:t>ғармаларындағы байшыл, ұлтшылдық сарын сыналады. С.Мұқановтан</w:t>
        <w:br/>
        <w:t>бұрын Ғ.Тоғжанов «Әдебиет және сын мәселелері» атты еңбегінде ұлт-</w:t>
        <w:br/>
        <w:t>шылдық пен байшылдықтың зиян-зардабына арнаулы тоқталған. Онда</w:t>
        <w:br/>
        <w:t>автор «Ахмет төңкерістен бері өлеңді қойғанмен, ұлтшылдығын, бай-</w:t>
        <w:br/>
        <w:t>шылдығын қоймай, сабағына кіргізді» |13, 156), - деп, өшпенді пікір та-</w:t>
        <w:br/>
        <w:t>нытады. Сөйтіп, С.Мұқанов та, Ғ.Тоғжанов та 1929 жылғы өлкелік партия</w:t>
        <w:br/>
        <w:t>комитетінің У пленумының «Ұлтшылдардың сырын ашып, көркем әдебиет-</w:t>
        <w:br/>
        <w:t>тегі ықпалымен күресу керек» деген қаулысына үн қосады. Бұл идея 20</w:t>
        <w:br/>
        <w:t>жылдарда-ақ белең бере бастаған. 1923 жылы «Еңбекші қазақ» газетінде</w:t>
        <w:br/>
        <w:t>(Хе 69) жарық көрген «Қара тақтаға жазылып жүрмеңдер, шешендер» атты</w:t>
        <w:br/>
        <w:t>мақаласында С. Мұқанов ХІХ ғасыр соңы мен ХХ ғасыр басындағы ақын,</w:t>
        <w:br/>
        <w:t>жазушыларды түгелдей байшылдар деп бағалаған. Мұндай тартыстар</w:t>
        <w:br/>
        <w:t>«1920-1928 жылдар арасында «Сана», «Шолпан», «Жаңа әдебиет» жур-</w:t>
        <w:br/>
        <w:t>налдарында әдебиет туралы айтыс»(|14, 10| түрінде етек алды.</w:t>
        <w:br/>
        <w:t>Қазақ әдебиеттануындағы әдебиет тарихын дәуірлеудің бастау көзінде</w:t>
        <w:br/>
        <w:t>тұрған бұл еңбектер осы бағыттағы бүгінге дейін жалғасып келе жатқан</w:t>
        <w:br/>
        <w:t>ғылыми ой-тұжырымдардың ізашарлары болып табылады. Әдебиеттің</w:t>
        <w:br/>
        <w:t>жалпы тарихын жасауда болсын, белгілі бір дәуірлерге ғылыми сипатта-</w:t>
        <w:br/>
        <w:t>ма беруде болсын, ауызша авторлық әдебиетімізбен жазба әдебиетіміздің</w:t>
        <w:br/>
        <w:t>межелерін тануда болсын бұл еңбектердің маңызы айрықша. Сондықтан</w:t>
        <w:br/>
        <w:t>сөз өнеріміздің шынайы ғылыми тарихын жасауға талпыныс жасап жатқан</w:t>
        <w:br/>
        <w:t>қазіргі кезеңде Алаш зиялыларының осы және басқа да еңбектерінің орны</w:t>
        <w:br/>
        <w:t>да, бағасы да жоғары.</w:t>
        <w:br/>
        <w:t>Қай кезде де ғылым бір орнында тұрмайтыны, соңғы жеткен межеде</w:t>
        <w:br/>
        <w:t>қалып қоймай, тың арналарға ұласа беретіні белгілі. Әрине, бұл сол ғы-</w:t>
        <w:br/>
        <w:t>лыми бағыт бойынша үздіксіз ізденіс пен жаңа көзқарас қалыптастыру</w:t>
        <w:br/>
        <w:t>барысында жүзеге асатын іс. Осы тұрғыдан келгенде, кенжелеп дамуына,</w:t>
        <w:br/>
        <w:t>кейбір мәселелер жөнінде кешеуілдеп қол жеткізуіне қарамастан қазақ</w:t>
        <w:br/>
        <w:t>әдебиеттану ғылымы соңғы елу жыл аясында айтарлықтай шаруа тындыр-</w:t>
        <w:br/>
        <w:t>ғаны ақиқат. Қазақ әдебиетінің тарихына, теориясына, жанрларына, жеке</w:t>
        <w:br/>
        <w:t>ақын-жазушылардың шығармашылығына арналған жүздеген монография-</w:t>
        <w:br/>
        <w:t>лар мен зерттеу еңбектерді айтпағанның өзінде, өткен ғасырдың алпысын-</w:t>
        <w:br/>
        <w:t>251</w:t>
        <w:br/>
        <w:t>жікеікчік екі нікефеніккһенікіееіккікефенімзікнік</w:t>
        <w:br/>
        <w:t>а ЕЕ АЕ АЗАЛЫ А) ТҮРКОЛОГИЯЛЫҚ ЗЕРТТЕУЛЕР</w:t>
        <w:br/>
        <w:t>«Ежелгі түркі поэзиясы және қазақ әдебиетіндегі көркемдік дәстүр» (2003),</w:t>
        <w:br/>
        <w:t>А.Қыраубаеваның «Ғасырлар мұрасы» (1988), «Ежелгі әдебиет» (2001),</w:t>
        <w:br/>
        <w:t>Т.Еңсегенұлының «Қазақ әдебиеті тарихының арғы арналары» (2001),</w:t>
        <w:br/>
        <w:t>«Көне түркі руна жазба поэзиясы» (2007) А.Егеубайдың «Ежелгі дәуірдегі</w:t>
        <w:br/>
        <w:t>қазақ әдебиетінің көркемдік жүйесі» (1999) атты докторлық диссертация-</w:t>
        <w:br/>
        <w:t>сы, Қ.Сейтжановтың «Алтын Орда дәуірі түркі классикалық поэзиясының</w:t>
        <w:br/>
        <w:t>көркемдік ерекшеліктері және қазақ әдебиетімен дәстүр сабақтастығы»</w:t>
        <w:br/>
        <w:t>(2003), И.Нұрахметтің «Қазақ әдебиетінің төркіні мен тарихын дәуірлеу»</w:t>
        <w:br/>
        <w:t>(2005) атты кандидаттық диссертацияларында әр дәуірдегі әдебиеттің ерек-</w:t>
        <w:br/>
        <w:t>шеліктері мен дәстүр сабақтастығы, әдеби ағымдардың қалыптасуы мен</w:t>
        <w:br/>
        <w:t>дамуы сияқты мәселелер жан-жақты қарастырылады. Сондай-ақ М.Ақын-</w:t>
        <w:br/>
        <w:t>жановтың М.Мырзахметұлының, т.б. ғалымдардың әдебиет тарихын қай</w:t>
        <w:br/>
        <w:t>кезеңнен бастау жөнінде мәнді ойлар ұсынған мақалалары мерзімді баспа-</w:t>
        <w:br/>
        <w:t>сөзде жарияланғанын айтпауға болмайды. Бұл орайда көне түркілік ортақ</w:t>
        <w:br/>
        <w:t>әдебиет тарихы туралы зерттеулер жазған Ж.Мырзаханұлы, Т.Қабайұлы тә-</w:t>
        <w:br/>
        <w:t>різді Қытайдағы қандас ғалымдардың да ғылыми еңбектерін еске алғаны-</w:t>
        <w:br/>
        <w:t>мыз жөн деп білеміз</w:t>
      </w:r>
    </w:p>
    <w:p>
      <w:r>
        <w:t>Бұл еңбектердің көпшілігінде көне әдебиетті дәуірлеуге қатысты азды-</w:t>
        <w:br/>
        <w:t>көпті айтылғанымен, негізінен көне әдебиет үлгілері, оның тарихы, бүгінгі</w:t>
        <w:br/>
        <w:t>түркі халықтарының әдебиетіне қатысы, дәстүр сабақтастығы тәрізді</w:t>
        <w:br/>
        <w:t>мәселелер сөз болады. Бұл орайда И.Нұрахметтің «Қазақ әдебиетінің төркі-</w:t>
        <w:br/>
        <w:t>ні мен тарихын дәуірлеу» (2005) атты кандидаттық диссертациясы ғана</w:t>
        <w:br/>
        <w:t>тікелей түркі әдебиетінің көне үлгілерін дәуірлеуге қатысты жазылған.</w:t>
        <w:br/>
        <w:t>Қытай жазбаларындағы деректерге сүйене отырып, түйінді ойлар, нақты</w:t>
        <w:br/>
        <w:t>мысалдар арқылы дәйектелетін бұл ғылыми зеттеудің басты құндылығы</w:t>
        <w:br/>
        <w:t>бұрынғы зерттеушілер бара алмаған қытай тіліндегі деректерді ғылыми</w:t>
        <w:br/>
        <w:t>айналымға түсіруінде деп білеміз.</w:t>
        <w:br/>
        <w:t>Артына қалдырған мұрасы бір кезеңнің ғана сұранысынан шығып қой-</w:t>
        <w:br/>
        <w:t>май, келер күндер талабына да жауап бере алатын, ғылыми байлам түйіні</w:t>
        <w:br/>
        <w:t>уақыт деңгейімен емес, уақыттар биігінен өлшенетін тарихи мәні зор еңбек</w:t>
        <w:br/>
        <w:t>жасаған тұлғалардың орны бөлек. Осы тұрғыдан келіп, қазақ әдебиеттану</w:t>
        <w:br/>
        <w:t>ғылымының даму, қалыптасу, өркендеу тарихына көз жіберсек, өміршең</w:t>
        <w:br/>
        <w:t>ойдың, өрістегіш идеяның жарқын бір үлгісі профессор Б.Кенжебаевтің</w:t>
        <w:br/>
        <w:t>ғылыми мұрасында жатқанын көреміз. Әдебиеттанудағы алғашқы қадамы</w:t>
        <w:br/>
        <w:t>Абай мұрасы жайлы жазған мақаласынан бастап өмірінің соңғы тынысы-</w:t>
        <w:br/>
        <w:t>253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Х-ХП ғасырлар әдебиеті (Махмұд Қашқари сөздігі), ХІП-ХУ ғасырлар</w:t>
        <w:br/>
        <w:t>әдебиеті» |23, 32|,- деп таратады.</w:t>
        <w:br/>
        <w:t>Профессор М.Мырзахметұлы әдебиет тарихын тануда ең әуелі, әдебиет</w:t>
        <w:br/>
        <w:t>тарихын дәуірлеудің ұстанымын айқындап алуды ұсынады. Әдебиеттің</w:t>
        <w:br/>
        <w:t>хронологиялык даму басқыштарына да, сапалық даму кезеңдеріне де үй-</w:t>
        <w:br/>
        <w:t>Лесетін, әр дәуірдің әлеуметтік шындығынан туындайтын ортақ, сарын,</w:t>
        <w:br/>
        <w:t>әдебиеттің дәуірлік сапасын белгілейтін негізгі түйін деп қарайды. ҮП-</w:t>
        <w:br/>
        <w:t>ХУ ғасырлардағы әдебиетті «Ертедегі түрік әдебиеті» (УІШ-ХІП), «Алтын</w:t>
        <w:br/>
        <w:t>Орда дәуірі әдебиеті» (ХІП-ХУ) деп дәуірлеген. Бұл тұстың әдебиетін тал-</w:t>
        <w:br/>
        <w:t>дауда тілдік факторларға баса мән берілген. Автордың ойынша, ертедегі</w:t>
        <w:br/>
        <w:t>түркі қағанатының құрамындағы түркі текті ру-тайпалар «болмашы ғана</w:t>
        <w:br/>
        <w:t>диалектілік өзгерістері бар бір ғана тілде сөйлеген |24, 2|. Оның үстіне</w:t>
        <w:br/>
        <w:t>«Ертедегі түркі әдебиеті түрік топырағында, сыртқы әсерден емес, ішкі</w:t>
        <w:br/>
        <w:t>қажеттіліктен толғағы пісіп туғандықтан, әуелде-ақ, халықтың сөйлеу тілі</w:t>
        <w:br/>
        <w:t>негізінде туған» |24, 292| - деп түйіндейді. Алтын Орда дәуіріндегі әдеби</w:t>
        <w:br/>
        <w:t>мұра үш түркілік тіл тобында жасалды, сондықтан, онда ана дәуірдегідей</w:t>
        <w:br/>
        <w:t>тілдік ортақтық басым орында болмады деген қорытындыға келеді. Бұл</w:t>
        <w:br/>
        <w:t>дәуірдегі әдебиеттің басты ерекшелігі Алтын Орданың ішкі-сыртқы саяси</w:t>
        <w:br/>
        <w:t>жағдайынан туындаған, бұрынғы түркілік әдебиетке де, кейінгі қазақ хан-</w:t>
        <w:br/>
        <w:t>дығы тұсындағы әдебиетке де ұқсамайтын бөлекше сарынға ие екенін еске</w:t>
        <w:br/>
        <w:t>салады.</w:t>
        <w:br/>
        <w:t>Түркі халықтарына ортақ орта ғасыр әдебиетін қалай тану, қайтіп дәуір-</w:t>
        <w:br/>
        <w:t>Леу жөнінде ой козғаған Б.Алдамжаровтың «Тарих қойнауына көз салсақ»</w:t>
        <w:br/>
        <w:t>деген мақаласында, ХУ-ХУІТғасырлардан бұрынғы түркі халықтар әдебиеті</w:t>
        <w:br/>
        <w:t>мейлі тілдік тұрғыдан, мейлі әдеби тұрғыдан болсын, түркі халықтарының</w:t>
        <w:br/>
        <w:t>бәріне ортақ рухани қазына екеніне баса мән береді. Аталған дәуір әде-</w:t>
        <w:br/>
        <w:t>биетін:</w:t>
        <w:br/>
        <w:t>1. «Көнетүркі әдебиеті (УІ-Х), оған кіретіндер: а) көне ұйғыр жазбалары</w:t>
        <w:br/>
        <w:t>(манихей, будда ескерткіштері, заң документтері); ә) «көне түрік жазбала-</w:t>
        <w:br/>
        <w:t>ры» (Орхон-Енисей, Талас жазулары және басқалар);</w:t>
      </w:r>
    </w:p>
    <w:p>
      <w:r>
        <w:t>2. «Орта ғасырдағы классикалықтүрік әдебиеті(Х-ХҮІғасырлар)», оған:</w:t>
        <w:br/>
        <w:t>а) чигиль-қарлұқ-ұйғыр тіліндегі әдебиет (Құтты білік); ә) Оғыз-қыпшақ</w:t>
        <w:br/>
        <w:t>тіліндегі әдебиет (Кітаби Дадем Қорқыт, Негдж ұль-фарадис, Хосров уа</w:t>
        <w:br/>
        <w:t>Шырын, Қысса ұль-әнбия, Махаббатнама, Диуани хикмет т. б.); 6) Шағатай</w:t>
        <w:br/>
        <w:t>тіліндегі әдебиет («Юсуф Зулейха», «Ревнақ ұль-ислам», «Саккаки Лұтфи,</w:t>
        <w:br/>
        <w:t>258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шы жылдарынан бастап, сол уақытқа дейін қазақ әдебиетінің тарихы он</w:t>
        <w:br/>
        <w:t>сегізінші ғасырдан ғана басталады деген әбден орныққан тұжырым жоққа</w:t>
        <w:br/>
        <w:t>шығарылып, халық тарихымен тығыз байланыста қарастырылуға тиіс қи-</w:t>
        <w:br/>
        <w:t>сынға негізделген жаңа көзқарас үстемдік алды да ұлттық әдебиетіміздің</w:t>
        <w:br/>
        <w:t>тарихы он ғасыр әріге жылжыды. Сөйтіп, қазақ әдебиетінің тарихына</w:t>
        <w:br/>
        <w:t>қатысты қасаң қағиданың көбес сөгіліп, соны жаңалық әкелген іргелі зерт-</w:t>
        <w:br/>
        <w:t>теулер арқылы қазақ әдебиеттану ғылымы түбірлі өзгеріске қол жеткізді,</w:t>
        <w:br/>
        <w:t>әдебиет тарихы қайта жүйеленді.</w:t>
        <w:br/>
        <w:t>Жиырмасыншы ғасырдың алғашқы ширегіндегі қазақ ұлты зиялыла-</w:t>
        <w:br/>
        <w:t>рының мерзімді баспасөзде жарияланған мақалаларында көтеріліп, ғы-</w:t>
        <w:br/>
        <w:t>лыми еңбектерінде, оқулықтарында жалғастық тапқан әдебиет тарихын</w:t>
        <w:br/>
        <w:t>дәуірлеу мәселесі әр кез күн тәртібінен түспегеніне қарамастан күні бүгін-</w:t>
        <w:br/>
        <w:t>ге дейін толық шешімін тапқан жоқ деуге болады. Оның басты себебі ке-</w:t>
        <w:br/>
        <w:t>шегі отаршылдық пен тоталитарлық жүйе қысымы салдарынан әдебиет</w:t>
        <w:br/>
        <w:t>зерттеушілердің тарихи шындыққа негізделген біртұтас бағыт ұстана алма-</w:t>
        <w:br/>
        <w:t>уынан, пікір қайшылығының өткір өрістеуінен еді. Солай бола тұрса да шо-</w:t>
        <w:br/>
        <w:t>винистік көзқарас ықпалында кетпей, тоталитарлық жүйе бағытына ілес-</w:t>
        <w:br/>
        <w:t>пей тарихи фактілерге арқа сүйеген, өз ұстанымы үшін қайсарлық таныта</w:t>
        <w:br/>
        <w:t>білген ғалымдар да болды. Ол- қазақ әдебиеттану ғылымында әдебиет та-</w:t>
        <w:br/>
        <w:t>рихын түркі халықтарының бәріне ортақ дәуірден бастаудың негізін салып,</w:t>
        <w:br/>
        <w:t>орнықтырған профессор Бейсенбай Кенжебаев еді.</w:t>
        <w:br/>
        <w:t>1950 жылдардан бастап қазақ әдебиеттануында әдебиет тарихын дәуір-</w:t>
        <w:br/>
        <w:t>Леудегі жаңаша көзқарастар белеңала бастады. Б.Кенжебаев ұлт әдебиетінің</w:t>
        <w:br/>
        <w:t>тарихын ежелгі дәуірден бастау концепциясын ұсынып, әдебиетіміздің</w:t>
        <w:br/>
        <w:t>тарихын Орхон-Енисей жазба ескерткіштерімен бастауды негіздеді. Осы</w:t>
        <w:br/>
        <w:t>көзқарас бойынша көне түркі жазба ескерткіштері қазақ әдебиетінің бас-</w:t>
        <w:br/>
        <w:t>тау көзі, түркі халықтарының ортақ мұрасы ретінде танылды. Бұл орай-</w:t>
        <w:br/>
        <w:t>да профессор Б.Кенжебаевтің басшылығымен бірнеше диссертациялар</w:t>
        <w:br/>
        <w:t>қорғалды, монография, оқулық, оқу құралы түріндегі еңбектер жазылды.</w:t>
        <w:br/>
        <w:t>Б.Кенжебаевтің «Көне әдебиет туралы» (1969), «Қазақ әдебиет тарихының</w:t>
        <w:br/>
        <w:t>мәселелері» (1973) еңбектері, М.Жолдасбековтің «Көне түркі ескерткіштері</w:t>
        <w:br/>
        <w:t>және олардың қазақ әдебиетіне қатысы» атты кандидаттық диссертациясы</w:t>
        <w:br/>
        <w:t>қазақғалымдарының көнетүркілік ортақ әдебиетті зерттеудегі алғашқы қол</w:t>
        <w:br/>
        <w:t>жеткізген табыстары болса, бұл үрдіс одан әрі жалғастық тауып, кең арнаға</w:t>
        <w:br/>
        <w:t>түсті. Оған дәлел ретінде Н.Келімбетовтің «Ежелгі дәуір әдебиеті» (1986),</w:t>
        <w:br/>
        <w:t>ә</w:t>
        <w:br/>
        <w:t>97</w:t>
        <w:br/>
        <w:t>2)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на дейін ұлттық мүдде, ортақ түркілік идея үшін күресу ұстанымынан</w:t>
        <w:br/>
        <w:t>бір айнымаған Б.Кенжебаев тұлғасының күннен-күнге ірілене, оқшаулана</w:t>
        <w:br/>
        <w:t>түскені ақиқат. Мейлі әдебиет тарихына қатысты, мейлі әдебиеттің жеке</w:t>
        <w:br/>
        <w:t>тұлғаларына қатысты мәселе болсын коммунистік идеологияға бағынған</w:t>
        <w:br/>
        <w:t>цензураның зорлығына еріксіз иілген кейбір тұстарды айтпағанда, «за-</w:t>
        <w:br/>
        <w:t>манның илеуінен» ғылымдағы қисынсыз пайым, ортақ тарихи негізге жү-</w:t>
        <w:br/>
        <w:t>гінбегентұжырым жетегінде кетпеуге, өз ұстанымын өзгертпеуге өмір бойы</w:t>
        <w:br/>
        <w:t>тұрақтылықтанытқан қайсар мінезді, қайтпас жігерлі ғалымның көрегендігі</w:t>
        <w:br/>
        <w:t>мен ғылыми ойларының өміршеңдігіне кейінгі жылдары ғана көзіміз жет-</w:t>
        <w:br/>
        <w:t>кендей. Осы тұрғыдан келгенде, ғалым И.Нұрахметтің: «Қазақ әдебиеті та-</w:t>
        <w:br/>
        <w:t>рихын тану туралы ғылыми көзқарастың қалыптасуы мен дамуында, күшті</w:t>
        <w:br/>
        <w:t>ғылыми негізге ие пікір қозғап, күрделі зерттеу еңбектер ұсынған ғалым</w:t>
        <w:br/>
        <w:t>Б.Кенжебаев өз тұсындағы ғылымның жетістіктерін жіті қадағалап, ішкі</w:t>
        <w:br/>
        <w:t>қажеттілікті қапысыз танып, әдебиет тарихына деген жаңаша көзқарастың</w:t>
        <w:br/>
        <w:t>ту ұстаушысы бола алды» (|15, 127|, - деп, жазғанындай әдебиет тарихын</w:t>
        <w:br/>
        <w:t>дәуірлеу мәселесіне ерекше назар аударды.</w:t>
        <w:br/>
        <w:t>Ғылыми ұстанымын кезеңдік саяси көзқарас аясында емес, тарихи шын-</w:t>
        <w:br/>
        <w:t>дықтұрғысынан айқындауға тырысқан ол алғашрет қазақ әдебиеті тарихын</w:t>
        <w:br/>
        <w:t>жаңаша жүйеледі. Қазақ әдебиеті тарихын осы жүйелеу бойынша зерттеуді</w:t>
        <w:br/>
        <w:t>ұсынған ғалымтек тамыры бір түркі халықтарының әдебиеті де ортақ екен-</w:t>
        <w:br/>
        <w:t>дігіне қисынды байламдар жасайды. Түркі халықтарының ежелгі дәуірде</w:t>
        <w:br/>
        <w:t>жасаған әдеби мұрасына қазақ халқының да мұрагер болуына құқылы деп</w:t>
        <w:br/>
        <w:t>білген Б.Кенжебаев осы бағытта мақсатты түрдегі жоспар жасап, оны шә-</w:t>
        <w:br/>
        <w:t>кірттері арқылы жүзеге асырды, жақсы нәтижелерге жетті. Бұл орайда ға-</w:t>
        <w:br/>
        <w:t>лым көп кедергілерге де кездесті. Көптеген ғалымдар қазақ әдебиеті та-</w:t>
        <w:br/>
        <w:t>рихын түркі халықтарына ортақ дәуірден бастау керек деген Б.Кенжебаев</w:t>
        <w:br/>
        <w:t>ұсынысына қарсы шықты. Алайда қолдаушылар да болды. Соның бірі</w:t>
        <w:br/>
        <w:t>В.Сидельниковеді. Ол «Қазақ әдебиетінің негізгі проблемаларына арналған</w:t>
        <w:br/>
        <w:t>ғылыми-теориялық конференцияда» сөйлеген сөзінде «Әрине, қызықты</w:t>
        <w:br/>
        <w:t>баяндамалар мен хабарламалардың төңірегінде қызу пікір-таластар және</w:t>
        <w:br/>
        <w:t>тұжырымдар болды. Кейбір шешендер өте бағалы ескертулер жасады.</w:t>
        <w:br/>
        <w:t>Мәселен, жігерлі де қызу қанды Б.Кенжебаев қазақ әдебиетінің бастау көзі</w:t>
        <w:br/>
        <w:t>туралы қызықты ой айтты. Ол қазақ әдебиетінің тарихын ХҮІІ ғасырдан,</w:t>
        <w:br/>
        <w:t>Бұқар жыраудан емес ерте дәуірдегі Орта Азиялық ескерткіштерден бас-</w:t>
        <w:br/>
        <w:t>тауды ұсынды. Бұл орайда, ол жеке ұлттар ретінде қалыптасқаннан кейін</w:t>
        <w:br/>
        <w:t>МРІЛІРІЛІРІЛІЛІЛІЛІЛІЛІЛІЗЛІДІІГІІЗ</w:t>
        <w:br/>
        <w:t>ФЫЗАБЗАҰ УХ</w:t>
        <w:br/>
        <w:t>(5 % ТҮРКОЛОГИЯЛЫҚ ЗЕРТТЕУЛЕР</w:t>
        <w:br/>
        <w:t>өңірі аз ұлт ақындарының жырлары» атты кітапта бұл ақынның бірнеше</w:t>
        <w:br/>
        <w:t>өлеңдері басылған.</w:t>
        <w:br/>
        <w:t>Бергі заман әдебиетінің тағы бір кезеңі - түркі қағанаты дәуіріндегі</w:t>
        <w:br/>
        <w:t>әдебиет нұсқалары. Бұл кезеңдегі әйгілі әдеби ескерткіш - Орхон-Енисей</w:t>
        <w:br/>
        <w:t>жазбалары. Монғолия жеріндегі Орхон өзені бойынан табылған тастағы</w:t>
        <w:br/>
        <w:t>жазулар ғылымға көпуақыт құпия болып келді. Ең алғаш бұлтастағы «түр-</w:t>
        <w:br/>
        <w:t>кі», «тәңірі» деген жазуларды оқыған әйгілі дат ғалымы В. Томсен әдеби</w:t>
        <w:br/>
        <w:t>жәдігерліктің түркілерге тән мұра екенін әлемге паш етті. Күлтегіннің</w:t>
        <w:br/>
        <w:t>үлкен жазуы, кіші жазуы, Тоныкөк жазуы сол кездегі түркі қағанатының</w:t>
        <w:br/>
        <w:t>тұрмыс-тіршілігін, ахуалы, тарихи-экономикалық қалпымен бірге рухани</w:t>
        <w:br/>
        <w:t>бітімін де айқындап, көне дәуірден бүгінгі күнге жеткізген құнды мұра.</w:t>
        <w:br/>
        <w:t>Орхон жазбалары түркітану ғылымында жан-жақты зерттелген жәдігерлік.</w:t>
        <w:br/>
        <w:t>Әлі де болса зерттеп, зерделейтін қырлары да көп. Түркі халықтарына</w:t>
        <w:br/>
        <w:t>ортақ поэтикалық тәсілдерді анықтауда бұл ескерткіш маңызды орын ала-</w:t>
        <w:br/>
        <w:t>тынына баса назар аударуымыз керек.</w:t>
        <w:br/>
        <w:t>Түркі тектес халықтар қағанаты дәуіріндегі әдебиет деп Ұйғыр, Қа-</w:t>
        <w:br/>
        <w:t>рахан, Түркеш, Қимақ дәуіріндегі әдеби нұсқаларды айтамыз. Түркі қа-</w:t>
      </w:r>
    </w:p>
    <w:p>
      <w:r>
        <w:t>ғанаты ыдыраған соң түркі халықтары бөлшектеніп, ұсақ бірлестіктерге</w:t>
        <w:br/>
        <w:t>бірікті. Ұйғыр, қарлұқ, оғыз, қимақ сияқты бірнеше қағанат өмір сүрген</w:t>
        <w:br/>
        <w:t>болатын. Кейіннен бұл қағанаттардың орнына Қарахан, Печенегтер мен</w:t>
        <w:br/>
        <w:t>қидандар, Түркештер қағанаты келді. Бұл қағанаттардың рухани тамыры</w:t>
        <w:br/>
        <w:t>біреу еді. Ұйғыр қағанаты кезеңіндегі әдеби жазбалар дерлік көне түркі</w:t>
        <w:br/>
        <w:t>әліпбиімен жазылған. Бұл тұста ұсақ қағанаттардың түрлі діни сенімдер-</w:t>
        <w:br/>
        <w:t>ді қабылдағандығы да белгілі. Соған қарамастан олардың әдеби жазба-</w:t>
        <w:br/>
        <w:t>Ларынан рухани туыстық айқын аңғарылады. Будда мен тәңірлік дін та-</w:t>
        <w:br/>
        <w:t>нымы көрінгенімен, тіл өзгеріске түсе қоймағандықтан рухани бірлік те</w:t>
        <w:br/>
        <w:t>жоғалмаған. Бұл тұстағы әдебиет нұсқаларына «Мойынчор ескерткіші»,</w:t>
        <w:br/>
        <w:t>«Тоғыз ұйғыр қаған мәңгі тасы», «Тәс мәңгі тасы», Апаран шор тегіннің</w:t>
        <w:br/>
        <w:t>өлеңдері, «Матрид Смид», «Алтын ярух», «Хуастанифтар» жатады. Бұл</w:t>
        <w:br/>
        <w:t>ескерткіштер кең түрде зерттеу нысанына алынуы қажет-ақ.</w:t>
        <w:br/>
        <w:t>Пайдаланылған әдебиеттер тізімі:</w:t>
        <w:br/>
        <w:t>1. Марғұлан Ә. Ежелгі жыр, аңыздар. - Алматы: Жазушы, 1985.-368 б.</w:t>
        <w:br/>
        <w:t>2. Скулин П.Н. Филология и кульгурология. - М.: Высшая школа,</w:t>
        <w:br/>
        <w:t>1990. - 239 б.</w:t>
        <w:br/>
        <w:t>265</w:t>
        <w:br/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Еңсегенұлының |19| монографиялары шығып, докторлық диссертация-</w:t>
        <w:br/>
        <w:t>лар қорғаса, Иманғазы Нұрахмет |5| пен Айтбай Жұмағұлов (20| тікелей</w:t>
        <w:br/>
        <w:t>әдебиет тарихын дәуірлеу мәселесіне арналған тақырыпта кандидаттық</w:t>
        <w:br/>
        <w:t>диссертация қорғады.</w:t>
        <w:br/>
        <w:t>Кезінде тоталитарлық жүйе, коммунистік идеология қыспағында толық</w:t>
        <w:br/>
        <w:t>жүзеге асып үлгермеген Б.Кенжебаев ұстанымы тікелей шәкірттерінің, ға-</w:t>
        <w:br/>
        <w:t>лым бағытын басшылыққа алған өзге де жаңа буын ғалымдардың зерттеу-</w:t>
        <w:br/>
        <w:t>лері арқылы кең өріс алып, дамудың жаңа сатысына көтерілуде.</w:t>
        <w:br/>
        <w:t>Көрнекті ғалым, академик Р.Бердібаевтің «Қазақ әдебиеті тарихының</w:t>
        <w:br/>
        <w:t>кейбір мәселелері» атты мақаласында әдебиетті саяси өлшеммен зерттеудің</w:t>
        <w:br/>
        <w:t>салдарынан қазақ әдебиеті тарихын тану ғылымында қате бет алыстардың</w:t>
        <w:br/>
        <w:t>көрініс таба бастағаны жөнінде ашына жазады. Ғалым әр заманның әдебие-</w:t>
        <w:br/>
        <w:t>тінде өз дәуіріне лайық идеалдардың ғана айтылатынын еске салады.</w:t>
        <w:br/>
        <w:t>Мақала жазылған сол 40-50 жылдардағы әдебиет тарихын зерттеуде қазақ</w:t>
        <w:br/>
        <w:t>әдебиетінің тарихын орыс халқының тарихи шындығынан шығаруға бейім</w:t>
        <w:br/>
        <w:t>көзқарастарға, тарихи әдебиеттен таза ұлттық достық іздейтін жаңсақ ойға</w:t>
        <w:br/>
        <w:t>орынды әрі ғылыми тұрғыдан түйінді сын айтады. «Олар Россия халық-</w:t>
        <w:br/>
        <w:t>тардың түрмесі болғанын есепке алмайды» |21, 93|,-деп, отарлық дәуірдің</w:t>
        <w:br/>
        <w:t>бейнесін ашып көрсетеді.</w:t>
        <w:br/>
        <w:t>Н.Келімбетов «Ежелгі дәуір әдебиеті» (1986) атты еңбегінде қазақ әде-</w:t>
        <w:br/>
        <w:t>биетінің көнетарихын «УІ-ІХғасырлардағы көнетүркі әдебиескерткіштері»,</w:t>
        <w:br/>
        <w:t>«Х-ХП ғасырлардағы әдебиет», «ХІШ-ХІУ ғасырлардағы әдебиет (Алтын</w:t>
        <w:br/>
        <w:t>Орда дәуіріндегі әдебиет, түркі тілінің шағатай, қыпшақ диалектісі негізінде</w:t>
        <w:br/>
        <w:t>жасалған )» |22, 111,- деген кезеңдерге топтастырады. А.Қыраубаева «Ежел-</w:t>
        <w:br/>
        <w:t>гі әдебиет» атты зерттеуінде көне түркі әдебиетін өзінше дәуірлейді |А. Бұл</w:t>
        <w:br/>
        <w:t>еңбектің ұтымды тұстары ғұн, үйсін дәуіріндегі аңыздарға назар аударылуы.</w:t>
        <w:br/>
        <w:t>Алайда, бұл аңыздар жеткілікті зерттеліп, олардың әдебиет тарихындағы</w:t>
        <w:br/>
        <w:t>орны мен маңызы әлі де ашыла түсуді қажет етеді.</w:t>
        <w:br/>
        <w:t>«Халықтың, құралуы жазба әдебиеттің түп қазығы» атты мақаласында</w:t>
        <w:br/>
        <w:t>М.Ақынжанов Орхон, Талас ескерткіштері, М.Қашқари сөздігі және қазақ</w:t>
      </w:r>
    </w:p>
    <w:p>
      <w:r>
        <w:t>хандығы тұсындағы жыраулар поэзиясының тілдерін салыстырып, ортақ</w:t>
        <w:br/>
        <w:t>элементтер мен дыбыстардың өзгерісіне негізделіп, оларды бір ғана тілдің</w:t>
        <w:br/>
        <w:t>үш түрлі даму кезеңі деп тұжырымдайды. Тілмен етене байланыста болып</w:t>
        <w:br/>
        <w:t>келетін әдебиеттің тарихын да сол ізбен: «УП-ҮШ ғасырлар әдебиетіміздің</w:t>
        <w:br/>
        <w:t>қалыптаса бастау кезеңі (Орхон, Талас ескерткіштерін осыған жатқызады),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Ғылыми бағытын қашан да жүйелі діттеп, байыппен әрекет еткен ғалым</w:t>
        <w:br/>
        <w:t>- ұстаз өз идеяларына дер кезінде қолдау көрсетілмегеніне, пікірталаста</w:t>
        <w:br/>
        <w:t>кейде әріптестерінен жеңіліс тапқанына еш мойымады, қайта жігерін үш-</w:t>
        <w:br/>
        <w:t>тай түсті. Қайсар ғалым «екпіні күшті, арыны қатты» қатарластарының</w:t>
        <w:br/>
        <w:t>ғылыми тұжырымдарына қарсы өз пайымдауларын ұсынудан еш танбады.</w:t>
        <w:br/>
        <w:t>«Ақырын жүріп, анық басу» арқылы өзінің тың да, соны ғылыми пайымда-</w:t>
        <w:br/>
        <w:t>рын негіздеп бақты. Олғылымитабысқа жетудің жеңіл жолын іздемеді, оңай</w:t>
        <w:br/>
        <w:t>олжа табуды көздемеді. Қандай қиын болса да ұлт тарихына, мәдениеті мен</w:t>
        <w:br/>
        <w:t>әдебиетіне, ғылымына қатысты даулы мәселелерге белсене араласты. Оны</w:t>
        <w:br/>
        <w:t>ғылыми тұрғыдан саралап, нақты қисындармен өз ұстанымын дәлелдеуге</w:t>
        <w:br/>
        <w:t>тырысты. Пікірталаста әріптесінің атақ-даңқына, лауазымына байланысты</w:t>
        <w:br/>
        <w:t>«жалпақшешейлік» танытпай, көтеріліп отырған мәселе жөнінде ой-тұжы-</w:t>
        <w:br/>
        <w:t>рым, көзқарасын бүкпей ашық айтып, айқын білдіріп отырды.</w:t>
        <w:br/>
        <w:t>Б.Кенжебаевтің ғылыми зерттеулерінің басты нысанасы қазақ әдебиетінің</w:t>
        <w:br/>
        <w:t>мүлде сөз болмаған, мойындалмай келе жатқантарихитүптамырлары болды,</w:t>
        <w:br/>
        <w:t>даулы, саясат құрсауына алынған кезең немесе шығармашылығы талас туды-</w:t>
        <w:br/>
        <w:t>рып, идеялық жағынан жат деп саналып жүрген қаламгерлерді арашалауға</w:t>
        <w:br/>
        <w:t>бағытталды. Ұзақ ғұмырында ол әдебиеттанудың түрлі бағытында қалам</w:t>
        <w:br/>
        <w:t>тартып, көп ретте бастаушы болып, ғылым үшін, ұлт мәдениеті мен әдебиеті</w:t>
        <w:br/>
        <w:t>үшін ең өзекті мәселелерді көтере білді және оның өмірге еніп, іске асуына</w:t>
        <w:br/>
        <w:t>қажымай, талмай еңбек сіңірді. Әдебиет тарихы, ертедегі әдебиет, фольк-</w:t>
        <w:br/>
        <w:t>лор, ХХ ғасыр басындағы қазақ әдебиеті, әдеби сын, әдебиет жанрлары және</w:t>
        <w:br/>
        <w:t>оның теориясы жайлы көкейкесті ойларын ортаға сап, қисынды жүйеге</w:t>
        <w:br/>
        <w:t>құрылған өз тұжырымдарын негіздеп отырды. Абайтануға, қазақ өлең-</w:t>
        <w:br/>
        <w:t>дерінің құрылысына қатысты, «Кодекс куманикус», «Дивани лұғат ат-түрік»,</w:t>
        <w:br/>
        <w:t>«Құдатғу білік», «Оғуз-наме», «Қиссасул-Әнбия», «Мұхаббатнама», «Жұм-</w:t>
        <w:br/>
        <w:t>жұма», «Саяхатнама» т.б. көне ескерткіштер туралы алғашқылардың бірі бо-</w:t>
        <w:br/>
        <w:t>лып мәселе көтеріп, ғылыми айналымға түсуге атсалысты.</w:t>
        <w:br/>
        <w:t>Әдебиет тарихын дәуірлеудегі Б.Кенжебаев ұстанымы өміршеңдігін</w:t>
        <w:br/>
        <w:t>дәлелдеді, өз нәтижесін көрсетті. Соңғы елу жылға жуық уақыт бойы ға-</w:t>
        <w:br/>
        <w:t>лым идеясы жүзеге асып, жоғары оқу орындары мен мектептерде қазақ</w:t>
        <w:br/>
        <w:t>әдебиетінің тарихы ежелгі түркі халықтарына ортақ дәуірге дейінгі кезең</w:t>
        <w:br/>
        <w:t>қамтыла оқытылып келеді. Ғылыми көзқарас, әдебиет тарихын зерттеу</w:t>
        <w:br/>
        <w:t>бағыты жаңа арнаға бұрылды. Арғысын айтпағанның өзінде соңғы ширек</w:t>
        <w:br/>
        <w:t>ғасыр бедерінде Б.Кенжебаев негіздеген әдебиет тарихының бастауын ар-</w:t>
        <w:br/>
        <w:t>қау еткен Алма Қыраубаеваның |17), Немат Келімбетовтің (18|, Тоқболат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бада) сақ патшасы анасының екі өлеңі келтірілген. Бұлар: «Ақша бүлт»</w:t>
        <w:br/>
        <w:t>және «Сақ анасының үні». Бұл өлеңдерді қазақ тіліне аударған қандасымыз</w:t>
        <w:br/>
        <w:t>З.Сәнікұлы. Әзірше бұл екі өлең түркі халықтары поэзиясының ең көне</w:t>
        <w:br/>
        <w:t>нұсқасы болып саналады.</w:t>
      </w:r>
    </w:p>
    <w:p>
      <w:r>
        <w:t>Сақ дәуірінде туып, біздің заманымызға дейін жеткен көне жырлардың</w:t>
        <w:br/>
        <w:t>бірі - Алып Ер Тоңаны жоқтау. Бұл жыр Махмұт Қашғаридың «Диуа-</w:t>
        <w:br/>
        <w:t>ни лұғат ат-түрк» еңбегі арқылы бізге жетті. Ғалымдар Қ.Өмірәлиев пен</w:t>
        <w:br/>
        <w:t>М.Мырзахметұлы жырды біздің заманымызға дейінгі кезеңде туған де-</w:t>
        <w:br/>
        <w:t>ген тұжырым жасайды. Алып Ер Тоңа - ел басы, көсем. Парсы ақыны</w:t>
        <w:br/>
        <w:t>Фирдоусидің «Шаһнаме» дастанында Афрасиаб болып суреттелетін кейіп-</w:t>
        <w:br/>
        <w:t>кер - осы Алып Ер Тоңа. Алып Ер Тоңа да Қорқыт сияқты ажалдан қашқан</w:t>
        <w:br/>
        <w:t>екен. Өмірінің соңында биік қорған салып, бірін күн, бірін ай етіп, алтын</w:t>
        <w:br/>
        <w:t>мен күмістен шам орнатады. Алайда ажал бәрібір алып тынады. Алып Ер</w:t>
        <w:br/>
        <w:t>Тоңаны жоқтау жыры да түркі поэзиясының көне нұсқасы болып саналады.</w:t>
        <w:br/>
        <w:t>Ескі замандағы тағы бір әдеби нұсқа - Мөде Тәңірқұтының б.з.д. 192 жылы</w:t>
        <w:br/>
        <w:t>Хан патшалығының патшайымына жазылған және заманымыздан 176 жыл</w:t>
        <w:br/>
        <w:t>бұрын Хан У ди патшаға жазған хаттары. Бұл хаттарға назар сала отырып,</w:t>
        <w:br/>
        <w:t>қазіргі эпистолярлық жанрдың алғашқы белгілерін көруге болады.</w:t>
        <w:br/>
        <w:t>Үйсін дәуірінен жеткен аңыздардың ішінде ең белгілісі - Елжау күнби</w:t>
        <w:br/>
        <w:t>туралы аңыз. Аңыз бойынша, үйсіндердің күнбиі Нандібидің ауылына</w:t>
        <w:br/>
        <w:t>тұтқиылдан жау шауып, бүкіл үрім-бұтағын қырып кетеді. Бұл қырғыннан</w:t>
        <w:br/>
        <w:t>бесіктегі баласы Елжау ғана аман қалады. Елжауды көкбөрі асырап, құстар</w:t>
        <w:br/>
        <w:t>тамақ тасиды. Киелі бала туралы аңызды ғұндардың тәңірқұты естіп, бала-</w:t>
        <w:br/>
        <w:t>ны өз қолына алады. Бала батыр болып ер жетеді. Сөйтіп бытырап кеткен</w:t>
        <w:br/>
        <w:t>елін жинап, ғұндардың жанынан кіші хандық құрады. Сөйтіп үлкен мемле-</w:t>
        <w:br/>
        <w:t>кетке айналады.</w:t>
        <w:br/>
        <w:t>Хан патшалығының соңғы кезеңіндегі қытай жазбаларында Үйсін күнбиі</w:t>
        <w:br/>
        <w:t>Сыйлыби Шынбиұлының таратқан жарлығы өлең түрінде келтірілген. Бұл</w:t>
        <w:br/>
        <w:t>-бергі заманғы поэзияның алғашқы нұсқалары санатында қарастырылатын</w:t>
        <w:br/>
        <w:t>үлгі. Қытай жазбаларында сондай-ақ, қаңлының даңқты батыры Баққұлы</w:t>
        <w:br/>
        <w:t>туралы жырдың үзіндісі, «Жау қоршауы ішінде» деген атаумен берілген</w:t>
        <w:br/>
        <w:t>түркі аруының өлеңі, Көкесір Алтын дегеннің «Тула жыры» деп аталатын</w:t>
        <w:br/>
        <w:t>өлеңі келтірілген. Бұл аталғандардың барлығы түркі дәуірі әдебиетінен</w:t>
        <w:br/>
        <w:t>орын алуға тұрарлық әдеби шығармалар. Үйсін-қаңлы дәуірінен жеткен</w:t>
        <w:br/>
        <w:t>тағы бір шығарма - Хаду деп аталатын ақынның туындылары. «Батыс</w:t>
        <w:br/>
        <w:t>жікеікчік екі нікефеніккһенікіееіккікефенімзікнік</w:t>
        <w:br/>
        <w:t>КЕЗЕК АЕ ҰАХЕ АЕ ҰХЕ 0 ТҮРКОЛОГИЯЛЫҚ ЗЕРТТЕУЛЕР</w:t>
        <w:br/>
        <w:t>бастады. Соған байланысты онан соңғы әдеби туындалар жеке халықтың</w:t>
        <w:br/>
        <w:t>өзіне тән төл тума болып қалыптасты.</w:t>
        <w:br/>
        <w:t>Ортақәдебиет дегеніміз, міне, осы түркі тілдес халықтардың арғы заман-</w:t>
        <w:br/>
        <w:t>нан б.д. ХУ ғ. дейінгі мыңдаған жылдар бойы бірлікте жасаған әдебиеті.</w:t>
        <w:br/>
        <w:t>Мұндай ортақтық жалғыз түркі халықтары әдебиетіне ғана тән құбылыс</w:t>
        <w:br/>
        <w:t>емес. Славянтектесхалықтар өздерініңертедегі әдебиетін (рулық, тайпалық</w:t>
        <w:br/>
        <w:t>кездегі әдебиетін) сол халықтардың бәріне ортақ әдебиет деп қарайды.</w:t>
        <w:br/>
        <w:t>Сондай-ақ қазір олар өз алдына дербес ұлт болғанымен әдебиетінің тари-</w:t>
        <w:br/>
        <w:t>хын сол ру-тайпа кездегі әдебиеттен бастайды. Солардың бәрі де ру-тайпа</w:t>
        <w:br/>
        <w:t>кездегі әдебиетін әрі өз әдебиеті, әрі ортақ әдебиет деп қарайды. Мұндай</w:t>
        <w:br/>
        <w:t>жағдай араб, тағы басқа халықтар әдебиеті тарихынан да кездеседі.</w:t>
        <w:br/>
        <w:t>Сондықтан түркі тілдес халықтарға ортақ әдебиетті де бір ғана ха-</w:t>
        <w:br/>
        <w:t>лықтың, бір ғана тайпа, не ұлыстың әдебиеті деу тар шеңберлі түсінік,</w:t>
        <w:br/>
        <w:t>сыңар жақтылық болып табылады. Сондай-ақ ертедегі түркі-руна, соғды</w:t>
        <w:br/>
        <w:t>жазуларын да бір ғана ұлысқа (не халыққа) тән деп қарауға болмайды.</w:t>
        <w:br/>
        <w:t>Өкінішке орай, ондай көзқарас әлі де кездеседі. Соның салдарынан қазірге</w:t>
        <w:br/>
        <w:t>дейін соғды жазуын белгілі бір халықтың жазуы деп, онымен жазылған</w:t>
        <w:br/>
        <w:t>әдеби мұраларды солардікі деп қарайтын бір жақты көзқарас бар екенін</w:t>
        <w:br/>
        <w:t>жоққа шығара алмаймыз. Мұның өзі шындықты бұрмалап, толып жатқан</w:t>
        <w:br/>
        <w:t>жаңсақтықтардыңтууынасебепкер болады. Алайда осы ортақ әдеби мұраны</w:t>
        <w:br/>
        <w:t>жасаған түркі тілдес халықтарда сол ерте кезде-ақ тілдік, тұрмыстық т.б.</w:t>
      </w:r>
    </w:p>
    <w:p>
      <w:r>
        <w:t>жағдайлардан ішінара өзгешеліктер барлығын түрколог ғалымдар бірша-</w:t>
        <w:br/>
        <w:t>ма дәл анықтайды. Кейбіреулерінің тарихи тағдырында да өзгешеліктер</w:t>
        <w:br/>
        <w:t>барлығын тұрақтандырды. Осыған қарай отырып бұл ғалымдар әр кездегі</w:t>
        <w:br/>
        <w:t>әдебиет туындаларының қай ру-тайпаға, қайсы халыққа тәнірек екенін айт-</w:t>
        <w:br/>
        <w:t>ты. Ежелгі түркі тілдес тайпалар кейін қайсы халықтың құрамына енген</w:t>
        <w:br/>
        <w:t>болса, сол тайпа не ұлыстың жаратқан әдеби-рухани мұраларын көбінесе</w:t>
        <w:br/>
        <w:t>сол халыққа икемдеп шешті. Қазақ халқының этникалық құрамына сақ,</w:t>
        <w:br/>
        <w:t>үйсін, қыпшақ, дулат, оғыз, арғын, найман, қаңлы, алаш, қарлық, керей, ке-</w:t>
        <w:br/>
        <w:t>те, шығыл (шыбыл), кеден (кидай не қара қытай), уақ, жалайыр сықылды</w:t>
        <w:br/>
        <w:t>көптеген тайпалар мен ұлыстар енді. Осыған орай осы тайпалар мен ұлыс-</w:t>
        <w:br/>
        <w:t>тардың адамдары жаратқан әдеби мұралары қазақ халқының байырғы</w:t>
        <w:br/>
        <w:t>мұралары болып есептеледі. Арғы заман әдебиеті немесе ескі заман әде-</w:t>
        <w:br/>
        <w:t>биеті деуге келетін ежелгі түркі әдебиет нұсқалары деп танылып келе</w:t>
        <w:br/>
        <w:t>жатқан Томирис, Афрасиаб, Шырақ, Оғыз, Қорқыт, Алпамыс сықылды</w:t>
        <w:br/>
        <w:t>261</w:t>
        <w:br/>
        <w:t>&lt;іезікніенікеікнікеіеефеніенім «фееікфечікеденікніе</w:t>
        <w:br/>
        <w:t>ЕЛ 55425 254</w:t>
        <w:br/>
        <w:t>ОЗА А2) ТҮРКОЛОГИЯЛЫҚ ЗЕРТТЕУЛЕР</w:t>
        <w:br/>
        <w:t>Юсуф Әмір, Науаи, Бабыр Мұхамед Салих шығармалары»); д) Ноғай -</w:t>
        <w:br/>
        <w:t>Қырғыз - Қыпшақ тіліндегі әдебиет (Сыпыра жырау, Кетбұға жырау, Асан</w:t>
        <w:br/>
        <w:t>қайғы, Қазтуған, Доспамбет, Шалгиіз жыраулар, Ноғайлы дәуірінде туған</w:t>
        <w:br/>
        <w:t>эпостар); в) Араб-парсы тіліндегі түркістан әдебиеті (УІП-ХУІғғ.): араб ті-</w:t>
        <w:br/>
        <w:t>ліндегі түркістан әдебиеті, парсы тіліндегі түркістан әдебиеті» |25|, - деп,</w:t>
        <w:br/>
        <w:t>салаға бөліп жіктеген.</w:t>
        <w:br/>
        <w:t>Соңғы жылдарда жарық көрген көне дәуір әдебиеті жайлы зерттеу еңбек-</w:t>
        <w:br/>
        <w:t>тердің ішінде М.О.Әуезов атындағы Әдебиет және өнер институтының</w:t>
        <w:br/>
        <w:t>ғалымдары дайындаған он томдық «Қазақ әдебиеті тарихының» «Ежелгі</w:t>
        <w:br/>
        <w:t>дәуір және орта ғасырлардағы әдебиет» деген екінші томын |26| ерекше</w:t>
        <w:br/>
        <w:t>айтуға болады.</w:t>
        <w:br/>
        <w:t>83. Көне түркілік рухани байлықтардың бірі - әдеби жәдігерлер</w:t>
        <w:br/>
        <w:t>Бүгінде бірнеше ұлттарға бөлшектеніп, біразы жеке мемлекеттілікке</w:t>
        <w:br/>
        <w:t>қол жеткізген, бірқатары түрлі елдің құрамында тіршілік етіп жатқан, арғы</w:t>
        <w:br/>
        <w:t>тегі б.з.д. сақтарға барып тірелетін, бір діңгектен тарайтын Түркі халқы</w:t>
        <w:br/>
        <w:t>тарихтың ұзақ сапарында мол рухани байлықтар тудырды. Солардың аса</w:t>
        <w:br/>
        <w:t>көрнектілерінің бірі - әдеби жәдігерлер. Түркі халқының тармақталып,</w:t>
        <w:br/>
        <w:t>жеке ұлт болып қалыптасқанға дейін жаратқан рухани мұрасының қай-</w:t>
        <w:br/>
        <w:t>қайсысы да ортақ мұра болып табылады. Олай болса, көнеден жеткен, тари-</w:t>
        <w:br/>
        <w:t>хы тамырлас халықтардың бірінде сақталғанмен, екіншісінде сақталмаған,</w:t>
        <w:br/>
        <w:t>алайда белгілі бір деңгейде сабақтасып жататын әдеби жәдігерлер де тұтас</w:t>
        <w:br/>
        <w:t>түркі халқына ортақ болуға тиіс екені талас тудырмаса керек. Ал ертеден</w:t>
        <w:br/>
        <w:t>келе жатқан мұраларды зерттеу - көнеден жаңаны жарату, бұрынғыны</w:t>
        <w:br/>
        <w:t>қазіргі үшін қызмет еттіру.</w:t>
        <w:br/>
        <w:t>Жалпы ортақ әдебиет деген не? Ежелгі әдебиет деген не? Ежелгі әдебиет-</w:t>
        <w:br/>
        <w:t>тің өзіне тән ерекшеліктері қайсылар?</w:t>
        <w:br/>
        <w:t>Қазақ әдебиеттанушы ғалымдардың ішінде б.з. ХУ ғ. дейінгі түркілік</w:t>
        <w:br/>
        <w:t>әдебиетті ортақ мұра ретінде қарастыруды алғаш көтерген, ұлт әдебиетінің</w:t>
        <w:br/>
        <w:t>тарихын ежелгі дәуірден бастау концепциясын ұсынып, әдебиетіміздің</w:t>
        <w:br/>
        <w:t>тарихын Орхон-Енисей жазба ескерткіштерімен бастауды негіздеген про-</w:t>
        <w:br/>
        <w:t>фессор Бейсенбай Кенжебаев еді. Бұл орайда профессор Б.Кенжебаевтің</w:t>
        <w:br/>
        <w:t>басшылығымен бірнеше диссертациялар қорғалды, монография, оқулық,</w:t>
        <w:br/>
        <w:t>оқу құралы түріндегі еңбектер жазылды. Б.Кенжебаевтің «Қазақ әдебиет</w:t>
        <w:br/>
        <w:t>тарихының мәселелері» (1973) монографиясы, М.Жолдасбековтің «Көне</w:t>
      </w:r>
    </w:p>
    <w:p>
      <w:r>
        <w:t>259</w:t>
        <w:br/>
        <w:t>жігефелік еі нінде фен нілі сінен тінін</w:t>
        <w:br/>
        <w:t>аже</w:t>
        <w:br/>
        <w:t>5 ЕХ АЕ ТҮРКОЛОГИЯЛЫҚ ЗЕРТТЕУЛЕР</w:t>
        <w:br/>
        <w:t>орыс, белорусь және украин әдебиеттеріне бөлініп кеткен шығыс славян</w:t>
        <w:br/>
        <w:t>әдебиетімен ұқсастығына сілтеме жасайды. Рас, кезінде бұл мәселені Бер-</w:t>
        <w:br/>
        <w:t>тельс қойған болатын. Алайда, Б.Кенжебаевқа ризашылығымыз оның, бұл</w:t>
        <w:br/>
        <w:t>мәселені дер кезінде еске түсіріп, өткірлендіре түсуі» |16, 306|, -деп ғалым</w:t>
        <w:br/>
        <w:t>ұсынысын жақтағандық байқатады.</w:t>
        <w:br/>
        <w:t>Б.Кенжебаевтің бастамашыл боп көтерген қазақ әдебиетін дәуірлеу,</w:t>
        <w:br/>
        <w:t>оның тарихын түркі халықтарының бәріне ортақ ойма жазудан бастау тура-</w:t>
        <w:br/>
        <w:t>лы мәселелер ғылыми ортада мойындалып, ғалымның көзі тірі кезінде-ақ</w:t>
        <w:br/>
        <w:t>орнықты. Ұстаз-ғалымның өз мақсатына жету жолындағы қайтпас қайсар-</w:t>
        <w:br/>
        <w:t>лығы, шәкірттерінің талмай ізденуі, мол қажыры, мұқалмас жігерінің нә-</w:t>
        <w:br/>
        <w:t>тижесінде «Қазақ әдебиеті 18 ғасырдан басталады» деген қасаң қағида</w:t>
        <w:br/>
        <w:t>бұзылып, қазақ әдебиетінің тарихы мың жарым жылға жуық уақытқа ары</w:t>
        <w:br/>
        <w:t>жылжыды. Қазақ әдебиетінің тарихы, әдебиеттану ғылымы үшін зор тари-</w:t>
        <w:br/>
        <w:t>хи мәні бар бұл істің басы-қасында Кенжебаев шәкірттері түр, ғасырларға</w:t>
        <w:br/>
        <w:t>бөлініп жеке-жеке зерттелген әрбір кезеңнің ғылыми дәлелденуінде Кенже-</w:t>
        <w:br/>
        <w:t>баев идеясы, оның шәкірттерінің қажырлы еңбектерінің көрінісі, зор үлес-</w:t>
        <w:br/>
        <w:t>тері, өзіндік қолтаңбалары жатыр. Б.Кенжебаевтің басшылығымен жұпыны</w:t>
        <w:br/>
        <w:t>ортада, шағынғана кафедрааясындатындырылғаніс өміршеңдігін көрсетті,</w:t>
        <w:br/>
        <w:t>шеңберін кеңейтті. Сөйтіп, қазақ әдебиеттану ғылымында Б.Кенжебаев</w:t>
        <w:br/>
        <w:t>мектебі қалыптасты.</w:t>
        <w:br/>
        <w:t>Ел өмірінің алагеуім кезеңінің қай тұсында да өзге замандастары-</w:t>
        <w:br/>
        <w:t>мен бірге замананың ауыр жүгін арқалай жүріп, халыққа қызмет етудің,</w:t>
        <w:br/>
        <w:t>ұлт үшін еңбек сіңірудің ең мағыналы түрі ғылым деп түсінген Б.Кенже-</w:t>
        <w:br/>
        <w:t>баев бар саналы ғұмырын осы жолға арнады. Бұл орайда өткен ғасырдағы</w:t>
        <w:br/>
        <w:t>қырықыншы жылдардың ортасынан бастап ғалымдық пен ұстаздықты</w:t>
        <w:br/>
        <w:t>ұштастыра отырып, өмірінің соңына дейін Қазақ мемлекеттік универси-</w:t>
        <w:br/>
        <w:t>тетінде қызмет істеген жылдар оның ғылыми ойларының жүзеге асқан,</w:t>
        <w:br/>
        <w:t>мол нәтиже берген жемісті кезеңге айналды. «Істің жақсы болары баста-</w:t>
        <w:br/>
        <w:t>луынан білінеді» деген халық даналығына сүйенсек, алғашқы мақаласын</w:t>
        <w:br/>
        <w:t>ұлы Абайды арашалауға арнаған ол бұдан кейін де ғылыми ізденісінің не-</w:t>
        <w:br/>
        <w:t>гізгі бағытын ұлттық мүддені көздейтін идеяларға бұрып, бар күшін тарихи</w:t>
        <w:br/>
        <w:t>зердені қалпына келтіруге, ұлт ұлыларын жан-тәнімен қорғаштап, тарихи</w:t>
        <w:br/>
        <w:t>шындықты орнықтыруға жұмсады. Қондырма атақ, аз күндік мерей үшін</w:t>
        <w:br/>
        <w:t>әрекет етпеді, билік тұтқасын ұстауға, биік лауазымға ұмтылмады. Атқарған</w:t>
        <w:br/>
        <w:t>қызметінің қай деңгейінде де қолынан келетін бар мүмкіндікті жеке мүддесі</w:t>
        <w:br/>
        <w:t>емес, халық игілігіне, ұлт тағдырына қатысты істерге пайдаланды.</w:t>
        <w:br/>
        <w:t>255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түркі ескерткіштері және олардың қазақ әдебиетіне қатысы» атты кан-</w:t>
        <w:br/>
        <w:t>дидаттық диссертациясы (1969) қазақ ғалымдарының көне түркілік ор-</w:t>
        <w:br/>
        <w:t>тақ әдебиетті зерттеудегі алғашқы қол жеткізген табыстары болса, бұл</w:t>
        <w:br/>
        <w:t>үрдіс одан әрі жалғастық тауып, кең арнаға түсті. Оған дәлел ретінде</w:t>
        <w:br/>
        <w:t>Қ.Өмірәлиевтің «УШ-ХП ғасырлардағы көне түркі әдеби ескерткіште-</w:t>
      </w:r>
    </w:p>
    <w:p>
      <w:r>
        <w:t>рі» (1985), Н. Келімбетовтің «Ежелгі дәуір әдебиеті» (1991), «Ежел-</w:t>
        <w:br/>
        <w:t>г түркі поэзиясы және қазақ әдебиетіндегі көркемдік дәстүр» (1998),</w:t>
        <w:br/>
        <w:t>А.Қыраубаеваның «Ғасырлар мұрасы» (1988), «Ежелгі әдебиет» (2001),</w:t>
        <w:br/>
        <w:t>Т.ЕЕңсегенұлының «Қазақ әдебиеті тарихының арғы арналары» (2001),</w:t>
        <w:br/>
        <w:t>«Көне түркі руна жазба поэзиясы» (2007), Қ. Сейтжановтың «Алтын Орда</w:t>
        <w:br/>
        <w:t>дәуірі түркі классикалық поэзиясының көркемдік ерекшеліктері және</w:t>
        <w:br/>
        <w:t>қазақ әдебиетімен дәстүр сабақтастығы» (2005) атты кандидаттық дис-</w:t>
        <w:br/>
        <w:t>сертациясы, т.б. еңбектерде әр дәуірдегі әдебиеттің ерекшеліктері мен</w:t>
        <w:br/>
        <w:t>дәстүр сабақтастығы, әдеби ағымдардың қалыптасуы мен дамуы тәрізді</w:t>
        <w:br/>
        <w:t>мәселелер, түркі халықтарының бәріне бірдей ортақ жәдігерлер екені жан-</w:t>
        <w:br/>
        <w:t>жақты қарстырылады.</w:t>
        <w:br/>
        <w:t>Қытай деректеріне сүйенген зерттеуші Тәліпбай Қабай өзінің «Қазақтың</w:t>
        <w:br/>
        <w:t>ерте заман әдебиет тарихы» атты кітабында: «Түркі тілдес тайпалар зама-</w:t>
        <w:br/>
        <w:t>нымыздан көп бұрын-ақ ұлыстық мемлекет дәрежесіне дейін ел басқару</w:t>
        <w:br/>
        <w:t>аппараттарын меңгерген. Мысалы: заманымыздан бұрынғы УШ-УІ ғасыр-</w:t>
        <w:br/>
        <w:t>ларды Тянь-Шаньның Шығыс сілемінен құнлұн тауының батысына дейінгі</w:t>
        <w:br/>
        <w:t>аралықта сақ мемлекеті билесе, заманымыздан бұрынғы ІУ-ІП ғасырдан</w:t>
        <w:br/>
        <w:t>біздің заманымыздың ІГУ-У ғасырына дейін кеңсудан (гансудан) Жетісуға</w:t>
        <w:br/>
        <w:t>дейінгі аралықты хундар мен үйсіндер биледі. ҮІ-ҮІІІ ғасырларда түркі тай-</w:t>
        <w:br/>
        <w:t>паларын батыс, шығыс түркі, қыпшақ хандықтары биледі» |27, 10|,- деп</w:t>
        <w:br/>
        <w:t>жазғанындай, шындығында бұл мемлекеттердің негізгі тұрғыны түркілер</w:t>
        <w:br/>
        <w:t>еді. Олардың бәрі де (ішінара өзгешеліктері болса да) түркі тілінде сөйледі.</w:t>
        <w:br/>
        <w:t>Қонысы бірге, кәсіп, дін, тіл, салт-сана т.б. жақтардан ұқсас болуы олар</w:t>
        <w:br/>
        <w:t>жасаған мәдениет, әдебиет те ортақ екенін дәлелдей түседі. Оның үстіне</w:t>
        <w:br/>
        <w:t>жазудың бір болуы олардың ортақтығын тіпті де күшейтсе керек.</w:t>
        <w:br/>
        <w:t>ХІП-ХУ ғасырлардағы Шыңғыс хан әулетінің билігі бұл ортақтықты</w:t>
        <w:br/>
        <w:t>ыдырыта алған жоқ. Қайта Шыңғыс хан мен оның сарбаздарының ұрпақ-</w:t>
        <w:br/>
        <w:t>тары бара-бара түркі халқына сіңіп кетті. Түркі тілдес халықтардың ортақ</w:t>
        <w:br/>
        <w:t>әдебиеті ежелден келе жатқан ортақтық дәстүрін бұзбай жалғасты дами</w:t>
        <w:br/>
        <w:t>берді. Тек ХУ ғасырдан кейін ғана бұл халықтар тарихи-әлеуметтік, тағы</w:t>
        <w:br/>
        <w:t>басқа маңызды себептерге байланысты жеке-жеке халық болып бөліне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3. Кенжебаев Б. Қазақ әдебиет тарихының мәселелері. - Алматы, 1973.</w:t>
        <w:br/>
        <w:t>-170 6.</w:t>
        <w:br/>
        <w:t>4. Қыраубаева А. Ежелгі әдебиет. - Астана, 2001. - 2246.</w:t>
        <w:br/>
        <w:t>5. Нұрахмет И. Қазақ әдебиетінің төркіні мен тарихын дәуірлеу. Фило-</w:t>
        <w:br/>
        <w:t>логия ғылымдарының кадидаты ғылыми дәрежесін алу үшін дайындалған</w:t>
        <w:br/>
        <w:t>диссертацияның авторефераты. - Астана, 2005.</w:t>
        <w:br/>
        <w:t>6. РеизовБ.Г История и теория литературы. - Ленинград: Наука, 1986.</w:t>
        <w:br/>
        <w:t>-320 с.</w:t>
        <w:br/>
        <w:t>7. ҠКуриловВ.В. Направление и метод: к проблеме их соотношения // Твор-</w:t>
        <w:br/>
        <w:t>ческие методы и литературные направления. - М.: Изд-во МГУ, 1987.-С. 45.</w:t>
        <w:br/>
        <w:t>8. Әуезов М. Әдебиет тарихы. - Алматы: Ана тілі, 1991. -2406.</w:t>
        <w:br/>
        <w:t>9. Творческие методы и литературные направления. - МГУ, 1987.</w:t>
        <w:br/>
        <w:t>0. МәрсековР. Қазақ әдебиеті жайынан // Қазақ газеті. 1915 ж.</w:t>
        <w:br/>
        <w:t>1. Байтұрсынов А. Ақ жол. - Алматы: Жалын, 1991. - 460 6.</w:t>
      </w:r>
    </w:p>
    <w:p>
      <w:r>
        <w:t>2. Сейфуллин С. Қазақ әдебиеті. 1 кітап. - Қызылорда: Қазақ баспасы,</w:t>
        <w:br/>
        <w:t>1932. -2346.</w:t>
        <w:br/>
        <w:t>13. Мұқанов С. ХХ ғасырдағы қазақ әдебиеті. - Қызылорда: Қазақ бас-</w:t>
        <w:br/>
        <w:t>пасы, 1932. -458 6.</w:t>
        <w:br/>
        <w:t>4. Тоғжанұлы Ғ. Әдебиет және сын мәселелері. - Қызылорда: Еңбекші</w:t>
        <w:br/>
        <w:t>қазақ, 1929. - 192 б.</w:t>
        <w:br/>
        <w:t>5. МұқановС. Қазақтың ХҮІІ-ХІХ ғасырдағы қазақ әдебиетінің тари-</w:t>
        <w:br/>
        <w:t>хынан очерктер. - Алматы: Арыс, 2002. - 269 6.</w:t>
        <w:br/>
        <w:t>6. Нұрахмет И. Б.Кенжебаев қазақ әдебиеті тарихын тану туралы //</w:t>
        <w:br/>
        <w:t>Көкейкесті әдебиеттану. 5 кітап (Профессор Б.Кенжебаевтың туғанына 100</w:t>
        <w:br/>
        <w:t>жыл толуына арналған «Қазақ әдебиетінің тарихы: методология және тео-</w:t>
        <w:br/>
        <w:t>рия» атты Халықаралық ғылыми-теориялық конференцияның материалда-</w:t>
        <w:br/>
        <w:t>ры). - Астана, 2005.</w:t>
        <w:br/>
        <w:t>17. Әдеби мұра және оны зерттеу. - Алматы: Ғылым, 1961.-374 6.</w:t>
        <w:br/>
        <w:t>18. Қыраубаева А. Ғасырлар мұрасы. - Алматы: Мектеп, 1988. - 163 б.</w:t>
        <w:br/>
        <w:t>19. Ежелгі әдебиет. - Астана: Ел орда, 2001. - 224 б.</w:t>
        <w:br/>
        <w:t>20. Келімбетов Н. Қазақ әдебиетінің бастаулары: Көркемдік дәстүр</w:t>
        <w:br/>
        <w:t>жалғастығы. - Алматы: Қазақ университеті, 1999. - 422 6.</w:t>
        <w:br/>
        <w:t>21. Еңсегенұлы Т. Көне түркі руна жазба поэзиясы. - Алматы: Білім,</w:t>
        <w:br/>
        <w:t>2007.-351 6.</w:t>
        <w:br/>
        <w:t>266</w:t>
        <w:br/>
        <w:t>жікеікчік екі нікефеніккһенікіееіккікефенімзікнік</w:t>
        <w:br/>
        <w:t>АҰЕ АЕ СҰ АА ЗҰХЕ ТҮРКОЛОГИЯЛЫҚ ЗЕРТТЕУЛЕР</w:t>
        <w:br/>
        <w:t>кетіріп, апат тудырушы қара күштің типтік бейнесі. Шырақтың жеңісі</w:t>
        <w:br/>
        <w:t>арқылы қашан да әділет, халық жеңеді деген қасиетті идея айтылады. Мей-</w:t>
        <w:br/>
        <w:t>лі Шырақ пен Томирис жайлы аңыздар болсын, мейлі ашина тайпасы мен</w:t>
        <w:br/>
        <w:t>үйсін күнбиінің баласы жайлы көне жазбалардағы аңыздар болсын, оларды</w:t>
        <w:br/>
        <w:t>жазып қалдырушылар әдеби өңдеп жазғаны айқын байқалады. Сондықтан</w:t>
        <w:br/>
        <w:t>бұларды жай ғана ауыз әдебиеті үлгісі дей алмаймыз.</w:t>
        <w:br/>
        <w:t>Бұл ойды «Оғызнама», «Қорқыт жыры» жырлары туралы да айтуға</w:t>
        <w:br/>
        <w:t>болады. Халқымыздың арғы заманғы әдебиет үлгісі есептелетін бұл шы-</w:t>
        <w:br/>
        <w:t>ғармалар, мазмұн, тіл жағынан бірсыпыра мәнерленіп, сұрыпталып ба-</w:t>
        <w:br/>
        <w:t>рып қағазға түскен деуге болады. Өйткені бұл шығармаларда ауыз әде-</w:t>
        <w:br/>
        <w:t>биетіндегідей жаттанды тіркестер, дайын әдеби тұлғалар жоқ. Ондағы</w:t>
        <w:br/>
        <w:t>кейіпкерлердің бәрі де белгілі бір идея, мақсат үшін жаратылған. Сол үшін</w:t>
        <w:br/>
        <w:t>сөйлеп, сол үшін күреседі.</w:t>
        <w:br/>
        <w:t>Ескі замандағы тағы бір әдеби үлгі - сақ патшайымы Зарина туралы</w:t>
        <w:br/>
        <w:t>аңыз. Жастайынан атқа мініп, садақ атып үйренген Зарина сұлу нөкерлерін</w:t>
        <w:br/>
        <w:t>ертіп, аң аулап жүргенде жау әскеріне кез болып қалады. Соңына қуған жау</w:t>
        <w:br/>
        <w:t>әскерінің көсемі оның эйелзаты екенін біліп қалады және ұнатыпта қалады.</w:t>
        <w:br/>
        <w:t>Ол- Мидия патшасының баласы еді. Заринаға ғашық болып қалған ханза-</w:t>
        <w:br/>
        <w:t>да аруды көру үшін сақ даласына келгіштеп жүргенде Заринаның күйеуі</w:t>
        <w:br/>
        <w:t>Мөрмөрдің қолына түсіп қалады. Зарина тұтқынды өлтірмей еліне қайтару</w:t>
        <w:br/>
        <w:t>керектігін, әйтпесе екі патшалық арасында араздық туатынын ескерт-</w:t>
        <w:br/>
        <w:t>кенімен, күйеуі оған көнбей, ерегіскенде, байқаусызда жараланып қалып,</w:t>
      </w:r>
    </w:p>
    <w:p>
      <w:r>
        <w:t>көп ұзамай қайтыс болады. Мидия ханзадасы еліне кетерінде Заринаға сөз</w:t>
        <w:br/>
        <w:t>салып, «екі патшалықты біріктіріп, бір ел болайық, екеуіміз қосылайық»</w:t>
        <w:br/>
        <w:t>дейді. Зарина «жауабын келер жылы айтармын» деп қайтарады. Бір жыл</w:t>
        <w:br/>
        <w:t>өткесін Мидия шекарасына келсе, Ханзада да әскерімен күтіп тұрады.</w:t>
        <w:br/>
        <w:t>Сонда Зарина: «Мен сені ұнатқанмен, саған қосыла алмаймын, екеуміз</w:t>
        <w:br/>
        <w:t>қосылсақ, менімен бірге елім де саған бағынышты болады. Мен бақытты</w:t>
        <w:br/>
        <w:t>болғаныммен, артымдағы елім бағынышты болып, азаттығынан айры-</w:t>
        <w:br/>
        <w:t>лады. Мен үшін елімнің еркіндігінен артық ештеме жоқ» деп, онымен</w:t>
        <w:br/>
        <w:t>қош айтысады. Бұл аңыздар арғы заман әдебиетінің алғашқы кезеңіне</w:t>
        <w:br/>
        <w:t>кіреді. Сақ данышпаны Анахарсистің шешендігі мен тапқырлығы да көне</w:t>
        <w:br/>
        <w:t>әдеби мұрамыздың бір парасы. Сақ дәуіріндегі әдеби нұсқаларға Есік</w:t>
        <w:br/>
        <w:t>қорғаныннан табылған күміс тостағандағы жазуды да кіргіземіз. Қытай</w:t>
        <w:br/>
        <w:t>деректеріндегі әдеби үлгілерде («Му Тинзяньзының өмірбаяны» атты жаз-</w:t>
        <w:br/>
        <w:t>263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адамдар атымен байланысты туындылар көбінесе қазақ ру-тайпаларының</w:t>
        <w:br/>
        <w:t>тарих-шежіресіне, тұрмыс пен тіліне жақын тұратыны ол мұралардың қа-</w:t>
        <w:br/>
        <w:t>зақтарға да ортақ екенін көрсетеді.</w:t>
        <w:br/>
        <w:t>Қазіргі бар деректерге қарағанда, әдебиетіміздің тұңғыш жазба нұс-</w:t>
        <w:br/>
        <w:t>қалары заманымыздан бұрынғы УҮШ-УІ ғасырларда туа бастап, заманы-</w:t>
        <w:br/>
        <w:t>мыздың ҮШ-ІХ ғасырына дейін жалғасқан.</w:t>
        <w:br/>
        <w:t>Бұлардың кейбірі ертедегі қытай жазбаларында сақталса, кейбірі пар-</w:t>
        <w:br/>
        <w:t>сы жазбаларында сақталды, енді біреулері түркінің өз жазуымен сақталды.</w:t>
        <w:br/>
        <w:t>Қытай жазуындағы ежелгі әдебиет нұсқаларынан үйсін күнбиінің бөрі</w:t>
        <w:br/>
        <w:t>емізіп баққан баласы туралы аңызды, үйсін күнбиіне ұзатылған хан хан-</w:t>
        <w:br/>
        <w:t>шаларының жырлары тәрізді мұраларды атауға болады.</w:t>
        <w:br/>
        <w:t>Түркілердің арғы тегі боп саналатын сақтар дәуіріндегі әдебиет нұс-</w:t>
        <w:br/>
        <w:t>қаларының ең көне саласы - аңыз-әпсаналар. Әйгілі тарихшы Геродоттың</w:t>
        <w:br/>
        <w:t>«Тарих» атты еңбегінде Тарғытай туралы аңыз келтірілген. Тарғытай</w:t>
        <w:br/>
        <w:t>- біздің заманымыздан 1500 жыл бұрын өмір сүрген сақтардың көсемі.</w:t>
        <w:br/>
        <w:t>Түркілергетән таным- аспанды әке, жерді ана деп тану болса, Тарғытайдың</w:t>
        <w:br/>
        <w:t>әкесі - аспан, анасы - су делінеді. Осы дәуірдің бізге жеткен бұдан басқа</w:t>
        <w:br/>
        <w:t>«Томирис», «Шырақ батыр», «Зарина мен Странгиа», «Зариадр мен Ада-</w:t>
        <w:br/>
        <w:t>тида», «Дандамит пен Әмизок», «Тоқсарит» сияқты аңыздары бар. Бұл</w:t>
        <w:br/>
        <w:t>аңыздарда елді сыртқы жаудан қорғау басты орынға шығады. Әрқайсысы</w:t>
        <w:br/>
        <w:t>бір қаһарманның ерлік тұлғасын паш ететін бұл нұсқалардың өзіндік дара</w:t>
        <w:br/>
        <w:t>бітімі, стилі бар.</w:t>
        <w:br/>
        <w:t>«Томирис» аңызының бас кейіпкері Томирис - б.з.д. УІ ғ. дейін өмір</w:t>
        <w:br/>
        <w:t>сүрген патшайым. Бұл оқиғаны жоғарыда айтқан ежелгі грек тарихшысы</w:t>
        <w:br/>
        <w:t>Геродот заманымыздан бұрынғы Ү ғасырда жазған «Тарих» деген кіта-</w:t>
        <w:br/>
        <w:t>бында баяндайды. Аңыздың оқиға желісі сақ патшасы Томирис пен парсы</w:t>
        <w:br/>
        <w:t>патшасы Кир арасында болған шиеленіске құрылады.</w:t>
        <w:br/>
        <w:t>Тағы бір әдеби нұсқа - сақ батыры Шырақ туралы аңыз. Аңыздың бас</w:t>
        <w:br/>
        <w:t>кейіпкері - Шырақ. Ол өз атамекенін, туған елінің еркіндігін, тыныштығы</w:t>
        <w:br/>
        <w:t>мен бүтіндігін өз жанынан да артық көретін ардагерлердің жарқын бей-</w:t>
        <w:br/>
        <w:t>несі. Бойын отаншылдық рух кернеген ол елі мен жері үшін ата жа-</w:t>
        <w:br/>
        <w:t>уына қаһармандықпен аяусыз соққы береді. Бұл қаһарман ұл да біздің</w:t>
        <w:br/>
        <w:t>заманымызға дейінгі УІ ғасырда өмір сүрген.</w:t>
        <w:br/>
        <w:t>Шырақ - отаншылдық рухқа, кіршіксіз ар-намысқа толған халықтың</w:t>
        <w:br/>
        <w:t>жиынтық бейнесі. Ал Дарий П мен Ранус образы бөгде елдердің тынышын</w:t>
      </w:r>
    </w:p>
    <w:p>
      <w:r>
        <w:t>(5</w:t>
        <w:br/>
        <w:t>о</w:t>
        <w:br/>
        <w:t>(2)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Шығыстағы эпикалық жырлары дамығанхалықтардың ауыз әдебиетіндегі</w:t>
        <w:br/>
        <w:t>эпикалық үдеріс аса күрделі құбылыс. Қырғыз манасшылары 350 000-700 000</w:t>
        <w:br/>
        <w:t>жол өлеңнен тұратын «Манасты», ал қарақалпақ жыраулары 25 000-15000</w:t>
        <w:br/>
        <w:t>жол өлеңнен тұратын 20-24 дастанды (сонда бір жыраудың репертуарын-</w:t>
        <w:br/>
        <w:t>да 600 000-700 000 жол өлең) бір-біріне ұқсамайтын музыка мен дауысты</w:t>
        <w:br/>
        <w:t>күрілдетіп, тамақты қырып қалай атқарып берді? Осыншама кең музыкалық</w:t>
        <w:br/>
        <w:t>байлық, осыншама бай сюжет, мотивті қайдан тапты, оны ғасырдан ғасырға</w:t>
        <w:br/>
        <w:t>ауызекі қалай алып жүрді? Елу нұсқадан тұратын дастан мен елуге жақын</w:t>
        <w:br/>
        <w:t>бөлімнен тұратын дастандар циклі қалай туды? Бұл мәселелер Орталық Азия</w:t>
        <w:br/>
        <w:t>халықтары ауыз әдебиетіне ғана тән төлтума ерекшелік.</w:t>
        <w:br/>
        <w:t>Эпос жыршылары жөнінде зерттеу жұмысын жүргізген Гарвард универ-</w:t>
        <w:br/>
        <w:t>ситетінің профессоры А.Б.Лорд 1960 жылы баспадан шыққан «Сказитель»</w:t>
        <w:br/>
        <w:t>кітабында (орысшаға 1994 жылы аударылған) былай дейді: «Сказитель эпо-</w:t>
        <w:br/>
        <w:t>са - это создатель эпоса. Певец, исполнитель, слагатель, Поэт - это один че-</w:t>
        <w:br/>
        <w:t>ловек, рассматриваемый с различных точек зрения, но в одно и то же время.</w:t>
        <w:br/>
        <w:t>Пение, исполнение и сложение эпоса -- это разные аспекты единого события.</w:t>
        <w:br/>
        <w:t>-. Большинство из нас, по крайней мере на Западе, лучше знает не эпос, а</w:t>
        <w:br/>
        <w:t>баллады, и наши представления о сказителе в значительной мере обуслов-</w:t>
        <w:br/>
        <w:t>Лены певцами «народных» баллад - простыми исполнителями. Даже такой</w:t>
        <w:br/>
        <w:t>стране как Югославия, где уже более ста лет издания эпоса пользуются ог-</w:t>
        <w:br/>
        <w:t>ромной известностью, - некоторые сборники буквально канонизированы -</w:t>
        <w:br/>
        <w:t>собиратель должен быть готов к тому, что ему встретятся сказители, которые</w:t>
        <w:br/>
        <w:t>просто заучили наизусть песни из этих изданий. Хотя внешне их пение не</w:t>
        <w:br/>
        <w:t>отличается от подлинного устного исполнения, а их песни - это зачастую</w:t>
        <w:br/>
        <w:t>устные произведения, сами они не могут считаться устными поэтами. Они</w:t>
        <w:br/>
        <w:t>всего лишь исполнители» |41. А.Б.Лорд жырды орындаушыны - автор деп</w:t>
        <w:br/>
        <w:t>есептейді. Ал, түркі әлемі үшін эпостың авторы халық, оның пайда болуына</w:t>
        <w:br/>
        <w:t>халық қатысады. Сондықтан жыршы автор бола алмайды. Талантты жыр-</w:t>
        <w:br/>
        <w:t>шылардың репертуарында жыр қайтадан жаңаруы, бұрынғы дәстүр негізінде</w:t>
        <w:br/>
        <w:t>өңделуі, жетілдірілуі мүмкін. Түркі поэтикалық әлеміндегі жыршы баспадан</w:t>
        <w:br/>
        <w:t>шыққан эпикалық жырларды жаттап алып, ауызекі таратушы емес, дәстүрлі</w:t>
        <w:br/>
        <w:t>жыршылар мектебінің өкілі, белгілі бір жырды кәсіби жыршылардан ауызекі</w:t>
        <w:br/>
        <w:t>үйреніп, ауызекі орындаушы.</w:t>
        <w:br/>
        <w:t>Түркі халықтары эпостарының құрылым-құрылысына, поэтикалық</w:t>
        <w:br/>
        <w:t>ерекшеліктерінің техникалық жағына, эпикалық жырлардың мотивтеріне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лықтарда ежелгі дәуірмен аяқтаса, енді біреулерінде орта ғасырлармен тоқ-</w:t>
        <w:br/>
        <w:t>татады, ал келесі бір халықтардың өмірінде олардың тұрмыс-тіршілігінің</w:t>
        <w:br/>
        <w:t>руханиазығыретінде өз жалғастығын табуда. Эпикалық жыр-дастандардың</w:t>
        <w:br/>
        <w:t>ғұмыры осылай әр қилы болса, оның пайда болуы, қалыптасуы да әр түрлі.</w:t>
        <w:br/>
        <w:t>Түркі халықтарының эпикалық жырлары ауызекі орындалып, ауыздан-</w:t>
      </w:r>
    </w:p>
    <w:p>
      <w:r>
        <w:t>ауызға көшіп, ел аузында тезге салынады, үнемі өңделу, толығу жетілу үс-</w:t>
        <w:br/>
        <w:t>тінде болады. Бұл халықтың эпикалық жырлар үшін бұлжымас заң. Осылай-</w:t>
        <w:br/>
        <w:t>ша ауыздан-ауызға көшіп отырып, түркілердің бүгінгі ұрпағына жеткен</w:t>
        <w:br/>
        <w:t>«Манас», «Көрұғлы», «Алпамыс», «Қобыланды батыр», «Едіге» сияқты</w:t>
        <w:br/>
        <w:t>эпостар халықтық эпикалық дәстүрді қалай сақтаған, оның ауызекі жырлану</w:t>
        <w:br/>
        <w:t>дәстүрі қандай, осы жырлардың жырлануы, импровизация, атадан балаға,</w:t>
        <w:br/>
        <w:t>ғасырдан ғасырға өту дәстүрі, Еуропа немесе Америка, Океания, Австралия</w:t>
        <w:br/>
        <w:t>халықтарымен бірдей ме? деген сұрақ туады. Мәселен, Еуропа халықтары</w:t>
        <w:br/>
        <w:t>фольклорындағы эпикалық жырлардың пайда болуы мен атқарылуы</w:t>
        <w:br/>
        <w:t>Шығыс халықтары, соның ішінде Орталық Азия халықтарына ұқсамайды.</w:t>
        <w:br/>
        <w:t>Сондықтан эпикалық жырдың поэтикалық рухын Еуропа фольклорынан</w:t>
        <w:br/>
        <w:t>іздестіру жөн бе, болмаса эпикалық жырдың классикалық үлгісін берген</w:t>
        <w:br/>
        <w:t>Орталық Азия халықтары фольклорын зерттеуде фольклорлық мұраны жаз-</w:t>
        <w:br/>
        <w:t>бадәстүрмен байланыстыратын «еуропалық» көзқарасты басшылыққаалған</w:t>
        <w:br/>
        <w:t>дұрыс па? Ғалымдардың пікірталасы да осы сұрақ төңірегінен өрбитіні бел-</w:t>
        <w:br/>
        <w:t>гілі. Мысалы, А.Н.Веселовский грек эпосы (Гомер эпостары) немесе «Ни-</w:t>
        <w:br/>
        <w:t>белунг жөнінде жыр» сияқты жыр үлгілерін китаби эпикалық поэзия деп</w:t>
        <w:br/>
        <w:t>санайтын Еуропа ғалымдарын сынайды. Ол: «нағыз эпикалық жырдың не</w:t>
        <w:br/>
        <w:t>екенін түсіну үшін Шығыстағы эпикалық үдерісті көру, көріп қана қоймай</w:t>
        <w:br/>
        <w:t>оны түйсіну керек» - дейді |2|. Шындығына келсек, эпикалық жырдың Шы-</w:t>
        <w:br/>
        <w:t>ғыста «жанды түрде туып», «өмір сүріп жатқан» жері - Орталық Азия, ал</w:t>
        <w:br/>
        <w:t>жырды өмірге әкелгендер - көшпенділер. Көшпенділерді «артта қалған,</w:t>
        <w:br/>
        <w:t>мәдениеті жоқ» деп есептеуші Еуропа ғалымдарының пікіріне қарсы Л.Гу-</w:t>
        <w:br/>
        <w:t>милев: «көшпенді қоғамды техникалық прогресстен артта қалған» деп ой-</w:t>
        <w:br/>
        <w:t>лау дұрыс емес, «көшпенділер материалдық мәдениетте ғана емес, рухани</w:t>
        <w:br/>
        <w:t>мәдениетте де көршілерінен артта қалған емес» - дейді |3 |.</w:t>
        <w:br/>
        <w:t>Көшпенділердің рухани мәдениетінің аса бай саласының бірі - көркем</w:t>
        <w:br/>
        <w:t>сөз мәдениеті десек, ауызекі қалыптасып, сан ғасырлар бойы ұрпақтан-ұр-</w:t>
        <w:br/>
        <w:t>паққа еш бояуын жоғалтпай жеткен эпикалық жыр-дастандар - көркем сөз</w:t>
        <w:br/>
        <w:t>мәдениетінің шыңы, бірегей үлгісі.</w:t>
        <w:br/>
        <w:t>269</w:t>
        <w:br/>
        <w:t>фееһеефеніе нік е феафеефе ее нік жедік т фенік е федік</w:t>
        <w:br/>
        <w:t>ТҮРКОЛОГИЯЛЫҚ ЗЕРТТЕУЛЕР % ЖҰҰ А АА</w:t>
        <w:br/>
        <w:t>Уғыл болар адамзаттың мурады,</w:t>
        <w:br/>
        <w:t>Уғылсызлар бул сарайда турмасын.</w:t>
        <w:br/>
        <w:t>Уғылсыздың қылған иси кесапат,</w:t>
        <w:br/>
        <w:t>Оннан келер сарайыңа мәламат,</w:t>
        <w:br/>
        <w:t>Журтақа келер ондайлардан карамат,</w:t>
        <w:br/>
        <w:t>Уғылсызлар бул сарайда турмасын.</w:t>
        <w:br/>
        <w:t>Инанбаңлар уғылсыздың сөзине,</w:t>
        <w:br/>
        <w:t>Келсе оның сер салсаңыз көзине,</w:t>
        <w:br/>
        <w:t>Қарап болмас ондайлардың жүзине,</w:t>
        <w:br/>
        <w:t>Ондай адам бул сарайда турмасын.</w:t>
        <w:br/>
        <w:t>Әлқысса, Тоқтамыс хан бул қосықты еситип мәхремлерге қарап: «Бул не</w:t>
        <w:br/>
        <w:t>деген сөз, қудай биреуге ул, биреуге қыз береди, ал биреулерге буның екеуинде</w:t>
        <w:br/>
        <w:t>бермейди, оны зорлық пенен алып болмайды», - деп мына қосықты айтады:</w:t>
      </w:r>
    </w:p>
    <w:p>
      <w:r>
        <w:t>Айта бермең аузыңызға не келсе,</w:t>
        <w:br/>
        <w:t>Хәмме мурадына жеткен барма екен,</w:t>
        <w:br/>
        <w:t>Сатып алып болмас қудай бермесе,</w:t>
        <w:br/>
        <w:t>Қайрат пенен уллы болыу барма екен.</w:t>
        <w:br/>
        <w:t>Бул дуньяның өзи хаслы жалғандур,</w:t>
        <w:br/>
        <w:t>Гөне сарай бәршелерден қалғандур,</w:t>
        <w:br/>
        <w:t>Мың жасасаң хәм турмас соңы ойрандур,</w:t>
        <w:br/>
        <w:t>Кеуил мурадына жеткен барма екен...» (05).</w:t>
        <w:br/>
        <w:t>Дастан мәтіндеріне зер салсақ, олардың бір-біріне өте жақын екенін бай-</w:t>
        <w:br/>
        <w:t>қауға болады. Екі нұсқаның сөздері өзгеріссіз, сөзбе-сөз келуіне қарағанда</w:t>
        <w:br/>
        <w:t>мәтін бір ғана жазба нұсқадан көшірілген. Ал «Едіге батыр» эпосының осы</w:t>
        <w:br/>
        <w:t>Қылышбайұлы варианты жөнінде Р.Бердібаев: «жырдың өзіндік құрамына,</w:t>
        <w:br/>
        <w:t>өлең ұйқастарының өзгешелігіне, оқиғаның болған жерлерінің атаулары-</w:t>
        <w:br/>
        <w:t>на қарағанда, бұл нұсқаны қарақалпақтар жаратқаны аңғарылады» - дейді</w:t>
        <w:br/>
        <w:t>П81.</w:t>
        <w:br/>
        <w:t>82. «Едіге» дастанының қарақалпақ нұсқалары</w:t>
        <w:br/>
        <w:t>«Едіге» - қарақалпақ халқының ортасында кең таралған дастандардың</w:t>
        <w:br/>
        <w:t>бірі. Оның қарақалпақ жырауларының орындауында 20-ға жуық нұсқалары</w:t>
        <w:br/>
        <w:t>бар.</w:t>
        <w:br/>
        <w:t>1944 жылы 9 тамыздағы ВКП(б) Орталык Комитетінің қарары |26| қара-</w:t>
        <w:br/>
        <w:t>қалпақ жырауларының бұл халық мұрасын ашық түрде жырлай алмауына</w:t>
        <w:br/>
        <w:t>278</w:t>
        <w:br/>
        <w:t>жітзікнікжікеіктікеікніккіктіккімтіккікіксімзікнік</w:t>
        <w:br/>
        <w:t>ОХ ХҰҚЫ ХЕ ОО ӘУ ТҮРКОЛОГИЯЛЫҚ ЗЕРТТЕУЛЕР</w:t>
        <w:br/>
        <w:t>Сатып алып болмас құдай бермесе,</w:t>
        <w:br/>
        <w:t>Қайрат пенен ұлды болу бар ма екен,</w:t>
        <w:br/>
        <w:t>Бұл дүниенің әслі өзі жалғандүр,</w:t>
        <w:br/>
        <w:t>Көне сарай барлығынан қалғандүр,</w:t>
        <w:br/>
        <w:t>Мың жасасаң тұрмас соңы ойрандүр,</w:t>
        <w:br/>
        <w:t>Көңіл мұратына жеткен барма екен...» |181.</w:t>
        <w:br/>
        <w:t>Ал 1941 жылы Шамуратов баспаға дайындаған қарақалпақша «Едіге»</w:t>
        <w:br/>
        <w:t>қол жазбасындағы мәтін былай беріледі:</w:t>
        <w:br/>
        <w:t>«Әлқысса, бурынғы өткен заманда Хорезмниң журтында Тоқтамыс де-</w:t>
        <w:br/>
        <w:t>ген бир хан болған. Ол ханның пайтахты Қоңырат елинде екен. Ханның</w:t>
        <w:br/>
        <w:t>қарауында қырық мың үйли Қоңырат,қырық мың үйли қыпшақ, қырық</w:t>
        <w:br/>
        <w:t>мың үйли маңғыт, қырық мың үйли қазақ, қырық мың үйли қарақалпақ,</w:t>
        <w:br/>
        <w:t>он мың үйли қанлы, қырық мың үйли қытай, қырық мың үйли яумыт,</w:t>
        <w:br/>
        <w:t>қырық мың үйли шаудыр, он мың үйли уйсин, он мың үйли уйғыр, он мың</w:t>
      </w:r>
    </w:p>
    <w:p>
      <w:r>
        <w:t>үйли найман, он мың үйли нокас бар екен. Усы айтылған урыулардың хәр</w:t>
        <w:br/>
        <w:t>қайсысынан бир адам сол уллы ханның хызметинде болады екен. Бири ме-</w:t>
        <w:br/>
        <w:t>тер, бири қусбеги, және биреуи шайх, және биреуи найып хәм басқаларыда</w:t>
        <w:br/>
        <w:t>сондай бир әмелде болған. Усы хәмелдарлардың уллысы хәм сол замандағы</w:t>
        <w:br/>
        <w:t>уллы урыудан саналған тоқсан үйли тоқмаңғыттан шыққан Тулым бий</w:t>
        <w:br/>
        <w:t>хожа екен. Тоқтамыс хан усы Тулым бий хожаны басқа бийлеринен жақсы</w:t>
        <w:br/>
        <w:t>көреди екен. Соның ушын Тулым бий хожаның ханға айтқан тилеги пит-</w:t>
        <w:br/>
        <w:t>пей қалмайды екен. Бирақ Тулым бий хожаны басқа мәйремлер, алпыс еки</w:t>
        <w:br/>
        <w:t>әмелдар, отыз еки мөһирдар һәм басқа да бийлер қызғанып, оны ханға</w:t>
        <w:br/>
        <w:t>һәр уақыт жаманлайды екен. Бир күни сол әмелдар бийлер ойласып оты-</w:t>
        <w:br/>
        <w:t>рып Тулым бийды өлтирмекши болғанда, уйғыр беглеринен дым ала туяқ,</w:t>
        <w:br/>
        <w:t>жақсылық ойламайтуғын Кенжембай көсе деген орнынан турып: Эй бий-</w:t>
        <w:br/>
        <w:t>лер, Тулым бий уғылсыз, хан ушын уғылсыздың пайдасы болмас”, деп ханға</w:t>
        <w:br/>
        <w:t>айтып, Тулым бийди хан сарайынан қуудырамыз, - дейди. Басқа бийлер хәм</w:t>
        <w:br/>
        <w:t>усы пикирге қосылып ханның алдына келеди. Тоқтамыс ханның сарайында</w:t>
        <w:br/>
        <w:t>уллы мәжилис болып арақ-шарапллар ишилип, кеселер-кесеге соқлығысып,</w:t>
        <w:br/>
        <w:t>мәжлистегилер қызы баслаған мәхәлде Кенжембай көсе орнынан ту-</w:t>
        <w:br/>
        <w:t>рып арзагөйлердиң жайына келди, қолларын қаусырып, Тоқтамыс ханға</w:t>
        <w:br/>
        <w:t>қарап: - Усы сарайда отырған уллы хәм киши бийлердиң арзы, - деп мына</w:t>
        <w:br/>
        <w:t>қосықты айтады:</w:t>
        <w:br/>
        <w:t>Бул дүнья дегениң әжеп қалады,</w:t>
        <w:br/>
        <w:t>Нәубет пенен хәр ким көшип барады,</w:t>
        <w:br/>
        <w:t>277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мересі Ниязбек Мақанжанұлы топтап, «Қәнеки тілім сөйлеші» деп атала-</w:t>
        <w:br/>
        <w:t>тын кітап етіп бастырып шығарады |21).</w:t>
        <w:br/>
        <w:t>Аңыз түрінде, қара сөз және өлең аралас болып келетін «Ер Едігеден</w:t>
        <w:br/>
        <w:t>естігенімді сөйлейін» деп аталатын нұсқа Машһур Жүсіп Көпеевтің |22)</w:t>
        <w:br/>
        <w:t>ел аузынан жазып алған шығармаларының бірі деп саналады. Өлеңнің</w:t>
        <w:br/>
        <w:t>көлемі - 60 жол. Мазмұны Шоқан нұсқасына жақын. Бұл қолжазба 1992</w:t>
        <w:br/>
        <w:t>жылы Машһүр Жүсіп Көпеевтің «Ел аузынан жинаған әдебиет үлгілері»</w:t>
        <w:br/>
        <w:t>деген атпен шыққан жинағында басылды. Сондай-ақ 1992 жылы С.Дәуітов</w:t>
        <w:br/>
        <w:t>құрастырып, түсінік сөздерін жазған «Қазақтың батырлық эпосы» деп ата-</w:t>
        <w:br/>
        <w:t>латын жинақта да жарияланды (23 |. Кейіннен 1996 жылы және 1999 жылы</w:t>
        <w:br/>
        <w:t>М.О.Әуезов атындағы Әдебиет және өнер институты тарапынан «Едіге ба-</w:t>
        <w:br/>
        <w:t>тыр» деген атпен басылған жинаққа енгізілді |181.</w:t>
        <w:br/>
        <w:t>Қ.Саттаров жазып алған «Едіге батыр» жырының «қарақалпақ нұсқасы»</w:t>
        <w:br/>
        <w:t>«Едіге батыр» жырының нұсқалары басылған жинақтарда үш рет басылды.</w:t>
        <w:br/>
        <w:t>«Бабалар сөзі» кітабының отыз тоғызынды томында: «Фольклортанушы</w:t>
        <w:br/>
        <w:t>Қ.Саттаров пен Ж.Әбдрахманова 1984 жылғы «Амудария құйылысындағы</w:t>
        <w:br/>
        <w:t>қазақтардың ауыз әдебиетін жинау экспедициясы кезінде Қылышбайұлы</w:t>
        <w:br/>
        <w:t>Қартбайдан «Едіге батыр» эпосын жазып алған» деген мәлімет келтіреді</w:t>
        <w:br/>
        <w:t>9|. Осы нұсқа М.О.Әуезов атындағы Әдебиет және өнер Институты</w:t>
        <w:br/>
        <w:t>тарапынан 1996 жылы баспадан шықты (|18|. Онда: «Жыр М.О.Әуезов</w:t>
        <w:br/>
        <w:t>атындағы Әдебиет және өнер институтының қолжазба қорына 1990 жылы</w:t>
        <w:br/>
        <w:t>түсті... Көлемі машинкада басылған 83 бет» деген мәлімет беріледі |18).</w:t>
        <w:br/>
        <w:t>Нұсқа аталған институттың қол жазба қорында Х 34, 46, 47 папкаларда</w:t>
        <w:br/>
        <w:t>сақталады. Екінші рет О.Ә.Нұрмағанбетованің дайындауымен жарық көр-</w:t>
        <w:br/>
        <w:t>ген «Едіге» жинағында «Қарақалпақ нұсқасының» мәтіні еш өзгеріссіз</w:t>
        <w:br/>
        <w:t>басылған |241. Ал «Бабалар сөзінің» 39 томында жарияланған «Қарақалпақ</w:t>
        <w:br/>
        <w:t>нұсқасына» біраз өзгерістер енгізілген.</w:t>
      </w:r>
    </w:p>
    <w:p>
      <w:r>
        <w:t>Өзбекстан Ғылымдар Академиясының Қарақалпақстан Бөлімінің қол-</w:t>
        <w:br/>
        <w:t>жазба қорында сақталған нұсқа «Едиге», «Хорезм варианты» деген атпен</w:t>
        <w:br/>
        <w:t>белгілі. Осы нұсқаның мәтіні Қ.Саттаров қолжазбасының мәтінімен сөз-</w:t>
        <w:br/>
        <w:t>бе-сөз тура келеді. Қорда инвентарь Хе 37422 нөмірмен сақтаулы бұл нұс-</w:t>
        <w:br/>
        <w:t>қа криллицада машинкамен теріліп, 1941 жылы Ә.Шамұратов тарапынан</w:t>
        <w:br/>
        <w:t>баспаға дайындалған. Машинкада басылған мәтінді кімнен жазып алын-</w:t>
        <w:br/>
        <w:t>ғандығы жөнінде мәлімет берілмеген.</w:t>
        <w:br/>
        <w:t>1996 жылы С.Медеубекұлы дайындаған басылымында «Едіге батыр»</w:t>
        <w:br/>
        <w:t>дастанының мәтіні былай беріледі:</w:t>
        <w:br/>
        <w:t>275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құрылымы, құрылысы, поэтикалық ерекшелігі жағынан бір-біріне жақын</w:t>
        <w:br/>
        <w:t>эпостар бар. Бұндай эпостарға «Едіге», «Алпамыс», «Қобыланды батыр»,</w:t>
        <w:br/>
        <w:t>«Көрұғлы», «Ер Шора», «Ер Қосай», «Бозұғлан», «Құрбанбек», т.б. эпос-</w:t>
        <w:br/>
        <w:t>тар жатады. Олардың әр қайсысының дүниеге келген дәуірі, өзінің сөз ете-</w:t>
        <w:br/>
        <w:t>тін тақырыбы бар, соған қарай әрбір дастан ежелден келе жатқан дәстүр</w:t>
        <w:br/>
        <w:t>сабақтастығын арқау етеді. Мысалы, «Алпамыс батыр» жырындағы көркем</w:t>
        <w:br/>
        <w:t>өрнектер «Қобыланды батыр» жырынан ерекшеленіп тұрады, ал «Едіге ба-</w:t>
        <w:br/>
        <w:t>тыр» дастанының мазмұны бұл екі жырдан да беріректегі, айталық, ХІП-</w:t>
        <w:br/>
        <w:t>ХІҮ ғасырлардағы оқиғалар мен тарихи тұлғаларға құрылған. Сөйте тұра</w:t>
        <w:br/>
        <w:t>оның поэтикасында ең ежелгі дәуір эпикалық жырларының модельдері,</w:t>
        <w:br/>
        <w:t>ескі формулалар мен архимотивтер сақталған. Демек, түркі халықтарына</w:t>
        <w:br/>
        <w:t>ортақ эпостардың әр халық арасында тараған нұсқаларын салыстырма-</w:t>
        <w:br/>
        <w:t>лы зерттеулерге арқау ету олардың әрқайсысының ұлттық сипатындағы,</w:t>
        <w:br/>
        <w:t>сюжеттік мотивіндегі, көркемдік-поэтикалық әлемін, архимотивтер мен</w:t>
        <w:br/>
        <w:t>формулалардың сақталу деңгейіндегі, жырлану тетіктеріндегі ортақтықтар</w:t>
        <w:br/>
        <w:t>мен өзіндік ерекшеліктерді айқындауға мүмкіндік береді. Осы тұрғыдан</w:t>
        <w:br/>
        <w:t>келгенде, «Едіге» эпосының қазақ, қарақалпақ, татар, башқұрт, ноғай ха-</w:t>
        <w:br/>
        <w:t>лықтарындағы варианттарын салыстыру - түркі фольклористикасындағы</w:t>
        <w:br/>
        <w:t>өзекті мәселелердің бірі.</w:t>
        <w:br/>
        <w:t>81. «Едіге батыр» жырының қазақ нұсқалары.</w:t>
        <w:br/>
        <w:t>«Едіге батыр» жыры қазақ жыршыларының репертуарында тұрақты</w:t>
        <w:br/>
        <w:t>түрде орын алған, халық тарапынан сүйіп тыңдалатын жырлардың бірі.</w:t>
        <w:br/>
        <w:t>Жырдың сюжеті халық арасында ауызекі әңгіме, тарихи аңыз, жыр түрінде</w:t>
        <w:br/>
        <w:t>бірнеше вариантта кең таралған.</w:t>
        <w:br/>
        <w:t>1820 жылы “Сибирский вестник” журналында Г.И.Спасский «Едіге ба-</w:t>
        <w:br/>
        <w:t>тыр» жырының қазақша вариантының қара сөзбен берілген орысша аудар-</w:t>
        <w:br/>
        <w:t>масын жариялады. Бүл жыр мәтінін жазып алуға мұрындық болып, ХІХ</w:t>
        <w:br/>
        <w:t>ғасырдың орталарынан бастап «Едіге батыр» жыршылар аузынан хатқа</w:t>
        <w:br/>
        <w:t>түсе бастады. 1841-1842 жылдары Шыңғыс Уәлиханов сол дәуірдегі бел-</w:t>
        <w:br/>
        <w:t>гілі жыршылардан жырдың 3 вариантын жазып алады. Ол жырдың бірінші</w:t>
        <w:br/>
        <w:t>нұсқасын 1841 жылы Аманқарай болысындағы керлеуіт қыпшақ ауылын-</w:t>
        <w:br/>
        <w:t>да тұратын жыршы Жұмағұл ақыннан, екінші нұсқасын ел арасындағы</w:t>
        <w:br/>
        <w:t>жыршылардан, үшінші вариантын арғын Арыстанбай ақынның айтуымен</w:t>
        <w:br/>
        <w:t>ә</w:t>
        <w:br/>
        <w:t>п</w:t>
        <w:br/>
        <w:t>Э</w:t>
      </w:r>
    </w:p>
    <w:p>
      <w:r>
        <w:t>жөезікнігеіедікнікефенікефетінзілеі елене нік нін</w:t>
        <w:br/>
        <w:t>ТҮРКОЛОГИЯЛЫҚ ЗЕРТТЕУЛЕР ЖАЖАҰАХҰЛҰХҰ ҰХҰ ЖАҰАҰАЫ АЕ ҰХҰ</w:t>
        <w:br/>
        <w:t>«Бұрынғы өткен заманда Хорезмнің жұртында Тоқтамыс деген бір хан</w:t>
        <w:br/>
        <w:t>өмір сүрген екен. Ол ханның мекені Қоңырат қаласы болыпты. Ханның</w:t>
        <w:br/>
        <w:t>қарауында қырың мың үйлі Қоңырат, қырық мың үйлі Қыпшақ, қырық</w:t>
        <w:br/>
        <w:t>мың үйлі Маңғыт, қырық мың үйлі Қаңлы, қырық мың үйлі Жаумыт, қы-</w:t>
        <w:br/>
        <w:t>рық мың үйлі Шаудыр, он мың үйлі ұйғыр, он мың үйлі Үйсін, он мың үйлі</w:t>
        <w:br/>
        <w:t>Найман т.б. Осы айтылған рулардың әрқайсысынан бір адам сол ұлы</w:t>
        <w:br/>
        <w:t>ханның қызметінде болыпты. Бірі уәзір, бірі би құсбегі, бірі шайх, бірі</w:t>
        <w:br/>
        <w:t>қазы және басқалары да сондай амалда болған. Осы амалдардың ұлысы,</w:t>
        <w:br/>
        <w:t>сол замандағы тоқсан үйлі Тоқмаңғыттан шыққан Тұлымби қожа еді.</w:t>
        <w:br/>
        <w:t>Тоқтамысхан осы Тұлымби қожаны басқа билерінен артық көрген. Соның</w:t>
        <w:br/>
        <w:t>үшін Тұлымби қожаның ханға айтқан тілегі сөзсіз орындалыпты. Бірақ</w:t>
        <w:br/>
        <w:t>Тұлымби қожаны ханның қарамағындағы басқа билер қызғанып, оны ханға</w:t>
        <w:br/>
        <w:t>әр уақыт жамандаған. Бірақ Тоқтамысхан олардың өсегін тыңдамайды</w:t>
        <w:br/>
        <w:t>екен. Бір күні сол билер өздері келісіп, Тұлымбиді өлтірмекші болыпты.</w:t>
        <w:br/>
        <w:t>Кенжебай көсе деген ұйғыр бегі орнынан тұрып мынадай амал айтыпты:</w:t>
        <w:br/>
        <w:t>«Ей, билер, Тұлымбидің ұлы жоқ, хан үшін ұлсыздың пайдасы болмас деп</w:t>
        <w:br/>
        <w:t>ханға айтып Тұлымбиді хан сарайынан қудырамыз» депті. Басқа билер де</w:t>
        <w:br/>
        <w:t>осы пікірге қосылып ханның алдына келіпті. Тоқтамысханның сарайында</w:t>
        <w:br/>
        <w:t>ұлы мәжіліс болып, мәжілістегілер қызу әңгімелесіп отырғанда, Кенже-</w:t>
        <w:br/>
        <w:t>бай көсе орнынан тұрып, қолын қусырып Тоқтамысханға қарап, осы са-</w:t>
        <w:br/>
        <w:t>райда отырған ұлы және кіші билердің арызы деп мына жырды айтады:</w:t>
        <w:br/>
        <w:t>Кезегімен әркім көшіп барады,</w:t>
        <w:br/>
        <w:t>Ұл болар адамзаттың мұраты,</w:t>
        <w:br/>
        <w:t>Ұлсыздар бұл сарайда тұрмасын,</w:t>
        <w:br/>
        <w:t>Ұлсыздың қылған ісі кесапат,</w:t>
        <w:br/>
        <w:t>Онан келер сарайыңа жаманат.</w:t>
        <w:br/>
        <w:t>Ұлсыздар бұл сарайда тұрмасын,</w:t>
        <w:br/>
        <w:t>Сенбеңдер ұлсыздардың сөзіне,</w:t>
        <w:br/>
        <w:t>Келсе оның зер салыңыз көзіне,</w:t>
        <w:br/>
        <w:t>Қарап болмас ондайлардың жүзіне,</w:t>
        <w:br/>
        <w:t>Ондай адам бұл сарайда тұрмасын.</w:t>
        <w:br/>
        <w:t>Тоқтамыс хан бұл жырды есітіп, уәзірлеріне қарап: «Бұл не деген сөз,</w:t>
        <w:br/>
        <w:t>құдай біреуге ұл, біреуге қыз береді, кейбіреулерге бұның екеуін де бермей-</w:t>
        <w:br/>
        <w:t>ді, оны зорлықпен алып болмайды» - деп мына жырды айтады:</w:t>
        <w:br/>
        <w:t>Айта бермең аузыңызға не келсе,</w:t>
        <w:br/>
        <w:t>Мұратына жеткен пенде бар ма екен,</w:t>
        <w:br/>
        <w:t>276</w:t>
        <w:br/>
        <w:t>жігефелік еі нінде фен нілі сінен тінін</w:t>
        <w:br/>
        <w:t>5554</w:t>
        <w:br/>
        <w:t>ЖАҰҚҰХ ҰХЕ А АЕ ТҮРКОЛОГИЯЛЫҚ ЗЕРТТЕУЛЕР</w:t>
      </w:r>
    </w:p>
    <w:p>
      <w:r>
        <w:t>алғаш рет көңіл бөлген ғалым В.В.Радлов болды (5 |, Эпикалық жырлардың</w:t>
        <w:br/>
        <w:t>сюжеттік мотивтері, кейіпкерлері, эпикалық жырлар ортасындағы ұқсас</w:t>
        <w:br/>
        <w:t>мотивтер В.М.Жирмунский зерттеулерінде алғаш рет сөз болды (61.</w:t>
        <w:br/>
        <w:t>Түркі эпосының поэтикасын ғылыми зерттеулерінің нысаны еткен неміс</w:t>
        <w:br/>
        <w:t>ғалымы проф. Карл Райхл түркі эпостарының ең басты ерекшелігі олар-</w:t>
        <w:br/>
        <w:t>дың орындалу тетіктері мен деклацияларында, музыкалық жағы мен әр</w:t>
        <w:br/>
        <w:t>түрлі формулаларында, мотивтері мен варианттылығында ғана емес, им-</w:t>
        <w:br/>
        <w:t>провизация, риторика, стиль, кейіпкерлері, кеңістік пен уақыт мәселесінде</w:t>
        <w:br/>
        <w:t>екеніне назар аударды |7|. Түркі фольклористикасының теориялық негі-</w:t>
        <w:br/>
        <w:t>зіне алынатын мұндай іргелі зерттеулер бұл саланың тереңдей зертте-</w:t>
        <w:br/>
        <w:t>луіне қосылған ауқымды үлес екені сөзсіз. Дей тұрғанмен «эпос», «эпос</w:t>
        <w:br/>
        <w:t>жыршылары», «эпостың ауызекі тарауы», «импровизация және жаңалық»</w:t>
        <w:br/>
        <w:t>тәрізді фольклордың басты теориялық проблемаларын шешу олардың не-</w:t>
        <w:br/>
        <w:t>гізгі шартты белгілерінің ғылыми тұрғыдан нақтылануын, саралана жік-</w:t>
        <w:br/>
        <w:t>телуін талап етеді. Бұл ретте түркі халықтары эпикалық жырларының</w:t>
        <w:br/>
        <w:t>өміршеңдігінде ескерілетін жыршылардың өте үлкен көлемдегі жырлар-</w:t>
        <w:br/>
        <w:t>ды жырлау техникасы мен кәсіби шеберлігі, олардың белгілі бір мектептің</w:t>
        <w:br/>
        <w:t>дәстүрін жалғастыруы, жыршылар шығармашылығындағы импровизация,</w:t>
        <w:br/>
        <w:t>жырдағы бұрыннан келе жатқан жырлау дәстүрінің сақталуы тәрізді эпи-</w:t>
        <w:br/>
        <w:t>калық жырлау тетіктерін жан-жақты зерттеу қажеттігі туындайды. Себебі</w:t>
        <w:br/>
        <w:t>тілі, діні, географиялық территориясы бір-біріне жақын Орталық Азиядағы</w:t>
        <w:br/>
        <w:t>түркі халықтарында эпостың жырлануының өзді-өзіне ғана тән ерекшелік-</w:t>
        <w:br/>
        <w:t>тері орын алады. Мысалы, өзбек жиравлары мен бахчиларының, түрікпен</w:t>
        <w:br/>
        <w:t>бахчиларының эпосты жырлауы қарақалпақ жырауларына ұқсамайды,</w:t>
        <w:br/>
        <w:t>қырғыз ырчилары мен қазақ жыршыларының эпос жырлауында да үлкен</w:t>
        <w:br/>
        <w:t>айырмашылық бар.</w:t>
        <w:br/>
        <w:t>Қырғыз халқының «Манасы», өзбек халқының «Алпомишы» (50 түрлі</w:t>
        <w:br/>
        <w:t>нұсқада), қазақ халқының «Қобыланды батыры» (29 вариантта жырлана-</w:t>
        <w:br/>
        <w:t>тын), қарақалпақ халқының «Қырық қызы», бірнеше дастандар циклінен</w:t>
        <w:br/>
        <w:t>тұратын түрікмен халқының «Көрұғлысы» сияқты түркілердің ірі-ірі эпи-</w:t>
        <w:br/>
        <w:t>калық поэзиясын ғылыми тұрғыдан жан-жақты зерттеп-зерделемей тұрып,</w:t>
        <w:br/>
        <w:t>әлем фольклорындағы эпикалық жыр, дастан, эпос жанрын толық түсіну</w:t>
        <w:br/>
        <w:t>мүмкін емес.</w:t>
        <w:br/>
        <w:t>Түркі халықтары эпикалық поэзиясының ішінде түркі тек түркітілдес</w:t>
        <w:br/>
        <w:t>халықтар арасына ғана емес, өзге халықтарға да өте кең тараған сюжеттік</w:t>
        <w:br/>
        <w:t>271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дан көрмедім» деп жазады |39|. Әйтседе В.Тоган жазып алған қолжазба</w:t>
        <w:br/>
        <w:t>қолымызда жоқ.</w:t>
        <w:br/>
        <w:t>1980 жылдары «Едігені» Бонн университетінің профессоры К.Райхл</w:t>
        <w:br/>
        <w:t>жырау Жұмабай Базаровтан жазып алып, қарақалпақ және ағылшын тіл-</w:t>
        <w:br/>
        <w:t>дерінде Хельсинкиде басып шығарады |40|. Бұл еңбектің түркология ғы-</w:t>
        <w:br/>
        <w:t>лымында емес, әлемдік фольклористикаға қосылған зор үлес болды. Жұ-</w:t>
        <w:br/>
        <w:t>мабай Базаровтың мәтініне анализ жасай отырып, К.Райхл жыраулар</w:t>
        <w:br/>
        <w:t>шығармашылығы, жырдың поэтикалық ерекшелігі жөнінде құнды зерттеу</w:t>
        <w:br/>
        <w:t>жұмыстарын жүргізді |411.</w:t>
        <w:br/>
        <w:t>Жұмабай Базаровтан дастанның сөзі ғана емес, жырлану мақамын да (са-</w:t>
        <w:br/>
        <w:t>зын) жазылып алынған. Бұл нұсқа Н.Дәуқараев атындағы Тіл және әдебиет</w:t>
        <w:br/>
        <w:t>институтының қарақалпақ фольклоры бөлімінің музыка студиясының</w:t>
        <w:br/>
        <w:t>архивінде сақтаулы. Демек Жұмабай жыраудан жазып алынған «Едіге»</w:t>
      </w:r>
    </w:p>
    <w:p>
      <w:r>
        <w:t>дастаныныңтөрт нұсқасы да, атап айтқанда, Ә.Сұлтанов жазып алған нұсқа,</w:t>
        <w:br/>
        <w:t>К.Алламбергенов жазып алған нұсқа, К. Райхл жазып алған нұсқалар біз-</w:t>
        <w:br/>
        <w:t>ге белгілі. Әйтседе бір ғана жыраудан жазылынып алынған төрт нұсқаны</w:t>
        <w:br/>
        <w:t>салыстырғанда, олардың бір-бірін қайталамайтыны байқалады.</w:t>
        <w:br/>
        <w:t>2000 жылдары «Едігенің» қарақалпақтың атақты жырауларының бірі</w:t>
        <w:br/>
        <w:t>Карам жырау Нағымұлының балаларының қолында сақталған қолжаз-</w:t>
        <w:br/>
        <w:t>балары табылды. Карам жыраудың үй архивінен алынған «Едіге» дас-</w:t>
        <w:br/>
        <w:t>танының бір-біріне ұқсамайтын үш нұсқасы қазір Өзбекстан Ғылымдар</w:t>
        <w:br/>
        <w:t>Академиясының Қарақалпақстан бөлімінің қолжазба қорында сақтаулы</w:t>
        <w:br/>
        <w:t>(Е21. Бұл үш нұсқаның біреуін Карам жырау әкесі Нағым жыраудан жазып</w:t>
        <w:br/>
        <w:t>алған болуы керек. Ал екі варианты Карам жыраудың өзі хатқа түсірген</w:t>
        <w:br/>
        <w:t>нұсқалар болуы мүмкін. Негізінде, бұл үш қолжазба да Нағым жырау</w:t>
        <w:br/>
        <w:t>жырлаған «Едіге» дастанының варианттары. Карам жыраудың ұстазы өз</w:t>
        <w:br/>
        <w:t>әкесі Нағым жырау, ал Нағым жыраудың ұстазы Нұрабылла жырау болған.</w:t>
        <w:br/>
        <w:t>Біздің қолымызда Нұрабылла жыраудан жазып алынған нұсқа жоқ, бірақ</w:t>
        <w:br/>
        <w:t>Нұрабылла жыраудың шәкірттері жырлаған нұсқалар бар. Нұрабылла жы-</w:t>
        <w:br/>
        <w:t>раудың баласы Есемұрат жырау нұсқасы, Карам жырау нұсқасы, Ерполат</w:t>
        <w:br/>
        <w:t>жырау, Қыяс жырау нұсқалары осы Нұрабылла жырау жырлаған «Едіге»</w:t>
        <w:br/>
        <w:t>дастанының ең толық нұсқалары болып есептеледі. Сонымен, бір ғана</w:t>
        <w:br/>
        <w:t>дастанның бір жыраудың орындауында үш түрлі вариантының белгілі бо-</w:t>
        <w:br/>
        <w:t>луы сирек кездесетін оқиға десек, мұндай құбылысты тереңдеп зерттеудің</w:t>
        <w:br/>
        <w:t>жырау репертуарындағы шығармашылық еркіндік пен дәстүрдің сақталу</w:t>
        <w:br/>
        <w:t>формулаларының сыры ашуға жетелері сөзсіз.</w:t>
        <w:br/>
        <w:t>ə</w:t>
        <w:br/>
        <w:t>59</w:t>
        <w:br/>
        <w:t>1%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өз аузынан жазып алады. Қ.Айымбетов 1934 жылы Ерполат жыраудан қай-</w:t>
        <w:br/>
        <w:t>тадан жазып алып, дастанның біршама толықтырылған нұсқасын 1937 жы-</w:t>
        <w:br/>
        <w:t>лы латын әліпбиінде Мәскеуде басып шығарды |311.</w:t>
        <w:br/>
        <w:t>Ерполат жырау Рамбердіұлы 1861 жылы Қарақалпақстанның Шымбай</w:t>
        <w:br/>
        <w:t>ауданының Кепе аулында дүниеге келген. Ол қарақалпақ жырауларының ең</w:t>
        <w:br/>
        <w:t>ірі мектебі саналатын Соппаслы Сыпыра жырау мектебінде тәрбиеленген</w:t>
        <w:br/>
        <w:t>Нұрабылла жырау, Тұрымбет жырауларға шәкірт болған. Оның репертуа-</w:t>
        <w:br/>
        <w:t>рында қарақалпақ дастандарының ең ірілері “Алпамыс”, “Қоблан”, “Мәс-</w:t>
        <w:br/>
        <w:t>патша”, “Ер Шора”, “Шәрьяр”, “Едіге” дастандары, терме-толғаулар бол-</w:t>
        <w:br/>
        <w:t>ған. Ерполат жырау репертуарындағы “Едіге” дастаны мазмұны толық,</w:t>
        <w:br/>
        <w:t>дастанның сюжеті, көркем тілі жағынан ең жетілген түрі. Ерполат жырау</w:t>
        <w:br/>
        <w:t>вариантының осы ерекшелігін ғалымдар жоғары бағалайды, оны көркем-</w:t>
        <w:br/>
        <w:t>ділігі, мазмұны жағынан жоғары орында тұрады деп есептейді.</w:t>
        <w:br/>
        <w:t>Ерполат жырау нұсқасы екінші рет 1990 жылы Қ.Байниязовтің дайында-</w:t>
        <w:br/>
        <w:t>уында Қыяс жырау вариантымен бірге баспадан шықты.</w:t>
        <w:br/>
        <w:t>Ерполат жырау вариантының басты ерекшелігі мұсылман халқының, аз</w:t>
        <w:br/>
        <w:t>ноғайлы елінде, Ақмаңғыт деген руда деп Баба Түкті Шашты Әзіз бабаның</w:t>
        <w:br/>
        <w:t>шығысын береді. Ерполат жырауда Едіге Түкті Шашты Әзіздің баласы деп</w:t>
        <w:br/>
        <w:t>беріледі. Ал қазақшада ондай мәлімет берілмейді. Қазақшада “ерте заман-</w:t>
        <w:br/>
        <w:t>да Баба Гумар деген әулие бар екен” деп басталады. Сол Баба Гумардың</w:t>
        <w:br/>
        <w:t>көзі түскен қыз жүкті болып оннан Баба Түклі Шашты Әзіз туылады.</w:t>
        <w:br/>
        <w:t>Мұрын жырау жырлаған қазақ вариантында оқиға Тоқтамыс ханның</w:t>
        <w:br/>
        <w:t>Қуқанат атты құсы, оны бағатын адамды іздеуінен басталады. Тоқтамыс</w:t>
        <w:br/>
        <w:t>ханның құсы жөнінде мәлімет жырдың қарақалпақ нұсқасын жырлаған Ер-</w:t>
      </w:r>
    </w:p>
    <w:p>
      <w:r>
        <w:t>полат жырауда, Қыяс жырауда да берілмейді.</w:t>
        <w:br/>
        <w:t>Өзбекстан Ғылымдар Академиясының Қарақалпақстан бөлімінің қол</w:t>
        <w:br/>
        <w:t>жазба фондында (Хә 37421 инвентарь) Н.Дәуқараев және Ә.Шамуратов</w:t>
        <w:br/>
        <w:t>баспаға дайындаған «Едіге» дастанының машинкамен басылған нұсқасы</w:t>
        <w:br/>
        <w:t>бар. Оның кімнен жазып алынғаны жөнінде мәлімет көрсетілмеген.</w:t>
        <w:br/>
        <w:t>Дастанды жазып алуға тек ғалымдар ғана емес, мұғалімдер, халықтың</w:t>
        <w:br/>
        <w:t>қарапайым өкілдері де қатысты. Мәселен, 1943 жылы Тахиатас қаласының</w:t>
        <w:br/>
        <w:t>тұрғыны Рейім Қайыпназаров өзінің аталас ағасы белгілі Әбдірасұлы жы-</w:t>
        <w:br/>
        <w:t>раудан латын әліпбиімен «Едігені» жазып алады. Бұл қолжазбаны олар</w:t>
        <w:br/>
        <w:t>бірнеше жылдар бойы өздері ауыл адамдарын жинап, кеште оқитын бол-</w:t>
        <w:br/>
        <w:t>ған. Р.Қайыпназаров соғысқа кеткен соң, қолжазбаны оның отбасы жа-</w:t>
        <w:br/>
        <w:t>сырын сақтайды. Соғыстан аман-есен оралған Р.Қайыпназаров ол дас-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себеп болды. Дегенмен ХХ ғасырдың елуінші жылдары ұлттық мұраның</w:t>
        <w:br/>
        <w:t>біржола жоғалып, жойылып кетуіне жол бермеу үшін, дастанның ел ара-</w:t>
        <w:br/>
        <w:t>сында сақталып қалғандарын жазып алу ісіне көңіл бөліне бастады.</w:t>
        <w:br/>
        <w:t>2001 жылы ӨзбекстанҒылымдар Академиясының Қарақалпақстан бөлімі</w:t>
        <w:br/>
        <w:t>Н.Дәуқараев атындағы Тіл және әдебиет Институтының ұйымдастыруымен</w:t>
        <w:br/>
        <w:t>«Қарақалпақ халық дастаны «Едіге» жоне оны зерттеу мәселелері» атты</w:t>
        <w:br/>
        <w:t>халықаралық ғылыми конференция өткізді |27|. Осы конференцияға бай-</w:t>
        <w:br/>
        <w:t>ланысты ЮНЕСКО-ның жәрдемімен «Едіге» дастанының бұрын жарық</w:t>
        <w:br/>
        <w:t>көрмеген, ең көлемді варианты - Өтенияз жырау жырлаған нұсқа жарық</w:t>
        <w:br/>
        <w:t>көрді |28|. Мұнан кейін Ерполат жырау, Қыяс жырау, Жұмабай жырау Ба-</w:t>
        <w:br/>
        <w:t>заров, Ақбай Өтенов жырлаған дастанның төрт нұсқасы басылды.</w:t>
        <w:br/>
        <w:t>«Мазмүн жағынан «Едіге» дастанының толық нұсқасы қарақалпақ Вва-</w:t>
        <w:br/>
        <w:t>рианты» - дейді түрколог В.М.Жирмунский (6|. Бұл пікірді ғалым 1937</w:t>
        <w:br/>
        <w:t>жылы Мәскеуде жарық көрген Ерполат жырау вариантына негіздеп айтады</w:t>
        <w:br/>
        <w:t>ІР91. Ерполат жырау нұсқасында жыр қарасөз бен 8000 жол өлеңнен аралас</w:t>
        <w:br/>
        <w:t>келуінен тұрады. Ал Қыяс жырау жырлаған дастанда 10000 жол, Жұмабай</w:t>
        <w:br/>
        <w:t>Базаров вариантында 14 000 жол, Өтенияз жырау нұсқасында 14000 жол</w:t>
        <w:br/>
        <w:t>өлең орын алады. «Едіге» дастанының қарақалпақша варианттарының бар-</w:t>
        <w:br/>
        <w:t>лығы ХІҮ-ХҮ ғасырлардағы қарақалпақ жыраулар мектебінің негізін сал-</w:t>
        <w:br/>
        <w:t>ған Соппаслы Сыпыра жырау мен Жиен жырау (ХҮІІ ғ.) мектебі өкілдері,</w:t>
        <w:br/>
        <w:t>белгілі кәсіби жыраулардан жазылып алынған.</w:t>
        <w:br/>
        <w:t>Соппаслы Сыпыра жырау мектебінен шыққан Нұрабылла жыраудың</w:t>
        <w:br/>
        <w:t>шәкірттері Есемұрат жыраудан, Ерполат жыраудан, Қыяс жыраудан, Өте-</w:t>
        <w:br/>
        <w:t>нияз жыраудан, Карам жыраудан, Жанназар жыраудан, Қайыпназар жырау-</w:t>
        <w:br/>
        <w:t>дан, Әбдірәсулі жыраудан, Жұмабай жырау Базаровтан, Жұмабай жырау</w:t>
        <w:br/>
        <w:t>Сейдуллаевтан жазып алынған қолжазбалар Өзбекстан Ғылымдар Ака-</w:t>
        <w:br/>
        <w:t>демиясының Қарақалпақстан бөлімінің қолжазба қорында сақтаулы.</w:t>
        <w:br/>
        <w:t>«Едіге» дастанының қарақалпақша нұсқасын бірінші рет 1903 жылы</w:t>
        <w:br/>
        <w:t>дастанды П.М.Мелиоранскийдің шәкірті И.А.Беляев Шымбай қаласынан</w:t>
        <w:br/>
        <w:t>Бекімбет жыраудан жазып алады, ол 1917 жылы Ашхабадта жазып алған</w:t>
        <w:br/>
        <w:t>“Едіге” дастанның қысқа бөлімін «ТІротоколы заседании и сообшений За-</w:t>
        <w:br/>
        <w:t>каспийского кружка любителей археологии и истории Востока» деген жи-</w:t>
        <w:br/>
        <w:t>нақта бастырып шығарады |30).</w:t>
        <w:br/>
        <w:t>ХХғ. 20 жылдарынан бастап жыраулар репертуарын жазып алу жұмы-</w:t>
        <w:br/>
        <w:t>сына мұғалімдер, жазушылар, ғалымдар араласа бастайды. 1929 жылы жас</w:t>
        <w:br/>
        <w:t>ғалым Қ.Айымбетов «Едіге» дастанын атақты жырау Ерполат жыраудың</w:t>
      </w:r>
    </w:p>
    <w:p>
      <w:r>
        <w:t>279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Мұндай ортақ сюжеттік желі «Едіге» дастанының қазақ, татар, қарақалпақ</w:t>
        <w:br/>
        <w:t>нұсқаларында көптеп кездеседі. Мәселен, Өтенияз жырау бойынша:</w:t>
        <w:br/>
        <w:t>«... Алдап сулап қасыңа ал,</w:t>
        <w:br/>
        <w:t>Қасыңа ал да басын ал,</w:t>
        <w:br/>
        <w:t>Егер басын алмасаң,</w:t>
        <w:br/>
        <w:t>Басыңды алар бір күні,</w:t>
        <w:br/>
        <w:t>“Алты айлық ағыр журтыңды,</w:t>
        <w:br/>
        <w:t>“Айран дийин отлар ол,</w:t>
        <w:br/>
        <w:t>Қымыздайын писер сол» - деп жырланатын жолдар татар нұсқасында:</w:t>
        <w:br/>
        <w:t>«... Алдап йолдап кашыңа ал,</w:t>
        <w:br/>
        <w:t>Кашыңа ал да башыны ал,</w:t>
        <w:br/>
        <w:t>Исән аман кетсә ол,</w:t>
        <w:br/>
        <w:t>Иделден ары үтсә ол,</w:t>
        <w:br/>
        <w:t>Шай Тимергә китәчәк,</w:t>
        <w:br/>
        <w:t>Шай Темирни алып келәп,</w:t>
        <w:br/>
        <w:t>Сарайны харап итәчәк» болып келеді.</w:t>
        <w:br/>
        <w:t>Салыстырылып отырған үш тілдегі нұсқаларда байқалатын бір ерекше-</w:t>
        <w:br/>
        <w:t>лік түркі халықтарына тән шежірені айту мотивінде. Мұны Сыпыра жырау</w:t>
        <w:br/>
        <w:t>айтқан толғаулардан байқауға болады. Қазақ нұсқасына Соппаслы Сыпы-</w:t>
        <w:br/>
        <w:t>ра жыраудың «мен қартыңмын, қартыңмын» деп басталатын толғауы ен-</w:t>
        <w:br/>
        <w:t>ген. Сыпыра жырау бұл толғауында Бастық хан, Кедей хан, Ала хан, Қара</w:t>
        <w:br/>
        <w:t>хан, Қазар хан, Шыңғыс хан, Жәнібек хан, Томоуыл хан, Тоқтамыс ханның</w:t>
        <w:br/>
        <w:t>өзін көргенін айтады. Осы толғау қарақалпақшада да бар. Онда оның көрген</w:t>
        <w:br/>
        <w:t>хандарының аттарында ерекшелік бар: Шыңғыс хан, Сұлтан хан, Алтын</w:t>
        <w:br/>
        <w:t>хан, Алмалы-Көрикли, Тағалы, Тоқтаулы, Аббаз хан, Қара хан, Әмір-Темір</w:t>
        <w:br/>
        <w:t>Көреген, Әмет хан мен Тахта хан, Ақсақ Темірді көргендігін айтады. Бұл</w:t>
        <w:br/>
        <w:t>хан есімдерінің ерекшелігі сол, олардың арасында фольклорлық ойдан шы-</w:t>
        <w:br/>
        <w:t>ғарылған хан аттары мен тарихи хан аттары да кездеседі. Мысалы, Шыңғыс</w:t>
        <w:br/>
        <w:t>хан, Жәнібек хан, Тоқтамыс хан, Көреген Әмір Темір тарихта болған хандар.</w:t>
        <w:br/>
        <w:t>Шоқан Уәлиханов дайындаған қазақ вариантында «Едіге» жырының</w:t>
        <w:br/>
        <w:t>соңғы сюжеті трагедияға құрылады: Тоқтамыстың баласы Қадірберді Еді-</w:t>
        <w:br/>
        <w:t>генің шүйдесіне үш рет мініп, «ер болсаң өлерсің, жаман болсаң жүрерсің»</w:t>
        <w:br/>
        <w:t>дейді. Бұдан соң Едіге баласы Нұрадін арланып құсамен өледі. Қадірберді</w:t>
        <w:br/>
        <w:t>сұлтан өз жұртына төре болады. Жыр соңы осылайша аяқталады.</w:t>
        <w:br/>
        <w:t>«Едіге» дастанының қарақалпақ және қазақ варианттарының бір-біріне</w:t>
        <w:br/>
        <w:t>ең жақыны - Қ.Саттаров Қарақалпақстанның Қоңырат ауданының тұр-</w:t>
      </w:r>
    </w:p>
    <w:p>
      <w:r>
        <w:t>290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баспадан шықты (17|. 1996 жылы М.О.Әуезов атындағы әдебиет және</w:t>
        <w:br/>
        <w:t>өнер институты С.Медеубекұлының «Едіге батыр» деген атпен дайындаған</w:t>
        <w:br/>
        <w:t>нұсқасын жинақта жариялады (181.</w:t>
        <w:br/>
        <w:t>«Едіге батыр» жырының варианттарынан «Едіге Нұран» деп аталатын</w:t>
        <w:br/>
        <w:t>нұсқаны 1939 жылы халық ақыны Қалқа Жапсарбаевтан Жасбала Елікбаев</w:t>
        <w:br/>
        <w:t>жазып алған. Қолжазба Қазақстан Орталық ғылыми кітапхана қорында</w:t>
        <w:br/>
        <w:t>(Ш. 687,9) сақталады. Көлемі 1749 жол өлеңнен тұрады. Бұл қолжазба «Ба-</w:t>
        <w:br/>
        <w:t>балар сөзі» 100 томдықтың 39 томында алғаш рет жарияланды |19).</w:t>
        <w:br/>
        <w:t>«Едіге батыр» жырларының қазақша жазып алынған варианттарының</w:t>
        <w:br/>
        <w:t>арасында және бір аңыз түріндегі нұсқасы бар. Ол «Едіге батыр әңгімесі»</w:t>
        <w:br/>
        <w:t>деп аталады. Оны 1940 жылы жинаушы Нәсимолла Биханов Аякеш Өмір-</w:t>
        <w:br/>
        <w:t>зақовтан жазып алған. Аякеш Өмірзақовтың өзі: «Бұл әңгімені бөкейлік</w:t>
        <w:br/>
        <w:t>атақты тарихшы Жарас деген қарттан есіттім» деген мәлімет береді. Қазақ-</w:t>
        <w:br/>
        <w:t>стан Орталық Ғылыми кітапханасының қорында сақталған (Ш. 1307,</w:t>
        <w:br/>
        <w:t>7-дәптер, латын әрпінде) көлемі шағын бұл нұсқа алғаш рет «Бабалар сөзі»</w:t>
        <w:br/>
        <w:t>жүзтомдығының отыз тоғызыншы томында жарияланды.</w:t>
        <w:br/>
        <w:t>«Едіге батыр» жырының көркем және мазмұнды варианттарының бірі</w:t>
        <w:br/>
        <w:t>- атақты Мұрын жыраудың репертуарындағы нұсқасы. Мұрын жырау мұ-</w:t>
        <w:br/>
        <w:t>ны «Қырымның қырық батыры» деп аталатын жыр циклінің құрамында</w:t>
        <w:br/>
        <w:t>жырлайды. Мұрын жырау нұсқасының сюжеті басқа қазақ жыршылары-</w:t>
        <w:br/>
        <w:t>нан жазып алынған нұсқаларға ұқсамайды. Мұнда Едігенің әкесі Тоқтамыс</w:t>
        <w:br/>
        <w:t>ханның Құқанат атты құсын бағатын қүсбегі болғаны баяндалды. Тоқтамыс</w:t>
        <w:br/>
        <w:t>хан Құқанаттың жұмыртқасын басқаға бергенсің деп Құттықияны өлтіреді.</w:t>
        <w:br/>
        <w:t>Жетім қалған Баласы Едігені Жылқыбай деген кісі жасырын бағып-қағады.</w:t>
        <w:br/>
        <w:t>Едіге ержеткен соң Сәтемір ханға барып, одан қол алып Тоқтамысты</w:t>
        <w:br/>
        <w:t>өлтіреді, орнына өзін тәрбиелеген Жылқыбайды хан етеді. Жырдың соңы</w:t>
        <w:br/>
        <w:t>ертегілік дәстүрде жырланады. Бұл жыр 1989 жылы «Батырлар жырының»</w:t>
        <w:br/>
        <w:t>бесінші томында басылып шықты |201.</w:t>
        <w:br/>
        <w:t>«Мәулімнияз Едіге» нұсқасы ХІХ ғасырда Сыр, Арал өңірінде өмір</w:t>
        <w:br/>
        <w:t>сүрген жырау Нұртұған Кенжеғұлұлынан жазып алынған. Нұртұған</w:t>
        <w:br/>
        <w:t>Кенжеғұлұлы (1887-1930) қазіргі Қызылорда облысының Арал ауданында</w:t>
        <w:br/>
        <w:t>туған. Ол 23 жасынан бастап өлең шығарып ел арасында «Орақ Мамай»,</w:t>
        <w:br/>
        <w:t>«Қарасай Қази», «Едіге», «Әмір Темір көреген», «Ақтабан шұбырынды»,</w:t>
        <w:br/>
        <w:t>«Қобыланды батыр», «Мәулімнияз Едіге» сияқты жырларды жырлаған.</w:t>
        <w:br/>
        <w:t>Нұртұған Кенжеғұлұлының жырлаған жырларын 1922 жылы ақынның не-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педиция барысында оның 34 нұсқасы жазып алынады. Осы варианттарды</w:t>
        <w:br/>
        <w:t>жазушы, әрі ғалым Н. Исэнбет салыстырып, бір-бірімен толықтырып, бір</w:t>
        <w:br/>
        <w:t>нұсқа етіп, 1940 жылы «Совет әдебияты» журналының 11-12 сандарын-</w:t>
        <w:br/>
        <w:t>да жариялайды. 1944 жылы 9 августтағы ВКП(б) Орталык Комитетінің</w:t>
        <w:br/>
        <w:t>қарарымен |26| тоқтатылған Едігеге байланысты жырды жинау, зерттеу</w:t>
        <w:br/>
        <w:t>жұмыстары тек 1990 жылдардан бастап жандана бастады.</w:t>
        <w:br/>
        <w:t>1994 жылы Қазанда «Идегәй» дастаны Галымжан Гыйльмановтың жауап-</w:t>
      </w:r>
    </w:p>
    <w:p>
      <w:r>
        <w:t>ты редакторлығымен өз алдына жеке кітап болып басылды |48). Кітапта</w:t>
        <w:br/>
        <w:t>дастанның қалай дайындалғаны жөнінде мынадай мәлімет беріледі: «Дас-</w:t>
        <w:br/>
        <w:t>танның бу басмасы вакытында матбугатта чыккан, шулай ук Г.Ибрагимов</w:t>
        <w:br/>
        <w:t>исемендәге Тел, әдәбият һәм тарих институты фондында сакланган вариант-</w:t>
        <w:br/>
        <w:t>лары нигезендә эшләндә, кайбер фактик һәм текстологик төгәлсезлеклордән</w:t>
        <w:br/>
        <w:t>арындыру максатынан чыгып, төзәтмәләр кертелде» |48, 41.</w:t>
        <w:br/>
        <w:t>Қорыта айтқанда, бүгінгі күні «Едіге» дастанының түркі халықтары</w:t>
        <w:br/>
        <w:t>арасында әр түрлі жанрда жырланып, жазып алынған 80-ге жуық нұсқасы</w:t>
        <w:br/>
        <w:t>кездеседі.</w:t>
        <w:br/>
        <w:t>84. «Едіге», «Едіге батыр» эпосының сюжеттері, мотивтері.</w:t>
        <w:br/>
        <w:t>«Едіге» жырына байланысты В.М.Жирмунский: «Жыр қазақ және қара-</w:t>
        <w:br/>
        <w:t>қалпақ халқында дастан түрінде, ал татар, башқұрт, ноғай халықтарында</w:t>
        <w:br/>
        <w:t>дастан деуден гөрі әпсана түрінде кездеседі» деген пікір айтады. Негізінде,</w:t>
        <w:br/>
        <w:t>«Едіге батыр» жыры «дастан» түрінде болсын, «әпсана» түрінде болсын ол</w:t>
        <w:br/>
        <w:t>басқа батырлар жырынан жанры жағынан, ішкі сюжеттік композициялық</w:t>
        <w:br/>
        <w:t>құрылымы жағынан ешбір дастанға немесе батырлар жырына, не тарихи</w:t>
        <w:br/>
        <w:t>жырға ұсамайтын дастан болып есептеледі және оның сюжеті архаикалық</w:t>
        <w:br/>
        <w:t>сюжеттік мотив пен жаңа сюжеттік мотивтерді қосарлаған жаңа жыр, жаңа</w:t>
        <w:br/>
        <w:t>дастан, жаңа әпсана болып саналады.</w:t>
        <w:br/>
        <w:t>«Едіге» дастанының қазақша нұсқаларының ішінен ең көнесі Шыңғыс</w:t>
        <w:br/>
        <w:t>УУәлиханов жазып алған варианты, ал қарақалпақ ғалымдарының пікірін-</w:t>
        <w:br/>
        <w:t>ше, Қ.Айымбетов жазып алған Ерполат жырау варианты. Көлемі жағынан,</w:t>
        <w:br/>
        <w:t>сюжетінің толықтығы жағынан татарша нұсқалар да қазақ, қарақалпақ ва-</w:t>
        <w:br/>
        <w:t>рианттарынан кем түспейді. Дегенмен жыр бір ғана жыршының аузынан</w:t>
        <w:br/>
        <w:t>бүтіндей жазылып алынған дастан болмағандықтан, татар вариантын қазақ,</w:t>
        <w:br/>
        <w:t>қарақалпақ нұсқаларымен бірдей деп қарауға да болмайды. Солай болса</w:t>
        <w:br/>
        <w:t>да татарша варианты эпикалық жырдың архаикалық көне традициялық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дәстүрлерін сақтаған, көркемдігі күшті варианты. Осы үш халықтағы нұс-</w:t>
        <w:br/>
        <w:t>қаларды салыстырсақ, олардағы басты ерекшелік жыр сюжетінің, ондағы</w:t>
        <w:br/>
        <w:t>образдар мен мотивтердің тұрақтылығынан көрініс береді.</w:t>
        <w:br/>
        <w:t>Қазақша және қарақалпақша нұсқаларда оқиға адам баласы мен пері-</w:t>
        <w:br/>
        <w:t>лердің қосылуы, Едігенің кептер-қыздан тууы тәрізді мифологиялық сю-</w:t>
        <w:br/>
        <w:t>жетпен басталады. Адам әлемі мен фантастикалық қияли әлемнің қосылу</w:t>
        <w:br/>
        <w:t>мотиві фольклордағы ең ежелгі дәуірдегі, адам санасында әлі өзінің қалай</w:t>
        <w:br/>
        <w:t>пайда болғандығы жөніндегі түсінік жоқ кездегі ойлауынан туған мотивтер.</w:t>
        <w:br/>
        <w:t>Тіштен Едігенің туған әкесіне қатысты болып келетін «Шашты Әзіз Түкті</w:t>
        <w:br/>
        <w:t>Баба» деген сөздің өзінде де шашы ұзын, үсті басын түк басқан ежелгі адам</w:t>
        <w:br/>
        <w:t>туралы түсінік бар. Демек дастанда ежелгі дәуіріге қатысты архаикалық</w:t>
        <w:br/>
        <w:t>мотив, мифологиялық сюжет пайдаланады.</w:t>
        <w:br/>
        <w:t>Қарақалпақша нұсқада «бір мұсылман халқында, Аз ноғайлы елінде, Ақ</w:t>
        <w:br/>
        <w:t>манғыт деген руда Баба Түкті Шашты Әзіз деген болған екен» деп Баба</w:t>
        <w:br/>
        <w:t>Түкті Шашты Әзіздің шығу тегін нақты рудан тарататын болса қазақша</w:t>
        <w:br/>
        <w:t>нұсқада Баба Түктінің дүниеге келуі ғажайып күшпен байланыстырылады.</w:t>
        <w:br/>
        <w:t>Оқиға «Ерте заманда Баба Гумар деген әулие болыпты. Баба Гумардың көзі</w:t>
        <w:br/>
        <w:t>түскен қыз жүкті болады екен, осылайша Баба Түкті дүниеге келіпті» деп</w:t>
        <w:br/>
        <w:t>басталады. Сондай-ақ Едігенің тууына барлық нұсқалардағыдай кептер-</w:t>
        <w:br/>
        <w:t>қыз қатысады.</w:t>
        <w:br/>
        <w:t>Едігенің атасының көзі түскен қыздың жүкті болуы, Едігенің періден</w:t>
      </w:r>
    </w:p>
    <w:p>
      <w:r>
        <w:t>туылуы тәрізді ғажайып мифтік мотив татаршада кездеспейді. Татарша</w:t>
        <w:br/>
        <w:t>нұсқаларда оқиға бірден:</w:t>
        <w:br/>
        <w:t>Борын үткән заманда,</w:t>
        <w:br/>
        <w:t>Болгар белән Сарайда,</w:t>
        <w:br/>
        <w:t>Жаек белән Иделдә,</w:t>
        <w:br/>
        <w:t>Алтын Урда, Ақ Урда</w:t>
        <w:br/>
        <w:t>Данлы кыпшақ жирендә, - деп басталады. Мұндағы Тоқтамыстың Төкле</w:t>
        <w:br/>
        <w:t>аяқ құсының жұмыртқасын құс бағушысы Шах Темір ханға сатып жіберуі</w:t>
        <w:br/>
        <w:t>қазақша және қарақалпақша нұсқаларда кездеспейді.</w:t>
        <w:br/>
        <w:t>«Едігенің» Мұрын жырау жырлаған вариантындағы Тоқтамыс ханның</w:t>
        <w:br/>
        <w:t>Қуқанат атты құсы, оны бағатын адамды іздеуі қарақалпақша нұсқалардың</w:t>
        <w:br/>
        <w:t>барлығында бірдей орын алмайды. Сол сияқты қазақ нұсқаларындағы періні</w:t>
        <w:br/>
        <w:t>судың астында жасайтын елдің қызы етіп көрсету мотиві қарақалпақ, татар,</w:t>
        <w:br/>
        <w:t>башқұрт нұсқаларында жоқ. Қарақалпақ және қазақша нұсқаларда бірдей</w:t>
        <w:br/>
        <w:t>кездесетін Баба Түкті Шашты Әзіздің пері қызына үйленуі фантастикалық,</w:t>
        <w:br/>
        <w:t>жігеіеік едені ніне нік фен ілім «ілефыа фат.</w:t>
        <w:br/>
        <w:t>КЛАУАЛА ЛА АУА ҰЯ % ТҮРКОЛОГИЯЛЫҚ ЗЕРТТЕУЛЕР</w:t>
        <w:br/>
        <w:t>Бұлардан тыс Өзбекстан Ғылымдар Академиясының Қарақалпақстан</w:t>
        <w:br/>
        <w:t>Бөлімінің қолжазба қорында дастанның толық емес, араб графикасында</w:t>
        <w:br/>
        <w:t>жазылған екі қолжазбасы, латын графикасында жазылған бір қолжазбасы</w:t>
        <w:br/>
        <w:t>сақталған. Араб графикасында жазылған нұсқалары «Тулымби» деген ат-</w:t>
        <w:br/>
        <w:t>пен белгілі, ал латын графикасындағы дастанның екінші «Нурадин» бөлімі</w:t>
        <w:br/>
        <w:t>жеке дастан түрінде берілген. «Тұлым би» дастаны «Едігенің» екінші нұс-</w:t>
        <w:br/>
        <w:t>қасы. Бұл нұсқаны «Хорезм нұсқасы» деп те айтады.</w:t>
        <w:br/>
        <w:t>1961 жылы фольклористтер Ө.Ерполатов пен Т.Ниетуллаев Төрткөл де-</w:t>
        <w:br/>
        <w:t>ген жерде Ақбай Өтенов деген кісіден «Тұлым би» дастанын жазып ала-</w:t>
        <w:br/>
        <w:t>ды (831. «Тұлым би» деген атпен белгілі нұсқалардың көлемі қысқа және</w:t>
        <w:br/>
        <w:t>дастанның мазмұны толық емес. Бұл нұсқа жыраулар атқарған нұсқалардан</w:t>
        <w:br/>
        <w:t>біраз ерекшеленеді. Қисса түрінде сақталған бұл нұсқаның сюжеті дас-</w:t>
        <w:br/>
        <w:t>танның басқа варианттарынан біраз ерекшелеу болып келеді:</w:t>
        <w:br/>
        <w:t>«Бұрынғы өткен заманда Тоқтамыш хан деген патша болған. Оның</w:t>
        <w:br/>
        <w:t>тоқсан биі болған. Қарақалпақтың ұйғыр руынан. Тоқсан бидің баслығы</w:t>
        <w:br/>
        <w:t>Тулым би деген екен. Тоқтамыш хан Тулым бидің айтқанынан шықпаған.</w:t>
        <w:br/>
        <w:t>Соны тоқсан бий күнлеп: «Бизлер тоқсан ағайинли болсақ, бир үйли</w:t>
        <w:br/>
        <w:t>уйғырға бағынып отырғанымыз қалай» деп мәсләхәт қылған» деп бастала-</w:t>
        <w:br/>
        <w:t>тын қиссада Тоқтамыс жақсы көретін Тұлым би жөнінде, патшаның жақсы</w:t>
        <w:br/>
        <w:t>көргенін көре алмай, оған іштарлық жасап, жамандық ойлаған тоқсан би</w:t>
        <w:br/>
        <w:t>мен Кенжембай көсе туралы сөз болады. Тоқсан би Тұлымбидің перзентсіз</w:t>
        <w:br/>
        <w:t>екендігін себеп етіп, оны сарайдан қудыртады. Тұлым би сарайдан кетеді.</w:t>
        <w:br/>
        <w:t>Қисса сюжеті Тұлым бидің Едігені қалай бала етіп алғанына құрылады:</w:t>
        <w:br/>
        <w:t>Перілер патшасының қызы Баба Түкті Әзізден жүкті болады. Ол Аш-</w:t>
        <w:br/>
        <w:t>тархан теңізінің жағасында сархауыздың бойында бір көне дарақтың</w:t>
        <w:br/>
        <w:t>басында самұрық құстың ұясына баласын туып тастап кетеді. Баланы</w:t>
        <w:br/>
        <w:t>Тұлым бидің шорысы тауып алып, Тұлым бидің әйелі Нәубахарге береді.</w:t>
        <w:br/>
        <w:t>Тұлым би той жасап, баласының атын Рахимберді қояды. Баласын ер-</w:t>
        <w:br/>
        <w:t>тіп Тоқтамыс ханның сарайына келеді. Бала балалардың асығын ұтып</w:t>
        <w:br/>
        <w:t>ала береді. Балалар оған «Едіге» деп ат қояды. Тоқтамыс хан баланы са-</w:t>
        <w:br/>
        <w:t>райына алады. Кенжембай баланы жоқ ету үшін, ханнан оны алты айлық</w:t>
        <w:br/>
        <w:t>жолдағы қалмақтардан салық жинауға жіберуін сұрайды. Едіге көп</w:t>
      </w:r>
    </w:p>
    <w:p>
      <w:r>
        <w:t>әскермен жолға шығады. Әскерлері бәрі ауыр жолға шыдай алмай, кері</w:t>
        <w:br/>
        <w:t>қайтады. Сапарын Едіге бір өзі жалғастырады. Алдынан Баба Түкті Әзіз</w:t>
        <w:br/>
        <w:t>шығып оны қолдайды, жебейді. Едіге Қара дәу, Ақ дәулерді жеңіп, Тәуке</w:t>
        <w:br/>
        <w:t>ханның қызы Ақсұлуды алып, көп дүниемен еліне келеді.</w:t>
        <w:br/>
        <w:t>283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хатқа түсіріп алады. Соңынан сұлтан Шыңғыс баласы Шоқанмен осы үш</w:t>
        <w:br/>
        <w:t>вариантын біріктіріп қайтадан көшіріп шығады. Бұл нұсқа араб әріпімен</w:t>
        <w:br/>
        <w:t>жазылған.</w:t>
        <w:br/>
        <w:t>Шоқан Уәлиханов қайтыс болған соң, оның шығармаларын ғалымның</w:t>
        <w:br/>
        <w:t>достары П.М.Мелиоранскийдің басқаруымен баспаға дайындап жатқанда,</w:t>
        <w:br/>
        <w:t>қолжазбалар арасынан «Идиге Джирь» деген атпен Шоқанның өзі орыс</w:t>
        <w:br/>
        <w:t>тіліне аударған қолжазбасы табылады. Қолжазба 1904 жылы Н.И.Весе-</w:t>
        <w:br/>
        <w:t>ловскийдің редакциялауымен жарық көрген Ш.Уәлихановтың бір том-</w:t>
        <w:br/>
        <w:t>дық жинағында басылады |8 |. Бұдан соң П.М.Мелиоранский Шоқан қол-</w:t>
        <w:br/>
        <w:t>жазбаларының арасынан жырдың қазақша мәтінін табады. Оны орысша</w:t>
        <w:br/>
        <w:t>мәтінімен салыстырып, қазақша түпнұсқасын сол қалпында өзгертпестен</w:t>
        <w:br/>
        <w:t>баспаға дайындайды. Ол мәтін 1905 жылы «Сказание об Едигее и Тохта-</w:t>
        <w:br/>
        <w:t>мыше» (бұл нұсқаға Шоқан ат қоймаған екен, нұсқаға П.М. Мелиоран-</w:t>
        <w:br/>
        <w:t>ский «Едіге би» деп ат қояды) деген атпен жарық көреді |9|. 1927 жылы</w:t>
        <w:br/>
        <w:t>Қ.Сатпаев осы П.М.Мелиоранский жариялаған нұсқаны араб, парсы, татар</w:t>
        <w:br/>
        <w:t>сөздерінен тазартып, қазақшалап «Ер Едіге» деген атпен қайта бастырып</w:t>
        <w:br/>
        <w:t>шығарады |101. 1897 жылы Г.Н. Потанин жазып алған аңыз түріндегі нұсқа</w:t>
        <w:br/>
        <w:t>«Живая старина» журналында «Тюркская сказка об Идыгэ» деген атпен</w:t>
        <w:br/>
        <w:t>жарық көреді |111.</w:t>
        <w:br/>
        <w:t>ХІХ ғасырда жазып алынған «Едіге батыр» жырының тағы бір нұсқасы -</w:t>
        <w:br/>
        <w:t>«Ә.Диваев нұсқасы». Бұл нұсқаны Әбубәкір Диваев (1855-1933) Сыр, Хиуа</w:t>
        <w:br/>
        <w:t>өлкесі, Оңтүстік Қазақстан жерлерін аралап, фольклорлық материалдар жи-</w:t>
        <w:br/>
        <w:t>нап жүрген кезінде Шымкент уездінде өмір сүрген Еркінбек Ақынбековтан</w:t>
        <w:br/>
        <w:t>алады. Осы қолжазбаны ол «Мырза Едіге батыр» деген атпен 1896 жылы</w:t>
        <w:br/>
        <w:t>Ташкентте орыс тілінде |12), кейіннен татар тілінде «Шора» журналында</w:t>
        <w:br/>
        <w:t>бастырып шығарады (13|. Осы нұсқаны А.Диваев Ташкентте 1922 жылы</w:t>
        <w:br/>
        <w:t>«Батырлар» деп аталатын жеті томдықтың жетінші томына енгізеді |141.</w:t>
        <w:br/>
        <w:t>Ә.Диваев нұсқасы бұдан соң да бірнеше рет басылып шықты (151.</w:t>
        <w:br/>
        <w:t>ХХ ғасырдың 30-40 жылдары жырдың екі нұсқасы жазып алынды |16).</w:t>
        <w:br/>
        <w:t>1944 жылғы ВКІТ(б) қарарынан соң қырық жылдан астам уақыт дастан жа-</w:t>
        <w:br/>
        <w:t>рияланбады. Тек 1980-1990 жылдардан бастап дастанды баспадан шығару,</w:t>
        <w:br/>
        <w:t>зерттеу жұмыстары қайтадан қолға алынды.</w:t>
        <w:br/>
        <w:t>«Едіге батыр» жыры 1989 жылы («Жұлдыз» журналында Х9 7), 1992</w:t>
        <w:br/>
        <w:t>жылы («Жұлдыз» журналында /Х93) басылды. 1993 жылы Е.Мағауиннің</w:t>
        <w:br/>
        <w:t>алғы сөзімен 1905 жылы П.М.Мелиоранский бастырып шығарған мәтін</w:t>
        <w:br/>
        <w:t>273</w:t>
        <w:br/>
        <w:t>жігефелік еі нінде фен нілі сінен тінін</w:t>
        <w:br/>
        <w:t>5554</w:t>
        <w:br/>
        <w:t>ӚКПЕ ЫЗА) ТҮРКОЛОГИЯЛЫҚ ЗЕРТТЕУЛЕР</w:t>
      </w:r>
    </w:p>
    <w:p>
      <w:r>
        <w:t>танның мәтінін криллицадағы қарақалпақ имласына көшіріп, 1988 жылы</w:t>
        <w:br/>
        <w:t>Н.Дәуқараеватындағы тарих, тіл және әдебиет институтының фольклорист-</w:t>
        <w:br/>
        <w:t>тері Ә.Алимов, Т.Ниетуллаевтарға тапсырады. Бұл қолжазба Өзбекстан</w:t>
        <w:br/>
        <w:t>Ғылымдар Академиясының Қарақалпақстан Бөлімі Қолжазба фондында</w:t>
        <w:br/>
        <w:t>Хо 11108 инвентарьда сақталған.</w:t>
        <w:br/>
        <w:t>1957 жылы «Едіге» дастанының екі қолжазбасы табылды. Белгілі жы-</w:t>
        <w:br/>
        <w:t>рау Өтенияз Иймбетұлынан баласы Ниетбай Өтениязов жазып алған нұсқа</w:t>
        <w:br/>
        <w:t>тапсырылады |32|. Бұл нұсқа Н.Дәуқараев атындағы Тіл және әдебиет</w:t>
        <w:br/>
        <w:t>институты ұйымдастырған «Қарақалпақ халық дастаны «Едіге» және оны</w:t>
        <w:br/>
        <w:t>зерттеу мәселелері» деп аталған халықаралық ғылыми конференцияға</w:t>
        <w:br/>
        <w:t>орай ЮНЕСКО-ның жәрдемімен баспадан жарық көрген жинаққа енгізіл-</w:t>
        <w:br/>
        <w:t>ді. Мұның сыртында, осы жылдары жырдың жаңа нұсқасы фольклорист</w:t>
        <w:br/>
        <w:t>Қ.Мамбетназаров тарапынан белгілі Жанназар жырау Ақназаровтан жазы-</w:t>
        <w:br/>
        <w:t>лып алынды |33).</w:t>
        <w:br/>
        <w:t>1961 жылы атақты жырау Қыяс Қайратдиновтан оның баласы Қалбай</w:t>
        <w:br/>
        <w:t>Қыясов жазып алған дастанның тағы бір нұсқасы 1990 жылы Қ.Мақсетов,</w:t>
        <w:br/>
        <w:t>Қ.Мамбетназаров, М.Низаматдиновтің дайындауында «Едиге» деген атпен</w:t>
        <w:br/>
        <w:t>жарық көрді |34|. Бұған «Едігенің» Ерполат жырау жырлаған варианты</w:t>
        <w:br/>
        <w:t>Қ.Байниязовтің дайындауында екінші рет енгізілді |351.</w:t>
        <w:br/>
        <w:t>1960жылы «Едіге» дастанының Жумабай жырау Сейдуллаевтың өзіхатқа</w:t>
        <w:br/>
        <w:t>түсірген мәтіні |36|, 1967 жылы Есемурат жыраудан Қ.Мақсетов, Ж.Хош-</w:t>
        <w:br/>
        <w:t>ниязовтар жазып алған нұсқа |37), 1986 жылы композитор Ә.Султановтың</w:t>
        <w:br/>
        <w:t>Есемұрат жыраудың шәкірті Жұмабай Базаровтан жазып алған жаңа</w:t>
        <w:br/>
        <w:t>нұсқасы Өзбекстан Ғылымдар Академиясының Қарақалпақстан Бөлімінің</w:t>
        <w:br/>
        <w:t>қолжазба қорына тапсырылады |381.</w:t>
        <w:br/>
        <w:t>Қарақалпақ жырауларының репертуары Еуропа фольклористтерінің де</w:t>
        <w:br/>
        <w:t>назарын аударғаны белгілі. Қарақалпақ дастаны “Едігенің” үш нұсқасы</w:t>
        <w:br/>
        <w:t>А.И.Беляев, В.Тоган, К.Райхл сияқты шетел ғалымдарының жазып алуы-</w:t>
        <w:br/>
        <w:t>мен белгілі.</w:t>
        <w:br/>
        <w:t>20-жылдары саяси қуғын-сүргінге ұшыраған башқұрт халқының мем-</w:t>
        <w:br/>
        <w:t>лекет қайраткері Валиди Тоган Қарақалпақстанда болған кезінде Шым-</w:t>
        <w:br/>
        <w:t>бай қаласында Нурадин жыраудан «Едіге» дастанын тыңдайды және оны</w:t>
        <w:br/>
        <w:t>жазып та алады. Ол: «Мен 1925 жылы Болгарияда Констанца қаласында</w:t>
        <w:br/>
        <w:t>ноғай жыршысынан «Едіге» дастанын тағы да тыңдадым. Әйтсе де</w:t>
        <w:br/>
        <w:t>қарақалпақ жырауының орындалуындағы «Едіге» ерекше еді. Аса жоғары</w:t>
        <w:br/>
        <w:t>рухпен орындалған «Едігені» қарақалпақ жырауынан өзге еш жыршы-</w:t>
        <w:br/>
        <w:t>281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Ел арасында оқылып таралатын дастандар дәстүрімен қисса түрінде</w:t>
        <w:br/>
        <w:t>сақталған бұл нұсқаға шығыс классикалық әдебиетінің жанрлары - мухал-</w:t>
        <w:br/>
        <w:t>Лес, рубаяттардың, яғни жазба әдебиеттің әсері болғаны байқалады.</w:t>
        <w:br/>
        <w:t>«Едігені» жырлауға байланысты қарақалпақ халқында наным-сенімдер-</w:t>
        <w:br/>
        <w:t>Де сақталған. Халық арасында «Едіге» жырланған кезде күн жауады, «таң</w:t>
        <w:br/>
        <w:t>ата жыр қызған кезде отырған топтың алдынан атқа мінген Едіге батыр</w:t>
        <w:br/>
        <w:t>өтеді» деп келетін аңыз-әңгімелер, «Едіге» рухына сыйынып жасалатын</w:t>
        <w:br/>
        <w:t>ырымдар көптеп кездеседі. Мәселен, Едіге аттың пірі саналады. Едігенің</w:t>
        <w:br/>
        <w:t>«мазары» етіп топырақты үйіп, ауру атты сол топырақты айналдыра жетек-</w:t>
        <w:br/>
        <w:t>теп ұшықтау қарақалпақтар арасында әлі де кездеседі.</w:t>
      </w:r>
    </w:p>
    <w:p>
      <w:r>
        <w:t>Сайып келгенде, «Едіге» дастанының қарақалпақ нұсқаларының халық</w:t>
        <w:br/>
        <w:t>арасына кең таралып, ұрпақтан-ұрпаққа тозбай, ескірмей жетуінің басты</w:t>
        <w:br/>
        <w:t>себебін, онда халықтың мифтік-поэтикалық дүниетанымы, шынайы тұр-</w:t>
        <w:br/>
        <w:t>мыс-тіршілігі, эстетикалық талғамы, рухани және заттық мәдениеті, фило-</w:t>
        <w:br/>
        <w:t>софиялық көзқарасы көркем сөз маржандарымен кестеленгендігінен іздес-</w:t>
        <w:br/>
        <w:t>тіруге болады.</w:t>
        <w:br/>
        <w:t>83. «Едіге» дастанының ноғай, башкүрт, татар нұсқалары</w:t>
        <w:br/>
        <w:t>«Едіге» - дастанының ертегі, әпсана түріндегі сюжеттері Еділ, Орал,</w:t>
        <w:br/>
        <w:t>Сібір, Қырым өлкелерін мекендейтін түркі халықтарында да кездеседі.</w:t>
        <w:br/>
        <w:t>Айталық, Едіге жөніндегі халық әңгімелерін 1830 жылы А.Ходзько Аст-</w:t>
        <w:br/>
        <w:t>рахань ноғайларынан жазып алады да ағылшын тіліне аударып, Лондонда</w:t>
        <w:br/>
        <w:t>жарық көрген «Персияның халық поэзиясы» атты кітабына енгізеді |441.</w:t>
        <w:br/>
        <w:t>1866-1872 жылдары В.В.Радлов омбы татарлары, барабин татарлары, теле-</w:t>
        <w:br/>
        <w:t>уиттер, қырым татарлары арасында болып, дастанның ертегі, аңыз, тарихи</w:t>
        <w:br/>
        <w:t>әңгіме түріндегі варианттарын жазып алады (барабин, омбы татарларынан</w:t>
        <w:br/>
        <w:t>үш нұсқа, телеуіттерден бір нұсқа, қырым түркілерінен төрт нұсқа). Сөй-</w:t>
        <w:br/>
        <w:t>тіп, «Образцы народной литературы северных тюркских племен» деп ата-</w:t>
        <w:br/>
        <w:t>латын кітабында қырым татарлары, қырым ноғайлары, барабин татарлары</w:t>
        <w:br/>
        <w:t>нұсқаларын жариялайды (5|.</w:t>
        <w:br/>
        <w:t>Н.Семенов 1880-1881 жылдары Астрахан ноғайларынан «Едіге батыр»</w:t>
        <w:br/>
        <w:t>жырының ноғай варианттарының ауыз-екі әңгіме түріндегі нұсқасын жа-</w:t>
        <w:br/>
        <w:t>зып алады және олардың орыс тіліндегі аудармаларын 1895 жылы «Тузем-</w:t>
        <w:br/>
        <w:t>цы северо-восточного Кавказа» атты еңбегінде жариялайды (|45|. Ноғай</w:t>
        <w:br/>
        <w:t>вариантының мазмүн жағынан біршама толығы М.Османовтың дайында-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мифтік сюжетке құрылған мотив. Екеуінде де жігіт пен қыздың кездескен</w:t>
        <w:br/>
        <w:t>жері су, бұлақ. Қыз бен жігіттің су бойында, бұлақ немесе көл, я болмаса</w:t>
        <w:br/>
        <w:t>дария жағасында кездесуі әлем фольклорында кең таралған мотив.</w:t>
        <w:br/>
        <w:t>Жырдың барлық нұсқаларда кездесетін деталдардың бірі - перінің адам</w:t>
        <w:br/>
        <w:t>баласының алдына қойған шарттары. Демек бұл шарттарды ежелгі адам-</w:t>
        <w:br/>
        <w:t>дардың шынайы адам мен қияли адамның арасына қойған фантастикалық</w:t>
        <w:br/>
        <w:t>мифологиялық мазмұн арқалаған шекарасы деп қабылдауға болады.</w:t>
        <w:br/>
        <w:t>Мысалы, пері-қыздының шарты жырдың барлық нұсқасында да бар,</w:t>
        <w:br/>
        <w:t>бірақ мазмұн жағынан әр түрлі. Шоқан Уалиханов нұсқасында пері қызы үш</w:t>
        <w:br/>
        <w:t>шарт қояды: етігін шешкенде аяғына қарамау, көйлегін шешкенде қолты-</w:t>
        <w:br/>
        <w:t>ғына қарамау, басын жуғанда үстіне келмеу; Қарақалпақ нұсқасының Қыяс</w:t>
        <w:br/>
        <w:t>жырау жырлаған вариантында пері қызы алты шарт қояды: ізімнен қарама,</w:t>
        <w:br/>
        <w:t>бірге жатқанда жауырынымды сипалама, жұма күні суға шомылғанда сыр-</w:t>
        <w:br/>
        <w:t>тымнан сығалап қарама, қолтығыма қол тигізбе, шашымды тарап жатқанда</w:t>
        <w:br/>
        <w:t>үстіме кірме, екі сөз сөйлеме. Қыз қойған шарттардың Баба Түкті Шаш-</w:t>
        <w:br/>
        <w:t>ты Әзіз тарапынан орындалмауы екі нұсқада бірдей болғанымен, олардың</w:t>
        <w:br/>
        <w:t>шешілу сыры әр түрлі: қазақша нұсқада қыздың аяғы ешкінің тұяғындай</w:t>
        <w:br/>
        <w:t>екен, көйлегін шешкенде қараса, өкпесі көрініп тұр екен, басын қолына</w:t>
        <w:br/>
        <w:t>алып шашын тарайды екен; ал қарақалпақ нұсқасында қыздың аяғының үш</w:t>
        <w:br/>
        <w:t>тырнағы құстың тырнағындай екені сөз болады. Бірде Баба Түкті Шашты</w:t>
        <w:br/>
        <w:t>Әзіз жұма күні қараңғы жайда шомылатын әйелін аңдып бақса, пері қызы</w:t>
        <w:br/>
        <w:t>он екі мүшесін бөлек-бөлек жуып жатқанын көреді. Енді бірде ақырындап</w:t>
        <w:br/>
        <w:t>жауырынын сипалаған екен, жауырынында тіліктің барын көреді. Тағы</w:t>
        <w:br/>
        <w:t>бірде қолтығының астына қараса, кеседей тесіктің барын білді, шаш жу-</w:t>
        <w:br/>
        <w:t>уын аңдыса, басын қолына алып жуып жатқанын көреді. Екі нұсқада да</w:t>
        <w:br/>
        <w:t>қыз аспанға ұшып кетеді, екеуінде де бойында баласының барын, баланы</w:t>
        <w:br/>
        <w:t>туып тастап кететін жерін айтып кетеді. Жоғарыда көріп өткен шарттардың</w:t>
      </w:r>
    </w:p>
    <w:p>
      <w:r>
        <w:t>барлығында да халық санасында ежелден орныққан мифологиялық сюжет-</w:t>
        <w:br/>
        <w:t>тер бар. Ешкі тұяқты адам немесе өгіз тұяқты адам жөнінде миф түркі тіл-</w:t>
        <w:br/>
        <w:t>дес халықтарда біздің дәуіріміздегі мифтерінде аз кездеседі. Себебі бұл ха-</w:t>
        <w:br/>
        <w:t>лықтардың фольклорында ежелгі дәуірден жазба түрде қалған ескерткіштер</w:t>
        <w:br/>
        <w:t>бізде аз. Ал ешкі тұяқты адам жөнінде миф ежелгі грек, рим, ежелгі Еуропа</w:t>
        <w:br/>
        <w:t>халықтары мифологиясының ең көне түрлерінің бірі. Ешкі тұяқты адам</w:t>
        <w:br/>
        <w:t>мен құс аяқты адам жөнінде сюжеттер ежелгі грек мифологиясында кезде-</w:t>
        <w:br/>
        <w:t>седі. Жартысы адам, жартысы хайуан образы дүние жүзі халықтарының</w:t>
        <w:br/>
        <w:t>көбінде бар ең ежелгі мифологиялық деталдар екені белгілі.</w:t>
        <w:br/>
        <w:t>жігефелік еі нінде фен нілі сінен тінін</w:t>
        <w:br/>
        <w:t>ФЫЗАБЗАҰ УХ</w:t>
        <w:br/>
        <w:t>ЭжЭжЭже ӘАОО) ТҮРКОЛОГИЯЛЫҚ ЗЕРТТЕУЛЕР</w:t>
        <w:br/>
        <w:t>уымен 1883 жылы Санкт-Петербургте шыққан «Ногайские и кумыкские</w:t>
        <w:br/>
        <w:t>тексты» атты хрестоматияға енгізіледі |А6)|.</w:t>
        <w:br/>
        <w:t>1919 жылы Батыс Сібірдегі омбы татарларынан татар фольклористі</w:t>
        <w:br/>
        <w:t>Н.Хакимов «Идиге» жырын жазыпалады |47). Едігеге байланысты жырдың</w:t>
        <w:br/>
        <w:t>жаңа нұсқасы 1958 жылы Карачай-Черкес автоном обласының Адыге-Хабл</w:t>
        <w:br/>
        <w:t>районындағы Икон-Халк аулынан фольклорист А. Сикалаев тарапынан жа-</w:t>
        <w:br/>
        <w:t>зылып алынады.</w:t>
        <w:br/>
        <w:t>Ал башқұрт халқының «Идукай және Мурадым» жырын жинау және</w:t>
        <w:br/>
        <w:t>зерттеу жұмысы өз бастауын ХҮІІ ғасырдан алады. Башқұрт ғалымы</w:t>
        <w:br/>
        <w:t>Н.Т.Зариповгің пікірі бойынша, «Идукай және Мурадым» жырының 1762</w:t>
        <w:br/>
        <w:t>жылы жазып алынған қолжазбасы болған. Ол туралы В.М.Жирмунский:</w:t>
        <w:br/>
        <w:t>«бұл қолжазба жоғалып кетпегенде біз түркі халықтары эпосының ең ескі</w:t>
        <w:br/>
        <w:t>жазба нұсқасына ие болған болар едік» дейді (6).</w:t>
        <w:br/>
        <w:t>Жырдың ХІХ ғасырдың соңында Қазан және Уфада басылған әңгіме</w:t>
        <w:br/>
        <w:t>түріндегі варианттары кездеседі. Әйтседе бұл басылымдар жыр жөнінде</w:t>
        <w:br/>
        <w:t>толық мәлімет бере алмайды. “Идукей мен Мурадым” жырын 1897 жылы</w:t>
        <w:br/>
        <w:t>М.Отамбаев жазып алып, «Бұрынғы башқұрттардың өлеңдері» атты кіта-</w:t>
        <w:br/>
        <w:t>бына енгізеді. Жырдың біраз толық варианттарын 1929 жылы башқұрт</w:t>
        <w:br/>
        <w:t>жазушысы Н.Исанбетов, 1934 жылдары фольклорист М.Бурангулов жа-</w:t>
        <w:br/>
        <w:t>зып алады. М.Бурангулов өзінің жазып алған нұсқасын 1940 жылы «Ок-</w:t>
        <w:br/>
        <w:t>тябрь» журналының (соңынан «соңынан “Агидель” деп аталды), Хә 6-8</w:t>
        <w:br/>
        <w:t>сандарында, «Қызыл Башкирия» газетінде осы жылғы сандарында басып</w:t>
        <w:br/>
        <w:t>шығарды. Соңынан ғалым Р.Нигмати және Б.Бикбаевтар осы жиналған қол</w:t>
        <w:br/>
        <w:t>жазбалардың 17 вариантын біріктіріп бір нұсқа етіп жариялайды.</w:t>
        <w:br/>
        <w:t>1944 жылғы ВКП/б Орталық Комитетінің “Татарстан партия ұйымының</w:t>
        <w:br/>
        <w:t>массалық-саяси және идеологиялық істерінің жағдайы және оны жақсар-</w:t>
        <w:br/>
        <w:t>ту” |26|, сондай-ақ ВКП/б Орталық Комитетінің “Башқұртстан партия</w:t>
        <w:br/>
        <w:t>ұйымындағы агитация-пропаганда жұмысының жағдайы және оны жақсар-</w:t>
        <w:br/>
        <w:t>ту жолдары жөнінде» деп аталатын өкімдерімен «Идеугей мен Мурадым»</w:t>
        <w:br/>
        <w:t>эпосы және оның сюжетіне жазылған драмаларға, «Едігеге» байланысты</w:t>
        <w:br/>
        <w:t>зерттеулерге шектеу қойылды. Арада көп жылдар өткен соң ғана, яғни 1989</w:t>
        <w:br/>
        <w:t>жылы башқұрт ғалымдары «Идеугей мен Мурадым» жырын «Агидель»</w:t>
        <w:br/>
        <w:t>журналының бірінші санында жариялауға келісті.</w:t>
        <w:br/>
        <w:t>«Идегәй» татар халқының да белгілі жырларының бірі. Жырды алғаш</w:t>
        <w:br/>
        <w:t>рет 1919 жылы ел аузынан педогог, журналист Н. Хаким жазып алады. 1940</w:t>
        <w:br/>
        <w:t>жылдары татар халқының фольклорлық мұрасын жинауға бағытталған экс-</w:t>
        <w:br/>
        <w:t>285</w:t>
      </w:r>
    </w:p>
    <w:p>
      <w:r>
        <w:t>жікеікчік екі нікефеніккһенікіееіккікефенімзікнік</w:t>
        <w:br/>
        <w:t>КЕЗЕК АЕ ҰАХЕ АЕ ҰХЕ 0 ТҮРКОЛОГИЯЛЫҚ ЗЕРТТЕУЛЕР</w:t>
        <w:br/>
        <w:t>Кептер кебіндегі әйел жөнінде бірінші жырлаған Гомер болды. Сондай-</w:t>
        <w:br/>
        <w:t>ақ құстың бейнесі діни мифологияда көбіне-көп әйел образын береді. Оның</w:t>
        <w:br/>
        <w:t>жартысы адам, адамдардың арасында жүруі, соңында кептер болып ұшып</w:t>
        <w:br/>
        <w:t>кетуі жөніндегі миф арабтарда, еврейлерде, Африка халықтарының біра-</w:t>
        <w:br/>
        <w:t>зында, бірқатар мұсылман халықтарында бар. Құс - бақытты өмірдің, бей-</w:t>
        <w:br/>
        <w:t>бітшілік пентыныштықтың символы. Жартастарда бейнеленген құстардың</w:t>
        <w:br/>
        <w:t>суреттері полеолит, неолит дәуірлерінен келе жатқанын археологтар анық-</w:t>
        <w:br/>
        <w:t>тады. Неолит дәуірінен қалған тасқа ойылған сүреттердің арасында қүс</w:t>
        <w:br/>
        <w:t>басты әйел суреті де кездеседі. Демек, «Едіге» дастанындағы құс аяқты</w:t>
        <w:br/>
        <w:t>пері немесе пері қызының құс кебін шешіп, қызға айналуы немесе оның</w:t>
        <w:br/>
        <w:t>аяғының құс аяқты болуы анимизм, зорастризм, шаманизм тәрізді ежелгі</w:t>
        <w:br/>
        <w:t>дәуірдегі діни нанымдарына жетелейтін діни-мифологиялық образдар.</w:t>
        <w:br/>
        <w:t>Екі нұсқада да Едіге пері анадан туады. Қарақалпақ нұсқасында пері</w:t>
        <w:br/>
        <w:t>ана ұлын Тойпы дариясының бойында, Соралы деген ойында, Құслы деген</w:t>
        <w:br/>
        <w:t>дарақтың түбінде, ал қазақша нұсқада Ніл дариясының бойында Құмкент</w:t>
        <w:br/>
        <w:t>деген шахардың жанында қалдырады. Қазақ нұсқасында Әзіз баба баланы</w:t>
        <w:br/>
        <w:t>Тоқтамыс ханның ауыр жұртына алып келіп, үш жасында молдаға беріп,</w:t>
        <w:br/>
        <w:t>хат танытады, баласының сегіз жасында өзі ғайып болады. Ал қарақалпақ</w:t>
        <w:br/>
        <w:t>нұсқасында Шашты Әзіз Бабаның баланы алғаны жөнінде мәлімет беріл-</w:t>
        <w:br/>
        <w:t>мейді, баланы перітуып тастап кеткен жерінен Тоқтамысханның қызметкері</w:t>
        <w:br/>
        <w:t>Томан хожаның Құты деген қызметші қызы тауып алады.</w:t>
        <w:br/>
        <w:t>Едігенің қара басына тән ақылдылық, тапқырлық, сезімталдық қасиеттер</w:t>
        <w:br/>
        <w:t>дастанның қазақ, қарақалпақ, татар нұсқаларында негізінен бірдей жырла-</w:t>
        <w:br/>
        <w:t>нады. Бұл тілдердегі нұсқаларда көптеген сюжеттік ортақтық орын алады.</w:t>
        <w:br/>
        <w:t>Мысалы, дастанның татарша және қазақша нұсқаларында Тоқтамыстың</w:t>
        <w:br/>
        <w:t>Едігеге сенбеуіне Тоқтамыстың әйелі Қарашаш (татар нұсқасында ханәше</w:t>
        <w:br/>
        <w:t>Йонико) себепші болады (қазақ нұсқасында Қарашаш ханым). Тоқтамыстың</w:t>
        <w:br/>
        <w:t>әйелі Едіге кіріп келгенде, Тоқтамыс ханның орнынан ұшып тұратынын ай-</w:t>
        <w:br/>
        <w:t>тады. Хан мұны өзі сезбейтінін айтқанда, әйелі күйеуінің шалғайын төсекке</w:t>
        <w:br/>
        <w:t>инемен іліп қойып, дәлелдеп береді. Тоқтамыс ендігі жерде Едігені жоқ</w:t>
        <w:br/>
        <w:t>етудің жолдарын іздестіреді. Патша әйелінің Едігеге айран ұйытып беруі</w:t>
        <w:br/>
        <w:t>дастанның қазақ, қарақалпақ, татар нұсқаларының қай-қайсысында да бар.</w:t>
        <w:br/>
        <w:t>Қарақалпақ және татар нұсқаларында у салынған айранның уытын Едіге</w:t>
        <w:br/>
        <w:t>жәуһармен қайтарып, айранды төрт бөліп, былғап-былғап ішіп салғаны ай-</w:t>
        <w:br/>
        <w:t>тылады. Едігенің айранды төрт бөлуін әйелі ханға «айранды төрт бөлгені</w:t>
        <w:br/>
        <w:t>еліңді төрт бөліп, бөлшектеп, топалаң қылармын» дегені деп түсіндіреді.</w:t>
        <w:br/>
        <w:t>289</w:t>
        <w:br/>
        <w:t>РЕРІЛІЛІІЛІРІРІЛІЛДІЛІЛГІЛЛІЛГІІЛДІГІІЗ</w:t>
        <w:br/>
        <w:t>АҰЕ ҰЛ % ТҮРКОЛОГИЯЛЫҚ ЗЕРТТЕУЛЕР</w:t>
        <w:br/>
        <w:t>43. Тулымбий. АқбайӨтеновтанжазыпалғанӨ. Ерполатов, Т.Ниетуллаев.</w:t>
        <w:br/>
        <w:t>Қолжазба Өзбекстан Ғылымдар Академиясының Қарақалпақстан Бөлімі</w:t>
        <w:br/>
        <w:t>қол жазба фондында сақталады. Инвентарь Хе 55569.</w:t>
        <w:br/>
        <w:t>44. Сһо4 о, ӛресіпепв оҒІһе роршаг роеіту оҒРетвіа, Г/опдоп, 1842, 469,</w:t>
        <w:br/>
        <w:t>поі.</w:t>
        <w:br/>
        <w:t>45. Тюркский сборник, 1972. - М., 1973.</w:t>
        <w:br/>
        <w:t>46. Семенов Н.Туземцы северо-восточного Кавказа. - СПб. 1895.</w:t>
        <w:br/>
        <w:t>47. Радлов В., Образцы народной литературы тюркских племен. -т. ГУ,</w:t>
      </w:r>
    </w:p>
    <w:p>
      <w:r>
        <w:t>- СПБ, 1878.</w:t>
        <w:br/>
        <w:t>48. Зарифов Х. Өзбек фольклоры. Хрестоматия. - Ташкент, 1939.</w:t>
        <w:br/>
        <w:t>295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Х.Ю.МИННЕГУЛОВ</w:t>
        <w:br/>
        <w:t>(РФ, Татарстан)</w:t>
        <w:br/>
        <w:t>ПРИНЦИПЫ ПЕРИОДИЗАЦИИ ИСТОРИИ ЛИТЕРАТУР</w:t>
        <w:br/>
        <w:t>История национальной литературы - это процесс, основу и сердцевину</w:t>
        <w:br/>
        <w:t>которого составляют сочинения, созданные, как правило, в хронологиче-</w:t>
        <w:br/>
        <w:t>ской последовательности. Образуюшей и движушей силой этого процесса,</w:t>
        <w:br/>
        <w:t>толчком его развития выступают духовное состояние народа, поиски и по-</w:t>
        <w:br/>
        <w:t>требности обшества. Авторы при творении своих произведений, в первую</w:t>
        <w:br/>
        <w:t>очередь, стремятся учитывать внутренние запросы своих соплеменников,</w:t>
        <w:br/>
        <w:t>духовные интересы современной им жизни. При этом они в той или иной</w:t>
        <w:br/>
        <w:t>степени используют опыт других сочинителей, накопленное идейно-ху-</w:t>
        <w:br/>
        <w:t>дожественное и эстетическое наследие прошлого. Таким путем создается</w:t>
        <w:br/>
        <w:t>цепь литературных памятников, образуюших историю словесного искусст-</w:t>
        <w:br/>
        <w:t>ва. Несмотря на тесную связь с реальным бытием, и сама литература, и ли-</w:t>
        <w:br/>
        <w:t>тературный процесс начинают постепенно приобретать относительную са-</w:t>
        <w:br/>
        <w:t>мостоятельность, самодостаточность, формируются и действуют присушие</w:t>
        <w:br/>
        <w:t>им внутренние закономерности, саморегулируюшие силы. Примечательно</w:t>
        <w:br/>
        <w:t>то, чго вновь созданная действительность, художественно-образный мир,</w:t>
        <w:br/>
        <w:t>памятники словесного искусства не ограничиваются лишь рамками своего</w:t>
        <w:br/>
        <w:t>времени, а как важнейший обшественно-идеологический фактор продол-</w:t>
        <w:br/>
        <w:t>жают жить и в последуюцих веках, воздействуя на ум и сердца людей, вол-</w:t>
        <w:br/>
        <w:t>нуя читателей и слушателей.</w:t>
        <w:br/>
        <w:t>Как известно, литературные произведения, поэтические образы часто</w:t>
        <w:br/>
        <w:t>содержат в себе различные потенциальные возможности, которые служат</w:t>
        <w:br/>
        <w:t>катализатором побуждения мыслительно-чувственных процессов. Вот по-</w:t>
        <w:br/>
        <w:t>296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элементом природы, окружаюшего мира. В средние века в изображении</w:t>
        <w:br/>
        <w:t>человека наблюдается высокая степень обобшения, нормативность, недо-</w:t>
        <w:br/>
        <w:t>статочная развитость личностного начала. В подавляюшем большинстве</w:t>
        <w:br/>
        <w:t>произведений человек освецается в соподчиненном положении к Всевыш-</w:t>
        <w:br/>
        <w:t>нему. В суфийской литературе, вместо полнокровной жизни, на первый</w:t>
        <w:br/>
        <w:t>план ставится аскетический образ бытия, земная жизнь человека рассма-</w:t>
        <w:br/>
        <w:t>тривается как подготовка к потустороннему миру. Для литературы эпохи</w:t>
        <w:br/>
        <w:t>Возрождения характерны такие свойства, как зацита свободы мысли, рас-</w:t>
        <w:br/>
        <w:t>крепошение человеческой личности, вера в силу и творческие возможно-</w:t>
        <w:br/>
        <w:t>сти людей, стремление воспитывать гармонично развитого человека.</w:t>
        <w:br/>
        <w:t>В произведениях эпохи классицизма, как правило, разум противопо-</w:t>
      </w:r>
    </w:p>
    <w:p>
      <w:r>
        <w:t>ставляется чувству, рациональное - эмоциональному, обшее - частному,</w:t>
        <w:br/>
        <w:t>государственное - личному.</w:t>
        <w:br/>
        <w:t>В литературе романтизма выступают люди страстные, волевые, находя-</w:t>
        <w:br/>
        <w:t>шиеся в конфликте с действительностью. В отличие от героев классицизма,</w:t>
        <w:br/>
        <w:t>для них во главу угла изображаемого ставится избранная личность, сверх-</w:t>
        <w:br/>
        <w:t>человек.</w:t>
        <w:br/>
        <w:t>10. В науке часто встречается периодизация истории словесного искус-</w:t>
        <w:br/>
        <w:t>ства, в первую очередь, исходя из самой литературы: по родам и видам, по</w:t>
        <w:br/>
        <w:t>литературным направлениям, течениям и методам. Как известно, художе-</w:t>
        <w:br/>
        <w:t>ственная литература считается одной из важнейших областей искусства,</w:t>
        <w:br/>
        <w:t>отличительным свойством которой является изображение человеческой</w:t>
        <w:br/>
        <w:t>жизни, создание образа при помоци слова. Она состоит из трех основных</w:t>
        <w:br/>
        <w:t>родов (эпос, лирика и драма), которые в свою очередь делятся на различ-</w:t>
        <w:br/>
        <w:t>ные виды, жанры, жанровые формы (эпические, повествовательные жанры</w:t>
        <w:br/>
        <w:t>(роман, повесть, рассказ, новелла, очерк...); лирические (стихотворение,</w:t>
        <w:br/>
        <w:t>ода, песня, газель, рубай...); лиро-эпические жанры (поэма, баллада...) и</w:t>
        <w:br/>
        <w:t>драматические (трагедия, комедия, драма, водевиль...). В этих родах, ви-</w:t>
        <w:br/>
        <w:t>дахи жанрах постепенно сконцентрировались формы и средства художест-</w:t>
        <w:br/>
        <w:t>венного творчества, эстетический опыт и достижения в области образного</w:t>
        <w:br/>
        <w:t>освоения действительности. Исследование литературных родов и жанровВв</w:t>
        <w:br/>
        <w:t>историческом плане, в определенных промежутках времени позволяет вы-</w:t>
        <w:br/>
        <w:t>яснить эволюцию и специфику литературного процесса, определить цен-</w:t>
        <w:br/>
        <w:t>ность и значение художественных произведений в контексте эпохи.</w:t>
        <w:br/>
        <w:t>жілік зікеікнікеімефенфеніфенфеафенфыаһғыфы</w:t>
        <w:br/>
        <w:t>КЛАУАЛА ЛА АУА ҰЯ % ТҮРКОЛОГИЯЛЫҚ ЗЕРТТЕУЛЕР</w:t>
        <w:br/>
        <w:t>15. Мырза Едіге батыр // Ә.Диваев. Тарту. - Алматы, 1992; Мырза Едіге</w:t>
        <w:br/>
        <w:t>/Г Едіге батыр. - Алматы, 1996; Мырза Едіге // Бабалар сөзі. 100 томдық, 39</w:t>
        <w:br/>
        <w:t>том. - Астана: Фоллиант, 2006.</w:t>
        <w:br/>
        <w:t>16. Едіге / Жинаған Садуақас Сейфоллаұлы. Екінші жинақ. - Алматы,</w:t>
        <w:br/>
        <w:t>1933; Батырлар / С. Мұқановтың дайындауында. - Алматы, 1939; Ер Едіге.</w:t>
        <w:br/>
        <w:t>//ГЖұлдыз, Ш.Сатбаеваның дайындауында. - 1989. - Хг7; Ер Едіге. // Батыр-</w:t>
        <w:br/>
        <w:t>лар. 5 том. - Алматы. 1989; Едіге / Е.Мағауиннің дайындауында. - Алматы:</w:t>
        <w:br/>
        <w:t>Айқап, 1993; Едіге жыры // Едіге батыр. - Алматы, 1996.</w:t>
        <w:br/>
        <w:t>17. Едіге. Баспаға дайындаған Е.Мағауин. - Алматы: Айқап, 1993.</w:t>
        <w:br/>
        <w:t>18. Едіге батыр. Баспаға дайындаған С.Медеубекұлы. - Алматы: Ғы-</w:t>
        <w:br/>
        <w:t>лым, 1996.</w:t>
        <w:br/>
        <w:t>19. Бабалар сөзі. 39 том. - Астана: Фолиант, 2006.</w:t>
        <w:br/>
        <w:t>20. Батырлар жыры. Көп томдық. Қырымның қырық батыры. Мұрын</w:t>
        <w:br/>
        <w:t>жыраудан жазылған мұралар. - Алматы: Жазушы. 1989.</w:t>
        <w:br/>
        <w:t>21. Мәулімнияз Едіге // Нұртуған. Қәнеки тілім сөйлеші. (Құрастырушы</w:t>
        <w:br/>
        <w:t>Әбдісаттар Садуақасұлы) Алматы, Ғылым. Мәулімнияз Едіге // Едіге ба-</w:t>
        <w:br/>
        <w:t>тыр. Алғы сөзін жазған Р.Бердібаев. - Алматы: Ғылым, 1996; Мәулімнияз</w:t>
        <w:br/>
        <w:t>Едіге // Едіге батыр. Алғы сөзін жазған Р.Бердібаев, Құрастырған О.Нұр-</w:t>
        <w:br/>
        <w:t>мағанбетова. - Алматы: Шеге тас, 1999; Мәулімнияз Едіге // Бабалар сөзі.</w:t>
        <w:br/>
        <w:t>Жүзтомдық. - Алматы: Фолиант, 2006.</w:t>
        <w:br/>
        <w:t>22. Ер Едіге. Машһур Жүсіп Копеев. Ел аузынан жинаған әдебиет үл-</w:t>
        <w:br/>
        <w:t>гілері. - Алматы: Ғылым, 1992. - 77-83 66.</w:t>
        <w:br/>
        <w:t>23. Ер Едіге // Қазақтын батырлық эпосы. - Алматы: Рауан, 1992.</w:t>
      </w:r>
    </w:p>
    <w:p>
      <w:r>
        <w:t>24. Едіге батыр эпосы // Едіге батыр. Құрастырған, ғылымитүсініктерін</w:t>
        <w:br/>
        <w:t>жазған О.Нұрмағанбетова. - Алматы: Шеге тас, 1999.</w:t>
        <w:br/>
        <w:t>25. Едиге. Ә.Шамұратов баспаға дайындаған. Қолжазба Өзбекстан Ғы-</w:t>
        <w:br/>
        <w:t>лымдар Академиясының Қарақалпақстан Бөлімінің қолжазба фондында</w:t>
        <w:br/>
        <w:t>сақталады. Инвентарь Хе 37422. 3-6 бб.</w:t>
        <w:br/>
        <w:t>26. КПСС врезолюциях и решениях сьездов, конференций и пленумов</w:t>
        <w:br/>
        <w:t>ЦК.-М.,1971.-С.119.</w:t>
        <w:br/>
        <w:t>27. «Қарақалпақхалық дастаны «Едиге» жәнеоны изертлеу мәселелери»</w:t>
        <w:br/>
        <w:t>// Халықаралық ғылыми теориялық конференция. - Нөкис, 10-12 сентябрь,</w:t>
        <w:br/>
        <w:t>2001 ж.</w:t>
        <w:br/>
        <w:t>28. Едиге. Өтенияз жырауданИйимбетұлынан жазыпалғанН.Өтениязов.</w:t>
        <w:br/>
        <w:t>/ Баспаға дайындағандар С.Бахадырова, Қ.Мамбетназар, Ж.Низаматдинов.</w:t>
        <w:br/>
        <w:t>- Нөкис: Қарақалпақстан, 2001 ж.</w:t>
        <w:br/>
        <w:t>293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области создано множество трудов, учебников, различных пособий, как</w:t>
        <w:br/>
        <w:t>по национальным литературам и их взаимосвязям, так и по мировой ли-</w:t>
        <w:br/>
        <w:t>тературе. Эти успехи, в свою очередь, обусловили актуализацию проблем</w:t>
        <w:br/>
        <w:t>периодизации, разработку методических и методологических принципов</w:t>
        <w:br/>
        <w:t>научных исследований.</w:t>
        <w:br/>
        <w:t>К настояшему времени в научных трудах иучебниках, на практике нако-</w:t>
        <w:br/>
        <w:t>пилось множество в той или иной степени взаимосвязанных принципов и</w:t>
        <w:br/>
        <w:t>подходов к периодизации истории литератур. На некоторые из них кратко</w:t>
        <w:br/>
        <w:t>остановимся ниже.</w:t>
        <w:br/>
        <w:t>1. Обшественно-экономический. Эдесь за основу наиболее крупных де-</w:t>
        <w:br/>
        <w:t>Лений истории словесного искусства берутся формации, сменяюшие друг</w:t>
        <w:br/>
        <w:t>друга (рабовладельческая, феодальная, капитализм, социализм и др.). Эти</w:t>
        <w:br/>
        <w:t>формации, независимо от времени и места, типологически создают более</w:t>
        <w:br/>
        <w:t>или менее сходные структуры, социальные взаимоотношения, которые в</w:t>
        <w:br/>
        <w:t>свою очередь отражаются в идеологии, в литературе и искусстве. Опираясь</w:t>
        <w:br/>
        <w:t>на обшественно-экономический принцип, написаны многие труды По исто-</w:t>
        <w:br/>
        <w:t>рии национальных литератур, особенно в советское время.</w:t>
        <w:br/>
        <w:t>2. Хронологический принцип, по которому факты, материалы, события</w:t>
        <w:br/>
        <w:t>передаются в порядке временной последовательности. Хотя этот принцип,</w:t>
        <w:br/>
        <w:t>как правило, присутствует внутри каждого этапа, но часто служит основ-</w:t>
        <w:br/>
        <w:t>ным средством периодизации истории литератур, особенно в крупных де-</w:t>
        <w:br/>
        <w:t>лениях древний, средневековый (ранее и позднее Средневековье), новый,</w:t>
        <w:br/>
        <w:t>новейший, современный... , словесное искусство отдельных столетий (ли-</w:t>
        <w:br/>
        <w:t>тература Х-ХІ, ҮШІ, ХІХ веков). В выделении периодов (особенно первых</w:t>
        <w:br/>
        <w:t>двух) и определении их содержания сушествуют различные подходы. Так,</w:t>
        <w:br/>
        <w:t>например, древний период у некоторых народов называют античным. Рус-</w:t>
        <w:br/>
        <w:t>ская литература ХІ-ХҮП веков часто изучается под наименованием «древ-</w:t>
        <w:br/>
        <w:t>няя». Древнеиндийское словесное искусство охватывает период со второго</w:t>
        <w:br/>
        <w:t>тысячелетия до н. э. до УП века н. э. При определении границ Средневе-</w:t>
        <w:br/>
        <w:t>ковья у различных народов и регионов также наблюдаются различия. На-</w:t>
        <w:br/>
        <w:t>пример, в западноевропейских литературах оно колеблется между УШ и</w:t>
        <w:br/>
        <w:t>ХҮІІ веками. Следует отметить, исторические и литературные периоды не</w:t>
      </w:r>
    </w:p>
    <w:p>
      <w:r>
        <w:t>всегда совпадают.</w:t>
        <w:br/>
        <w:t>Хронологическое изучение словесного искусства зиждется на обьек-</w:t>
        <w:br/>
        <w:t>тивном закономерном процессе движения литературы. Как правило, новое</w:t>
        <w:br/>
        <w:t>301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ких компонентов. Недопонимание такой специфичности литературы ран-</w:t>
        <w:br/>
        <w:t>них столетий часто приводит к противоречивым суждениям и односторон-</w:t>
        <w:br/>
        <w:t>ним выводам.</w:t>
        <w:br/>
        <w:t>Как известно, в возникновении и развитии письменной литературы бо-</w:t>
        <w:br/>
        <w:t>лышую роль играли фольклор, мифология и ораторское искусство. В част-</w:t>
        <w:br/>
        <w:t>ности, отдельные письменные памятники, относимые к определенным да-</w:t>
        <w:br/>
        <w:t>там, периодам, фактически являются зафиксированной редакцией текста,</w:t>
        <w:br/>
        <w:t>имевшего ранее устную форму в различных вариантах. Видимо, поэтому</w:t>
        <w:br/>
        <w:t>отдельные ученые и изустные, и письменные тексты включают в понятие</w:t>
        <w:br/>
        <w:t>«литература», а некоторые авторы устно бытовавшие произведения Древ-</w:t>
        <w:br/>
        <w:t>ности относят к «долитературному периоду». Мы же под понятием «лите-</w:t>
        <w:br/>
        <w:t>ратура», в основном, подразумеваем письменно зафиксированные тексты.</w:t>
        <w:br/>
        <w:t>Подавляюшее большинство таких сочинений является результатом автор-</w:t>
        <w:br/>
        <w:t>ского творчества.</w:t>
        <w:br/>
        <w:t>История литературы - это не просто свод, совокупность авторов и их</w:t>
        <w:br/>
        <w:t>произведений, а закономерный литературный процесс, нашедший свое вы-</w:t>
        <w:br/>
        <w:t>ражение в художественных произведениях |1, 305|. Являясь важнейшим</w:t>
        <w:br/>
        <w:t>разделом литературной науки, она изучает процесс возникновения и раз-</w:t>
        <w:br/>
        <w:t>вития словесного искусства и его свойств в процессе, в движении, а также</w:t>
        <w:br/>
        <w:t>творчество писателей. Есть история национальной литературы, отдельных</w:t>
        <w:br/>
        <w:t>стран и регионов, есть история мировой литературы. Все они в той или</w:t>
        <w:br/>
        <w:t>иной степени взаимосвязаны.</w:t>
        <w:br/>
        <w:t>Периодизация истории литературы непосредственно связана с исследо-</w:t>
        <w:br/>
        <w:t>ванием словесного искусства в историческом аспекте. Имеются сведения о</w:t>
        <w:br/>
        <w:t>том, что уже на ранних этапах функционирования письменной литературы</w:t>
        <w:br/>
        <w:t>начали составлять различные антологии, сборники, справочники, посо-</w:t>
        <w:br/>
        <w:t>бия по изучению словесного искусства. В них, хотя еше в несовершенной</w:t>
        <w:br/>
        <w:t>форме, постепенно выработались определенные приемы, методы по сбору,</w:t>
        <w:br/>
        <w:t>систематизации и усвоению художественных текстов. Эти материалы, на-</w:t>
        <w:br/>
        <w:t>копленный аппарат принципов, навыков и умений впоследствии были кри-</w:t>
        <w:br/>
        <w:t>тически использованы при научном подходе к изучению истории словес-</w:t>
        <w:br/>
        <w:t>ного искусства.</w:t>
        <w:br/>
        <w:t>Как известно, история литературы как относительно самостоятельный</w:t>
        <w:br/>
        <w:t>раздел литературной науки сформировалась довольно-таки поздно: в ХУІІ</w:t>
        <w:br/>
        <w:t>в. - в Западной Европе, ХІХ столетий - в России, а у некоторых народов,</w:t>
        <w:br/>
        <w:t>втомчисле иу татар - в начале ХХ столетия. Но за короткое время в этой</w:t>
        <w:br/>
        <w:t>300</w:t>
        <w:br/>
        <w:t>жілзілефееікчікнік фен ееіезік зіме егеді жфаефы</w:t>
        <w:br/>
        <w:t>ТҮРКОЛОГИЯЛЫҚ ЗЕРТТЕУЛЕР ЖУУ АЖО 55</w:t>
      </w:r>
    </w:p>
    <w:p>
      <w:r>
        <w:t>Пайдаланылған әдебиеттер тізімі</w:t>
        <w:br/>
        <w:t>1. РайхлК. Тюркский эпос: Традиции, формы, поэтическая структура.</w:t>
        <w:br/>
        <w:t>-М.: Вост. Лит. РАН, 2008. -17с.</w:t>
        <w:br/>
        <w:t>2. Веселовский А.Н. Историческая поэтика. Изд. Подгот. В.М. Жир-</w:t>
        <w:br/>
        <w:t>мунский. - Л., 1940.-622 с.</w:t>
        <w:br/>
        <w:t>3. Гумилев Л. Қиял патшалығын іздеу. «Пәрідар Иоанның мемлекеті»</w:t>
        <w:br/>
        <w:t>туралы аңыз» / орыс тілінен аударған Ә.Жұмабаев, П. Бейсенов. - Алматы:</w:t>
        <w:br/>
        <w:t>Балауса, 1992. - 39 6.</w:t>
        <w:br/>
        <w:t>4. ЛордАБ. Сказители. Исполнительство и обучения // Мировая фолькло-</w:t>
        <w:br/>
        <w:t>ристика: В 3-х томах. т. 1. - Алматы: Издательск. дом «Таймас», 2007. -с.91.</w:t>
        <w:br/>
        <w:t>5. Радлов В.В. Образцы народной литературы тюркских племен, со-</w:t>
        <w:br/>
        <w:t>браны В. В. Радловым. - СПб., 1985.</w:t>
        <w:br/>
        <w:t>6. Жирмунский В.М. Тюркский героический эпос. - Л., 1974; В.М.</w:t>
        <w:br/>
        <w:t>Жирмунский. Сказание об Алпамыше и богатырская сказка. - М., 1960.; В.</w:t>
        <w:br/>
        <w:t>М. Жирмунский. Введение в изучение «Манаса» // Киргизский героичес-</w:t>
        <w:br/>
        <w:t>кий эпос «Манас». - М., 1961.</w:t>
        <w:br/>
        <w:t>7. Кап Кеіеһі. білріпе һе Рав(: Тийаіс апа Мешеуа! Негоіс Роеіту. Шһаса,</w:t>
        <w:br/>
        <w:t>ХҮ, 2000.; К. Райхл. Тюркский эпос: традиции, формы, поэтическая струк-</w:t>
        <w:br/>
        <w:t>тура. - М.: Восточная литература РАН, 2008.</w:t>
        <w:br/>
        <w:t>8. Сочинения Чокана Чингисовича Валиханова. Изданподред. Н.И.Ве-</w:t>
        <w:br/>
        <w:t>селовского. - СПб, 1904.</w:t>
        <w:br/>
        <w:t>9. Сказаниеоб Едиге и Тохтамыше. Киргизский текст по рукописи, при-</w:t>
        <w:br/>
        <w:t>надлежавшей Ч.Ч. Валиханову. Издал Проф. П.М. Мелиоранский. Санкт-</w:t>
        <w:br/>
        <w:t>Петербург Типо-литография И. Бораганского и К. Отдельный оттиск при-</w:t>
        <w:br/>
        <w:t>ложения к ХХІХ тому записок Императорского Русского географического</w:t>
        <w:br/>
        <w:t>Обшества по отделению этнографий. - СІП16. 1905.</w:t>
        <w:br/>
        <w:t>10. Ер Едіге (араб әрпінде). Дайындаған Қаныш. - М.: Күншығыс ел-</w:t>
        <w:br/>
        <w:t>дерінің кіндік баспасы, 1927.</w:t>
        <w:br/>
        <w:t>11. Потанин Г.Н. Тюркская сказка об Идыгэ // Живая старина. 1897. От-</w:t>
        <w:br/>
        <w:t>дел 1.Вып.3-4. -с. 294-350.</w:t>
        <w:br/>
        <w:t>12. Сборник материалов для статистики Сырдарьинской области. - Таш-</w:t>
        <w:br/>
        <w:t>кент, 1896.</w:t>
        <w:br/>
        <w:t>13. «Шора». -1917.-/Х915-16.</w:t>
        <w:br/>
        <w:t>14. Мырза Едіге батыр // Батырлар. Жетінші жінақ. - Ташкент, 1922.</w:t>
        <w:br/>
        <w:t>292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этому каждое поколение, люди разной ментальности, исходя из интеллек-</w:t>
        <w:br/>
        <w:t>туально-духовной подготовленности, находят в них пишу дляудовлетворе-</w:t>
        <w:br/>
        <w:t>ния своих внутренних запросов, потребностей.</w:t>
        <w:br/>
        <w:t>Таким образом, создание памятников словесного искусства, специфиче-</w:t>
      </w:r>
    </w:p>
    <w:p>
      <w:r>
        <w:t>ская природа литературных произведений и их функционирование, сам ли-</w:t>
        <w:br/>
        <w:t>тературный процесс - всб это очень сложные явления, требуюшие диффе-</w:t>
        <w:br/>
        <w:t>ренцированного, профессионального подхода к их изучению.</w:t>
        <w:br/>
        <w:t>Литературное движение, как правило, само по себе непрерывный про-</w:t>
        <w:br/>
        <w:t>цесс. Но в зависимости от реальной жизни, таланта творцов, от обшествен-</w:t>
        <w:br/>
        <w:t>но-экономических и идеологических условий, предпосылок, характера</w:t>
        <w:br/>
        <w:t>внутренних и внешних сил в нем происходят изменения, возникает новое,</w:t>
        <w:br/>
        <w:t>старое часто пересматривается. В результате этого в обшем потоке истории</w:t>
        <w:br/>
        <w:t>литературы возникает цепь относительно локальных систем, выявление ко-</w:t>
        <w:br/>
        <w:t>торых дает возможность более глубоко исследовать словесное искусство,</w:t>
        <w:br/>
        <w:t>определить его значение ироль в историческом процессе, уяснить индиви-</w:t>
        <w:br/>
        <w:t>дуально-специфические и типологические свойства писателей, выявить</w:t>
        <w:br/>
        <w:t>закономерности развития литературы. Решение этих задач настоятельно и</w:t>
        <w:br/>
        <w:t>закономерно требует деятельности по периодизации истории словесного</w:t>
        <w:br/>
        <w:t>искусства. Учитывая необходимость и важность этого дела, практические</w:t>
        <w:br/>
        <w:t>потребности педагогического процесса, ученые уже давно занимаются во-</w:t>
        <w:br/>
        <w:t>просами периодизации литературы.</w:t>
        <w:br/>
        <w:t>Опираясь на те или иные теоретико-методологические принципы, напи-</w:t>
        <w:br/>
        <w:t>саны труды по истории национальных литератур, по истории регионально-</w:t>
        <w:br/>
        <w:t>го (европейского, африканского, советского, славянского...)и мирового сло-</w:t>
        <w:br/>
        <w:t>весного искусства; состоялись дискуссии, семинары, научные конференции,</w:t>
        <w:br/>
        <w:t>высказаны различные мнения по классификации литератур; выявлены раз-</w:t>
        <w:br/>
        <w:t>ные подходы к исследуемому обьекту. В этих материалах особо подчерки-</w:t>
        <w:br/>
        <w:t>вается роль периодизации в постижении сушности литературного процесса,</w:t>
        <w:br/>
        <w:t>в выделении наиболее значимых этапов формирования и развития системы</w:t>
        <w:br/>
        <w:t>словесного искусства, а также в раскрытии взаимосвязей художественной</w:t>
        <w:br/>
        <w:t>литературы с действительностью и всеми сферами духовной и интеллек-</w:t>
        <w:br/>
        <w:t>туальной жизни. В предисловии коллективного сборника |11, в котором</w:t>
        <w:br/>
        <w:t>помешены материалы дискуссии по периодизации литератур разных стран</w:t>
        <w:br/>
        <w:t>и народов Востока (журнал «Народы Азии и Африки», 1962-1965 гг), мы</w:t>
        <w:br/>
        <w:t>читаем следуюцие строки: «Степень изученности большинства литератур</w:t>
        <w:br/>
        <w:t>МРІЛІРІЛІРІЛІЛІЛІЛІЛІЛІЛІЗЛІДІІГІІЗ</w:t>
        <w:br/>
        <w:t>аже</w:t>
        <w:br/>
        <w:t>555 % ТҮРКОЛОГИЯЛЫҚ ЗЕРТТЕУЛЕР</w:t>
        <w:br/>
        <w:t>ғыны Қ.Қартбайүлынан жазып алған варианты. Қ.Саттаровтың берген</w:t>
        <w:br/>
        <w:t>мәліметіне қарағанда, ол жырды Қ.Қартұлынан 1984 жылы жазып алған.</w:t>
        <w:br/>
        <w:t>Осы вариант 1941 жылы Ә.Шамұратов баспаға дайындаған вариантының</w:t>
        <w:br/>
        <w:t>көшірмесі деп айтсақ қателеспейміз. Қ. Саттаров дайындаған «қарақалпақ</w:t>
        <w:br/>
        <w:t>нұсқасы» деп айтылатын «Едіге батыр» жырының басты ерекшелігі - түркі</w:t>
        <w:br/>
        <w:t>халықтарының батырлар жырында берілетін перзентсіздік мотивінің бас-</w:t>
        <w:br/>
        <w:t>ты мотив ретінде көрінуінде. Жыр Хорезм жұртындағы Тоқтамыс ханның</w:t>
        <w:br/>
        <w:t>сарайы, сарайдағы дүшпандарының Тұлым би қожаның перзентсіздігін</w:t>
        <w:br/>
        <w:t>сылтау етіп, оны сарайдан қуғызудын амалдарын қарастыруы сияқты</w:t>
        <w:br/>
        <w:t>оқиғалардан басталады. Перзентсіздікті «бақытсыздық» деп түсіну, баласы</w:t>
        <w:br/>
        <w:t>жоқ адаммен араласпау «Қорқыт ата» кітабынан бермен қарайғы «Алпамыс</w:t>
        <w:br/>
        <w:t>батыр», «Қобыланды батыр» жырларының сюжетінің арқауына алынаты-</w:t>
        <w:br/>
        <w:t>ны белгілі. Сол сияқты Батырлар жырындағы батыр қиналғанда жәрдем</w:t>
        <w:br/>
        <w:t>беретін пір мотиві «Едіге» дастанында Баба Түкті Шашты Әзіз бейнесін-</w:t>
        <w:br/>
        <w:t>де көрініс береді. Баба Түкті Шашты Әзіз баласына әкесі екенін білдіріп,</w:t>
        <w:br/>
        <w:t>Ақдәу, Қарадәулерді қалай жеңудің әдістерін үйретеді.</w:t>
        <w:br/>
        <w:t>Батырлар жырында басты мотив ретінде жырланатын дұшпанды жеңіп</w:t>
        <w:br/>
        <w:t>сүйгеніне қосылу мотивіне, яғни ғашықтық мотивіне «Едіге» жырының</w:t>
        <w:br/>
        <w:t>барлықнұсқаларында кең орынберілмейді. Батырдыңсүйгеніүшін жарысқа</w:t>
        <w:br/>
        <w:t>қатысып, өзінің елден ерендігін көрсетуі тәрізді деталдар «Едіге» жырының</w:t>
        <w:br/>
        <w:t>еш нұсқасында кездеспейді десе де болады. Едігенің көп қиындықтармен</w:t>
      </w:r>
    </w:p>
    <w:p>
      <w:r>
        <w:t>Төке ханның еліне келіп, қалмақтарды жеңіп, патшаның қызы Айсұлуға</w:t>
        <w:br/>
        <w:t>қосылуын суреттеген тұстарда да махаббат тақырыбы алдыңғы орынға</w:t>
        <w:br/>
        <w:t>шықпайды. Ал Едігенің дұшпанын жеңіп, жарын алып, өз еліне аман-есен</w:t>
        <w:br/>
        <w:t>оралу деталі да Батырлар жырына тән негізгі мотивтерінің бірі саналады.</w:t>
        <w:br/>
        <w:t>Ал «Едіге» дастанында кездесетін Жаппар пәруадігер, Жәбірейл, Мекайл,</w:t>
        <w:br/>
        <w:t>Исмайл, Мұса пайғамбарлар және оларға:</w:t>
        <w:br/>
        <w:t>«...Бар болсаң тыңдашы жаратқан Жатпар,</w:t>
        <w:br/>
        <w:t>Едіге ұлымды саған тапсырдым,</w:t>
        <w:br/>
        <w:t>Жабрайыл, Мекайыл екі періште,</w:t>
        <w:br/>
        <w:t>Исрапыл, Әзірайыл әр түрлі істе,</w:t>
        <w:br/>
        <w:t>Едіге ұлымды саған тапсырдым..» деп сиыну мотивін ислам дінінің</w:t>
        <w:br/>
        <w:t>«Едіге» жырының жырлану тетігіне тигізген ықпалы деп қабылдаған жөн.</w:t>
        <w:br/>
        <w:t>291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29. Едиге. Латын имласында. Ерполат жыраудан жазып алған және бас-</w:t>
        <w:br/>
        <w:t>паға дайындаған Қ.Айымбетов. - М., 1937.</w:t>
        <w:br/>
        <w:t>30. “Протоколы заседаний и сообшений Закаспийского кружка любите-</w:t>
        <w:br/>
        <w:t>лей археологии и истории Востока”. - Ашхабад, 1917. - вып. 3.</w:t>
        <w:br/>
        <w:t>31. Ешгбе. Егроізі |тапаап |агір аірап О. АшаВе/оу. - М.: Учпедгиз, 1937.</w:t>
        <w:br/>
        <w:t>32. Едіге. Өтенияз жырау варианты. Баспаға дайындаған С.Бахадырова,</w:t>
        <w:br/>
        <w:t>Қ.Мамбетназаров, Ж.Низаматдинов. - Нөкис: Қарақалпақстан, 2002 ж.</w:t>
        <w:br/>
        <w:t>33. Екінші нұсқасы фольклорист Қ.Мамбетназаров тарапынан бел-</w:t>
        <w:br/>
        <w:t>гілі Жанназар жырау Ақназаровтан жазып алынды. Бұл нұсқа Өзбекстан</w:t>
        <w:br/>
        <w:t>Ғылымдар Академиясының Қарақалпақстан Бөлімі қол жазба фондында</w:t>
        <w:br/>
        <w:t>Хо3647 инвентарьда сақталды.</w:t>
        <w:br/>
        <w:t>34. Едиге. Кыяс жырау варианты. Баспаға дайындағандар Қ.Мақсетов,</w:t>
        <w:br/>
        <w:t>Қ.Мамбетназаров, М.Низаматдинов. - Нөкис: Қарақалпақстан, 1990.</w:t>
        <w:br/>
        <w:t>35. “Едиге”. Ерполат жырау варианты. Баспаға дайындаған Қ.Байниязов</w:t>
        <w:br/>
        <w:t>/ГЕдиге. - Нөкис, 1990.</w:t>
        <w:br/>
        <w:t>36. 1960 жылы Жұмабай жырау Сейдуллаевтың өзі хатқа түсірген мә-</w:t>
        <w:br/>
        <w:t>тінін әкеліп тапсырады. Қолжазба Өзбекстан Ғылымдар Академиясының</w:t>
        <w:br/>
        <w:t>Қарақалпақстан Бөлімі Қолжазба қорында сақталады. Инвентарь Хе 34647.</w:t>
        <w:br/>
        <w:t>37. Қолжазба ӨЗҒА ҚҚБ қолжазба қорында инв. Хе 62790 сақталады.</w:t>
        <w:br/>
        <w:t>38. Едиге. Жұмабай Базаров варианты. Жазып алған Ә.Сұлтанов. Қол</w:t>
        <w:br/>
        <w:t>жазба Өзбекстан Ғылымдар академиясының Қарақалпақстан Бөлімінің</w:t>
        <w:br/>
        <w:t>Қолжазба қорында сақталады. Инвентарь Хә 171234. Осы варианты</w:t>
        <w:br/>
        <w:t>С.Бахадырованың дайындауынды «Әмудәрья» журналында басылды.</w:t>
        <w:br/>
        <w:t>«Әмиударья, 2003, Хе 3; Едиге. Жұмабай Базаров варианты. // Қарақалпақ</w:t>
        <w:br/>
        <w:t>фольклорының жүз томдығы. 8-13 томдар. - Ташкент: Маьнавият, 2009.</w:t>
        <w:br/>
        <w:t>39. Тулымбий. Ақбай Өтеновтан жазып алған Ө. Ерполатов, Т.Ниетул-</w:t>
        <w:br/>
        <w:t>лаев. Қолжазба Өзбекстан Ғылымдар Академиясының Қарақалпақстан</w:t>
      </w:r>
    </w:p>
    <w:p>
      <w:r>
        <w:t>Бөлімі қолжазба фондында сақталады. Инвентарь Хе 55569.</w:t>
        <w:br/>
        <w:t>40. Есе: А Кагака!раЕ Ога! Еріс ав Регроппей Бу Липаһау Ва2агоу. -</w:t>
        <w:br/>
        <w:t>Неівшіс, 2007. - ЕЕС 293.</w:t>
        <w:br/>
        <w:t>41. Кап КеісҺ1. біпріше һе Раз: ТагКіс апа МеШеуа! Негоіс Рое!гу. Пһаса,</w:t>
        <w:br/>
        <w:t>МҮ, 2000; К. Райхл. Тюркский эпос: традиции, формы, поэтическая струк-</w:t>
        <w:br/>
        <w:t>тура. - М., 2008.</w:t>
        <w:br/>
        <w:t>42. Едиге. Карамжырау варианты. ӨзбекстанҒылымдар Академиясының</w:t>
        <w:br/>
        <w:t>Қарақалпақстан Бөлімінің қолжазба фондында. Инвентарь Хе171234 сақ-</w:t>
        <w:br/>
        <w:t>талады.</w:t>
        <w:br/>
        <w:t>294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При классификации истории литератур языковой принцип часто сочета-</w:t>
        <w:br/>
        <w:t>етсяс политико-государственным подходом. Например, для арабских стран</w:t>
        <w:br/>
        <w:t>литературный язык почти един. Поэтому их словесное искусство часто из-</w:t>
        <w:br/>
        <w:t>учается в рамках одного государства (Арабская литература Египта (Ирака,</w:t>
        <w:br/>
        <w:t>Сирии, Ливий...). Основной язык Германии, Австрий один - немецкий. А</w:t>
        <w:br/>
        <w:t>их литературы часто рассматриваются отдельно.</w:t>
        <w:br/>
        <w:t>8. Есть случаи деления истории литератур по графике письма (иерогли-</w:t>
        <w:br/>
        <w:t>фическая, руническая, древнеуйгурская, арабографическая, латиница, ки-</w:t>
        <w:br/>
        <w:t>риллица...). Встречается классификация письменных памятников по фор-</w:t>
        <w:br/>
        <w:t>ме их бытования: рукописная литература, печатная. Как известно, самые</w:t>
        <w:br/>
        <w:t>древние из дошедших до наших дней «книги» - это клинописьные плитки</w:t>
        <w:br/>
        <w:t>Месопотамии и папирусные свитки Египта (4-е тысячелетие до н. э.), в</w:t>
        <w:br/>
        <w:t>которых зафиксированы и художественные тексты. Начиная с 3-го тысяче-</w:t>
        <w:br/>
        <w:t>летия до н.э. в Египте книги-свитки сформировались из папируса, а в</w:t>
        <w:br/>
        <w:t>Ү/ веке они постепенно заменялись пергаментами. В 105 году в Китае была</w:t>
        <w:br/>
        <w:t>изобретена бумага, а в 751 году ее производство через уйгуров перешло к</w:t>
        <w:br/>
        <w:t>арабам |3, 169), в ХІ-ХП вв. - в Европу. Обычно начало книгопечатания</w:t>
        <w:br/>
        <w:t>(1440-1450 гг.) связывают с изобретением И. Гуттенберга. Но справедливо-</w:t>
        <w:br/>
        <w:t>сти ради следует отметить, что оно началось в Китае в ХІ, в Корев - ХГУ,</w:t>
        <w:br/>
        <w:t>ав России первая печатная книга появилась в 1564 году. Она была сделана</w:t>
        <w:br/>
        <w:t>в Москве Иваном Федоровым. А первая печатная книга на татарском язы-</w:t>
        <w:br/>
        <w:t>ке относится к 1612 году |В, 609-612). Но по-настояшему татарские книги</w:t>
        <w:br/>
        <w:t>стали издаваться с начала ХІХ в. Казанские печатные издания особенно</w:t>
        <w:br/>
        <w:t>широко распространялись среди восточных народов, в первую очередь, В</w:t>
        <w:br/>
        <w:t>мусульманском мире.</w:t>
        <w:br/>
        <w:t>9. Некоторые ученые, особенно Д.Лихачев, в центр периодизации исто-</w:t>
        <w:br/>
        <w:t>рии литератур ставят художественную концепцию человека и его отноше-</w:t>
        <w:br/>
        <w:t>ние к окружаюшему миру.</w:t>
        <w:br/>
        <w:t>Уже со времен Платона, т. е. с ГУ века до нашей эры, постоянно подчер-</w:t>
        <w:br/>
        <w:t>кивается, что в центре литературы - человеческая жизнь. Со школьной ска-</w:t>
        <w:br/>
        <w:t>мый известны слова М.Горького о том, что материалом художественной ли-</w:t>
        <w:br/>
        <w:t>тературы служит человек, что литература - это «человековедение» (5, 331.</w:t>
        <w:br/>
        <w:t>Но в истории литератур художественное воплошение концепции человека</w:t>
        <w:br/>
        <w:t>происходило по-разному. В словесном искусстве древности доминирует</w:t>
        <w:br/>
        <w:t>мифологизированный подход к человеку, человек как бы является частью,</w:t>
        <w:br/>
        <w:t>306</w:t>
      </w:r>
    </w:p>
    <w:p>
      <w:r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риода в истории османско-турецкого словесного искусства в особую эпоху</w:t>
        <w:br/>
        <w:t>Логично и исторически оправдано.</w:t>
        <w:br/>
        <w:t>12. На практике и в научных сочинениях деление и изучение литературы</w:t>
        <w:br/>
        <w:t>осушествляется также, исходя из наличия различных литературно-творче-</w:t>
        <w:br/>
        <w:t>ских школ, обьединений, кружков, салонов, музеев, а также альманахов и</w:t>
        <w:br/>
        <w:t>журналов, образуюших относительную обшность тех или иных свойств,</w:t>
        <w:br/>
        <w:t>действий. Например, в кружке Гая Цильния Мецената (І век до н.э., т.е. в</w:t>
        <w:br/>
        <w:t>период «золотого века» римской культуры), принимали деятельное учас-</w:t>
        <w:br/>
        <w:t>тие такие известные поэты, как Вергилий, Гораций, Пропорций (6, 306).</w:t>
        <w:br/>
        <w:t>В 1805 году появилось «Обшество любителей отечественной словесно-</w:t>
        <w:br/>
        <w:t>сти» при Казанском университете |7, 111. Обычно такими литературными</w:t>
        <w:br/>
        <w:t>кружками, центрами, обьединениями, сообшествами руководили крупные</w:t>
        <w:br/>
        <w:t>мастера пера. Так, например, вокруг Рудаки (умер в 941 г.) сложился лите-</w:t>
        <w:br/>
        <w:t>ратурный центр в Бухаре. Идейно-творческое содружество английских по-</w:t>
        <w:br/>
        <w:t>этов-романтиков «Озерная школа» сформировалось на стыке ХУШ-ХІХ</w:t>
        <w:br/>
        <w:t>вв. по инициативе Уильяма Вордсворта (1770-1850), Самоэла Колдриджа</w:t>
        <w:br/>
        <w:t>(1772-1834) и Роберта Саути (1774-1843). До создания Союза писателей</w:t>
        <w:br/>
        <w:t>ССЕР (т. е. до 1934 г) сушествовало несколько творческих организаций,</w:t>
        <w:br/>
        <w:t>имевших обшности по тем или иным признакам: « Пролеткульт» (с октя-</w:t>
        <w:br/>
        <w:t>бря 1917 г. по 1932 г), «Союз поэтов (или Всероссийский союз поэтов)»</w:t>
        <w:br/>
        <w:t>(сушествовал в 1918-1929 гг. Первые председатели -В.В.Каменский, затем</w:t>
        <w:br/>
        <w:t>-В.Я.Брюсов...) идр.</w:t>
        <w:br/>
        <w:t>13. Изучение истории литератур по ведушим темам, идеям, или по-</w:t>
        <w:br/>
        <w:t>другому - по тематическому принципу. Независимо от изменения дейст-</w:t>
        <w:br/>
        <w:t>вительности, трансформации социокультурной ситуации, в человеческой</w:t>
        <w:br/>
        <w:t>жизни остаются некие сушностные свойства, которые сопровождают лю-</w:t>
        <w:br/>
        <w:t>дей из поколения в поколение. Они, конечно, не полностью тождественны,</w:t>
        <w:br/>
        <w:t>но типологически и генетически сходны, близки. Нравственные принци-</w:t>
        <w:br/>
        <w:t>пы, любовь, учеба, труд, семья, воспитание детей, взаимоотношения лю-</w:t>
        <w:br/>
        <w:t>дей, народов, человек и природа, человек и обшество, отношение к Богу,</w:t>
        <w:br/>
        <w:t>жизнь и смерть - вот далеко не полный перечень этих вечных тем и идей.</w:t>
        <w:br/>
        <w:t>Такие вопросы всегда волновали творческих личностей различных эпох и</w:t>
        <w:br/>
        <w:t>народов, в результате чего создавались произведения с типологически или</w:t>
        <w:br/>
        <w:t>генетически сходными обшими темами и идеями. Так, например, в циклах</w:t>
        <w:br/>
        <w:t>«Хамса» («Піятерица» («Пять поэм») Низами (1141-1209), Амира Хосров</w:t>
        <w:br/>
        <w:t>309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 ходе литературного процесса складываются различные, относительно</w:t>
        <w:br/>
        <w:t>целые литературно-художественные обшности, обусловленные единством</w:t>
        <w:br/>
        <w:t>творческих методов, стилей. Число таких обіцностей много: классицизм,</w:t>
        <w:br/>
        <w:t>сентиментализм, романтизм, реализм (просветительский, критический,</w:t>
        <w:br/>
        <w:t>социалистический...), натурализм, барокко, символизм, авангардизм, им-</w:t>
        <w:br/>
        <w:t>прессионизм, экспрессионизм, акмеизм, футуризм, модернизм, экзистен-</w:t>
        <w:br/>
        <w:t>циализм, постмодернизм, неореализм и др. В определении и названии этих</w:t>
        <w:br/>
        <w:t>понятий пока нет единых мнений. Так, например, одни называют реализм</w:t>
        <w:br/>
        <w:t>художественно-творческим методом, другие - принципом, третьи - на-</w:t>
        <w:br/>
        <w:t>правлением. Модернизм определяется и как течение, и как школа, и как</w:t>
      </w:r>
    </w:p>
    <w:p>
      <w:r>
        <w:t>явление стиля... Эти литературно-эстетические обшности часто берутся за</w:t>
        <w:br/>
        <w:t>основу классификации истории словесного искусства как в рамках одной</w:t>
        <w:br/>
        <w:t>национальной литературы, так и в зональном, даже в мировом литератур-</w:t>
        <w:br/>
        <w:t>ном контексте.</w:t>
        <w:br/>
        <w:t>11. В истории духовной жизни народов мира известны наиболее круп-</w:t>
        <w:br/>
        <w:t>ные культурно-интеллектуальные обіцности, охватываюшие довольно-таки</w:t>
        <w:br/>
        <w:t>большие промежутки времени. Это Эллинизм (ІУ-ІГ вв. дон. э.), Ренессанс</w:t>
        <w:br/>
        <w:t>(Возрождение), Конфуцианство (с УІв. дон. э.), Просвешение (ХУП-ХҮУІ</w:t>
        <w:br/>
        <w:t>вв.) и др. При периодизации они часто выделяются отдельными пункта-</w:t>
        <w:br/>
        <w:t>ми. Например, в истории русской литературы ХҮІІ век называется эпохой</w:t>
        <w:br/>
        <w:t>Просвешения (Просветительства), а в татарский - ХІХ столетие. Бурное</w:t>
        <w:br/>
        <w:t>развитие, расцвет османско-турецкой литературы приходится на период</w:t>
        <w:br/>
        <w:t>Танзимата, т.е. реформ, начавшихся с 1839 года. Турецкие мастера пера</w:t>
        <w:br/>
        <w:t>интенсивно и творчески переняли и использовали идейно-эстетический,</w:t>
        <w:br/>
        <w:t>интеллектуальный опыт и достижения европейских, особенно француз-</w:t>
        <w:br/>
        <w:t>ских писателей, философов, просветителей. Произведения Намыка Кемаля</w:t>
        <w:br/>
        <w:t>(1840-1888), Ахмеда Мидхата (1844-1913), Ибрагима Шинаси (1826-1871),</w:t>
        <w:br/>
        <w:t>Шемседдина Сами (1850-1904) и других подняли турецкую литературу на</w:t>
        <w:br/>
        <w:t>новый уровень - на путь реалистического развития. Кстати, сочинения ос-</w:t>
        <w:br/>
        <w:t>манско-турецких авторов периода Танзимата, так же, как и предыдуших</w:t>
        <w:br/>
        <w:t>эпох, широко распространялись в Поволжье и Приуралье. Это открыло</w:t>
        <w:br/>
        <w:t>путь к усвоению западноевропейских достижений в татарской литературе.</w:t>
        <w:br/>
        <w:t>Романы Мусы Акьегетзаде (1864-1923) и Загира Бигиева (1870-1902), дра-</w:t>
        <w:br/>
        <w:t>мы Гаяза Исхаки (1878-1954) и Галиасгара Камала (1879-1933) появились</w:t>
        <w:br/>
        <w:t>под плодотворным влиянием литературы Танзимата. Выделение этого пе-</w:t>
        <w:br/>
        <w:t>308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Дехлеви (1253-1325), Алишера Навои (1441-1501) творчески разрабатыва-</w:t>
        <w:br/>
        <w:t>ются обшие сюжеты, темы. Исследование их в одной системе позволяет</w:t>
        <w:br/>
        <w:t>выявить не только генетическое и типологическое сходства этих поэм, но</w:t>
        <w:br/>
        <w:t>и новизну, оригинальность произведений Низами, Дехлеви и Навои. Тема-</w:t>
        <w:br/>
        <w:t>тико-типологический подход допустим не только в рамках одной (одноя-</w:t>
        <w:br/>
        <w:t>зычной) литературы, но и нескольких. Например, суфизм присуш многим</w:t>
        <w:br/>
        <w:t>литературам мусульманских народов. Несмотря на исторические, инди-</w:t>
        <w:br/>
        <w:t>видуальные, этнические различия, в многовековой истории разноязыч-</w:t>
        <w:br/>
        <w:t>ной (арабской, персидской, тюркоязычной) суфийской литературе много</w:t>
        <w:br/>
        <w:t>обшего, типологически и генетически сходных элементов и компонентов.</w:t>
        <w:br/>
        <w:t>Оно проявляется и в тематике, и в идейном содержании, и в поэтике. Вот</w:t>
        <w:br/>
        <w:t>поэтому в трудах Е.Бертельса, И.Брагинского, А.Сибгатуллиной и других</w:t>
        <w:br/>
        <w:t>ученых история литератур Мусульманского Востока освецается с точки</w:t>
        <w:br/>
        <w:t>зрения суфизма.</w:t>
        <w:br/>
        <w:t>14. Любая классификация в каждой сфере, в том числе и в области исто-</w:t>
        <w:br/>
        <w:t>рии литературы, в той или иной степени опирается на реальную действи-</w:t>
        <w:br/>
        <w:t>тельность, учитывает обьективные данные. Одним их таких широко рас-</w:t>
        <w:br/>
        <w:t>пространенных реалий является так называемая эмигрантская литература,</w:t>
        <w:br/>
        <w:t>созданная вне национально-исторической Родины вусловиях чужой социо-</w:t>
        <w:br/>
        <w:t>культурной среды. «Родной язык», родная литература является для жите-</w:t>
        <w:br/>
        <w:t>лей-эмигрантов средством духовного обьединения со своим народом, со-</w:t>
        <w:br/>
        <w:t>хранения национального менталитета, целителем душевной ностальгии. К</w:t>
        <w:br/>
        <w:t>сожалению, сохранять свою этническую ментальность в иноязычной среде</w:t>
        <w:br/>
        <w:t>очень трудно. Обычно второе поколение эмигрантских родов начинает ас-</w:t>
        <w:br/>
        <w:t>симилироваться; при таких ситуациях появление национальных мастеров</w:t>
        <w:br/>
        <w:t>пера, главным средством для которых является язык, очень проблематично.</w:t>
        <w:br/>
        <w:t>Даже есть случаи, когда сформировавшиеся у себя на Родине писатели, в</w:t>
      </w:r>
    </w:p>
    <w:p>
      <w:r>
        <w:t>годы пребывания на чужбине становятся двуязычными. Все это еше раз</w:t>
        <w:br/>
        <w:t>подтверждает аксиому, что для сохранения и развития национальной куль-</w:t>
        <w:br/>
        <w:t>туры, языка, литературы, вообше менталитета необходимо наличие свое-</w:t>
        <w:br/>
        <w:t>го государства, этнической социокультурной среды. Не только отдельным</w:t>
        <w:br/>
        <w:t>людям, но и целым народам, которые не имеют своей государственности,</w:t>
        <w:br/>
        <w:t>даже живя на своих исконно исторических землях, очень трудно сохранить</w:t>
        <w:br/>
        <w:t>свою национальную ментальность, они также подвергаются постепенной</w:t>
        <w:br/>
        <w:t>ассимиляции.</w:t>
        <w:br/>
        <w:t>310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династии Юань до первых лет Китайской Республики (1911)». Эти четыре</w:t>
        <w:br/>
        <w:t>периода, в свою очередь, подразделены на несколько этапов |1, 82). При</w:t>
        <w:br/>
        <w:t>изучении истории арабского словесного искусства время правления дина-</w:t>
        <w:br/>
        <w:t>стии праведных халифов, таких, как Омейяды, Аббасиды, иногда выделя-</w:t>
        <w:br/>
        <w:t>ется отдельными периодами. В 224-651 тг. у власти в Иране находилась</w:t>
        <w:br/>
        <w:t>династия Сасанидов, при которой наблюдалось значительное обогашение</w:t>
        <w:br/>
        <w:t>культурно-интеллектуальной жизни страны. Этот период часто рассматри-</w:t>
        <w:br/>
        <w:t>вают как особый этап истории иранского речевого искусства.</w:t>
        <w:br/>
        <w:t>Близко к династийному принципу деление истории литературы по ру-</w:t>
        <w:br/>
        <w:t>ководителям страны, по правяшей верхушке: допетровский и петровский</w:t>
        <w:br/>
        <w:t>периоды русской литературы; узбекское словесное искусство периода Ти-</w:t>
        <w:br/>
        <w:t>мура итимуридов (вторая половина ХІУ-ХУ вв.), арабская литература мам-</w:t>
        <w:br/>
        <w:t>люкской эпохи (1258-1517 гг.), советская литература в годы культа лично-</w:t>
        <w:br/>
        <w:t>сти Сталина, периода хрушевской оттепели; немецкая литература периода</w:t>
        <w:br/>
        <w:t>фашистской диктатуры, 7. е. годы правления Адольфа Гитлера и др.</w:t>
        <w:br/>
        <w:t>6. Религиозный принцип. Как известно, религия, особенно в Древности</w:t>
        <w:br/>
        <w:t>ив Средневековье, играла большую роль в духовной жизни обшества. Она,</w:t>
        <w:br/>
        <w:t>как доминируюший вид идеологии, пропитывала почти всю письменную</w:t>
        <w:br/>
        <w:t>культуру прошедших эпох, имела относительно надэтнический, наднацио-</w:t>
        <w:br/>
        <w:t>нальный характер. Поэтому обьективно сушествуюшие свойства духовной</w:t>
        <w:br/>
        <w:t>жизни отражаются и в научных трудах, в том числе и при периодизации</w:t>
        <w:br/>
        <w:t>истории литератур (языческая, буддийская, зороастрийская, манихейская,</w:t>
        <w:br/>
        <w:t>христианская, мусульманская и т.д.). В частности, историю арабской, пер-</w:t>
        <w:br/>
        <w:t>сидско-таджикской, тюркоязычной литератур часто делят на два больших</w:t>
        <w:br/>
        <w:t>периода: доисламская и исламская. Классификация по религиозному со-</w:t>
        <w:br/>
        <w:t>держанию встречается внутри одной, даже в одноязычной литературе:</w:t>
        <w:br/>
        <w:t>древнетюркские письменные памятники буддийского содержания, арабоя-</w:t>
        <w:br/>
        <w:t>зычная, христианская(...) литература...</w:t>
        <w:br/>
        <w:t>7. Языковой подход. Значительная часть национальных авторов, да и ча-</w:t>
        <w:br/>
        <w:t>стично некоторые народы в качестве литературного языка использовали не</w:t>
        <w:br/>
        <w:t>свой родной язык, а другой, более распространенный язык. Одним из таких</w:t>
        <w:br/>
        <w:t>языков является древнеиндийский литературный язык - санскрит, возник-</w:t>
        <w:br/>
        <w:t>ший приблизительно на исходе второго тысячелетия до н. э. На нем писали</w:t>
        <w:br/>
        <w:t>многие представители народов древней и средневековой Индии. Санскрит</w:t>
        <w:br/>
        <w:t>сыграл болышую роль в обеспечении обшеиндийского культурно-духовно-</w:t>
        <w:br/>
        <w:t>304</w:t>
        <w:br/>
        <w:t>жігефелік еі нінде фен нілі сінен тінін</w:t>
        <w:br/>
        <w:t>5554</w:t>
      </w:r>
    </w:p>
    <w:p>
      <w:r>
        <w:t>ӚКПЕ ЫЗА) ТҮРКОЛОГИЯЛЫҚ ЗЕРТТЕУЛЕР</w:t>
        <w:br/>
        <w:t>татар находились в составе тюркских каганатов, кыпчакских и кимакских</w:t>
        <w:br/>
        <w:t>политических обьединений, в Хазарипй и Болгаре, Золотой Орде и последу-</w:t>
        <w:br/>
        <w:t>юших «татарских ханствах» (Казанского, Астраханского, Сибирского, Ка-</w:t>
        <w:br/>
        <w:t>симовского, Нугайского, Крымского и др.), а также в Российской империи.</w:t>
        <w:br/>
        <w:t>Полыша, Финляндия, которые в течение многих десятилетий находились</w:t>
        <w:br/>
        <w:t>под колониальным гнетом другого государства, выделяют эти столетия от-</w:t>
        <w:br/>
        <w:t>дельным периодом. У некоторых народов время приобретения политико-</w:t>
        <w:br/>
        <w:t>государственной независимости отмечается как знаковый акт и как начало</w:t>
        <w:br/>
        <w:t>нового периода. И в связи с этим литературу разделяют на колониальный и</w:t>
        <w:br/>
        <w:t>послеколониальные этапы.</w:t>
        <w:br/>
        <w:t>Эначительное число стран характеризуется полиэтничностью. Такая</w:t>
        <w:br/>
        <w:t>специфика обусловливает периодизацию литературы и по названию обше-</w:t>
        <w:br/>
        <w:t>го государства, и по национальным принципам. Например, обшеиндийское</w:t>
        <w:br/>
        <w:t>словесное искусство состоит из хиндийской, пенджабской, маратхской и</w:t>
        <w:br/>
        <w:t>других литератур. В его истории выделяются персоязычные, англоязычные</w:t>
        <w:br/>
        <w:t>сочинения. В советский период литературы народов СССР развивались на</w:t>
        <w:br/>
        <w:t>различных языках, но в идейно-эстетическом отношении, по творческим</w:t>
        <w:br/>
        <w:t>методам в них было много обшего, сходного. Поэтому литературу Со-</w:t>
        <w:br/>
        <w:t>ветского Союза, кроме деления по национальным принципам, изучали в</w:t>
        <w:br/>
        <w:t>целостности как обшее, советское словесное искусство. Аналогичное яв-</w:t>
        <w:br/>
        <w:t>ление наблюдалось и в Югославии, где национальные литературы рассма-</w:t>
        <w:br/>
        <w:t>тривались под обшим названием страны.</w:t>
        <w:br/>
        <w:t>4. Историко-литературный подход - наиболее распространенный, на-</w:t>
        <w:br/>
        <w:t>иболее соответствуюший целям периодизации принцип. При такой клас-</w:t>
        <w:br/>
        <w:t>сификации учитываются и исторические факторы, обусловливаюшцие дви-</w:t>
        <w:br/>
        <w:t>жение и развитие литературного процесса, и внутренние закономерности,</w:t>
        <w:br/>
        <w:t>импульсы самого словесного искусства.</w:t>
        <w:br/>
        <w:t>5. Династийный принцип. При этом принципе деление истории литера-</w:t>
        <w:br/>
        <w:t>туры зиждется на смене правяших династий. Этот подход особенно рас-</w:t>
        <w:br/>
        <w:t>пространен в китайской, японской, корейской научной литературе. Напри-</w:t>
        <w:br/>
        <w:t>мер, Н.Т.Федоренко, основываясь на трудах китайских ученых, выделяет</w:t>
        <w:br/>
        <w:t>четыре династические периоды в истории китайской литературы: «первый</w:t>
        <w:br/>
        <w:t>период - с династии Инь (ХУШ-ХИ вв. до н. э. до династии Цины ...; вто-</w:t>
        <w:br/>
        <w:t>рой период - с династии Хань до династий Вэй, Цзинь...; третий период -</w:t>
        <w:br/>
        <w:t>от династии Тан до конца правления Южной Сун...; четвертый период -с</w:t>
        <w:br/>
        <w:t>303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Востока дает возможность установить основные закономерности литера-</w:t>
        <w:br/>
        <w:t>турного процесса, в их возникновении, развитии и формировании вплоть</w:t>
        <w:br/>
        <w:t>до нынешнего, современного состояния. Задача периодизации истории ка-</w:t>
        <w:br/>
        <w:t>ждой из литератур Востока является в настояшее время одной из первоо-</w:t>
        <w:br/>
        <w:t>чередных; будучи обобшением наших знаний об этой литературе, перио-</w:t>
        <w:br/>
        <w:t>дизация ее истории становится исходным пунктом для более глубокого ее</w:t>
        <w:br/>
        <w:t>изучения, определения ее исторического значения и роли на разных этапах</w:t>
        <w:br/>
        <w:t>жизни народа. Периодизация помогает уяснить место данной литературы в</w:t>
        <w:br/>
        <w:t>мировом литературном процессе и значение творчества отдельных писате-</w:t>
        <w:br/>
        <w:t>лей, помогает раскрыть содержание и весь характер их творчества.</w:t>
        <w:br/>
        <w:t>Установление правильной периодизации также способствует тому, что-</w:t>
        <w:br/>
        <w:t>бы литературное исследование переходило от простого описательства к</w:t>
      </w:r>
    </w:p>
    <w:p>
      <w:r>
        <w:t>подлинному обобшению на основе исторического и филологического ана-</w:t>
        <w:br/>
        <w:t>лиза» ПІ, 5|. Эти слова, хотя и высказаны уже около полувека назад, зву-</w:t>
        <w:br/>
        <w:t>чат и сегодня актуально, современно. Но в то же время не следует оболь-</w:t>
        <w:br/>
        <w:t>шаться, что периодизация решает все вопросы; она не панацея, а одна из</w:t>
        <w:br/>
        <w:t>важных средств исследования сложного историко-литературного процесса.</w:t>
        <w:br/>
        <w:t>Периодизация способствует созданию обшей картины и структуры исто-</w:t>
        <w:br/>
        <w:t>рии словесного искусства, выяснению свойств и роли отдельных этапов,</w:t>
        <w:br/>
        <w:t>временных отрезков в системе единого литературного движения. Птобы не</w:t>
        <w:br/>
        <w:t>преврашаться в мертвую схему, она постоянно должна опираться на реаль-</w:t>
        <w:br/>
        <w:t>ный творческий процесс, иметь тесные взаимосвязи с литературными про-</w:t>
        <w:br/>
        <w:t>изведениями, с другими средствами научного исследования. Настояшая пе-</w:t>
        <w:br/>
        <w:t>риодизация создает предпосылки для углубленного научно-теоретического</w:t>
        <w:br/>
        <w:t>осмысления истории литератур.</w:t>
        <w:br/>
        <w:t>В данной работе делается попытка охарактеризовать научно-методо-</w:t>
        <w:br/>
        <w:t>логические принципы периодизации истории словесного искусства с точ-</w:t>
        <w:br/>
        <w:t>ки зрения классификации, выделить отдельные, по наш взгляд, наиболее</w:t>
        <w:br/>
        <w:t>значительные эпохи и явления мирового литературного процесса, а также</w:t>
        <w:br/>
        <w:t>некоторых национальных литератур. Кроме того, кратко излагаются наши</w:t>
        <w:br/>
        <w:t>суждения о периодизации древнего и раннесредневекового словесного</w:t>
        <w:br/>
        <w:t>искусства тюркских народов. Во второй части монографии в аспекте пе-</w:t>
        <w:br/>
        <w:t>риодизации освецаются основные этапы, творчество ведуших писателей и</w:t>
        <w:br/>
        <w:t>поэтов тюрко-татарской литературы дооктябрьской эпохи.</w:t>
        <w:br/>
        <w:t>Прежде всего считаем необходимым дать краткие пояснения к ключе-</w:t>
        <w:br/>
        <w:t>вым словам.</w:t>
        <w:br/>
        <w:t>298</w:t>
        <w:br/>
        <w:t>жілік зікеікнікеімефенфеніфенфеафенфыаһғыфы</w:t>
        <w:br/>
        <w:t>КЛАУАЛА ЛА АУА ҰЯ % ТҮРКОЛОГИЯЛЫҚ ЗЕРТТЕУЛЕР</w:t>
        <w:br/>
        <w:t>«Принцип (лат. ргіпсірішт - основа, первоначало) - основоположение,</w:t>
        <w:br/>
        <w:t>руководяцұая идея, основное правило поведения, деятельности» |2). В нау-</w:t>
        <w:br/>
        <w:t>ке он, в основном, употребляется как основополагаюший метод, как один</w:t>
        <w:br/>
        <w:t>из ведуших методологических средств исследования. Слово период имеет</w:t>
        <w:br/>
        <w:t>несколько значений. Одно из них более подходит к литературной науке:</w:t>
        <w:br/>
        <w:t>«промежуток времени, охватываюший какой-либо законченный процесс»</w:t>
        <w:br/>
        <w:t>ІР. 488|. Но, как мы уже сказали во «Введении», литературное движение</w:t>
        <w:br/>
        <w:t>- это, как правило, непрерывный процесс. В нем законченность процесса</w:t>
        <w:br/>
        <w:t>носит относительный характер. Термин «период» используется в науке и</w:t>
        <w:br/>
        <w:t>по отношению к многовековым, и к десятилетним промежуткам (отрезкам)</w:t>
        <w:br/>
        <w:t>времени (литература «Древности», «Средневековья», «начала ХХ века»...),</w:t>
        <w:br/>
        <w:t>а также к более конкретным явлениям, частным элементам определенных</w:t>
        <w:br/>
        <w:t>лет, эпох.</w:t>
        <w:br/>
        <w:t>Иногда части периода называют подпериодом, этапом. Последний тер-</w:t>
        <w:br/>
        <w:t>мин встречается и в значении одного или нескольких периодов. Наиболее</w:t>
        <w:br/>
        <w:t>значительные периоды, продолжительные промежутки времени, выделяе-</w:t>
        <w:br/>
        <w:t>мые по тем или иным характерным явлениям, выдаюшимся событиям, ча-</w:t>
        <w:br/>
        <w:t>сто называют эпохой. Например, период распространения греческой куль-</w:t>
        <w:br/>
        <w:t>туры в огромной империи, созданной Александром Македонским, вошел в</w:t>
        <w:br/>
        <w:t>историю как эпоха эллинизма (338г дон.э.-31гдон.э.).</w:t>
        <w:br/>
        <w:t>Слово «периодизация» выражает деление исторических, в том числе ли-</w:t>
        <w:br/>
        <w:t>тературных процессов, явлений на отдельные периоды. Иногда значение</w:t>
        <w:br/>
        <w:t>этого термина передается и словом «классификация». Но термин «класси-</w:t>
        <w:br/>
        <w:t>фикация» больше всего подходит не к истории словесного искусства, а к</w:t>
        <w:br/>
        <w:t>самой литературе.</w:t>
      </w:r>
    </w:p>
    <w:p>
      <w:r>
        <w:t>Следуюцие слова, выведенные в заглавии - это «история литературы».</w:t>
        <w:br/>
        <w:t>Смысл их понятен почти всем. Отметим лишь следуюшее. В отличие от</w:t>
        <w:br/>
        <w:t>нового и новейшего времени, в Древности и в Средневековье (особенно</w:t>
        <w:br/>
        <w:t>- в раннем) в понятие «литература» включали не только художественные</w:t>
        <w:br/>
        <w:t>произведения, но и почти все письменные памятники, в том числе религи-</w:t>
        <w:br/>
        <w:t>озные («Библия», «Авеста», «Коран»...), исторические, географические и</w:t>
        <w:br/>
        <w:t>другие сочинения. Кроме того, многим произведениям ранних эпох присушц</w:t>
        <w:br/>
        <w:t>синкретизм, 7. е. слитность, нерасчлененность различных творческих и ин-</w:t>
        <w:br/>
        <w:t>теллектуальных начал. Многие памятники прошлого представляют собою</w:t>
        <w:br/>
        <w:t>сплав художественных, религиозных, философских, научных, педагогичес-</w:t>
        <w:br/>
        <w:t>299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произведение создается, опираясь на предшествуюший литературно-худо-</w:t>
        <w:br/>
        <w:t>жественный, эстетический опыт, с учетом духовных достижений прошло-</w:t>
        <w:br/>
        <w:t>го. В большинстве случаев хронологический принцип предполагает иссле-</w:t>
        <w:br/>
        <w:t>дование литературного процесса в перспективном плане, в естественной</w:t>
        <w:br/>
        <w:t>последовательности времен. Но иногда целесообразнее изучать литератур-</w:t>
        <w:br/>
        <w:t>ные явления в ретроспективном аспекте, т. е. обрашаясь от настояшего к</w:t>
        <w:br/>
        <w:t>прошлому.</w:t>
        <w:br/>
        <w:t>Как известно, отдельные явления, формы постепенно зреют в недрах</w:t>
        <w:br/>
        <w:t>прошлого, по ходу литературного движения совершенствуются, получают</w:t>
        <w:br/>
        <w:t>более или менее законченную самостоятельность. Так, например, элементы</w:t>
        <w:br/>
        <w:t>так называемого руссоизма, основанного на культе чувства, человеческой</w:t>
        <w:br/>
        <w:t>личности и природы, сушествовали задолго до ХУІІ века. Но в творчестве</w:t>
        <w:br/>
        <w:t>Ж.Ж.Руссо (1712-1778), особенно в его сочинении «Юлия или Новая Элой-</w:t>
        <w:br/>
        <w:t>за» (1761), эти элементы, разбросанные компоненты приведены в систему,</w:t>
        <w:br/>
        <w:t>обогашены новыми. В итоге сложилось обшественно-литературное тече-</w:t>
        <w:br/>
        <w:t>ние-руссоизм, путь которого выражен в следуюших словах великого писа-</w:t>
        <w:br/>
        <w:t>теля: «Разум сформировал человека, по жизни его ведет чувство». Исходя</w:t>
        <w:br/>
        <w:t>из этих обстоятельств, иногда руссоизм и органически с ним связанный</w:t>
        <w:br/>
        <w:t>сентиментализм изучают в ретроспективном плане.</w:t>
        <w:br/>
        <w:t>Древнегреческая литература в своем развитии прошла несколько этапов.</w:t>
        <w:br/>
        <w:t>Но ее путь, ее величие особенно ярко и выпукло проявились в классиче-</w:t>
        <w:br/>
        <w:t>ском периоде, т. е. в У-ГУ вв. дон. э., впервую очередь, в творчестве Эсхила</w:t>
        <w:br/>
        <w:t>(525-456 гг. до н. э.)и Софокла (496-406 гг. дон. э.). В словесном искусстве</w:t>
        <w:br/>
        <w:t>этого периода многие явления и формы предшествуюшей литературы на-</w:t>
        <w:br/>
        <w:t>шли зрелое, совершенное отображение, изучение которых дает более ясное</w:t>
        <w:br/>
        <w:t>представление о процессе их становления, развития.</w:t>
        <w:br/>
        <w:t>По хронологическому принципу могут рассматриваться не только ли-</w:t>
        <w:br/>
        <w:t>тературный процесс, творчество писателей, но и отдельные виды, жанры,</w:t>
        <w:br/>
        <w:t>формы и другие явления истории письменно-речевого искусства.</w:t>
        <w:br/>
        <w:t>3. Политико-государственный. Многие народы издавна проживают в</w:t>
        <w:br/>
        <w:t>рамках одного и того же своего государства: русские - в России, шведы-в</w:t>
        <w:br/>
        <w:t>Шівеции, японцы - в Японии, итальянцы - в Италии и т. д. В них этниче-</w:t>
        <w:br/>
        <w:t>ские и государственные границы или совпадают, или очень близки. А неко-</w:t>
        <w:br/>
        <w:t>торые другие этносы, по тем или иным причинам, живут в различных хро-</w:t>
        <w:br/>
        <w:t>нологически меняюшихся государствах. Например, предки современных</w:t>
        <w:br/>
        <w:t>302</w:t>
      </w:r>
    </w:p>
    <w:p>
      <w:r>
        <w:t>жітзікнікжікеіктікеікніккіктіккімтіккікіксімзікнік</w:t>
        <w:br/>
        <w:t>ҚЕҰАХҰХҰХҰ; КОЗ) ТҮРКОЛОГИЯЛЫҚ ЗЕРТТЕУЛЕР</w:t>
        <w:br/>
        <w:t>Особая ситуация в плане языка у отдельных этнических групп эмигран-</w:t>
        <w:br/>
        <w:t>тов. Это, в первую очередь, обьясняется единством основного языка ряда</w:t>
        <w:br/>
        <w:t>стран. Например, английский язык функционирует, кроме своей исконной</w:t>
        <w:br/>
        <w:t>Родины - Великобритании, в США, Канаде, Австралии, Новой Зеландий;</w:t>
        <w:br/>
        <w:t>португальский - государственный язык Португалии, Бразилии; испанский,</w:t>
        <w:br/>
        <w:t>кроме Испании, основной язык в странах Латинской Америки (кроме Бра-</w:t>
        <w:br/>
        <w:t>зилии и Республики Гаити); арабский - язык населения более чем двадцати</w:t>
        <w:br/>
        <w:t>арабских стран. Если носители таких языков эмигрируют в такие же язы-</w:t>
        <w:br/>
        <w:t>ковые государства, то для них эта проблема не сушествует.</w:t>
        <w:br/>
        <w:t>Национальная литература зарубежья, т.е. словесное искусство, создан-</w:t>
        <w:br/>
        <w:t>ное вне своих государственных границ, является неотьемлемой частью</w:t>
        <w:br/>
        <w:t>отечественной духовной культуры. Но она имеет ряд особенностей, об-</w:t>
        <w:br/>
        <w:t>условленных социально-культурной ситуацией и особенностями лично-</w:t>
        <w:br/>
        <w:t>сти творца. Поэтому при анализе такой литературы необходимо учитывать</w:t>
        <w:br/>
        <w:t>множество контекстов (традиции своей литературы, отрыв от «родной по-</w:t>
        <w:br/>
        <w:t>чвы» и основной читательской публики, влияние другой идеологии и куль-</w:t>
        <w:br/>
        <w:t>туры; относительная свобода творчества и отсутствие внутренней цензуры;</w:t>
        <w:br/>
        <w:t>сложная личная судьба автора и т.д.). Несмотря на отдельные различия, ли-</w:t>
        <w:br/>
        <w:t>тература метрополии и диаспоры составляет единое национальное достоя-</w:t>
        <w:br/>
        <w:t>ние. Изучение их в тесной взаимосвязи и органической целостности позво-</w:t>
        <w:br/>
        <w:t>ляет представить литературный процесс во всей его сложности и полноте.</w:t>
        <w:br/>
        <w:t>В истории мировой литературы очень много писателей, ставших по воле</w:t>
        <w:br/>
        <w:t>судьбы изгнанниками. Это - Овидий Назон (римский поэт. 43г дон.э.-17</w:t>
        <w:br/>
        <w:t>г н.э.), Данте Алигьери (итальянский поэт. 1265-1323), татарский писатель</w:t>
        <w:br/>
        <w:t>Гаяз Исхаки (1878-1954, Стамбул), Назим Хикмет (турецкий поэт. 1902-</w:t>
        <w:br/>
        <w:t>1963) и др. В период диктатуры Гитлера из Германии переехали в другие</w:t>
        <w:br/>
        <w:t>страны (США, СССР (в том числе и в Казань, Чистополь) более половины</w:t>
        <w:br/>
        <w:t>немецких писателей-антифашистов. Эмиграция особенно характерна для</w:t>
        <w:br/>
        <w:t>русской истории ХХ века |8|. После Октябрьской революции бывшую Рос-</w:t>
        <w:br/>
        <w:t>сийскую империю вынуждены были покинуть около 4 миллионов человек,</w:t>
        <w:br/>
        <w:t>значительную часть которых составляли представители интеллигенции.</w:t>
        <w:br/>
        <w:t>В 1922 году на «профессорских» («философских») пароходах насильст-</w:t>
        <w:br/>
        <w:t>венно эмигрировали 200 наиболее крупных деятелей науки, литературы</w:t>
        <w:br/>
        <w:t>и искусства. Среди русских изгнанников были такие известные личности,</w:t>
        <w:br/>
        <w:t>как писатели Иван Бунин (1870-1953, умер в Париже), Александр Куприн</w:t>
        <w:br/>
        <w:t>31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го единства. Знаменитый древнеиндийский эпос «Махабхарата» (около 25</w:t>
        <w:br/>
        <w:t>тысяч строк. Первые серьезные редакции его относятся к ГУ веку до н.э.)</w:t>
        <w:br/>
        <w:t>создан также на санскрите. Аналогично санскриту в Индии, для народов</w:t>
        <w:br/>
        <w:t>Западной и Центральной Европы была латынь, на которой в течение мно-</w:t>
        <w:br/>
        <w:t>гих столетий античности и Средневековья написано огромное количест-</w:t>
        <w:br/>
        <w:t>во религиозной, художественной и научной литературы. В средние века</w:t>
        <w:br/>
        <w:t>были также распространены китайский, греческий, арабский, персидский</w:t>
        <w:br/>
        <w:t>и некоторые другие языки, которые употреблялись как средство межнаци-</w:t>
        <w:br/>
        <w:t>онального обшения, и как обший письменный язык. Эначительная часть</w:t>
        <w:br/>
        <w:t>корейских, вьетнамских, японских авторов Средневековья создавала свои</w:t>
        <w:br/>
        <w:t>произведения на китайском языке. Азербайджанский поэт Низами (1141-</w:t>
      </w:r>
    </w:p>
    <w:p>
      <w:r>
        <w:t>1209), «индийский соловей» Амир Хосров Дехлеви (1253-1325) писали, в</w:t>
        <w:br/>
        <w:t>основном, на фарси. Иногда сочинения таких авторов рассматриваются от-</w:t>
        <w:br/>
        <w:t>дельно («История персоязычной азербайджанской литературы» и др.). В</w:t>
        <w:br/>
        <w:t>наше время английский, французский, испанский, португальский и неко-</w:t>
        <w:br/>
        <w:t>торые другие языки считаются языком творчества для писателей многих</w:t>
        <w:br/>
        <w:t>народов. Учитывая все эти факторы иногда словесное искусство класси-</w:t>
        <w:br/>
        <w:t>фицируют по языковому принципу (история санскритской (латинской, ара-</w:t>
        <w:br/>
        <w:t>боязычной, персоязычной, англоязычной, испаноязычной...) литературы.</w:t>
        <w:br/>
        <w:t>В истории мировой литературы много случаев, когда мастер пера пи-</w:t>
        <w:br/>
        <w:t>шет на двух-трех языках: Алишер Навои (1441-1502) - автор тюркоязыч-</w:t>
        <w:br/>
        <w:t>ных и персоязычных сочинений; Владимир Набоков (1899-1977) писал</w:t>
        <w:br/>
        <w:t>на русском и английском; а Чингиз Айтматов (1928-2008) - на русском и</w:t>
        <w:br/>
        <w:t>киргизском языках... К какой литературе отнести творчество таких писа-</w:t>
        <w:br/>
        <w:t>телей? Конечно, эти перечисленные писатели, в первую очередь, относятся</w:t>
        <w:br/>
        <w:t>к узбекской, русской, киргизской литературам. В то же время некоторые</w:t>
        <w:br/>
        <w:t>ученые при определении принадлежности писателей к тому или иному на-</w:t>
        <w:br/>
        <w:t>циональному словесному искусству за основу берут или этническое проис-</w:t>
        <w:br/>
        <w:t>хождение автора, или язык творчества. Иногда учитывается идейно-содер-</w:t>
        <w:br/>
        <w:t>жательная, психологическая сторона произведений, мера удовлетворения</w:t>
        <w:br/>
        <w:t>национальных интересов и потребностей. Короче, на данный вопрос нет</w:t>
        <w:br/>
        <w:t>однозначного ответа. Он в наше время особенно актуализировался. Напри-</w:t>
        <w:br/>
        <w:t>мер, кроме самих русских, на русском языке пишут многие нерусские ав-</w:t>
        <w:br/>
        <w:t>торы. Эта русскоязычная литература, с одной стороны, связана с русским</w:t>
        <w:br/>
        <w:t>словесным искусством, с другой - с национальными литературами.</w:t>
        <w:br/>
        <w:t>305</w:t>
        <w:br/>
        <w:t>11. Ревякин А.И. История русской литературы ХІХ века. Первая поло-</w:t>
        <w:br/>
        <w:t>вина. - М.: Просвешение, 1977. -542с.</w:t>
        <w:br/>
        <w:t>12. Краткая литературная энциклопедия. Т.7. - М.: Изд-во «Советская</w:t>
        <w:br/>
        <w:t>энциклопедия», 1972. - 1008 с.</w:t>
        <w:br/>
        <w:t>13. Конрад Н.И. Избранные труды: Литература и театр. - М.: Наука,</w:t>
        <w:br/>
        <w:t>1978. -462с.</w:t>
        <w:br/>
        <w:t>322</w:t>
        <w:br/>
        <w:t>&lt;іезікніенікеікнікеіеефеніенім «фееікфечікеденікніе</w:t>
        <w:br/>
        <w:t>Фа ЗлУ)</w:t>
        <w:br/>
        <w:t>ҚЫ АУ) ТҮРКОЛОГИЯЛЫҚ ЗЕРТТЕУЛЕР</w:t>
        <w:br/>
        <w:t>рых и новых явлений, борьба различных начал и течений; уничтожаюшая</w:t>
        <w:br/>
        <w:t>критика или идеализация ценностей прошлого...</w:t>
        <w:br/>
        <w:t>История литератур - сложный, противоречивый процесс. Его освеше-</w:t>
        <w:br/>
        <w:t>ние требует дифференцированного подхода, обусловленного целями и за-</w:t>
        <w:br/>
        <w:t>дачами исследования, спецификой изучаемого предмета. Периодизация</w:t>
        <w:br/>
        <w:t>словесного искусства является одним из способов постижения суіцностей,</w:t>
        <w:br/>
        <w:t>ценностей художественных произведений и литературного процесса.</w:t>
        <w:br/>
        <w:t>Список использованных источников и литературы</w:t>
        <w:br/>
        <w:t>1. Проблемы периодизации истории литератур народов Востока / Ре-</w:t>
        <w:br/>
        <w:t>дакционная коллегия: И.С.Брагинский, Д.С.Комиссаров, Л.Р.Концевич. -</w:t>
        <w:br/>
        <w:t>М.: Наука, 1968.-388 с.</w:t>
      </w:r>
    </w:p>
    <w:p>
      <w:r>
        <w:t>2. Большой словарь иностранных слов в русском языке. - М.: Юнвес,</w:t>
        <w:br/>
        <w:t>1998.-774 с.</w:t>
        <w:br/>
        <w:t>3. Зарубежная тюркология. Выпуск 1/ Ответственный редактор акаде-</w:t>
        <w:br/>
        <w:t>мик А.Н.Кононов. - М.: Наука, 1986. - 384 с.</w:t>
        <w:br/>
        <w:t>4. Краткая литературная энциклопедия. Т.3. - М.: Изд-во «Советская</w:t>
        <w:br/>
        <w:t>энциклопедия», 1966. - 976 с.</w:t>
        <w:br/>
        <w:t>5. Тимофеев Л.И. Основы теории литературы. - М.: Просвешение,</w:t>
        <w:br/>
        <w:t>1971.-464 с.</w:t>
        <w:br/>
        <w:t>6. Краткая литературная энциклопедия. Т.4. - М.: Изд-во «Советская</w:t>
        <w:br/>
        <w:t>энциклопедия», 1967. - 1024 с.</w:t>
        <w:br/>
        <w:t>7. История русской литературы первой половины ХІХ века: Учебно-</w:t>
        <w:br/>
        <w:t>методическое пособие для студентов филологического факультета / Со-</w:t>
        <w:br/>
        <w:t>ставитель д.ф.н. А.Н.Пашкуров. - Казан: Изд-во Казанского университета,</w:t>
        <w:br/>
        <w:t>2011. -96с.</w:t>
        <w:br/>
        <w:t>8. Литература русского Зарубежья: Учебно-методическое пособие для</w:t>
        <w:br/>
        <w:t>студентов-филологов / Автор-составитель к.ф.н. Л.Х.Насрутдинова. - Ка-</w:t>
        <w:br/>
        <w:t>зан: Изд-во Казанского университета, 2007. -71 с.</w:t>
        <w:br/>
        <w:t>9. Литературная энциклопедия терминов и понятий / Главный редак-</w:t>
        <w:br/>
        <w:t>тор и составитель А.Н.Николюкин. - М.: НПК «Интелвак», 2003. - 1598 с.</w:t>
        <w:br/>
        <w:t>10. Об этом подробнее: Хатип Миннегулов а) Творчество Гаяза Исхаки</w:t>
        <w:br/>
        <w:t>вэмиграции. - Казань: Татарское книжное изд-во, 2004. - 367 с. (На татар-</w:t>
        <w:br/>
        <w:t>ском языке); б) Татарская литература Зарубежья. - Казань: Изд-во «Мага-</w:t>
        <w:br/>
        <w:t>риф», 2007. - 399 с. (На татарском языке).</w:t>
        <w:br/>
        <w:t>321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Түркілер қуатты мемлекет ретінде айбынды күшке айналған б.д. УІ-ҮШІ ғғ.</w:t>
        <w:br/>
        <w:t>әдеби мұраны ғана түркі әдебиетінің негізі дейміз бе? Әйгілі Орхон, Ени-</w:t>
        <w:br/>
        <w:t>сей ескерткіштерінде сақталған батырлық дастандарды түркілік әдебиеттің</w:t>
        <w:br/>
        <w:t>бастауы деп санаймыз ба?</w:t>
        <w:br/>
        <w:t>Қазақ әдебиеттану ғылымында осы мәселе төңірегінде біршама зерттеу</w:t>
        <w:br/>
        <w:t>жұмыстары жүргізілді, бірнеше диссертациялық еңбектер қорғалды. Түркі</w:t>
        <w:br/>
        <w:t>әдебиетінің тарихы б.д.д. кезеңнен, түркілердің негізі болып саналатын</w:t>
        <w:br/>
        <w:t>Ғұндар, Сақтар замандарынан бастау қажеттігін көрсеткен, ол әдебиеттің</w:t>
        <w:br/>
        <w:t>негізін Түркі Қағанатына дейінгі дәуірден бастауды алғаш ұсынған көрнекті</w:t>
        <w:br/>
        <w:t>әдебиетші ғалым Б.Кенжебаев. ХХ ғасырдың екінші жартысында қазақ әде-</w:t>
        <w:br/>
        <w:t>биетінің тарихын дәуірлеудің жаңаша концепциясын ұсынған ғалым қазақ</w:t>
        <w:br/>
        <w:t>әдебиеттану ғылымының даму бағытын мүлде жаңа арнаға бұрды. Кеңестік</w:t>
        <w:br/>
        <w:t>тоталитарлық заманда қазақ әдебиетінің негізі Орхон, Енисей ескерткіш-</w:t>
        <w:br/>
        <w:t>терінде жатыр, түркі әдебиетінің тамыры одан да тереңге тартады деуі -</w:t>
        <w:br/>
        <w:t>ғалымның батылдығын, ғылыми принциптерге беріктігін, әділдіктің сара</w:t>
        <w:br/>
        <w:t>жолынан таймағандығын көрсетеді. Қазақ әдебиеттану ғылымына үлкен</w:t>
        <w:br/>
        <w:t>жаңалық әкелген профессор Б.Кенжебаев Х.Сүйіншәлиев, М.Жолдасбеков,</w:t>
        <w:br/>
        <w:t>М.Мағауин, Р.Нұрғали, А.Қыраубаева, Қ.Өмірәлиев, Н. Келімбетов сынды</w:t>
        <w:br/>
        <w:t>талантты шәкірттер тәрбиеледі. Олар жабық күйі зерттелмей келген қазақ</w:t>
        <w:br/>
        <w:t>әдебиеті тарихының өзекті мәселелерін жан-жақты қарастырып, халықтың</w:t>
        <w:br/>
        <w:t>рухани өміріне үлкен сілкініс әкелді.</w:t>
      </w:r>
    </w:p>
    <w:p>
      <w:r>
        <w:t>Әдебиетші ғалым Н.Келімбетов «Қазақ әдебиетінің бастаулары» |11,</w:t>
        <w:br/>
        <w:t>«Ежелгі түркі поэзиясы және қазақ әдебиетіндегі дәстүр жалғастығы» (21,</w:t>
        <w:br/>
        <w:t>«Ежелгі әдеби жәдігерліктер» |3| сынды монографиялық еңбектерінде</w:t>
        <w:br/>
        <w:t>түркі халықтарының әдебиеті Сақ, Ғұн дәуірінде өмірге келген «Алып Ер</w:t>
        <w:br/>
        <w:t>Тоңа», «Оғыз қаған», «Еділ батыр», «Шу батыр», «Көк бөрі», «Ергенекон»</w:t>
        <w:br/>
        <w:t>туралы жырлардан негізін бастайды деп көрсетеді. Аталған шығармалардың</w:t>
        <w:br/>
        <w:t>басы б.д.д. УП ғ. өмірге келгендігін дәлелдейді. Осы мәліметке сүйенсек,</w:t>
        <w:br/>
        <w:t>түркі әдебиетінің бір тармағы саналатын қазіргі қазақ әдебиетінің тарихы</w:t>
        <w:br/>
        <w:t>ХХУІІғ. құрайды.</w:t>
        <w:br/>
        <w:t>Қазақ әдебиетшілері ішінен көне дәуір әдебиеті тарихын кешенді зерт-</w:t>
        <w:br/>
        <w:t>теген ғалымдар көп емес. Оның, біздіңше, бірнеше себебі бар.</w:t>
        <w:br/>
        <w:t>Біріншіден, байырғы мұраны жан-жақты зерттеуге кеңестік идеология</w:t>
        <w:br/>
        <w:t>еркіндік бермеді. Көркем әдебиетте халықтың ежелгі тарихы мен өр рухы</w:t>
        <w:br/>
        <w:t>сақталғанын жақсы түсінген кеңестік билік ол бай мұраны еркін қарауға</w:t>
        <w:br/>
        <w:t>324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Историю арабский литературы Средневековья иногда делят по столицам</w:t>
        <w:br/>
        <w:t>икрупным городам халифата Багдад, Алеппо, Басра, Дамаск, Кордова (в Ан-</w:t>
        <w:br/>
        <w:t>далусии, те. в арабской Испании), Каир и др. Самарканд, Бухара, Үргеніш,</w:t>
        <w:br/>
        <w:t>Герат и некоторые другие города Средневековья выделялись как культурно-</w:t>
        <w:br/>
        <w:t>научные центры, поэтические школы в духовной жизни Средней Азии.</w:t>
        <w:br/>
        <w:t>18. Социально-классовое расслоение обшества - обьективная реальность</w:t>
        <w:br/>
        <w:t>многовековой истории. Она в той или иной степени нашла отражение в худо-</w:t>
        <w:br/>
        <w:t>жественной литературе. В связи с возникновением и развитием марксистко-</w:t>
        <w:br/>
        <w:t>Ленинской идеологии, классовый подход особенно актуализировался, стал</w:t>
        <w:br/>
        <w:t>одним из ведуцих принципов мировоззренческой, методологической сферы.</w:t>
        <w:br/>
        <w:t>Создавалось множество научно-критических литературоведческих трудов, в</w:t>
        <w:br/>
        <w:t>которых, наряду с другими явлениями, и история литературы рассматрива-</w:t>
        <w:br/>
        <w:t>ется с точки зрения классовости, партийности, при периодизации часто вы-</w:t>
        <w:br/>
        <w:t>деляются так называемые феодальная, буржуазная, пролетарская, народная,</w:t>
        <w:br/>
        <w:t>аристократическая и другие формы словесного искусства .</w:t>
        <w:br/>
        <w:t>В Советском Союзе и в некоторых других странах системы социализма</w:t>
        <w:br/>
        <w:t>партийно-классовый подход к литературе стал основным методологиче-</w:t>
        <w:br/>
        <w:t>ским принципом в научных исследованиях.</w:t>
        <w:br/>
        <w:t>19. Есть деления литературы по наиболее важнейшим знаковым исто-</w:t>
        <w:br/>
        <w:t>рическим событиям и промежуткам времени. Например, «дооктябрьская</w:t>
        <w:br/>
        <w:t>татарская (русская, чувашская...) литература», «Советская литература Пе-</w:t>
        <w:br/>
        <w:t>риода коллективизации (индустриализаций...»), «Литература периода Ве-</w:t>
        <w:br/>
        <w:t>ликой французской революции (1789-1793 гг. ), «История освободительного</w:t>
        <w:br/>
        <w:t>движения является основной для периодизации эволюции художественной</w:t>
        <w:br/>
        <w:t>литературы». Эта мысль, высказанная А. И. Ревякиным |12, 10|, доминиро-</w:t>
        <w:br/>
        <w:t>вала в трудах советских ученых.</w:t>
        <w:br/>
        <w:t>В повседневной жизни и в научно-популярных трудах отдельные про-</w:t>
        <w:br/>
        <w:t>межутки истории литературы называют именами наиболее крупных масте-</w:t>
        <w:br/>
        <w:t>ров пера: «Гомеровский период» (8-7 вв. до н. э.), «Эпоха Навои» (ХУ в.),</w:t>
        <w:br/>
        <w:t>«Эпоха Шекспира» (1564-1616), «Период Абая» (вторая половина ХІХ в.).</w:t>
        <w:br/>
        <w:t>Виктор Пюго называет Вольтера (1694-1778) «человеком века» (имеется в</w:t>
        <w:br/>
        <w:t>виду ХҮІІ столетие. - Х. М.).</w:t>
        <w:br/>
        <w:t>Творческий путь писателей часто изучают делением на периоды. В част-</w:t>
      </w:r>
    </w:p>
    <w:p>
      <w:r>
        <w:t>ности, творчество римского поэта Овидия (43 г дон.э.-17г дон.э.)делят</w:t>
        <w:br/>
        <w:t>на три этапа:</w:t>
        <w:br/>
        <w:t>316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(1870-1938, Ленинград), Константин Бальмонт (1867-1942, Париж), Арка-</w:t>
        <w:br/>
        <w:t>дий Аверченко (1881-1925, Прага), Дмитрий Мережковский (1866-1941,</w:t>
        <w:br/>
        <w:t>Париж), Владимир Набоков (1899-1977, Лозанна), композиторы Сергей</w:t>
        <w:br/>
        <w:t>Рахманинов, Сергей Прокофьев..., артисты Ф.Шаляпин, А.Вертинский,</w:t>
        <w:br/>
        <w:t>М.Павлова, художники Ю.Коненков, А.Бенуа, Н.Рерих и многие другие.</w:t>
        <w:br/>
        <w:t>К первой волне русских эмигрантов прибавились вторые, третьИ... волны:</w:t>
        <w:br/>
        <w:t>(Борис Ширяев (1889-1959, Сан-Ремо), Иосиф Бродский (1840-1996, Нью-</w:t>
        <w:br/>
        <w:t>Йорк), Сергей Довлатов (1941-1990, Нью-Йорк) ит. д. Некоторые из деяте-</w:t>
        <w:br/>
        <w:t>лей литературы и искусства (Алексей Толстой, Александр Куприн, Мари-</w:t>
        <w:br/>
        <w:t>на Цветаева, Александр Солженицын, Василий Аксвенов...) в конце своей</w:t>
        <w:br/>
        <w:t>жизни возвратились на Родину.</w:t>
        <w:br/>
        <w:t>Крупными центрами эмигрантов из России и СССР были вначале Стам-</w:t>
        <w:br/>
        <w:t>бул, Прага, Белград, Хельсинки, София, Варшава, Берлин, Харбин, Шан-</w:t>
        <w:br/>
        <w:t>хай..., затем США, Канада, Австралия, Латинская Америка... Париж был</w:t>
        <w:br/>
        <w:t>своего рода столицей русских эмигрантов на протяжении ХІХ-ХХ вв. В</w:t>
        <w:br/>
        <w:t>этих центрах выпускались многочисленные газеты и журналы, книги на</w:t>
        <w:br/>
        <w:t>русском языке, сушествовали различные творческие союзы и обьединения.</w:t>
        <w:br/>
        <w:t>С 1918 по 1928 год только в Берлине зарегистрировано 188 эмигрантских</w:t>
        <w:br/>
        <w:t>издательств. В 1936 году вне пределов СССР на русском языке выпускалось</w:t>
        <w:br/>
        <w:t>108 газет и 167 журналов тиражом свыше двух миллионов экземпляров |9,</w:t>
        <w:br/>
        <w:t>913|. (Мне в 1990 году приходилось побывать в библиотеке «Славика» в</w:t>
        <w:br/>
        <w:t>Хельсинки, где накопилось огромное количество русской эмигрантской</w:t>
        <w:br/>
        <w:t>литературы, В Т. ч. газеты и журналы). Интересно то, что хронологически</w:t>
        <w:br/>
        <w:t>(20-е тоды ХХ в.) первым центром русской литературно-культурной эмиг-</w:t>
        <w:br/>
        <w:t>рации был мусульманский город Стамбул, в котором было создано обьеди-</w:t>
        <w:br/>
        <w:t>нение творческих сил, работал театр «Гнездо перелетных птиц», издавались</w:t>
        <w:br/>
        <w:t>газеты «Русское эхо», «Вечерняя пресса», еженедельник «Зарница», альма-</w:t>
        <w:br/>
        <w:t>нах «Рассвет» (1920), возникло первое русское издательство «Пресса», где</w:t>
        <w:br/>
        <w:t>только в 1920 году было напечатано 128 книг. Работал знаменитый «кабак»</w:t>
        <w:br/>
        <w:t>«Черная роза» популярного эстрадного артиста А. Вертинского |8, 151.</w:t>
        <w:br/>
        <w:t>Литературу русского Зарубежья ХХ века обычно делят на четыре пери-</w:t>
        <w:br/>
        <w:t>ода («волны»):</w:t>
        <w:br/>
        <w:t>- Первая волна - 1918 г до Второй мировой войны;</w:t>
        <w:br/>
        <w:t>- Вторая волна - с 40-х до 60-х годов;</w:t>
        <w:br/>
        <w:t>- Третья волна -с середины 60-х годов, т. е. после хрушевской оттепели;</w:t>
        <w:br/>
        <w:t>312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«Серебряного века», в первую очередь, были продолжены в русском сло-</w:t>
        <w:br/>
        <w:t>весном искусстве Зарубежья, в стране, - В основном, в «подпольной» ли-</w:t>
      </w:r>
    </w:p>
    <w:p>
      <w:r>
        <w:t>тературе.</w:t>
        <w:br/>
        <w:t>16. Одним из принципов периодизации истории литератур является ге-</w:t>
        <w:br/>
        <w:t>ографический, при котором во главу угла ставятся вопросы, связанные с</w:t>
        <w:br/>
        <w:t>местом расположения автора, создания и распространения произведений.</w:t>
        <w:br/>
        <w:t>Как известно, климат, природа, этнокультурная среда, место обитания в той</w:t>
        <w:br/>
        <w:t>или иной степени определяют деятельность человека, оставляют глубокий</w:t>
        <w:br/>
        <w:t>след в произведениях литературы и искусства, создают некое типологиче-</w:t>
        <w:br/>
        <w:t>ское единство. Географический подход к классификации применяется, как</w:t>
        <w:br/>
        <w:t>внутри одной литературы, так и в нескольких, чаше всего - в зональных,</w:t>
        <w:br/>
        <w:t>региональных. Например, «Русская литература Тюменского края» (Сиби-</w:t>
        <w:br/>
        <w:t>ри, Юга, в Башкортостане...), «Скандинавские литературы», «Литература</w:t>
        <w:br/>
        <w:t>Латинской Америки», «Литература народов Средней Азии»... Сушествует</w:t>
        <w:br/>
        <w:t>также деление мира в глобальном плане: Запад, Восток, Север, Юг, Азия.</w:t>
        <w:br/>
        <w:t>Исходя из этого, классифицируется и их духовная культура: «Западная ли-</w:t>
        <w:br/>
        <w:t>тература», «Литература Востока»... «Запад есть Запад, Восток есть Вос-</w:t>
        <w:br/>
        <w:t>ток, им никогда не сойти» - это афористическое высказывание английского</w:t>
        <w:br/>
        <w:t>писателя Джозефа Киплинга, которое часто повторяется европоцентриста-</w:t>
        <w:br/>
        <w:t>ми, не соответствует действительности.</w:t>
        <w:br/>
        <w:t>Народы всех континентов, особенно Запада и Востока, на всем протя-</w:t>
        <w:br/>
        <w:t>жении истории в той или иной степени соприкасались друг с другом, вза-</w:t>
        <w:br/>
        <w:t>имодействовали, взаимообогашались. Своими успехами последних веков,</w:t>
        <w:br/>
        <w:t>особенно в научно-культурной среде, Европа во многом обязана Востоһку.</w:t>
        <w:br/>
        <w:t>17. Столицы, крупные административные города, независимо от вре-</w:t>
        <w:br/>
        <w:t>мени и месторасположения, как центры обшественно-политической жиз-</w:t>
        <w:br/>
        <w:t>ни всегда определяли направление и развитие научно-кульгурной сферы,</w:t>
        <w:br/>
        <w:t>оказывали свое влияние на окружаюшей их местности, создавали своего</w:t>
        <w:br/>
        <w:t>рода комплекс сходных или относительно обших ценностей. Видимо, по-</w:t>
        <w:br/>
        <w:t>этому при классификации литератур применяется принцип периодизации</w:t>
        <w:br/>
        <w:t>по столицам и крупным городам. Например, столицами Японии были Нара</w:t>
        <w:br/>
        <w:t>(основана в 710 году), Хэйан (ныне Киото), Эдо и др. Исходя из этого, исто-</w:t>
        <w:br/>
        <w:t>рию японской литературы часто делят на следуюцие этапы: период Нара</w:t>
        <w:br/>
        <w:t>СҮШІ в.), период Хэйана (ІХ-ХІ вв.), период Камакура (ХП-ХІУ вв.), пери-</w:t>
        <w:br/>
        <w:t>од Мурамати (ХІУ-ХУТ вв.), период Эдо (старое название Токио. - ХУП-</w:t>
        <w:br/>
        <w:t>ХІХ вв.).. |1, 180-1811.</w:t>
        <w:br/>
        <w:t>315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«золотой век» русского словесного искусства ограничен эпохой Пушкина.</w:t>
        <w:br/>
        <w:t>Аналогичное название применяется и в отношении американской литера-</w:t>
        <w:br/>
        <w:t>туры 20-х годов, в центре которого такие крупные писатели, как Фрэнсис</w:t>
        <w:br/>
        <w:t>Фицджеральд (1896-1940), Эрнст Хемингуэй (1899-1961). Теодор Драй-</w:t>
        <w:br/>
        <w:t>зер (1871-1945), Уильям Фолкнер (1897-1962) и др. В истории татарской</w:t>
        <w:br/>
        <w:t>литературы «золотой век» приходится на начало ХХ столетия. Это пери-</w:t>
        <w:br/>
        <w:t>од плодотворного творчества Гаяза Исхаки (1878-1954), Габдуллы Тукая</w:t>
        <w:br/>
        <w:t>(1886-1913), Галимджана Ибрагимова (1887-1938) и других мастеров пера.</w:t>
        <w:br/>
        <w:t>«Серебряным веком» татарского словесного искусства можно назвать золо-</w:t>
        <w:br/>
        <w:t>тоордынскую литературу ХІУ столетия (Кутб, Хорезми, Махмуд Булгари,</w:t>
        <w:br/>
        <w:t>Хисам Кятиб, Сайф Сарай...).</w:t>
        <w:br/>
        <w:t>Эти вышеупомянутые названия в большей степени употребляются об-</w:t>
        <w:br/>
        <w:t>разно, так как они охватывают различные явления духовной жизни. Так,</w:t>
        <w:br/>
        <w:t>например, «серебряный век» в русской литературе охватывает конец ХІХ</w:t>
        <w:br/>
        <w:t>и первые два десятилетия прошлого века. Эти годы характеризуются на-</w:t>
        <w:br/>
        <w:t>личием различных направлений, течений, методов (символизм, экспресси-</w:t>
      </w:r>
    </w:p>
    <w:p>
      <w:r>
        <w:t>онизм, импрессионизм, футуризм, акмеизм, модернизм, реализм, роман-</w:t>
        <w:br/>
        <w:t>тизм...), большим количеством писателей и поэтов (Лев Толстой и Максим</w:t>
        <w:br/>
        <w:t>Горький, Леонид Андреев и Александр Куприн, Александр Блок и Валерий</w:t>
        <w:br/>
        <w:t>Брюсов, Анна Ахматова и Николай Гумилев, Андрей Белый и Владимир</w:t>
        <w:br/>
        <w:t>Маяковский. ..), богатством жанров. Все же исследователи данного явле-</w:t>
        <w:br/>
        <w:t>ния в русской литературе, как Н.А.Оцупа (1933), О.Ронен, Л.Смирнова</w:t>
        <w:br/>
        <w:t>отмечают некоторые особенности «серебряного века» |9, 971). По их</w:t>
        <w:br/>
        <w:t>мнению, духовно-интеллектуальной жизни этого периода присути пробу-</w:t>
        <w:br/>
        <w:t>ждение «философской мысли, расцвет поэзии и обострение эстетической</w:t>
        <w:br/>
        <w:t>чувствительности, религиозные искания» (Н.Бердяев), открытость кульгу-</w:t>
        <w:br/>
        <w:t>ры, интенсивность творческих исканий, стремление проникнуть в слож-</w:t>
        <w:br/>
        <w:t>ный внутренний мир человека, критическое отношение к имеюшемуся ли-</w:t>
        <w:br/>
        <w:t>тературно-эстетическому арсеналу, наследию предшествуюших эпох. Как</w:t>
        <w:br/>
        <w:t>пишет Л.Смирнова, «понятия «русская литература начала 20 столетия» и</w:t>
        <w:br/>
        <w:t>«Серебряный век» («С. в.») отнюдь не тождественны. Первое предпола-</w:t>
        <w:br/>
        <w:t>гает непосредственный, изменчивый, противоречивый процесс становле-</w:t>
        <w:br/>
        <w:t>ния нового типа словесного искусства «С. в.» - раскрывает его сушцность,</w:t>
        <w:br/>
        <w:t>опыт многочисленных течений, высший смысл эстетических достижений,</w:t>
        <w:br/>
        <w:t>осмысленных спустя годы российскими эмигрантами |9, 9711. Традиций</w:t>
        <w:br/>
        <w:t>314</w:t>
        <w:br/>
        <w:t>жігееік тесік мінеген ф етік ігі «фғафыафь</w:t>
        <w:br/>
        <w:t>ҰЛ ҰЛУ КУ ТҮРКОЛОГИЯЛЫҚ ЗЕРТТЕУЛЕР</w:t>
        <w:br/>
        <w:t>- ранний (до 1-2 гг.), когда он создает любовную лирику;</w:t>
        <w:br/>
        <w:t>--период созданияучено-мифологических поэм(«Метаморфозы», «Фас-</w:t>
        <w:br/>
        <w:t>ты»... 2-8 гг);</w:t>
        <w:br/>
        <w:t>- период написания поэтических сочинений, связанных с пребыванием</w:t>
        <w:br/>
        <w:t>вссылке (8-17 гг).</w:t>
        <w:br/>
        <w:t>Есть случаи именования отдельных периодов названиями гениальных</w:t>
        <w:br/>
        <w:t>творений: «Эпоха «Махабхарата» (эпос народов Индии, вторая половина</w:t>
        <w:br/>
        <w:t>второго тысячелетия до н. э.), «период «Шахнаме» (ХІв.).</w:t>
        <w:br/>
        <w:t>Кроме вышеупомянутых, имеются и другие подходы к выделению эта-</w:t>
        <w:br/>
        <w:t>пов, периодов истории литератур. Есть, например, генетический принцип</w:t>
        <w:br/>
        <w:t>деления словесного искусства, т.е. описание литературного процесса с точ-</w:t>
        <w:br/>
        <w:t>ки зрения рода - мужского и женского. Встречается также изучение исто-</w:t>
        <w:br/>
        <w:t>рии литератур по биологическому принципу. Здесь литература рассматри-</w:t>
        <w:br/>
        <w:t>вается «как развитие живого организма - от детства к молодости, затем к</w:t>
        <w:br/>
        <w:t>средним годам и к старости» |2, 801.</w:t>
        <w:br/>
        <w:t>Фигурирует также подход к литературе по принципу поколений. Обыч-</w:t>
        <w:br/>
        <w:t>но понятие «поколение» охватывает отрезки в 20-30 лет, применяется по</w:t>
        <w:br/>
        <w:t>отношению к различным ступеням литературного процесса («поколения</w:t>
        <w:br/>
        <w:t>разночинцев», «поколение хрушевской оттепели»...).</w:t>
        <w:br/>
        <w:t>Таким образом, даже перечень и краткая характеристика применяемых</w:t>
        <w:br/>
        <w:t>на практике и в научных трудах значительной части принципов показыва-</w:t>
        <w:br/>
        <w:t>ет, что в области периодизации накоплен богатый опыт. Он подтверждает,</w:t>
        <w:br/>
        <w:t>что использование того или иного принципа зависело от многих факторов:</w:t>
        <w:br/>
        <w:t>от специфики национальной литературы и исторических обстоятельств, от</w:t>
        <w:br/>
        <w:t>поставленных целей и задач исследователя, от научного уровня эпохи, от</w:t>
        <w:br/>
        <w:t>потребностей социально-культурной жизни ит.д. Сама природа произведе-</w:t>
        <w:br/>
        <w:t>ний отдельных периодов требует соответствуюшего подхода к ним Так, на-</w:t>
        <w:br/>
        <w:t>пример, многим тюркским, руническим памятникам и вообше значитель-</w:t>
        <w:br/>
        <w:t>ной части письменной литературы Древности и раннего Средневековья,</w:t>
      </w:r>
    </w:p>
    <w:p>
      <w:r>
        <w:t>как мыуже отметили, присуши синкретизм, органическая связьс религией,</w:t>
        <w:br/>
        <w:t>мифологией и фольклором. Поэтому при изучении их нужен комплексный</w:t>
        <w:br/>
        <w:t>подход. Выработка вопросов литературной периодизации особенно тесно</w:t>
        <w:br/>
        <w:t>связана и обусловлена с состоянием и достижениями исторической науки.</w:t>
        <w:br/>
        <w:t>Как правило, нет абсолютно хороших или плохих принципов. В каждом</w:t>
        <w:br/>
        <w:t>из них имеется рациональное зерно. Все они в той или иной степени со-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Қазақ оқымыстысы О.Сүлейменов шумер тілін түркі тілдерімен салыс-</w:t>
        <w:br/>
        <w:t>тыра қарау арқылы олардың фонетикалық, лексикалық тұрғыдан бір-бірі-</w:t>
        <w:br/>
        <w:t>не тығыз жақын екендігін көрсетеді. Ғалым ізденісін кесте түрінде салыс-</w:t>
        <w:br/>
        <w:t>тырып, түркі тілі мен шумер тілінің арасында туыстық, жақындық барын</w:t>
        <w:br/>
        <w:t>айқындайды. А.К.Нарымбаева көрсетілген кітабында отандық және шетел-</w:t>
        <w:br/>
        <w:t>дік танымал түркологтардың еңбектеріне сүйеніп, шумер тілі мен түркі тілі</w:t>
        <w:br/>
        <w:t>арасында 400 аса лексикалық ұқсастық бар деп атайды. Аталған кітаптағы</w:t>
        <w:br/>
        <w:t>мәліметке сүйенсек, И.Дьяконов атап көрсеткен Алдыңғы Азияның көне</w:t>
        <w:br/>
        <w:t>тілдерімен қатар түркі тілі де шумер тіліне жақын екені дәлелденеді.</w:t>
        <w:br/>
        <w:t>Шумерлер деп аталатын көнехалықтың тілі ментүркі тілі арасында туыс-</w:t>
        <w:br/>
        <w:t>тық қарым-қатынас бар болса, олардың рухани, материалдық өмірлерінде</w:t>
        <w:br/>
        <w:t>де жақындықтың орын алуы қажет. Бұл - дәлелдеуді қажет етпейтін шын-</w:t>
        <w:br/>
        <w:t>дық. Ендеше Шумерлер қалдырған археологиялық, деректік, әдеби жәді-</w:t>
        <w:br/>
        <w:t>герліктерге түркілердің де мұрагер болуға толық құқығы бар. Бүгінгі түркі</w:t>
        <w:br/>
        <w:t>әдебиетшілері шумерлердің «Гилгамеш туралы аңыз» деп аталатын рухани</w:t>
        <w:br/>
        <w:t>мұрасынан өздеріне қатысы бар сюжет желісін, тақырып үндестігін, көр-</w:t>
        <w:br/>
        <w:t>кемдеу тәсілдеріндегі ұқсастықтарды жіті ұғынып, сол арқылы өздерінің</w:t>
        <w:br/>
        <w:t>рухани тарихын сан мың жылға тереңдетуге талпыныс жасап отыр. Б.д.д.</w:t>
        <w:br/>
        <w:t>ІШ-П мыңжылдықтарда саз балшық тақтайшаларында жазылған шумер</w:t>
        <w:br/>
        <w:t>дастаны - осы уақытқа дейін табылған әлемдегі ең көне кітап болып сана-</w:t>
        <w:br/>
        <w:t>лады. Гильгамеш туралы эпостың жазылуына арғы түркілердің қатысы бар</w:t>
        <w:br/>
        <w:t>екенін, оның сюжетінде түркілік эпостардың сюжетіне ұқсас желілердің</w:t>
        <w:br/>
        <w:t>орын алғанын көрсету арқылы біз түркі әдебиетінің тарихын шумерлердің</w:t>
        <w:br/>
        <w:t>заманынан бастай аламыз.</w:t>
        <w:br/>
        <w:t>Осы дастанның негізгі идеясы туралы ғалымдар арасында бірнеше пікір</w:t>
        <w:br/>
        <w:t>бар. А.К.Нарымбаева жоғарыда көрсетілген кітабында бұл мәселеге байла-</w:t>
        <w:br/>
        <w:t>нысты шығыстанушы М.Әуезовтің батыл пікірін ұсынады. Шумерлердің</w:t>
        <w:br/>
        <w:t>мұрасын жан-жақты терең қараған И.М.Дьяконов сынды зерттеуші «Гиль-</w:t>
        <w:br/>
        <w:t>гамеш туралы дастанның» басты желісі ретінде адам өмірінің өткінші</w:t>
        <w:br/>
        <w:t>екендігін, өлімнен ешкім қашып құтыла алмайтындығын айтады. Алайда</w:t>
        <w:br/>
        <w:t>М.Әуезов шығарма сюжетінің мазмұнынан қатар тірлік кешкен көшпелі</w:t>
        <w:br/>
        <w:t>мен отырықшы өркениеттердің бір-бірінен ажырау трагедиясын байқайды.</w:t>
        <w:br/>
        <w:t>Ол жағдай эпостың бас кейіпкерлері Энкиду мен Гилгамеш образдары ар-</w:t>
        <w:br/>
        <w:t>қылы берілген дейді ғалым. А.К.Нарымбаева шумер халқының көшпелі</w:t>
        <w:br/>
        <w:t>тірліктен отырықшы өмірге көшкен дәуірінде ескі заманды, еркін қоғамды</w:t>
        <w:br/>
        <w:t>331</w:t>
        <w:br/>
        <w:t>жілік зікеікнікеімефенфеніфенфеафенфыаһғыфы</w:t>
        <w:br/>
        <w:t>КЛАУАЛА ЛА АУА ҰЯ % ТҮРКОЛОГИЯЛЫҚ ЗЕРТТЕУЛЕР</w:t>
        <w:br/>
        <w:t>2. Х-ХП вв. - классический, связанный с рассветом мусульманской</w:t>
        <w:br/>
        <w:t>культуры на территории государства Караханидов и Дешт-и Кыпчака;</w:t>
      </w:r>
    </w:p>
    <w:p>
      <w:r>
        <w:t>3. ХШ-ХУ вв - постклассический, эпоха Золотой Орды или Хорезма»</w:t>
        <w:br/>
        <w:t>І8, 91.</w:t>
        <w:br/>
        <w:t>Қазіргі түркі халықтарының көбі қалыптасып болған б.д. ХУ ғ. дейінгі</w:t>
        <w:br/>
        <w:t>кезеңді Б.А.Жетпісбаева көне түркілік әдебиет деп атайды. Түрік деген эт-</w:t>
        <w:br/>
        <w:t>ноним пайда болған заманнан бергі кезең әдебиетін ғана түркі әдебиетінің</w:t>
        <w:br/>
        <w:t>тарихына жатқызған бұл жүйелеуді біз жеке адамның көзқарасы деп та-</w:t>
        <w:br/>
        <w:t>нимыз. Аталған дәуірлеудің принципі - хронологиялық, сондай-ақ оның</w:t>
        <w:br/>
        <w:t>ішінде «Архаикалық», «Классикалық», «Постклассикалық» деп әр кезеңге</w:t>
        <w:br/>
        <w:t>жеке ат қою бұл жүйелеудің ерекшелігін байқатады.</w:t>
        <w:br/>
        <w:t>Қазақ ғалымы Б.Дәрімбет 1997 жылы «Қазақ әдебиеті тарихына қайта</w:t>
        <w:br/>
        <w:t>оралуымыз керек» атты мақала жазады |9). Әдебиетші бұл еңбегінде қазақ</w:t>
        <w:br/>
        <w:t>әдебиеттану ғылымының дамуына шолу жасап, оның тарихын, әсіресе кө-</w:t>
        <w:br/>
        <w:t>не дәуірін зерттеу ісінде тұрған өзекті мәселелерді көтереді. Б.Дәрімбет</w:t>
        <w:br/>
        <w:t>ХХ ғ. алпысыншы жылдарына дейін ежелгі дәуір әдебиетін айту үлкен</w:t>
        <w:br/>
        <w:t>сын болғанын, жетпісінші жылдардан бері жыраулар мұрасы сыналап</w:t>
        <w:br/>
        <w:t>жоғарғы оқу орнының бағдарламасына ене бастағанын өкінішпен атай-</w:t>
        <w:br/>
        <w:t>ды. «Кейінірек, 80-90 жылдарда ғана Қожа Ахмет Иассауи, Бақырғани,</w:t>
        <w:br/>
        <w:t>Махмуд Қашқарилардың еңбектерін зерттеуге ұсыныс жасалды. «Қорқыт</w:t>
        <w:br/>
        <w:t>Ата кітабы» қазақшаға аударылды. Бірақ бұның бәрі де жүйелі түрде зерт-</w:t>
        <w:br/>
        <w:t>теліп, қазақ әдебиетінің ежелгі мұрасы ретінде көрсетілмеді. Күлтегін,</w:t>
        <w:br/>
        <w:t>Иоллыг тегін, сына жазулары тарихи деректер ретінде ғылыми айналымда</w:t>
        <w:br/>
        <w:t>болғанымен, бұлар ежелгі қазақ әдебиетінің нұсқалары ретінде зерттел-</w:t>
        <w:br/>
        <w:t>меді» |9), - дейді ғалым.</w:t>
        <w:br/>
        <w:t>Б.Дәрімбет кеңестік заманда қазақ әдебиетінің тарихы не себепті бүр-</w:t>
        <w:br/>
        <w:t>маланып зерттелгенін, қазақ әдебиеттану ғылымы көне мұраны қарауға не-</w:t>
        <w:br/>
        <w:t>ге құлықсыз болғанын көрсетіп, тарихи мұраны танудағы ол жігерсіздік</w:t>
        <w:br/>
        <w:t>ұлтымыз үшін қандай кесір тигізгенін көрсетеді. Кеңестік кезеңде әдебиет</w:t>
        <w:br/>
        <w:t>тарихын дәуірлеуде саяси-идеологиялық принцип үстемдік еткенін атай-</w:t>
        <w:br/>
        <w:t>ды: «Бұндай бұрмалаушылықтар қазақ әдебиетін дәуірлеу, яғни оның жүріп</w:t>
        <w:br/>
        <w:t>өткен тарихи жолына қарай дәуір-дәуірге бөліп зерттеу ісіне көп зардап</w:t>
        <w:br/>
        <w:t>тигізді. 20-30-жылдарда «хандық дәуір әдебиеті», «ұтшыл-байшыл дәуір</w:t>
        <w:br/>
        <w:t>әдебиеті», «Ұлы Октябрь социалистік революциясынан кейінгі әдебиет»</w:t>
        <w:br/>
        <w:t>деген кезеңдерге бөліп зерттеу белең алса, онан кейінгі дәуірде «ХҮ-ХҮІІ</w:t>
        <w:br/>
        <w:t>329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литературы. Так, например, все народы прошли мифологический период</w:t>
        <w:br/>
        <w:t>своего развития. Доминирование религиозных воззрений характерно для</w:t>
        <w:br/>
        <w:t>многих литератур Древности и Средневековья.</w:t>
        <w:br/>
        <w:t>В результате научных исследований многих ученых разных поколений</w:t>
        <w:br/>
        <w:t>и различных народов постепенно вырисовывается картина всемирной,</w:t>
        <w:br/>
        <w:t>мировой литературы, о необходимости изучения которой давно говорили</w:t>
        <w:br/>
        <w:t>И.ГГердер, И.В.Гете, Ф.Шиллер, Гегель и другие мыслители прошедших ве-</w:t>
        <w:br/>
        <w:t>ков. «В истории известных нам отдельных литератур, - пишет Н.И.Конрад,</w:t>
        <w:br/>
        <w:t>- есть присуцие им всем одни и те же черты; в движении их истории на-</w:t>
        <w:br/>
        <w:t>блюдаются одни и те же процессы, получаюшие значение определенных за-</w:t>
        <w:br/>
        <w:t>кономерностей. Но наличие обших закономерностей у ряда развиваюшихся</w:t>
        <w:br/>
        <w:t>явлений свидетельствует, что по своей природе эти явления едины. Поэтому</w:t>
        <w:br/>
        <w:t>сама история отдельных литератур удостоверяет, что все они при всех своих</w:t>
        <w:br/>
        <w:t>индивидуальных различиях-- одно и то же явление: литература» |14, 131.</w:t>
        <w:br/>
        <w:t>Когда речь идет о классификации истории словесного искусства, часто</w:t>
      </w:r>
    </w:p>
    <w:p>
      <w:r>
        <w:t>акцентируется внимание на переходных, пограничных периодах. Известно,</w:t>
        <w:br/>
        <w:t>что многие явления, свойства последуюшего периода созревают в недрах</w:t>
        <w:br/>
        <w:t>предыдушего этапа литературного движения. Этот процесс часто проис-</w:t>
        <w:br/>
        <w:t>ходит в диалектических противоречиях. Романтизм, например, возник как</w:t>
        <w:br/>
        <w:t>реакция, противовес установкам классицизма, где вместо разума во главу</w:t>
        <w:br/>
        <w:t>угла ставились новые типы героев, другие духовные ценности.</w:t>
        <w:br/>
        <w:t>В науке рубеж ХІХ - начала ХХ веков западноевропейских литератур</w:t>
        <w:br/>
        <w:t>часто рассматривается как «переходная эпоха», которая характеризуется</w:t>
        <w:br/>
        <w:t>социально-политическим и идеологическим обострением межгосударст-</w:t>
        <w:br/>
        <w:t>венных и классовых взаимоотношений, приближением Первой мировой</w:t>
        <w:br/>
        <w:t>войны и грядуших революций, обшим, особенно идеологическим и куль-</w:t>
        <w:br/>
        <w:t>турным кризисом основополагаюших ценностей Западной цивилизации,</w:t>
        <w:br/>
        <w:t>усилением декаданса, пестрым сочетанием и сплавом различных литера-</w:t>
        <w:br/>
        <w:t>турно-эстетических методов, направлений, таких, как реализм, символизм,</w:t>
        <w:br/>
        <w:t>натурализм, неоромантизм, импрессионизм и др. А переходный период от</w:t>
        <w:br/>
        <w:t>дооктябрьского русского словесного искусства к советскому вообше уни-</w:t>
        <w:br/>
        <w:t>кальное явление в мировой литературе. Обусловленные сложной, пестрой,</w:t>
        <w:br/>
        <w:t>противоречивой российской и международной действительностью первого</w:t>
        <w:br/>
        <w:t>послеоктябрьского десятилетия идеологическая и литературно-культурная</w:t>
        <w:br/>
        <w:t>жизнь этих лет буквально кипит, бурлит; в ней наблюдается множество ста-</w:t>
        <w:br/>
        <w:t>320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Ренессанс, классицизм, барокко... недостаточно учитывает обшественно-</w:t>
        <w:br/>
        <w:t>воспитательные или эстетические функции самой литературы.</w:t>
        <w:br/>
        <w:t>Жанровый принцип классификации литературы, в основном, опирает-</w:t>
        <w:br/>
        <w:t>ся на само словесное искусство, учитывает специфику художественного</w:t>
        <w:br/>
        <w:t>творчества. Но такой подход в значительной степени отрывает литературу</w:t>
        <w:br/>
        <w:t>от породившей ее реальной исторической действительности, часто режет</w:t>
        <w:br/>
        <w:t>относительно единый литературный процесс, творчество писателей на от-</w:t>
        <w:br/>
        <w:t>дельные части, куски, компоненты. Если классифицировать литературы по</w:t>
        <w:br/>
        <w:t>художественным методам, течениям, движениям, то иногда творчество од-</w:t>
        <w:br/>
        <w:t>ного итого же автора подпадает в разные группы. В частности, творчество</w:t>
        <w:br/>
        <w:t>Фридриха Шиллера (1759-1805), Джорджа Байрона (1788-1824), Михаила</w:t>
        <w:br/>
        <w:t>Лермонтова (1814-1841) не вмешается в рамки романтизма, в их произве-</w:t>
        <w:br/>
        <w:t>дениях проявляются и свойства, характерные и для других литературных</w:t>
        <w:br/>
        <w:t>методов и направлений. В периодах, названных «золотым» или «серебря-</w:t>
        <w:br/>
        <w:t>НЫМ» веком, не все «золото» или «серебро».</w:t>
        <w:br/>
        <w:t>В науке и учебно-культурной практике вышеуказанные принципы часто</w:t>
        <w:br/>
        <w:t>применяются не в отдельности, а в сочетании друг с другом. Например, та-</w:t>
        <w:br/>
        <w:t>тарская литература начала прошлого столетия выделена как крупный раз-</w:t>
        <w:br/>
        <w:t>дел под названием «Литература начала ХХ века».</w:t>
        <w:br/>
        <w:t>В подразделах (подпериодах) его учтены обшцественно-экономические и</w:t>
        <w:br/>
        <w:t>социально-идеологические, ирелигиозно-национальные, и эстетические, и</w:t>
        <w:br/>
        <w:t>жанровые аспекты. В литературоведении советского периода, хотя и доми-</w:t>
        <w:br/>
        <w:t>нируют партийно-классовые подходы, все же нашли отражение художест-</w:t>
        <w:br/>
        <w:t>венно-эстетические факторы.</w:t>
        <w:br/>
        <w:t>Необходимо иметь в виду, что название периодов всегда в той или иной</w:t>
        <w:br/>
        <w:t>степени условно, оно при всем стремлении и желании не может учесть</w:t>
        <w:br/>
        <w:t>все особенности предмета изучения, не может быть всеохватываюшим,</w:t>
        <w:br/>
        <w:t>но должно отразить хотя бы одно доминируюшее свойство. Нет единых</w:t>
      </w:r>
    </w:p>
    <w:p>
      <w:r>
        <w:t>всеобьемлюших принципов периодизации литератур. Их необходимо ис-</w:t>
        <w:br/>
        <w:t>пользовать в комплексе, исходя из обьективного литературного процесса и</w:t>
        <w:br/>
        <w:t>поставленных задач.</w:t>
        <w:br/>
        <w:t>ӘУУместно использованные принципы периодизации дают возможность, с</w:t>
        <w:br/>
        <w:t>одной стороны, выявить внутреннюю динамику, специфику национальной</w:t>
        <w:br/>
        <w:t>литературы, с другой - позволяют установить наиболее обіцие, типологи-</w:t>
        <w:br/>
        <w:t>чески сходные закономерности, явления как региональной, так и мировой</w:t>
        <w:br/>
        <w:t>319</w:t>
        <w:br/>
        <w:t>жілік зікеікнікеімефенфеніфенфеафенфыаһғыфы</w:t>
        <w:br/>
        <w:t>КЛАУАЛА ЛА АУА ҰЯ % ТҮРКОЛОГИЯЛЫҚ ЗЕРТТЕУЛЕР</w:t>
        <w:br/>
        <w:t>- Четвертая волна - с 90-х годов. Этот выезд деятгелей науки и культуры из</w:t>
        <w:br/>
        <w:t>России по экономическим причинам часто называют «утечкой умов» |9, 9091.</w:t>
        <w:br/>
        <w:t>В литературе русского Зарубежья, особенно в первых двух периодах,</w:t>
        <w:br/>
        <w:t>сильны традиции русской классической литературы ХІХ и начала ХХ века,</w:t>
        <w:br/>
        <w:t>доминируют мотивы антисоветизма и антикоммунизма, определенная иде-</w:t>
        <w:br/>
        <w:t>ализация дооктябрьской отечественной жизни, ностальгия по величию</w:t>
        <w:br/>
        <w:t>Российской империи.</w:t>
        <w:br/>
        <w:t>Значительное число татарского населения, которое в Российской импе-</w:t>
        <w:br/>
        <w:t>рии жило в полуколониальном, полуэмигрантском состоянии, до и пос-</w:t>
        <w:br/>
        <w:t>Ле Октября переехало в другие страны. Крупными центрами татарской</w:t>
        <w:br/>
        <w:t>диаспоры были Финляндия, Турция, Варшава, Берлин, Румыния, Китай</w:t>
        <w:br/>
        <w:t>(Харбин, Мукден...), Япония... В них издавались татарские газеты, жур-</w:t>
        <w:br/>
        <w:t>налы, книги. В частности, в Берлине в 1928-1939 гг выпускался журнал</w:t>
        <w:br/>
        <w:t>на татарском языке «Новый национальный путь» («Яңа милли юл». Все-</w:t>
        <w:br/>
        <w:t>го 136 номеров), в Японии «Яңа япун мөхбире» (1931-1945 гг) и др. За</w:t>
        <w:br/>
        <w:t>рубежом творили такие известные татарские писатели, как Сания Гиффат</w:t>
        <w:br/>
        <w:t>(1899-1957), Хусаин Габдюш (1901-1944), Хасан Хамидулла (1900-1988) и</w:t>
        <w:br/>
        <w:t>т.д. Идейным вождем, наставником татарских писателей Зарубежья был</w:t>
        <w:br/>
        <w:t>крупный мастер пера (прозаик, драматург, журналист) и обшественно-по-</w:t>
        <w:br/>
        <w:t>литический деятель Гаяз Исхаки (1878-1954). Богатое наследие татарских</w:t>
        <w:br/>
        <w:t>писателей-эмигрантов постепенно возврашается на историческую Родину</w:t>
        <w:br/>
        <w:t>и включается в орбиту литературоведческих исследований, особенно при</w:t>
        <w:br/>
        <w:t>изучении истории словесного искусства |10; 111. При изучении их твор-</w:t>
        <w:br/>
        <w:t>чества используются больше всего географический, политико-государст-</w:t>
        <w:br/>
        <w:t>венный принципы («Литература татарского Зарубежья Дальнего Востока</w:t>
        <w:br/>
        <w:t>(Японии, Китая, Кореи),... Финляндии (Турций, Германии)»).</w:t>
        <w:br/>
        <w:t>15. В истории литератур имеются наиболее развитые, особо значимые</w:t>
        <w:br/>
        <w:t>периоды, в отношении которых иногда употребляется названия «золотой</w:t>
        <w:br/>
        <w:t>век», «серебряный век». В частности, римскую литературу І- начала П вв.</w:t>
        <w:br/>
        <w:t>изучают под заглавием «серебряный век». История арабской литературы</w:t>
        <w:br/>
        <w:t>Средневековья часто рассматривается под названиями «золотой век» (750-</w:t>
        <w:br/>
        <w:t>1055 гг.) и «серебряный век» (1055-1258 гг.). Иногда «золотой век» ограни-</w:t>
        <w:br/>
        <w:t>чивают лишь Х-ХІ столетиями, временем творчества таких корифеев араб-</w:t>
        <w:br/>
        <w:t>ской поэзии, как Аль-Мутанабби (915-965), Аль-Маарри (973-1057) и др.</w:t>
        <w:br/>
        <w:t>В этих выражениях «век» употребляется в той или иной степени условно,</w:t>
        <w:br/>
        <w:t>так как это слово не всегда совпадает с понятием «столетие». Например,</w:t>
        <w:br/>
        <w:t>313</w:t>
        <w:br/>
        <w:t>КЕЗЕК АЕ ҰАХЕ АЕ ҰХЕ ТҮРКОЛОГИЯЛЫҚ ЗЕРТТЕУЛЕР</w:t>
      </w:r>
    </w:p>
    <w:p>
      <w:r>
        <w:t>Қ.Р.КЕМЕҢГЕР</w:t>
        <w:br/>
        <w:t>(Қазақстан)</w:t>
        <w:br/>
        <w:t>ТҮРКІ ӘДЕБИЕТІ ТАРИХЫН</w:t>
        <w:br/>
        <w:t>ДӘУІРЛЕУДІҢ ТӘЖІРИБЕСІ МЕН ҰСТАНЫМДАРЫ</w:t>
        <w:br/>
        <w:t>81. Түркі әдебиеті тарихын дәуірлеудің қажеттілігі</w:t>
        <w:br/>
        <w:t>Қазіргі түркі тектес отыздан астам ұлттар мен ұлыстардың тарихы, шық-</w:t>
        <w:br/>
        <w:t>қан негізі бір екені белгілі. Түркология ғылымының қалыптаса бастаған</w:t>
        <w:br/>
        <w:t>кезеңінен бері түркілер деп аталатын біртұтас этностың бір географиялық</w:t>
        <w:br/>
        <w:t>ортада өмір сүргені, ортақ мемлекеттер құрғаны дәлелденді. Түркілердің</w:t>
        <w:br/>
        <w:t>этнос ретінде біржола тұтасқан кезеңі - біздің дәуіріміздің УІ-ҮШІ ғғ.</w:t>
        <w:br/>
        <w:t>деуге негіз бар. Осы уақытта алып Еуразия кеңістігін мекен еткен түркі</w:t>
        <w:br/>
        <w:t>тектес рулар мен тайпалар өзіндік дара мәдениет иесі ретінде тарих сах-</w:t>
        <w:br/>
        <w:t>насына көтерілді. Түркі Қағанаты секілді ұлы империя құрып, жеке жазу,</w:t>
        <w:br/>
        <w:t>қайталанбас өнер туындыларын өмірге әкелді. Батыс пен Шығысқа тегеу-</w:t>
        <w:br/>
        <w:t>рінді ықпал ете алған Түркі Қағанатының Еуразия кеңістігіндегі абыройы</w:t>
        <w:br/>
        <w:t>мен беделі жоғары болды. Ол тарихи шындық көне түркілердің түп не-</w:t>
        <w:br/>
        <w:t>гізін жіті зерттеген В.В.Радлов, В.В.Бартольд, С.Е.Малов, А.Н.Кононов,</w:t>
        <w:br/>
        <w:t>А.М.Шербак, Л.Н.Гумилев сынды көрнекті шығыстанушы ғалымдардың</w:t>
        <w:br/>
        <w:t>зерттеулерінде сайрап жатыр. Сондай-ақ, түркілердің қуатты ел, үлкен</w:t>
        <w:br/>
        <w:t>мәдениет иесі болғандығын тарихи мұраға сақ Қытай мемлекетінің құнды</w:t>
        <w:br/>
        <w:t>жәдігерлері де растайды.</w:t>
        <w:br/>
        <w:t>Түркілік әдебиет түркілер пайда болған заманнан бері жасап келеді.</w:t>
        <w:br/>
        <w:t>Бұл- дәлелдеуді қажет етпейтін аксиома. Жалғыз мәселе: түркілер қай уа-</w:t>
        <w:br/>
        <w:t>қытта осы атаумен тарихқа енді? Олардың тамыры қай замандарға кетеді?</w:t>
        <w:br/>
        <w:t>323</w:t>
        <w:br/>
        <w:t>жілзілефееікчікнік фен ееіезік зіме егеді жфаефы</w:t>
        <w:br/>
        <w:t>ТҮРКОЛОГИЯЛЫҚ ЗЕРТТЕУЛЕР ОЕ ҰР АЕ ҰЛ</w:t>
        <w:br/>
        <w:t>ғасыр әдебиеті», «ХІХ ғасырдың бас кезіндегі әдебиет», «Қазақ совет</w:t>
        <w:br/>
        <w:t>әдебиеті» деген сияқты кезеңдерге бөлу басымдық алды. Әдебиет тари-</w:t>
        <w:br/>
        <w:t>хын бұлай бөлу алғашқысында таза таптық тұрғыдан көрінсе, екіншісінде</w:t>
        <w:br/>
        <w:t>таза тарихи тұрғыдан ғасыр-ғасырға бөлуге жол берілді. Мұның екеуі де</w:t>
        <w:br/>
        <w:t>әдебиет тарихын саясиландырудың амалы еді» |9).</w:t>
        <w:br/>
        <w:t>Әдебиет тарихын дәуірлеу барысында идеологиялық принцип үстемдік</w:t>
        <w:br/>
        <w:t>еткенін көрсеттік. Соның салдарынан әдебиеттің табиғи даму үрдісі теріс</w:t>
        <w:br/>
        <w:t>ұқтырылып, ол жағдай ақын-жазушылар шығармашылығына, кеңестік қа-</w:t>
        <w:br/>
        <w:t>зақ әдебиетінің жазылуына, айналып келгенде ұлт мүддесіне өзінің теріс</w:t>
        <w:br/>
        <w:t>ықпалын тигізді. Кеңестік қазақ әдебиеті жасанды социалистік реализм</w:t>
        <w:br/>
        <w:t>әдісі арқылы дамыды. Көркемдік қуаты биік, тақырыптық аясы ауқымды,</w:t>
        <w:br/>
        <w:t>жанрлық сипаты мол болып, әлемнің сан тіліне үлкен тиражбен аударыл-</w:t>
        <w:br/>
        <w:t>ғанымен, ол әдебиет, негізінен, кеңестік қоғамның құндылықтарын наси-</w:t>
        <w:br/>
        <w:t>хаттады, соларды оқырман санасына сіңірді. Ол әдебиеттің басты кемшілігі</w:t>
        <w:br/>
        <w:t>- идеялық сипаты ұлттық мүддеден ада болғандығы. Осыған байланысты</w:t>
        <w:br/>
        <w:t>Б.Дәрімбет қазақ әдебиетінің тарихын төмендегідей етіп жіктеуді ұсынады:</w:t>
        <w:br/>
        <w:t>«Біз өз тарапымыздан қазақ әдебиетінің тарихын мынадай үш дәуірге бө-</w:t>
        <w:br/>
        <w:t>ліп қарауды ұсынамыз: 1. Ортақ түрік әдебиеті. 2. Жыраулар әдебиеті</w:t>
        <w:br/>
        <w:t>3. Отаршылдық кезеңдегі әдебиет. Бұлар өз ішінен бірнеше бөлікке бөлінуі</w:t>
        <w:br/>
        <w:t>де мүмкін. Мысалға, мұсылман дәуіріне дейінгі ортақ түрік әдебиеті және</w:t>
        <w:br/>
        <w:t>мұсылман дәуіріндегі ортақ түрік әдебиеті. Отаршылдық кезеңдегі әдебиет</w:t>
        <w:br/>
        <w:t>те екіге бөлінуі мүмкін: а) Отаршылдыққа қарсы әдебиеті ә) Отаршылдыққа</w:t>
        <w:br/>
        <w:t>мойынсұнған әдебиет» |9).</w:t>
      </w:r>
    </w:p>
    <w:p>
      <w:r>
        <w:t>Қазіргі түркологияда түркі әдебиетінің қайнар бұлағын Шумер заманы-</w:t>
        <w:br/>
        <w:t>нан бастайтын еңбектер бар. Осыуақытқа дейін еуропацентристік көзқарас-</w:t>
        <w:br/>
        <w:t>пен сусындаған әлемдік ғылым шумерлердің шыққан тегін, олар жасаған</w:t>
        <w:br/>
        <w:t>рухани және материалдық құндылықтарды түркілермен сабақтастыруға</w:t>
        <w:br/>
        <w:t>ниет танытпады. Шумерлердің шыққан негізгі отаны, олардың адамзат та-</w:t>
        <w:br/>
        <w:t>рихында алар орны, кейінгі мұрагерлері туралы әлемдік ғылымда тұрақ-</w:t>
        <w:br/>
        <w:t>талған нақты пікір жоқ. Шумерлердің тілі түркі тілдерімен тамырлас екен-</w:t>
        <w:br/>
        <w:t>дігін лингвист ғалымдар ХХ ғасырдың екінші жартысында айта бастады.</w:t>
        <w:br/>
        <w:t>Алдыңғы Азия аймағын мекен еткен хуррит, урарту, аккада, көне еврей,</w:t>
        <w:br/>
        <w:t>арамей сынды байырғы халықтардың тілдері шумер тілімен тектес. Оны</w:t>
        <w:br/>
        <w:t>лингвист ғалым И.Дьяконов «Көне Алдыңғы Азия тілдері» атты кітабын-</w:t>
        <w:br/>
        <w:t>да дәлелдейді. Бұл деректерді ғалым А.К.Нарымбаева «Туран - колыбель</w:t>
        <w:br/>
        <w:t>древних цивилизации» атты кітабында келтіреді (10, 264).</w:t>
        <w:br/>
        <w:t>330</w:t>
        <w:br/>
        <w:t>жілзілефееікчікнік фен ееіезік зіме егеді жфаефы</w:t>
        <w:br/>
        <w:t>ТҮРКОЛОГИЯЛЫҚ ЗЕРТТЕУЛЕР ҚҰ ҰЛ АР АҰЕ ОО</w:t>
        <w:br/>
        <w:t>маңызды деректер болған күнде де, түркілік өркениеттің құндылығы әдейі</w:t>
        <w:br/>
        <w:t>ескерусіз қала берді. Жеке ғалымдардың ізденісі болмаса, соңғы екі ғасыр</w:t>
        <w:br/>
        <w:t>ішінде ғылыми қауым осы бағытты берік ұстанды. Түркология ғылымы-</w:t>
        <w:br/>
        <w:t>ның тұтқасын ұстап тұрған Мәскеу кеңестік дәуірде ондай терең зерттеу-</w:t>
        <w:br/>
        <w:t>лерді жүргізуге жол бермеді. Сөйтіп, туыстас түркі халықтары бір-бірінің</w:t>
        <w:br/>
        <w:t>ғылымындағы жетістіктерден ажырап қалып, ортақ, жүйелі, әлемдік әде-</w:t>
        <w:br/>
        <w:t>биеттанудың озық жетістіктеріне сүйенген әдебиет тарихын, оның ғылыми</w:t>
        <w:br/>
        <w:t>дәйектелген дәуірленуін бірігіп жаза алмады.</w:t>
        <w:br/>
        <w:t>Кешенді ғылым ретінде саналатын түркологияның қарастыратын бір са-</w:t>
        <w:br/>
        <w:t>ласытүркіхалқыныңәдеби мұрасы екендігі мәлім. Осыуақытқа дейін түркі-</w:t>
        <w:br/>
        <w:t>лердің рухани, материалдық мұрасы көбіне-көп лингвистикалық тұрғыдан</w:t>
        <w:br/>
        <w:t>бағаланып, олардың идеялық сипаты, тақырыптық аясы, көркемдік қуаты</w:t>
        <w:br/>
        <w:t>әдеби жағынан жүйелі зерттелмеді. Орхон-Енисей мұралары, «Құтты бі-</w:t>
        <w:br/>
        <w:t>лік» дастаны, Қорқыт ата кітабы секілді жеке ескерткішер арнайы зерт-</w:t>
        <w:br/>
        <w:t>теу обьектісі болды. Алайда ол ізденістер қазіргі қазақ, өзбек, татар секіл-</w:t>
        <w:br/>
        <w:t>ді жеке түркі халықтарының әдебиеттануы аясында ғана қарастырылды.</w:t>
        <w:br/>
        <w:t>Мысалы қазақ әдебиеттануында ғалым Б.Кенжебаев «мыңмен жалғыз</w:t>
        <w:br/>
        <w:t>алысып», осы күрделі мәселені қарастыруға бел байлады. Әдебиеттанушы,</w:t>
        <w:br/>
        <w:t>фольклорист, мәдениеттанушы ұлты ұйғыр М.Хамраев түркі халқының</w:t>
        <w:br/>
        <w:t>әдебиетін зерттеуге, әсіресе поэзиясын қарастыруға көп күш жұмсады (6).</w:t>
        <w:br/>
        <w:t>М.Хамраев түркілердің тарихын, тілдік мұрасын, сонымен қатар түркі әде-</w:t>
        <w:br/>
        <w:t>биетінің дәуірленуін өз зерттеулеріне арқау етті. Башқұрттың әдебиетші</w:t>
        <w:br/>
        <w:t>ғалымы Г.Б.Хусаинов «Башқұрт әдебиеті тарихын зерттеудің мәселелері»</w:t>
        <w:br/>
        <w:t>атты мақаласында башқұрт әдебиетінің, сондай-ақ ортақ түркі әдебиеті</w:t>
        <w:br/>
        <w:t>тарихының дәуірлену мәселесін қарастырады (7, 272-280|. Осындай жеке</w:t>
        <w:br/>
        <w:t>мысалдарды кеңес дәуірінде жазылған еңбектерден келтіруге болады.</w:t>
        <w:br/>
        <w:t>Қазіргі қазақ әдебиеттану ғылымында аталған мәселе бойынша ізденіс</w:t>
        <w:br/>
        <w:t>жұмыстары жүргізіліп жатыр. Арнайы қорғалған диссертациялық еңбектер</w:t>
        <w:br/>
        <w:t>бар. Сол саладағы еңбектің бірі - әдебиетші Б.А.Жетпісбаеваның «Древне-</w:t>
        <w:br/>
        <w:t>тюркская литература» атты монографиясы. Ғалым түркі әдебиетінің тари-</w:t>
        <w:br/>
        <w:t>хын дәуірлеуге байланысты мынадай пікір ұсынады: «Весь этот комплекс</w:t>
        <w:br/>
        <w:t>трудов и художественных произведений позволил исследователям выявить</w:t>
        <w:br/>
        <w:t>единую периодизацию древнетюркской литературы и подразделить ее на</w:t>
        <w:br/>
        <w:t>три периода развития:</w:t>
        <w:br/>
        <w:t>1. УІМХвв.-архаический период, охватываюший этап формирования</w:t>
        <w:br/>
        <w:t>и сушцествования древних каганатов - архаических империи;</w:t>
        <w:br/>
        <w:t>328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қамтыды. Өйткені Ресей империясы мен Кеңес Одағы отарынан құтылған</w:t>
        <w:br/>
        <w:t>қазақ қоғамы тәуелсіздігінің алғашқы жылдары азаттықты аңсаған, елдікті</w:t>
        <w:br/>
        <w:t>жырлаған, отаршылдықтың бұғауынан құтылуды көксеген әдебиетті наси-</w:t>
        <w:br/>
        <w:t>хаттауды мұрат етті.</w:t>
        <w:br/>
        <w:t>Қазақ қоғамының елдігі мен тәуелсіздігінен айырылған ХІХ ғ. бергі жа-</w:t>
        <w:br/>
        <w:t>саған көркем әдебиеті - мазмұны мен идеясы жағынан дара дамыған рухани</w:t>
        <w:br/>
        <w:t>мұра. Қазір кейбір әдебиетші ғалымдар бұл кезең әдебиетін «Отаршылдық</w:t>
        <w:br/>
        <w:t>дәуір әдебиеті» деп ортақ атауды ұсынады. Б.Кенжебаевтың қазақ әдебиеті</w:t>
        <w:br/>
        <w:t>тарихын дәуірлеуіндегі соңғы үш кезең осы уақытты қамтиды. Тәуелсіздік</w:t>
        <w:br/>
        <w:t>тұсындағықазақәдебиеттануындаХ ҮШ жәнеодандаілгерідегіғасырлардың</w:t>
        <w:br/>
        <w:t>әдеби мұрасы бойынша ғылыми зерттеулер жазылды, бірнеше диссертация-</w:t>
        <w:br/>
        <w:t>лар қорғалды. Алайда ол еңбектердің үлесі «Отаршылдық дәуір әдебиеті»</w:t>
        <w:br/>
        <w:t>бойынша жазылған зерттеулерден әлденеше аз.</w:t>
        <w:br/>
        <w:t>Қазақ тіл білімінде көне түркі дәуірінің ескерткіштерін негіз еткен</w:t>
        <w:br/>
        <w:t>қомақты зерттеулер тәуелсіздік кезеңінде көп жазылды. Бұл үрдісте Ә.Қай-</w:t>
        <w:br/>
        <w:t>даров, М.Томанов, А.Аманжолов, Б.Сағындықов, Ә.Құрышжанов, Қ.Өмі-</w:t>
        <w:br/>
        <w:t>рәлиев сынды тілші ғалымдардың шәкірт тәрбиелеп, өзіндік мектеп қалып-</w:t>
        <w:br/>
        <w:t>тастырғандарын, сөйтіп түркология ғылымының дамуына үлкен үлес</w:t>
        <w:br/>
        <w:t>қосқанын білеміз. Осы орайда тілшілер әдебиетшілерге қарағанда идеоло-</w:t>
        <w:br/>
        <w:t>гияға алаңдамай, батылырақ жұмыс жасап, түркология ғылымын дамытқа-</w:t>
        <w:br/>
        <w:t>нын мойындаймыз.</w:t>
        <w:br/>
        <w:t>Тәуелсіздік кезең әдебиеттануында көне түркі әдебиетін зерттеуде</w:t>
        <w:br/>
        <w:t>М.Мырзахметұлы, Н.Келімбетов, Х.Сүйіншәлиев, М.Жолдасбеков, А.Қы-</w:t>
        <w:br/>
        <w:t>раубаева, С.Қасқабасов, Ш.Ыбыраев, А.Егеубай сынды ғалымдар белсенді-</w:t>
        <w:br/>
        <w:t>ліктанытты. Олар қазақәдебиетінің көне дәуірі бойыншатыңтақырыптарды</w:t>
        <w:br/>
        <w:t>бүгінгі күннің мұратымен сабақтастыра қарастырып, жаңа зерттеулердің</w:t>
        <w:br/>
        <w:t>жазылуына жетекшілік жасады.</w:t>
        <w:br/>
        <w:t>Көрнекті әдебиетші ғалым М.Мырзахметұлының жетекшілігімен фило-</w:t>
        <w:br/>
        <w:t>логия ғылымдарының кандидаты ғылыми дәрежесін алу үшін дайындалған</w:t>
        <w:br/>
        <w:t>Нұрахмет Иманғазының «Қазақ әдебиетінің төркіні мен тарихын дәуірлеу»</w:t>
        <w:br/>
        <w:t>атты зерттеуінде көне түркі әдебиетінің бастаулары, дәуірленуі жөнінде</w:t>
        <w:br/>
        <w:t>тың пікірлер бар (|5|. Ізденуші түркі халықтарының әдебиетін дәуірлеуде</w:t>
        <w:br/>
        <w:t>«Ұлыстық дәуір әдебиеті» (б.д.д. Х ғ. кезеңінен бастап) деген термин ұсы-</w:t>
        <w:br/>
        <w:t>нады. Еңбектің ішінде келтірілген Қытай елінен табылған деректер оның</w:t>
        <w:br/>
        <w:t>құндылығын арттырады. Қытай деректеріндегі түркілердің рухани тарихы-</w:t>
        <w:br/>
        <w:t>326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на байланысты әдеби үлгілер кеңестік заманда біз үшін жабық жатты. Ол</w:t>
        <w:br/>
        <w:t>құнды қазынаны оқи алатын мамандардың жетпегендігі, екі ел арасындағы</w:t>
        <w:br/>
        <w:t>саяси, идеологиялық кедергілердің болғаны түркология ғылымының еркін</w:t>
        <w:br/>
        <w:t>дамуына кедергі келтірді. Н.Иманғазы өз зерттеуінде төмендегідей дерек</w:t>
        <w:br/>
        <w:t>келтіреді: «Б.з.д. Х ғасыр шамасында жазылған «Му Тияньзының өмірбая-</w:t>
        <w:br/>
        <w:t>ны» атты жазбада сақ патшасы анасының екі өлеңі сақталған. Өлеңнің</w:t>
      </w:r>
    </w:p>
    <w:p>
      <w:r>
        <w:t>бірі «Ақша бұлт», екіншісі «Сақ анасының үні» (қолжазбада бұл батыс</w:t>
        <w:br/>
        <w:t>патшасының анасы деп жазылған, өлеңді алғаш аударған З.Сәнікұлы «сақ</w:t>
        <w:br/>
        <w:t>патшасының анасы» деп аударған екен) деп аталады. Бұл өлеңдер әзірге</w:t>
        <w:br/>
        <w:t>дейінгі біздің поэзиямыздың ең ескі нұсқасы» (5, 111. Қытай деректері-</w:t>
        <w:br/>
        <w:t>нен келтірген осы мәлімет арқылы Н.Иманғазы қазақ әдебиетінің тарихын</w:t>
        <w:br/>
        <w:t>б.д.д. Хғ. бастағанымызды дұрыс деп біледі.</w:t>
        <w:br/>
        <w:t>Қазіргі кезең әдебиеттануында көне мұраға зер салуға, оны құлшына</w:t>
        <w:br/>
        <w:t>зерттеуге, рухани жәдігерліктердің тамырын терең тануға ерекше көңіл бө-</w:t>
        <w:br/>
        <w:t>лінуде. Адамның рухы азат болғанда ғана ол өмір сүретін мемлекеттің де</w:t>
        <w:br/>
        <w:t>тәуелсіздігі баянды, болашағы жарқын. Аладамның өррухын сілкіндіретін,</w:t>
        <w:br/>
        <w:t>ұлттық намысын оятатын, жігерін жанитын, тарихи санасын жаңғыртатын,</w:t>
        <w:br/>
        <w:t>өзінің көне мұрасына деген мақтаныш сезімін оятатын ең басты құралдың</w:t>
        <w:br/>
        <w:t>бірі - көркем әдебиет екені даусыз. Халықтың әдебиеті тамырын тереңге</w:t>
        <w:br/>
        <w:t>жіберген сайын, оны жасаған бүгінгі ұрпақтың рухы сергек болады.</w:t>
        <w:br/>
        <w:t>Жеке халықтың әдебиетіндегі дәуірлеу мәселесін қарастыру үшін бірне-</w:t>
        <w:br/>
        <w:t>ше шарт бар. Олардың негізгілері: біріншіден, ол халықтың құрамында</w:t>
        <w:br/>
        <w:t>болған ұлттар мен ұлыстардың әдебиет тарихын жақсы білу керек. Екінші-</w:t>
        <w:br/>
        <w:t>ден, әлем әдебиеттануындағы дәуірлеу тәжірибесін жіті зерттеп алып, сол</w:t>
        <w:br/>
        <w:t>арқылы аталған әдебиет тарихын жүйелеу қажет. Түркі халқының әдебиеті</w:t>
        <w:br/>
        <w:t>тарихын дәуірлеу ісінде бүгінге дейін іргелі ғылыми зерттеу жазылмады.</w:t>
        <w:br/>
        <w:t>Жекелеген мақалалар болмаса, бұл күрделі тақырыпты қозғаған моно-</w:t>
        <w:br/>
        <w:t>графиялық еңбек әлем әдебиеттануында да, түркі әдебиеттануында да әлі</w:t>
        <w:br/>
        <w:t>жоқ. Оның көптеген обьективті себептері болды.</w:t>
        <w:br/>
        <w:t>Дүниежүзі ғалымдар арасында осы уақытқа дейін түркілердің тарихы-</w:t>
        <w:br/>
        <w:t>на байланысты біркелкі пікір қалыптаспаған. Еуропацентристік көзқарас</w:t>
        <w:br/>
        <w:t>үстемдік еткен ғылыми пікір қазіргі түркі халықтарының, көнетүркілердің,</w:t>
        <w:br/>
        <w:t>арғы түркілердің тарихын біржақты қарастырып, олардың тарапынан</w:t>
        <w:br/>
        <w:t>адамзаттың дамуына қомақты үлес қосқандары жасырылды, немесе түрлі</w:t>
        <w:br/>
        <w:t>себептермен бұрмаланды. Археологиялық, фольклорлық, лингвистикалық</w:t>
        <w:br/>
        <w:t>жілзілефееікчікнік фен ееіезік зіме егеді жфаефы</w:t>
        <w:br/>
        <w:t>ТҮРКОЛОГИЯЛЫҚ ЗЕРТТЕУЛЕР ФЖООФОЯЯОЭЗАЖ ОО ҚЖА ҰХҰ</w:t>
        <w:br/>
        <w:t>аңсағанын шығарма сюжетінің діңгегі деп таниды. Бұл - өте батыл, ой са-</w:t>
        <w:br/>
        <w:t>латын көзқарас. Өзінің ұстанымын дәлелдеу үшін ғалым бірнеше дәйек</w:t>
        <w:br/>
        <w:t>келтіреді. Шығарма кейіпкері Гильгамеш отырықшы адамның образын</w:t>
        <w:br/>
        <w:t>көрсетсе, Энкиду көшпелі тірлік кешкен халықтың өкілін байқатады. Олар-</w:t>
        <w:br/>
        <w:t>дың іс-әрекетінде, дүниетанымында, ел жайын ойлауында екі мәдениет</w:t>
        <w:br/>
        <w:t>иелерінің бейнесін байқаймыз. Эпостың мазмұнына зер салсақ, Энкиду -</w:t>
        <w:br/>
        <w:t>далада өмір сүретін көшпелі халықтың бейнесін жинақтайтын тұлға. Ол</w:t>
        <w:br/>
        <w:t>- ежелгі Тұран даласынан келген халықтың өкілі. Ефрат пен Тигр өзен-</w:t>
        <w:br/>
        <w:t>дерінің бойына шумер халқы солтүстіктен ауып келгенін айғақтайтын</w:t>
        <w:br/>
        <w:t>археологиялық, лингвистикалық дәйектер бар.</w:t>
        <w:br/>
        <w:t>Қазіргі таңда түркі әдебиетінің бастау көзін анықтау, оны дәуірлерге бө-</w:t>
        <w:br/>
        <w:t>лу, дәуірлеуді қандай принципке сүйеніп жүргізу сынды күрделі мәселелер</w:t>
        <w:br/>
        <w:t>түркология ғылымында орын алды. Көрнекті отандық түрколог Ш.Ыбы-</w:t>
        <w:br/>
        <w:t>раев осы мәселені «Түркі халықтарының әдебиет тарихын дәуірлеудің мә-</w:t>
        <w:br/>
        <w:t>селелері» деген зерттеуінде арнайы қарастырады. Ғалым осы еңбегінде</w:t>
        <w:br/>
        <w:t>төмендегідей тұжырым жасайды: «Қазіргі түркі халықтарының отандық</w:t>
        <w:br/>
        <w:t>тарихы, тас дәуірін айтпағанда, байырғы скифтердің, сақтардың онан</w:t>
        <w:br/>
        <w:t>бергі ғұндар мен үйсіндердің тарихымен бірлікте өрілетіндігі біршама</w:t>
        <w:br/>
        <w:t>қалыптасқан жағдай. Қазақ, өзбек, түрік, азірбайжан, түркімен т.б. халық-</w:t>
        <w:br/>
        <w:t>тардың тарихы академиялық басылымдарда да, тарих оқулықтарында да</w:t>
        <w:br/>
        <w:t>бұл пікір орнықты деп айтуымызға болады. Алайда бір қызықты жағдай,</w:t>
        <w:br/>
        <w:t>осыған сабақтас түркі халықтарының әдебиет тарихының әлі тарқатылмай</w:t>
        <w:br/>
        <w:t>жатқандығы. Орхон-Енесей жазба ескерткіштеріне дейін-ақ мыңдаған</w:t>
      </w:r>
    </w:p>
    <w:p>
      <w:r>
        <w:t>жылдарды бастан кешірген түркілік мәдениеттің қайнар көзі, әлеуметтік,</w:t>
        <w:br/>
        <w:t>идеологиялық, рухани негізі әлі тұтастай сөз болған жоқ. Түптеп келген-</w:t>
        <w:br/>
        <w:t>де, бірнеше мыңдаған жылдықтың азаматтық тарихын сөз ете отырып, сол</w:t>
        <w:br/>
        <w:t>дәуірдің әдебиеті мен өнерін айналып өте алмаймыз, не бұл әдебиетті жоқ</w:t>
        <w:br/>
        <w:t>деп санауымыз керек, не ғылыми тұжырымға негізделген тарихи-мәдени</w:t>
        <w:br/>
        <w:t>болмысын ашып көрсетуіміз керек» |11, 15).</w:t>
        <w:br/>
        <w:t>Түркі халықтарына ортақ әдеби мұраны бөлшектемей, бір ұстанымға</w:t>
        <w:br/>
        <w:t>сүйеніп зерттеу - бүгінгі түркологияның келелі мәселелерінің бірі. Бұл</w:t>
        <w:br/>
        <w:t>бағыттағы ізденіс түркілердің ортақ әдебиеті бойынша жаңа сипаттағы</w:t>
        <w:br/>
        <w:t>оқулықтар мен оқу құралдарының жазылуына себеп болады, сол арқылы</w:t>
        <w:br/>
        <w:t>осы халық өкілдерін бір-біріне рухани тұрғыдан одан әрі жақындастыра</w:t>
        <w:br/>
        <w:t>түседі. Бауырлас халықтар бөліп-жармайтын рухани қазынаны зерделеу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ответствуют природе и функционированию исследуемого предмета, т. е.</w:t>
        <w:br/>
        <w:t>истории литератур. Но ни один из принципов полностью не отвечает науч-</w:t>
        <w:br/>
        <w:t>ным требованиям. У каждого из них есть плюсы и минусы. Например, пе-</w:t>
        <w:br/>
        <w:t>риодизация, основанная на смене обшественно-экономических формаций,</w:t>
        <w:br/>
        <w:t>лишь частично учитывает внутреннюю сушность, закономерности самой</w:t>
        <w:br/>
        <w:t>литературы, это часто приводит к рассмотрению художественных произве-</w:t>
        <w:br/>
        <w:t>дений как иллюстративного материала к историческим событиям и явлени-</w:t>
        <w:br/>
        <w:t>Ям, хотя такой подход дает больше возможности для соблюдения основного</w:t>
        <w:br/>
        <w:t>принципа научных исследований - принципа историзма.</w:t>
        <w:br/>
        <w:t>В современной научной литературе часто критикуется династийный</w:t>
        <w:br/>
        <w:t>принцип. В укор ему ставится то, что он вообше не учитывает специфи-</w:t>
        <w:br/>
        <w:t>ку словесного искусства. С одной стороны, это частично верно. С другой</w:t>
        <w:br/>
        <w:t>- нельзя забывать, что в период господства отдельных династий выраба-</w:t>
        <w:br/>
        <w:t>тываются и устанавливаются относительно единые, обішие тематические,</w:t>
        <w:br/>
        <w:t>социальные, философско-этические, культурные ценности, критерии, ко-</w:t>
        <w:br/>
        <w:t>торые накладывают след и на литературу. Например, в период правления</w:t>
        <w:br/>
        <w:t>династии Тан (618-907) китайское словесное искусство «развивалось в</w:t>
        <w:br/>
        <w:t>условиях централизованного феодального государства с широкими внеш-</w:t>
        <w:br/>
        <w:t>НИМИ СВЯЗЯМИ.</w:t>
        <w:br/>
        <w:t>В танское время стихотворное искусство занимало видное место в об-</w:t>
        <w:br/>
        <w:t>шественной жизни, было одним из главных предметов, знание которых</w:t>
        <w:br/>
        <w:t>требовалось при экзаменах на чиновничью должность; появление в поли-</w:t>
        <w:br/>
        <w:t>тике и литературе большого числа выходцев из семей средних и мелкопо-</w:t>
        <w:br/>
        <w:t>местных землевладельцев повлияло на демократизацию поэзии» |13, 3191.</w:t>
        <w:br/>
        <w:t>Изменение династий часто приводило к изменениям в различных областях</w:t>
        <w:br/>
        <w:t>обшества, особенно в духовной жизни. Приход к власти персидской ди-</w:t>
        <w:br/>
        <w:t>настии Сасанидов, которая правила страной более 400 лет (224-651 гг),</w:t>
        <w:br/>
        <w:t>способствовал усилению централизованной монархии, укреплению ка-</w:t>
        <w:br/>
        <w:t>стово-сословного строя, освяцению феодально-политических отношений</w:t>
        <w:br/>
        <w:t>с зороастрийской религией. Словесное искусство Сасанидского периода</w:t>
        <w:br/>
        <w:t>пропитано духом «Авесты» - «Свяшенной книгой» зороастризма.</w:t>
        <w:br/>
        <w:t>Как правило, династийный, религиозный и некоторые другие принципы</w:t>
        <w:br/>
        <w:t>подходят лучше всего для выделения более крупных этапов в истории ли-</w:t>
        <w:br/>
        <w:t>тератур. Хронологический принцип больше всего подходит ДЛЯ школьных</w:t>
        <w:br/>
        <w:t>курсов. Деление истории словесного искусства по таким понятиям, как</w:t>
        <w:br/>
        <w:t>318</w:t>
      </w:r>
    </w:p>
    <w:p>
      <w:r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түрлі себеп тауып шектеу қойды. Б.Кенжебаев сынды басын бәйгеге тіккен</w:t>
        <w:br/>
        <w:t>батыл ғалымдар жаңғыру кезеңі дәуірінен бері қарай тың жерге түрен салды.</w:t>
        <w:br/>
        <w:t>Екіншіден, қазіргі Ұлттық Ғылым академиясы М.О.Әуезов атындағы</w:t>
        <w:br/>
        <w:t>Әдебиет және өнер институты бұл шкірде консервативтік жол ұстанып,</w:t>
        <w:br/>
        <w:t>жаңа тақырыпты зерттеудің орнына оны қарастырған жеке ізденушілерге</w:t>
        <w:br/>
        <w:t>сын айтып, әрқилы себеппен қазақ әдебиетін тереңдетуге кедергілер жаса-</w:t>
        <w:br/>
        <w:t>ды. Қазақ әдебиеттану ғылымының бағытын, алдағы мақсатын көрсетіп,</w:t>
        <w:br/>
        <w:t>міндетін белгілейтін институттың мұндай саясатына Б.Кенжебаев 1984</w:t>
        <w:br/>
        <w:t>жылы «Әдебиет тарихын зерттеудің кейбір мәселелері» атты мақаласында</w:t>
        <w:br/>
        <w:t>реніш білдіреді. Сексенге келген ғалымның осы ақсақалдық сөзі бойын-</w:t>
        <w:br/>
        <w:t>да ұлттық рухы бар қазақ зерттеушілеріне ой салды: «Соңғы жылдарға</w:t>
        <w:br/>
        <w:t>дейін Қазақстан Ғылым Академиясы М.О.Әуезов атындағы Әдебиет және</w:t>
        <w:br/>
        <w:t>өнер институты әдебиет тарихы бөлімі тартыншақтап, бұл мәселеге бар-</w:t>
        <w:br/>
        <w:t>май келген болатын... Уақытында қазақ әдебиеті тарихы үшін айтыстық-</w:t>
        <w:br/>
        <w:t>тартыстық. Бәрі де өтті. Сол кезде де біз әдебиет мүддесін, халық тілегін</w:t>
        <w:br/>
        <w:t>пендешіліктен жоғары қоя білдік. Енді әруақпен айтысу менің ойымда жоқ,</w:t>
        <w:br/>
        <w:t>айтыстыруды сендер де ойламаңдар» |А, 541.</w:t>
        <w:br/>
        <w:t>Үшіншіден, Б.Кенжебаев өмірден озған 1987 жылы қазақ қоғамында</w:t>
        <w:br/>
        <w:t>жариялылық заманы орнап, тарихты жаңаша танудың қажеттілігі, ондағы</w:t>
        <w:br/>
        <w:t>ақтаңдақтарды зерттеудің өзектілігі күн тәртібіне шықты. Қоғамдық сана</w:t>
        <w:br/>
        <w:t>талап еткен өзгерістер қазақ әдебиеттану ғылымына да үлкен жаңалық</w:t>
        <w:br/>
        <w:t>әкелді. ХХ ғасырдың аяғы мен ХХІ ғасырдың басында қазақ әдебиетінің</w:t>
        <w:br/>
        <w:t>тарихы бойынша қорғалған кандидаттық, докторлық диссертациялардың</w:t>
        <w:br/>
        <w:t>тақырыптары, негізінен, ХУІП-ХХ ғғ. жасалған әдеби мұраны, әдебиет</w:t>
        <w:br/>
        <w:t>қайраткерлерінің шығармашылықтарын арқау етті. Оның бірнеше себеп-</w:t>
        <w:br/>
        <w:t>тері болды. 1988 жылдан кейін Алаш қайраткерлерінің жабық жатқан бай</w:t>
        <w:br/>
        <w:t>әдеби мұрасын зерттеудің қажеттілігі туындады. Азаттықты аңсаған ол</w:t>
        <w:br/>
        <w:t>әдебиет тәулсіздікке қол жеткізген қазақ қоғамының сұранысын өтеді. Бір</w:t>
        <w:br/>
        <w:t>топ ізденушілер ХҮШ-ХІХ ғғ. әдебиетін өз зерттеулеріне тақырып етіп</w:t>
        <w:br/>
        <w:t>алды. Ол ізденушілер тың тақырыптар мен жаңа есімдерді, бай рухани</w:t>
        <w:br/>
        <w:t>мұраны тәуелсіздіктің мүддесі тұрғысынан қарастырды. Кеңестік дәуірде</w:t>
        <w:br/>
        <w:t>жасалған классикалық қазақ әдебиетінің тақырыптық, жанрлық, идеялық,</w:t>
        <w:br/>
        <w:t>көркемдік қырлары жаңа жазылған жұмыстардың өзегі болды. Бір сөзбен</w:t>
        <w:br/>
        <w:t>айтқанда, тәуелсіздік тұсындағы қазақ әдебиеттану ғылымының зерттеу-</w:t>
        <w:br/>
        <w:t>ге нысан етіп алған негізгі тақырыптары қазақ тарихының ХІХ-ХХ ғғ.</w:t>
        <w:br/>
        <w:t>325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арқылы байырғы ортақ бабасын мақтан етеді, оның қаһармандық эпосын,</w:t>
        <w:br/>
        <w:t>елдік, ерлік, азаттық жолындағы қайсар күресін ғибрат тұтады.</w:t>
        <w:br/>
        <w:t>82. Әдебиет тарихын дәуірлеу тәжірибесі</w:t>
        <w:br/>
        <w:t>(орыс әдебиеттануы бойынша)</w:t>
        <w:br/>
        <w:t>Жер бетінде ешкіммен байланысқа түспеген, басқа біреудің ықпалын</w:t>
        <w:br/>
        <w:t>көрмеген жеке дара халықтың болмағаны секілді, өзімен-өзі ғана дамыған</w:t>
        <w:br/>
        <w:t>бөлек бір әдебиет те жоқ. Жеке халықтың әдебиеті әлемдік әдеби үрдіс ая-</w:t>
      </w:r>
    </w:p>
    <w:p>
      <w:r>
        <w:t>сында қарастырылғанда ғана зерттеу нәтижесі шындыққа саяды. Қандай да</w:t>
        <w:br/>
        <w:t>бір әдебиеттіңдамуынтүсіну үшін онымен байланыста болған әдебиеттерді,</w:t>
        <w:br/>
        <w:t>әсіресе көрші халықтардың әдебиеттерін жіті зерттегеніміз ләзім. Түркі</w:t>
        <w:br/>
        <w:t>халықтарымен ежелден тығыз қарым-қатынаста болып, соның нәтижесінде</w:t>
        <w:br/>
        <w:t>оның тұрмыс-тіршілігіне, материалдық және рухани дүниесіне көп ықпал</w:t>
        <w:br/>
        <w:t>еткен сондай этностың бірі - славян халқы.</w:t>
        <w:br/>
        <w:t>Түркілер мен славяндардың тарихи байланыстарын жан-жақты зертте-</w:t>
        <w:br/>
        <w:t>ген ғылыми, танымдық еңбектер көп. Бұл халықтардың бір-біріне тілдік</w:t>
        <w:br/>
        <w:t>тұрғыдан жасаған ықпалын лингвист мамандар қарастыруда. Тілшілер екі</w:t>
        <w:br/>
        <w:t>халықтың тілінде ортақ сөздер мен ұғымдарды, кірме сөздердің этимоло-</w:t>
        <w:br/>
        <w:t>гиясын терең салыстыруда. Ол жұмыстардың барлығы ғалымға да, бүгінгі</w:t>
        <w:br/>
        <w:t>түркілер мен славяндардың ұрпақтарына да өте пайдалы. Бұл орайда екі</w:t>
        <w:br/>
        <w:t>халықтың әдеби байланыстарын қарастырған зерттеулер де жоқ емес.</w:t>
        <w:br/>
        <w:t>Алайда Еуразия кеңістігінде көрші орналасқан, бүгінгі таңда қоян-қолтық</w:t>
        <w:br/>
        <w:t>араласып кеткен екі үлкен этнос әдебиеттерінің тақырыптық, жанрлық,</w:t>
        <w:br/>
        <w:t>идеялық, формалық, көркемдік бейнелеу жақтары тұрғысынан өзара байла-</w:t>
        <w:br/>
        <w:t>нысын толық зерттеп болдық деп айта алмаймыз. Ұзақ ізденісті қажет ететін</w:t>
        <w:br/>
        <w:t>бұл жұмыс қорытындысы екі халықтың рухани байланысының дәрежесін</w:t>
        <w:br/>
        <w:t>байқатады. Оның нәтижесі болашақта өзінің оң жемісін ғылымда, әлеуметтік</w:t>
        <w:br/>
        <w:t>салада, халықтардың тұрмыс-тіршілігінде, саясатта беретіні сөзсіз.</w:t>
        <w:br/>
        <w:t>Біз бүгін ортақ түркі әдебиеті тарихын зерттегенде, оны дәуірлеу ұс-</w:t>
        <w:br/>
        <w:t>танымын анықтағанда әлем әдебиеттануының осы мәселе бойынша тә-</w:t>
        <w:br/>
        <w:t>жірибелерімен танысамыз. Осы өзекті мәселеге байланысты батыс пен</w:t>
        <w:br/>
        <w:t>шығысымыздағы үлкен этностардың әдебиеттану ғылымдарындағы жетіс-</w:t>
        <w:br/>
        <w:t>тіктерін, эстетика дамуының ортақ заңын түсініп алып, солзаңдылықтарды</w:t>
        <w:br/>
        <w:t>өзіміздің топырағымызға әкеліп, туған әдебиетіміздің даму ерекшелігін</w:t>
        <w:br/>
        <w:t>зерттеген болсақ, жұмысымыз берекелі болады. Осындай жүйесі қалып-</w:t>
        <w:br/>
        <w:t>333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кітабында 5, Д.С.Лихачевтың редакторлығымен жарық көрген «История</w:t>
        <w:br/>
        <w:t>русской литературы ХІ-ХУП вв.» атты кітапта 7 кезеңге бөледі. Орыс</w:t>
        <w:br/>
        <w:t>әдебиеті тарихын дәуірлеген бұдан да өзге бірнеше кітап көрсетіледі. Олар-</w:t>
        <w:br/>
        <w:t>да дәуірлеудің саны немесе атауларын көрсеткенде айтарлықтай айыр-</w:t>
        <w:br/>
        <w:t>машылық жоқ.</w:t>
        <w:br/>
        <w:t>Бұл дәуірлеу мысалдарынан біз орыс халқының азаматтық тарихы мен</w:t>
        <w:br/>
        <w:t>әдебиетітарихы арасындатікелейбайланысбарын көреміз. Осығанбайланыс-</w:t>
        <w:br/>
        <w:t>ты қарастырылып отырған еңбекте оның авторы А.Н.Ужанков төмендегідей</w:t>
        <w:br/>
        <w:t>тұжырым жасайды: «Характерно, что даже при едином «историческом под-</w:t>
        <w:br/>
        <w:t>ходе» исследователей к периодизации древнерусской литературы все же на-</w:t>
        <w:br/>
        <w:t>блюдаются сушественные различия как в выделяемых ими хронологических</w:t>
        <w:br/>
        <w:t>рамках периодов, так и в их количестве (от четырех до семи! ). Такой разброс</w:t>
        <w:br/>
        <w:t>мнений не может удовлетворить историка литературы, поскольку свидетель-</w:t>
        <w:br/>
        <w:t>ствует о кризисной ситуации в литературоведении и заставляет задуматься</w:t>
        <w:br/>
        <w:t>о правомерности применяемого подхода к периодизации и, соответственно,</w:t>
        <w:br/>
        <w:t>построению самой истории древнерусской литературы.</w:t>
        <w:br/>
        <w:t>В этой связи хочется еше раз обратить внимание на весьма сушествен-</w:t>
        <w:br/>
        <w:t>ное обстоятельство: в основу периодизации литературы, то есть в разграни-</w:t>
        <w:br/>
        <w:t>чение определенных этапов эволюции художественного слова, была поло-</w:t>
        <w:br/>
        <w:t>жена гражданская история (а порой - и административно-географическое</w:t>
        <w:br/>
        <w:t>деление), но не явления самой литературы» |12).</w:t>
        <w:br/>
        <w:t>Көрші орыс әдебиеттану ғылымында айналдырған 7-8 ғасыр әдебиеті та-</w:t>
      </w:r>
    </w:p>
    <w:p>
      <w:r>
        <w:t>рихын дәуірлеу ісінде әлі күнге дейін тұрақталған дәуірлеу үлгісі жоқ екен.</w:t>
        <w:br/>
        <w:t>Есімдері белгілі әдебиеттанушы ғалымдар бір әдебиеттің тарихын әрқилы</w:t>
        <w:br/>
        <w:t>жүйелейді. Тарихи ұстанымға сүйенген бұл дәуірлеу үлгілері әдебиеттану</w:t>
        <w:br/>
        <w:t>ғылымының қалыптаса бастаған кезеңінде жасалса, түсінікті болатын еді</w:t>
        <w:br/>
        <w:t>деп жазады А.Н.Ужанков. Яғни, жеке халықтың азаматтық тарихындағы</w:t>
        <w:br/>
        <w:t>елеулі оқиғалардың негізінде сол халықтың әдебиеті тарихын да тарқату</w:t>
        <w:br/>
        <w:t>қисынға қона бермейтін секілді. Әдебиеттану ғылымы дамыған бүгінгі</w:t>
        <w:br/>
        <w:t>таңда осылайша шолақ қорытынды жасау әдеби үрдісті түсіндіре алмайды.</w:t>
        <w:br/>
        <w:t>Осыған байланысты А.Н.Ужанков ХІХ ғ. 30-шы жылдарында В.Т.Плаксин-</w:t>
        <w:br/>
        <w:t>нің мынадай ойын келтіреді: «Не всегда история гражданства согласно</w:t>
        <w:br/>
        <w:t>идет с историей литературы; ибо перевороты первой, как и вообше события</w:t>
        <w:br/>
        <w:t>внешней жизни, совершаются быстро, часто силами посторонними, прив-</w:t>
        <w:br/>
        <w:t>ходяшими, а изменения последней как проявления жизни внутренней, тре-</w:t>
        <w:br/>
        <w:t>буют духовной готовности, которая созревает медленно, возрастая естест-</w:t>
        <w:br/>
        <w:t>336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зерттеулерінде әлемдік әдебиеттің даму концепциясы біршама жүйелі жа-</w:t>
        <w:br/>
        <w:t>салған. Конрад та әдебиеттің дамуына сенген, алайда оның көзқарасында</w:t>
        <w:br/>
        <w:t>әдеби әдістердің ауысуы емес, ең жоғарғы құндылық есебінде адамды ашу</w:t>
        <w:br/>
        <w:t>идеясы, яғни, гуманистік идея жатты (13, 220|. Өзінің «Батыс пен Шығыс»</w:t>
        <w:br/>
        <w:t>атты ең басты зерттеуінде ол еуропалық және қытай, жапон әдебиеттерінің</w:t>
        <w:br/>
        <w:t>даму сипатын салыстырады да қызық қорытындыға келеді. Әлемдік үлкен</w:t>
        <w:br/>
        <w:t>әдебиеттердің бәрінде Орта ғасыр және Жаңғыру секілді ұқсас ұғымдар</w:t>
        <w:br/>
        <w:t>бар. Тек олардың мерзімі әрқайсысында әр түрлі болған. Сөйтіп, қай дәуір</w:t>
        <w:br/>
        <w:t>болмасын әдебиеттегі негізгі зерттеу, суреттеу нысаны адам болып қала</w:t>
        <w:br/>
        <w:t>берген: «Период античности (буквально «древности») сменяется Средне-</w:t>
        <w:br/>
        <w:t>вековьем, а оно сменяется Ренессансом, за которым следует литература</w:t>
        <w:br/>
        <w:t>нового времени. В каждый следуюший период литература все больше сос-</w:t>
        <w:br/>
        <w:t>редоточивается на изображении человека, как такового, все больше осозна-</w:t>
        <w:br/>
        <w:t>ет самоценность человеческой личности» |13, 229|. Академик Конрадтың</w:t>
        <w:br/>
        <w:t>әлем әдебиетін дәуірлеу теориясына сәйкес біз түркі әдебиеті тарихын да</w:t>
        <w:br/>
        <w:t>хронологиялық ұстаным бойынша негізгі төрт дәуірге бөліп қарастыра</w:t>
        <w:br/>
        <w:t>аламыз:</w:t>
        <w:br/>
        <w:t>1. Ежелгі дәуір түркі әдебиеті;</w:t>
        <w:br/>
        <w:t>2. Орта ғасыр түркі әдебиеті;</w:t>
        <w:br/>
        <w:t>3. Жаңғыру кезең түркі әдебиеті;</w:t>
        <w:br/>
        <w:t>4. Жаңа дәуір түркі әдебиеті.</w:t>
        <w:br/>
        <w:t>Осылайша, әлемдік әдебиеттану ғылымының әдебиет тарихын дәуірлеу-</w:t>
        <w:br/>
        <w:t>ге байланысты озық зерттеулерін басшылыққа алып, біз тәжірибе ретін-</w:t>
        <w:br/>
        <w:t>Де ортақ түркі әдебиетін үлкен-үлкен төрт дәуірге бөлеміз. Көрсетілген</w:t>
        <w:br/>
        <w:t>дәуірлер қай мерзімді қамтитынын әлі нақты анықтау керек. Әр дәуір іш-</w:t>
        <w:br/>
        <w:t>тей шағын кезеңдерге жіктеледі. Олардың саны, мерзімі, негізгі шығар-</w:t>
        <w:br/>
        <w:t>малары мен авторлары зерттеу барысында нақтыланады. Бір ескеретін</w:t>
        <w:br/>
        <w:t>жағдай: бұл жасалған дәуірлеу тарихи ғылымдарда кең қолданысқа ие</w:t>
        <w:br/>
        <w:t>тарихи-хронологиялық ұстаным бойынша жасалды. Ал әдебиет - көркем</w:t>
        <w:br/>
        <w:t>ойдың жемісі, адам жанын зерттейтін өнер болғандықтан, оның тарихын,</w:t>
        <w:br/>
        <w:t>біздің мысалымызда түркі әдебиеті тарихын дәуірлегенде басқа ұстаным-</w:t>
        <w:br/>
        <w:t>дардың, әдістердің орын алуын, ол жағдайда дәуірлердің атауы мен саны</w:t>
        <w:br/>
        <w:t>өзгеретіндігін ескереміз.</w:t>
        <w:br/>
        <w:t>Көне орыс әдебиетінің үлкен маманы, академик Д.С.Лихачевтің әдебиет</w:t>
      </w:r>
    </w:p>
    <w:p>
      <w:r>
        <w:t>тарихының дамуы жайлы көзқарасы Н.Ф.Конрадтың пікіріне жақын екен.</w:t>
        <w:br/>
        <w:t>Ортағасырлық орыс әдебиеті романдық, монументалдық тарихилық, готика-</w:t>
        <w:br/>
        <w:t>340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басқа әдебиеттермен, әсіресе Еділ-Жайық, Орта Азия мен Қазақстан халық-</w:t>
        <w:br/>
        <w:t>тарының әдебиетімен байланысын ашу керектігін көрсетеді.</w:t>
        <w:br/>
        <w:t>Осыдан кейін Ғ.Б.Хусаинов әдебиет тарихын дәуірлеу ісі күрделі әрі дау-</w:t>
        <w:br/>
        <w:t>лы мәселе екендігін айтады. Ол башқұрт әдебиеті тарихын даму ерекше-</w:t>
        <w:br/>
        <w:t>лігіне байланысты үш кезеңге бөлуді ұсынады:</w:t>
        <w:br/>
        <w:t>ХІ-ХҮ ғғ. әдебиеті. Оған Еділ мен Жайық бойындағы феодалдық</w:t>
        <w:br/>
        <w:t>мемлекеттер мен хандықтар дәуіріндегі түркі тілінде жасалған әдеби мұра</w:t>
        <w:br/>
        <w:t>жатқызылады.</w:t>
        <w:br/>
        <w:t>І. ХІХ-ХХ ғ. басындағы әдебиет. Феодализм дәуірі құлдыраған, капита-</w:t>
        <w:br/>
        <w:t>лизмнің орныққан кезеңіндегі әдебиет.</w:t>
        <w:br/>
        <w:t>П. Кеңес әдебиеті. Социалистік реализм әдебиеті |16, 2731.</w:t>
        <w:br/>
        <w:t>Башқұрт әдебиетінің тарихын дәуірлеуде әдебиетші Ғ.Б.Хусаинов тарихи-</w:t>
        <w:br/>
        <w:t>хронологиялық, саяси-әлеуметтік принциптерге жүгінеді. Оның бұл шешімі-</w:t>
        <w:br/>
        <w:t>не бүгін сын айта алмаймыз. Тарихтың сол кезеңі үшін әдебиет тарихын</w:t>
        <w:br/>
        <w:t>аталған аяда қарастырып, дәл осылай дәуірлеу ғана мүмкін болатын.</w:t>
        <w:br/>
        <w:t>Ғалым көрсетілген дәуірлерді іштей одан әрі шағын кезеңдерге бөлуге</w:t>
        <w:br/>
        <w:t>болады дейді. Айталық, І дәуірді ол төмендегідей жіктейді:</w:t>
        <w:br/>
        <w:t>1. Х1-ХІП ғ. басындағы әдебиет. Бұлғар мемлекеті заманының әдеби</w:t>
        <w:br/>
        <w:t>ескерткіштері;</w:t>
        <w:br/>
        <w:t>2. ХІІ-ХТТ ғғ. әдебиеті. Алтын Орда заманындағы қыпшақ әдеби мұү-</w:t>
        <w:br/>
        <w:t>ралары;</w:t>
        <w:br/>
        <w:t>3. ХУІ г. екінші жартысы - ХҮШ ғ. аяғы. Башкирияның Ресей мемле-</w:t>
        <w:br/>
        <w:t>кетіне қосылғаннан кейінгі кезең әдебиеті (16, 274).</w:t>
        <w:br/>
        <w:t>Осылайша ғалым башқұрт әдебиетінің идеялық тұрғыдан даму сипа-</w:t>
        <w:br/>
        <w:t>тына, онда көтерілген басты сарынға байланысты дәуірлеу принципін ұс-</w:t>
        <w:br/>
        <w:t>танады. Башқұрт халқының әдеби мұрасын Д.Юлтый, Г.Амантай, З.Шарки,</w:t>
        <w:br/>
        <w:t>С.Кудаш, А.Усманов, А.Харисов, А.Киреев, Г.Рамазанов сынды ғалымдар</w:t>
        <w:br/>
        <w:t>мен жазушылар зерттеді дейді Ғ.Б. Хусаинов. Бұл үрдіс Қазан төңкерісінен</w:t>
        <w:br/>
        <w:t>бері ғана жүйелі түрде жүргізіліп жатыр екен.</w:t>
        <w:br/>
        <w:t>Сондай-ақ, башқұрт әдебиетінің қазан төңкерісіне дейінгі тарихы тым</w:t>
        <w:br/>
        <w:t>аз зерттелген, осы мәселеге байланысты көптеген даулы сұрақтар бар дейді</w:t>
        <w:br/>
        <w:t>Ғ.Б.Хусаинов. Мысалы башқұрт халқының рухани мұрасын сөз еткенде, оны</w:t>
        <w:br/>
        <w:t>Еділ-Жайық өңірінің түркі әдебиетімен және башқұрт мәдениетінің бұлғар,</w:t>
        <w:br/>
        <w:t>қыпшақ кезеңдерімен бірге қарағанда түсініксіз жайттар көп шығып жатыр</w:t>
        <w:br/>
        <w:t>екен. Татар әдебиеттану ғылымында әдебиет тарихын таратқанда «бұлғар-</w:t>
        <w:br/>
        <w:t>қыпшақ-татар әдебиеті» деген күрделі термин қолданылады. Ал ол кезең</w:t>
        <w:br/>
        <w:t>345</w:t>
      </w:r>
    </w:p>
    <w:p>
      <w:r>
        <w:t>жігефелік еі нінде фен нілі сінен тінін</w:t>
        <w:br/>
        <w:t>ЕЛ 55425 254</w:t>
        <w:br/>
        <w:t>ӚқжҮӚжҚқ ОЗА) ТҮРКОЛОГИЯЛЫҚ ЗЕРТТЕУЛЕР</w:t>
        <w:br/>
        <w:t>венным порядком... Вот почему история русской литературы, независимо</w:t>
        <w:br/>
        <w:t>от политических эпох и гражданских переворотов, должна быть разделена</w:t>
        <w:br/>
        <w:t>по свойству своего развития...» |12).</w:t>
        <w:br/>
        <w:t>Осыдан екі ғасырдай бұрын жазылған соңғы пікірде назар аударатын</w:t>
        <w:br/>
        <w:t>шындық бар. Әлбетте, әдебиетті-өмір айнасы деп санасақ, оны сол өмірдің</w:t>
        <w:br/>
        <w:t>баламасы, тікелей көшірмесі деп білмейміз. Көркем шығармада тарихтың</w:t>
        <w:br/>
        <w:t>сұлбасы ғана жатады, кейбірінде тіпті ол да болмайды. Қоғам өмірі өзіне</w:t>
        <w:br/>
        <w:t>тиісті заңмен өмір сүрсе, ақын-жазушының ой елегінен өткен көркем шы-</w:t>
        <w:br/>
        <w:t>ғарма жеке заңмен дамиды. Сондықтан бұл жерде азаматтық тарихтағы</w:t>
        <w:br/>
        <w:t>елеулі оқиғаларды әдебиет тарихының кезеңдерімен байланыстырып қою,</w:t>
        <w:br/>
        <w:t>оны дәуірлеу барысында соған ғана сүйену - қисынсыз болады.</w:t>
        <w:br/>
        <w:t>Орыс әдебиеті тарихын дәуірлеудің осы уақытқа дейінгі тәжірибесін</w:t>
        <w:br/>
        <w:t>зерттей келе, еңбектің авторы А.Н.Ужанков зерттеудің келесі тараушасын-</w:t>
        <w:br/>
        <w:t>да әдебиетті дәуірлеудің ұстанымдарына кең тоқталады. Ғалымның тануы</w:t>
        <w:br/>
        <w:t>бойынша, ХҮІІ ғ. 30-шы жылдарына дейін орыс әдебиетінде көне орыс</w:t>
        <w:br/>
        <w:t>әдебиеті белгілері анық байқалып тұрған. Әлі де болса, авторы белгісіз</w:t>
        <w:br/>
        <w:t>шығармалар қолжаба түрінде, шіркеу-славяндық әріптер арқылы өмірге</w:t>
        <w:br/>
        <w:t>келген. Орта ғасырлық орыс әдебиеті эволюциясын ғылыми тұрғыдан тү-</w:t>
        <w:br/>
        <w:t>сіндіру үшін дәуірлерді анықтағанда да, ортақ әдеби ұстанымда болу ке-</w:t>
        <w:br/>
        <w:t>рек. Орыс әдебиетінің көне дәуірін өзге ұстаныммен, кейінгі ғасырларда</w:t>
        <w:br/>
        <w:t>жасалған мұрасын мүлде басқа ұстаныммен қарастыру қисынсыз, әрі</w:t>
        <w:br/>
        <w:t>ғылыми сауатсыз деп көрсетіледі. Ғалымның пікірінше, ұстаным бұл орай-</w:t>
        <w:br/>
        <w:t>да тарихи, географиялық, немесе екеуін біріктіретін синтетикалық та емес,</w:t>
        <w:br/>
        <w:t>культурологический мәденитанымдық болуға тиісті. Ол ұстаным негізінен</w:t>
        <w:br/>
        <w:t>орта ғасырлық жазушылар дүниетанымының эволюциясына сүйену керек.</w:t>
        <w:br/>
        <w:t>Өйткені бәрінен бұрын жазушылардың дүниетанымы әдебиеттің дамуына</w:t>
        <w:br/>
        <w:t>әсер етті. Әдебиет тарихын дәуірлеу ісінде бір ғана әдеби ұстанымның болу</w:t>
        <w:br/>
        <w:t>керектігін кезінде әдебиеттанушы теоретиктар Р.Уэллек пен О.Уоррендер</w:t>
        <w:br/>
        <w:t>айтты деп көрсетеді зерттеу авторы А.Н.Ужанков.</w:t>
        <w:br/>
        <w:t>Орыс әдебиеттану ғылымында әдебиет тарихын зерттеу әдістері мен</w:t>
        <w:br/>
        <w:t>ұстанымдары жайлы зерттеулердің дәстүрі қалыптасты деуге негіз бар.</w:t>
        <w:br/>
        <w:t>Бұл мәселеде көрші әдебиеттану ғылымы мол табыстарға жетті. Олар атал-</w:t>
        <w:br/>
        <w:t>ған күрделі сұрақты шешу жолында өздерінің әдебиеті тарихымен ғана</w:t>
        <w:br/>
        <w:t>шектеліп қалмаған. Олар, сонымен бірге, әлем әдебиетінің дамуына зор</w:t>
        <w:br/>
        <w:t>ықпал еткен Батыс пен Шығыс әдебиеттерімен де терең танысқан. Орыс</w:t>
        <w:br/>
        <w:t>ғалымдары көркем шығарманы, көркем ойды, сөз өнерінің даму эволюция-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бағытта да өрбігенін түсінеміз. Түркі әдебиеті тарихындағы әдеби үрдісті</w:t>
        <w:br/>
        <w:t>зерттегенде осы соны пікірдің назарда болуы керек деген ойдамыз.</w:t>
        <w:br/>
        <w:t>83. Башкүрт әдебиеттануында ортақ түркі әдебиеті</w:t>
        <w:br/>
        <w:t>тарихының дәуірленуі</w:t>
        <w:br/>
        <w:t>Әдебиет - халықтың ой-санасының көрінісі, рухани жемісі, оның өткен</w:t>
        <w:br/>
        <w:t>өмірінің, дүниетанымының көркем бейнесі. Әдебиеттің эстетикалық, та-</w:t>
        <w:br/>
        <w:t>нымдық жақтарымен бірге, тәрбиелік, идеялықсипаты бары белгілі. Көркем</w:t>
        <w:br/>
        <w:t>шығарма -халық рухын оятатын, намысын қайрап, жігерін жанитын, тари-</w:t>
      </w:r>
    </w:p>
    <w:p>
      <w:r>
        <w:t>хи санасын сілкіндіретін керемет құрал. Әдебиеттің осы қаситетін жақсы</w:t>
        <w:br/>
        <w:t>білген кеңестік коммунистік билік өзінің боданындағы ұлттарға, соның</w:t>
        <w:br/>
        <w:t>ішінде түркі тамырлас ұлттарға ол асыл қазынадан сусындауға кедергі жа-</w:t>
        <w:br/>
        <w:t>сады. Өздері жүргізіп отырған идеологиямен қабыспайтын түркі халқының</w:t>
        <w:br/>
        <w:t>сан ғасырлық рухани мұрасы оқулықтарға енгізілмей, мектеп пен жоғарғы</w:t>
        <w:br/>
        <w:t>оқу орындарында оқытылмады.</w:t>
        <w:br/>
        <w:t>Дей тұрғанмен, кеңестік дәуірде түркология ғылымының кей салалары</w:t>
        <w:br/>
        <w:t>қарқынды дамыды, оның сол замандағы өзекті міндеттерін белгілеген үл-</w:t>
        <w:br/>
        <w:t>кен ғылыми конференциялар ұйымдастырылды. Түрколог ғалымдардың</w:t>
        <w:br/>
        <w:t>басын біріктірген сондай айтулы ғылыми жиын 1976 жылдың 27-29 қыр-</w:t>
        <w:br/>
        <w:t>күйек аралығында Алматы қаласында өтті. Қазақстан астанасында өткен</w:t>
        <w:br/>
        <w:t>П Бүкілодақтық түркологиялық конференцияны КСРО Ғылым академия-</w:t>
        <w:br/>
        <w:t>сы Әдебиет және тіл бөлімі, КСРО Ғылым академиясы Тарих бөлімі,</w:t>
        <w:br/>
        <w:t>КСРО Ғылым академиясы Әдебиет және тіл бөлімі жанындағы Кеңес</w:t>
        <w:br/>
        <w:t>түркологтарының комитеті, ҚазССР Ғылым академиясы ұйымдастырды.</w:t>
        <w:br/>
        <w:t>Жиынға Кеңес Одағының 22 қаласынан және ГДР, Польша, АҚШ, Түркия,</w:t>
        <w:br/>
        <w:t>ФРГ, Швеция елдерінен 500 жуық делегат қатысты. Конференция мате-</w:t>
        <w:br/>
        <w:t>риалдары «Ғылым» баспасынан 1980 жылы жарық көрді |16). Кеңестік</w:t>
        <w:br/>
        <w:t>түркология тарихында ең үлкен жиын болып саналған ол конференция</w:t>
        <w:br/>
        <w:t>түркология ғылымының тарихын, сол кезеңдегі қалпын, келешек даму ба-</w:t>
        <w:br/>
        <w:t>ғытын жан-жақты қарастырды. Осы өзекті мәселе пленарлық мәжілісте</w:t>
        <w:br/>
        <w:t>академик А.Н.Кононовтың «Тюркское языкознание в СССР на современ-</w:t>
        <w:br/>
        <w:t>ном этапе. Итоги и проблемы» атты баяндамасында кең ауқымда көтерілді.</w:t>
        <w:br/>
        <w:t>Алматыда өткен ғылыми конференция Қазан төңкерісінің 60 жылдығына,</w:t>
        <w:br/>
        <w:t>сондай-ақ 1926 жылы Бакуде ұйымдастырылған! Бүкілодақтықтүркология-</w:t>
        <w:br/>
        <w:t>лық сьездің 50 жылдығына арналды.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ского подхода к литературным явлениям. Однако, во-первых, значительно</w:t>
        <w:br/>
        <w:t>больше внимания стало уделяться неизменным, системообразуюшим фак-</w:t>
        <w:br/>
        <w:t>торам функционирования литературы. Во-вторых, появились значительные</w:t>
        <w:br/>
        <w:t>сомнения в линейности литературного развития. Процесс развития литера-</w:t>
        <w:br/>
        <w:t>туры стал рассматриваться как многомерный и противоречивый, вера в не-</w:t>
        <w:br/>
        <w:t>изменность литературного прогресса оказалась поколебленной» (13, 229).</w:t>
        <w:br/>
        <w:t>Кеңестік әдебиеттану ғылымында шығармашылық әдістердің ауысуы</w:t>
        <w:br/>
        <w:t>концепциясы ең басты болып саналды. Мұндай ұстаным бойынша оқырман</w:t>
        <w:br/>
        <w:t>назарға еленбеді дейді оқулық авторлары |13, 230|. Әдебиеттің тарихы</w:t>
        <w:br/>
        <w:t>реалистік әдістің қалыптасуы ретінде баяндалып, романтикалық әдістің</w:t>
        <w:br/>
        <w:t>дәуірі өтіп бара жатқандығын түсіндірілді. Реализм әдісінің ең жоғарғы</w:t>
        <w:br/>
        <w:t>түрі - социалистік реализм деп ұғындырылды. Өйткені, романтизм әдісі</w:t>
        <w:br/>
        <w:t>идеализммен байланыстырылып, реалистік әдіс материалистік филосо-</w:t>
        <w:br/>
        <w:t>фиямен қабыстырылды. Осындай ұстаным әдебиеттану ғылымында берік</w:t>
        <w:br/>
        <w:t>орныққанна кейін жазушылар әдебиетті белгілеп берген бағытқа қарай да-</w:t>
        <w:br/>
        <w:t>мытты. Алайда, ХХ ғасырда социалистік реализм әдісі көркем шығарма</w:t>
        <w:br/>
        <w:t>жазудағы ең жоғарғы бейнелеу әдісі ретінде танылып отырғанда көркем</w:t>
        <w:br/>
        <w:t>ой шеберлері, әсіресе ақындар неге қайтадан романтизмге, немесе басқа</w:t>
        <w:br/>
        <w:t>әдеби көркем ойын жеткізу әдістеріне көше бастады? Бұндай жағдайға тап</w:t>
        <w:br/>
        <w:t>болған әдебиеттанушылар социалистік реализмнің ең жоғарғы әдеби әдіс</w:t>
        <w:br/>
        <w:t>екендігіне күмән келтіріп қана қоймай, ең бастысы, әдебиеттің бір бағытта,</w:t>
        <w:br/>
        <w:t>тек ілгеріге қарай, бұрынғы өткен жолына оралмайтын арнада дами бе-</w:t>
        <w:br/>
        <w:t>ретініне дау айта бастады.</w:t>
        <w:br/>
        <w:t>ХХ ғасыр әдебиеттану концепциясында төңкеріс жасаған осындай көз-</w:t>
        <w:br/>
        <w:t>қарастар біздерге бүгін түркі әдебиеті тарихын зерттегенде, оның даму</w:t>
        <w:br/>
        <w:t>сипатын таратқанда көмектеседі. Түркі әдебиеті - адамзат әдебиетінің бір</w:t>
      </w:r>
    </w:p>
    <w:p>
      <w:r>
        <w:t>бөлшегіндей, адамзаттық әдеби ойдың даму сипатына сәйкес жасалды.</w:t>
        <w:br/>
        <w:t>Осы орайда біз оның тарихында әуелі ұсақ жанрлар, шағын туындылар,</w:t>
        <w:br/>
        <w:t>кейіпкері аз шығармалар, көлемі қысқа әдеби дүниелер, қарапайым баяндау</w:t>
        <w:br/>
        <w:t>әдістері болды, кейін бәрі ілгерлеуді, көбеюді, күрделенуді, дамуды басы-</w:t>
        <w:br/>
        <w:t>нан кешті деген ойдан аулақ болуымыз керек. Өйткені, ХХ ғасыр әдебиеті</w:t>
        <w:br/>
        <w:t>мен әдебиеттану ғылымы көрсетіп отырғандай, әдебиет бір арнада ғана</w:t>
        <w:br/>
        <w:t>дмымайды екен. Бұл қорытындыны біз түркі әдебиеті тарихын теориялық-</w:t>
        <w:br/>
        <w:t>әдістемелік тұрғыдан ғылыми дәуірлегенде ескереміз.</w:t>
        <w:br/>
        <w:t>Жоғарыда көрсетілген еңбек авторларының пікірінше, орыс шығыстану-</w:t>
        <w:br/>
        <w:t>шысы, қытай және жапон әдебиеттерінің білгірі, академик Н.Ф.Конрад</w:t>
        <w:br/>
        <w:t>339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қарастырылады: моңғол шапқыншылығына дейінгі, немесе киевгік (ХІ-ХІШ</w:t>
        <w:br/>
        <w:t>ғғ.), және мәскеулік (ХІУ-ХҮП ғғ.) деп жазады зерттеуші. Бұл пікірден біз</w:t>
        <w:br/>
        <w:t>орыс әдебиеттану ғылымында әдебиет тарихын қазіргіше дәуірлеу бірден</w:t>
        <w:br/>
        <w:t>қалыптаса қоймағанын білеміз. Дәуірлеу сынды күрделі жұмыста нәтиже</w:t>
        <w:br/>
        <w:t>шығару үшін орыс ғалымдары көп ізденіс жасағандығын байқаймыз.</w:t>
        <w:br/>
        <w:t>Халықтың азаматтық тарихындағы елеулі кезеңдерді ескере отырып, ХХ</w:t>
        <w:br/>
        <w:t>ғ. аяғы мен ХХІ ғ. басында орыс әдебиеттанушы-ғалымдары әдебиет тари-</w:t>
        <w:br/>
        <w:t>хын дәуірлеуде біршама жетістікке қол жеткізді. Көрнекті әдебиеттанушы-</w:t>
        <w:br/>
        <w:t>ғалым Д.С.Лихачев жоғарғы оқу орнына арналған оқулықта: «Әдебиет</w:t>
        <w:br/>
        <w:t>тарихын дәуірлеуді тарихтың өзі белгілі дәрежеде қалыптастырады. Әде-</w:t>
        <w:br/>
        <w:t>биеттегі өзгерістер тарихи оқиғалармен, негізінен, сәйкес келеді», - деп</w:t>
        <w:br/>
        <w:t>жазады. Ал орыс халқының азаматтық тарихында елеулі оқиғалар ретінде</w:t>
        <w:br/>
        <w:t>төмендегі мысалдар көрсетіледі:</w:t>
        <w:br/>
        <w:t>- Моңғол-татар шапқыншылығы (1237-1240 жж.);</w:t>
        <w:br/>
        <w:t>- Көне Русь мемлекетінің ыдырау дәуірі (ХШ ғ. екінші жартысы мен ХТУ ғ);</w:t>
        <w:br/>
        <w:t>- Мәскеу маңында орыс княздіктерінің ұйысуы және орыстың күшейген</w:t>
        <w:br/>
        <w:t>мемлекетінің пайда болу кезеңі (ХУ-ХУІ ғғ.);</w:t>
        <w:br/>
        <w:t>- Шіркеудің бөлшектену кезеңі (ХУ ғ. ортасы).</w:t>
        <w:br/>
        <w:t>Осылайша, орыс әдебиеттанушылары өздерінің азаматтық тарихындағы</w:t>
        <w:br/>
        <w:t>жүйеленген дәуірлеуді алға тартып, соның негізінде әдебиет тарихында да</w:t>
        <w:br/>
        <w:t>нақты кезеңдерді көрсетеді. Әдебиет тарихындағы кезеңдердің атаулары</w:t>
        <w:br/>
        <w:t>мен саны, негізінен, азамат тарихындағымен сәйкес келеді. Біз қарастырып</w:t>
        <w:br/>
        <w:t>отырған зерттеу авторы А.Н. Ужанков ХХ ғ. аяғы мен ХХІғ. басында орыс</w:t>
        <w:br/>
        <w:t>әдебиетінің тарихы бойынша жазылған танымал оқулықтар мен кітаптар-</w:t>
        <w:br/>
        <w:t>дан бірнеше мысал келтіреді. Солардың ішінде, Гудзий Н.К. «История</w:t>
        <w:br/>
        <w:t>древней русской литературы» атты еңбегінде көне орыс әдебиеті тарихын</w:t>
        <w:br/>
        <w:t>төмендегідей төрт кезеңге бөліп қарастырады:</w:t>
        <w:br/>
        <w:t>1. Киевтік Русь әдебиеті;</w:t>
        <w:br/>
        <w:t>2. ХПШІ-ХІУ ғғ. феодалдық ыдырау кезең әдебиеті;</w:t>
        <w:br/>
        <w:t>3. Солтүстік-Шығыс Русьті біріктіру және орыстың орталандырылған</w:t>
        <w:br/>
        <w:t>мемлекетінің пайда болу кезеңінің әдебиеті (ХТУ ғ. соңы мен ХУІғ. басына</w:t>
        <w:br/>
        <w:t>дейін);</w:t>
      </w:r>
    </w:p>
    <w:p>
      <w:r>
        <w:t>4. Ресейдің күшейген орталандырылған мемлекеті кезеңінің әдебиеті</w:t>
        <w:br/>
        <w:t>(ХУІ-ХУІІ ғғ.)</w:t>
        <w:br/>
        <w:t>Көне орыс әдебиеті тарихын Кусков В.В. «История древнерусской лите-</w:t>
        <w:br/>
        <w:t>ратуры» атты кітабында 6, Прокофьев Н.И. «Древняя русская литература»</w:t>
        <w:br/>
        <w:t>335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тасқан, тарихы мен дәстүрі бар дамыған әдебиеттану ғылымы - орыс әде-</w:t>
        <w:br/>
        <w:t>биеттану ғылымы деп санаймыз. Орыс әдебиеттану ғылымының жетістік-</w:t>
        <w:br/>
        <w:t>терін, әдебиет тарихын дәуірлеу ісіндегі тәжірибесін біз өз зерттеуімізге</w:t>
        <w:br/>
        <w:t>бір үлгі ретінде пайдаланамыз.</w:t>
        <w:br/>
        <w:t>Әдебиет тарихын дәуірлеу мәселесін біршама кең қарастырған, осы мә-</w:t>
        <w:br/>
        <w:t>селедегі соңғы тәжірибелерді сөз еткен зерттеу - А.Н.Ужанковтың «Ста-</w:t>
        <w:br/>
        <w:t>диальное развитие русской литературы ХІ - первой трети ХҮІ в.: Теория</w:t>
        <w:br/>
        <w:t>литературных формаций» атты еңбегі |12|. Автор зерттеудің кіріспесінде</w:t>
        <w:br/>
        <w:t>орыс әдебиетінің көне дәуірі әлі жіті зерттеліп болмағандығын айтады.</w:t>
        <w:br/>
        <w:t>ХХ ғ басында әдебиетші Н.С.Трубецкойдың орыс әдебиетінің көне дәуірі</w:t>
        <w:br/>
        <w:t>жайлы пікірлері мен түсініктері мүлде жалған концепцияға сүйенген. Ол</w:t>
        <w:br/>
        <w:t>орыс әдебиетін Еуропа әдебиетімен салыстырған. Осы түсінік арада ғасыр</w:t>
        <w:br/>
        <w:t>өтсе де, әлі сақталып отыр деп өкініш білдіреді зерттеу авторы.</w:t>
        <w:br/>
        <w:t>Бұлтұжырымдаму деңгейі жоғары сатыға көтерілген, тарихы жан-жақты</w:t>
        <w:br/>
        <w:t>қарастырылған орыс әдебиеттану ғылымында бүгін айтылып отыр. Яғни,</w:t>
        <w:br/>
        <w:t>осы қорытындыдан біздің көршілеріміз өздерінің әдебиет тарихын тануда</w:t>
        <w:br/>
        <w:t>әлі де ізденіс үстінде екендігін түсінеміз. Одан әрі еңбек авторы аталған</w:t>
        <w:br/>
        <w:t>зерттеуде әдебиет тарихын таныған кезде әдеби стиль теориясын анықтап</w:t>
        <w:br/>
        <w:t>алу қажет дейді. ХХ ғасырда В.Н.Перец, П.М.Сакулин, В.П.Адрианова-</w:t>
        <w:br/>
        <w:t>Перец, Д.С.Лихачев, Д.И.Чижевский сынды ғалымдар дәуірлердің әдеби</w:t>
        <w:br/>
        <w:t>стиль теориясын славян әдебиеті тарихының теориялық концепциясы ре-</w:t>
        <w:br/>
        <w:t>тінде қарастырды. Алайда бұл теория жаппай қолдау таппайды.</w:t>
        <w:br/>
        <w:t>Әлі күнге дейін орыс әдебиеті тарихында Орта ғасыр мен Жаңа дәуір</w:t>
        <w:br/>
        <w:t>аралығы нақты анықталған жоқ екен. Бұл мәселені соңғы жылдары түрлі</w:t>
        <w:br/>
        <w:t>әдістерді қолдану арқылы көптеген әдебиетшілер шешкісі келген. Мысалы,</w:t>
        <w:br/>
        <w:t>әдебиеттану - П.П.Охрименко, А.С.Демин, Е.К.Ромодановская; мәдени-</w:t>
        <w:br/>
        <w:t>тарихи - А.М.Панченко; семиотикалық - ІЮ.М.Лотман, Б.А.Успенский;</w:t>
        <w:br/>
        <w:t>философиялық-антропологиялық- Л.А.Черная.</w:t>
        <w:br/>
        <w:t>Еңбектің бірінші бөлімінде көне орыс әдебиетін дәуірлеу туралы өзекті</w:t>
        <w:br/>
        <w:t>мәселелер қарастырылады. Автор бірден әлем, немесе орыс әдебиеті бол-</w:t>
        <w:br/>
        <w:t>сын, әдебиет тарихын дәуірлеудің жалпыға бірдей ортақ қалыптасқан ұста-</w:t>
        <w:br/>
        <w:t>нымдары бар ма деп сұрақ қояды. Жеке дәуірдің мерзімін бөлгенде нендей</w:t>
        <w:br/>
        <w:t>тұжырымға сүйенуіміз керек? Дәуірлеуде жеке бөлшек ретінде нені қарас-</w:t>
        <w:br/>
        <w:t>тырамыз? Орыс әдебиеттануында ХІХ ғ. 20-шы жылдарынан бері әдебиет</w:t>
        <w:br/>
        <w:t>тарихын тануда тарихи таным үстемдік етіп келеді. Кеңестік кезеңге дейін-</w:t>
        <w:br/>
        <w:t>гі әдебиттануда орыс әдебиетінің тарихы негізгі екі үлкен дәуірге бөлініп</w:t>
        <w:br/>
        <w:t>334</w:t>
        <w:br/>
        <w:t>жігефелік еі нінде фен нілі сінен тінін</w:t>
        <w:br/>
        <w:t>ФЫЗАБЗАҰ УХ</w:t>
      </w:r>
    </w:p>
    <w:p>
      <w:r>
        <w:t>ЭжЭжЭже ӘАОО) ТҮРКОЛОГИЯЛЫҚ ЗЕРТТЕУЛЕР</w:t>
        <w:br/>
        <w:t>қарастырылды. Түркология ғылымының тұтқасын ұстап тұрған Мәскеу</w:t>
        <w:br/>
        <w:t>кеңестік дәуірде ондай терең зерттеулерді жүргізуге жол бермеді. Туыстас</w:t>
        <w:br/>
        <w:t>түркі халықтары бір-бірінің ғылымындағы жетістіктерден ажырап қалып,</w:t>
        <w:br/>
        <w:t>ортақ, жүйелі, әлемдік әдебиеттануының озық жетістіктеріне сүйенген әде-</w:t>
        <w:br/>
        <w:t>биет тарихын бірігіп жаза алмады.</w:t>
        <w:br/>
        <w:t>Түркі әдебиеті тарихының бастау көзін анықтап, ғылыми жүйеленген</w:t>
        <w:br/>
        <w:t>дәуірленуін жасау үшін біз бүгін осы уақытқа дейін аталған өзекті мәселеге</w:t>
        <w:br/>
        <w:t>байланысты кез келген материалды жіті зерделейміз. Осы орайда батыс,</w:t>
        <w:br/>
        <w:t>орыс әдебиеттануындағы ғылыми еңбектерді, сондай-ақ түркілердің өз</w:t>
        <w:br/>
        <w:t>топырағындағы тәжірибені ізденіс жолы деп бағалаймыз. Сондай маңызды</w:t>
        <w:br/>
        <w:t>зерттеудің бірі деп башқүрт әдебиеттану ғылымындағы Ғ.Б.Хусаиновтың</w:t>
        <w:br/>
        <w:t>«Башқұрт әдебиеті тарихын зертеудің мәселелері» атты еңбегін танимыз.</w:t>
        <w:br/>
        <w:t>8 4. Алтай әдебиеттануында ортақ түркі әдебиеті</w:t>
        <w:br/>
        <w:t>тарихының дәуірленуі</w:t>
        <w:br/>
        <w:t>Түркі халықтары әдебиеті тарихын зерттеу ісімен әу баста орыс және</w:t>
        <w:br/>
        <w:t>батыс ғалымдары айналысты. Ғалымдарды лингвистикалық материал ре-</w:t>
        <w:br/>
        <w:t>тінде қызықтырған көне түркі ескерткіштері кейін келе жан-жақты қарас-</w:t>
        <w:br/>
        <w:t>тырылып, олардың тарихи, әдеби, мәдени, рухани, этнографиялық, сая-</w:t>
        <w:br/>
        <w:t>си-әлеуметтік сипаты бар екендігі айтылды. Орыс және батыс ғалымдары</w:t>
        <w:br/>
        <w:t>түркілердің тасқа қашап қалдырған аманатынан көне заманның тарихи</w:t>
        <w:br/>
        <w:t>шындығын танып, сол дәуірден бүгінге дейінгі біртұтас әдеби үдерістің</w:t>
        <w:br/>
        <w:t>даму ерекшелігін пайымдай алды.</w:t>
        <w:br/>
        <w:t>В.В.Радлов, Г.Н.Потанин, Н.М.Ядринцев, Н.И.Наумов сынды ғалымдар</w:t>
        <w:br/>
        <w:t>біртұтас түркі әдебиетінің даму ерекшелігін, дәуірленуін кең көлемде қа-</w:t>
        <w:br/>
        <w:t>растырмады. Ол үшін сол заманда материалдың тапшылығы, әдебиеттану</w:t>
        <w:br/>
        <w:t>ғылымының даму деңгейі мүмкіндік бермеді. Аталған мамандар жекеле-</w:t>
        <w:br/>
        <w:t>ген түркі халықтары әдебиеттерін жинау және зерттеу арқылы түркілердің</w:t>
        <w:br/>
        <w:t>әдеби, рухани мұрасы туралы жалпы түсінік қалыптастырды. Кейінгі ке-</w:t>
        <w:br/>
        <w:t>зеңде түркі халықтарының өз ішінен шыққан ғалымдар түркі әдебиеті та-</w:t>
        <w:br/>
        <w:t>рихын біртұтас үрдіс ретінде танып, оның тамыры бір уақыттан басталады,</w:t>
        <w:br/>
        <w:t>дәуірленуі ортақ деген тоқтамға келу жолында біршама ізденіс жасады.</w:t>
        <w:br/>
        <w:t>Жеке түркі халықтары әдебиеттануында түркі әдебиеті тарихының зерт-</w:t>
        <w:br/>
        <w:t>телу ісі әр деңгейде дамыды. Оған бірнеше жағдай себеп болды. Солардың</w:t>
        <w:br/>
        <w:t>ішіндегі негізгісі -әдебиеттің саяси-идеологиялық сипатының күшті болға-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сын талдаған, сынаған, жүйелеген отандық және шетелдік ірі ғалымдардың</w:t>
        <w:br/>
        <w:t>зерттеулерін назардан қалдырмаған. Осы орайда біз де түркі әдебиеті та-</w:t>
        <w:br/>
        <w:t>рихын зерттегенде, оны дәуірлерге бөлу әдістерін анықтағанда өзіміздің</w:t>
        <w:br/>
        <w:t>зерттеулерімізбен ғана шектеліп қалмай, әлемдік тәжірибені мұқият қарас-</w:t>
        <w:br/>
        <w:t>тырғанымыз жақсы нәтиже береді деп санаймыз.</w:t>
        <w:br/>
        <w:t>Қазіргі орыс әдебиеттану ғылымында әдебиет тарихын дәуірлеу мәсе-</w:t>
        <w:br/>
        <w:t>Лесін саралаған еңбектің бірі- Г.Г.Хазагеров, И.Б.Лобановтың «Основы те-</w:t>
        <w:br/>
        <w:t>ории литературы» |13| атты кітаптары. Оқулық ретінде ұсынылған аталған</w:t>
        <w:br/>
        <w:t>еңбек үш бөлімнен тұрады. «Әдебиет -ғылыми зерттеудің нысаны ретінде»</w:t>
        <w:br/>
        <w:t>атты бірінші бөлімде әдебиет теорясы мәселелері қарастырылады. «Әдеби</w:t>
        <w:br/>
        <w:t>шығарма» атты екінші бөлімде «Көркем шығарманың мазмұны мен форма-</w:t>
        <w:br/>
        <w:t>сы», «Көркем шығарманың әлемі», «Көркем шығарманың тілі», «Троп</w:t>
        <w:br/>
        <w:t>түрлері», «Фигуралар», «Көркем шығарманың композициясы», «Өлең</w:t>
        <w:br/>
        <w:t>теориясы» секілді мәселелер сөз болады. Оқулықтың «Әдебиет уақыт ке-</w:t>
      </w:r>
    </w:p>
    <w:p>
      <w:r>
        <w:t>ңістігінде» атты үшінші бөлімде «Әдеби үрдіс», «Дәстүр» және «Қазіргі</w:t>
        <w:br/>
        <w:t>әдебиет мәселелері» секілді өзекті сұрақтарға жауап қарастырылады.</w:t>
        <w:br/>
        <w:t>Аталған еңбектің үшінші бөлімі біздің зерттеуіміздің теориялық, әдіс-</w:t>
        <w:br/>
        <w:t>темелік мәселелерін шешуге көмектеседі. Оқулық авторларының көрсетуі</w:t>
        <w:br/>
        <w:t>бойынша, әдеби үрдіс деп әдебиеттің уақыт кеңістігіндегі өзгерісі таныла-</w:t>
        <w:br/>
        <w:t>ды (13, 229). Ал әдебиеттану ғылымының негізі қаланған кезеңде ғылыми</w:t>
        <w:br/>
        <w:t>көзқарастардың ішінде тарихилық көзқарас ғылыми ортада салтанат құр-</w:t>
        <w:br/>
        <w:t>ған екен. Яғни, зерттеушілер кез келген мәселеде өзгеру мен дамуды көруге</w:t>
        <w:br/>
        <w:t>тырысқан. Әдебиетке қатысты сөз болғанда да әдебиеттің өзгеруін ғана</w:t>
        <w:br/>
        <w:t>емес, оның дамуын да міндетті түрде назарға ұстаған, оның бір дәуірден</w:t>
        <w:br/>
        <w:t>екінші дәуірге өткенде күрделенуін ескерген. Сондай жағдай орын алғанда</w:t>
        <w:br/>
        <w:t>ғана әдеби даму бар деп есептелген. Ғылыми ортада бұл ұстаным бірнеше</w:t>
        <w:br/>
        <w:t>ғасыр бойы берік орнығып келіп, әдебиеттану ғылымының даму жайын</w:t>
        <w:br/>
        <w:t>айқындап қана қоймай, әдеби үрдістің өзіне де тікелей әсер етті, оның өрбу</w:t>
        <w:br/>
        <w:t>бағытын белгілегендей болды. Алайда, ХХ ғасырдың тарихи шындығы,</w:t>
        <w:br/>
        <w:t>ғылым мен техникада едәуір мол жаңалықтардың ашылғандығы әдебиетті</w:t>
        <w:br/>
        <w:t>тудырған ақын мен жазушыға да оның дамуына баға берген әдебиеттанушы</w:t>
        <w:br/>
        <w:t>мен сыншыға да күрделі сұрақтар қойды. Ол сұрақтардың дені әдеби үрдіс</w:t>
        <w:br/>
        <w:t>дегеніміз үнемі бір бағытта, бір арнада, қарапайымнан күрделі жайға, ша-</w:t>
        <w:br/>
        <w:t>ғыннан үлкенге қарай дамуда бола бере ме деген мәселе төңірегінде болды.</w:t>
        <w:br/>
        <w:t>Көрсетілген еңбек авторлары осы мәселе жайында мынадай пікір білдіреді:</w:t>
        <w:br/>
        <w:t>«Двадцатый и двадцать первый века не отменили актуальность историче-</w:t>
        <w:br/>
        <w:t>338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Н.А.Баскаков, П.В.Кучияка сынды зерттеушілердің мақалалары мен кітап-</w:t>
        <w:br/>
        <w:t>шалары негіз болған деп көрсетеді.</w:t>
        <w:br/>
        <w:t>Алтай көркем-әдеби сынының қалыптасу және дамуының аз қарастырыл-</w:t>
        <w:br/>
        <w:t>ғандығы зерттеудің өзектілігі ретінде көрсетіледі. Алтай әдеби сынының</w:t>
        <w:br/>
        <w:t>ХІХғ. ортасы мен ХХІғ. басына дейінгі аралықтағы генезисін, эволюциясын</w:t>
        <w:br/>
        <w:t>және жанрлық жүйесін анықтау зерттеудің мақсаты болып табылады. Алтай</w:t>
        <w:br/>
        <w:t>ұлттық әдебиеті өзге түркі халықтары әдебиеттері сынды он ғасырдан астам</w:t>
        <w:br/>
        <w:t>уақытты қамтиды. Алайда әдеби сынның қалыптасу мен даму кезеңдері</w:t>
        <w:br/>
        <w:t>тұтас әдебиет тарихының дәуірлерімен сәйкес келе бермейді екен. Обьектив-</w:t>
        <w:br/>
        <w:t>ті қоғамдық-саяси себептерге байланысты алтай әдебиеті өткен ғасырдың</w:t>
        <w:br/>
        <w:t>50-70 жылдары ғана кең түрде зерттеле бастады дейді ғалым.</w:t>
        <w:br/>
        <w:t>Канарина В.П.Алтайдағы әдеби сынның дамуын шартты түрде үш ке-</w:t>
        <w:br/>
        <w:t>зеңге бөледі:</w:t>
        <w:br/>
        <w:t>1 кезең. Алғашқы әдеби-сыни ойлардың қалыптасуы (ХІХ-ХХ ғғ. қап-</w:t>
        <w:br/>
        <w:t>сары);</w:t>
        <w:br/>
        <w:t>Ү кезең. ХХ г. 60-80 жылдары. Кәсіби әдебиеттану мен әдеби сынның</w:t>
        <w:br/>
        <w:t>негіздері қалыптасқан уақыт;</w:t>
        <w:br/>
        <w:t>Ш кезең. ХХ ғ. соңы мен ХХІ ғ. басы. Ұлттық әдебиеттану ғылымының</w:t>
        <w:br/>
        <w:t>жаңғыру дәуірі. Осы уақыттан бастап Оңтүстік Сібір халықтары әдебиет-</w:t>
        <w:br/>
        <w:t>терін ғылыми тұрғыдан жаңаша пайымдау, ұлттық ерекшелікті көрсету</w:t>
        <w:br/>
        <w:t>орын алды.</w:t>
        <w:br/>
        <w:t>Алтай, сондай-ақ жалпытүркі әдебиеттері тарихының зерттелуі мен</w:t>
        <w:br/>
        <w:t>дәуірленуін Н.М.Киндикова «К вопросу об изучении древнетюркской ли-</w:t>
        <w:br/>
        <w:t>тературы» атты ғылыми мақаласында біршама жүйелі қарастырады (|18).</w:t>
      </w:r>
    </w:p>
    <w:p>
      <w:r>
        <w:t>Алтай әдебиеттануында тың ойға жетелейтін бүл зерттеу 1999 жылы жа-</w:t>
        <w:br/>
        <w:t>рық көрді. Мақала басында кеңестік дәуірде ұлттық әдебиеттер қазан төң-</w:t>
        <w:br/>
        <w:t>керісінен кейін ғана пайда болды деген түсінік сыналады. Кеңестік кезеңде</w:t>
        <w:br/>
        <w:t>қалыптасқан әдебиет тарихын дәуірлеудегі біржақтылық ұстаным дұрыс</w:t>
        <w:br/>
        <w:t>болмады. Осы уақытқа дейін бұратана халықтардың әдебиеттерінде, не-</w:t>
        <w:br/>
        <w:t>гізінен, екі-ақ дәуір бар деп айтылып келді: «Қазан төңкерісіне дейінгі»</w:t>
        <w:br/>
        <w:t>және «Қазан төңкерісінен кейінгі». Автордың тануы бойынша, ұлттық</w:t>
        <w:br/>
        <w:t>әдебиеттерде ғалымдар ХХ ғасырдың сексенінші жылдарынан бастап әде-</w:t>
        <w:br/>
        <w:t>биеттің тарихын тереңдетті. Ізденушілерді түркі халықтары әдебиеттерінің</w:t>
        <w:br/>
        <w:t>бастау көздері, олардың өзіндік ерекшелігі қызықтырды. Ортақ дәуірлеу</w:t>
        <w:br/>
        <w:t>бойынша, У1-УШ-ХП ғасырларға жататын кезең бірінші дәуір деп таны-</w:t>
        <w:br/>
        <w:t>лып, оның атауы «Көнетүркі әдебиеті» деп аталды. Екінші дәуір ХУІ-ХІХ-</w:t>
        <w:br/>
        <w:t>349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ХХ ғғ. басындағы әдебиетті қамтыды (Бұл - жаңа ұлттық әдебиеттердің</w:t>
        <w:br/>
        <w:t>пайда болу дәуірі). Үшінші - Кеңес дәуір әдебиеті. Ол іштей 20-30 жж.,</w:t>
        <w:br/>
        <w:t>40-50 жж. әдебиеті деп жіктелді. Кейбір аймақтарда елуінші жылдардың</w:t>
        <w:br/>
        <w:t>соңынан бастап қазіргі түркі тілді әдебиеттер басталды деп көрсетеді</w:t>
        <w:br/>
        <w:t>Н.М.Киндикова.</w:t>
        <w:br/>
        <w:t>Көрсетілген ортақ түркі әдебиеті тарихының дәуірленуінде жалпыға</w:t>
        <w:br/>
        <w:t>бірдей қалыптасқан ұстаным байқалады. Автор әлем әдебиеттануында</w:t>
        <w:br/>
        <w:t>қалыптасқан хронологиялық ұстанымға сүйеніп, түркі әдебиеті тарихын</w:t>
        <w:br/>
        <w:t>көнеден бүгінге дейін дәуірлейді. Алайда, бірінші дәуірді ХП ғ. аяқтап,</w:t>
        <w:br/>
        <w:t>екіншіні ХУІІ ғ. бастағаны, ортасында қалған төрт ғасырды ескермегені -</w:t>
        <w:br/>
        <w:t>бұл дәуірлеудің үлкен қателігін көрсетеді.</w:t>
        <w:br/>
        <w:t>Аталған дәуірлеуде Н.М.Киндикованың УІ ғ. тереңге бармағаны - тү-</w:t>
        <w:br/>
        <w:t>сінікті жайт. Ғалым әбден зерттелген, дау тудырмайтын көне түркілік әдеби</w:t>
        <w:br/>
        <w:t>ескерткіштер деп танылатын Орхон-Енесей мұраларын түркі әдебиетінің</w:t>
        <w:br/>
        <w:t>бастау көзі деп көрсетеді. Кеңестік кезеңде осы көзқарастың өзі түрколог</w:t>
        <w:br/>
        <w:t>ғалымдар үшін үлкен жетістік болды.</w:t>
        <w:br/>
        <w:t>Аталған еңбек көне түркі әдебиетінің зерттелуіне арналғандықтан, ав-</w:t>
        <w:br/>
        <w:t>тор онда, негізінен, осы кезең әдебиетіне ғана тоқталады. Көне түркі жазба</w:t>
        <w:br/>
        <w:t>ескерткіштерінің әдеби сипаты туралы ХХ ғ. алпысыншы жылдарынан бас-</w:t>
        <w:br/>
        <w:t>тап қана айтылды. Алайда бұл жөнінде тұңғыш рет көрнекті түрколог ғалым</w:t>
        <w:br/>
        <w:t>Н.А.Баскаков «Алтайский фольклор и литература» (1948) атты кітапшасын-</w:t>
        <w:br/>
        <w:t>да айтқан екен. Ол алтай халық әдебиетін зерттегенде, оның көне тамырын</w:t>
        <w:br/>
        <w:t>танығанда, өзге халықтардың әдебиеттерімен байланысын көрсеткенде ал-</w:t>
        <w:br/>
        <w:t>дымен көне түркі дәуіріне (У1-ҮШ-ХП ғғ.) және моңғол дәуіріне (ХШ-ХУП</w:t>
        <w:br/>
        <w:t>ғғ.) жататын әдеби ескерткіштермен жіті танысу керектігін ескертеді.</w:t>
        <w:br/>
        <w:t>Тарихи оқиғаларды ескерген жағдайда, Түркі қағанаты ыдырағаннан кейін</w:t>
        <w:br/>
        <w:t>тарих сахынасына ұйғырлар келді дейді Н.М.Киндикова. Осы тұста, яғни,</w:t>
        <w:br/>
        <w:t>«көне ұйғыр әдебиеті» пайда болды. Ал моңғол дәуірінде ұйғыр әдебиетінің</w:t>
        <w:br/>
        <w:t>дәстүрін «шағатай әдебиеті» жалғастырған. Ғалым түркі әдебиеті тарихын</w:t>
        <w:br/>
        <w:t>дәуірлеуде хронологиялық және саяси-әлеуметтік ұстанымдарды басшы-</w:t>
        <w:br/>
        <w:t>лыққа алады. Яғни, белгілі бір аймақта бір этнос жасаған әдеби мұра шек-</w:t>
        <w:br/>
        <w:t>телген мерзім аралығында саяси-әлеуметтік жағдайларға байланысты өзінің</w:t>
        <w:br/>
        <w:t>мазмұндық, жанрлық сипатын өзгерткен.</w:t>
        <w:br/>
        <w:t>Көнетүркі ескерткіштерін зерттеумен Н.А.Баскаковтан кейін оның шәкір-</w:t>
        <w:br/>
        <w:t>ті, алтайдың көрнекті әдебиетшісі С.С.Суразаков айналысты. С.С.Суразаков</w:t>
        <w:br/>
        <w:t>көне түркі жазба ескерткіштерінің тілі қазіргі алгай диалектілерінің бірі-</w:t>
      </w:r>
    </w:p>
    <w:p>
      <w:r>
        <w:t>350</w:t>
        <w:br/>
        <w:t>МРІЛІРІЛІРІЛІЛІЛІЛІЛІЛІЛІЗЛІДІІГІІЗ</w:t>
        <w:br/>
        <w:t>5554</w:t>
        <w:br/>
        <w:t>ЖҰ АА КЖ ЕЙ % ТҮРКОЛОГИЯЛЫҚ ЗЕРТТЕУЛЕР</w:t>
        <w:br/>
        <w:t>не жақын екендігін дәлелдейді. Ол С.М.Малов сынды лингвист ғалымдар</w:t>
        <w:br/>
        <w:t>ашқан жаңалықтарға сүйеніп, көне түркі ескерткіштерінің әдеби сипатын</w:t>
        <w:br/>
        <w:t>алғашқылардың бірі болып айтады. Өкінішке орай дейді мақала авторы,</w:t>
        <w:br/>
        <w:t>С.С.Суразаковтың бұл батыл тұжырымдары алпысыншы жылдардың басын-</w:t>
        <w:br/>
        <w:t>да алгай тілінде жарық көреді, соған байланысты қалың оқырманға жетпей-</w:t>
        <w:br/>
        <w:t>ді. Туған тілінде жарық көрген аса маңызды жаңалық ғылыми қауымға кең</w:t>
        <w:br/>
        <w:t>мәлім болмай қалады.</w:t>
        <w:br/>
        <w:t>Алтай тілінде жарық көрген «Алтай әдебиеті» атты кітабында С.С.Сура-</w:t>
        <w:br/>
        <w:t>заков көне түркі жазбалары мен Сібір түркі халықтарының ауызша поэзия-</w:t>
        <w:br/>
        <w:t>сы арасында байланыс бар екендігін көрсетеді. Ғалымның тануы бойынша,</w:t>
        <w:br/>
        <w:t>жыр, жоқтау, бата, батырлық эпос және т.б. фольклорлық жанрлар Орхон мә-</w:t>
        <w:br/>
        <w:t>тіндерінде бар. С.С.Суразаковтыңашқанғылыми жаңалығы: Орхон дәуірінде</w:t>
        <w:br/>
        <w:t>Алтай түркілерінде қалыптасқан бай эпосы болған. Ол эпос тасқа қашалған</w:t>
        <w:br/>
        <w:t>жазба мұралардың стиліне өз әсерін тигізді. Өз кезегінде қазіргі алтай түр-</w:t>
        <w:br/>
        <w:t>кілерінде сақталған эпос стилі Орхон ескерткіштерінде аңғарылады. Осы</w:t>
        <w:br/>
        <w:t>маңызды жаңалық ғалымның «Алтайский героический эпос» атты іргелі кі-</w:t>
        <w:br/>
        <w:t>табында айтылады.</w:t>
        <w:br/>
        <w:t>Көне түркілердің әдеби мұрасын өз зерттеулерінде көрнекті тарихшы</w:t>
        <w:br/>
        <w:t>Л.Н.Гумилев та жан-жақты қарастырады. Ол жайында Н.М.Киндикованың</w:t>
        <w:br/>
        <w:t>көрсетілген мақаласында айтылады. Түркілердің адамзаттың дамуына қос-</w:t>
        <w:br/>
        <w:t>қан үлесін, тарихында алар орнын терең зерттеген, ғылыми қауым үшін</w:t>
        <w:br/>
        <w:t>жаңа концепция жасаған Л.Н.Гумилев көне түркі ескерткіштерінің жанр-</w:t>
        <w:br/>
        <w:t>лық сипатына байланысты да құнды ойлар білдіреді. Тарихшының тануы</w:t>
        <w:br/>
        <w:t>бойынша, тасқа жазылған дастандар - түркі қоғамының кең алқабына</w:t>
        <w:br/>
        <w:t>айтылған арнау сөздер. Оның пікірінше, түркілерде сөздің құдіреті өте</w:t>
        <w:br/>
        <w:t>күшті болған. Сөз түркілердің қоғамында шынайы күшке ие болған. Яғни,</w:t>
        <w:br/>
        <w:t>қоғам белгілі бір деңгейге дейін дамыған, сөз құдіретін бағалай алатын</w:t>
        <w:br/>
        <w:t>дәрежеде болған.</w:t>
        <w:br/>
        <w:t>Зерттеуші Н.М.Киндикова Л.Гумилевтің алтай фольклорын пайдала-</w:t>
        <w:br/>
        <w:t>нып, түркі әдебиетіне, жалпы түркілердің тарихына байланысты білдірген</w:t>
        <w:br/>
        <w:t>енді бір құнды ойы төмендегідей деп көрсетеді. Алтай эпосында тарихшы</w:t>
        <w:br/>
        <w:t>архаикалық мотивтерді табады. Эпос сюжеті Түркі қағанаты дәуіріне же-</w:t>
        <w:br/>
        <w:t>телейді. Бұл жұтаң мәліметтерден біз түркілердің қаһандары не айтқысы</w:t>
        <w:br/>
        <w:t>келгенін ғана білмейміз, сонымен бірге, халық қаншама уақыт бойы нені</w:t>
        <w:br/>
        <w:t>өзіне құнды рухани қазына деп санағанын да ұғамыз дейді тарихшы.</w:t>
        <w:br/>
        <w:t>351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әдебиетін тек татар әдебиетінің еншісіне қалдырып, түркілердің әдеби тілін</w:t>
        <w:br/>
        <w:t>көне татар тіліне жатқызу мысалдары бар дейді. Мұндай жағдай бір тектен</w:t>
        <w:br/>
        <w:t>шыққан туысқан екі түркі халқының рухани бірігуіне кедергі жасайды.</w:t>
        <w:br/>
        <w:t>Көне түркілік ортақ мәдени мұраларды қазіргі жеке бір түркі халқы ен-</w:t>
        <w:br/>
        <w:t>шілеп алып, сол арқылы өзінің тарихын тереңдетемін деген тірлігі бізге</w:t>
      </w:r>
    </w:p>
    <w:p>
      <w:r>
        <w:t>береке бермейді. Одан жалпы түркі әлемі ұтпайды, түркі дүниесінің тұтас-</w:t>
        <w:br/>
        <w:t>тығына сызат түседі. Ондай тәжірибелер Кеңес тұсында болғанын жасыра</w:t>
        <w:br/>
        <w:t>алмаймыз. Мысалы талантты әдебиетші, ұлты ұйғыр М.К.Хамраев «Ос-</w:t>
        <w:br/>
        <w:t>новы тюркского стихосложения» атты кітабында көне түркілік әдебиет</w:t>
        <w:br/>
        <w:t>өкілдерінің көбін ұйғыр деп таниды |(6|. 1963 жылы жарық көрген осы</w:t>
        <w:br/>
        <w:t>ғылыми еңбекте М.К.Хамраев мынадай мәлімет келтіреді: «До нас дошло</w:t>
        <w:br/>
        <w:t>крупное художественное произведение уйгурской и обшетюркской пись-</w:t>
        <w:br/>
        <w:t>менной литературы - «Кудатгу билиг» («Наука о счастье»), написанное уй-</w:t>
        <w:br/>
        <w:t>гурским поэтом Юсуфом Баласагунским... Этим же размером написана и</w:t>
        <w:br/>
        <w:t>вгорая уйгурская поэма, относяшаяся к ХП в. - «Хибат-ал-хакаик» Ахмеда</w:t>
        <w:br/>
        <w:t>Югнаки... К 1310 году относится крупный памятник уйгурской литературы</w:t>
        <w:br/>
        <w:t>религиозного содержания - «Сказание о пророках» Насреддина Рабгузи»</w:t>
        <w:br/>
        <w:t>(6, 7-8|. Мұндай келеңсіз мысалдар осы күні, түркі халықтары тәуелсіздік</w:t>
        <w:br/>
        <w:t>алып жатқан заманда да болып жатыр.</w:t>
        <w:br/>
        <w:t>Алматыда өткен конференция материалдарында Ғ.Б.Хусаинов көне дәуір</w:t>
        <w:br/>
        <w:t>әдебиетін зерттеуде башқұрт әдебиетшілері алдына үлкен міндет қояды:</w:t>
        <w:br/>
        <w:t>«Башкирским литературоведам предстоит основательно исследовать Па-</w:t>
        <w:br/>
        <w:t>мятники древних периодов, выяснить древние пласты и истоки башкир-</w:t>
        <w:br/>
        <w:t>ской литературы, для чего необходима интенсификация археографической</w:t>
        <w:br/>
        <w:t>и текстологической работы» |16, 274-275|. Ғалымның бұл ұстанымы осы</w:t>
        <w:br/>
        <w:t>күні де өзектілігін жойған жоқ. Ол көзқарас түркі әдебиетінің тарихы мен</w:t>
        <w:br/>
        <w:t>мәдени мұрасын зерттейтін кез келген ғалымға айтылған сөздей қазір де</w:t>
        <w:br/>
        <w:t>қабылдануы керек.</w:t>
        <w:br/>
        <w:t>Кешендіғылымсаналатынтүркологияның қарастыратынбірсаласытүркі</w:t>
        <w:br/>
        <w:t>халқының әдеби мұрасы екендігі мәлім. Осы уақытқа дейін түркілердің</w:t>
        <w:br/>
        <w:t>рухани, материалдық мұрасы көбіне-көп лингвистикалық тұрғыдан баға-</w:t>
        <w:br/>
        <w:t>ланып, олардың идеялық сипаты, тақырыптық аясы, көркемдік қуаты әдеби</w:t>
        <w:br/>
        <w:t>жағынан жүйелі зерттелмеді. Орхон-Енисей мұралары, «Құтты білік» дас-</w:t>
        <w:br/>
        <w:t>таны, Қорқыт ата кітабы секілді жеке ескерткішер арнайы зерттеу обьек-</w:t>
        <w:br/>
        <w:t>тісі болды. Алайда ол ізденістер қазіргі қазақ, өзбек, әзірбайжан, татар,</w:t>
        <w:br/>
        <w:t>башқұрт секілді жеке түркі халықтарының әдебиеттануы аясында ғана</w:t>
        <w:br/>
        <w:t>346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Дей тұрғанмен, конференция материалдарында түркі әдебиетінің тари-</w:t>
        <w:br/>
        <w:t>хын тереңнен бастап, оны дәуірлеу мәселесін қозғаған жекелеген баяндама-</w:t>
        <w:br/>
        <w:t>лар да кездесті. Солардың бірі - Ғ.Б.Хусаиновтың «Башқұрт әдебиеті</w:t>
        <w:br/>
        <w:t>тарихын зертеудің мәселелері» деп аталатын баяндамасы. Конференция</w:t>
        <w:br/>
        <w:t>жинағының соңынан берілген «Хроника» атты бөлімде осы автордың еңбегі</w:t>
        <w:br/>
        <w:t>туралы былай жазылған: «Г.Б.Хусаинов (Уфа) поднял ряд спорных проб-</w:t>
        <w:br/>
        <w:t>лем изучения истории башкирской литературы» |6, 415|. Башқұрт, соны-</w:t>
        <w:br/>
        <w:t>мен бірге түркі әдебиеті тарихын зерттеуде даулы мәселелерді көтерген ма-</w:t>
        <w:br/>
        <w:t>қала деп бағаланған осы еңбекте автор башқұрт әдебиеттану ғылымының</w:t>
        <w:br/>
        <w:t>қалыптасуына, даму барысына, әдебиет тарихын дәуірлеу ісіне, эстетикалық</w:t>
        <w:br/>
        <w:t>ғылымның заңдылықтары мен міндеттеріне шолу жасайды.</w:t>
        <w:br/>
        <w:t>Әдебиеттің тарихы мен теориясы, жеке ақын, жазушылардың шығарма-</w:t>
        <w:br/>
        <w:t>шылығы туралы зерттеулерді атап келіп, автор башқұрт әдебиеттануының</w:t>
        <w:br/>
        <w:t>өзекті мәселелеріне тоқталады. Ғалым башқұрт әдебиеті тарихының ке-</w:t>
        <w:br/>
        <w:t>зеңдері біркелгі зерттелмеген дейді. Мысалы, ол Кеңес дәуір әдебиеті жан-</w:t>
        <w:br/>
        <w:t>жақты кең қаралса, сондай-ақ, ХІХ ғ. менХХғ. басындағы әдебиет біршама</w:t>
        <w:br/>
        <w:t>зерттелген болса, одан тереңде жатқан тарихтың рухани мұрасы зерттеуші</w:t>
        <w:br/>
        <w:t>назарынан тыс қалып отыр дейді. Осындай өзекті мәселені алға тарта оты-</w:t>
        <w:br/>
        <w:t>рып, ғалым Ғ.Б.Хусаинов әдебиеттанушыларға алдымен төмендегідей мін-</w:t>
        <w:br/>
        <w:t>деттерді шешіп алуды ұсынады:</w:t>
      </w:r>
    </w:p>
    <w:p>
      <w:r>
        <w:t>- әдебиеттің тарихы мен оны дәуірлеу мәселесі;</w:t>
        <w:br/>
        <w:t>- әдебиеттің көне бастаулары және дәстүр сабақтастығы;</w:t>
        <w:br/>
        <w:t>- әдебиеттің дәуірлер бойынша даму ерекшелігі мен заңдылықтары;</w:t>
        <w:br/>
        <w:t>- әдеби дамудың түрлері;</w:t>
        <w:br/>
        <w:t>- түрлі бағыттар, идеологиялық күрес және прогрессивті демократия-</w:t>
        <w:br/>
        <w:t>лық бағыттың қалыптасуы;</w:t>
        <w:br/>
        <w:t>- әдебиеттердің өзара байланысы мен бір-біріне ықпалы;</w:t>
        <w:br/>
        <w:t>- шығармашылық әдістердің алмасуы;</w:t>
        <w:br/>
        <w:t>- стиль, жанр, формалардың эволюциясы;</w:t>
        <w:br/>
        <w:t>- социалистік реализм әдісінің қалыптасуы мен генезисі;</w:t>
        <w:br/>
        <w:t>- социалистік реализм әдісінің формалары мен стильдерінің түрлері;</w:t>
        <w:br/>
        <w:t>- жаңа қаһарманның мәселесі мен эстетикасы, эстетикалық идеал |16,</w:t>
        <w:br/>
        <w:t>2731.</w:t>
        <w:br/>
        <w:t>Ғалымтеориялық күрделі мәселелерді алға тарта отырып, әдеби үрдістің</w:t>
        <w:br/>
        <w:t>ортақтарихизаңдылықтарынашу қажетекендігінжәне башқұртәдебиетінің</w:t>
        <w:br/>
        <w:t>344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лық сынды дәуір стильдері саналатын үлкен стильдер тұлғалық, авторлық</w:t>
        <w:br/>
        <w:t>стильдерге (Пушкин стилі, Толстой стилі) орын берген. Ортағасырлық оқыр-</w:t>
        <w:br/>
        <w:t>ман тұлғалық стильді қабылдауға әлі дайын болмаған дейді зерттеу авторла-</w:t>
        <w:br/>
        <w:t>ры |13, 231. Орта ғасыр адамы көркем мәтінді өз дәуірінің безендірілуі (де-</w:t>
        <w:br/>
        <w:t>корациясы) аясында ғана қабылдауға өресі жетті. Ол авторлық, тұлғалық</w:t>
        <w:br/>
        <w:t>стильді ажыратып, оның бойынан әдеби дамуды көре алмады.</w:t>
        <w:br/>
        <w:t>Екі ғалымның келтірілген ұстанымдарында тарихи оптемистік көзқарас</w:t>
        <w:br/>
        <w:t>болса да, оларда кемшіліктердің барын да айтады зерттеу авторлары. Гума-</w:t>
        <w:br/>
        <w:t>низмнің тоқырауға ұшырауы, көптік әдебиетте тұлғалық бастаудың әлсі-</w:t>
        <w:br/>
        <w:t>реуі, сондай-ақ, Ортағасыр әдебиетін асыра бағалау бұл ұстанымдарда</w:t>
        <w:br/>
        <w:t>ескерілмейді. ХХ ғасырдың аяғы мен ХХІ ғасырдың басында постмодер-</w:t>
        <w:br/>
        <w:t>низм тарихилықты жоққа шығаратыны айтылмайды. Орыс әдебиетіндегі</w:t>
        <w:br/>
        <w:t>посмодернизмді зерттеген еңбектер қазіргі орыс әдебиеттану ғылымында</w:t>
        <w:br/>
        <w:t>жарыққа шығып жатыр. Сондай еңбіктің бірі - И.С.Скоропанованың «Рус-</w:t>
        <w:br/>
        <w:t>ская постмодернисткая литература» атты кітабы (|141.</w:t>
        <w:br/>
        <w:t>Академик С.С.Аверинцев әдебиет тарихы дамуының концепциясын жа-</w:t>
        <w:br/>
        <w:t>сағанда тарихи мәселелерді ғана айтпайды, ол, сонымен қатар, бүгінгі әде-</w:t>
        <w:br/>
        <w:t>би үрдісті де ескереді |15 |. Бұл концепцияның негізінде мәдениеттің түй-</w:t>
        <w:br/>
        <w:t>сіктік (рефлексиялық) және дәстүрлі түрлері жатыр. Аверницев мәдениет</w:t>
        <w:br/>
        <w:t>түйсіктік (рефлексиялық) емес және дәстүрлі болуы мүмкін деп көрсетеді.</w:t>
        <w:br/>
        <w:t>Мысалы түйсіктік (рефлексиялық) емес мәдениет көне Грек елінде б.д.д. У</w:t>
        <w:br/>
        <w:t>ғасырға дейін болған. Бұл дегеніміз: әдеби сын, әдеби теория жоқ, авторлар</w:t>
        <w:br/>
        <w:t>өз еңбектерін талдамайды, оларға анализ жасамайды. Одан кейін түйсіктік</w:t>
        <w:br/>
        <w:t>(рефлексиялық) әдебиет орын ауыстырған. Бұл мәдениет б.д.д. У ғасырдан</w:t>
      </w:r>
    </w:p>
    <w:p>
      <w:r>
        <w:t>жаңа заман басталғанға дейін жалғасты. Яғни, риторика, грамматика, поэти-</w:t>
        <w:br/>
        <w:t>ка пайда болған заманнан бастап. Сөйтіп, Жаңғыру кезеңіне дейін мәдениет</w:t>
        <w:br/>
        <w:t>те, әдебиет те дәстүрлі болады. Тұрақты жанрлар жүйесі қалыптасты.</w:t>
        <w:br/>
        <w:t>Әдеби үрдісті түсіндірген бірнеше концепцияларды талдай келіп, оқу-</w:t>
        <w:br/>
        <w:t>лық авторлары төмендегідей тұжырым жасайды: «Литературоведение яв-</w:t>
        <w:br/>
        <w:t>ляется частью других, а в современных науках представление о линейном</w:t>
        <w:br/>
        <w:t>развитии, господствовавшее в девятнадцатом веке, оказалось сильно от-</w:t>
        <w:br/>
        <w:t>корректированным. Сегодня можно говорить скорее об изменениях в ис-</w:t>
        <w:br/>
        <w:t>тории литературы, чем о ее прогрессируюшем развитии. Изменения эти</w:t>
        <w:br/>
        <w:t>могут носить как прогрессивный, эволюционный, так и регрессивный, ин-</w:t>
        <w:br/>
        <w:t>волюционный характер» |13, 232|. Әдебиет тарихын қарастырғанда оның</w:t>
        <w:br/>
        <w:t>прогрессивтік дамуда болғанын ғана есепке алмай, сондай-ақ, регрессивтік</w:t>
        <w:br/>
        <w:t>341</w:t>
        <w:br/>
        <w:t>жікеікчік екі нікефеніккһенікіееіккікефенімзікнік</w:t>
        <w:br/>
        <w:t>КЛАУАЛА ЛА АУА ҰЯ 0 ТҮРКОЛОГИЯЛЫҚ ЗЕРТТЕУЛЕР</w:t>
        <w:br/>
        <w:t>Конференция өз жұмысын бірнеше бағытта жүргізді. «Кеңестік түрко-</w:t>
        <w:br/>
        <w:t>логия және КСРО-да түркі тілдерінің дамуы», «Түркі тілді әдебиеттер:</w:t>
        <w:br/>
        <w:t>тарих және қазіргі әдеби үрдіс», «КСРО түркі халықтарының этникалық</w:t>
        <w:br/>
        <w:t>және тарихи-мәдени байланыстары» атты секцияларда кеңестік және ше-</w:t>
        <w:br/>
        <w:t>телдік ғалымдар түркологияның өзекті мәселелері бойынша келелі ойла-</w:t>
        <w:br/>
        <w:t>рын ортаға салды.</w:t>
        <w:br/>
        <w:t>Әдебиеттану секциясының пленарлық жұмысында 16 баяндама тың-</w:t>
        <w:br/>
        <w:t>далды. Одан бөлек 56 баяндама мен хабарламалар іштей екі секцияға бө-</w:t>
        <w:br/>
        <w:t>лінді. Конференция материалдарында әдебиеттану секциясынан 15 баян-</w:t>
        <w:br/>
        <w:t>даманың мәтіні жарық көрді. Олар Алматы, Ташкент, Баку, Бішкек (Фрунзе),</w:t>
        <w:br/>
        <w:t>Ашхабад, Қазан, Нүкіс, Якутск, Абакан, Уфа қалаларынан келген түр-</w:t>
        <w:br/>
        <w:t>кологтардың баяндамалары болды. Кітап болып жарияланған конферен-</w:t>
        <w:br/>
        <w:t>ция материалдарында түркі әдебиетінің тарихын, оны дәуірлеу мәселесін</w:t>
        <w:br/>
        <w:t>қозғаған бірді-екілі ғана баяндамалар кездесті. Көп баяндаманың мазмұны</w:t>
        <w:br/>
        <w:t>идеологиялық сипатқа байланысты, кеңестік дәуірдің табысын, соның</w:t>
        <w:br/>
        <w:t>арқасында «гүлденген» жеке кеңестік түркі әдебиеттерінің жетістіктерін</w:t>
        <w:br/>
        <w:t>қозғаумен шектелді. Мысалы, М. Қаратаевтың (Алматы) «Социалистік</w:t>
        <w:br/>
        <w:t>реализм және қазақ кеңес әдебиеті дамуының новаторлық жолдары»,</w:t>
        <w:br/>
        <w:t>М.К.Кошчановтың (Ташкент) «Өзбек кеңес әдебиетінің негізгі даму тен-</w:t>
        <w:br/>
        <w:t>денциялары», А.А.Гаджиевтің (Баку) «Кеңестік Шығыс әдебиеттерінде со-</w:t>
        <w:br/>
        <w:t>циалистік реализмнің қалыптасуы», А.Клычдурдиевтің (Ашхабад) «Жаңа</w:t>
        <w:br/>
        <w:t>адам - түрікмен кеңес әдебиетінің басты қаһарманы» секілді баяндамала-</w:t>
        <w:br/>
        <w:t>ры-&lt;солзаман тынысын аңғартатын саяси идеология ықпалымен жазылған</w:t>
        <w:br/>
        <w:t>зерттеулер болды.</w:t>
        <w:br/>
        <w:t>Осындай жағдайда түркі әдебиетінің тарихын тереңге апарып зерде-</w:t>
        <w:br/>
        <w:t>Леуге, тарихынан ортақ сюжеттік желілер мен сарындарды табуға, жал-</w:t>
        <w:br/>
        <w:t>пы әдебиетті кезеңдерге бөлуге мол мүмкіндік берілмеді. Ондай күрделі</w:t>
        <w:br/>
        <w:t>зерттеулерге ғалымдарды жұмылдыратын, олардың басын біріктіріп ортақ</w:t>
        <w:br/>
        <w:t>бағытта жұмыс жасататын ұйымдастырушы күш болмады. Оның басты се-</w:t>
        <w:br/>
        <w:t>бебі: әдебиеттің халық рухына етене жақын тылсым күш екендігінде еді.</w:t>
        <w:br/>
        <w:t>Түркілердің көркем әдебиетінде бейнелі сөзбен көмкерілген ата-бабаның</w:t>
        <w:br/>
        <w:t>өр рухы мен ар-намысы, азаттық, елдік жайындағы ой-аңсары кеңестік</w:t>
        <w:br/>
        <w:t>идеологияның саясатымен қабыспады. Осы жағдай кеңестік түркологияда,</w:t>
        <w:br/>
        <w:t>соның ішінде жарты мыңнан аса делегат жинаған Алматы конференция-</w:t>
        <w:br/>
        <w:t>сында түркі әдебиетінің тарихын жан-жақты қарауға кедергі болды.</w:t>
        <w:br/>
        <w:t>343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Ортақ түркі әдебиетінің тарихын, дәуірленуін орта және жоғарғы оқу</w:t>
        <w:br/>
        <w:t>орындарында оқыту мәселесі - жеке қарастырылатын маңызды мәселе.</w:t>
        <w:br/>
        <w:t>Бай рухани мұраны халық игілігіне айналдыру үшін оны заманауи тиімді</w:t>
        <w:br/>
        <w:t>әдістемемен арнайы жазылған оқулықтар және оқу құралдарымен оқыт-</w:t>
        <w:br/>
        <w:t>қанымыз ләзім. Ол үшін, әрине, аталған мәселе ғылыми тұрғыдан кең қа-</w:t>
        <w:br/>
        <w:t>ралып, соның нәтижесінде арнайы оқу-әдістемелік еңбектер жазылу керек.</w:t>
        <w:br/>
        <w:t>Ондай керек кітаптар әзірше өте аз, немесе жоқ деуге болады. Ғылыми</w:t>
        <w:br/>
        <w:t>дәйектелген әдебиет тарихы жазылғаннан кейін ғана оны оқытатын қажетті</w:t>
        <w:br/>
        <w:t>әдістемелік материалдар өмірге келетіні белгілі. Алайда осы мәселені кө-</w:t>
        <w:br/>
        <w:t>терген кейбір мақалалар мен оқу құралдары жеке түркі халықтарында</w:t>
        <w:br/>
        <w:t>жарық көрді. Сондай еңбектің бірі - Е.Д.Чандыеваның «Некоторые аспек-</w:t>
        <w:br/>
        <w:t>ты изучения древнетюркской литературы в школе и в вузе (на базе школ</w:t>
        <w:br/>
        <w:t>Республики Алтай и Алтайского отделения ГАГУ)» атты мақаласы (|19).</w:t>
        <w:br/>
        <w:t>Біз үшін бұл еңбектің құнды жері: онда алтай әдебиеттану ғылымында</w:t>
        <w:br/>
        <w:t>түркі әдебиеті тарихының дәуірленуі сөз болады. Мақала авторы зерттеуін-</w:t>
        <w:br/>
        <w:t>де Н.А.Баскаков, Н.М.Киндикова сынды көрнекті түрколог ғалымдардың</w:t>
        <w:br/>
        <w:t>жоғарыда көрсетілген пікірлерін мысалға келтіреді: «В алтайском литера-</w:t>
        <w:br/>
        <w:t>туроведении современная периодизация литературы начинается с древне-</w:t>
        <w:br/>
        <w:t>тюркского периода. Предложенная периодизация базируется на исследова-</w:t>
        <w:br/>
        <w:t>ния тюрколога Н.А. Баскакова, который в работе «Алтайский фольклор</w:t>
        <w:br/>
        <w:t>и литература» (1948) отмечал, что древнетюркские памятники являются</w:t>
        <w:br/>
        <w:t>единым источником для всех тюркоязычных литератур. Как отмечает ли-</w:t>
        <w:br/>
        <w:t>тературовед Н.М.Киндикова: «в целом в рамках этой периодизации легко</w:t>
        <w:br/>
        <w:t>прослеживаются единство литературного процесса и постоянное взаимо-</w:t>
        <w:br/>
        <w:t>действие национальных литератур» |191.</w:t>
        <w:br/>
        <w:t>Алтай Республикасында орта мектепте көне түркі әдеби мұралары 5-ші</w:t>
        <w:br/>
        <w:t>сыныптан бастап оқытылады екен. 5 сыныпта оқушылар Орхон ескерт-</w:t>
        <w:br/>
        <w:t>кіштері жайлы жалпы мәлімет алады, 6-7 сыныптарда Күлтегін мен То-</w:t>
        <w:br/>
        <w:t>ныкөкке арналған жырлардың үзінділерімен танысады. Орта буында</w:t>
        <w:br/>
        <w:t>алынған білім 9-шы сыныпта жинақталып, И.В.Стеблева, С.С.Суразаков,</w:t>
        <w:br/>
        <w:t>Н.М.Киндикова сынды ғалымдардың теориялық мақалаларын оқытылумен</w:t>
        <w:br/>
        <w:t>толықтырылады деп көрсетеді зерттеуші Е.Д.Чандыева.</w:t>
        <w:br/>
        <w:t>Аталған еңбек - әдістемелік зерттеу болып табылады. Онда, негізінен,</w:t>
        <w:br/>
        <w:t>мектепте және жоғарғы оқу орнында көне түркі әдебиеті материалдарын</w:t>
        <w:br/>
        <w:t>қалай оқыту мәселесі айтылады. Дегенмен, оның ішінде бізді қызықтырған</w:t>
        <w:br/>
        <w:t>ортақ түркі әдебиеті тарихының зерттелу мәселесі де сөз болады. «Изуче-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нында. Әдебиетті идеологиялық құрал ретінде таныған ХХ ғасырда басым</w:t>
        <w:br/>
        <w:t>бөлігі отарланған аймаққа айналған түркілердің әдебиеттану ғылымына</w:t>
        <w:br/>
        <w:t>табиғи қалпында еркін дамуға мүмкіндік берілмеді.</w:t>
        <w:br/>
        <w:t>Бүгінде түркі әдебиеті біртұтас үздіксіз үрдіс деп қарастырылатын ұлттық</w:t>
        <w:br/>
        <w:t>ғылым - алтай әдебиеттануы. Алтай әдебиеттануын орыс, батыс, түркі</w:t>
        <w:br/>
        <w:t>халықтарының кейбір әдебиеттануларымен салыстырғанда, кемеріне келген,</w:t>
        <w:br/>
        <w:t>барлық саласы қамтылған толық ғылым деп айту қиын. ХІХ ғ. соңы мен ХХ</w:t>
        <w:br/>
        <w:t>ғ басында орыс шығыстанушы ғалымдардың еңбектерінде алтай халқының</w:t>
        <w:br/>
        <w:t>фольклоры, әдебиеті, тілі, этнографиясы, мәдениеті, жалпы тарихы туралы</w:t>
        <w:br/>
        <w:t>түсінік беретін мақалалар, зерттеулер жарық көре бастады. Арнайы алтай</w:t>
        <w:br/>
        <w:t>әдебиетін бөлек зерттеген ғылыми еңбекті бұл дәуірде кездестірмейміз.</w:t>
      </w:r>
    </w:p>
    <w:p>
      <w:r>
        <w:t>Әдебиет тарихын зерттеуде, оны дәуірлеуде, әдебиет сыны мен әдебиеттану</w:t>
        <w:br/>
        <w:t>ғылымы арасында кейінгі уақытқа дейін айырмашылық болмады.</w:t>
        <w:br/>
        <w:t>ХХ ғасырдың соңында алтай әдебиеттануында осы әдебиеттің тарихын,</w:t>
        <w:br/>
        <w:t>даму ерекшелігін, жанрлық сипатын көрсететін, ортақ түркілік тамырын</w:t>
        <w:br/>
        <w:t>қамтитынбірнешезерттеулер жазылды. Солардыңішінде КанаринаВ П. «Ли-</w:t>
        <w:br/>
        <w:t>тературнаякритика Горного Алтая: генезис, эволюция, жанроваясистема» |17)</w:t>
        <w:br/>
        <w:t>атты еңбекті атауға болады. Филология ғылымдарының кандидаты ғылыми</w:t>
        <w:br/>
        <w:t>дәрежесін алу үшін 2009 жылы қорғалған аталған диссертациялық еңбекте</w:t>
        <w:br/>
        <w:t>негізіненалтайәдебисынының қалыптасу,даму ерекшелігі, жанрлықсипаты</w:t>
        <w:br/>
        <w:t>көрсетіледі. Алайда автор зерттеуінде алтай әдебиеттануындағы әдеби сын-</w:t>
        <w:br/>
        <w:t>нан өзге салаларды да қамтиды. «Валтайском литературоведении нет моног-</w:t>
        <w:br/>
        <w:t>рафических исследований по проблеме критики и литературоведения. Они</w:t>
        <w:br/>
        <w:t>затрагивались в статьях А.Коптелова, С.Е.Кожевникова, С.С.Суразакова,</w:t>
        <w:br/>
        <w:t>С.С.Каташ, З.С.Казагачевой, Г.В.Кондакова, С.М.Каташева, В.И.Чичинова,</w:t>
        <w:br/>
        <w:t>РА Палкиной, С.Н.Тарбанаковой, Н.М.Киндиковой, Э.П.Чининой, Б.Я.Бе-</w:t>
        <w:br/>
        <w:t>дюрова и других» |17|, - деп көрсетеді диссертация авторы. Яғни, ХХІ</w:t>
        <w:br/>
        <w:t>ғасырдың басына дейін тұтас бір әдебиеттану ғылымында әдеби сын-</w:t>
        <w:br/>
        <w:t>ның мәселелері бойынша іргелі зерттеу жазылмаған. Бұл жағдай осы әде-</w:t>
        <w:br/>
        <w:t>биеттану ғылымының даму үстінде екендігін, толық қалыптасып болма-</w:t>
        <w:br/>
        <w:t>ғандығын айғақтайды.</w:t>
        <w:br/>
        <w:t>Аталған зерттеуінде Канарина В.П. алтай әдебиетінің көне түркілік си-</w:t>
        <w:br/>
        <w:t>патын алғаш орыс ғалымы Н.А. Баскаков көрсеткендігін айтады. Н.А.Бас-</w:t>
        <w:br/>
        <w:t>каковтың«Алтайский фольклор илитература» атты еңбегі 1948 жылы жарық</w:t>
        <w:br/>
        <w:t>көреді. Негізі алтай әдебиеттану ғылымы ХХ ғасырдың отызыншы жыл-</w:t>
        <w:br/>
        <w:t>дарында қалыптасты дейді ғалым. Оған А.Л.Коптелов, С.Е.Кожевников,</w:t>
        <w:br/>
        <w:t>348</w:t>
        <w:br/>
        <w:t>ТҮРКОЛОГИЯ</w:t>
        <w:br/>
        <w:t>%,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«Мой отец-каган выступил с семнадцатью войнами. Все, услышав (о</w:t>
        <w:br/>
        <w:t>том), что за пределами собираются, жители города поднялись в горы, те,</w:t>
        <w:br/>
        <w:t>кто жил в горах, спустились вниз. Собралось семьдесят воинов. (Так как)</w:t>
        <w:br/>
        <w:t>Тенгри дал (им) силу, то войско моего отца-кагана было подобно волку, а</w:t>
        <w:br/>
        <w:t>враги его были подобны овцам. Двигаясь то вперед, то назад, собирал вой-</w:t>
        <w:br/>
        <w:t>ско, поднимал (народ). И стало их всего семьсот воинов. Семьсот войнов,</w:t>
        <w:br/>
        <w:t>собравшись, обустроили народ, народ, утративший государство; народ, по-</w:t>
        <w:br/>
        <w:t>терявший кагана; народ, оставшийся без власти, народ, который превра-</w:t>
        <w:br/>
        <w:t>тился в рабов ирабынь, восстановили, как во времена власти моих предков</w:t>
        <w:br/>
        <w:t>П, 1871.</w:t>
        <w:br/>
        <w:t>Социокультурное наследие древних тюрков многогранно. Оно богато</w:t>
        <w:br/>
        <w:t>неповторимыми чертами и свойствами. Его лучшие достижения перешаг-</w:t>
        <w:br/>
        <w:t>нули века. В них - истоки казахской истории, культуры, менталитета. Их</w:t>
        <w:br/>
        <w:t>дальнейшая судьба в плане научного познания теперь зависит от политики</w:t>
        <w:br/>
        <w:t>и мудрости власть придержаших, от высокого профессионализма научной</w:t>
        <w:br/>
        <w:t>интеллигенции Казахстана.</w:t>
        <w:br/>
        <w:t>Использованная литература</w:t>
        <w:br/>
        <w:t>1. Жолдасбеков М., Сарткожаулы К. Атлас Орхонских памятников. - Ас-</w:t>
      </w:r>
    </w:p>
    <w:p>
      <w:r>
        <w:t>тана: Күлтегін, 2006.- С. 191.</w:t>
        <w:br/>
        <w:t>366</w:t>
        <w:br/>
        <w:t>жікзікік «енімді ефенфенфенікнфезікжфенфеафғнфені»</w:t>
        <w:br/>
        <w:t>5554</w:t>
        <w:br/>
        <w:t>ӚКПЕ ЫЗА) ТҮРКОЛОГИЯЛЫҚ ЗЕРТТЕУЛЕР</w:t>
        <w:br/>
        <w:t>гельм Томсен. Это случилось в 1893 году. Дешифровка древнетюркских</w:t>
        <w:br/>
        <w:t>надписей на каменных изваяниях перевернула представление «передовой»</w:t>
        <w:br/>
        <w:t>Европы конца ХІХ века об «отсталой» Азий.</w:t>
        <w:br/>
        <w:t>На сегодняшний день известно около 500 орхоно-енисейских памятни-</w:t>
        <w:br/>
        <w:t>ков древнетюркской письменности. Часть из них обнаружена на юге Ка-</w:t>
        <w:br/>
        <w:t>захстана, и в торкологию она вошла под названием Таласские памятники.</w:t>
        <w:br/>
        <w:t>Высеченные ХІШ-ХУ веков тому назад на камне слова вполне понятны</w:t>
        <w:br/>
        <w:t>по своему духу и содержанию современным казахам и киргизам, узбекам</w:t>
        <w:br/>
        <w:t>и азербайджанцам, уйгурам и туркам. Вот примеры из надписи в честь Ле-</w:t>
        <w:br/>
        <w:t>гендарного полководца ҮПІ в. Кюльтегина:</w:t>
        <w:br/>
        <w:t>Беңгу таш тоқытдым, бітідім</w:t>
        <w:br/>
        <w:t>“Аны көріп, анча білің</w:t>
        <w:br/>
        <w:t>«Вечный камень (я) поставил</w:t>
        <w:br/>
        <w:t>Видя все это, знайте» |11.</w:t>
        <w:br/>
        <w:t>Үзе түрк теңрісі</w:t>
        <w:br/>
        <w:t>Түрк ыдуқ шірі, субы</w:t>
        <w:br/>
        <w:t>Анча тіміс:</w:t>
        <w:br/>
        <w:t>Түрк бүдүн йоқ болмазун тійін</w:t>
        <w:br/>
        <w:t>Бүдүн болчун тійін</w:t>
        <w:br/>
        <w:t>Қаңым Елтеріс қағанығ</w:t>
        <w:br/>
        <w:t>Өгім Ілбілге қатунығ</w:t>
        <w:br/>
        <w:t>Теңрі төпесінте түтып</w:t>
        <w:br/>
        <w:t>Иегеру көтерміс ерінч</w:t>
        <w:br/>
        <w:t>«Вверху Тенгри тюрков,</w:t>
        <w:br/>
        <w:t>Тюркская Свяшенная Земля и Вода</w:t>
        <w:br/>
        <w:t>так сказали:</w:t>
        <w:br/>
        <w:t>«Дане погибнет тюркский народ,</w:t>
        <w:br/>
        <w:t>пусть будет народ!» Сказав так, Тенгри отца моего</w:t>
        <w:br/>
        <w:t>Эль-терис-кагана и мать мою</w:t>
        <w:br/>
        <w:t>Эль-бильге-катун, подняв над головой</w:t>
      </w:r>
    </w:p>
    <w:p>
      <w:r>
        <w:t>Іблагословив их|, возвысил» |1, 187).</w:t>
        <w:br/>
        <w:t>Орхоно-енисейские памятники содержат богатейшую информацию по</w:t>
        <w:br/>
        <w:t>истории государств и народов Евразийского континента, Центральной</w:t>
        <w:br/>
        <w:t>Азии, Китая. Надписи на камнях - это квинтэссенция мировоззрения, цен-</w:t>
        <w:br/>
        <w:t>ностных ориентиров, образа жизни, религиозных представлений древних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ние орхонских надписей в школе дает возможность учацимся понять исто-</w:t>
        <w:br/>
        <w:t>ки типологической связи всех тюркоязычных литератур, а также позволя-</w:t>
        <w:br/>
        <w:t>ет обосновать периодизацию алтайской литературы» |19), - деп көрсетеді</w:t>
        <w:br/>
        <w:t>мақала авторы. Яғни, алтай әдебиеті тарихын дәуірлеу үшін көне түркі әде-</w:t>
        <w:br/>
        <w:t>биеті материалдарымен танысу керек.</w:t>
        <w:br/>
        <w:t>Сондай-ақ, мақалада көне түркі әдеби мұралардың жанрлық сипатын</w:t>
        <w:br/>
        <w:t>әрқилы түсіндіретін ғалымдардың пікірі де беріледі. Бұл мәселе бойын-</w:t>
        <w:br/>
        <w:t>ша П.М.Мелиоранский, Ф.Е.Корш, В.М.Жирмунский, А.Н.Бернштам,</w:t>
        <w:br/>
        <w:t>А.М.Цербак, И.В.Стеблева, С.С.Суразаков сынды ғалымдардың пікірлері</w:t>
        <w:br/>
        <w:t>біркелкі емес деп айтылады. Орхон ескерткіштерінің тарихи, тілдік, пуб-</w:t>
        <w:br/>
        <w:t>лицистикалық, әдеби т.б. сипаттарын атап көрсеткен бұл ғалымдар олар-</w:t>
        <w:br/>
        <w:t>дың жанрына байланысты әлі уақытқа дейін қорытынды сөз білдірмегені</w:t>
        <w:br/>
        <w:t>белгілі. Мақала авторы Орхон ескерткіштеріне байланысты өз пікірін біл-</w:t>
        <w:br/>
        <w:t>діреді. Оның ойынша, Орхон әдеби ескерткіштері мектеп бағдарламасында</w:t>
        <w:br/>
        <w:t>жалпы мәлімет беру үшін, ал жоғарғы оқу орнында кең, терең оқытылады.</w:t>
        <w:br/>
        <w:t>Олар - алтай әдебиетінің бастау көздері, бірінші нұсқалары ретінде таны-</w:t>
        <w:br/>
        <w:t>лады.</w:t>
        <w:br/>
        <w:t>Пайдаланылған әдебиеттер тізімі</w:t>
        <w:br/>
        <w:t>1. КелімбетовН. Казақ өдебиеті бастаулары (Көркемдік дәстүр жалғас-</w:t>
        <w:br/>
        <w:t>тығы). - Алматы, 1998.</w:t>
        <w:br/>
        <w:t>2. Келімбетов Н. Ежелгі түркі поэзиясы және қазақ әдебиетіндегі дәс-</w:t>
        <w:br/>
        <w:t>түр жалғастығы. - Алматы, Ғылым, 1998.- 1166.</w:t>
        <w:br/>
        <w:t>3. КелімбетовН. Ежелгі әдеби жәдігерліктер. - Астана: Фолиант, 2004.</w:t>
        <w:br/>
        <w:t>- 4806.</w:t>
        <w:br/>
        <w:t>4. Кенжебаев Б. Түрік қағанатынанбүгінге дейін... (Құрастырып, алғы-</w:t>
        <w:br/>
        <w:t>сөз жазған - филология ғылымдарының докторы, профессор Қ.Ергөбек) -</w:t>
        <w:br/>
        <w:t>Алматы: «Ана тілі» баспасы ЖІШС, 2004. - 344 б.</w:t>
        <w:br/>
        <w:t>5. Нұрахмет И. Қазақ әдебиетінің төркіні мен тарихын дәуірлеу: фи-</w:t>
        <w:br/>
        <w:t>ЛОЛ. ғыл. канд. ... дис. автореф.. - Астана, 2005.</w:t>
        <w:br/>
        <w:t>6. Хамраев М.К. Основы тюркского стихосложения. - Алма-Ата. Из-</w:t>
        <w:br/>
        <w:t>дательство Академии наук КазССР, 1963. -214 с.</w:t>
        <w:br/>
        <w:t>7. Хусаинов Г.Б. Башқұрт әдебиеті тарихын зерттеудің мәселелері.</w:t>
        <w:br/>
        <w:t>Проблемы современной тюркологии: Материалы П Всесоюзной тюрколо-</w:t>
        <w:br/>
        <w:t>гической конференции. - Алма-Ата: Наука, КазССР, 1980.-428 с.</w:t>
        <w:br/>
        <w:t>353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расцвета государства древних тюрков прошел после кончины великого</w:t>
        <w:br/>
        <w:t>полководца ҮШІ в.</w:t>
        <w:br/>
        <w:t>83. Слово и ученье</w:t>
        <w:br/>
        <w:t>В государстве Бумына, Кутлыга, Кюльтегина и Тоньюкука очень высоко</w:t>
        <w:br/>
        <w:t>ставились значение и сила слов. На каменных изваяниях многократно под-</w:t>
        <w:br/>
        <w:t>черкивается полифункциональное назначение слов. Их авторы строго сле-</w:t>
        <w:br/>
        <w:t>дили за правильностью и точностью своих слов, ибо не сомневались, что</w:t>
        <w:br/>
        <w:t>эти слова переживут века, по ним строят свою жизнь грядушие поколения.</w:t>
        <w:br/>
        <w:t>Ответственное и бережное отношение к словам как к историческому акту</w:t>
        <w:br/>
        <w:t>и духовному богатству предопредило социально-политический статус ав-</w:t>
        <w:br/>
        <w:t>торов, с одной стороны, глубину и содержание текста - с другой. В памят-</w:t>
        <w:br/>
        <w:t>никах, установленных в честь каганов, полководцев, содержались размыш-</w:t>
        <w:br/>
        <w:t>Ления о судьбах государства, народа, армии. Когда речь шла об ученых,</w:t>
        <w:br/>
        <w:t>учителях, дипломатах, идеологах, то поднимались вопросы образования и</w:t>
        <w:br/>
        <w:t>воспитания, текушей политики и международного положения тюркского</w:t>
        <w:br/>
        <w:t>эля, охраны и использования духовно-культурного наследия. Культ слова и</w:t>
        <w:br/>
        <w:t>такое же отношение к нему у древних тюрков предельно ясно выражены в</w:t>
        <w:br/>
        <w:t>следуюцих строках:</w:t>
        <w:br/>
        <w:t>От кагана табгачей пригласил резчиков.</w:t>
        <w:br/>
        <w:t>Они| высекли мой слова.</w:t>
        <w:br/>
        <w:t>Табгачский каган прислал внутренних |дворцовых | резчиков.</w:t>
        <w:br/>
        <w:t>мя поручил построить храм с рисунками.</w:t>
        <w:br/>
        <w:t>Рнутри, снаружи я велел покрыть стены красивой резьбой,</w:t>
        <w:br/>
        <w:t>Водрузить камень (памятник).</w:t>
        <w:br/>
        <w:t>Сокровенные мой слова были высечены.</w:t>
        <w:br/>
        <w:t>Вы потомки (народа) Он-ок и чужеземцев,</w:t>
        <w:br/>
        <w:t>Видя все это, знайте: вечный камень</w:t>
        <w:br/>
        <w:t>я велел воздвигнуть |1, 1911.</w:t>
        <w:br/>
        <w:t>Рпрочем, признание созидательных и разрушительных свойств слова</w:t>
        <w:br/>
        <w:t>сохранилось в обшественном сознании и у современных казахов - потом-</w:t>
        <w:br/>
        <w:t>ков древних тюрков. «Өнер алды - қызыл тіл» («Из всех искусств первей-</w:t>
        <w:br/>
        <w:t>шим является красноречие, ораторство»), «Отыз тістен шыққан сөз - отыз</w:t>
        <w:br/>
        <w:t>рулы елге тарайды» («Слово, выроненное сквозь тридцать зубов, распро-</w:t>
        <w:br/>
        <w:t>360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8. Жетпісбаева Б.А. Древнетюркская литература. Учебник. - Алматы:</w:t>
        <w:br/>
        <w:t>Юридическая литература, 2007. -255 с.</w:t>
      </w:r>
    </w:p>
    <w:p>
      <w:r>
        <w:t>9. Дәрімбет Б. Қазақ әдебиеті тарихына қайта оралуымыз керек // Қа-</w:t>
        <w:br/>
        <w:t>зақ әдебиеті. - 1997, 10 маусым.</w:t>
        <w:br/>
        <w:t>0. Нарымбаева А.К. Туран - колыбель древних цивилизации. - Алма-</w:t>
        <w:br/>
        <w:t>Ата, 2009. - 688 с.</w:t>
        <w:br/>
        <w:t>1. ЫбыраевШ. Жаназық. Қазақруханияты және түркология мәселелері.</w:t>
        <w:br/>
        <w:t>- Көкшетау: КМУ баспаханасы, 2010. - 225 6.</w:t>
        <w:br/>
        <w:t>12. Ужанков А.Н. Стадиальное развитие русской литературы ХІ- пер-</w:t>
        <w:br/>
        <w:t>вой трети ХУШІ в.: Теория литературных формаций: диссертация ... докто-</w:t>
        <w:br/>
        <w:t>ра филологических наук: 10.01.01, 10.01.08. М., 2005.</w:t>
        <w:br/>
        <w:t>3. Хазагеров ГГ, И.Б.Лобанов. Основы теории литературы: учебник.-</w:t>
        <w:br/>
        <w:t>Ростов н/Дону: Феникс, 2009. -316с.</w:t>
        <w:br/>
        <w:t>4. Скоропанова И.С. Русская постмодернисткая литература. Учебное</w:t>
        <w:br/>
        <w:t>пособие. - М., 2007.</w:t>
        <w:br/>
        <w:t>15. Аверинцев С.С. Историческая подвижность категории жанра: опыт</w:t>
        <w:br/>
        <w:t>периодизации // Аверинцев С.С. Риторика и истоки европейской литера-</w:t>
        <w:br/>
        <w:t>турной традиций. - М., 1996.</w:t>
        <w:br/>
        <w:t>16. Проблемы современной тюркологии: Материалы П Всесоюзной</w:t>
        <w:br/>
        <w:t>тюркологической конференции. - Алма-Ата: Наука, КазССР, 1980.-428 с.</w:t>
        <w:br/>
        <w:t>17. Канарина В.П. Литературная критика Горного Алтая: генезис, эво-</w:t>
        <w:br/>
        <w:t>люция, жанровая система. - Горно-Алтайск, 2009. - 254 с.</w:t>
        <w:br/>
        <w:t>18. Киндикова Н.М. К вопросу об изучении древнетюркской литерату-</w:t>
        <w:br/>
        <w:t>ры. В книге: «Алтай и Центральная Азия: культурно-историческая преем-</w:t>
        <w:br/>
        <w:t>ственность». - Горно-Алтайек, 1999. - С. 97-105.</w:t>
        <w:br/>
        <w:t>19. Чандыева Е.Д. Некоторые аспекты изучения древнетюркской лите-</w:t>
        <w:br/>
        <w:t>ратуры в школе и в вузе (на базе школ Республики Алтай и Алтайского от-</w:t>
        <w:br/>
        <w:t>деления ГАГУ). Вестник молодых ученых. Сборник научных работ. - Гор-</w:t>
        <w:br/>
        <w:t>но-Алтайск: РИО ГАГУ, Хе7,2010г</w:t>
        <w:br/>
        <w:t>354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Х. АБЖАНОВ</w:t>
        <w:br/>
        <w:t>(Қазақстан)</w:t>
        <w:br/>
        <w:t>СОЦИОКУЛЬТУРНЫЕ ЦЕННОСТИИ</w:t>
        <w:br/>
        <w:t>ОРИЕНТИРЫ ДРЕВНЕТЮРКСКОГО ОБІЦЕСТВА</w:t>
        <w:br/>
        <w:t>81. Краткая характеристика орхонских памятников</w:t>
        <w:br/>
        <w:t>Каждый народ вправе гордиться своей историей. Своим многосложным</w:t>
        <w:br/>
        <w:t>прошлым, вобравшим в себя и мгновения триумфальных шествий, и горь-</w:t>
        <w:br/>
        <w:t>кие уроки потерь, гордимся и мы - казахи, казахстанцы. Для нас вечными</w:t>
        <w:br/>
        <w:t>ценностями и неповторимыми страницами нашей национальной истории</w:t>
        <w:br/>
        <w:t>являются сакский зверийный стиль в искусстве, научные наследия Аль-Фа-</w:t>
        <w:br/>
        <w:t>раби и Чокана, жизненный путь и подвиги батыров ХҮ-ХҮІ вв., фоль-</w:t>
        <w:br/>
        <w:t>клор и музыка Степи, произведения Сакена Сейфуллина, Мухтара Ауэзо-</w:t>
        <w:br/>
        <w:t>ва, Каныша Сатпаева, Алькея Маргулана и многое другое. Выдаюшиеся</w:t>
        <w:br/>
        <w:t>достижения хозяйственно-культурной, социально-политической практи-</w:t>
      </w:r>
    </w:p>
    <w:p>
      <w:r>
        <w:t>ки и интеллектуальных поисков протоказахов, казахов, всех казахстанцев</w:t>
        <w:br/>
        <w:t>достойно обогатили и органически вписались в систему мировых цивили-</w:t>
        <w:br/>
        <w:t>заций. Среди них особое место занимает культура письма. Речь идет о ру-</w:t>
        <w:br/>
        <w:t>нической письменности УІ-ІХ вв., первые образцы которой датируются</w:t>
        <w:br/>
        <w:t>І тысячелетием до н.э. Камни с загадочными надписями, обнаруженные в</w:t>
        <w:br/>
        <w:t>Сибири, впервые стали известны европейцам в ХУП веке. ХУІІ век при-</w:t>
        <w:br/>
        <w:t>нес новые открытия. В. ХІХ веке енисейские надписи пополнились памят-</w:t>
        <w:br/>
        <w:t>никами с побережья Орхона, что в Монголии. В. среде ученых-лингвистов</w:t>
        <w:br/>
        <w:t>Европы началась нешуточная конкуренция за разгадку тайн древности. На-</w:t>
        <w:br/>
        <w:t>конец, ключ к тайнам рунических надписей нашел датский ученый Виль-</w:t>
        <w:br/>
        <w:t>356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дела, дипломатии, умение находить и выдвигать на государственные дол-</w:t>
        <w:br/>
        <w:t>жности способных и талантливых людей. Главная и конечная цель деятель-</w:t>
        <w:br/>
        <w:t>ности кагана во главе государства раскрыта в следуюших словах надписи</w:t>
        <w:br/>
        <w:t>в честь Кюльгегина:</w:t>
        <w:br/>
        <w:t>Благодаря милости Тенгри и потому,</w:t>
        <w:br/>
        <w:t>что был удачлив, везуч, я возродил</w:t>
        <w:br/>
        <w:t>к жизни погибаюший мой народ;</w:t>
        <w:br/>
        <w:t>одел раздетый народ,</w:t>
        <w:br/>
        <w:t>бедный народ сделал богатым,</w:t>
        <w:br/>
        <w:t>малочисленный народ сделал</w:t>
        <w:br/>
        <w:t>многочисленным. В государстве,</w:t>
        <w:br/>
        <w:t>в каганате, потерявшем покой,</w:t>
        <w:br/>
        <w:t>яустановил мир |1, 188).</w:t>
        <w:br/>
        <w:t>Для древних тюрков, отдавших должное главе государства, все же выс-</w:t>
        <w:br/>
        <w:t>шими ценностями считались сохранение государственности, зашита сво-</w:t>
        <w:br/>
        <w:t>боды и независимости страны, ее граждан. Они мечтали создать «Мәңгі</w:t>
        <w:br/>
        <w:t>ел» - «Вечный эль». «О, тюркский народ, - читаем у Кюльтегина, - когда</w:t>
        <w:br/>
        <w:t>ты идешь вту сторону, то находишься на краю гибели. Когда же ты, находя-</w:t>
        <w:br/>
        <w:t>сь в Отюкенской земле, посылаешь караваны за данью, то у тебя совсем</w:t>
        <w:br/>
        <w:t>нет горя. Если ты будешь жить в Отюкенской черни, то жил бы ты, созидая</w:t>
        <w:br/>
        <w:t>свое вечное государство» |1, 19 |. Отюкен- название свяшенной местнос-</w:t>
        <w:br/>
        <w:t>ти, своеобразная столица древнетюркского государства. Коль государство</w:t>
        <w:br/>
        <w:t>тюркское призвано сушествовать вечно, вечными должны быть и его сим-</w:t>
        <w:br/>
        <w:t>волы, в т.ч. камнис надписями. Так они и назывались - «Мәңгі тас» - «веч-</w:t>
        <w:br/>
        <w:t>ные камни». Разумеется, в данном случае имелись ввиду не сам камень, а</w:t>
        <w:br/>
        <w:t>высеченные на них слова, завешания, советы и установки будушим потом-</w:t>
        <w:br/>
        <w:t>кам. В малой надписи в честь Кюльтегина есть такие строки:</w:t>
        <w:br/>
        <w:t>Все, что я хотел сказать,</w:t>
        <w:br/>
        <w:t>вырезал на этом вечном камне.</w:t>
        <w:br/>
        <w:t>Тюркские народы, беки!</w:t>
      </w:r>
    </w:p>
    <w:p>
      <w:r>
        <w:t>Вы вместе со своим народом</w:t>
        <w:br/>
        <w:t>(всем лагерем) всегда делаете</w:t>
        <w:br/>
        <w:t>ошибки |перед| духом трона |1, 1911.</w:t>
        <w:br/>
        <w:t>Впрочем, предвидение Кюльтегина сбылось. Во-первых, вечный камень</w:t>
        <w:br/>
        <w:t>на самом деле стал обьектом вечного научного изучения, во-вторых, пик</w:t>
        <w:br/>
        <w:t>359</w:t>
        <w:br/>
        <w:t>&lt;іезікніенікеікнікеіеефеніенім «фееікфечікеденікніе</w:t>
        <w:br/>
        <w:t>ФЫЗАБЗАҰ УХ</w:t>
        <w:br/>
        <w:t>ЭжЭжЭже ӘАОО) ТҮРКОЛОГИЯЛЫҚ ЗЕРТТЕУЛЕР</w:t>
        <w:br/>
        <w:t>лы мировой истории. Статус и состав ранней обіности интеллигенции за-</w:t>
        <w:br/>
        <w:t>фиксированы на каменных изваяниях, что тоже подтверждает еб высокую</w:t>
        <w:br/>
        <w:t>миссию и народное признание. По содержанию и значимости труда каждая</w:t>
        <w:br/>
        <w:t>группа интеллигенции обозначилась собственным названием. Каганы, тар-</w:t>
        <w:br/>
        <w:t>ханы, беки, т.е. политическая элита обшества удостаивалась дефиниции</w:t>
        <w:br/>
        <w:t>«мудрые, мужественные, гигантские люди». Их управленческие промахи и</w:t>
        <w:br/>
        <w:t>ошибки дорого обходились стране и народу. Как грозное предупреждение</w:t>
        <w:br/>
        <w:t>звучит тезис о том, что если «один человек ошибался, (тогда) все поколе-</w:t>
        <w:br/>
        <w:t>ние его подчиненного народа до колыбели страдало» |1, 190).</w:t>
        <w:br/>
        <w:t>Высшее военное руководство вычленено термином «хозяин войны»,</w:t>
        <w:br/>
        <w:t>«хозяин армии». Оно подчинялось непосредственно кагану. Полномочия и</w:t>
        <w:br/>
        <w:t>компетенции военачальника раскрыты в высеченных на памятнике словах</w:t>
        <w:br/>
        <w:t>Тоньюкука:</w:t>
        <w:br/>
        <w:t>Тогда (и| советником был я,</w:t>
        <w:br/>
        <w:t>и| предводителем был я.</w:t>
        <w:br/>
        <w:t>Эль-терис-кагану,</w:t>
        <w:br/>
        <w:t>Тюрк Богу-кагану,</w:t>
        <w:br/>
        <w:t>Тюрк Бильге-кагану...</w:t>
        <w:br/>
        <w:t>Капаган-каган воссел |на престол| в 27 |лет|.</w:t>
        <w:br/>
        <w:t>Ночью не спал, днем не сидел.</w:t>
        <w:br/>
        <w:t>Я проливал свою красную кровь,</w:t>
        <w:br/>
        <w:t>стекал (лился) мой черный Пот.</w:t>
        <w:br/>
        <w:t>Я отдавал все труды и силы.</w:t>
        <w:br/>
        <w:t>В дальние набеги также я сам отправлял |1, 320).</w:t>
        <w:br/>
        <w:t>Дипломатический корпус интеллигенции обозначился дефиницией</w:t>
        <w:br/>
        <w:t>«елші» (посол). Задействованные в спецелужбы люди назывались «тілді»</w:t>
        <w:br/>
        <w:t>(говоряший) и «көрік» (видяший). Занятые идеологическим обеспечени-</w:t>
        <w:br/>
        <w:t>ем практических дел в государстве составляли группу «жаршы» (глаша-</w:t>
        <w:br/>
        <w:t>тай), архитекторы и строители образовали группу «бедізші». Имеюшиеся</w:t>
        <w:br/>
        <w:t>данные пока не позволяют проследить социальное развитие и демогра-</w:t>
        <w:br/>
        <w:t>фическое состояние интеллигенции той эпохи. Ясно одно: древние тюрки</w:t>
        <w:br/>
        <w:t>приветствовали укрепление интеллектуального потенциала обшества. В</w:t>
        <w:br/>
        <w:t>частности, освобождение от табгачского ига они связывали с количествен-</w:t>
      </w:r>
    </w:p>
    <w:p>
      <w:r>
        <w:t>ными каәчественным ростом «мудрых, смелых, гигантских людей», воена-</w:t>
        <w:br/>
        <w:t>чальников. На памятнике Кюльтегину написано:</w:t>
        <w:br/>
        <w:t>365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Сонымен, ХІІ ғасырдың басында Қарақытай мемлекетінің әлсіреуі,</w:t>
        <w:br/>
        <w:t>кейін наймандардың қашқын ханзадасы Күчлүктің саяси ойынмен бұл</w:t>
        <w:br/>
        <w:t>мемлекеттің басына келуі Шыңғыс ханның назарын батысқа аударуына ең</w:t>
        <w:br/>
        <w:t>үлкен себеп болды деп көрсетуге болады. Сондай-ақ Жебе Ноян тарапы-</w:t>
        <w:br/>
        <w:t>нан Күчлүктің өлтірілуі және моңғолдардың Қарақытай мемлекетін басып</w:t>
        <w:br/>
        <w:t>алуының нәтижесінде Орталық Азияның шығысындағы жерлер Моңғол</w:t>
        <w:br/>
        <w:t>империясының қол астына кірді. Осылайша Хорезмшахтар мемлекеті мен</w:t>
        <w:br/>
        <w:t>Ұлы моңғол империясы тәрізді екі үлкен мемлекет тарих сахнасында бет-</w:t>
        <w:br/>
        <w:t>пе-бет кездесті.</w:t>
        <w:br/>
        <w:t>82. Моңғол - селжук байланысы</w:t>
        <w:br/>
        <w:t>Хорезмшах Мұхаммед Батыс Түркістан және Иран жерінде өзімен сана-</w:t>
        <w:br/>
        <w:t>сатын саяси күш қалмағандықтан, Қытайға көз сала бастайды. Сондықтан</w:t>
        <w:br/>
        <w:t>өз адамдарына Хорезм мен Қиыр шығыс арасында жүріп тұратын сауда-</w:t>
        <w:br/>
        <w:t>герлер арқылы мәліметтер жинақтауды тапсырады. Ол кезде Шыңғыс хан</w:t>
        <w:br/>
        <w:t>алдымен таңғұттарды өзіне қаратып, содан кейін «Алтын хан» деген ат-</w:t>
        <w:br/>
        <w:t>пен белгілі Кин империясына салық төлеткізетін еді. Хорезмшах өз ойын</w:t>
        <w:br/>
        <w:t>Шыңғыс ханның жүзеге асырғанын білсе де, мұның рас-өтірігіне сене ал-</w:t>
        <w:br/>
        <w:t>май хабарды тексеру үшін Сейид Бахаүддин Рази төрағалығында бір топ</w:t>
        <w:br/>
        <w:t>елшілерін Қытайда жүрген Шыңғыс ханға жібереді. Шыңғыс хан Хорезм-</w:t>
        <w:br/>
        <w:t>нен келген елшілерді ілтипатпен қарсы алады. Шыңғыс хан Хорезм ел-</w:t>
        <w:br/>
        <w:t>шісі Бахаеддин Рази арқылы «екі империя арасында бейбіт сауда келісім-</w:t>
        <w:br/>
        <w:t>деріне қол жеткізу қажет» деген ойын жеткізеді |4, 232|. Мұны құптаған</w:t>
        <w:br/>
        <w:t>Хорезмшах Мұхаммед батыс әміршісі ретінде шығысқа Шыңғыс ханның</w:t>
        <w:br/>
        <w:t>еліне баратын керуен жолдарындағы маңызды өткелдерге «құрақшы» деп</w:t>
        <w:br/>
        <w:t>аталатын жасақтарды қойып, саудагерлердің жан және мал қауіпсіздігін</w:t>
        <w:br/>
        <w:t>қамтамасыз етуді қолға алады (3, С.І. 135).</w:t>
        <w:br/>
        <w:t>Ол заманда мал және жан қауіпсіздігі қамтамасыз етілген моңғол жері-</w:t>
        <w:br/>
        <w:t>не дүниежүзінің түпкір түкпірінен керуен ағылатын еді. Сондықтан Хо-</w:t>
        <w:br/>
        <w:t>резмдік саудагер ходженттік Ахмет, Белхтік Хусейн және оның ұлы Ахмет</w:t>
        <w:br/>
        <w:t>керуендерінің бағытын моңғол еліне бұрады. Моңғолия шекарасына келген</w:t>
        <w:br/>
        <w:t>кезде қарақшылар тарапынан тоқтатылып, саудагерлер екені анықталған</w:t>
        <w:br/>
        <w:t>соң Шыңғыс ханның алдына апарылады. Шыңғыс хан оларды жақсы қарсы</w:t>
        <w:br/>
        <w:t>алып, әкелген заттарын асыра бағалағандарына қарамастан, сатып алып,</w:t>
        <w:br/>
        <w:t>370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страняется в среде тридцати народов»), «Ойнасаң да ойлап сөйле» («Даже</w:t>
        <w:br/>
        <w:t>шутя, говори осмысленно»); - гласят казахские пословицы.</w:t>
        <w:br/>
        <w:t>В системе социокультурных ценностей древнетюркского обшества за-</w:t>
        <w:br/>
        <w:t>метное место занимали учебные заведения. Педагоги - наставники давно</w:t>
      </w:r>
    </w:p>
    <w:p>
      <w:r>
        <w:t>минувших эпох - посвяшали своим ученикам целые научные трактаты. До</w:t>
        <w:br/>
        <w:t>нас дошла «Книга гаданий», рукопись которой ныне хранится в Британском</w:t>
        <w:br/>
        <w:t>музее. Она была написана в год барса второго месяца пятнадцатого числа</w:t>
        <w:br/>
        <w:t>(т.е. 17 марта 930 года или 4 марта 941 г.) учителем из обители «Велико-</w:t>
        <w:br/>
        <w:t>го облака» для учеников Исиг Сангуна и Ита Чука. Труд является систем-</w:t>
        <w:br/>
        <w:t>ным изложением принципов идеологии и внутренней политики государства</w:t>
        <w:br/>
        <w:t>тюрков. Здесь, комментируя многочисленные примеры жизненных ситуа-</w:t>
        <w:br/>
        <w:t>ций, увиденных якобы во сне, автор убеждает молодежь уважать трон ка-</w:t>
        <w:br/>
        <w:t>гана, беречь богатство страны и собственность. Ему импонирует трудолю-</w:t>
        <w:br/>
        <w:t>бие граждан. Учитель давно минувших дней призывает искренно любить</w:t>
        <w:br/>
        <w:t>родную землю, природу, окружаюшую среду. Ему дороги мир и согласие в</w:t>
        <w:br/>
        <w:t>семье, правильное воспитание детей. Учит молодежь смотреть в будушее с</w:t>
        <w:br/>
        <w:t>оптимизмом, осуждает воровство. В сравнительно-сопоставительном клю-</w:t>
        <w:br/>
        <w:t>че дает ответы на вопрос «что хорошо, что плохо?» «Говорят: (некий) сын,</w:t>
        <w:br/>
        <w:t>рассердившись на своих родителей, ушел из дома, - читаем в «Книге гада-</w:t>
        <w:br/>
        <w:t>ний», но затем после многих лет скитаний вернулся домой. Он сказал: да</w:t>
        <w:br/>
        <w:t>получу я наставления моей матери, да услышу я слова моего отца».</w:t>
        <w:br/>
        <w:t>О значимости учебных заведений в жизни тюркского обшества свиде-</w:t>
        <w:br/>
        <w:t>тельствует также тот факт, что и каганы, и знаменитые полководцы в над-</w:t>
        <w:br/>
        <w:t>писях сообают, когда и где они учились. Так, надпись в честь Тоньюкука</w:t>
        <w:br/>
        <w:t>начинается словами: «Білге Тоньюкуқ бен өзүм табгач іліңе қылыңтым.</w:t>
        <w:br/>
        <w:t>Түрк бүдүн табғачқа көрүр ерті». Перевод: «Я мудрый Туй-укук, воспиты-</w:t>
        <w:br/>
        <w:t>валсяв стране табгачей. В те времена тюркский народ был в подчинении у</w:t>
        <w:br/>
        <w:t>табгачей» |1,31.</w:t>
        <w:br/>
        <w:t>Уважительное отношение к учителям было присуце и каганам, и рядо-</w:t>
        <w:br/>
        <w:t>вому гражданину. В Суджинском памятнике от имени хана Яклакара со-</w:t>
        <w:br/>
        <w:t>обшается о шедрых подарках, принесенных учителю - наставнику. Своих</w:t>
        <w:br/>
        <w:t>сыновей хан призывает в геройских поступках быть похожими на своего</w:t>
        <w:br/>
        <w:t>учителя.</w:t>
        <w:br/>
        <w:t>Образование и воспитание обеспечило преемственность идей и поколе-</w:t>
        <w:br/>
        <w:t>ний, служило источником мошного интеллектуального потенциала древ-</w:t>
        <w:br/>
        <w:t>них тюрков.</w:t>
        <w:br/>
        <w:t>361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тюрков. Композиционно и по сюжетным линиям они близки к эпичес-</w:t>
        <w:br/>
        <w:t>ким произведениям, таким, как «Алпамыс», «Козы Корпеш - Баян сулу»,</w:t>
        <w:br/>
        <w:t>«Огуз-наме». Именно по этой причине советские ученые долго спорили</w:t>
        <w:br/>
        <w:t>относительно жанра и статуса древнетюркских памятников. Одни видели</w:t>
        <w:br/>
        <w:t>в них ранние образцы литературы, другие относили их в разряд истори-</w:t>
        <w:br/>
        <w:t>ческих источников. Никоим образом не отрицая выводы и заключения на-</w:t>
        <w:br/>
        <w:t>ших предшественников, мы утверждаем: Орхоно-Енисейские памятники</w:t>
        <w:br/>
        <w:t>письменности - это прообраз Конституции государств древнетюркской</w:t>
        <w:br/>
        <w:t>эпохи, гражданский, уголовный, трудовой кодексы тех времен. Надписи на</w:t>
        <w:br/>
        <w:t>камнях отражают своеобразие и особенности политического строя, соци-</w:t>
        <w:br/>
        <w:t>альной стуктуры, титулатуры наших предков, выражают их цели, задачи,</w:t>
        <w:br/>
        <w:t>интересы, менталитет, законы, политику и идеологию, передают нормы и</w:t>
        <w:br/>
        <w:t>принципы отношений и связей между человеком, природой и обшеством.</w:t>
        <w:br/>
        <w:t>82. Древние тюрки о сотворенин мира, кагане и «Вечном эле»</w:t>
        <w:br/>
        <w:t>Древние тюрки имели своеобразное представление о происхождении</w:t>
        <w:br/>
        <w:t>жизни, об обшестве, человеке и природе. По их убеждению, окружаюший</w:t>
        <w:br/>
        <w:t>мир появился в строгой хронологической последовательности. Вначале</w:t>
      </w:r>
    </w:p>
    <w:p>
      <w:r>
        <w:t>были сотворены голубое небо и бурая земля. Затем между ними возникли</w:t>
        <w:br/>
        <w:t>человеческие сыны. Наконец, над человеческой обшностью возвысились</w:t>
        <w:br/>
        <w:t>каганы. Причем голубое небо олицетворяло высшую созидательную силу</w:t>
        <w:br/>
        <w:t>- Тенгри, которая вершила судьбами конкретного человека, народов, госу-</w:t>
        <w:br/>
        <w:t>дарств и каганов.</w:t>
        <w:br/>
        <w:t>В социальной стратификаций и властной титулатуре древнетюркского</w:t>
        <w:br/>
        <w:t>обшества - каган первая величина. В надписях не раз утверждается, что</w:t>
        <w:br/>
        <w:t>управлять государством и народом каганы предназначены самим Тенгри.</w:t>
        <w:br/>
        <w:t>Однако, признавая особое, неземное, тенгрианское происхождение кага-</w:t>
        <w:br/>
        <w:t>нов, древние тюрки относились к ним вполне адекватно и реалистично.</w:t>
        <w:br/>
        <w:t>Считали, что в разные периоды истории их государством управляли как</w:t>
        <w:br/>
        <w:t>мудрые, достойные, мужественные каганы, так и «неразумные, плохие»</w:t>
        <w:br/>
        <w:t>каганы. В целом, каган воспринимался им символом и источником власти,</w:t>
        <w:br/>
        <w:t>гарантом благополучия и безопасности страны. Соответственно, высокие</w:t>
        <w:br/>
        <w:t>требования предьявлялись к личности кагана. Он должен был обладать та-</w:t>
        <w:br/>
        <w:t>кими качествами, как мудрость, справедливость, глубокое знание военного</w:t>
        <w:br/>
        <w:t>358</w:t>
        <w:br/>
        <w:t>жігефелік еі нінде фен нілі сінен тінін</w:t>
        <w:br/>
        <w:t>ФЫЗАБЗАҰ УХ</w:t>
        <w:br/>
        <w:t>ЭжЭжЭже ӘАОО) ТҮРКОЛОГИЯЛЫҚ ЗЕРТТЕУЛЕР</w:t>
        <w:br/>
        <w:t>күштерінің Қарақытай жеріне басып кіруі мүмкін екенін білген соң, қайын</w:t>
        <w:br/>
        <w:t>атасына қарсы бас көтереді. Күчлүктің бұл әрекетін Хорезмшах Мұхаммед</w:t>
        <w:br/>
        <w:t>де қолдайды. Осылайша ішкі және сыртқы жауларының күш біріктіруінің</w:t>
        <w:br/>
        <w:t>салдарынан Гур хан жеңіліске ұшырайды. Күчлүк қайын атасының барлық</w:t>
        <w:br/>
        <w:t>лауазымдарын өзіне алады, тек Гур хан атын пайдалануға рұқсат береді</w:t>
        <w:br/>
        <w:t>Б. 224). Күчлүк Қарақытай мемлекетінің билігін қолына алған соң, ең ал-</w:t>
        <w:br/>
        <w:t>дымен одақтасы Хорезмшах Мұхаммедпен келісімін бұзады. Ұзақ жылдар</w:t>
        <w:br/>
        <w:t>бойы жалғасқан соғыс Сырдария өзенін екі мемлекет арасындағы шека-</w:t>
        <w:br/>
        <w:t>ра етіп тоқтатумен бітеді. Көп кешікпей Шыңғыс ханның атақты генера-</w:t>
        <w:br/>
        <w:t>лы Жебе Ноянның жаулауымен Күчлүк билеген моңғолдардың қол астына</w:t>
        <w:br/>
        <w:t>кіреді. Осылайша Хорезмшахтар мемлекетімен моңғолдар көрші болады</w:t>
        <w:br/>
        <w:t>ІЗ, С.1,1251</w:t>
        <w:br/>
        <w:t>Хорезмшахтар мемлекеті сырттай қарағанда ислам әлемінің ең мықты</w:t>
        <w:br/>
        <w:t>елі болды. Алайда Хорезм армиясының құрылымы мен мемлекет ішінде-</w:t>
        <w:br/>
        <w:t>гі екі жақтылық салдарынан Хорезмшах Мұхаммед армияға билік жүргізе</w:t>
        <w:br/>
        <w:t>алмайды. Тіптен өз халқын армияның тонап күш көрсетуінен әрең сақтап</w:t>
        <w:br/>
        <w:t>отырды. Мұның сыртында Қарахан әміршісі қайтадан қарақытайлармен</w:t>
        <w:br/>
        <w:t>ымыраласа бастайды. Сондықтан Самарқанд пен Бұхара бастаған Қарахан</w:t>
        <w:br/>
        <w:t>қалалары аяусыз тоналып, қарахан әміршісі өлтіріліп, қарахандықтар</w:t>
        <w:br/>
        <w:t>әулетінің билік құрған дәуірі аяқталды |2, 452|,. Осы жеңістен соң Хо-</w:t>
        <w:br/>
        <w:t>резмшах Мұхаммед 1212 жылы бас қаланы Үргеніштен Самарқанд қа-</w:t>
        <w:br/>
        <w:t>ласына ауыстырады. Өзіне сұлтан лауазымы берілуін, осыдан кейін оны</w:t>
        <w:br/>
        <w:t>Сұлтан Санжар деп атауын талап етеді. Алайда Хорезмшахтың өз-өзіне</w:t>
        <w:br/>
        <w:t>берген бұл атағының еш мәні жоқ еді. Хорезмшах Мұхаммедтің арманы Аб-</w:t>
        <w:br/>
        <w:t>баси халифалығының астанасы Бағдат қаласында атына құтба оқытылып,</w:t>
        <w:br/>
        <w:t>халифа тарапынан «сұлтан» деген атақтың бекітілуі еді. Алайда халифа та-</w:t>
        <w:br/>
        <w:t>рапынан бұған ықылас қойылмады. Сұлтан бұл мәселенің шешілуі үшін</w:t>
        <w:br/>
        <w:t>армиясымен Бағдатқа кіруді ойластырғанымен, өзінің бас қаласынан кетіп</w:t>
        <w:br/>
        <w:t>қалған жағдайда тағына басқа біреу келуі әбден мүмкін деп алаңдайтын</w:t>
        <w:br/>
        <w:t>еді. Әсіресе шешесі Теркен хатуннан қауіптенетін |3, С.П. 100).</w:t>
        <w:br/>
        <w:t>Үргеніште тұратын Теркен хатунның негізінен қыпшақ әскерлерінен</w:t>
        <w:br/>
        <w:t>құралған мықты әскери жасағы, өзіне қарасты мемлекет лауазымдыла-</w:t>
        <w:br/>
        <w:t>ры мен Инша мәжілісі болатын. Теркен хатун қорғауға алған әр бір кісі</w:t>
        <w:br/>
        <w:t>қандай қылмыс жасаса да, сұлтан оны жазалай алмайтын. Тіптен бас уәзір</w:t>
      </w:r>
    </w:p>
    <w:p>
      <w:r>
        <w:t>Низамүлмүлк жасаған заңсыздықтарға қарамастан, сұлтан оны қызметінен</w:t>
        <w:br/>
        <w:t>алу былай тұрсын, тиісті жаза да қолдана алмайтын (3, С. П, 162).</w:t>
        <w:br/>
        <w:t>369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лживыми, соблазнителями. Короче, духовно-культурное освоение дейст-</w:t>
        <w:br/>
        <w:t>вительности нашими далекими предками осуцествлялось на принципах</w:t>
        <w:br/>
        <w:t>«Мын другие».</w:t>
        <w:br/>
        <w:t>8 5. Социальная структура и титулатура</w:t>
        <w:br/>
        <w:t>Социокультурные ценности и ориентиры, пронизанные миропонимани-</w:t>
        <w:br/>
        <w:t>ем «Мы и другие», сплачивали этнос. На их страже стояла армия. В ту</w:t>
        <w:br/>
        <w:t>эпоху, когда многие вопросы внешней политики и международных отно-</w:t>
        <w:br/>
        <w:t>шений решались силой оружия, огромное значение имели военное искус-</w:t>
        <w:br/>
        <w:t>ство и военная мысль. Слава и мошь древнетюркской империи создавались</w:t>
        <w:br/>
        <w:t>на основе военных успехов. Покоренные народы и территории, по словам</w:t>
        <w:br/>
        <w:t>Тоньюкукҡа, «желтого золота, белого серебра, девушек (и) женшин, верблю-</w:t>
        <w:br/>
        <w:t>дов (и) сокровиш (даров) доставили без ограничения». Надписи на кам-</w:t>
        <w:br/>
        <w:t>нях свидетельствуют, что древние тюрки достаточно глубоко разбирались</w:t>
        <w:br/>
        <w:t>в вопросах стратегии наступления и обороны, материально-технического</w:t>
        <w:br/>
        <w:t>и продовольственного снабжения армии, внезапного захвата противника,</w:t>
        <w:br/>
        <w:t>обхода, преследования отступаюцих сил, организации военной разведки,</w:t>
        <w:br/>
        <w:t>обеспечения единства фронта и тыла, подготовки и использования воен-</w:t>
        <w:br/>
        <w:t>ных специалистов. Верховным главнокомандуюшим Вооруженных Сил</w:t>
        <w:br/>
        <w:t>был каган. Под руководством и при непосредственном участии его осу-</w:t>
        <w:br/>
        <w:t>шествлялись подготовка военного похода, обьявление войны, назначение</w:t>
        <w:br/>
        <w:t>на должности, присвоение воинских званий, распределения трофеев. Древ-</w:t>
        <w:br/>
        <w:t>ние тюрки внимательно следили за обшественно-политической ситуацией</w:t>
        <w:br/>
        <w:t>встране вероятного противника, широко опирались на данные разведки и</w:t>
        <w:br/>
        <w:t>дипломатии, изучали сильные и слабые стороны армии враждебной страны</w:t>
        <w:br/>
        <w:t>и ев воегначальников. Достижения военной мысли эпохи Бумына, Кюльте-</w:t>
        <w:br/>
        <w:t>гина, Тоньюкука позже успешно применялись великим Чингисханом и его</w:t>
        <w:br/>
        <w:t>преемниками.</w:t>
        <w:br/>
        <w:t>Носителем социокультурных ценностей был и остается народ. Народ и</w:t>
        <w:br/>
        <w:t>время - строгие судьи во всем. Они отделяют зерна от плевел, халтуру от</w:t>
        <w:br/>
        <w:t>шедевра. Истинные народные шедевры живут в веках. Хотя творцами ше-</w:t>
        <w:br/>
        <w:t>девров являются интеллектуалы и специалисты, известные нам под обо-</w:t>
        <w:br/>
        <w:t>біцаюшим термином «интеллигенция».</w:t>
        <w:br/>
        <w:t>Древние тюрки выдвинули из своей среды целую плеяду интеллектуа-</w:t>
        <w:br/>
        <w:t>лов и специалистов. Имена и деяния отдельных личностей вошли в анна-</w:t>
        <w:br/>
        <w:t>364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он подвергается наказаниям со стороны Тенгри, считали наши предки. Дух</w:t>
        <w:br/>
        <w:t>вождей и лидеров почитали соразмерно заслугам. На каменных изваяниях</w:t>
        <w:br/>
        <w:t>высечены имена только тех каганов и исторических личностей, которые</w:t>
      </w:r>
    </w:p>
    <w:p>
      <w:r>
        <w:t>внесли достойный вклад в создание иукрепление Вечного эля.</w:t>
        <w:br/>
        <w:t>Позитивное понимание человеческого фактора в истории, а также го-</w:t>
        <w:br/>
        <w:t>сподство кочевого хозяйственно-культурного типа, требуюшего органиче-</w:t>
        <w:br/>
        <w:t>ского и слаженного коллективизма, обьективно формировали механизмы</w:t>
        <w:br/>
        <w:t>родственных связей и этнической идентичности. Родственниками счита-</w:t>
        <w:br/>
        <w:t>лись не только близкие по материнской или отцовской линии, но и подчи-</w:t>
        <w:br/>
        <w:t>ненные кагану по службе, военачальники, должностные лица. В надписи</w:t>
        <w:br/>
        <w:t>в честь Кюльтегина перечислены те, к кому обрашают свои слова вели-</w:t>
        <w:br/>
        <w:t>кий полководец: «мою речь слушайте до конца (полностью): следуюшие</w:t>
        <w:br/>
        <w:t>за (мной) мои младшие родичи, мои сыновья, союзные мне племена (и)</w:t>
        <w:br/>
        <w:t>народы, (стояшие) справа беки шадапыт, (стояшие) слева беки тарханы (и)</w:t>
        <w:br/>
        <w:t>приказные. Народ (и) беки токуз - огузов». В другом месте этого же памят-</w:t>
        <w:br/>
        <w:t>ника круг родственников расширяется: «Моя мать - катун, мои сводные ма-</w:t>
        <w:br/>
        <w:t>тери, мой тетки, мои невестки, мои младшие сестры (княжны)» |1, 1901.К</w:t>
        <w:br/>
        <w:t>слову заметим, использованный нами отрывок не совсем точно переведен</w:t>
        <w:br/>
        <w:t>И. Стеблевой, неудачно определяется степень родства. В переводе М. Жол-</w:t>
        <w:br/>
        <w:t>дасбекова эти строки весьма близки к оригиналу: "жеткіншегім, ұланым,</w:t>
        <w:br/>
        <w:t>біріккен әулетім, халқым, оңымда шад апа бектер, солымда тархан, бұйрық</w:t>
        <w:br/>
        <w:t>бектер. Тоғыз-оғыз бектері, халқы", "шешем-қатын, (онан соңғы аналар),</w:t>
        <w:br/>
        <w:t>жеңгелерім, келіндерім, ханымдар". В числе кровных родственников то-</w:t>
        <w:br/>
        <w:t>куз-огузы оказались не случайно. Здесь подчеркивается этническая иден-</w:t>
        <w:br/>
        <w:t>тичность древнетюркского племени. Генетическая и этническая обіцность</w:t>
        <w:br/>
        <w:t>осознавалась ими настолько глубоко, что она выражалась словами «наш</w:t>
        <w:br/>
        <w:t>тюрк», «мой собственный народ». Хотя между тюрками нередко случались</w:t>
        <w:br/>
        <w:t>конфликты и столкновения.</w:t>
        <w:br/>
        <w:t>Тюргешский каган был из моих тюрков</w:t>
        <w:br/>
        <w:t>Из-за непонимания, из-за ошибок был убит.</w:t>
        <w:br/>
        <w:t>Беки его, полководцы его тоже убиты |1, 1871.</w:t>
        <w:br/>
        <w:t>Отношение древних тюрков к народам дальнего и ближнего зарубежья,</w:t>
        <w:br/>
        <w:t>этнически и генетически не связанных с ними, носило, говоря современ-</w:t>
        <w:br/>
        <w:t>нымязыком, протокольный, часто настороженный характер. Даже табгачей,</w:t>
        <w:br/>
        <w:t>китаизированных тюрков, не признавали своими, считая их обманшиками,</w:t>
        <w:br/>
        <w:t>363</w:t>
        <w:br/>
        <w:t>жігефелік еі нінде фен нілі сінен тінін</w:t>
        <w:br/>
        <w:t>ЕЛ 55424</w:t>
        <w:br/>
        <w:t>ЭӚКжПҚқҚқ ОАО) ТҮРКОЛОГИЯЛЫҚ ЗЕРТТЕУЛЕР</w:t>
        <w:br/>
        <w:t>саудагер болып келгендердің арасында тыңшылар бар деген хабар бе-</w:t>
        <w:br/>
        <w:t>реді. Саудагерлерге бұрынннан күдікпен қарайтын Хорезмшах та олардың</w:t>
        <w:br/>
        <w:t>өлтірілуін және заттарының Бұхарада сатылуын бұйырған болуы керек |3,</w:t>
        <w:br/>
        <w:t>С.І. 136|. Керуендегі біреу қашып құтылып, Шыңғыс ханға бар болғанды</w:t>
        <w:br/>
        <w:t>баяндайды (7, 174; 3, С.І. 137|. Ұлы хан қанды қырғынға Отырар әміршісі</w:t>
        <w:br/>
        <w:t>мен Хорезмшах мемлекеті жауапты деп біледі.</w:t>
        <w:br/>
        <w:t>Шыңғыс хан әр маңызды шешімін қабылдар кездегідей, қасиетті білген</w:t>
        <w:br/>
        <w:t>Бурхан Халдун тауына шығып, үш күн, үш түн Көк тәңірімен тілдескен-</w:t>
        <w:br/>
        <w:t>дей болады. Жүрегіндегі мұңын бөлісіп, Хорезмшахпен жүргізетін соғыс-</w:t>
        <w:br/>
        <w:t>қа өзінің жауапты емес екенін, жазықсыз өлтірілген адамдардың кегі мен</w:t>
        <w:br/>
        <w:t>мүліктің есесін қайтаратынын айтады. Шыңғыс хан мұндай кезде басын-</w:t>
        <w:br/>
        <w:t>дағы бөркін шешіп, белдігін мойнына асып, жерге тізерлеп, қолын жоғары</w:t>
        <w:br/>
        <w:t>көтеріп, алдымен Көк Тәңірге тоғыз рет жалбарынатын.</w:t>
        <w:br/>
        <w:t>Хорезмшах Мұхаммедпен көршілік, сауда-саттық қарым-қатынасты</w:t>
      </w:r>
    </w:p>
    <w:p>
      <w:r>
        <w:t>жолға қою, сондай-ақ саудагерлердің қауіпсіз түрде мемлекеттер арасын-</w:t>
        <w:br/>
        <w:t>да барып келуін қамтамасыз ету үшін жасаған Шыңғыс хан талабы осы</w:t>
        <w:br/>
        <w:t>оқиғадан кейін аяусыз өш алуға айналады. Қатты ашуланғанымен, «бәлкім</w:t>
        <w:br/>
        <w:t>бұл қателік қала әміршісі тарапынан кеткен болар» деп салқынқандылық</w:t>
        <w:br/>
        <w:t>танытады. Әрі уақыт ұту, әрі алдағы жойқын жорықтың жауапкершілігін</w:t>
        <w:br/>
        <w:t>сұлтанға артып қою мақсатымен кезінде сұлтанның әкесі Текиштің қызме-</w:t>
        <w:br/>
        <w:t>тінде болған мұсылман Ибн Кефреч Буграға екі моңғолды қосып, 3 адамды</w:t>
        <w:br/>
        <w:t>Хорезмшах Мұхаммедке елшілікке аттандырады. Шыңғыс елшілері арқылы</w:t>
        <w:br/>
        <w:t>Отырарда өзінің керуенін атқылаған, адамдарын өлтірген Қайырханды оған</w:t>
        <w:br/>
        <w:t>ұстап беруін және керуендегі дүние мүліктің қайтарылуын сұрайды. Жауап</w:t>
        <w:br/>
        <w:t>ретінде Хорезмшахтар сұлтаны Шыңғыс елшілерінің ішіндегі мұсылман</w:t>
        <w:br/>
        <w:t>Ибн Кефеч Буграны өлтіріп, екі моңғолдың шашы мен сақалдарын кескізіп</w:t>
        <w:br/>
        <w:t>Шыңғыс ханға жолдайды (8, С. ХП. 322; 7, 174; 9, С. П, 482|. Шыңғыс</w:t>
        <w:br/>
        <w:t>екінші жолы елшілерінің өлтірілуі мен өзін қорлауын соғысудың себебі</w:t>
        <w:br/>
        <w:t>деп қабылдап, қырылатын адамдар мен қиратылатын қаланың обалы Хо-</w:t>
        <w:br/>
        <w:t>резмшах Мұхаммедтің мойнында деп біледі. Осылайша Шыңғыс ханның</w:t>
        <w:br/>
        <w:t>Батыс бағытталған жорығын бастауына себеп те табылған еді.</w:t>
        <w:br/>
        <w:t>Сол кездегі Хорезмшахтар елі Қытай империясы сияқты алдыңғы қа-</w:t>
        <w:br/>
        <w:t>тарлы әскери күш орталықтарының бірі еді. Әскерінің саны жағынан да</w:t>
        <w:br/>
        <w:t>моңғолдардан басым түсетін. Сондықтан Шыңғыс хан әскери ішкі дайын-</w:t>
        <w:br/>
        <w:t>дығын күшейте түседі және Моңғол империясының вассалдары ұйғырлар,</w:t>
        <w:br/>
        <w:t>373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қана қойған жоқ, сонымен бірге Хорезмшахтар мемлекетінің қирауының</w:t>
        <w:br/>
        <w:t>және Орта Шығыс Еуропа жорық жолының ашылуының басы болды.</w:t>
        <w:br/>
        <w:t>Отырар оқиғасы Шыңғыс ханның сұлтанға жіберген елшілері Хорезмнен</w:t>
        <w:br/>
        <w:t>шыққаннан кейін болған. Моңғол ақшасымен жабдықталған бұл керуеннің</w:t>
        <w:br/>
        <w:t>иелері хорезмдік, бұхаралық мұсылман саудагерлер болатын. Керуеннің</w:t>
        <w:br/>
        <w:t>басындағы отырарлық Өмер Хожа, мерагалық ел Хаммали, бұхаралық</w:t>
        <w:br/>
        <w:t>Фахреддин Денеки және Эминүддин ел Хереви сияқты саудагерлермен қа-</w:t>
        <w:br/>
        <w:t>тар, Шыңғыстың Хорезмшахқа жолдауын апарған Укана бастаған елшілері</w:t>
        <w:br/>
        <w:t>болды |7, 174|. Шамамен жүз кісі және төрт жүз елу түйе жүгінен құралған,</w:t>
        <w:br/>
        <w:t>алтын, күміс, қытай жібектері, маталар, самыр ішіктер мен Қытай Тамгач</w:t>
        <w:br/>
        <w:t>жерінің сирек кездесетін дүние мүлкін тиеген керуен 1218 жылы қазіргі</w:t>
        <w:br/>
        <w:t>Қазақстан жерінде, сол кезде моңғолдармен шекаралас Отырар қаласына</w:t>
        <w:br/>
        <w:t>барады. Керуендегі адам саны, тиелген мал-мүлік туралы сол кездегі дерек-</w:t>
        <w:br/>
        <w:t>көздер мен кейбір зерттеу еңбектері бойынша берілген сандар арасында</w:t>
        <w:br/>
        <w:t>аздаған өзгешеліктер бар |8, С. ХП. 320|. Жүвейни керуендегі адам санын</w:t>
        <w:br/>
        <w:t>төрт жүз елу деп көрсетсе, Ебул Фереж де бұл санды төрт жүз деп береді |8,</w:t>
        <w:br/>
        <w:t>С.1.4811. Басқа жақтан керуенге қосылғандардың барлығы дерлік Шыңғыс</w:t>
        <w:br/>
        <w:t>ханның бұйрығымен таңдалған саудагерлер болатын. Керуен Хорезм шека-</w:t>
        <w:br/>
        <w:t>расындағы Отырар қаласына келгенде, қала әміршісі Қайыр хан және</w:t>
        <w:br/>
        <w:t>Иналжук себепсізден-себепсіз керуенді атқылайды, қарсыласқан адамдар</w:t>
        <w:br/>
        <w:t>өлтіріліп, тірі қалғандары тұтқындалады. Шыңғыс хан мұны екі мемлекет</w:t>
        <w:br/>
        <w:t>арасында елшілер арқылы жүргізілген келісімді Хорезмшах Мұхаммедтің</w:t>
        <w:br/>
        <w:t>бұзуы деп біледі. Өйткені Сұлтанның рұқсатынсыз шекарадағы бірде</w:t>
        <w:br/>
        <w:t>бір билеуші мұндай әрекетке баруы мүмкін емес еді. Сұлтанды мұндай</w:t>
        <w:br/>
        <w:t>әрекетке итермелеген себептер туралы ғылыми пікірлер әр түрлі.</w:t>
        <w:br/>
        <w:t>Қайырхан Хорезмшахтың шешесі Теркеннің туысы және әскери әулеттен</w:t>
        <w:br/>
        <w:t>болғандықтан сұлтан оларға қарсы тұра алмайтын. Ибнүл Есирде тіркелген</w:t>
        <w:br/>
        <w:t>жазба дерекке қарағанда Қайырхансұлтанға керуен мен мүліктерінің көлемі</w:t>
        <w:br/>
        <w:t>және түрі туралы мәлімет береді. Сұлтан болса саудагерлердің өлтірілуін</w:t>
        <w:br/>
        <w:t>және мал мүліктерінің оған жолдануын бұйырады. Керуендегі мүлік</w:t>
        <w:br/>
        <w:t>Самарқанд, Бұхара базарларында сатылып, ақшасы сұлтанға тапсырыла-</w:t>
        <w:br/>
        <w:t>ды |8, С. ХІ. 366|. Жувейни пікірі бойынша, Қайырхан керуендегі үнділік</w:t>
      </w:r>
    </w:p>
    <w:p>
      <w:r>
        <w:t>саудагердің іс-әрекетін ұнатпағандығын, сол жолы үнді саудагерінің қала</w:t>
        <w:br/>
        <w:t>әміршісінің атын атап шақырғаны оның шамына тиген көрінеді. Осылайша</w:t>
        <w:br/>
        <w:t>Отырар билеушісі Қайырхан керуендегілерді тұтқындатады, Хорезмшахқа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84. Обычаи и традиции. Формула родства</w:t>
        <w:br/>
        <w:t>Важнейшим элементом социокультурных ценностей древних тюрков</w:t>
        <w:br/>
        <w:t>выступают их обычаи и традиции. Проведение свадеб, рождение ребен-</w:t>
        <w:br/>
        <w:t>ка, смерть человека, подготовка военных походов, празднование победы</w:t>
        <w:br/>
        <w:t>над врагом - все это сопровождалось отправлением обычаев и традиций.</w:t>
        <w:br/>
        <w:t>Яклакар-хан не без гордости говорит о том, что женил трех сыновей, вы-</w:t>
        <w:br/>
        <w:t>дал замуж без калыма трех дочерей. «Бай ертім, ағлым он, йылкым сансыз</w:t>
        <w:br/>
        <w:t>өрті ... кызымын калыңсыз біртім», высечено на камне. Перевод: «Богат я,</w:t>
        <w:br/>
        <w:t>сараев у меня десять, лошадей несметное количество. Дочерей выдал без</w:t>
        <w:br/>
        <w:t>калыма». О пышной свадьбе детей элиты сообшается в памятнике в честь</w:t>
        <w:br/>
        <w:t>Бильге-кагана: «Я отдал кагану тюргешей свою дочь. Ему, равному (дос-</w:t>
        <w:br/>
        <w:t>тойному), вернул верховную власть. Дочь тюргешского кагана, верховную</w:t>
        <w:br/>
        <w:t>власть, равную |достойную)| кагана, передал своему сыну» П, 265).</w:t>
        <w:br/>
        <w:t>В надписях в честь Бильге-кагана и Кюльтегина подробно описаны по-</w:t>
        <w:br/>
        <w:t>хоронные обычай. По ним можно сделать несколько выводов. Во-первых,</w:t>
        <w:br/>
        <w:t>от момента кончины известной личности до ее погребения не сушцествовало</w:t>
        <w:br/>
        <w:t>временного ограничения. Так, Бильге-каган умер 26 числа десятого месяца</w:t>
        <w:br/>
        <w:t>734 года, а похоронен был 27 числа пятого месяца 735 года. Во-вторых,</w:t>
        <w:br/>
        <w:t>траурная церемония проходила с участием большого количества гостей из</w:t>
        <w:br/>
        <w:t>дальнего и ближнего зарубежья. В-третьих, участники траура одаривали</w:t>
        <w:br/>
        <w:t>близких и родственников покойного драгоценностями, быстроногими ска-</w:t>
        <w:br/>
        <w:t>кунами, иными подарками. В-четвертых, оплакивая покойника, как при-</w:t>
        <w:br/>
        <w:t>бывшие, так и близкие родственники вырывали волосы, наносили раны на</w:t>
        <w:br/>
        <w:t>свое лицо. В-пятых, в дни траура произносились процальные речи, в кото-</w:t>
        <w:br/>
        <w:t>рых перечислялись достоинства и лучшие качества покойника. В-шестых,</w:t>
        <w:br/>
        <w:t>траур по покойному продолжался целый год. «Кюльтегин улетел (умер) в</w:t>
        <w:br/>
        <w:t>год Овцы, в семнадцатый день. Двадцать седьмого |числа| девятого месяца</w:t>
        <w:br/>
        <w:t>мы устроили похороны. Храм, скульптуру, камень с надписью - все мы</w:t>
        <w:br/>
        <w:t>освятили в год Обезьяны, в седьмой месяц, в двадцатый день. Кюльтегин</w:t>
        <w:br/>
        <w:t>умер в сорок семь лет» |1, 1901.</w:t>
        <w:br/>
        <w:t>Древние тюрки считали, что судьбу человека, его жизнь исмерть предо-</w:t>
        <w:br/>
        <w:t>пределяет Тенгри. В то же время они не отрицали значения активной жиз-</w:t>
        <w:br/>
        <w:t>ненной позиции личности, ее созидательно-познавательную деятельность.</w:t>
        <w:br/>
        <w:t>Хорошее деяние субьекта истории поошряется Тенгри, за плохое деяние</w:t>
        <w:br/>
        <w:t>жілзілефееікчікнік фен ееіезік зіме егеді жфаефы</w:t>
        <w:br/>
        <w:t>ТҮРКОЛОГИЯЛЫҚ ЗЕРТТЕУЛЕР Ф%МФОАУЯӨО ҚА УХ</w:t>
        <w:br/>
        <w:t>«мемлекеттік және әскери қызметтер» сұлтанның, «ғылыми және діни қыз-</w:t>
        <w:br/>
        <w:t>меттер» халифаның міндеті болып жеке-жеке бөлінген еді. Аббаси халифа-</w:t>
        <w:br/>
        <w:t>лары кезінде Ұлы Селжук мемлекетімен бөліскен лауазымдарын осы жолы</w:t>
        <w:br/>
        <w:t>хорезмдіктердің бөлісуін қалайды. Халифаның бұл талаптарына қатаң</w:t>
        <w:br/>
        <w:t>түрде шектеу қойылады. Бұл мәселе өршіп, кейіннен Хорезмшах Мұхаммед</w:t>
        <w:br/>
        <w:t>кезеңінде де жалғасады. Осы шиеленістің соңы екі жақ арасында жиілеген</w:t>
        <w:br/>
        <w:t>шабуылдарға ұласады (2, 462|. Осылайша Сұлтан Текиш кезінде басталған</w:t>
        <w:br/>
        <w:t>хорезмшахтар мен халифалар арасындағы шиеленіс сұлтан Алаеддин</w:t>
      </w:r>
    </w:p>
    <w:p>
      <w:r>
        <w:t>Мұхаммед кезіндеекі тараптың өзді-өздеріне одақтастар таба отырып, соңғы</w:t>
        <w:br/>
        <w:t>шешімді соғыста қабылдайтындай дәрежеге жетеді. Хорезмшах Текиштің</w:t>
        <w:br/>
        <w:t>Сырдария бойындағы жеңісінен кейін Халифа мен Насыр Хорезмшахтың</w:t>
        <w:br/>
        <w:t>күш-құдіретін және «империяны» мойындайды. Халифа елшілері сұлтан</w:t>
        <w:br/>
        <w:t>Текишке сый-сияпат көрсетіп, шапанмен бірге «Хорасан, Түркістан және</w:t>
        <w:br/>
        <w:t>Ирак елдерінің» билік бұйрығын тапсырады |3, С.П. 321.</w:t>
        <w:br/>
        <w:t>Текиш 1200 жылдың 4 шілдесінде дүние салды. Ол ұлы П Мұхаммедке</w:t>
        <w:br/>
        <w:t>мықты армия мен жүйелі азаматтық қоғамы бар үлкен сұлтандық қалдырды.</w:t>
        <w:br/>
        <w:t>Хорезмшах Мұхаммед билікке келе салысымен, әулет өкілдерімен соғыса</w:t>
        <w:br/>
        <w:t>отырып, өзінің тағының тұғырын бекем етіп алды.</w:t>
        <w:br/>
        <w:t>Хорезмшах Мұхаммедтің сыртқа бағытталған алғашқы әрекеті Қара-</w:t>
        <w:br/>
        <w:t>қытай мен Самарқандыны билеген Қарахандықтардың қолдауымен Гурлу-</w:t>
        <w:br/>
        <w:t>лықтарға ауыр соққы тигізіп, 1215 жылы Ауғанстан жерін толығымен өз</w:t>
        <w:br/>
        <w:t>жеріне қосуынан басталды.</w:t>
        <w:br/>
        <w:t>Хорезм сұлтаны одақтасына алғыс айтудың орнына, Қарахан мемле-</w:t>
        <w:br/>
        <w:t>кетіне қарасты екі маңызды қаланы - Самарқанд пен Бұхараны басып</w:t>
        <w:br/>
        <w:t>алып, Карахан мемлекетін өзіне қаратады. Бұған қарсы шыққан Қарақытай</w:t>
        <w:br/>
        <w:t>елімен 1210 жылы соғысқа енеді. Сол кезде Қарақытай мемлекетінің васса-</w:t>
        <w:br/>
        <w:t>лы болған ұйғырлар (1209 ж.), қарлұқтар, Алмалық қаласының билеушісі</w:t>
        <w:br/>
        <w:t>Бозанда (1211 ж.) өз еріктерімен Шыңғыс ханның қол астына кіреді. Бұл</w:t>
        <w:br/>
        <w:t>оқиғалар моңғолдардың Қарақытай мемлекетіне назар аударуына және өз</w:t>
        <w:br/>
        <w:t>бағыттарын батысқа қарай ауыстыруына ықпал етеді |3, С. І. 133; 4, 159).</w:t>
        <w:br/>
        <w:t>1208 жылы Шыңғыс ханның қудалауына түскен найман ханзадасы</w:t>
        <w:br/>
        <w:t>Гур ханды паналайды. Әйтседе Гур ханның қызын алып, оған күйеу ба-</w:t>
        <w:br/>
        <w:t>Ла болған найман ханзадасының ойының астары басқаша болатын. Гур</w:t>
        <w:br/>
        <w:t>ханға жан-жаққа бытырап тарап кеткен наймандардың басын қосып, қол</w:t>
        <w:br/>
        <w:t>жинап, әскери күш жасақтауды уәде еткен найман ханзадасы Хорезмшах</w:t>
        <w:br/>
        <w:t>368</w:t>
        <w:br/>
        <w:t>КЕЗЕК АЕ ҰАХЕ АЕ ҰХЕ ТҮРКОЛОГИЯЛЫҚ ЗЕРТТЕУЛЕР</w:t>
        <w:br/>
        <w:t>А.ҺЮОВАЛЫ</w:t>
        <w:br/>
        <w:t>(Түркия)</w:t>
        <w:br/>
        <w:t>ХОРЕЗМШАХ - МОҢҒОЛ БАЙЛАНЫСТАРЫ</w:t>
        <w:br/>
        <w:t>81. Хорезмшахтар мемлекетінің құрылуы және оның</w:t>
        <w:br/>
        <w:t>ХІП ғ. басындағы ішкі-сыртқы жағдайы туралы</w:t>
        <w:br/>
        <w:t>Хорезмшахтар мемлекетін құрушы Ануш тегин Бегдили түрік тектес</w:t>
        <w:br/>
        <w:t>селжук сұлтаны Меликшахтың сарайында қызметте болған. Оның ұлы</w:t>
        <w:br/>
        <w:t>Кудбеддин Мұхаммед «Хорезмшах» деген атпен селжуктардың осы аймақ-</w:t>
        <w:br/>
        <w:t>тағы әміршісі болған (1097-1128). Хорезмшахтан тараған Иль Арслан Ұлы</w:t>
        <w:br/>
        <w:t>Селжук мемлекетінің сұлтаны Санжар өлгеннен кейін (1157) тәуелсіздікті</w:t>
        <w:br/>
        <w:t>жариялайды. Алаеддин Текиш заманында (1172-1200) хорезмшахтар өзде-</w:t>
        <w:br/>
        <w:t>рін Ұлы Селжук мемлекетінің мирасқоры ретінде жариялап, шекарасын</w:t>
        <w:br/>
        <w:t>Шығыс Анатолыдан Мәуереннахрге дейін кеңейтеді. Алайда орнына кел-</w:t>
        <w:br/>
        <w:t>ген Алаеддин Мұхаммед кезінде (1200-1220) Хорезмшах мемлекеті (1220)</w:t>
        <w:br/>
        <w:t>жылы моңғолдар тарапынан қиратылады |1, 246).</w:t>
        <w:br/>
        <w:t>Ұлы Селжук мемлекеті ыдырағаннан кейін Мәуереннахр, Хорасан және</w:t>
        <w:br/>
        <w:t>Хорезм аймақтарына билігін жүргізген Хорезмшахтар мемлекеті тарих</w:t>
        <w:br/>
        <w:t>аренасына көтеріледі. Иль Арслан кезінде Хорезм Қарақытай мемлекеті-</w:t>
        <w:br/>
        <w:t>не жылдық салық төлеп тұратын. Иль Арсланнан кейін Хорезмшахты тақ</w:t>
        <w:br/>
        <w:t>мұрагері Текиш басқарды. Текиш әмірлігі кезінде Хорезмшахтың ішкі жә-</w:t>
        <w:br/>
        <w:t>не сыртқы көптеген мәселесі өз шешімін тапты. Алайда Хорезмшах пен</w:t>
      </w:r>
    </w:p>
    <w:p>
      <w:r>
        <w:t>Бағдат Аббаси халифалығы арасындағы келіспеушілік оның ұлы Алаеддин</w:t>
        <w:br/>
        <w:t>Мұхаммед тұсында да жалғасты.</w:t>
        <w:br/>
        <w:t>Бағдат Аббаси халифалығымен Ұлы Селжук мемлекеті арасында Тугрул</w:t>
        <w:br/>
        <w:t>бек кезінде дін және мемлекет істері мәселесіне қатысты келісім бойынша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оларға өз қоймаларында тура сондай, тіптен одан да сапалы өнімдердің</w:t>
        <w:br/>
        <w:t>бар екенін көрсетеді. Хорезмдік үш саудагердің өздерін жайлы сезінуі мен</w:t>
        <w:br/>
        <w:t>қауіпсіздігі үшін ақ және таза отау тіккізеді |3, С.І. 136).</w:t>
        <w:br/>
        <w:t>Хорезмшахтың елшілеріне жауап ретінде Хорезм еліне өз елшілерін</w:t>
        <w:br/>
        <w:t>жолдайды. Шыңғыс ханның сұлтанға жолдаған елшілерінің мұсылман жо-</w:t>
        <w:br/>
        <w:t>не Хорезмдік болуы моңғолдардың мұсылман зиялылары мен саудагер-</w:t>
        <w:br/>
        <w:t>лерімен ынтымақтастықта екендігін көрсетеді. Сол дәуірдің саудагерлері</w:t>
        <w:br/>
        <w:t>тек саудамен айналысып қана қоймайтын, сауда жолдарындағы мемлекет-</w:t>
        <w:br/>
        <w:t>тер, ол мемлекеттің тұрғындары, қалалар, әскери жасақтардың күші т.б.</w:t>
        <w:br/>
        <w:t>мәліметтерді жинақтаушы қызметін де атқаратын. Мұны жақсы білетін Хо-</w:t>
        <w:br/>
        <w:t>резмшах Мұхаммед жақсы білгендіктен, Шыңғыс ханның сауда тұрғысынан</w:t>
        <w:br/>
        <w:t>жақындасуына әрдайым күмәнмен қарайтын. Шыңғыс ханның басқа дінді</w:t>
        <w:br/>
        <w:t>ұстанатынына қарамастан, мұсылман саудагерлерде, елшілер де оны мық-</w:t>
        <w:br/>
        <w:t>ты да дінге төзімді әмірші деп білді.</w:t>
        <w:br/>
        <w:t>Шыңғыс елшілерінің арасында Хорезмдік Махмуд, Бұхаралық Али Ход-</w:t>
        <w:br/>
        <w:t>жа және Отырарлық Юсуф Канка болды. Олар арқылы Шыңғыс ханның</w:t>
        <w:br/>
        <w:t>Хорезмшах Мұхаммедке жолдаған қымбат сыйлықтары арасында ат ба-</w:t>
        <w:br/>
        <w:t>сындай алтын күлше де бар еді (5, 941.</w:t>
        <w:br/>
        <w:t>Хорезмшах Мұхаммед Шыңғыс ханның елшілерін 1218 жылдың көкте-</w:t>
        <w:br/>
        <w:t>мінде Бұхарада қабылдаған болу керек. Шыңғыс ханның елшілері Ұлы</w:t>
        <w:br/>
        <w:t>ханның сұлтанды «ең сүйікті ұлымен» тең көретінін, екі мемлекет арасында</w:t>
        <w:br/>
        <w:t>сауда есіктерінің ашық болуын және достықты қалайтынын білдіреді |6, 931.</w:t>
        <w:br/>
        <w:t>Көкейінде жүрген арманы Қытайды басып алу болған, бірақ кешіккенін</w:t>
        <w:br/>
        <w:t>сұлтан Шыңғыс ханға байланысты көп мәлімет алу үшін Шыңғыстың ел-</w:t>
        <w:br/>
        <w:t>шісі Махмудты оңаша шақырып, оған хорезмдік ретіне халқы мен елінің</w:t>
        <w:br/>
        <w:t>мүддесін ойлауы керектігін айтады және Шыңғыс ханның сарайында тұү-</w:t>
        <w:br/>
        <w:t>рып оған тыңшы болуын сұрайды. Махмуд сұлтанды ренжітіп алмау үшін</w:t>
        <w:br/>
        <w:t>Шыңғыс ханның батыстың әміршісіне шабуыл жасау ниеті жоқекенін, оның</w:t>
        <w:br/>
        <w:t>үстіне моңғол армиясының саны мен күші Хорезмшах армиясымен салыс-</w:t>
        <w:br/>
        <w:t>тырған түкке тұрмайтынын айтып, сұлтанды сабасына түсіреді. Осылай-</w:t>
        <w:br/>
        <w:t>ша елші Шыңғыстың бейбітшілік және достық ұсынысының қабылдауын</w:t>
        <w:br/>
        <w:t>қамтамасыз етеді (2, 490).</w:t>
        <w:br/>
        <w:t>Моңғолдар мен Хорезмшахтар арасында елшілердің келіп кетуі және осы</w:t>
        <w:br/>
        <w:t>кездесулерге байланысты жасалған кепілдемелерден кейін болған Отырар</w:t>
        <w:br/>
        <w:t>трагедиясы Шыңғыс хан жасағының Батысқа бағыт алғандығын айғақтап</w:t>
        <w:br/>
        <w:t>371</w:t>
        <w:br/>
        <w:t>жігефелік еі нінде фен нілі сінен тінін</w:t>
        <w:br/>
        <w:t>ФЫЗАБЗАҰ УХ</w:t>
        <w:br/>
        <w:t>ЭжЭжЭже ӘАОО) ТҮРКОЛОГИЯЛЫҚ ЗЕРТТЕУЛЕР</w:t>
      </w:r>
    </w:p>
    <w:p>
      <w:r>
        <w:t>бұзып, қаланы су астында қалдырғандықтан, әр жерде тығылып қалған-</w:t>
        <w:br/>
        <w:t>дардың өзі су астында жан тәсілім етті |2, 5341.</w:t>
        <w:br/>
        <w:t>8 6. Хорасан аймағының басып алынуы</w:t>
        <w:br/>
        <w:t>Батыс Түркістан географиялық өңіріндегі әйгілі Хорасан геосаяси түр-</w:t>
        <w:br/>
        <w:t>ғыдан тарихтың әр кезеңінде де аса маңызды болып келді. Географиялық</w:t>
        <w:br/>
        <w:t>тұрғыдан Хорасанның шекарасы батыста Исфахан мен Йездден басталады,</w:t>
        <w:br/>
        <w:t>шығыста Систан, солтүстікте Амудария мен Хорезм, оңтүстікте Хиндикуш</w:t>
        <w:br/>
        <w:t>тауларына дейін жететін. Орта дәуірде Герат, Мерв, Нишабур және Белх</w:t>
        <w:br/>
        <w:t>пен Тус, Абиверд, Серхас және Бадгис сияқты қалалар сол аймақтың айту-</w:t>
        <w:br/>
        <w:t>лы қоныс мекендері еді |3, С.І. 191,12,С.1; С. У. 5611.</w:t>
        <w:br/>
        <w:t>Хорасан түркімендердің қолына өткенсоң, аймақта отырықшы халықпен</w:t>
        <w:br/>
        <w:t>атты көшпенділер арасындағы қақтығыс үнемі жалғасып отырды.</w:t>
        <w:br/>
        <w:t>Моңғол күштерінің Мәуереннахр мен Хорезм аймақтарын басып алуы</w:t>
        <w:br/>
        <w:t>Хорасанға тікелей және жанама түрде әсер етеді. Үргеніш қаласын алған</w:t>
        <w:br/>
        <w:t>соң, Өгедей мен Шағатай әкелерінің әмірімен кейін қайтады, ал Жошы</w:t>
        <w:br/>
        <w:t>өз ұлысымен Арал аймағында қалады. Шыңғыс хан 1221 жылдың ақпан</w:t>
        <w:br/>
        <w:t>айында ең кіші ұлы Тулуйды Хорасан аймағында әлі моңғол биілігіне кір-</w:t>
        <w:br/>
        <w:t>мей тұрған қоныстарды империяға қосу үшін жолдаған болатын. Бұл тап-</w:t>
        <w:br/>
        <w:t>сырманың өзіндік ерекшелігібар еді. Ол саны аз моңғол әскерімен бұл істі</w:t>
        <w:br/>
        <w:t>тындырымды етіп аяқтау болатын. Тулуй қоластындағы әскерінің саны аз</w:t>
        <w:br/>
        <w:t>болғандықтан алдымен Хорезм армиясы құрамындағы түрік әскерлерінен</w:t>
        <w:br/>
        <w:t>жаяу әскер түріндегі үлкен армия құрады. Хорезмшах отбасымен елінен</w:t>
        <w:br/>
        <w:t>қашып кеткен күннен бері, Хорезм армиясындағы жалдамалы түрік әскерле-</w:t>
        <w:br/>
        <w:t>рінің көп бөлімі моңғолдардың қызметінде еді. Басып алынған үлкенді-</w:t>
        <w:br/>
        <w:t>кішілі қоныстардан жинаған және қалалардан жасақталған жаяу әскерлерді</w:t>
        <w:br/>
        <w:t>моңғолдар қамалдарды қоршауда ең алдыңғы шепке жіберетін немесе жал-</w:t>
        <w:br/>
        <w:t>пы қызметтерде ұстайтын. Тулуйға Хорасан жорығы үшін берілген моңғол</w:t>
        <w:br/>
        <w:t>әскерлері осындай қосымша күштермен толыққан еді (2, 546).</w:t>
        <w:br/>
        <w:t>Аймақтағы шағын қоныстар алынған соң, жібек өндірісінің ең маңызды</w:t>
        <w:br/>
        <w:t>орталығы, тарихи Сельчуктар мемлекеті астанасының бірі Мерв қаласы</w:t>
        <w:br/>
        <w:t>алты күн бойы қоршауда қалды. Мерв қаласы моңғолдарға қарсы шықса</w:t>
        <w:br/>
        <w:t>да, ақыры мұндай әрекеттің оларға ешқандай пайдасы болмайтынын тү-</w:t>
        <w:br/>
        <w:t>сінген соң жауға берілгісі келеді. Тулуй жұмысын тез бітіру үшін, бұл ұсы-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ғыс ханның сенімді серіктері, атақты қолбасылар Жебе, Сүбедей, Боорчу</w:t>
        <w:br/>
        <w:t>және Күреген (күйеубаласы) Тұғачар алдыңғы шептегі жасақтарға қол-</w:t>
        <w:br/>
        <w:t>басшылық ететін болды. Олардан кейін бір-бір түменмен Жошы, Шағатай</w:t>
        <w:br/>
        <w:t>және Өгедей жолға шығады. Ең артта Шыңғыс хан кенже ұлы Тулуймен</w:t>
        <w:br/>
        <w:t>және қалған күштерімен бірге жылжып отырады. Балқаш көлінің оңтүстік</w:t>
        <w:br/>
        <w:t>шығысындағы Каялык аймағынан аттанған моңғол күштері Отырар қала-</w:t>
        <w:br/>
        <w:t>сының алдына жиналатын болды. Шыңғыс хан Қытай жорығында барлық</w:t>
        <w:br/>
        <w:t>қолбасшыларымен осыншама көп әскерін жорыққа шығармаған еді. Алтай</w:t>
        <w:br/>
        <w:t>тауының шығысынан Хорезм еліне қарай ілгерілеген армияның 130 мың</w:t>
        <w:br/>
        <w:t>болғандығы білдіреді. Осы күштерге Арслан ханның алты мың, Идикуттың</w:t>
        <w:br/>
        <w:t>да он мың әскерлік күштері, барлығы жүз елу мыңнан астам қол қосылды.</w:t>
        <w:br/>
        <w:t>Шыңғыс хан жаулап алған қалалардың қолына қару ұстай алатын адамда-</w:t>
        <w:br/>
        <w:t>рынан құралған жаяу әскер жасақтарының негізгі күшке қосылуымен бұл</w:t>
        <w:br/>
        <w:t>санның екі жүз мың шамасына жетті |4, 2481.</w:t>
        <w:br/>
        <w:t>Батыс бағытында ілгерілеген моңғол армиясының саны туралы тың-</w:t>
        <w:br/>
        <w:t>шылары арқылы алған мәліметтер Хорезмшах Мұхаммедті қатты алаңда-</w:t>
      </w:r>
    </w:p>
    <w:p>
      <w:r>
        <w:t>тады. Әскери қарулы күшінің үстем болуына қарамастан, моңғолдармен</w:t>
        <w:br/>
        <w:t>алғашқы кездесуінде-ақ сұлтан шыбын жанын ұлы Желаледдиннің көмегі-</w:t>
        <w:br/>
        <w:t>мен құтқарады (8, С. ХП. 330,3,С.П,811.</w:t>
        <w:br/>
        <w:t>Хорезмшах Мұхаммед соғыс мәжілісін жинап, жақындап келе жатқан</w:t>
        <w:br/>
        <w:t>моңғол күштеріне қарсы қолданылатын стратегияны белгілуді ақылдасу</w:t>
        <w:br/>
        <w:t>үшін әскер басыларын, данышпан адамдардың басын қосады. Ұзақ талас-</w:t>
        <w:br/>
        <w:t>тартыстан кейін дұшпанды жеңу үшін ислам мемлекеттерінен әскери кө-</w:t>
        <w:br/>
        <w:t>мек сұрау қажет деген пікірге келеді. Мұның қаншалықты мүмкін болуы</w:t>
        <w:br/>
        <w:t>ықтимал екендігі де ойластырылады. Алайда сұлтан жүргізген саясатының</w:t>
        <w:br/>
        <w:t>нәтижесінде Аббаси халифасы ғана емес, жақын-алыс барлық бауырлас</w:t>
        <w:br/>
        <w:t>мемлекеттерді өзінен алыстатып алған еді. Сонын құнын енді өтейтін</w:t>
        <w:br/>
        <w:t>еді. Жиналатын үлкен армияның күшімен ілгерілеп, жауды Хорезм жері-</w:t>
        <w:br/>
        <w:t>нен тыс жерде қарсы алу керектігі айтылады. Бұл үшін дүшпан мен ислам</w:t>
        <w:br/>
        <w:t>әлемі арасында шекара болып тұрған Сырдария өзенінен өтіп, дұшпанды</w:t>
        <w:br/>
        <w:t>қарсы алған жағдайда ұзақ жүріп келген, жолдан арып шаршаған дұшпанға</w:t>
        <w:br/>
        <w:t>қарағанда күштері көбірек болатынын айтып, ханзада Желаледдин ұсыныс</w:t>
        <w:br/>
        <w:t>жасайды (3, С.П. 105;10,С.П.513|. Алайда Хорезмшах Мұхаммед және оның</w:t>
        <w:br/>
        <w:t>маңайындағылары моңғол армиясының Сырдариядан өтуін күтіп, өзеннің</w:t>
        <w:br/>
        <w:t>арғы жағындағы тау және тар өткелдерде, олар білмейтін жолда біреуін де</w:t>
        <w:br/>
        <w:t>376</w:t>
        <w:br/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өзенімен шектеулі болғанын айтуға болады. Моңғол армиясы Сырдария</w:t>
        <w:br/>
        <w:t>өзенінен өткенге дейін Хорезм армиясы тарапынан шын мәнінде тойта-</w:t>
        <w:br/>
        <w:t>рыс берілмеуін нағыз әскери әдісқой Шыңғыс хан дұшпанының шынайы</w:t>
        <w:br/>
        <w:t>дәрменсіздігі деп түсінгені айқын. Ол мұсылман кеңесшілері мен саудагер-</w:t>
        <w:br/>
        <w:t>лерден алған мәліметтерден кейін соғыс жоспарына өзгерістер енгізеді.</w:t>
        <w:br/>
        <w:t>Моңғол қаупі есігіне тірелген кезде ғана Хорезмшах өзін жалғыз сезіне</w:t>
        <w:br/>
        <w:t>бастайды. Хорезмшахтың жуырда былықтың алдын алу үшін елге жасаған</w:t>
        <w:br/>
        <w:t>қысымдары енді оған қарсы қолданылады. Тіптен Мәуереннахр аймағында</w:t>
        <w:br/>
        <w:t>алға жылжыған моңғол күштеріне жергілікті халықтан қосылғандар да</w:t>
        <w:br/>
        <w:t>табылды. Олар да моңғолдарға сұлтан мен оның шешесі, генералдар ара-</w:t>
        <w:br/>
        <w:t>сындағы шиеленістер туралы егжей-тегжейлі мәлімет берді.</w:t>
        <w:br/>
        <w:t>Шыңғыстың әскери іс-әрекеттердегі жетістіктеріне сол аймақтағы сая-</w:t>
        <w:br/>
        <w:t>си, әскери және геосаяси жағдай да әсер етті. Мәуереннахр жорығы бойын-</w:t>
        <w:br/>
        <w:t>ша Шыңғыс хан да, оның әрі ұлдары да жергілікті жағдайды жақсы білетін</w:t>
        <w:br/>
        <w:t>және жергілікті халықпен байланысқа түсетін достары мұсылмандардан</w:t>
        <w:br/>
        <w:t>ардайым көмек алып тұрды |2, 501|. Шыңғыс ханның армиясында көп</w:t>
        <w:br/>
        <w:t>мөлшерде түрік жасақтары болатын. Моңғолдар осыны пайдаланып, тү-</w:t>
        <w:br/>
        <w:t>ріктерді қасына тартуға тырысатын. Жалдамалы әскерлер болса қалалар</w:t>
        <w:br/>
        <w:t>жауға берілгеннен кейінгі бейбіт кездесулерден соң моңғолдарға барып</w:t>
        <w:br/>
        <w:t>қосылуды қалайтын. Ал моңғолдар қаланың берілуін тездету қамымен</w:t>
        <w:br/>
        <w:t>мұндай талаптарды қабылдағанымен, ақыр соңында олар да қала неме-</w:t>
        <w:br/>
        <w:t>се қорған тұрғындарының тағдырын бөлісетін. Өйткені Шыңғыс ханның</w:t>
        <w:br/>
        <w:t>өзгермейтін қағидасы болатын. Бүгін жанын құтқару үшін өз халқын, өз</w:t>
        <w:br/>
        <w:t>қорғанын жауына бере салатындар ертең моңғолдарды да сатып жіберуі</w:t>
        <w:br/>
        <w:t>мүмкін еді. Моңғолдар басып алған жерлерінің кеңеюіне байланысты</w:t>
        <w:br/>
        <w:t>моңғол әскерлерінің қатарын түрік әскерлерімен толықтырып отыратын.</w:t>
        <w:br/>
        <w:t>Осыған байланысты Хорезм армиясынан да көп мөлшерде түрік жасақтары</w:t>
        <w:br/>
        <w:t>жасақталып, моңғол әскери шебіне қосылды.</w:t>
        <w:br/>
        <w:t>Моңғол күштері Каялыктан шығып, Шу мен Талас өзендерінен өтіп,</w:t>
        <w:br/>
        <w:t>Амударияның шығыс жағасындағы Отырар қаласының алдына келді.</w:t>
        <w:br/>
        <w:t>Шыңғыс хан сапарға байланысты әртүрлі маңызды (армия мен аттардың</w:t>
      </w:r>
    </w:p>
    <w:p>
      <w:r>
        <w:t>қоректері) шаралардың алдын алған еді. Сол кезде моңғол күштері қыс мез-</w:t>
        <w:br/>
        <w:t>гіліне байланысты үстіне мұз қатқан Сырдария өзенінен оңайлықпен өтті.</w:t>
        <w:br/>
        <w:t>1219 жылдың күзінде Отырарға жеткен моңғол армиясының қолбасшы-</w:t>
        <w:br/>
        <w:t>лары арасында нақты міндеттер бөлістірілді. Шағатай мен Өгедейдің бас-</w:t>
        <w:br/>
        <w:t>379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Теркен хатун қаладан кеткен соң билік күресі қаладағы қорғаныс істері-</w:t>
        <w:br/>
        <w:t>неде әсер етті. Тақ мұрагерлері, билеуші әулет бірінен соң бірі Үргенішті</w:t>
        <w:br/>
        <w:t>тастап кеткен соң, қаладағы күштер арасында бірігу басталды. Сол кездегі</w:t>
        <w:br/>
        <w:t>дереккөздерде Жувейни бұл істің құпиясын Хумар тегинмен байланысты-</w:t>
        <w:br/>
        <w:t>рады түсіндіреді |3, С.І. 173).</w:t>
        <w:br/>
        <w:t>Шыңғыс ханның тікелей өзі басқарған күштері Үргеніштің оңтүстік</w:t>
        <w:br/>
        <w:t>шығысында, Өгедей мен Шағатай күштері оң қанатта. Ал Жошы қолы</w:t>
        <w:br/>
        <w:t>солтүстік-шығыстан Үргенішке келе жатты келе жатты. Тәжібек күштері</w:t>
        <w:br/>
        <w:t>де алдыңғы шептегі күштер ретінде белгіленді. Алдыңғы шептен кейін</w:t>
        <w:br/>
        <w:t>Өгедей күші ілгерледі. Бұлардан кейін Шыңғыс ханның жасақтары, оның</w:t>
        <w:br/>
        <w:t>артында Боорчу бастаған моңғолдың негізгі күштері келе жатты |2, 5311.</w:t>
        <w:br/>
        <w:t>Моңғол әскерлері Үргеніш қаласының қорғанына жақындағанда, қа-</w:t>
        <w:br/>
        <w:t>ланы қорғаушы кейбір топтар бұл моңғолдардың соғыс айласы екенін</w:t>
        <w:br/>
        <w:t>білмегендіктен, шабуылға көшіп, аз дұшпанды жеңуге тырысып бақты.</w:t>
        <w:br/>
        <w:t>Қаланың сыртына шыққан Хорезм әскері моңғол жасақтарын қаланың</w:t>
        <w:br/>
        <w:t>маңындағы Бағхурремге дейін шегіндірді. Алайда тығылып жатқан Боорчу</w:t>
        <w:br/>
        <w:t>басшылығындағы моңғол жасақтары соғысқа араласқанда, Хорезм әскері</w:t>
        <w:br/>
        <w:t>көптеп қырылды |3, С. І. 172|. Осы қақтығыс кезінде-ақ моңғол жасақтары</w:t>
        <w:br/>
        <w:t>Кабилан қақпасынан қалаға кіреді. Алайда қаланы қорғаған күштер моңғол</w:t>
        <w:br/>
        <w:t>күштерін кері ығыстырады. Шағатай мен Өгедей күштері келіп жетіп,</w:t>
        <w:br/>
        <w:t>қаланың дуалдарын қоршауға алады. Сол кезде моңғолдардың берілу ту-</w:t>
        <w:br/>
        <w:t>ралы үндеуімен бірге, Абс кун аралында тығылып жатқан сұлтаннан «ал-</w:t>
        <w:br/>
        <w:t>дарыңыздағы күштер қырып жоюшы дұшпан. Берілуіңіз ең дұрыс жол»</w:t>
        <w:br/>
        <w:t>деген құпия хабар келеді. Алайда қорғаушылар мұны елемейді |8, С. ХІ,</w:t>
        <w:br/>
        <w:t>354|. Үргеніш қаласының көпке дейін қарсыласуының бір себебін тарих-</w:t>
        <w:br/>
        <w:t>шылар қаланы қоршап алған екі ханзада Шағатай мен Жошы арасындағы</w:t>
        <w:br/>
        <w:t>бәсекелестікпен түсіндіреді. Екі ұлының арасындағы кикілжіңнің кесірі-</w:t>
        <w:br/>
        <w:t>нен қаланың алынуы кешеуілдеп жатқанын түсінген Шыңғыс хан қаланы</w:t>
        <w:br/>
        <w:t>алуға үшінші ұлы Өгедейді жолдайды (3, С. 1, 175).</w:t>
        <w:br/>
        <w:t>Жауына қарсы ұзақ уақыт қарсыласқан Үргеніш қаласы көпке шыда-</w:t>
        <w:br/>
        <w:t>майды, моңғол күштері қалаға кіреді. Моңғолдар басқа қалалардағыдай</w:t>
        <w:br/>
        <w:t>өздеріне қызмет ете алатындарынан басқасының барлығын өлтіреді. Сол</w:t>
        <w:br/>
        <w:t>кездегі дереккөздер берген мәліметтер әртүрлі. Ибнул Есирдің айтуынша,</w:t>
        <w:br/>
        <w:t>моңғолдар басып алған қалаларда қырғыннан құтылғандар да болды, ал</w:t>
        <w:br/>
        <w:t>Үргеніште моңғолдар қаладағы қырғын мен қиратудан кейін су бөгетін</w:t>
        <w:br/>
        <w:t>386</w:t>
        <w:br/>
        <w:t>жікеікчік екі нікефеніккһенікіееіккікефенімзікнік</w:t>
        <w:br/>
        <w:t>а ЕЕ АЕ АЗАЛЫ А) ТҮРКОЛОГИЯЛЫҚ ЗЕРТТЕУЛЕР</w:t>
        <w:br/>
        <w:t>аман қалтырмай өлтіруді ұсынады |3, С. ХІ. 363|. Ойластырылған стратегия-</w:t>
        <w:br/>
        <w:t>лар арасындағы ең қауіптісі - Мәуереннахр және Хорезм аймақтарынан кетіп,</w:t>
        <w:br/>
        <w:t>Газза жаққа барып, жауға тойтарыс көрсету, егер сол жерде жауды тоқтата ал-</w:t>
      </w:r>
    </w:p>
    <w:p>
      <w:r>
        <w:t>маса, Үндістанға өтіп, соғысты сонда жалғастыру еді |3, С.П, 106).</w:t>
        <w:br/>
        <w:t>Хорезмшах Мұхаммед айтылған пікірлер арасынан өз пікірімен орай-</w:t>
        <w:br/>
        <w:t>Лас пікірлерді салыстыра келіп, соғыс жоспарын жасайды. Моңғолдарға</w:t>
        <w:br/>
        <w:t>қарсы жүзеге асырылуы ойластырылған соғыс жоспары бойынша, ең</w:t>
        <w:br/>
        <w:t>әуелі Мәуереннахрды қорғау керек болатын. Мұнда ашық алаңда жауға</w:t>
        <w:br/>
        <w:t>бетпе-бет келу емес, әрбір қала өз қолындағы немесе қосымша жалдана-</w:t>
        <w:br/>
        <w:t>тын күштерінің көмегімен қорғануы қажет деп табылды. Бұған қайтадан</w:t>
        <w:br/>
        <w:t>әскер жинауды, әрбір әскердің қару жарақ пен тамақтарын өзінің табуы</w:t>
        <w:br/>
        <w:t>қажеттігін қоссаңыз, мұны сұлтанның «дұшпаннан алысқа бір жаққа ке-</w:t>
        <w:br/>
        <w:t>тіп қалуы» деп қысқаша айтуға болар еді. Үлкен ұлы Желаледдин және</w:t>
        <w:br/>
        <w:t>тәжірибелі кеңесшілер мұндай жоспар мемлекетті моңғолдарға бере салу</w:t>
        <w:br/>
        <w:t>ғана емес, елдің толығымен тоналуына және басып алынуына жетелейті-</w:t>
        <w:br/>
        <w:t>нін айтады. Хорезмшах өз армиясын бір-біріне еш қатысы жоқ, тәуелсіз</w:t>
        <w:br/>
        <w:t>қолбасшылардың басқаруында Мәуереннахрдегі ірілі-уақты әскери орта-</w:t>
        <w:br/>
        <w:t>лықтарға үлестіре отырып, позициялық қорғаныс арқылы мәселені шеше</w:t>
        <w:br/>
        <w:t>алатынын есептеген болатын. Ал моңғол армиясының тек бір ғана адам</w:t>
        <w:br/>
        <w:t>тарапынан, яғни Шыңғыс хан тарапынан басқарылуы және әскери ішкі</w:t>
        <w:br/>
        <w:t>тәртіптің мықтылығы моңғол күштерінің сұлтанға қарасты қалаларды бірі-</w:t>
        <w:br/>
        <w:t>нен кейін бірін жаулап алуына, өртеп, жермен жексен етуіне мүмкіндік бер-</w:t>
        <w:br/>
        <w:t>ген себептердің бірі еді.</w:t>
        <w:br/>
        <w:t>Сұлтанның тағы бір қателігі мынада болды: моңғол күштері батыс ба-</w:t>
        <w:br/>
        <w:t>ғытында әрекет ете бастаған сәттен-ақ астана Самарқандпен қоса, қамал</w:t>
        <w:br/>
        <w:t>қабырғаларының қорғаныс беріктігін арттыру қажет еді. Бұл үшін жеткі-</w:t>
        <w:br/>
        <w:t>лікті мөлшерде ақша жиналғанына қарамастан, қала дуалдарына жөндеу</w:t>
        <w:br/>
        <w:t>жұмыстарын жүргізу де, жалдамалы жаңа әскер табу жұмыстары да дер</w:t>
        <w:br/>
        <w:t>кезінде бастала қоймады. Бұл сұлтанға деген халық сенімсіздігінің одан</w:t>
        <w:br/>
        <w:t>әрі артуына себеп болды. Сондай-ақ төлей алатын мөлшерден артық төлем</w:t>
        <w:br/>
        <w:t>төлету үшін жасалған қысым мен зұлымдық халық наразылығын тудырды.</w:t>
        <w:br/>
        <w:t>Дұшпан күштері жылдам жақындап келе жатқанда, қалалардың қоршауға</w:t>
        <w:br/>
        <w:t>алынуы шындық екенін біле тұра, Хорезмшахтың мұндай саясат ұстануы</w:t>
        <w:br/>
        <w:t>ақыл-ойға сыйғысыз әрекет еді. Осыншама қателіктер орын алған кезде</w:t>
        <w:br/>
        <w:t>Мәуереннахр және Хорасан қалаларына қатысты сөз жүзінде айтылған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қаруындағы моңғол жасақтары Отырарды қоршауға алады. Осы жасақтарға</w:t>
        <w:br/>
        <w:t>екі моңғол ханзадасымен бірге Идикут да қосылды. Отырарды қоршаған</w:t>
        <w:br/>
        <w:t>моңғол жасақтарының саны шамамен үш немесе төрт түмен |3, С. І. 140;</w:t>
        <w:br/>
        <w:t>10,С. ПІ, 4961.</w:t>
        <w:br/>
        <w:t>Шыңғыс ханның үлкен ұлы Жошы шамамен бес мың адамдық қолмен</w:t>
        <w:br/>
        <w:t>Сырдариядан ары Сығанақ пен Женд қалаларына бағыт алды. Үшінші топ-</w:t>
        <w:br/>
        <w:t>та Улак ноян, Сукету черби сияқты қолбасшылар болды. Шыңғыс хан бол-</w:t>
        <w:br/>
        <w:t>са ең кіші ұлы Тулуйды қасына алып, армияның негізгі жасағымен бірге</w:t>
        <w:br/>
        <w:t>оңтүстік- батыс бағытында Бұхараға бет алды. Шыңғыспен бірге Жебе және</w:t>
        <w:br/>
        <w:t>Субетей нояндар болды. |2, 502|. Отырарды қоршауға Шыңғыс хан айрықша</w:t>
        <w:br/>
        <w:t>мән берді. Аймақтағы қоныстар арасындағы байланыс жібі үзілді. Сырттан</w:t>
        <w:br/>
        <w:t>көмек ала алмаған Отырар қаласында қиыншылық туындады. Сол себепті</w:t>
        <w:br/>
        <w:t>қаланы қорғаған Хажип Каража қол астындағы он мың әскерлік күшпен</w:t>
        <w:br/>
        <w:t>енді қорғанудың ешқандай мағынасы жоқтығын алға тартып, сопыхана</w:t>
        <w:br/>
        <w:t>қақпасынан шығып, моңғолдарға беріледі. Моңғолдар ашылған қақпадан</w:t>
        <w:br/>
        <w:t>қалаға енді. Қақпаны жауына айқара ашқан Хажип Каражаның бұл әрекеті</w:t>
        <w:br/>
        <w:t>оны сақтап қала алмады. Өйткені моңғолдар «Сен өз әміршіңді қалай алдап</w:t>
        <w:br/>
        <w:t>сатсаң, бізді де солай сатып кетесің. Сол себепті сенің бізге қажетің жоқ»</w:t>
        <w:br/>
        <w:t>деп оның өзімен адамдарын өлтіреді |3, С.І. 140,10, С.П. 496).</w:t>
      </w:r>
    </w:p>
    <w:p>
      <w:r>
        <w:t>Шыңғыс хан елшілерін өлтіріп, керуенін тонаған Қайырханды тірідей</w:t>
        <w:br/>
        <w:t>ұстап алдына әкелуге әмір еткен еді. Сондықтан да қала жауға берілсе де,</w:t>
        <w:br/>
        <w:t>Қайырхан қасында қалған аз әскерімен берілмей, қаланың ішкі қамалында</w:t>
        <w:br/>
        <w:t>жаумен ұзақ айқасады. Соңында Қайырхан тірідей тұтқындалып, Шыңғыс</w:t>
        <w:br/>
        <w:t>ханға жіберіледі. Моңғолдардың соғыс дәстүрінде «азап» көп қолданылмаса</w:t>
        <w:br/>
        <w:t>да, ол қиын азаппен өлтіріледі |3, С. І. 140; 5, 102).</w:t>
        <w:br/>
        <w:t>Шыңғыс хан ұлдары мен таңдаулы қолбасшыларын екі, үш топқа бөліп</w:t>
        <w:br/>
        <w:t>Мәуереннахрдағы қалаларды біруақытта қоршап алады. Моңғол күштерінің</w:t>
        <w:br/>
        <w:t>саны берілген тапсырмаға байланысты өзгеріп отырды. Әуеліде қарсы той-</w:t>
        <w:br/>
        <w:t>тарыс көрсеткен қалаларды моңғол әскерлері басып алғаннан соң, тұрғын</w:t>
        <w:br/>
        <w:t>халқын тұтас қырып, қаланы жермен-жексен етіп отыруы басқа қалалар</w:t>
        <w:br/>
        <w:t>тұрғындарының жігерін жасытып, бойларына үрей мен қорқыныш ұялатты.</w:t>
        <w:br/>
        <w:t>Сондықтан көп жерлерде қалалар бірінен кейін бірі моңғолдарға қарсылық</w:t>
        <w:br/>
        <w:t>көрсетпестен беріліп отырды |8, С. ХІ, 389|. Мәуереннахрдағы қалалардан</w:t>
        <w:br/>
        <w:t>Сығанақ пен Ешнас халқы қылышталған соң, Замук, Нур, Женд және Бена-</w:t>
        <w:br/>
        <w:t>кент сияқты қалалар көп тойтарыс көрсетпей-ақ моңғолдарға берілген еді.</w:t>
        <w:br/>
        <w:t>380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нысты қабылдаса да Мерв қақпасын ашып, моңғол әскерлері қалаға кірген</w:t>
        <w:br/>
        <w:t>соң уәдесін орындамай, қалада нағыз қырғын жасайды. Қырғынның сон-</w:t>
        <w:br/>
        <w:t>шалықты көп болуының бір себебі Мерв тұрғындарының қала алынған соң</w:t>
        <w:br/>
        <w:t>кетіп қалуында еді. Алайда моңғолдар кеткен соң, қаладан қашқандар кері</w:t>
        <w:br/>
        <w:t>қайтып келеді. Сол кезде моңғол кейінгі күштерінің бір тобы қалаға қайта</w:t>
        <w:br/>
        <w:t>кіріп, қалада қалған халықты тағы да қырады (13, 1111.</w:t>
        <w:br/>
        <w:t>Мұнан соң Тулуй осы аймақтың маңызды орталығының бірі Нишабур</w:t>
        <w:br/>
        <w:t>қаласын басып алмақ болады. Бұл қала 1220 жылдың жазында Жебе мен</w:t>
        <w:br/>
        <w:t>Сөбүтей нояндар күшіне қарсылық көрсетпестен өздігінен беріледі. Алай-</w:t>
        <w:br/>
        <w:t>да қала тұрғындары кейіннен моңғолдарға қарсы шыққандықтан, Шың-</w:t>
        <w:br/>
        <w:t>ғыс ханның күйеубаласы Тугачар сол жылдың қараша айында қаланы</w:t>
        <w:br/>
        <w:t>қайта қоршауға алады. Нишабур халқы тарапынан қаланы қоршаған жау</w:t>
        <w:br/>
        <w:t>әскерін кері шегіндіріліп қана қоймай, Шыңғыс ханның күйеубаласы Ту-</w:t>
        <w:br/>
        <w:t>гачар да өлтірілген еді. Моңғол күштері алдында қарсы тұра алмайтында-</w:t>
        <w:br/>
        <w:t>рын байқаған соң, қаланың берілетінін айтып бір топ Тулуйға келеді.</w:t>
        <w:br/>
        <w:t>Тулуй оларды қабылдамайды. 1221 жылдың 7 сәуірінде моңғол күштері</w:t>
        <w:br/>
        <w:t>Нишабурға кіреді. Тулуй қайынатасының кегін қайтару үшін қаланы қатты</w:t>
        <w:br/>
        <w:t>қиратып халқын қырады. Тугачардың тұл әйелі де бұл қырғында күйеуінің</w:t>
        <w:br/>
        <w:t>кегін қайтару үшін қанды қырғындарға бұйрық береді |14, 227).</w:t>
        <w:br/>
        <w:t>Моңғолдардың тарихи Түркістан жеріндегі ойранының нәтижесінде бұл</w:t>
        <w:br/>
        <w:t>аймақ түрікмендер үшін тұра алмайтындай жағдайға келді. Моңғолдардың</w:t>
        <w:br/>
        <w:t>жоспарлы түрде жүргізген жойқын соғысының зардабынан Түркістан жері</w:t>
        <w:br/>
        <w:t>мүлдем қаңырап қалады. Қалада тұрғындарының көшпенді түрік тайпала-</w:t>
        <w:br/>
        <w:t>рындай өмір сүруге мүмкіндіктері жоқ болды. Олардың үйлері мен дүние-</w:t>
        <w:br/>
        <w:t>мүліктері қаланың сыртына шоғырланды. Моңғолдардың батысқа бет алған</w:t>
        <w:br/>
        <w:t>жорықтарына қатысты бұл оқиғалар Алдыңғы Азия және Анатолияның</w:t>
        <w:br/>
        <w:t>демографиялық құрылымының түркімендер тұрғысынан өзгеруіне себеп</w:t>
        <w:br/>
        <w:t>болды. Түркімендердің бір руы Кайылардың Анатолыға келуін Мервдегі</w:t>
        <w:br/>
        <w:t>осы оқиғалармен байланыстыруға болады (15, 195).</w:t>
        <w:br/>
        <w:t>Ханзада Тулуйдың Нишабурдан кейінгі көздегені Тус және Герат қала-</w:t>
        <w:br/>
        <w:t>ларын алу болды. Гератты қорғаған оскери жасақ қолбасшылары қаланы</w:t>
        <w:br/>
        <w:t>қорғағысы келгенімен, қаланың ақсақалдары бұрынғы оқиғалардан сабақ</w:t>
        <w:br/>
        <w:t>алынуы қажет деген оймен қаланың қақпасын моңғолдарға ашып береді.</w:t>
        <w:br/>
        <w:t>Тулуй қарапайым тұрғындарға аяушылық білдіргенімен, қаладағы әскер-</w:t>
      </w:r>
    </w:p>
    <w:p>
      <w:r>
        <w:t>лердің бір жартысын түгелдей жояды. Тулуй Гераттың жаңа билігі үшін</w:t>
        <w:br/>
        <w:t>388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Тулуйдан басқа Жебе, Сөбутей нояндар да болды. Моңғол күштері алды-</w:t>
        <w:br/>
        <w:t>мен Бұхара жолындағы Зернук қонысын қоршайды. Жауға қарсы тұруды</w:t>
        <w:br/>
        <w:t>ойластырған Зернуктықтарға Шыңғыс хан елші етіп Данишменд Хажипті</w:t>
        <w:br/>
        <w:t>жолдайды. Хажип қаланы қорғауға жиналғандардың басын қосып, келген</w:t>
        <w:br/>
        <w:t>күштердің басында Шыңғыс ханның өзі тұрғанын, сол себепті қарсы тойта-</w:t>
        <w:br/>
        <w:t>рыс жасаудың ақырғы құны ауыр болатынын түсіндіреді. Зернук қарсылықсыз</w:t>
        <w:br/>
        <w:t>берілген жағдайда тонау мен қырғын, қиратудың болмайтынын, Хорезмшахқа</w:t>
        <w:br/>
        <w:t>төленіп келген салықты енді моңғолдарға төлеу қажет болатынын, Шыңғыс</w:t>
        <w:br/>
        <w:t>бұл жерге Кутлуг балык атын беретінін ескертеді |3, С.І, 761.</w:t>
        <w:br/>
        <w:t>Зернук алдындағы моңғол күштері қысқа уақытта үш топ болып, Бұхара</w:t>
        <w:br/>
        <w:t>бағытында жолға шығады. Бұхара жолындағы моңғол күштерінің алдыңғы</w:t>
        <w:br/>
        <w:t>жасағының басында Тайир Бахадыр мен артында Сөбүтей, содан кейін</w:t>
        <w:br/>
        <w:t>Шыңғыс болады. Алдыңғы жасақтар Бұхара маңындағы Нұр қонысына</w:t>
        <w:br/>
        <w:t>жеткен кезде, Тайир Бахадыр келген күштің басында Шыңғыс ханның бар</w:t>
        <w:br/>
        <w:t>екендігін, берілмеген жағдайда нәтижесінің нашар болатынын айтады.</w:t>
        <w:br/>
        <w:t>Нұрдың басшылары өз араларында бір топ құрап, Шыңғыс ханға жолдайды</w:t>
        <w:br/>
        <w:t>және соғыссыз қақпасын ашатынын білдірді. Нұрдың Сөбүтейге берілген-</w:t>
        <w:br/>
        <w:t>дігі айтылады. Сөбүтей өз қалауымен берілген қалалармен келісім жасаса</w:t>
        <w:br/>
        <w:t>да, қаланың тоналуына көз жұма қарайды. Шыңғыс хан Нұрға кірген кезде</w:t>
        <w:br/>
        <w:t>өзіне көрсетілген ілтипаттан риза болады және бұрын сұлтанға төлеген са-</w:t>
        <w:br/>
        <w:t>лық мөлшерінде салық төлесін деген бұйрық береді (3, С. І, 78).</w:t>
        <w:br/>
        <w:t>Шыңғыс хан бас болған моңғол күштері Мәуереннахрдағы ең әсем қа-</w:t>
        <w:br/>
        <w:t>ланы қоршап алады. Моңғолдар үш күн бойы дамылсыз шабуыл жасай-</w:t>
        <w:br/>
        <w:t>ды. Қалада дүрбелең басталады. Елу мың адамдық Хорезм әскерін бастап</w:t>
        <w:br/>
        <w:t>Ихтияруддин Гучлу, Севинч хан және Бурак хажип қоршаудың үшінші</w:t>
        <w:br/>
        <w:t>күнінің кешінде Хорасанға бармақ болып шыққанда, Амудария өзенінің</w:t>
        <w:br/>
        <w:t>шетіне жетпей моңғолдар тарапынан қырылады. Келесі күні бұхаралықтар</w:t>
        <w:br/>
        <w:t>қаланы қорғаған әскерлердің қашқанын білген соң, Шыңғыс ханға қаланың</w:t>
        <w:br/>
        <w:t>берілгенін айтып Кады Бедруддинді жолдайды. «Халыққа тиіспейміз» де-</w:t>
        <w:br/>
        <w:t>ген уәдемен моңғол күштері 11 ақпан 1220 жылы қалаға кіреді (2, С. І, 80;</w:t>
        <w:br/>
        <w:t>С.П,121; 8, С. ХІ, 332|. Алайда қалада қалған бір топ әскерге қосылған</w:t>
        <w:br/>
        <w:t>кейбір тұрғындар моңғолдарға қарсы көше-көше, үй-үй болып соғысады.</w:t>
        <w:br/>
        <w:t>Моңғолдар өздеріне берілгендер мен қарсы тұрғандарды бір-біріне қарсы</w:t>
        <w:br/>
        <w:t>қойып, қаланы өртеп жібереді. Бұхара үшін қиынуақыт басталады, қаланың</w:t>
        <w:br/>
        <w:t>бір жағы өртеніп, басқа жағы қиратылып, жермен-жексен етіледі. Жувей-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және басқа да игі жақсылардан құралған бір топ Шыңғыс ханға мәмлеге</w:t>
        <w:br/>
        <w:t>келуге жолданып жатса, ішкі қамалдарда қорғаныс одан әрі жалғасып жат-</w:t>
        <w:br/>
        <w:t>ты. Моңғол армиясы әртүрлі соғыс айласын қолданып, қаланы алды. Ішкі</w:t>
        <w:br/>
        <w:t>қамалдағы бір топ қорғаушылардан басқа қала тұрғындары тұтастай моң-</w:t>
        <w:br/>
        <w:t>ғолдарға түсіп берілді. Ақыр соңында мешітке жиналған ішкі қамалды қор-</w:t>
        <w:br/>
        <w:t>ғаған мыңдай адамды моңғолдар қылыштап тастады |3, С. 1,93| |11, 2361.</w:t>
        <w:br/>
        <w:t>Мәуереннахр аймағының басып алынуы деген сөз Хорезмшах елінің сая-</w:t>
      </w:r>
    </w:p>
    <w:p>
      <w:r>
        <w:t>си болмысын жоғалтуы дегенге саятын. Сөйтсе Хорезмшахтар мемлекетінің</w:t>
        <w:br/>
        <w:t>түбегейлі жойылуы үшін, ең алдымен, Хорезмшах Мұхаммедтің қасындағы</w:t>
        <w:br/>
        <w:t>жасағының күшеюіне жол бермеу, екіншіден, уақыт оздырмай Хорезмшах-</w:t>
        <w:br/>
        <w:t>тар мемлекетінің жүрегі Хорезмді алу қажет еді. Шыңғыс хан Самарқанд</w:t>
        <w:br/>
        <w:t>қаласын басып алған соң, тағайындаған жылдық жиырма мың динарлық</w:t>
        <w:br/>
        <w:t>салықты төлету және азаматтық билікті қайтадан қалпына келтіру үшін</w:t>
        <w:br/>
        <w:t>Самарқандыда Емир Амиди Бузургу Даругаджы жәнебір моңғолды, аздаған</w:t>
        <w:br/>
        <w:t>әскерлерді қалдырды, ал Үргеніштен батысқа қарай қашқан Хорезмшахты</w:t>
        <w:br/>
        <w:t>ұстап әкелу үшін Жебе мен Сөбүтей нояндарды жұмсады. Моңғолдар осы-</w:t>
        <w:br/>
        <w:t>дан кейін Хорезмге жасақтарын жөнелтуге кірісті |3, С. 1,96; 8, С. ХІІ, 3331.</w:t>
        <w:br/>
        <w:t>85. Хорезм аймағының басып алынуы</w:t>
        <w:br/>
        <w:t>Ол кезде Хорезм аймағын қол астында көп мөлшерде әскері бар Тер-</w:t>
        <w:br/>
        <w:t>кен хатун билейтін еді. Бұл жақта жер бедерінің ерекшелігіне байланысты</w:t>
        <w:br/>
        <w:t>табиғи бөгесіндер де көпеді. Сондықтан жаудан қорғануғаыңғайлы, жаудың</w:t>
        <w:br/>
        <w:t>ала коюы қиын жерлер молынан кездесетін. Оның үстіне мемлекеттің</w:t>
        <w:br/>
        <w:t>орталығы саналатын Үргеніш қаласының тұрғындары да шын мәнісінде</w:t>
        <w:br/>
        <w:t>нағыз ер жүрек деп танылатын. Сол себепті Хорезмді алу үшін Шыңғыс</w:t>
        <w:br/>
        <w:t>хан Өгедей мен Шағатай күштерін жорыққа қосады. Өзінің жеке түменімен</w:t>
        <w:br/>
        <w:t>қоса Боорчу және Жошы күштерін біріктіреді, сонымен қатар Самарқанд</w:t>
        <w:br/>
        <w:t>тұрғындарынан жасақталған жаяу әскерді үш ұлы арасында үлестіріп</w:t>
        <w:br/>
        <w:t>беріп, осы жорыққа шығарады. Дайындықтарына қарағанда Шыңғыс хан</w:t>
        <w:br/>
        <w:t>осы жорыққа көп мән бергенін байқауға болады.</w:t>
        <w:br/>
        <w:t>Шыңғыс хан Теркен хатун мен оның ұлы Хорезмшах Мұхаммедтің өзара</w:t>
        <w:br/>
        <w:t>келіспейтінін білетін. Бұл жағдайды оңтайлы қолдану мақсатымен Хажип</w:t>
        <w:br/>
        <w:t>Данишмендті Теркен хатунға елші етіп жолдайды. Шыңғыс хан Хорезмшах</w:t>
        <w:br/>
        <w:t>Мұхаммед сұлтан туған анасына пасықтық жасағанын, соғыс сұлтан мен</w:t>
        <w:br/>
        <w:t>384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құрған діни ұйымшылдықтан еш нәрсе қалмады. Жергілікті халық та өз</w:t>
        <w:br/>
        <w:t>ішінде ауызбірлігі жоқ билікке деген сенімін жоғалтты. Олай болса 1218</w:t>
        <w:br/>
        <w:t>жылдың басында моңғолдармен соғыс басталар кезде Хорезм елі әкімшілік</w:t>
        <w:br/>
        <w:t>және әскери басқару дағдарыста еді |5, 901.</w:t>
        <w:br/>
        <w:t>Ал Шыңғыс ханға келер болсақ, оның өмірінің көбі далада қалыптасқан</w:t>
        <w:br/>
        <w:t>дәстүрлі соғыс әдістерін жүзеге асырумен өтті. Қалаларға қарсы соғысты</w:t>
        <w:br/>
        <w:t>Шыңғыс хан Солтүстік Қытай қамалынан бастаған еді. Моңғол әскери</w:t>
        <w:br/>
        <w:t>күштері жаңа жағдайлар тұрғысынан Шыңғыс хан жүргізген стратегиямен</w:t>
        <w:br/>
        <w:t>қысқа уақытта үйлесіп кете баратын. Шыңғыс хан соғыс басталмай тұрып</w:t>
        <w:br/>
        <w:t>дайындықтар жүргізумен бірге соғысудың тәсілдерімен, жаңа тактикасы-</w:t>
        <w:br/>
        <w:t>мен дұшпанын састыратын. Шыңғыс хан әрбір соғысты жаңа тәжірибе</w:t>
        <w:br/>
        <w:t>алаңы ретінде бағайтын. Сол себепті моңғол күштері Солтүстік Қытайда</w:t>
        <w:br/>
        <w:t>тек қана соғыста жеңіске жетіп қоймай, жаңа стратегиялармен бірге қала-</w:t>
        <w:br/>
        <w:t>ларды қоршаудың, қала қамалын алудың жаңа құрал-жабдықтарын және</w:t>
        <w:br/>
        <w:t>олардың тілін білетін мамандарды да өздерімен бірге ала барған еді. Со-</w:t>
        <w:br/>
        <w:t>дан кейін моңғол армиясы дала ұрысына қатысатын атты жасақтарымен</w:t>
        <w:br/>
        <w:t>бірге қала қорғандарын қирататын қаруларын да бірге алып жүретін бол-</w:t>
        <w:br/>
        <w:t>ды. Шыңғыс хан мұсылман кеңесшілері, әсіресе саудагерлер арқылы Хо-</w:t>
        <w:br/>
        <w:t>резмшах елінің ішкі құрылымын, армиясының жағдайы туралы қажетті</w:t>
        <w:br/>
        <w:t>мәліметті толығымен жинап алды. Шыңғыс хан жорыққа шықпай тұрып,</w:t>
        <w:br/>
        <w:t>қасиетті Бурхан Халдун тауында үш күн, үш түн Көк тәңірге жалбары-</w:t>
        <w:br/>
        <w:t>нып, Хорезмшахқа қарсы соғысының нәтижелі болуын тіледі. Таудан</w:t>
        <w:br/>
        <w:t>түскен кезде «өш алып, кек қайтаруға бағышталған тілегі қабыл болғанын</w:t>
      </w:r>
    </w:p>
    <w:p>
      <w:r>
        <w:t>жариялағанда Шыңғыс ханды қалт етпей тыңдайтын, оның дұғаларының</w:t>
        <w:br/>
        <w:t>нәтижесін сабырсыздана күтетін моңғол әскерлері «өш аламыз» деп шулас-</w:t>
        <w:br/>
        <w:t>ты(5,С.І. 137; 4, 246).</w:t>
        <w:br/>
        <w:t>Шыңғыс хан 1219 жылдың жазында моңғол армиясын Қара Ертіс өзе-</w:t>
        <w:br/>
        <w:t>нінің бойында жинайды. Кіші інісі Темугені әке шаңырағының күзетшісі</w:t>
        <w:br/>
        <w:t>етіп Қарақұрымда қалдырып, өзімен бірге төрт ұлын, Құлан хатун және</w:t>
        <w:br/>
        <w:t>Шыңғыс ханның қызметіне кірген Йе лү Чутсыны алады. Балқаш көлінің</w:t>
        <w:br/>
        <w:t>оңтүстік шығысындағы Каялык (бүгінгі Талдықорған) деген жер Батысқа</w:t>
        <w:br/>
        <w:t>бет алған моңғол армиясының бас қосқан жері болып белгіленді. Шыңғыс</w:t>
        <w:br/>
        <w:t>хан одақтастары ұйғыр, қарлұқ және алмалық әміршісі Бозан және қасын-</w:t>
        <w:br/>
        <w:t>дағы күштермен кездесу жеріне жылжыды. Осы жорықта Шыңғыс хан</w:t>
        <w:br/>
        <w:t>ең таңдаулы қолбасыларына жеке-жеке міндеттемелер жүктеді. Шың-</w:t>
        <w:br/>
        <w:t>375</w:t>
        <w:br/>
        <w:t>жікеікчік екі нікефеніккһенікіееіккікефенімзікнік</w:t>
        <w:br/>
        <w:t>а ЕЕ АЕ АЗАЛЫ А) ТҮРКОЛОГИЯЛЫҚ ЗЕРТТЕУЛЕР</w:t>
        <w:br/>
        <w:t>Хоженд сияқты кейбір қалалар ғана моңғолдарға қарсылық көрсетті |3, С.</w:t>
        <w:br/>
        <w:t>І. 346|. Оның үстіне моңғол күштері орталықтан солтүстік пен оңтүстікке</w:t>
        <w:br/>
        <w:t>қарайашылған желпуіш пішініндегі күштерімен қысқауақытта Мәуереннахр</w:t>
        <w:br/>
        <w:t>жерінің ең мықты шептерін бір мезгілде қоршағандықтан, бұл қалалардың</w:t>
        <w:br/>
        <w:t>бір-бірімен байланыстары да үзіліп қалған. Тіптен моңғолдар қоршауға</w:t>
        <w:br/>
        <w:t>алған, қырып қиратқан қалалар туралы хабар тудырған үрей қоршауға алу</w:t>
        <w:br/>
        <w:t>кейінге қалдырылған Бұхара, Самарқанд сияқты маңызды орталықтардың</w:t>
        <w:br/>
        <w:t>өзінде адамдардың өздеріне деген сенімдерін, тойтарыс қабілетін жойып</w:t>
        <w:br/>
        <w:t>жіберген еді |3, С.І. 68; 2,502).</w:t>
        <w:br/>
        <w:t>Моңғолдардың жайған үрейдің әсерімен беріліп, қақпаларын ашқан қа-</w:t>
        <w:br/>
        <w:t>малдардан Хорезмшах кезеңінен артық болмаған салық алынды. Бір жарты-</w:t>
        <w:br/>
        <w:t>сы қарсы шыққан, әйтседе кейіннен берілген қалаларда халық қорған сыр-</w:t>
        <w:br/>
        <w:t>тына шығарылып, қала тоналып болған соң қалаға кірулеріне рұқсат етілді.</w:t>
        <w:br/>
        <w:t>Өнер мен әр түрлі кәсіп иелері, ғалымдар іріктеліп алынды, қолына қару</w:t>
        <w:br/>
        <w:t>ұстай алатын жастардан «хашер» деп атайтын қосымша жасақтар құралды.</w:t>
        <w:br/>
        <w:t>Әр хашер бірлігі өзі шыққан қаланың атымен аталатын. Бұлар тура моңғол</w:t>
        <w:br/>
        <w:t>әскерлеріндей ондық жүйеге қарай реттеліп, басына моңғол қолбасылар</w:t>
        <w:br/>
        <w:t>тағайындалатын. Хашер бірліктері соғыста алдыңғы шепте орын алатын</w:t>
        <w:br/>
        <w:t>немесе тасу, тасымалдау сияқты істерде қолданылатын (4, 2581.</w:t>
        <w:br/>
        <w:t>Шыңғыс хан өзіне керекті мәліметті берілген қалалардағы Хорезмдік әс-</w:t>
        <w:br/>
        <w:t>керлер мен қарапайым халықтанда ала алатын. Мәуереннахр аймағындағы</w:t>
        <w:br/>
        <w:t>көптеген қалалар Хорезм билігіне енді ғана өтіп, жергілікті билікпен әлі</w:t>
        <w:br/>
        <w:t>тығыз араласа қоймаған болатын. Бұл туралы да Шыңғыс хан хабардар</w:t>
        <w:br/>
        <w:t>еді. Шыңғыс хан Бұхара мен Самарқанд бастаған қалалардың қорғаныс</w:t>
        <w:br/>
        <w:t>әдістерін ғана емес, қала халқының арман тілектерін де жақсы білетін.</w:t>
        <w:br/>
        <w:t>Хорезмшах моңғолдардың ендігі мақсаты Самарқанд екенін ойлап,</w:t>
        <w:br/>
        <w:t>дайындық жұмыстарын жүргізген кезде моңғол күштері Бұхара алдында</w:t>
        <w:br/>
        <w:t>байқалады. Дереккөздер Бұхараның қоршалуы туралы көп мәлімет береді.</w:t>
        <w:br/>
        <w:t>Моңғолдардың Бұхара қаласына келу мерзімін сол кездегі дереккөздер</w:t>
        <w:br/>
        <w:t>әртүрлі көрсетеді. Ибнүл Есир Бұхараның 1220 жылдың 10 ақпанында бе-</w:t>
        <w:br/>
        <w:t>рілгендігін айтса |8, С. ХІ, 365|, Жувейни Решидеддин және Әбүл Фереж</w:t>
        <w:br/>
        <w:t>«қала 1220 жылдың алғашқы айларында жау қолына берілді» деп көрсетеді.</w:t>
        <w:br/>
        <w:t>8, С. ХІ,366;,3, С.1,154;10,С. П, 5051</w:t>
        <w:br/>
        <w:t>Бұхараны алуға тікелей Шыңғыс ханның өзінің қатысуы бұл істің аса</w:t>
        <w:br/>
        <w:t>маңызды болғанын көрсетеді. Бұхараны қоршауға хан мен оның кенже ұлы</w:t>
      </w:r>
    </w:p>
    <w:p>
      <w:r>
        <w:t>381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тайдан үлкен қайық сияқты нәрселер жасады, су өтпесін деп ішін сиыр</w:t>
        <w:br/>
        <w:t>терісімен қаптатты. Ішіне қарулары мен оқ дәрілерін салып, аттарын өзенге</w:t>
        <w:br/>
        <w:t>айдап, олардың құйрықтарын қолдарымен ұстады. Өздері де осы қайыққа</w:t>
        <w:br/>
        <w:t>байланды. Ат адамды сүйреп келеді, адам қаруға толы қайықты сүйреп</w:t>
        <w:br/>
        <w:t>келеді. Осылайша барлығы бір мезетте өзеннің арғы бетіне өтіп жатты».</w:t>
        <w:br/>
        <w:t>Моңғолдардың өзенді кесіп өтуіне байланысты Папа ГУ Инокентийдің</w:t>
        <w:br/>
        <w:t>елшісі Жон де Плано былай дейді: «Барлық қолбасшылардың қасында</w:t>
        <w:br/>
        <w:t>жіңішке теріден жасалған дорба бар. Бұл дорбаның ішіне қару, киім және</w:t>
        <w:br/>
        <w:t>жеке заттар салынған, дорбаның аузы баумен буылған. Осылайша тері</w:t>
        <w:br/>
        <w:t>дорба үрленген дорбаға айналады. Содан кейін аттың ер тоқымы мен сын-</w:t>
        <w:br/>
        <w:t>байтын заттар үстіне қойылады да, үстіне адам отырады. Мұны бір аттың</w:t>
        <w:br/>
        <w:t>құйрығына байлайды, бір кісі жүзіп атты басқарады, кейде өзеннен өткенде</w:t>
        <w:br/>
        <w:t>күрек де қолданады. Аттар өзенге айдалады, алдыңғы аттың соңынан басқа</w:t>
        <w:br/>
        <w:t>аттар жүзіп отырады. Кейбіреулер жақсы тігілген мешін дорбаның ішіне</w:t>
        <w:br/>
        <w:t>киімдерімен қоса барлық заттарын салады, аузы жабық дорбасын аттың</w:t>
        <w:br/>
        <w:t>құйрығына байлап, өзеннен өтеді».</w:t>
        <w:br/>
        <w:t>Хорезмшах Мұхаммед Хорасанды да өзі үшін қауіпсіз деп таппаған-</w:t>
        <w:br/>
        <w:t>дықтан, Иракқа кетуге дайындық жұмыстарын жүргізеді. Сұлтан 1220 жы-</w:t>
        <w:br/>
        <w:t>лы 18 сәуірде Нишабурға келеді. Сұлтан моңғолдар Сырдариядан қалай</w:t>
        <w:br/>
        <w:t>оңай өтсе, Амудариядан да солай оңай өтетінін ойлап, Иракқа тезірек кету-</w:t>
        <w:br/>
        <w:t>ге асықты.</w:t>
        <w:br/>
        <w:t>Сұлтан ізіне түскен моңғол күштерінен да құтылу үшін әр түрлі айла-</w:t>
        <w:br/>
        <w:t>амалды жасайды. Бұрынғы оқиғалар үшін аралары ашылған халифаның</w:t>
        <w:br/>
        <w:t>жеріне бас сауғалауды ойлаған сұлтан сондағы ең сенімді қорғанының бірі</w:t>
        <w:br/>
        <w:t>Карун қорғанына бағыт түзейді. Моңғолдар бұл жерде сұлтанды қоршауға</w:t>
        <w:br/>
        <w:t>алғанымен, ол қашып құтылады. Екі жақ содан кейін Хемеданда кездеседі.</w:t>
        <w:br/>
        <w:t>Сол кезде сұлтанның қасында жиырма мың адамдық күш болады. Алай-</w:t>
        <w:br/>
        <w:t>да сұлтан жүрегіне ұялаған моңғол үрейінен өз армиясын тастап, Эльбрус</w:t>
        <w:br/>
        <w:t>таулары арқылы Каспий теңізінің жағасына жетеді. Бұл жерде Естерабад</w:t>
        <w:br/>
        <w:t>шығанағының кіреберісіндегі бір аралғатығылады. Қуғыншылықтан әбден</w:t>
        <w:br/>
        <w:t>титықтаған ол туберкулез ауруына шалдығады. Гаремі мен қазынасын</w:t>
        <w:br/>
        <w:t>Жебе ноян қолына түсіргендігі туралы хабар сұлтан естіген соңғы хабар</w:t>
        <w:br/>
        <w:t>болады |А, 283).</w:t>
        <w:br/>
        <w:t>Сұлтан Абс кун аралында үш төрт ай бойы құпия түрде Мазендерандық</w:t>
        <w:br/>
        <w:t>ауыл тұрғындарынан көмек алады. Сұлтанның көзі тірісіндегі ең дұрыс</w:t>
        <w:br/>
        <w:t>жігефелік еі нінде фен нілі сінен тінін</w:t>
        <w:br/>
        <w:t>5554</w:t>
        <w:br/>
        <w:t>ЖАҰҰХ ХЫ АЕ ӘУ 0 ТҮРКОЛОГИЯЛЫҚ ЗЕРТТЕУЛЕР</w:t>
        <w:br/>
        <w:t>өзінің арасында ғана болатынын, егер Теркен хатун қаласа, ол Хорезм, Хо-</w:t>
        <w:br/>
        <w:t>расан және Амударияның арғы бетін оған қалдыратыны туралы кепілдеме</w:t>
        <w:br/>
        <w:t>бере алатынын білдіреді (3, С. ПІ, 163; 5, 120|. Осылайша Шыңғыс хан ана</w:t>
        <w:br/>
        <w:t>мен бала арасындағы қырғи қабақты өз пайдасына шешу арқылы Хорезмнің</w:t>
        <w:br/>
        <w:t>қорғаныс күшін әлсіреткісі келеді. Сұлтан шешесіне шабарман жіберіп,</w:t>
        <w:br/>
        <w:t>шешесінен «өзі, жұбайы мен балаларын алып Хорезмнен шығуын, қауіпсіз</w:t>
        <w:br/>
        <w:t>Ларижан мен Илал қамалдарына келуін» өтінеді. Теркен хатун мен оның</w:t>
        <w:br/>
        <w:t>қасындағы адамдары Илак қамалын паналағанымен, моңғолдардан қашып</w:t>
      </w:r>
    </w:p>
    <w:p>
      <w:r>
        <w:t>құтыла алмайтын еді. Шыңғыс хан сұлтанға қарсы шешесін пайдаланғысы</w:t>
        <w:br/>
        <w:t>келсе де, бұл ойын жүзеге асыра алмайды. Теркен хатун Шыңғыс ханға</w:t>
        <w:br/>
        <w:t>мүлдем сенбейтін. Теркен хатун Хорезмшахтың жұбайы мен балаларын</w:t>
        <w:br/>
        <w:t>алып, қаладан кетіп қалады. Үргеніштен кетіп бара жатып, сарайында</w:t>
        <w:br/>
        <w:t>тұтқындаған жоғары дәрежелі билік басындағыларды «оны сатып жібе-</w:t>
        <w:br/>
        <w:t>руі мүмкін» деген оймен Амудария өзеніне тастатып өлтіртеді. Шыңғыс</w:t>
        <w:br/>
        <w:t>ханның қолына тұтқын болып түскеннен кейін ол Қарақұрымға жіберіледі.</w:t>
        <w:br/>
        <w:t>Желаледдин Хорезмшахты паналаған Бедруддиннің сөздеріне қарағанда,</w:t>
        <w:br/>
        <w:t>өмірінің соңғы жылдарына дейін тұтқын болған Теркен хатун 1232 жылы</w:t>
        <w:br/>
        <w:t>өледі. Осылайша ұлы Хорезмшах Мұхаммедпен билікке жармасқан Теркен</w:t>
        <w:br/>
        <w:t>хатун тәкаппарлығының арқасында еліне, қарамағындағы адамдарына көп</w:t>
        <w:br/>
        <w:t>зиян келтірген еді |3, С. П, 199). Хорезмшах елінің моңғолдар алдындағы</w:t>
        <w:br/>
        <w:t>аянышты жағдайына жауаптылар арасында сұлтаннан кейін екінші орында</w:t>
        <w:br/>
        <w:t>Теркен хатун тұрғанын атап айтуға болады. Теркен хатун қаладан кеткен</w:t>
        <w:br/>
        <w:t>соң, Үргеніште басқарушылық қабілеті шамалы Кухи Друган деген кісі</w:t>
        <w:br/>
        <w:t>билік басына келеді.</w:t>
        <w:br/>
        <w:t>Желаледдин Хорезмшахтың Үргенішке келуімен қала екіге бөлінеді. Хо-</w:t>
        <w:br/>
        <w:t>резмшахтың шешесінің қысымымен тақ мұрагері болып жарияланған Узлуг</w:t>
        <w:br/>
        <w:t>шах пен оның қасындағылар тақ әке өсиеті бойынша ағасы Желаледдинге</w:t>
        <w:br/>
        <w:t>ауысатынын айтса да, Үргеніштегі түрік әмірлері бұл өзгерісті ұнатпай Же-</w:t>
        <w:br/>
        <w:t>Лаледдинге қарсы қастық ұйымдастырады. Желаледдин мұндай ылаңнан</w:t>
        <w:br/>
        <w:t>кейін Ходжендтен келген Тимур Меликпен бірге Хорасанға кетуге мәжбүр</w:t>
        <w:br/>
        <w:t>болады да, Үргеніш қаласы иесіз қалады. Ал моңғолдар жылдам Үргенішке</w:t>
        <w:br/>
        <w:t>жақындап келе жатыр деген хабар алысымен, Хорезмшахтың басқа ұлдары,</w:t>
        <w:br/>
        <w:t>Улуг шах пен інісі Акшах және басқалар Үргенішті тастап кеткен болатын.</w:t>
        <w:br/>
        <w:t>Олар кеткен соң Желаледдинге қарсы болғандар Теркен хатунның туыс-</w:t>
        <w:br/>
        <w:t>тарының бірі Хумартигинді әмірші етіп жариялайды |3, С. 1. 1721.</w:t>
        <w:br/>
        <w:t>385</w:t>
        <w:br/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нидегі сөздерге қарағанда, қаңлылардан көп адам өлтіріледі (3, С. 182) |8,</w:t>
        <w:br/>
        <w:t>С. ХІ, 332|. Осы дүрбелең жалғасып жатқанда, қаланың игі жақсыларынан</w:t>
        <w:br/>
        <w:t>құралған бір топ Шыңғыс ханға бағынышты екенін білдіреді. Шыңғыс хан</w:t>
        <w:br/>
        <w:t>ұлы Тулуймен бірге қалаға кіреді. Олар «Алланың үйі» деп айтылған Бұхара</w:t>
        <w:br/>
        <w:t>Ұлы мешітін сұлтанның сарайы деп ойлайды. Шыңғыс хан да, ұлы да, басқа</w:t>
        <w:br/>
        <w:t>моңғолдар да мешіт, Құран сияқты қасиетті құндылықтарды білмейтін. Бәл-</w:t>
        <w:br/>
        <w:t>кім сол себепті мешіті бар қаладағы діни ғимараттар мүлдем ажыратылмай</w:t>
        <w:br/>
        <w:t>өртеніп, қиратылады. Қаланың орталығында тыныштық орнаған соң әйел,</w:t>
        <w:br/>
        <w:t>еркегі, жасы мен кәрісі бар барлық қала тұрғындары үстіндегі киімнен</w:t>
        <w:br/>
        <w:t>басқа еш нәрсе алмастан қаланың сыртына шығарылады. Қала бастан-аяқ</w:t>
        <w:br/>
        <w:t>тоналып, қыз-келіншектер моңғол әскерлеріне үлестіріледі, қолына қару</w:t>
        <w:br/>
        <w:t>ұстай алатын ер адамдар осыдан кейін болатын Самарқанд жорығы үшін</w:t>
        <w:br/>
        <w:t>жасаққа тартылады. Қаладағы саудагерлер Отырарда тоналған керуеннен</w:t>
        <w:br/>
        <w:t>мал-мүлкін сатып алған мал-мүлікті кері қайтаруы, ал ауқаттылар жер асты-</w:t>
        <w:br/>
        <w:t>на тығып қойған бағалы кен мен ақшаларын шығаруы қажет деп табылып,</w:t>
        <w:br/>
        <w:t>оларға қысым көрсетіледі |3, С. І, 83|. Моңғол шапқыншылығының ал-</w:t>
        <w:br/>
        <w:t>дында Бұхара қаласы Мәуереннахрдың, тіпті Ислам әлемінің аса маңызды</w:t>
        <w:br/>
        <w:t>және ғұламалар ең көп жиналатын көркейген мәдени орталықтарының бірі</w:t>
        <w:br/>
        <w:t>болған болса, енді ол қала қалдықтардың үйіндісі, төбешіктерге айналды.</w:t>
        <w:br/>
        <w:t>Хорезмшахтар мемлекетінің астанасы Самарқанд қаласы 110 мың адам-</w:t>
        <w:br/>
        <w:t>дық гарнизоны бар қала болатын. Алпыс мыңның қол сұлтанға тікелей</w:t>
        <w:br/>
        <w:t>бағынатын түрік әскерлерінен, қалғандары жергілікті тұрғындардан құра-</w:t>
        <w:br/>
        <w:t>латын |3,С. 191.</w:t>
      </w:r>
    </w:p>
    <w:p>
      <w:r>
        <w:t>Шыңғыс хан Самарқанға қарай ілгерілеген кезде, Отырарды басып алған</w:t>
        <w:br/>
        <w:t>Өгедей мен Шағатай да әкелеріне қосылды. Олардан Мәуереннахрдағы</w:t>
        <w:br/>
        <w:t>моңғол күштерінің төрттен үші Шыңғыс ханның қолбасшылығы аясын-</w:t>
        <w:br/>
        <w:t>да жиналды. Басып алынған қалалардан жасақталған жаяу әскер күштері</w:t>
        <w:br/>
        <w:t>де Самарқандыны қоршауға қатысты |4, 265|. Самарқанд қаласын қоршап</w:t>
        <w:br/>
        <w:t>алған моңғол жасақтары соғыс айласын қолданып, қаланы қорғағандардың</w:t>
        <w:br/>
        <w:t>бір жартысын жойып жібереді. Қаланы қоршап тұрған моңғол әскерлері</w:t>
        <w:br/>
        <w:t>сан жағынан еді. Мұның сыртында жаңадан жасақталған жаяу әскерлер де</w:t>
        <w:br/>
        <w:t>моңғол әскери жүйесіне қарай реттелгендіктен, қаланы қоршаған әскерлер</w:t>
        <w:br/>
        <w:t>саны одан да көп болып көрінетін. Бұл жағдай қаланы қорғағандардың жү-</w:t>
        <w:br/>
        <w:t>регінеүрейұялатып, қалада қалай және кімарқылы және қандай шарттармен</w:t>
        <w:br/>
        <w:t>қаланың берілуі мәселесі тартысқа салына бастады. Қазы, Шейхүлислам</w:t>
        <w:br/>
        <w:t>383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моңғол «шахна» мен жергілікті мұсылман халықтан Даругажы тағайын-</w:t>
        <w:br/>
        <w:t>даған соң Талқан қаласындағы әкесінің қасына қайтып кетеді.</w:t>
        <w:br/>
        <w:t>Сөйтіп Шыңғыс ханның кенже ұлы Хорасан жерін үш ай ішінде аз сан-</w:t>
        <w:br/>
        <w:t>ды моңғол әскерімен басып алды. Бұған Шыңғыс хан риза болады. Тура</w:t>
        <w:br/>
        <w:t>сол кезде екі ұлы Шағатай мен Өгедей Үргеніш қаласындағы жұмыстарын</w:t>
        <w:br/>
        <w:t>бітіріп, Талкандағы әкелерінің қасына келеді. Ағайынды екі ханзада Үр-</w:t>
        <w:br/>
        <w:t>геніштен алған олжадан Қарақұрымға үлес қалдырмай, олжаны өз ара бө-</w:t>
        <w:br/>
        <w:t>ліседі. Шыңғыс хан ұлдарын үш ай бойы үстіне кіргізбей қояды. Кейін</w:t>
        <w:br/>
        <w:t>оларды қабылдағанда, өмір бойын ұмыта алмастай ауыр сөздер айтқанда</w:t>
        <w:br/>
        <w:t>ханзадалар үрей мен ұяттан «маңдайларыннан шып-шып шыққан терді</w:t>
        <w:br/>
        <w:t>сүрте алмай, жердің түбіне кіре жаздайды». Шыңғыс ханның қаһарынан</w:t>
        <w:br/>
        <w:t>сескеніп, ешкім оның ханзадалар айыбын кешіруін өтіне алмайды. Тек</w:t>
        <w:br/>
        <w:t>ыңғыс ханның әйгілі қолбасшылары Журмаған мен Боорчу жас хан-</w:t>
        <w:br/>
        <w:t>задаларды «жас қаршығаларға» ұқсататындықтарын айтқанда, Шыңғыс</w:t>
        <w:br/>
        <w:t>хан кешіруді кейінге қалдырып, тек жымиып қана қойған екен (15, 194).</w:t>
        <w:br/>
        <w:t>ыңғыс хан ешқашан ешкімнің, тіптен ұлдарының да мемлекеттің мүлкін</w:t>
        <w:br/>
        <w:t>талан-таржыға салуына, әсіресе салық бойынша қателік жасауларына жол</w:t>
        <w:br/>
        <w:t>бермейтін.</w:t>
        <w:br/>
        <w:t>Ұлдары мен қолбасшыларына Хорезм жеріндегі үлкенді-кішілі қамал-</w:t>
        <w:br/>
        <w:t>дардың қоршалуы мен алынуына тапсырма берген Шыңғыс хан соғыс</w:t>
        <w:br/>
        <w:t>нәтижесін Таклан қаласы маңында үш айдай күтеді. Тулуй және басқа да</w:t>
        <w:br/>
        <w:t>қолбасшылар берілген тапсырманы бұлжытпай орындаған соң, моңғол қо-</w:t>
        <w:br/>
        <w:t>лын сан жағынан күшейтіп алып, Шыңғыс хан Такланға аттанады және</w:t>
        <w:br/>
        <w:t>бұл жорықты тікелей өзі басқарады. Қала тұрғындары моңғол күштеріне</w:t>
        <w:br/>
        <w:t>қарсы шықпай, 1221 жылдың жаз мезгілінде өз қалауымен беріледі. Таклан</w:t>
        <w:br/>
        <w:t>қаласы тұрғындарына аяушылық білдіріліп, моңғолдарға қарсы шықпай өз</w:t>
        <w:br/>
        <w:t>еріктерімен берілген қалаларда жүргізілген шаралар бұл қалада да жүзеге</w:t>
        <w:br/>
        <w:t>асты (13, 1111.</w:t>
        <w:br/>
        <w:t>87. Хорезмшах сұлтандарының тағдыры</w:t>
        <w:br/>
        <w:t>Хорезмшах Мұхаммед моңғолдардың ынтымақтастық қарым-қатынасты</w:t>
        <w:br/>
        <w:t>орнату, әсіресе мемлекетаралық сауда-саттықтың қауіпсіз болуын жолға</w:t>
        <w:br/>
        <w:t>қою үшін жіберген елшілерін күмәнмен қарсы алып, оларды бірінен ке-</w:t>
        <w:br/>
        <w:t>Йін өлтіріп, шаштары мен сақалдарын кесіп, моңғолдарды ызаландыру</w:t>
        <w:br/>
        <w:t>389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дайындықтардың жүзеге асуын көзімен көру үшін Хорезмшах Мұхаммед</w:t>
        <w:br/>
        <w:t>қалаларды аралап, жасалғанған азды-көпті жұмыстарды бақылап жүрді.</w:t>
        <w:br/>
        <w:t>Сұлтан барған әр жерде халыққа және әскерлерге рух берудің орнына,</w:t>
        <w:br/>
        <w:t>моңғолдардың күштілігін айтып халық үрейін одан әрі өршітті. Бір кезде-</w:t>
        <w:br/>
        <w:t>суінде «бізге қарай төніп келе жатқан армия бұл жерді қамшысымен-ақ</w:t>
        <w:br/>
        <w:t>алады» деп халықты қорқытса, енді бір жерде «моңғолдарға қарсы түру</w:t>
        <w:br/>
        <w:t>мүмкін емес, халық өзіне тығылатын бір жер іздесін, жан сауғаласын» деп</w:t>
        <w:br/>
        <w:t>ақыл айтқан болды. Неса қаласының тұрғындарына жолдаған хабарында</w:t>
        <w:br/>
        <w:t>сұлтан: «Қаласаңыз қамалыңызды күшейте беріңіз, алайда, менің ойым-</w:t>
        <w:br/>
        <w:t>ша, қаланы тастап, тауға, далаға көшуіңіз лазым, дұшпан тонап болып,</w:t>
        <w:br/>
        <w:t>тойғаннан кейін, сізге зиян келтірмей кеткенге дейін тығылған жеріңізде</w:t>
        <w:br/>
        <w:t>қалыңыз. Өйткені бұл дұшпан басқаларға мүлдем ұқсамайды» деген еді (8,</w:t>
        <w:br/>
        <w:t>с. ХІ, 3321.</w:t>
        <w:br/>
        <w:t>Хорезмшахтар мемлекеті мен Ұлы моңғол мемлекеті арасында сауда</w:t>
        <w:br/>
        <w:t>қарым-қатынастарын жолға қою, саудагерлердің қауіпсіз барып қайтуларын</w:t>
        <w:br/>
        <w:t>қамтамасыз етуге қатысты Шыңғыс хан жолдаған елшілерге қатысты Хо-</w:t>
        <w:br/>
        <w:t>резмшах Мұхаммедтің іс-әрекеті қаншалықты қате болса, моңғолдардың</w:t>
        <w:br/>
        <w:t>Батысқа жорығы алдында өзі таңдап алған жоспары да соншалықты қате</w:t>
        <w:br/>
        <w:t>болатын. Соғыс тарихында Шыңғыс ханның моңғол армиясы ең мықты</w:t>
        <w:br/>
        <w:t>стратег қолбасшылары бар және темірдей тәртіпке негізделген әскери күш</w:t>
        <w:br/>
        <w:t>болып есептелінеді. Мұндай орасан күш батысқа бет алғанда сол дәуірдегі</w:t>
        <w:br/>
        <w:t>ислам әлемінің жалғыз жүйелі мемлекеті болып саналатын Хорезмшах-</w:t>
        <w:br/>
        <w:t>тар елі әрі қаржылай, әрі рухани жақтан осындай дағдарыс жағдайында</w:t>
        <w:br/>
        <w:t>болатын. Осылайша моңғолдар сұлтанына қоластындағылары сенбейтін,</w:t>
        <w:br/>
        <w:t>жалдамалы әскерлері не халқы үшін, не әміршісі үшін соғыспайтын бір</w:t>
        <w:br/>
        <w:t>мемлекетпен соғысты. Әрине, моңғолдарға қарсы шектеулі мөлшерде де</w:t>
        <w:br/>
        <w:t>болса жеке жеңістер туралы сөз қозғауға болар еді. Әйтседе ондай жеңістер</w:t>
        <w:br/>
        <w:t>отанын, дінін және намысын қорғау үшін күрескен ерікті топтардың жеңісі</w:t>
        <w:br/>
        <w:t>еді. Ұйымдастыруы кеміс болған мұндай шағын топтардың жетістіктері</w:t>
        <w:br/>
        <w:t>үлкен армияны тек ашуландырудан басқа еш бір нәтиже берген жоқ |4,2531.</w:t>
        <w:br/>
        <w:t>84. Моңғол армиясы Мәуереннахрда</w:t>
        <w:br/>
        <w:t>Батыс жорығында Шыңғыс ханның соғыс жоспары туралы тіке-</w:t>
        <w:br/>
        <w:t>лей мәлімет жинақталмаса да, оның алдына қойған мақсаты Амудария</w:t>
        <w:br/>
        <w:t>378</w:t>
        <w:br/>
        <w:t>жігефелік еі нінде фен нілі сінен тінін</w:t>
        <w:br/>
        <w:t>ЕЛ 55425 254</w:t>
        <w:br/>
        <w:t>ӚқжҮӚжҚқ ОЗА) ТҮРКОЛОГИЯЛЫҚ ЗЕРТТЕУЛЕР</w:t>
        <w:br/>
        <w:t>да тоқтатуды ойлаған болуы да мүмкін (8, 11|. Сол кезде Ирак әміршісі</w:t>
        <w:br/>
        <w:t>ұлы Рукнеддиннің уәзірі Имадуддин сұлтан моңғолдардан құтылуы үшін</w:t>
        <w:br/>
        <w:t>сенімді әрі қауіпсіз Иракқа кетуі керек екенін, бұл жағдайда армияны</w:t>
        <w:br/>
        <w:t>жинақтай алатынын білдіреді де. Мәуереннахрдан кейін Хорасанның да</w:t>
        <w:br/>
        <w:t>жауға берілуі ұсынылады. Хорезмшахтың бір ұлы бұл ұсынысқа қарсы</w:t>
        <w:br/>
        <w:t>шығып, шекарадағы күшті жинап, қарсы шабуылға шығу керектігін алға</w:t>
        <w:br/>
        <w:t>тартады. Ол «Сұлтан қаласа, Иракқа кетсін, армияның қолбасшылығын</w:t>
        <w:br/>
        <w:t>маған қалдырсын және бір мәрте де болса маған осыны істеуге рұқсат</w:t>
        <w:br/>
        <w:t>берсін. Жетістікке жете алмасақ Та, халқымыздың «бізден соншама салық</w:t>
        <w:br/>
        <w:t>алуды біледі, ал басымызға іс түскенде бізді жауға қалдырып қашып кет-</w:t>
        <w:br/>
        <w:t>ті» деген сөздерін естімейтін боламыз» деген еді (3, С. П, 86, 87). Алай-</w:t>
      </w:r>
    </w:p>
    <w:p>
      <w:r>
        <w:t>да сұлтан ұлының бұл ұсынысын елемейді. Моңғол үрейі оның санасын</w:t>
        <w:br/>
        <w:t>толығымен билеп, олардың еш жеңілмейтіндігіне сенген еді. Осындай</w:t>
        <w:br/>
        <w:t>талас-тартыстың кезінде жеткен «Шыңғыстың Бұхара қаласын басып</w:t>
        <w:br/>
        <w:t>алып, Самарқандыға қарай бағыт алды» деген хабар сұлтанның онсыз да</w:t>
        <w:br/>
        <w:t>бытыраңқы ойын одан әрі шашыратып жіберді. Сұлтан моңғол үрейімен</w:t>
        <w:br/>
        <w:t>Белх қаласынан қашып Кутлуф деген елді мекенге барғанда, Самарқанд</w:t>
        <w:br/>
        <w:t>қаласының да жеңілгендігін естиді де, одан әрі зәресі ұшып Ираққа кетіп</w:t>
        <w:br/>
        <w:t>қалады |3, С. П,90,911.</w:t>
        <w:br/>
        <w:t>Шыңғыс хан Хорезмшах Мұхаммедтің Үргеніш пен Самарқанд сияқты</w:t>
        <w:br/>
        <w:t>орталықтарды тастап кеткенін, қалаларды өз тағдырымен бетпе-бет қал-</w:t>
        <w:br/>
        <w:t>дырғанын, енді Мәуереннахрдан кетіп, Хорасанға өткенін білді. Отырар</w:t>
        <w:br/>
        <w:t>ойранына жауапты деп тапқан Қайырханды тірі қолға түсірген Шыңғыс</w:t>
        <w:br/>
        <w:t>қылмысқа қатысы бар сұлтанды да тірідей ұстап әкелуге Жебе ноян, Сүбе-</w:t>
        <w:br/>
        <w:t>тей мен Тугачар баһадүрлерді үш түмендік қолмен жұмсайды. Шыңғыс</w:t>
        <w:br/>
        <w:t>хан оларға сұлтанның жаңа армия жасақтауына еш мүмкіндік бергісі кел-</w:t>
        <w:br/>
        <w:t>мейтінін білдіреді |2, 515|. Жебе ноян қолбасшылық еткен күш уақыт жі-</w:t>
        <w:br/>
        <w:t>беріп алмау үшін Хорезм жерінің ішкі жағына қарай бірден жолға шығуы</w:t>
        <w:br/>
        <w:t>қажеттігі бұйырылады. Бір қарағанда Шыңғыс ханның бұл әрекетін үлкен</w:t>
        <w:br/>
        <w:t>батылдық деп санауға болады. Әйтседе Шыңғыс мұсылман саудагерлер мен</w:t>
        <w:br/>
        <w:t>Хорезм армиясынан қашып Шыңғыс ханды паналаған қашқындар берген</w:t>
        <w:br/>
        <w:t>мәлімет бойынша Хорезм елінің ішкі жағдайының мәз еместігін, армияның</w:t>
        <w:br/>
        <w:t>сұлтанға, сұлтанның өз армиясына еш сенімі жоқтығын, Теркен хатунның</w:t>
        <w:br/>
        <w:t>мемлекет ішінде жеке мемлекет құрғанын жақсы білетін еді |13, 105).</w:t>
        <w:br/>
        <w:t>Сол кездегі моңғолдардың үлкен дария өзендерді қысқа уақытта қалай</w:t>
        <w:br/>
        <w:t>өтетіндері туралы Ибнул Есир мынадай мәліметтерді береді |8, 12|: «Тақ-</w:t>
        <w:br/>
        <w:t>391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үшін не қажет болса соны істейді. Алайда екі мемлекет арасындағы қа-</w:t>
        <w:br/>
        <w:t>рым-қатынастардың толығымен тоқтауына және соғыс шешіміне келуге</w:t>
        <w:br/>
        <w:t>Отырар оқиғасы шыдамның соңғы шегі болады. Шыңғыс хан соғысқа жа-</w:t>
        <w:br/>
        <w:t>уапты болмауға тырысады да, Қытай соғысынан енді қайтып келген ар-</w:t>
        <w:br/>
        <w:t>миясын дайындау мүмкіндігіне де ие болады. Ал Хорезмшах Мұхаммед</w:t>
        <w:br/>
        <w:t>Отырар оқиғасынан кейін моңғолдарға қарсы басталуы мүмкін соғысқа</w:t>
        <w:br/>
        <w:t>байланысты дұрыс шешімдер қабылдап, оны жүзеге асыруға талпынды</w:t>
        <w:br/>
        <w:t>деп айтуға болмайды. Тіптен, ол шақырған соғыс мәжілісіндегі алға тар-</w:t>
        <w:br/>
        <w:t>тылған шкірлер, алынған шешімдердің өзі мемлекеттің өміріндегі тұрақ-</w:t>
        <w:br/>
        <w:t>сыздықты көрсетеді. Денін жалдамалы әскер құрайтын армиясына және</w:t>
        <w:br/>
        <w:t>жасақ қолбасшыларына деген сенімсіздік, тақ таласы, әулетаралық өзара</w:t>
        <w:br/>
        <w:t>бәсекелестік тәрізді шинелістерге қарап, Хорезмшахтар мемлекетінің үлкен</w:t>
        <w:br/>
        <w:t>соғысты жалғастыратыны және ол соғыстың жеңісті болатыны да күмәнді</w:t>
        <w:br/>
        <w:t>еді. Мұны сұлтан да білетін. Ханзада Желаледдинмен бірге алысты болжай</w:t>
        <w:br/>
        <w:t>білген ақылгөйлерді де ешкім тыңдай қоймады, тіптен сұлтан жақындаған</w:t>
        <w:br/>
        <w:t>моңғол күштерімен соғыспау үшін әр түрлі амал ойластырды.</w:t>
        <w:br/>
        <w:t>Шыңғыс ханның шешімдерінезер салсақ, олсұлтанның ниетінтүсінгенін</w:t>
        <w:br/>
        <w:t>немесе жауының соғыс мәжілісінде алған шешімдерін тыңшылары арқылы</w:t>
        <w:br/>
        <w:t>білгенін байқауға болады. Сұлтан Мәуереннахр, Хорезм мен Хорасан қа-</w:t>
        <w:br/>
        <w:t>лаларының қамалдарын қорғау, әскери күштерді қалаларға үлестіруге сәй-</w:t>
        <w:br/>
        <w:t>кес ұлдары мен генералдарының қолбасшылығында кімнің қай қаланы</w:t>
        <w:br/>
        <w:t>қашан қоршайтынын белгілеп жоспар жасағансиды да. Моңғол күштері</w:t>
        <w:br/>
        <w:t>Хорезмшах мемлекетінің ішкі жағдайы өздері күткеннен де нашар деп та-</w:t>
        <w:br/>
        <w:t>бады, сол себепті Шыңғыс хан жоық жоспарына өзгерістер енгізеді.</w:t>
        <w:br/>
        <w:t>Хорезмшах Мұхаммед моңғол күштерінің Сырдария өзенінің оң жаға-</w:t>
      </w:r>
    </w:p>
    <w:p>
      <w:r>
        <w:t>лауында қаптап бой көрсеткенін, батысқа қарай жылжыған жердегі қала-</w:t>
        <w:br/>
        <w:t>ларды бір-бірімен байланыс құра алмайтындай етіп қоршап алғанын да</w:t>
        <w:br/>
        <w:t>білді. 1220 жылдың көктемінде «Шыңғыс хан Бухараға бет алды» деген</w:t>
        <w:br/>
        <w:t>хабарды алғанда, өз бағытын батысқа бұрып, алдымен Самарқанд, содан</w:t>
        <w:br/>
        <w:t>кейін Мәуереннахрдан өтіп, Белх қаласына қашады. Шарасыз сұлтан ерікті</w:t>
        <w:br/>
        <w:t>топтармен бірге Үндістанға қарай кеткісі келеді. Сұлтан Амудария өзенінің</w:t>
        <w:br/>
        <w:t>жағалауында болған кезде, түнеу үшін дайындалған отаудан шығып, басқа</w:t>
        <w:br/>
        <w:t>отауда түнейді. Сол түні отауы оқ астында қалады |2, 5001.</w:t>
        <w:br/>
        <w:t>Сұлтан Самарқанд қаласын қорғағандарға бірінші жолы он мың, екінші</w:t>
        <w:br/>
        <w:t>жолы жиырма мың адамдық күш жолдағанымен, екі күш те қалаға кіре ал-</w:t>
        <w:br/>
        <w:t>майды. Оқиғаларға қарағанда сұлтан моңғолдарды Амудария шекарасын-</w:t>
        <w:br/>
        <w:t>390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шешімі кешіксе де, қасындағылардың куәгерлігімен ұлы Желаледдинді тақ</w:t>
        <w:br/>
        <w:t>мұрагер етіп тағайындауы болды. Ол барлық жұрағатының бір ту астын-</w:t>
        <w:br/>
        <w:t>да бірігуін өсиет етіп, қылышын ұлына береді. Өзімен бірге осы ұзақ, әрі</w:t>
        <w:br/>
        <w:t>қиын сапарға шыдаған адамдарына атақ пен жер үлестіргенімен, оның сол</w:t>
        <w:br/>
        <w:t>кезде ешқандай мәні жоқ еді. Ауру денесімен тағдыр тауқыметін көтере</w:t>
        <w:br/>
        <w:t>алмаған сұлтан 1220 жылдың желтоқсан айында көз жұмды. Осылайша ис-</w:t>
        <w:br/>
        <w:t>лам әлемінің ең атақты сұлтандарының бірі иен аралда өлді, тіптен кебін</w:t>
        <w:br/>
        <w:t>табылмағандықтан қасындағылардың көйлектері оған кебіндікке бұйырды</w:t>
        <w:br/>
        <w:t>ІЗ. С. 1,942,523).</w:t>
        <w:br/>
        <w:t>Желаледдин әкесі өлген соң, ханзада емес, армиясы тараған, халқы аяу-</w:t>
        <w:br/>
        <w:t>сыз қырылған жау қолындағы мемлекеттің, яғни Хорезмшах мемлекетінің</w:t>
        <w:br/>
        <w:t>сұлтаны болды. Ол моңғол күшінен әкесі сияқты сескенбеді. Оның жау-</w:t>
        <w:br/>
        <w:t>ларына қарсы күреске үндеген үндеуіне сай маңына халықтың, әскери</w:t>
        <w:br/>
        <w:t>топтардың шоғырлана бастауы Шыңғыс ханды алаңдататын да.</w:t>
        <w:br/>
        <w:t>Шыңғыс хан Хорезмшах Мұхаммедтің өмірден қайтқанында, өлер ал-</w:t>
        <w:br/>
        <w:t>дында Желаледдинді тақ мүрагері етіп жариялағанын да, сұлтан отбасының</w:t>
        <w:br/>
        <w:t>Хорезмнен әлі кете қоймағанын да көп кешікпей біледі. Шыңғыс хан 1221</w:t>
        <w:br/>
        <w:t>жылдың көктемінде Желаледдинге қарсы Текежукті бас етіп, саны шағын</w:t>
        <w:br/>
        <w:t>жасақты жұмсайды. Олар Гори өзені жағалауындағы Шаякан тауы маңында</w:t>
        <w:br/>
        <w:t>Желаледдинді жеңе алмайды |3, С. І, 180|. Бұл соғыста Желаледдин қолға</w:t>
        <w:br/>
        <w:t>түсірген олжа емес, оның моңғолдарды жеңуі ел рухы үшін маңызды еді.</w:t>
        <w:br/>
        <w:t>Желаледдин 1221 жылы 6 ақпанында Нишабурдан Зевзен қаласына</w:t>
        <w:br/>
        <w:t>барып, әскер жинауын жалғастырады. Қамалдың қолбасшысы оның бұл</w:t>
        <w:br/>
        <w:t>жерде қалуының қауіпті екендігін білдіреді. Желаледдин қамалдың қазы-</w:t>
        <w:br/>
        <w:t>насындағы алтыннан қасындағыларға үлес берген соң, Буст қаласының</w:t>
        <w:br/>
        <w:t>шекарасына дейін барады. Сол кезде Шыңғыс ханның армиясы Талаканда</w:t>
        <w:br/>
        <w:t>деген хабарды ести сала Газнеге бағыт алады. Газне халқы Желаледдинді</w:t>
        <w:br/>
        <w:t>қуана қарсы алады. Оған сол жерде Сейфеддин Буграк, Музафферул Мулк,</w:t>
        <w:br/>
        <w:t>Хасан Кузлак және кейбір Гур әмірлері келіп қосылады. Желаледдинге</w:t>
        <w:br/>
        <w:t>қосылғандардың саны отыз мыңға жетеді. Бұған Газнедегі Емин меликтің</w:t>
        <w:br/>
        <w:t>күштері қосылғанда бұл көрсеткіш одан да арта түседі |16, 46).</w:t>
        <w:br/>
        <w:t>Хорезмшах мемлекетіндегі жеңісін түбегейлі баянды ету үшін Шыңғыс</w:t>
        <w:br/>
        <w:t>өгей інісі Шиги Кутугуға Желаледдинді құрытуға тапсырма береді.</w:t>
        <w:br/>
        <w:t>Моңғолдармен Хорезмдіктер Кабул қаласының солтүстігінде Перван де-</w:t>
        <w:br/>
        <w:t>ген жерде бетпе-бет келеді. Үшке бөлінген хорезм әскери күшіне ортада</w:t>
        <w:br/>
        <w:t>393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қарлұқтар, алмалық әкімі және таңғұттарды жорыққа қатысуға шақырады.</w:t>
        <w:br/>
        <w:t>Тек таңғұттардан ғана екіұшты жауап алған Шыңғыс хан уақыт жоғалтпай</w:t>
        <w:br/>
        <w:t>Батыс жорығына аттануға шешім қабылдайды.</w:t>
        <w:br/>
        <w:t>83. Ұлы соғыс алдындағы Хорезмшахтар шебі</w:t>
        <w:br/>
        <w:t>Ұлы соғыс алдында Хорезм, Мәуереннахр, Ауғанстан, Систан, Хора-</w:t>
        <w:br/>
        <w:t>сан, Мазендеран және Ирак жерлері Хорезмшахтар мемлекетіне қарасты</w:t>
        <w:br/>
        <w:t>еді. Сондықтан Хорезмшахтар мемлекеті сырт көзге өз дәуірінің ең мықты</w:t>
        <w:br/>
        <w:t>елдерінің бірі болып көрінетін. Ал ол мемлекеттің ішкі жағдайы алауыз-</w:t>
        <w:br/>
        <w:t>дыққа, бүлікке толы еді. Хорезмшахтар елінің билеушісі Бағдат Аббаси</w:t>
        <w:br/>
        <w:t>халифасынан сельчуктар мен аббасилер арасында Сұлтан Тугрул бек кезін-</w:t>
        <w:br/>
        <w:t>Де жасалған келісімді жарамды деп санауы үшін қысым көрсетіп, қарым-</w:t>
        <w:br/>
        <w:t>қатынастарды бұзады. Халифа сол кездегі ислам елдерінен Хорезмшах</w:t>
        <w:br/>
        <w:t>Мұхаммедке қарсы көмек сұрайды. Әйтседе кейбір мәліметтердегі Хорезм-</w:t>
        <w:br/>
        <w:t>шахқа қарсы көмек сұраған елдер арасында моңғолдардың да көрсетілуі</w:t>
        <w:br/>
        <w:t>асыра айтылғандық болу керек.</w:t>
        <w:br/>
        <w:t>Хорезмшахтар армиясы түркітектес ру-тайпалардан жинақталған жал-</w:t>
        <w:br/>
        <w:t>дамалы әскерлерден жасақталған еді.</w:t>
        <w:br/>
        <w:t>Хорезмшах Мұхаммедтің қателіктерді көп жіберуіне шешесі Теркен ха-</w:t>
        <w:br/>
        <w:t>тунның да әсері болды. Теркен хатун ел ішінде екі жақты билік құрған бо-</w:t>
        <w:br/>
        <w:t>латын. Бұл жағдайды тыңшылары арқылы біліп алған Шыңғыс хан соғыс</w:t>
        <w:br/>
        <w:t>басталмастан бұрын Теркен хатунға елші жолдап, «ұлы оны ренжіткенін,</w:t>
        <w:br/>
        <w:t>сол үшін онымен соғысатынын, ал оның өзіне тиісті жерлерге тимейтінін»</w:t>
        <w:br/>
        <w:t>айтып, Теркен хатунды соғысқа араластырғысы келмеді |2, 527|. Теркен</w:t>
        <w:br/>
        <w:t>хатун билеп отырған қалаларда, әсіресе әскери билікте оның сөзі өтімді</w:t>
        <w:br/>
        <w:t>болатын. Хорезмшах Мұхаммедтің мұрагері Желаледдин орнына шешесі</w:t>
        <w:br/>
        <w:t>өзінің туысы - кіші ұлын сайлатқызады. Хорезмшах Мұхаммед тарапынан</w:t>
        <w:br/>
        <w:t>әр түрлі себептермен қызметінен алыстатылған әміршілердің барлығына</w:t>
        <w:br/>
        <w:t>бұрынғы қызметтерін қайтарып береді. Теркен хатуннің билігіндегі жер-</w:t>
        <w:br/>
        <w:t>лерде сұлтанның сөзі жүрмейтін |3, С. П, 163; 5, 92 |. Сол себепті Хорезм</w:t>
        <w:br/>
        <w:t>елінде орталық басқару мен бірлік болмады. Сұлтан айтқанын істемеген би-</w:t>
        <w:br/>
        <w:t>леушілерді өлтіріп, олардың орнына өз адамдарын тағайындаса да, басқа-</w:t>
        <w:br/>
        <w:t>рудағы ретсіздік пен жүйесіздік жалғаса берді. Сондықтан Хорезм жерінде</w:t>
        <w:br/>
        <w:t>не селжуктар құрған әскери және басқару жүйесі, не де Аббаси халифалар</w:t>
        <w:br/>
        <w:t>374</w:t>
        <w:br/>
        <w:t>РЕРІЛІЛІІЛІРІРІЛІЛДІЛІЛГІЛЛІЛГІІЛДІГІІЗ</w:t>
        <w:br/>
        <w:t>АҰЕ ҰЛ % ТҮРКОЛОГИЯЛЫҚ ЗЕРТТЕУЛЕР</w:t>
        <w:br/>
        <w:t>11. Стоивзе( Б. 1/ Епіріге Мопооі. - Раг1ө, 1941.</w:t>
        <w:br/>
        <w:t>12. 1ІБіалі Апвііореййві, (һағ.) Ниаг, С. 1; С. У. 560, 561 6.</w:t>
        <w:br/>
        <w:t>13. І/ео 4е Напов. Сепгі? Нап (Ойпуашп Байы). - Ібапіші, 1989. (сеу.)</w:t>
        <w:br/>
        <w:t>Аҡсаһ ТеШғ.</w:t>
        <w:br/>
        <w:t>14. Отопвве(Е. Сіһап Ғайһі Сенеі2 Нап. - ІзапШ, 2001. (сеу.) Ігге( Тапа.</w:t>
      </w:r>
    </w:p>
    <w:p>
      <w:r>
        <w:t>15. Коих Г.Р. Мобо! тарагаіюгінбш. - ІапШ.</w:t>
        <w:br/>
        <w:t>16. Тапегі А. Наге тзаһ!Іаг. - АпКага, 1993.</w:t>
        <w:br/>
        <w:t>17. Вагчһо14 ХУ. Тагіме Тік Бйлуаві. - ІМапьШ, 2008. 358 6. (сеу.)</w:t>
        <w:br/>
        <w:t>М.А. Үзітап, М. шіп.</w:t>
        <w:br/>
        <w:t>397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РМ.ЗАКИЕВ</w:t>
        <w:br/>
        <w:t>(РФ, Татарстан)</w:t>
        <w:br/>
        <w:t>РОЛЬ ТЮРКСКОЙ ЦИВИЛИЗАЦИИ</w:t>
        <w:br/>
        <w:t>ВИСТОРИИ МИРОВЫХ ИДЕОЛОГИЙ</w:t>
        <w:br/>
        <w:t>Каку растушего человека постепенно появляются естественные вопро-</w:t>
        <w:br/>
        <w:t>сы о своем происхождении и прошлом, так иу современного человечества,</w:t>
        <w:br/>
        <w:t>переживаюшего процесс взросления, глобализации, единения и взаимоза-</w:t>
        <w:br/>
        <w:t>висимости, актуализируются вопросы о своӛм прошлом, вопросы о свовм</w:t>
        <w:br/>
        <w:t>происхождении. И хотя эти вопросы и раньше ставились из поколения в</w:t>
        <w:br/>
        <w:t>поколение, реальные попытки дать на них внятный ответ лучшие истори-</w:t>
        <w:br/>
        <w:t>ки начали предпринимать лишь два века назад. После ряда великих исто-</w:t>
        <w:br/>
        <w:t>рических открытий на территории Месопотамии, взгляд на шумерскую</w:t>
        <w:br/>
        <w:t>цивилизацию как на стартовую позицию развития всей человеческой ци-</w:t>
        <w:br/>
        <w:t>вилизации на всӛм земном шаре теперь, кажется, ни у кого не вызывает</w:t>
        <w:br/>
        <w:t>сомнений. Вполне логично связанными выглядят на этом фоне и обойден-</w:t>
        <w:br/>
        <w:t>ные молчанием находки в разных частях планеты останков людей ростом</w:t>
        <w:br/>
        <w:t>в 4-6 метров, ирудники в Южной Африке и Америке возрастом сотни ты-</w:t>
        <w:br/>
        <w:t>сяч лет с найденными там того же возраста останками обычных людей, и</w:t>
        <w:br/>
        <w:t>совершенно неожиданное, скачкообразное появление человеческой расы</w:t>
        <w:br/>
        <w:t>из обезьяночеловека, появление разумного человека практически одновре-</w:t>
        <w:br/>
        <w:t>менно по всей планете, наличие у всех этих племен практически тождест-</w:t>
        <w:br/>
        <w:t>венного представления о «богах», предсказания событий 2012 года (конец</w:t>
        <w:br/>
        <w:t>календаря Майя), совпадаюшие с шумерскими предсказаниями возврата</w:t>
        <w:br/>
        <w:t>- прилета Основателей (создателей?) цивилизации - Анунаков, и, наконец,</w:t>
        <w:br/>
        <w:t>необьяснимое с обычной политической точки зрения и совершенно по-</w:t>
        <w:br/>
        <w:t>398</w:t>
        <w:br/>
        <w:t>ЕЕБВӘФИРРРОРИРЦИЕОР</w:t>
        <w:br/>
        <w:t>ТҮРКОЛОГИЯЛЫҚ ЗЕРТТЕУЛЕР ФМ ҚЖА ҰХҰ</w:t>
        <w:br/>
        <w:t>Разилерді дүниеге әкелген Хорезм аймағы өртенді, таланды, тұрғындары</w:t>
        <w:br/>
        <w:t>қырғынға ұшырады. Гүлденген қалалардың күйреуі мен тұрғындардың қы-</w:t>
        <w:br/>
        <w:t>рылуына Хорезмшах Мұхаммедтің ойға сыймайтын қателіктері де себепкер</w:t>
        <w:br/>
        <w:t>болды. Моңғолдардан қашып құтылған ғалымдар мен ойшылдар өздерінің</w:t>
        <w:br/>
        <w:t>ата мекен, туып өскен жерлерін тастауға мәжбүр болады. Олар Анатолы,</w:t>
        <w:br/>
        <w:t>Сирия мен Үндістанға бет алды. Моңғол басқыншылығы Анатолы мен Ал-</w:t>
        <w:br/>
        <w:t>дыңғы Азиядағы демографиялық, саяси құрылымдардың өзгеруіне де бел-</w:t>
        <w:br/>
        <w:t>гілі дәрежеде ықпалын тигізді.</w:t>
        <w:br/>
        <w:t>Хорезмшахтар мемлекеті қираған соң Шыңғыс хан батыстағы мықты</w:t>
        <w:br/>
        <w:t>жаудан құтылып қана қоймай, шығыс пен батыстың сауда жолын өз бақы-</w:t>
      </w:r>
    </w:p>
    <w:p>
      <w:r>
        <w:t>лауында ұстайтын болды. Осылайша ХІП ғасырда шығыс пен батыс ара-</w:t>
        <w:br/>
        <w:t>сын жалғастырған сауда қарым-қатынастары жолында «Т.а Раіх Мопро1е»,</w:t>
        <w:br/>
        <w:t>яғни «Моңғол бейбітшілігі» орнады.</w:t>
        <w:br/>
        <w:t>Пайдаланылған әдебиеттер тізімі</w:t>
        <w:br/>
        <w:t>1. Хиуа А., Птабоуа М. Сепе! Тігіс Тагіһ1. - ТагКівбап, 2004. - 246 6.</w:t>
        <w:br/>
        <w:t>2. Вагіһо1а У/. ТагКезіап у Ероһи шопроГКаро Мазевіміуа І, ( Мобо1</w:t>
        <w:br/>
        <w:t>Іваві Беугіпде Тапаяап). - 8. РейюегвӘше, 1899-1900; (Тпеі1севі) Ватһо10,</w:t>
        <w:br/>
        <w:t>ХУ, ТиКевіап Боуупһ То Тһе Мопвео! Іпуавіоп. - Ох(ога, 1928, СІҺҺопв Мета.</w:t>
        <w:br/>
        <w:t>. бег.</w:t>
        <w:br/>
        <w:t>3. ТЛмауп(Сймеупі)., АІайадіп Аба МаПЕ 1. Тһе ТтаіКҺ 1 Таһп- Сизһа,</w:t>
        <w:br/>
        <w:t>Еайеа Ву Ми?а Миаһапште( Віп Аһаш-ХУаһһав Оаз2улші. - Геюдеп: Кіійг</w:t>
        <w:br/>
        <w:t>ВаКап161 уаушізгі, Вг, І: 902, біБбопв Мепл. бег. ХҮТ, 1; ІІ: 1916, ХУ1, 2;</w:t>
        <w:br/>
        <w:t>П: 1937, ХҮІ, 3. Сеу. Мішве! О шк, С.І. П. Ш. Алкага 1988.</w:t>
        <w:br/>
        <w:t>4. ҠКаҒевобІ І. Наге тваҺІаг Геуіей Тагіһ1. - АпКага, 1984. 2. Вавіп.</w:t>
        <w:br/>
        <w:t>5. ІГУ/оһввоп. АВтаһат Сопөбапап Мошғадреа. Нівіюіте ев Мопро1</w:t>
        <w:br/>
        <w:t>берш Тсһшпеші2-Кһап Лама Типош Веу Ой Татпейап. - 2. Атшвегізт</w:t>
        <w:br/>
        <w:t>834-1835. 4 Сі8, 3 Вавіп: 1852.</w:t>
        <w:br/>
        <w:t>6. Тепш А. Сепсеі2 Нап. - АпКага , 1989.</w:t>
        <w:br/>
        <w:t>7. МобоШПагіп Сі Тагіһі. - АпКага, 1948. (сеу) А.Тепшг</w:t>
        <w:br/>
        <w:t>8. Тіезепһайвеп ХУ. ІҺпі/1 Евіт, ЕІ-Калай, Айт Огай Пеуіей ТагіҺіпе Ай</w:t>
        <w:br/>
        <w:t>Мейшіег І.-ІвалЬШ. 1941, 6. 1- 109. (сеу) 1. На Ізтіші.</w:t>
        <w:br/>
        <w:t>9. Коих Г.Р. Опа Авуа (Тәгіһ уе Гурагк). - ІМапш, 2001.</w:t>
        <w:br/>
        <w:t>10. ЕһШ егес Тә ШІгі. Тағіһі МиҺ(авагійййхеі. - ІБапьШ, 1941. (сеу.)</w:t>
        <w:br/>
        <w:t>бегагейдіп Үз сауа.</w:t>
        <w:br/>
        <w:t>396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Желаледдин, оң қанатында Емин мелик, сол қанатында Сейфеддин Бурак</w:t>
        <w:br/>
        <w:t>қолбасшылық етеді. Кутуғудың моңғол жасағының санын көп көрсету үшін</w:t>
        <w:br/>
        <w:t>жасаған айласын шындыққа балаған хорезмдіктер соғыс мәжілісінде кері</w:t>
        <w:br/>
        <w:t>шегінуді ойластыра бастайды. Әйтседе Желаледдин табандылық танытып,</w:t>
        <w:br/>
        <w:t>соғысты жалғастыру қажеттігін алға тартады және ұрыстың екінші күні</w:t>
        <w:br/>
        <w:t>олар моңғолдарды жеңіп шығады (13, 112).</w:t>
        <w:br/>
        <w:t>Желаледдиннің екінші рет моңғолдарды жеңуі Хорасанмен бірге басып</w:t>
        <w:br/>
        <w:t>алынған басқа қалаларда «моңғолдардың жеңіліс табатынына» деген үміт</w:t>
        <w:br/>
        <w:t>пен сенімділікті пайда болдырды. Шыңғыс хан Желаледдин мәселесін</w:t>
        <w:br/>
        <w:t>шеше алмаған жағдайда батыс жорығының қауіпке ұшырайтындығын ой-</w:t>
        <w:br/>
        <w:t>лап, Желаледдиннің ізіне түседі. Газнеге кіргенде сұлтанның он бес күн</w:t>
        <w:br/>
        <w:t>бұрын ол жерден кетіп қалғандығын біледі. Желаледдин соқпақ жолдар</w:t>
        <w:br/>
        <w:t>арқылы Ауғанстан платоларынан асып, Индус өзеніне жетіп қалады. Же-</w:t>
        <w:br/>
        <w:t>лаледдинге қарсы Шыңғыс ханның өзі басқарған армия 1221 жылдың 24</w:t>
        <w:br/>
        <w:t>қарашасында Индус өзенінің батыс жағасында, Динкот маңында (қазіргі</w:t>
        <w:br/>
        <w:t>Калабаг төңірегі) Желаледдин қолымен кездеседі. Желаледдиннің күштері</w:t>
        <w:br/>
        <w:t>моңғолдарға қарағанда аз болатын. Шыңғыс хан соғыс алаңынан бөлініп</w:t>
        <w:br/>
        <w:t>шығып, биік бір жерден ұрыс алаңын бақылап тұрды. Шыңғыс хан Же-</w:t>
      </w:r>
    </w:p>
    <w:p>
      <w:r>
        <w:t>лаледдинді тірідей қолға түсіруді қалағандықтан, моңғол әскерлері ол</w:t>
        <w:br/>
        <w:t>тұрған жерге оқ ата алмады. Моңғолдар Желаледдиннің жеті жасар ұлын</w:t>
        <w:br/>
        <w:t>тұтқындап, сол жерде өлтірді. Желаледдин шешесін, жұбайы мен басқа</w:t>
        <w:br/>
        <w:t>балаларын атқа мінгізіп, Индус өзенінен кешіп өтуге жібереді. Ақырында</w:t>
        <w:br/>
        <w:t>жеңіліс тапқанын білген сұлтан да Индус өзеніне атымен қойып кетті.</w:t>
        <w:br/>
        <w:t>Оның соңынан Хорезм әскерлері де аттарымен өзенді жалдай жүзіп, арғы</w:t>
        <w:br/>
        <w:t>бетке ұмтылды. Бұл көріністі биіктен бақылап тұрған Шыңғыс хан Жела-</w:t>
        <w:br/>
        <w:t>леддин сұлтанның ерлігі мен өрлігіне тәнті болды (13, 113; 15,201).</w:t>
        <w:br/>
        <w:t>Желаледдинмен бірге шамамен төрт мың әскері Индус өзеніне өтіп</w:t>
        <w:br/>
        <w:t>кетеді. Өзеннің әр жерлердегі өткелдерінен өте алған аз әскерде оларға</w:t>
        <w:br/>
        <w:t>арғы бетте келіп қосылады. Желаледдин Дели мемлекетінің түрік сұлтаны</w:t>
        <w:br/>
        <w:t>Шемседдин Ил Тутмушқа «асылдың асыл үшін жері бар» дегендей оны</w:t>
        <w:br/>
        <w:t>паналағанын, оған жер көрсетуін сұрайды |16, 49).</w:t>
        <w:br/>
        <w:t>Шыңғыс хан Желаледдиннің Үндістанда жақтас табуға тырысқанын</w:t>
        <w:br/>
        <w:t>және күшейгенін естіп, 1222 жылы Турбай Токшин басшылығындағы моң-</w:t>
        <w:br/>
        <w:t>ғол армиясын Үндістанға жолдайды. Алайда бүл жақтағы ыстық және</w:t>
        <w:br/>
        <w:t>ылғалды ауа моңғол армиясының жеңіске жетуіне мүмкіндік бермей, олар</w:t>
        <w:br/>
        <w:t>Мултан қаласынан ары қарай бара алмайды.</w:t>
        <w:br/>
        <w:t>394</w:t>
        <w:br/>
        <w:t>&lt;іезікніенікеікнікеіеефеніенім «фееікфечікеденікніе</w:t>
        <w:br/>
        <w:t>Фа ЗлУ)</w:t>
        <w:br/>
        <w:t>ҚЫ АУ) ТҮРКОЛОГИЯЛЫҚ ЗЕРТТЕУЛЕР</w:t>
        <w:br/>
        <w:t>жили шумеры, а регион севернее Багдада носил название Субарту, здесь</w:t>
        <w:br/>
        <w:t>жили субары. Шумеры себя не называли шумерами, их самоназвание было</w:t>
        <w:br/>
        <w:t>кангарли или кангар. У Геродота этот этноним встречается как ангареон.</w:t>
        <w:br/>
        <w:t>Аккадцы и другие народы называли кангаров шумерами или сумерами,</w:t>
        <w:br/>
        <w:t>причем этот этноним они заимствовали у субаров, т.е. и кангаров (шуме-</w:t>
        <w:br/>
        <w:t>ров), исубаров они именовали этнонимом субар (201, который в различных</w:t>
        <w:br/>
        <w:t>языковых и диалектных окружениях произносился по-разному: сумар/ су-</w:t>
        <w:br/>
        <w:t>мер/ шумер/ самар/ суар/ сабир/ савир/ сибирь и т.д. То есть тюркизмы в</w:t>
        <w:br/>
        <w:t>шумерском языке - это не тюркские заимствования, а тюркский субстрат,</w:t>
        <w:br/>
        <w:t>т.е. следы побежденного тюркского языка, носители которого затем при-</w:t>
        <w:br/>
        <w:t>няли аккадский язык. Определенная часть шумеров-кангаров, по-видимо-</w:t>
        <w:br/>
        <w:t>му, переселилась в Среднюю Азию, где слилась с хоразмийцами, передав</w:t>
        <w:br/>
        <w:t>им дополнительно этноним кангар, что стало причиной названия хорас-</w:t>
        <w:br/>
        <w:t>миев этнонимом кангха/кангюй/кангар. Сравнение топонимов из разных</w:t>
        <w:br/>
        <w:t>мест также показывает наличие обшности народов, проживавших на этих</w:t>
        <w:br/>
        <w:t>территориях. Интересно, что единственная географическая местность на</w:t>
        <w:br/>
        <w:t>земном шаре, носяшее название Кенгир (Кангар), находится на территории</w:t>
        <w:br/>
        <w:t>Казахстана. В тюркских письменных источниках УТ века она упоминается</w:t>
        <w:br/>
        <w:t>под названием «Кенгу». Там же расположена гора Улутау, которая известна</w:t>
        <w:br/>
        <w:t>также под названием Ултаг Рядом находится богатейшее месторождение</w:t>
        <w:br/>
        <w:t>меди, освоенное людьми еше в глубокой древности. Кстати, сравнительно</w:t>
        <w:br/>
        <w:t>недавно в местности Кенгир казахстанские археологи под руководством Ж.</w:t>
        <w:br/>
        <w:t>Курманкулова вели раскопки найденных там ранее поселений эпохи брон-</w:t>
        <w:br/>
        <w:t>зы |22|. Вызывает неподдельный интерес тот факт, что в молитвах тюрков-</w:t>
        <w:br/>
        <w:t>сагайцев местопребыванием богини Умай называют молочное озеро и гору</w:t>
        <w:br/>
        <w:t>Сумер. Страна Сумер - или Шумер ... Именно это название было принесе-</w:t>
        <w:br/>
        <w:t>но в Месопотамию прототюрками в древнейшие времена.</w:t>
        <w:br/>
        <w:t>Ешев ХІХ веке известный научный авторитет, автор капитального труда</w:t>
        <w:br/>
        <w:t>«Руководство к Древней истории Востока», служившего своего рода посо-</w:t>
        <w:br/>
        <w:t>бием многим видным ученым различных школ и направлений, Франсуа Ле-</w:t>
        <w:br/>
        <w:t>норман считал, что народ, населявший Месопотамию, говорил на «туран-</w:t>
        <w:br/>
        <w:t>ском языке урало-финской группы». Другой исследователь, Г. Фр. Кольб</w:t>
      </w:r>
    </w:p>
    <w:p>
      <w:r>
        <w:t>в труде «История человеческой культуры», вышедшем в 1897 году, писал:</w:t>
        <w:br/>
        <w:t>«Полагают, что клинопись есть изобретение туранского народа, который</w:t>
        <w:br/>
        <w:t>в продолжение двух столетий господствовал в Месопотамии; это было</w:t>
        <w:br/>
        <w:t>41</w:t>
        <w:br/>
        <w:t>жікеікчік екі нікефеніккһенікіееіккікефенімзікнік</w:t>
        <w:br/>
        <w:t>КЛАУАЛА ЛА АУА ҰЯ 0 ТҮРКОЛОГИЯЛЫҚ ЗЕРТТЕУЛЕР</w:t>
        <w:br/>
        <w:t>Шыңғыс хан Желаледдин қашқан соң, Сейфеддин Аграк және Азам Ме-</w:t>
        <w:br/>
        <w:t>лик күштерін залалсыздандыруды қолға алады және қыс мезгілін Хинди-</w:t>
        <w:br/>
        <w:t>кушпен Индус өзені арасындағы (Пешаверде) құрған отауында өткізеді |3,</w:t>
        <w:br/>
        <w:t>С. 1, 184; 17, 358|. Шыңғыс ханның Желаледдиннің ізіне түсіп, Үндістанға</w:t>
        <w:br/>
        <w:t>шабуыл жасамауы туралы кейбір дереккөздер «балгерлердің Үндістанға</w:t>
        <w:br/>
        <w:t>баруын дұрыс деп таппауымен» |2, 554|, еңді біреулері Үндістан ауа</w:t>
        <w:br/>
        <w:t>райының моңғолдарға сәйкес келмеуімен түсіндіреді |13, 126|. Шыңғыс</w:t>
        <w:br/>
        <w:t>хан Индус соғысынан кейінгі соғыстарды, әсіресе Ауғанстан тауларында</w:t>
        <w:br/>
        <w:t>өткел болып тұрған қамалдардың қиратылуы, байланыстың қауіпсіз қам-</w:t>
        <w:br/>
        <w:t>тамасыз етілуі және керуендердің қорғалуына байланысты қажетті істерді</w:t>
        <w:br/>
        <w:t>қолбасшыларына қалдырып, «бұл жақта істейтін басқа еш нәрсе қалмады»</w:t>
        <w:br/>
        <w:t>деген оймен Шыңғыс хан кері қайтады.</w:t>
        <w:br/>
        <w:t>Шыңғыс ханның қайтар жолына байланысты сол кездегі дереккөздер</w:t>
        <w:br/>
        <w:t>әр түрлі шкір айтады. Жувейнидің айтуынша, Шыңғыс хан Бамьян тауын</w:t>
        <w:br/>
        <w:t>қапталдай жүріп отырып, Багланға келеді. Жазды осында өткізген ол, күзде</w:t>
        <w:br/>
        <w:t>Амудария өзенінен өтіп, қысты Самарқандыда қарсы алады |3, С. 1, 185).</w:t>
        <w:br/>
        <w:t>Сонымен, ХП ғасырдың аяғына қарай, яғни моңғол басқыншылығына</w:t>
        <w:br/>
        <w:t>дейін Орталық Азияның батысы ислам әлемі дамуының жаңа дәуірін бас-</w:t>
        <w:br/>
        <w:t>таған өңір еді. Ислами шеңберде адамзат өркениетінде, ғылым, өнер және</w:t>
        <w:br/>
        <w:t>мәдениетте өшпес із қалдырған ең ірі түрік ислам мемлекеттерінің (сель-</w:t>
        <w:br/>
        <w:t>чуктар, османлы) құрылған орны да осы жер болды. Тек оғыздар ғана</w:t>
        <w:br/>
        <w:t>емес, қаңлы, қыпшақ, печенек жоне кимек тайпаларының да саяси шо-</w:t>
        <w:br/>
        <w:t>ғырлануларының тарих көшіндегі орны осы өңірден бастау алады. Араб</w:t>
        <w:br/>
        <w:t>немесе ирандық емес, таза түріктерден шыққан ойшылдар мен олардың</w:t>
        <w:br/>
        <w:t>шығармалары да осы өңірде туындаған еді. Солардың бірі Қожа Ахмет Яс-</w:t>
        <w:br/>
        <w:t>сауи «Хикметтері» десек, Шығыс Түркістан мен Мәуереннахр түріктері</w:t>
        <w:br/>
        <w:t>арасында өзіндік дәстүрін қалыптастырған яссауишылдық тарикат күні</w:t>
        <w:br/>
        <w:t>бүгінге дейін ұрпақтан-ұрпаққа жалғасып келеді.</w:t>
        <w:br/>
        <w:t>Моңғолдардың Батысқа беттеген жорығының әсерінен сол кездегі түрік</w:t>
        <w:br/>
        <w:t>ислам мәдениетінің ошағы, ғылым мен өнердің орталығы болған Батыс Түр-</w:t>
        <w:br/>
        <w:t>кістанда ислами рухани жаңалық пен даму қирап қана қоймай, ұзақ уақыт</w:t>
        <w:br/>
        <w:t>бойы дағдарысқа ұшырады. Мәуереннахр, Хорасан мен Хорезм жерінде</w:t>
        <w:br/>
        <w:t>жүздеген жылдық тарихы бар мәдени құндылықтар жоғалып жойылды Хо-</w:t>
        <w:br/>
        <w:t>резмшахтар мемлекетінің құлауынан болып Мәуереннахр мен Хорезмде-</w:t>
        <w:br/>
        <w:t>гі ғылым мен әдебиет тоқырап қалды. Земахшари, Журжани, Фахреддин</w:t>
        <w:br/>
        <w:t>395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нятное с учетом содержания шумерских предсказаний, вторжение США в</w:t>
        <w:br/>
        <w:t>Ирак для контроля территории Месопотамии, как места возможной встре-</w:t>
      </w:r>
    </w:p>
    <w:p>
      <w:r>
        <w:t>чи с Основателями 23 декабря 2012 года.</w:t>
        <w:br/>
        <w:t>То есть теперь историческая мысль уже приняла как основу, что если</w:t>
        <w:br/>
        <w:t>человечество как биологический вид развивалось согласно теории Дарви-</w:t>
        <w:br/>
        <w:t>на до стадии человекообезьян, то последуюший гигантский качественный</w:t>
        <w:br/>
        <w:t>скачок в мир разума человечеству помогли сделать «сыны божы» («Нефе-</w:t>
        <w:br/>
        <w:t>лимы» с планеты Нибиру согласно шумерским мифам), введя часть своей</w:t>
        <w:br/>
        <w:t>генетической информации в генокод человекообезьян Земли. Иначе гово-</w:t>
        <w:br/>
        <w:t>ря, информация из Ветхого завета, созданного древнееврейскими жреца-</w:t>
        <w:br/>
        <w:t>ми на основе аккадских и вавилонских мифов, переписанных В свою оче-</w:t>
        <w:br/>
        <w:t>редь из более ранних шумерских исторических преданий, мифов и легенд</w:t>
        <w:br/>
        <w:t>и сохранӛнных в оригинальном виде на глиняных табличках по приказу</w:t>
        <w:br/>
        <w:t>«Великого Администратора» царя Хаммурапи (1792-1750 годы дон. э.),не</w:t>
        <w:br/>
        <w:t>хотевшего исчезновения шумерского языка и организовавшего массовую</w:t>
        <w:br/>
        <w:t>кампанию по спасению и записи шумерских эпосов и сказаний, полностью</w:t>
        <w:br/>
        <w:t>коррелирует с этими историческими построениями и носит вполне кон-</w:t>
        <w:br/>
        <w:t>кретный и точный характер. Позднее ассирийский царь Ашшурбанипал</w:t>
        <w:br/>
        <w:t>(669-630 годы до н. э.) также повелел разыскивать и присылать ему таблич-</w:t>
        <w:br/>
        <w:t>ки для его «библиотечного собрания». При этом древние тексты переводи-</w:t>
        <w:br/>
        <w:t>лись на современные ему языки и, таким образом, постепенно становились</w:t>
        <w:br/>
        <w:t>культурным достоянием народов, населявших Месопотамию (Двуречье)</w:t>
        <w:br/>
        <w:t>после шумеров (1, 581.</w:t>
        <w:br/>
        <w:t>История прочтения шумерских текстов берӛт свов начало в ХҮП веке,</w:t>
        <w:br/>
        <w:t>когда итальянец Пьетро делла Балле в одном из своих трудов опубликовал</w:t>
        <w:br/>
        <w:t>образец древней письменности. На памятниках и печатях, найденных на</w:t>
        <w:br/>
        <w:t>территории Персии эпохи Ахеменидов, сохранились надписи из значков,</w:t>
        <w:br/>
        <w:t>которые поначалу были приняты за декоративный узор. Энгельберт Кам-</w:t>
        <w:br/>
        <w:t>пфер, посетивший древнюю персидскую столицу Персеполис в 1686 году,</w:t>
        <w:br/>
        <w:t>описывал эти значки как клиновидные углубления. В 1700 году англича-</w:t>
        <w:br/>
        <w:t>нин Томас Хайд назвал эти значки «клинописью». Карстен Нибур в 1772</w:t>
        <w:br/>
        <w:t>году в книге «Описание путешествия в Аравию и окружаюшие страны»</w:t>
        <w:br/>
        <w:t>выделил уже три вида клинописи и 42 знака - предположительно, древний</w:t>
        <w:br/>
        <w:t>алфавит. В 1845 году за раскопки взялся англичанин Остин Генри Лейярд</w:t>
        <w:br/>
        <w:t>(1817-1894). Под его руководством был раскопан город Ниневия, столи-</w:t>
        <w:br/>
        <w:t>399</w:t>
        <w:br/>
        <w:t>&lt;іезікніенікеікнікеіеефеніенім «фееікфечікеденікніе</w:t>
        <w:br/>
        <w:t>ЕЛ 55424</w:t>
        <w:br/>
        <w:t>ЭӚКжПҚқҚқ ОАО) ТҮРКОЛОГИЯЛЫҚ ЗЕРТТЕУЛЕР</w:t>
        <w:br/>
        <w:t>с Книгой Бытия, в которой неоднократно упоминается «земля Сеннаар»</w:t>
        <w:br/>
        <w:t>(біппаг): «Царство его (Нимрода) вначале составляли: Вавилон, Эрех, Ак-</w:t>
        <w:br/>
        <w:t>кад и Халие, в земле Сеннаар |А|» «На всей земле был один язык и одно</w:t>
        <w:br/>
        <w:t>наречие. Двинувшись с Востока, они нашли в земле Сеннаар равнину и</w:t>
        <w:br/>
        <w:t>поселились там. |А)». Но вот что интересно, царь нововавилонский (точнее</w:t>
        <w:br/>
        <w:t>халдейский) Навуходоносор (правил 605-562 годы до н. э.), захватив Иеру-</w:t>
        <w:br/>
        <w:t>салими пленив царя иудейского Иоакима, получил там от Господа какие-то</w:t>
        <w:br/>
        <w:t>таинственные сосуды Дома Божия и отправил их в Дом своего Бога, кото-</w:t>
        <w:br/>
        <w:t>рый расположен в Сеннааре! |4). То есть отправил их нек себе в Вавилон, а</w:t>
        <w:br/>
        <w:t>куда-то в Сеннаар! Этот загадочный Сеннаар из Библии был отождествлен</w:t>
        <w:br/>
        <w:t>историками с Двуречьем и переименован в Сумер. Вскоре фонетическое</w:t>
        <w:br/>
        <w:t>уточнение изменило прочтение первого слога на «шу» и появилось совре-</w:t>
        <w:br/>
        <w:t>менное название древнего царства - Шумер (51.</w:t>
        <w:br/>
        <w:t>Аккадский клинописный шрифт в основе своей силлабический: каждый</w:t>
        <w:br/>
        <w:t>значок обозначает отдельный слог (аб, ба, бат ит. д.). Но даже в аккадских</w:t>
        <w:br/>
        <w:t>текстах широко использовались символы, которые являлись не фонетиче-</w:t>
        <w:br/>
        <w:t>скими слогами, а имели смысловое значение - «бог», «страна», «город»,</w:t>
      </w:r>
    </w:p>
    <w:p>
      <w:r>
        <w:t>«жизнь», «человек». То есть аккадской письменности явно предшествовала</w:t>
        <w:br/>
        <w:t>другая, сходная с египетским иероглифическим письмом, использовавшая</w:t>
        <w:br/>
        <w:t>пиктограммы. Аккадские ссылки на «старинные тексты» подсказали, что</w:t>
        <w:br/>
        <w:t>таблицы с длинными колонками слов представляли собой аккадско-шумер-</w:t>
        <w:br/>
        <w:t>ские словари, составленные в Ассирии и Вавилоне для изучения первой</w:t>
        <w:br/>
        <w:t>письменности человечества - шумерской. Только благодаря этим древним</w:t>
        <w:br/>
        <w:t>словарям удалось начать расшифровки шумерских текстов и выясниИть, что</w:t>
        <w:br/>
        <w:t>изначально шумерская письменность была пиктографической, и значки</w:t>
        <w:br/>
        <w:t>вырезались на камне в виде вертикальных колонок. Для удобства выдавли-</w:t>
        <w:br/>
        <w:t>вания на мягких глиняных табличках символы впоследствии стилизовали,</w:t>
        <w:br/>
        <w:t>в результате чего возникла клинопись, принятая впоследствии аккадцами,</w:t>
        <w:br/>
        <w:t>вавилонянами, ассирийцами и другими народами Ближнего Востока (6).</w:t>
        <w:br/>
        <w:t>В процессе прочтения месопотамских текстов исследователи установи-</w:t>
        <w:br/>
        <w:t>ли, что за 2000 лет они практически не изменились. Кроме этого, иссле-</w:t>
        <w:br/>
        <w:t>дование ассирийских текстов окончательно утвердило мнение о том, что</w:t>
        <w:br/>
        <w:t>вавилонско-ассирийская цивилизация возникла «на плечах» более древней,</w:t>
        <w:br/>
        <w:t>шумерской. Развитие собственно шумерской цивилизации было прервано</w:t>
        <w:br/>
        <w:t>нашествиями с запада воинственных семитских кочевых племен эламитов</w:t>
        <w:br/>
        <w:t>401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ца Ассирии, и там была обнаружена огромная библиотека царя Ашшур-</w:t>
        <w:br/>
        <w:t>банипала (669-630 годы до н. э.)- около 25 тысяч глиняных табличек с</w:t>
        <w:br/>
        <w:t>клинописными текстами. В 1849 году О.Г.Лейярд издал книгу «Ниневия</w:t>
        <w:br/>
        <w:t>и еб следы». Некоторые исследователи ошибочно приписывают эту наход-</w:t>
        <w:br/>
        <w:t>ку английскому дипломату и археологу Генри Крезвик Роулинсону (Непгу</w:t>
        <w:br/>
        <w:t>Стевугіске Кауу/Ппвоп) (11 апреля 1810 - 5 марта 1895), (например: немец-</w:t>
        <w:br/>
        <w:t>кий журналист Келлер (КеПег) Вернер (1909-1980) в вышедшей в 1955 году</w:t>
        <w:br/>
        <w:t>в Дюссельдорфе его книге «А Библия все-таки права» («ІЛла Фе ВіРе! һай</w:t>
        <w:br/>
        <w:t>Әосй тесіһ»). На самом деле Генри К. Роулинсон проделал гигантскую ра-</w:t>
        <w:br/>
        <w:t>боту, рискуя жизнью, полностью скопировав огромный клинописный текст</w:t>
        <w:br/>
        <w:t>явно трех разных видов (фотографий в то время еше не было), то есть напи-</w:t>
        <w:br/>
        <w:t>санных на трех языках, с Бехистунской скалы в районе западной границы</w:t>
        <w:br/>
        <w:t>Ирана, чем в дальнейшем сушественно облегчил работу лингвистам. Он</w:t>
        <w:br/>
        <w:t>фактически сделал первые успешные шаги по прочтению этих табличек</w:t>
        <w:br/>
        <w:t>с использованием аккадского языка, близкого ивриту и арабскому языку.</w:t>
        <w:br/>
        <w:t>Именно он первым в 1853 году доложил Королевскому обшеству востоко-</w:t>
        <w:br/>
        <w:t>ведов, что в ассирийских, вавилонских и аккадских текстах встречаются</w:t>
        <w:br/>
        <w:t>слова на неизвестном языке. Благодаря ему удалось прочитать на многих</w:t>
        <w:br/>
        <w:t>табличках из библиотеки царя Ашшурбанипала пометки древних писцов</w:t>
        <w:br/>
        <w:t>о том, что это копии «старинных текстов» |2|. В 1869 году французский</w:t>
        <w:br/>
        <w:t>лингвист Жюль Опперт идентифицировал множество табличек с текста-</w:t>
        <w:br/>
        <w:t>ми, язык которых был до сих пор никому не известен, но которым явно</w:t>
        <w:br/>
        <w:t>пользовались в ГУ тысячелетии до н.э. |3, 54|. Обратив внимание на то, что</w:t>
        <w:br/>
        <w:t>древние правители Месопотамии утверждали свою легитимность титулом</w:t>
        <w:br/>
        <w:t>«Царь Шумера и Аккада», а также на найденную на одной из табличек</w:t>
        <w:br/>
        <w:t>странную фразу: «23-я таблица; язык шумера не изменился», он предложил</w:t>
        <w:br/>
        <w:t>Французскому обшеству нумизматики и археологии называть этот язык</w:t>
        <w:br/>
        <w:t>«шумерским», соответственно народ «шумерами», а их земли «Шумером»</w:t>
        <w:br/>
        <w:t>(«Әіһштпег»). Кстати, именно царю Ашшурбанипалу приписываются такие</w:t>
        <w:br/>
        <w:t>слова: "Бог писцов наградил меня даром знания его искусства. Меня посвя-</w:t>
        <w:br/>
        <w:t>тили в тайны письмен. Я даже могу читать сложные таблички (с текстами)</w:t>
        <w:br/>
        <w:t>на шумерском. Я разумею загадочные слова, вырезанные на камнях в дни</w:t>
        <w:br/>
        <w:t>до Потопа».</w:t>
        <w:br/>
        <w:t>В эти таинственные земли Шумеров входили, наряду с далӛкими зем-</w:t>
      </w:r>
    </w:p>
    <w:p>
      <w:r>
        <w:t>лями, и южные части Месопотамии - в полном соответствии с Библией,</w:t>
        <w:br/>
        <w:t>400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Если же принять во внимание, что в прошлом люди называли соседние</w:t>
        <w:br/>
        <w:t>народы (да и себя в придачу) во-первых, «ЛЮДЬМИ», во-вторых, добавля-</w:t>
        <w:br/>
        <w:t>ли приставку с указанием характера местности проживания, вида деятель-</w:t>
        <w:br/>
        <w:t>ности или внешних особенностей этих народов, например: горные люди;</w:t>
        <w:br/>
        <w:t>люди племени белолицых; молодежь, собираюшая мәд и т.д., то правиль-</w:t>
        <w:br/>
        <w:t>ная расшифровка этнонимов (самоназваний) народов позволит получить</w:t>
        <w:br/>
        <w:t>обширную информацию о происхождении народов. «Этническая принад-</w:t>
        <w:br/>
        <w:t>Лежность того или иного народа (племени) достаточно надежно может</w:t>
        <w:br/>
        <w:t>быть определена по этноязыковому признаку его самоназвания. Внешнее,</w:t>
        <w:br/>
        <w:t>иноязычное название, как правило, является дублируюцим, и его в боль-</w:t>
        <w:br/>
        <w:t>шинстве случаев удавтся вычленить по тому же языковому признаку» |12,</w:t>
        <w:br/>
        <w:t>10-111. В тюркском языке сушествует широко распространенный древней-</w:t>
        <w:br/>
        <w:t>ший этноним «ир» (мужчина, человек). СумерЛШумер по тюркски - вод-</w:t>
        <w:br/>
        <w:t>ный человек, водные люди (суб "вода, река”, ар люди”). Этноним субар в</w:t>
        <w:br/>
        <w:t>формах суар, сабир, сибир встречается позже во многих регионах Евразии.</w:t>
        <w:br/>
        <w:t>В том числе и в Поволжье. Этноним шумер является фонетическим вари-</w:t>
        <w:br/>
        <w:t>антом этнонима субар&gt;сумер&gt;шумер.</w:t>
        <w:br/>
        <w:t>Ожесточенные схватки историков, лингвистов разных стран и народов</w:t>
        <w:br/>
        <w:t>в борьбе за право носить звание прямого потомка шумерского народа в По-</w:t>
        <w:br/>
        <w:t>следнее время приобрели массовый характер. На пространстве Интернета</w:t>
        <w:br/>
        <w:t>эти схватки не затихают ни на минуту. Включаясь в этот процесс, хотелось</w:t>
        <w:br/>
        <w:t>бы сразу же пояснить, что эта борьба ведется на двух плоцшадках. Первая</w:t>
        <w:br/>
        <w:t>основана на концепции, что шумеры пришли в Месопотамию откуда-то из</w:t>
        <w:br/>
        <w:t>других мест Земли. Другая - основывается на концепции одномоментно-</w:t>
        <w:br/>
        <w:t>го (по историческим меркам) возникновения человеческой цивилизации на</w:t>
        <w:br/>
        <w:t>всӛм земном шаре в виде цивилизации шумеров. Рассмотрим эти плошадки</w:t>
        <w:br/>
        <w:t>подробнее. На первой плошадке историки ведут борьбу за присвоение места</w:t>
        <w:br/>
        <w:t>исхода шумер от них на землю обетованную - в Месопотамию. Лингвисты</w:t>
        <w:br/>
        <w:t>при этом находят обшие подтверждаюцие слова и речевые конструкции. На</w:t>
        <w:br/>
        <w:t>второй плошадке приходится позиционировать себя уже совсем по-другому.</w:t>
        <w:br/>
        <w:t>Если цивилизация была создана одновременно на всех континентах земного</w:t>
        <w:br/>
        <w:t>шара, то сразу же отпадает необходимость конструировать теории о массо-</w:t>
        <w:br/>
        <w:t>вых переселениях народов на протяжении всей истории человеческой циви-</w:t>
        <w:br/>
        <w:t>лизации. Эти теории всегда грешили отсутствием реальной материальной и</w:t>
        <w:br/>
        <w:t>экономической составляюшей. Но и при этой точке зрения не исключаются</w:t>
        <w:br/>
        <w:t>404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тюркскоязычную принадлежность того или иного племени или целого на-</w:t>
        <w:br/>
        <w:t>рода |19). То есть лингвоархеология с помошью слов позволяет заглянуть в</w:t>
        <w:br/>
        <w:t>глубины веков и тысячелетий. В словах Ивана Бунина фактически озвучена</w:t>
        <w:br/>
        <w:t>суть лингвоархеологии:</w:t>
        <w:br/>
        <w:t>Молчат гробницы, мумии и кости,</w:t>
      </w:r>
    </w:p>
    <w:p>
      <w:r>
        <w:t>Лишь слову жизнь дана:</w:t>
        <w:br/>
        <w:t>Из древней тьмы, на мировом погосте,</w:t>
        <w:br/>
        <w:t>Звучат - лишь ПИСЬМЕНА....</w:t>
        <w:br/>
        <w:t>Эначительная часть тюркскоязыческих этнонимов образуется по двум</w:t>
        <w:br/>
        <w:t>типовым грамматическим схемам: соединение простых слов в сложные</w:t>
        <w:br/>
        <w:t>и соединение отдельных слов с этнообразуюшими аффиксами. В первом</w:t>
        <w:br/>
        <w:t>случае начальная составляюшая сложного слова выполняет функцию опре-</w:t>
        <w:br/>
        <w:t>деления к последуюцей, которая является определяемым словом. Иногда</w:t>
        <w:br/>
        <w:t>определяемое слово может занимать положение первой составляюшей. В</w:t>
        <w:br/>
        <w:t>качестве определения используются различные части речи - прилагатель-</w:t>
        <w:br/>
        <w:t>ные, числительные, корневые части глаголов. В качестве определяемого</w:t>
        <w:br/>
        <w:t>слова используются, как правило, сушествительные. Есть большая группа</w:t>
        <w:br/>
        <w:t>этнонимов, где в качестве определяемого слова используются одни и те</w:t>
        <w:br/>
        <w:t>же слова, но с разным набором определений. Эти слова служат надежным</w:t>
        <w:br/>
        <w:t>этническим маркером тюркоязычных этнонимов. Такими словами, в част-</w:t>
        <w:br/>
        <w:t>ности, являются:</w:t>
        <w:br/>
        <w:t>ир- “муж, мужчина” с фонетическими вариантами - ар, эр, ур, ор, р;</w:t>
        <w:br/>
        <w:t>мин -“я” с фонетическими вариантами- мен, ман, бан;</w:t>
        <w:br/>
        <w:t>ас- “низ, низовой” с фонетическими вариантами - ос, аз, ус, уз;</w:t>
        <w:br/>
        <w:t>бай-”богатый, хозяин” с фонетическими вариантами- бәк, бик, бей, би,</w:t>
        <w:br/>
        <w:t>ти, май.</w:t>
        <w:br/>
        <w:t>Азербайджанский филолог Фиридун Агасыоглу Джалилов на основе из-</w:t>
        <w:br/>
        <w:t>учения различных источников констатирует, что в ГУ-ІШІ тысячелетиях до</w:t>
        <w:br/>
        <w:t>н.э. в верхних течениях реки Тигр между Ассирией и Урарту жили тюркоя-</w:t>
        <w:br/>
        <w:t>зычные субары (суб-ар “речные люди”). Чуть ниже по течению отмечались</w:t>
        <w:br/>
        <w:t>также тюркоязычные куманы, далее тюркоязычные гутии, лулу и на юге</w:t>
        <w:br/>
        <w:t>озера Урмия также тюркоязычные туруки. Кроме того, по сообшению асси-</w:t>
        <w:br/>
        <w:t>рийских, аккадских и урартских источников, среди этих групп отмечается</w:t>
        <w:br/>
        <w:t>и наличие других тюркоязычных племен под названиями кумуг, кашгай,</w:t>
        <w:br/>
        <w:t>салур идр. |20, 41-661.</w:t>
        <w:br/>
        <w:t>409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мы узнавм, постепенно расшифровывая записи на глиняных табличках, а о</w:t>
        <w:br/>
        <w:t>достижениях Шумер после Потопа знаем уже достаточно хорошо. Шуме-</w:t>
        <w:br/>
        <w:t>ры - изобретатели колеса и календаря, буквенной письменности и денег,</w:t>
        <w:br/>
        <w:t>гончарного круга и школы для обучения детей, ткацкого станка и фарма-</w:t>
        <w:br/>
        <w:t>кологии, обожженного кирпича и стекла, справочника и библиотеки, ирри-</w:t>
        <w:br/>
        <w:t>гации и судоходства, отгонного животноводства и алкогольных напитков</w:t>
        <w:br/>
        <w:t>(ячменное пиво и виноградное вино), двухпалатного парламента и право-</w:t>
        <w:br/>
        <w:t>вой и налоговой системы, шести-десятичной системы счисления и геоме-</w:t>
        <w:br/>
        <w:t>трии, часов и печати, стали и кузнечных мехов, профессиональной армии.</w:t>
        <w:br/>
        <w:t>Долго можно перечислять. Это было обшество, по уровню знаний мало</w:t>
        <w:br/>
        <w:t>уступаюшее нынешнему человечеству. Цивилизация, утверждавшая, что</w:t>
        <w:br/>
        <w:t>все свои знания и умения получила от богов, а не Бога! Просушествовав</w:t>
        <w:br/>
        <w:t>уже после Потопа несколько тысячелетий, шумерская цивилизация раство-</w:t>
        <w:br/>
        <w:t>рилась в среде семитских племен, дав начало возникновению библейского</w:t>
        <w:br/>
        <w:t>этноса. Но осколки великой цивилизации, сохранившиеся после всемир-</w:t>
      </w:r>
    </w:p>
    <w:p>
      <w:r>
        <w:t>ной катастрофы в других частях планеты, продолжили свов самостоятель-</w:t>
        <w:br/>
        <w:t>ное развитие. Где-то сохранилоя язык, где-то обычаи и смутные воспоми-</w:t>
        <w:br/>
        <w:t>нания о былом технологическом и техническом величии и достижениях.</w:t>
        <w:br/>
        <w:t>Но в целом, к концу второго тысячелетия до нашей эры даже и следа не</w:t>
        <w:br/>
        <w:t>осталось от былого величия. Языки разделились в свобм естественном</w:t>
        <w:br/>
        <w:t>развитии друг от друга. Народы перестали понимать друг друга. И если</w:t>
        <w:br/>
        <w:t>предположить, что наименышпие изменения происходили в наиболее ста-</w:t>
        <w:br/>
        <w:t>бильной и консервативной части планеты, то есть в центре Евразии (се-</w:t>
        <w:br/>
        <w:t>верные территории некогда единой шумерской цивилизации), то именно</w:t>
        <w:br/>
        <w:t>здесь в наиболышей степени сохранились антропологические, языковые,</w:t>
        <w:br/>
        <w:t>культурно-религиозные традиции великих предков. Поэтому неудивитель-</w:t>
        <w:br/>
        <w:t>но, что язык шумеров очень близок обшетюркскому языку, как неизменно-</w:t>
        <w:br/>
        <w:t>му языку неизменно проживавших на этой территории народов. О наличии</w:t>
        <w:br/>
        <w:t>некоего тюркского протоязыка говорят многие историки и лингвисты. За</w:t>
        <w:br/>
        <w:t>это они, особенно в Советском Союзе, подвергались дикой травле. Трави-</w:t>
        <w:br/>
        <w:t>ли и Л.Гумилева, и О.Сулейманова. Не избежал этой участи и известный</w:t>
        <w:br/>
        <w:t>ученый из Кабардино-Балкарии Мизиев Исмаил Муссаевич (1940-1997).</w:t>
        <w:br/>
        <w:t>В 1986 г И.М.Мизиев впервые вводит в научный оборот шумеро-балкаро-</w:t>
        <w:br/>
        <w:t>карачаевские схождения и скифо-тюркские параллели (именно этот очерк</w:t>
        <w:br/>
        <w:t>в его работе вызвал впоследствии особенно оживленные дискуссии среди</w:t>
        <w:br/>
        <w:t>406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хеолог Генри Крезвик Роулингсону (1810-1895) |16, 29). После прочтения</w:t>
        <w:br/>
        <w:t>трех клинописных текстов со знаменитой Бехистунской скалы в Персии</w:t>
        <w:br/>
        <w:t>оказалось, что один текст на персидском, второй на семитском языках, а</w:t>
        <w:br/>
        <w:t>третий, по выражению Роулингсона, мог быть скифским или туранским.</w:t>
        <w:br/>
        <w:t>Позже он окончательно остановился на турецкой версии. Как уже упомина-</w:t>
        <w:br/>
        <w:t>лось выше, французский лингвист Жюль Ж. Опперт в 1869 году также при-</w:t>
        <w:br/>
        <w:t>шел к выводу, что шумерский язык находится в тесном родстве с турецким,</w:t>
        <w:br/>
        <w:t>финским и венгерским (17, 15-21|. Шумерский и тюркский образованы на</w:t>
        <w:br/>
        <w:t>одинаковых морфологических принципах, много обшего в грамматике.</w:t>
        <w:br/>
        <w:t>Разные авторы приводят более 300 схожих и обших слов |18).</w:t>
        <w:br/>
        <w:t>Во флективных языках, особенно в индоевропейских, в процессе приме-</w:t>
        <w:br/>
        <w:t>нения (т.е. грамматического изменения) корень слова оказывается неустой-</w:t>
        <w:br/>
        <w:t>чивым, он претерпевает фонетические изменения... Именно эта особен-</w:t>
        <w:br/>
        <w:t>ность флективных языков приводит к тому, что с течением времени слова</w:t>
        <w:br/>
        <w:t>во флективных языках могут принять другой фонетический облик. Поэто-</w:t>
        <w:br/>
        <w:t>Му во многих случаях современное звучание слова не совпадает с древним</w:t>
        <w:br/>
        <w:t>его звучанием. Поэтому современные флективные языки мало что дают Для</w:t>
        <w:br/>
        <w:t>изучения этнических корней носителей этого языка. Для того, чтобы узнать</w:t>
        <w:br/>
        <w:t>древнее звучание многих слов флективных языков, необходимо проводить</w:t>
        <w:br/>
        <w:t>глубокое сравнительное историческое исследование этих языков.</w:t>
        <w:br/>
        <w:t>В агтлютинативных языках с течением времени корни слов почти не</w:t>
        <w:br/>
        <w:t>меняются, так как они в процессе применения (т.е. при грамматических</w:t>
        <w:br/>
        <w:t>изменениях) не теряют свой первоначальный фонетический облик. Совре-</w:t>
        <w:br/>
        <w:t>менный фонетический облик слов агглютинативных языков (следователь-</w:t>
        <w:br/>
        <w:t>но, и тюркского языка) мы можем обнаружить и в древних письменных</w:t>
        <w:br/>
        <w:t>источниках. Таким образом, корневые части тюркскоязычных слов фонети-</w:t>
        <w:br/>
        <w:t>чески остаются нейзменными по определению (иначе это будет либо бес-</w:t>
        <w:br/>
        <w:t>смыслица, либо другое слово). Аффиксальная система также фонетически</w:t>
        <w:br/>
        <w:t>консервативна и не имеет никаких исключений из правил при еб исполь-</w:t>
        <w:br/>
        <w:t>зовании. А в целом это все означает, что фонетика тюркскоязычной лекси-</w:t>
        <w:br/>
        <w:t>ки не должна заметно меняться на протяжении длительного времени, если</w:t>
        <w:br/>
        <w:t>только на неб не воздействуют иные языки. Вот эта фонетическая устой-</w:t>
      </w:r>
    </w:p>
    <w:p>
      <w:r>
        <w:t>чивость тюркскоязычных лексических единиц и является той уникальной</w:t>
        <w:br/>
        <w:t>особенностью, которая позволяет по единичным терминам, относяшимся</w:t>
        <w:br/>
        <w:t>к весьма отдаленным временам, в частности по этнонимам, определять</w:t>
        <w:br/>
        <w:t>408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Наличие древнего тюркского ареала в Передней, Малой и Средней Азии</w:t>
        <w:br/>
        <w:t>доказывается еше и тем, что здесь названия некоторых географических</w:t>
        <w:br/>
        <w:t>обьектов являются по сути обшетюркскими нарицательными именами.</w:t>
        <w:br/>
        <w:t>Например, на территории Малой Азии имеются горы под названием Тавр</w:t>
        <w:br/>
        <w:t>(Понтийский Тавр, Малоазийский Тавр). По сообшению древних греков,</w:t>
        <w:br/>
        <w:t>местные народы еше задолго до н.э. всю цепь гор, тянушихся отсюда на</w:t>
        <w:br/>
        <w:t>восток через Переднюю и Среднюю Азию вплоть до Гималаев, называли</w:t>
        <w:br/>
        <w:t>словом Тавр |21. Тавр - по происхождению тюркский этноним со значе-</w:t>
        <w:br/>
        <w:t>нием “горные люди, горцы”. Оно образовано от слов тау/там/тав “тора”</w:t>
        <w:br/>
        <w:t>и ар/эр/ир “люди, мужчины”. Местные тюрки, знакомя приезжих древних</w:t>
        <w:br/>
        <w:t>греков с местностью, любые горы, где жили тавры “горцы”, называли тавр</w:t>
        <w:br/>
        <w:t>(тавр таулары “торы, где живут тавры”). Отсюда древние греки фиксиро-</w:t>
        <w:br/>
        <w:t>вали названия гор как Тавр, начиная с Малой Азии вплоть до Гималаев. Это</w:t>
        <w:br/>
        <w:t>нарицательное имя тавр, обозначавшее все горы, где жили тавры “торцы”,</w:t>
        <w:br/>
        <w:t>позже стало собственным именем гор в Малой Азии (и в Крыму). При-</w:t>
        <w:br/>
        <w:t>мерно тоже самое можно сказать о тюркских словах каукас и кроукас (211.</w:t>
        <w:br/>
        <w:t>Местные тюрки Передней и Средней Азии называли древним грекам все</w:t>
        <w:br/>
        <w:t>скалистые белые от снега горы каукас “белые скалистые горы” или кроу-</w:t>
        <w:br/>
        <w:t>кас “снежые скалистые горы”. В слове Каукас (Кавказ) кыу/кау “белые”, кас</w:t>
        <w:br/>
        <w:t>“скала” от слова кас/кис “резать”, в тюркском языке позже оно заменилось</w:t>
        <w:br/>
        <w:t>словом кыя/кая также от слова кый/кай “резать”. Во втором слове кроукас</w:t>
        <w:br/>
        <w:t>первая часть- кроу “иней, снег”, вторая часть - кас “скала”. Некоторые горы</w:t>
        <w:br/>
        <w:t>аборигенами Малой и Средней Азии представлялись грекам под названием</w:t>
        <w:br/>
        <w:t>Оксий. Это, по-видимому, были горы, откуда текли чистыереки. Оксий-от</w:t>
        <w:br/>
        <w:t>тюркского оксай/оксуй/оксий: ак/ок “белая, чистая”, су/сай/сий “река”. Были</w:t>
        <w:br/>
        <w:t>еше названия рек Аракс, Окс, Танаис, которые являются нарицательными</w:t>
        <w:br/>
        <w:t>словами: Аракс - от тюркского арык/арак “река, канава”; Окс- от тюркско-</w:t>
        <w:br/>
        <w:t>го аксу/оксу “белая, чистая река, вода”; Танаис - от тюркского тыныс/ты-</w:t>
        <w:br/>
        <w:t>ныч “спокойная, не бурная река” и т.д. |21, 283-284|. Следовательно, акси-</w:t>
        <w:br/>
        <w:t>ома официальной исторической науки об отсутствии в Передней и Малой</w:t>
        <w:br/>
        <w:t>Азии древнего тюркского арсала, о приходе сюда первых тюрков лишь в</w:t>
        <w:br/>
        <w:t>ХІв. н.э. не соответствует действительности. Признаки наличия древнего</w:t>
        <w:br/>
        <w:t>тюркоязычного ареғала в Передней и Малой Азии подтверждают родство</w:t>
        <w:br/>
        <w:t>тюркского языка с шумерским. Дело в том, чго, по сообцению аккадских</w:t>
        <w:br/>
        <w:t>источников, регион южнее Багдада назывался Киенкир (Кангар), здесь</w:t>
        <w:br/>
        <w:t>410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все остальные языки человечества. С болыпой надеждой выявить своих</w:t>
        <w:br/>
        <w:t>древних предков сначала изучали шумерский язык индоевропейцы, искали</w:t>
        <w:br/>
        <w:t>параллели и сходство со своими языками. В их числе был и Ф.Хоммель,</w:t>
        <w:br/>
        <w:t>который в шумерских текстах выделил 200 слов, совпадаюших с тюрк-</w:t>
        <w:br/>
        <w:t>скими (8). Изучению и расшифровке шумерских текстов посвятил много</w:t>
      </w:r>
    </w:p>
    <w:p>
      <w:r>
        <w:t>времени И.М.Дьяконов. Сравнивая шумерские слова с индоевропейскими,</w:t>
        <w:br/>
        <w:t>он не нашел ни единого случая совпадения и пришел к выводу, что якобы</w:t>
        <w:br/>
        <w:t>шумерский язык был изолированным от других |9, 84|, этот вывод вооб-</w:t>
        <w:br/>
        <w:t>ше странен с научной точки зрения, так как на Земле не может быть пол-</w:t>
        <w:br/>
        <w:t>ностью изолированных народов и, соответственно, языков. В то же время</w:t>
        <w:br/>
        <w:t>в книге И.М.Дьяконова, Олжас Сулейменов выделил 60 шумерских слов,</w:t>
        <w:br/>
        <w:t>схожих с тюркскими словами: ада “отец”, ама “мать”, ту “родить”, ере “муж”,</w:t>
        <w:br/>
        <w:t>“рядовой воин”, угу “стрела”, таг “прицепи”, заг “сторона”, бильга “мудрый,</w:t>
        <w:br/>
        <w:t>предок”, ме“я”, зе “ты”, ане “вот”, гуд “бык”, гаш “птица”, кир “грязь”, “зем-</w:t>
        <w:br/>
        <w:t>ля”,уш “три”, у “десять”, кен “широкий”, узук “длинный”, түш “спуститься”,</w:t>
        <w:br/>
        <w:t>уд “огонь”, удун “дерево”, “дрова”, дингир “бог”, “небо”, тенгир “бог”, “небо”</w:t>
        <w:br/>
        <w:t>и др. О. Сулейменов подвергает исследованию каждое слово, доказывает</w:t>
        <w:br/>
        <w:t>шумеро-тюркские совпадения и приходит к выводу о том, что: а) схожде-</w:t>
        <w:br/>
        <w:t>ния имеют систему, поэтому они соответствуют действительности; б) шу-</w:t>
        <w:br/>
        <w:t>мерский и тюркские языки долгие годы оказывали друг на друга заметное</w:t>
        <w:br/>
        <w:t>влияние; в) эти языки родственны не генетически, а в результате культур-</w:t>
        <w:br/>
        <w:t>ного взаимовлияния |10, 230-242).</w:t>
        <w:br/>
        <w:t>Шумеро-тюркскими параллелями с 1947 года занимался турецкий уче-</w:t>
        <w:br/>
        <w:t>ный Осман Недим Туна. В 1990 году в своей книге О.Н.Туна сделал попытку</w:t>
        <w:br/>
        <w:t>определения возраста тюркского языка, исходя из шумеро-тюркских парал-</w:t>
        <w:br/>
        <w:t>лелей, провӛл сравнительно-историческое изучение 168 шумерских слов,</w:t>
        <w:br/>
        <w:t>находя их корни в древнетюркском языке, а также изучил фонетические,</w:t>
        <w:br/>
        <w:t>грамматические особенности обоих языков. О.Н.Туна предполагает, что</w:t>
        <w:br/>
        <w:t>тюркский язык еше 5500 лет тому назад имел логически разработанные его</w:t>
        <w:br/>
        <w:t>носителями фонетический строй и грамматическую систему, поэтому воз-</w:t>
        <w:br/>
        <w:t>раст тюркского языка порядка 11 тыс. лет. Что касается времени закрепления</w:t>
        <w:br/>
        <w:t>тюркского языка в письменности (шумерской клинописи), то оно было 8000-</w:t>
        <w:br/>
        <w:t>8500 лет тому назад |11, 49|. Многие исследователи отмечали, что как только</w:t>
        <w:br/>
        <w:t>шумерские надписи начинали читать на тюркском языке, происходило чудо,</w:t>
        <w:br/>
        <w:t>надписи вдруг приобретали глубокий смысл и содержание.</w:t>
        <w:br/>
        <w:t>403</w:t>
        <w:br/>
        <w:t>жімтікнікжікеіктікмікеіккіктіккімтіккікнікеімеіеі</w:t>
        <w:br/>
        <w:t>5554</w:t>
        <w:br/>
        <w:t>ЖАҰҰХ ХЫ АЕ ӘУ % ТҮРКОЛОГИЯЛЫҚ ЗЕРТТЕУЛЕР</w:t>
        <w:br/>
        <w:t>специалистов). Стоит подчеркнуть, что, исследуя шумеро-тюркские лекси-</w:t>
        <w:br/>
        <w:t>ческие схождения, автор опирается на апробированные толкования и пере-</w:t>
        <w:br/>
        <w:t>воды шумерских слов, зафиксированные в работах М.И. Дьяконова и ряда</w:t>
        <w:br/>
        <w:t>других крупных специалистов по переднеазиатским языкам |141.</w:t>
        <w:br/>
        <w:t>Из последних работ представляет интерес работа латышского лингвиста</w:t>
        <w:br/>
        <w:t>Галины Шуке |15|. В своем интервью от 13.05.2010 года она высказала по-</w:t>
        <w:br/>
        <w:t>таӛнную мысль многих тюркологов: «Исследования в области языкознания</w:t>
        <w:br/>
        <w:t>приближают человечество к обнаружению своего первого языка, который,</w:t>
        <w:br/>
        <w:t>похоже, на протяжении долгого времени оставался единственным языком,</w:t>
        <w:br/>
        <w:t>на котором говорило все население Земли, бывшее тогда немногочислен-</w:t>
        <w:br/>
        <w:t>ным. Думаю, что тюркский язык и есть та искомая основа. Человечество</w:t>
        <w:br/>
        <w:t>родом из одной колыбели. И получается, что все мы - и латыши, и рус-</w:t>
        <w:br/>
        <w:t>ские - немного тюрки... Например, известно, что древние шумеры сами</w:t>
        <w:br/>
        <w:t>себя называли кангарами. В Латвии же мы находим название Капрагксаілі</w:t>
        <w:br/>
        <w:t>-- «горы кангаров»... Ученые давно говорят о родстве всех языков мира.</w:t>
        <w:br/>
        <w:t>Думаю, что нужно по-новому взглянуть на географические названия нашей</w:t>
        <w:br/>
        <w:t>планеты, предполагая наличие родственной связи между этими словами».</w:t>
        <w:br/>
        <w:t>Поддерживая Г.Шуке, Ю.Н. Дроздов, пишет ей: «Конечно, я понимаю, что</w:t>
        <w:br/>
        <w:t>«смотрение» (на тюркскую версию происхождения языков) растянется на</w:t>
        <w:br/>
        <w:t>длительный период - гуманитарцики не способны быстро воспринимать</w:t>
        <w:br/>
        <w:t>новые идей. И это вполне обьяснимо: в основе любой гуманитарной нау-</w:t>
      </w:r>
    </w:p>
    <w:p>
      <w:r>
        <w:t>ки нет количественных показателей. Поэтому скорость восприятия зависит</w:t>
        <w:br/>
        <w:t>от субьективных факторов: уровня научной подготовки человека, научно-</w:t>
        <w:br/>
        <w:t>кланового отношения к самой идее, политической и национальной конь-</w:t>
        <w:br/>
        <w:t>юнктуры и так далее. Но обязательно наступит время, когда люди поймут</w:t>
        <w:br/>
        <w:t>и воспримут все это. Я в этом уверен». Самые древние этнические корни</w:t>
        <w:br/>
        <w:t>народов обнаруживаются, как правило, языковедами по лингвистическим</w:t>
        <w:br/>
        <w:t>признакам. Историки, занимаюциеся этногенезом народов, обычно поль-</w:t>
        <w:br/>
        <w:t>зуются их выводами, добавляя археологические и другие данные.</w:t>
        <w:br/>
        <w:t>После дешифровки и изучения структуры шумерского языка ученые</w:t>
        <w:br/>
        <w:t>пришли к единодушному выводу, что он не относится ни к индоевропей-</w:t>
        <w:br/>
        <w:t>ской, ни к семитской группе, а относится к семейству агглютинативных</w:t>
        <w:br/>
        <w:t>языков. Среди претендентов на «родство» тибетский, финский японский,</w:t>
        <w:br/>
        <w:t>бирманский, тюркский и многие другие языки. Среди первых, кто был убе-</w:t>
        <w:br/>
        <w:t>жден в тюркской гипотезе, упоминаемый выше английский дипломат и ар-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подтверждается историческим изучением самих тюрко-монгольских язы-</w:t>
        <w:br/>
        <w:t>ков», - писал Дьяконов. Между тем научная практика свидетельствует, что</w:t>
        <w:br/>
        <w:t>в свое время Аманжолов и Сулейменов приводили веские доводы. С той</w:t>
        <w:br/>
        <w:t>поры минуло больше четверти века. За этот срок увидели свет новые ра-</w:t>
        <w:br/>
        <w:t>боты зарубежных авторов, которые отстаивают версию родственной связи</w:t>
        <w:br/>
        <w:t>шумерского и тюркского языков |22).</w:t>
        <w:br/>
        <w:t>Еше одним средством выявления близости и обшности народов через</w:t>
        <w:br/>
        <w:t>их культурные связи является сравнение самого консервативного ритуала</w:t>
        <w:br/>
        <w:t>- погребального обряда. При сравнении обнаруженных в степных курга-</w:t>
        <w:br/>
        <w:t>нах Евразии, в частности, Причерноморья, культовых и бытовых предме-</w:t>
        <w:br/>
        <w:t>тов с находками из захоронений шумеров обнаружилось их практическое</w:t>
        <w:br/>
        <w:t>сходство. О сушествовании таких обших религиозно-философских пред-</w:t>
        <w:br/>
        <w:t>ставлений писали многие исследователи. Украинский археолог Ю). Шилов,</w:t>
        <w:br/>
        <w:t>обобшив накопленный материал, в своей книге 1990 года на основании</w:t>
        <w:br/>
        <w:t>результатов исследования сюжетов и композиций, найденных в степных</w:t>
        <w:br/>
        <w:t>курганах, пришел к выводу, что по своей стилистике они родственны ми-</w:t>
        <w:br/>
        <w:t>фологическим сценам, изображенным на печатях Шумерского царства ІП</w:t>
        <w:br/>
        <w:t>тысячелетия до н.э. Причем особенно выразительными были «иллюстра-</w:t>
        <w:br/>
        <w:t>ции» к эпосу о национальном герое шумеров - царе Гильгамеше. |221.</w:t>
        <w:br/>
        <w:t>Еше в советское время археологи находили в Туркменистане артефакты,</w:t>
        <w:br/>
        <w:t>аналогичные шумерским, относяциеся к началу и середине ГУ тысячеле-</w:t>
        <w:br/>
        <w:t>тия до н.э. Отмечалось сходство и генетическая связь предметов, обнару-</w:t>
        <w:br/>
        <w:t>женных в результате археологических раскопок в Туркмении и Шумере. А</w:t>
        <w:br/>
        <w:t>один из воинских шлемов, найденных в туркменском Кара-тепе, совпада-</w:t>
        <w:br/>
        <w:t>ет с шумерскими раннединастическими шлемами, в частности, со знаме-</w:t>
        <w:br/>
        <w:t>нитым шлемом шумерского героя Мескаламдуга |23, 18|, похишенного в</w:t>
        <w:br/>
        <w:t>первые дни войны США в Ираке. Кстати, эта война и разрушения в Багда-</w:t>
        <w:br/>
        <w:t>де послужили прикрытием для разграбления знаменитого музея, где хра-</w:t>
        <w:br/>
        <w:t>нились предметы искусства и быта человечества, относяциеся к периоду</w:t>
        <w:br/>
        <w:t>его колыбели. Совпадает по времени с древним Шумером и возраст новых</w:t>
        <w:br/>
        <w:t>археологических находок в туркменском Гунир-тепе известного ученого</w:t>
        <w:br/>
        <w:t>Виктора Сарианиди. По данным раскопок отмечается, что в конце ШІ ты-</w:t>
        <w:br/>
        <w:t>сячелетия, где-то в 2300-2250 гг произошла массовая миграция населения</w:t>
        <w:br/>
        <w:t>Месопотамии на земли Туркмении и территории нынешнего Синьцзяна в</w:t>
        <w:br/>
        <w:t>Китае. В Гунир-тепе, одном из около 300 поселений, Сарианиди обнару-</w:t>
        <w:br/>
        <w:t>413</w:t>
      </w:r>
    </w:p>
    <w:p>
      <w:r>
        <w:t>жігефелік еі нінде фен нілі сінен тінін</w:t>
        <w:br/>
        <w:t>5554</w:t>
        <w:br/>
        <w:t>ӚКПЕ ЫЗА) ТҮРКОЛОГИЯЛЫҚ ЗЕРТТЕУЛЕР</w:t>
        <w:br/>
        <w:t>исследования на тему сохранения шумерских корней у различных народов.</w:t>
        <w:br/>
        <w:t>Степень сохранности этих корней определяется различными факторами, в</w:t>
        <w:br/>
        <w:t>том числе географическими, климатическими, политическими, экономиче-</w:t>
        <w:br/>
        <w:t>скими, религиозными. Попытки обьяснить физику процесса перемешцения</w:t>
        <w:br/>
        <w:t>по поверхности земли нескольких сот тысяч людей и лошадей на расстоя-</w:t>
        <w:br/>
        <w:t>ния нескольких тысяч километров давт Аджи Мурад в своей знаменитой</w:t>
        <w:br/>
        <w:t>работе о тюрках, степи и Европе |13|. Если провести элементарные расчӛты</w:t>
        <w:br/>
        <w:t>по возможности прокормить гигантские массы движутцихся людей и живот-</w:t>
        <w:br/>
        <w:t>ных, обеспечить их теплом и кровом в пути и на местах их дислокации, то</w:t>
        <w:br/>
        <w:t>доводы автора не совсем убедительны. Однако если взглянуть на историю</w:t>
        <w:br/>
        <w:t>Евразии, Великой Степи с позиции единой шумерской цивилизации, то вся</w:t>
        <w:br/>
        <w:t>гигантская работа, проделанная автором по сбору и анализу исторических</w:t>
        <w:br/>
        <w:t>сведений и артефактов, вся его доказательная база садится на весь ход исто-</w:t>
        <w:br/>
        <w:t>рических процессов как печать на свой оттиск, один к одному, без зазоров.</w:t>
        <w:br/>
        <w:t>Действительно, всю территорию Евразиизанимали на протяжении десятков</w:t>
        <w:br/>
        <w:t>тысяч лет тюркоязычные племена, как составная, неотьемлемая часть об-</w:t>
        <w:br/>
        <w:t>шешумерской цивилизации. Не было и физически не могло быть массовых,</w:t>
        <w:br/>
        <w:t>Великих переселений народов, не ходили они толпами по территории Земли</w:t>
        <w:br/>
        <w:t>из угла в угол. Люди всегда, как их создал Господь, жили по всей планете</w:t>
        <w:br/>
        <w:t>и говорили на одном едином шумерском языке. Поэтому и находят единые</w:t>
        <w:br/>
        <w:t>слова и речевые конструкции у американских индейцев, у жителей остро-</w:t>
        <w:br/>
        <w:t>вов Тихого Океана и у народов Средней Азии. На этом же языке, по сути,</w:t>
        <w:br/>
        <w:t>говорят и затерянные племена в Африке.</w:t>
        <w:br/>
        <w:t>Так и развивалась бы стремительно и всесторонне эта наша цивили-</w:t>
        <w:br/>
        <w:t>зация, но, увы, точку в этом процессе поставила природная катастрофа</w:t>
        <w:br/>
        <w:t>планетарного масштаба, известная по шумерским записям, по Библии, по</w:t>
        <w:br/>
        <w:t>мифам и легендам всех без исключения народов планеты, как Всемирный</w:t>
        <w:br/>
        <w:t>отоп. После него цивилизация шумер уже не смогла оправиться в пол-</w:t>
        <w:br/>
        <w:t>ном обьеме и уже не претендовала на всепланетарный масштаб, восста-</w:t>
        <w:br/>
        <w:t>новившись лишь на небольшой территории между реками Тигр и Евфрат.</w:t>
        <w:br/>
        <w:t>остепенно она опять стала процветаюшей высокоразвитой цивилизацией</w:t>
        <w:br/>
        <w:t>жителей Междуречья (Месопотамии)- носителей многих знаний иумений</w:t>
        <w:br/>
        <w:t>и своеобразного космогонического воззрения, впоследствии сохранивше-</w:t>
        <w:br/>
        <w:t>гося во многих мировых религиях. В их числе -тенгрианство, зороастризм</w:t>
        <w:br/>
        <w:t>и три авраамические религий. О том, что было до катастрофы (Потопа)</w:t>
        <w:br/>
        <w:t>405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и амореев (Эламиты проживали к югу от равнин Месопотамии, около 2000</w:t>
        <w:br/>
        <w:t>годадонэ. ив конце ХІ века до н. э. совершали захватнические походы в</w:t>
        <w:br/>
        <w:t>Двуречье, но были изгнаны. Амориты (также ханаанеи) - кочевые племена</w:t>
        <w:br/>
        <w:t>северо-западной подгруппы семитских народов, населявших Северную Ме-</w:t>
        <w:br/>
        <w:t>сопотамию, Ливан, Сирию и Палестину в 2000-1200 годы до н.э.; обьедини-</w:t>
        <w:br/>
        <w:t>лись во втором тысячелетии до н.э.; в ХІХ веке до н.э. вторглись в Вавило-</w:t>
        <w:br/>
        <w:t>нию). Причина этого была проста: как писал в отчете о раскопках гробниц в</w:t>
        <w:br/>
        <w:t>г Ур Леонард Вулли, «шумерские цари были богаче Тутанхамона».</w:t>
        <w:br/>
        <w:t>Считается, что в настояшее время шумерский язык знают лишь 250-</w:t>
      </w:r>
    </w:p>
    <w:p>
      <w:r>
        <w:t>300 специалистов-шумерологов. В 1984 и 1992 годы были изданы первые</w:t>
        <w:br/>
        <w:t>2 тома 18-томного словаря месопотамской клинописи. Инициатором этого</w:t>
        <w:br/>
        <w:t>титанического труда является музей университета Пенсильвании (7, 97).</w:t>
        <w:br/>
        <w:t>По оценкам американского ассириолога Л.Оппенхейма, известной можно</w:t>
        <w:br/>
        <w:t>считать лишь четвертую часть сушествовавших шумерских литературных</w:t>
        <w:br/>
        <w:t>текстов |1, 69|. По мнению ученых, до сих пор не найдены и покоятся в</w:t>
        <w:br/>
        <w:t>земле сотни тысяч, если не миллионы табличек с шумерскими текстами.</w:t>
        <w:br/>
        <w:t>Кстати, поскольку наши предки сумели выжить, сумели сохранить свов</w:t>
        <w:br/>
        <w:t>потомство, сумели донести до нас культуру человеческую, включаюшую</w:t>
        <w:br/>
        <w:t>достижения в технике, науке, медицине, искусстве, то очевидно, что не</w:t>
        <w:br/>
        <w:t>были они глупцами и не были они странными, и все что написано на ка-</w:t>
        <w:br/>
        <w:t>менных и глиняных табличках, на бересте и пергаменте, на деревянных и</w:t>
        <w:br/>
        <w:t>восковых дошечках, на бумаге, наконец, имеет логику, имеет смысл, имеет</w:t>
        <w:br/>
        <w:t>цель. Поэтому, одним из главных критериев правильности перевода древ-</w:t>
        <w:br/>
        <w:t>них письмӛн на современный язык является логическая адекватность тек-</w:t>
        <w:br/>
        <w:t>ста, его понятный и эдравый смысл.</w:t>
        <w:br/>
        <w:t>Для расшифровки этих надписей на шумерском языке учӛные попробо-</w:t>
        <w:br/>
        <w:t>вали использовать различные ныне сушествуюшие и функционируюшие</w:t>
        <w:br/>
        <w:t>языки. Часть слов вроде бы читалась с использованием индийских наре-</w:t>
        <w:br/>
        <w:t>чий, часть читалась на китайском языке, на фарси, даже в грузинском языке</w:t>
        <w:br/>
        <w:t>было найдено множество слов. Исследователь каждого народа находил в</w:t>
        <w:br/>
        <w:t>шумерском языке близкие по звучанию своему языку слова. При этом часто</w:t>
        <w:br/>
        <w:t>получался вполне правдоподобный смысл. Впрочем, как раз этот факт ине</w:t>
        <w:br/>
        <w:t>удивителен. Ведь даже в Библии сказано: «На всей земле был один язык и</w:t>
        <w:br/>
        <w:t>одно наречие |4)». И этим единственным языком на земле был язык шумер-</w:t>
        <w:br/>
        <w:t>ской цивилизации. И на основе этого протоязыка постепенно появились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финско-татарское племя, которое эллины называли азиатскими скифами».</w:t>
        <w:br/>
        <w:t>По мере того, как восточная версия прародины шумеров вела ученых все</w:t>
        <w:br/>
        <w:t>дальше и далыпе на восток, приближая к Алтаю, в научной литературе на-</w:t>
        <w:br/>
        <w:t>чали появляться первые попытки сравнить шумерский и тюркский языки</w:t>
        <w:br/>
        <w:t>(Ф.Гоммель). В 60-х годах ХХ века немецкий исследователь Курт Вальтер</w:t>
        <w:br/>
        <w:t>Керам заявил: «Язык шумеров похож на древнетюркский».</w:t>
        <w:br/>
        <w:t>Среди казахстанских ученых первую попытку высказать подобную точ-</w:t>
        <w:br/>
        <w:t>ку зрения на международном уровне предпринял Алтай Сарсенович Аман-</w:t>
        <w:br/>
        <w:t>жолов. В 1969 году он выступил с докладом на конференции в Германии, а</w:t>
        <w:br/>
        <w:t>пять лет спустя текст его выступления был опубликован в научном сборни-</w:t>
        <w:br/>
        <w:t>ке, вышедшем в Берлине. Статья вызвала резкую критику в научных кру-</w:t>
        <w:br/>
        <w:t>гах, особенно среди советских лингвистов. В то время версия культурной</w:t>
        <w:br/>
        <w:t>связи тюркского и шумерского языков только пробивала себе дорогу в на-</w:t>
        <w:br/>
        <w:t>уке, поэтому воспринималась учеными в штыки. Весьма показательно на</w:t>
        <w:br/>
        <w:t>этом фоне выглядит история появления нашумевшей книги «Аз и Я», на</w:t>
        <w:br/>
        <w:t>страницах которой казахский мыслитель Олжас Сулейменов уделил шу-</w:t>
        <w:br/>
        <w:t>мерской теме целую главу, назвав ее «Шумер-наме». Автор как будто выпу-</w:t>
        <w:br/>
        <w:t>стил джина из бутылки, не пинал его на страницах советской печати только</w:t>
        <w:br/>
        <w:t>ленивый. Избежав реальной посадки лишь благодаря тогдашнему партий-</w:t>
        <w:br/>
        <w:t>ному руководству Казахстана, Олжас Сулейманов зарекся возврашаться</w:t>
        <w:br/>
        <w:t>к этой теме, которая с тех пор была отнесена к разряду «бесперспектив-</w:t>
        <w:br/>
        <w:t>ных». Проше говоря, тема не получила дальнейшего развития среди казах-</w:t>
        <w:br/>
        <w:t>станских ученых. Они почтительно склонили головы перед авторитетом</w:t>
        <w:br/>
        <w:t>И.Дьяконова - ведушего специалиста российской школы советского пери-</w:t>
        <w:br/>
        <w:t>ода в области мертвых языков Передней Азии. Как упомналось выше, в</w:t>
        <w:br/>
        <w:t>1969 году Дьяконов писал: «В настояшее время шумерский язык прихо-</w:t>
        <w:br/>
        <w:t>дится считать изолированным и родство его с каким бы то ни было другим</w:t>
      </w:r>
    </w:p>
    <w:p>
      <w:r>
        <w:t>языком - неустановленным». И даже спустя восемь лет после выхода В свет</w:t>
        <w:br/>
        <w:t>книги «Аз и Я» Дьяконов не изменил своей точки зрения: «Долгое время</w:t>
        <w:br/>
        <w:t>распространена была теория, относившая шумерский к числу тюрко-мон-</w:t>
        <w:br/>
        <w:t>гольских языков, однако довольно многочисленные приводившиеся сопо-</w:t>
        <w:br/>
        <w:t>ставления (например, тюркское тэнгри «небо, бог» и шумерское дингир</w:t>
        <w:br/>
        <w:t>«бог») были в конце концов опровергнуты как случайные совпадения, так</w:t>
        <w:br/>
        <w:t>как оказалось невозможным установить закономерные соответствия меж-</w:t>
        <w:br/>
        <w:t>Ду отдельными фонемами сравниваемых языков; к тому же сравнение не</w:t>
        <w:br/>
        <w:t>412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жил царский некрополь и остатки дворца, монументального сооружения,</w:t>
        <w:br/>
        <w:t>занимавшего 25 гектар. Здесь была обнаружена каменная цилиндрическая</w:t>
        <w:br/>
        <w:t>печать, изображаюшая единоборство человека со львом и вертикальная</w:t>
        <w:br/>
        <w:t>надпись, знаки которой напоминают шумерскую клинопись. Обнаружен-</w:t>
        <w:br/>
        <w:t>ные скулыптуры несут в себе лучшие традиции шумерской пластики. Сре-</w:t>
        <w:br/>
        <w:t>ди находок бронзовая колесница и бронзовая лопата, а также цветные фре-</w:t>
        <w:br/>
        <w:t>ски с изображением основного орнамента туркменского ковра (241.</w:t>
        <w:br/>
        <w:t>Рассмотрим содержательную часть шумерской «табличной» литера-</w:t>
        <w:br/>
        <w:t>туры. По мере расшифровки клинописи становилось ясным, что Библия,</w:t>
        <w:br/>
        <w:t>которую на протяжении веков считали оригинальным творением древних</w:t>
        <w:br/>
        <w:t>евреев, возникшим якобы по внушению ЕДИНОГО Бога, восходит своими</w:t>
        <w:br/>
        <w:t>корнями к месопотамской традиции, что многие подробности и даже целые</w:t>
        <w:br/>
        <w:t>сказания в большей или меньшей степени заимствованы из богатой сокро-</w:t>
        <w:br/>
        <w:t>вишницы шумерских мифов и легенд |25, 211. Одним из первых на основе</w:t>
        <w:br/>
        <w:t>широкой доказательной базы об этом заявил английский археолог, позд-</w:t>
        <w:br/>
        <w:t>нее сотрудник Британского музея Джордж Смит (Сеогвре блііһ) (26 марта</w:t>
        <w:br/>
        <w:t>1840, Челси, Лондон - 19 августа 1876, Халеб, Сирия). Результаты своих</w:t>
        <w:br/>
        <w:t>исследований и раскопок в Ниневии и Месопотамии он изложил в сочине-</w:t>
        <w:br/>
        <w:t>ниях «Тһе рһопейс уаШшев оҒ сипе опт Сһагакбетв» (1871), «Тһе сігопоіову</w:t>
        <w:br/>
        <w:t>оҒ беппасһегіз», «Аввшһапіра!, Кіпе оҒ Аввупа» (1871, с транслитерацией</w:t>
        <w:br/>
        <w:t>и переводом), «Хойһев оп (һе езу Һізіюгу оҒ Аввугіа» (1872), «Тһе аввугізп</w:t>
        <w:br/>
        <w:t>еропутл сойе» (1875), «Авзупап (Ізсоуепев» (1875), «Аввуга оп (һе еагПеві</w:t>
        <w:br/>
        <w:t>Ішев іо (һе ҒаП оҒ Чіпіуе» (1875), «Тһе Сһа!Ідеап ассошпі оҒ Сепевіз» (1876).</w:t>
        <w:br/>
        <w:t>После его смерти изданы: «Тһе Һізіюгу оҒ ВаБуіошіа» (1877) и «Нізіюгу оҒ</w:t>
        <w:br/>
        <w:t>беппасһегі»» (1878), а также в соавторстве с А.Сейсом переиздана работа</w:t>
        <w:br/>
        <w:t>«Тһе Сһа!деап ассошп( оҒ Сепевіз», в которой переведены и тшательно сопо-</w:t>
        <w:br/>
        <w:t>ставлены эпизоды из шумерского Мифа о творении и Книги Бытия и, тем</w:t>
        <w:br/>
        <w:t>самым, убедительно доказано, что библейский вариант сотворения мира</w:t>
        <w:br/>
        <w:t>впервые был записан в Месопотамии на несколько тысячелетий раныше</w:t>
        <w:br/>
        <w:t>самой Библии. В 1872 году Джордж Смит сумел прочитать произведение,</w:t>
        <w:br/>
        <w:t>в настояшее время известное как последняя глава «Эпоса о Гильгамеше»</w:t>
        <w:br/>
        <w:t>(или поэма «О все видавшем» (ба парһа ішиги), древнейшее из сохранив-</w:t>
        <w:br/>
        <w:t>шихся литературных произведений, и фактически стал его первооткрыва-</w:t>
        <w:br/>
        <w:t>телем. В нӛм он вычитал, что наряду с главным героем Гильгамешем, есть</w:t>
        <w:br/>
        <w:t>прародитель всего народа Утнапиштим, единственный спасшийся некогда</w:t>
        <w:br/>
        <w:t>414</w:t>
        <w:br/>
        <w:t>уфкефеніеніенілн екеніме ей нее еһе ына еее</w:t>
        <w:br/>
        <w:t>4555254</w:t>
        <w:br/>
        <w:t>ТҮРКОЛОГИЯЛЫҚ ЗЕРТТЕУЛЕР ЖАҰУАҰХҰХҰ ХЕ ОО ООО</w:t>
      </w:r>
    </w:p>
    <w:p>
      <w:r>
        <w:t>18. Таир Ф. Таиров. Шумеры - кто они и где они. - Ташкент: Аг Ргевв,</w:t>
        <w:br/>
        <w:t>2010г.</w:t>
        <w:br/>
        <w:t>19. Закиев М.З. История татарского народа (Этнические корни, форми-</w:t>
        <w:br/>
        <w:t>рование и развитие). - М.: Инсан, 2008.-559 с.</w:t>
        <w:br/>
        <w:t>20. Фиридун Агасыоглу. Азер халгы (сечмэ |азылар). - Баку, 2000. - С. 162.</w:t>
        <w:br/>
        <w:t>21. Пьянков И.В. Средняя Азия в античной географической традиции:</w:t>
        <w:br/>
        <w:t>Источниковедческий анализ.- М., 1997.- С. 283.</w:t>
        <w:br/>
        <w:t>22. Кайрат Бегалин. «Шумеры, или Народ саг-гиг». һйр:/Лхухуху.рто22.</w:t>
        <w:br/>
        <w:t>11/2007/05/27-302</w:t>
        <w:br/>
        <w:t>23. Средняя Азия в древности и средневековье (история и культура). -</w:t>
        <w:br/>
        <w:t>М.,1977.-С. 174.</w:t>
        <w:br/>
        <w:t>24. Российская газета. Федеральный выпуск. 10 июня 2009 г.</w:t>
        <w:br/>
        <w:t>25. Зенон Косидовский. Библейские сказания; Сказания евангелистов:</w:t>
        <w:br/>
        <w:t>Перевод с польского - М.: Политиздат, 1991. - 479 с.</w:t>
        <w:br/>
        <w:t>26. Тһе Апсіепі Хеаг Еав% (Уо1шпе Г): Ап Апіһо1ору о” Техів апа Рісімгев.</w:t>
        <w:br/>
        <w:t>-Ргіасе(іоп: Ргіпсейоп ІЛпіуегв іу Ргевв, 1973.</w:t>
        <w:br/>
        <w:t>27. Владимир Евгеньевич Бершадский. Блог в Интернете.</w:t>
        <w:br/>
        <w:t>28. Орынбеков М. Зороастризм // Орда. - 4. - Апрель (15-30), - 2001</w:t>
        <w:br/>
        <w:t>года.</w:t>
        <w:br/>
        <w:t>29. Бойс М. Зороастрийцы. Верования и обычай. - М.: Наука, 1987.</w:t>
        <w:br/>
        <w:t>420</w:t>
        <w:br/>
        <w:t>КЕЗЕК АЕ ҰАХЕ АЕ ҰХЕ ТҮРКОЛОГИЯЛЫҚ ЗЕРТТЕУЛЕР</w:t>
        <w:br/>
        <w:t>С. АБУШАРИПОВ</w:t>
        <w:br/>
        <w:t>(Қазақстан)</w:t>
        <w:br/>
        <w:t>КӨНЕ ТҰРАННЫҢ ТАРИХИ-АҢЫЗДЫҚ ТҰЛҒАЛАРЫ</w:t>
        <w:br/>
        <w:t>81. Тұран аңыз-шежірелерінің кейіпкерлері және тарихи сана</w:t>
        <w:br/>
        <w:t>Ертедегі түріктер жазба шығармаларында қағандары мен қолбасылары-</w:t>
        <w:br/>
        <w:t>ның ел құрау қызметін, ел қорғау ерлігін, ел билеу үрдісін, жоралғы-жол-</w:t>
        <w:br/>
        <w:t>дарын, ел-жұрт атауын, Отан-ордасын - шежіре-тарихын, елінің жері, сал-</w:t>
        <w:br/>
        <w:t>ты, діні және тұрмысы, сондай-ақ ру-тайпалары турасындағы деректерді</w:t>
        <w:br/>
        <w:t>жазып қалдырды. Олар ауыз әдебиеттерінде ұлы қолбасылар жайында қиял</w:t>
        <w:br/>
        <w:t>мен мифтік сана құндағында туған тамаша шығармалар жазып қалдырды.</w:t>
        <w:br/>
        <w:t>Түрік халқының тарихи әдебиетте көрінуінің ізі Маадай-Ер, Алп Ер Тонга,</w:t>
        <w:br/>
        <w:t>Овғуз қаған, Шу қаған сияқты қағандар мен қолбасшылардың тарих сахна-</w:t>
        <w:br/>
        <w:t>сына келуімен тұтасып жатады. Бұлар - түрік тектес халықтардың өз арғы</w:t>
        <w:br/>
        <w:t>аталарын, жалпы тарихқа белгілі болған ең алғашқы жазба шежіре мен</w:t>
        <w:br/>
        <w:t>аңыз шежіренің тарихи кейіпкерлері. Осынау шежірелерде бейнеленген</w:t>
        <w:br/>
        <w:t>оқиғалар мен сипатталған елбасылар мен қолбасылар түріктердің ежелгі</w:t>
        <w:br/>
        <w:t>тарихының бізге мәлім болған бастауы іспетті.</w:t>
        <w:br/>
        <w:t>Біздің жыл санауымыздан бұрынғы ХУ ғасырда жазылған «Мұсаның</w:t>
        <w:br/>
        <w:t>кітабы» - «Тауратта» Япшінің (Яфас) ұлдарының ішінен Тубал есімінің</w:t>
        <w:br/>
        <w:t>аталуы, б.д.д. мыңжылдықтарда металл өңдеудің шебері ретінде танылған</w:t>
        <w:br/>
        <w:t>осынау Тубалқабыл (Адам атаның екі ұрпағының бірі Қабылдан тараған</w:t>
        <w:br/>
        <w:t>.Ләмех атты ұлы екі әйел алған. Солардың бірі--Зилла. Зилладан Тубалқабыл</w:t>
      </w:r>
    </w:p>
    <w:p>
      <w:r>
        <w:t>есімді бір ұл көрді. Оның қарындасыныңаты Нағимаеді) 1, 25| сипатының</w:t>
        <w:br/>
        <w:t>421</w:t>
        <w:br/>
        <w:t>&lt;іезікніенікеікнікеіеефеніенім «фееікфечікеденікніе</w:t>
        <w:br/>
        <w:t>КЛАУАЛА ЛА АУА ҰЯ ОАР) ТҮРКОЛОГИЯЛЫҚ ЗЕРТТЕУЛЕР</w:t>
        <w:br/>
        <w:t>Список использованных источников и литературы</w:t>
        <w:br/>
        <w:t>1. Кьера Э. Они писали на глине. - М.: Наука, 1984. - С. 58.</w:t>
        <w:br/>
        <w:t>2. Нешу Сгевліске КахПпвоп «Тһе сипеогт іпөспірпопв оҒ УУезетті</w:t>
        <w:br/>
        <w:t>Авіа» (1861-1870) (сборник «Клинописные надписи Западной Азии»)</w:t>
        <w:br/>
        <w:t>3. История древнего мира/Под ред. И. М.Дьяконова. - М.: Наука, 1982.</w:t>
        <w:br/>
        <w:t>-С.54.</w:t>
        <w:br/>
        <w:t>4. Библия. Первая книга Моисеева. Бытие. 10:10.</w:t>
        <w:br/>
        <w:t>5. Арнаудов Д. Пришельцы с двенадцатой планеты // Чудеса и прик-</w:t>
        <w:br/>
        <w:t>лючения. - 1996. -Хв5.</w:t>
        <w:br/>
        <w:t>6. Конелес В.Ю. Сошедшие с небес и сотворившие людей. - М.: Ве-</w:t>
        <w:br/>
        <w:t>чер, 2000. - 576 с.</w:t>
        <w:br/>
        <w:t>7. Шумер: города Эдема // Исчезнувшие цивилизации: Энциклопедия.</w:t>
        <w:br/>
        <w:t>- М.: Терра, 1997. -С. 97.</w:t>
        <w:br/>
        <w:t>8. Нопипе! Ет. 2луеіһипдегі вшпегокетісізсһе М/огіріеісһелдеп. - Мипсһеп;</w:t>
        <w:br/>
        <w:t>"ТеВег деп Стай дег УегхуапФвсһаН 4ев АйарурйвеВ. ті 4. белі." 1915.</w:t>
        <w:br/>
        <w:t>9. Дьяконов И.М. Языки древней Передней Азии. - М., 1967. -С. 84.</w:t>
        <w:br/>
        <w:t>10. Сулейменов О. Аз и Я: Книга благонамеренного читателя. - Алма-</w:t>
        <w:br/>
        <w:t>Ата, 1975. - С. 242.</w:t>
        <w:br/>
        <w:t>11. Туна ОН. Овтап Хей Тапа. 5шпег уе Тг Б/Шегішіп Тагіі 16151 Пе</w:t>
        <w:br/>
        <w:t>Тш Пі” піп Үзві Мевеіеві. - АпКата, 1990. -Р 49.</w:t>
        <w:br/>
        <w:t>12. Дроздов Ю.Н. Тюркская этнонимия древнеевропейских народов. -</w:t>
        <w:br/>
        <w:t>М., 2008. -392с.</w:t>
        <w:br/>
        <w:t>13. Мурад Аджи. Полынь половецкого поля. Из родословной кумыков,</w:t>
        <w:br/>
        <w:t>карачаевцев, балкарцев, казаков, казахов, татар, чувашей, якутов, гагаузов,</w:t>
        <w:br/>
        <w:t>крымских татар, части русских, украинцев и других народов, ведутих свое</w:t>
        <w:br/>
        <w:t>начало от тюркского (кыпчакского) корня и забывших его. - М., 1994.</w:t>
        <w:br/>
        <w:t>14. Мизиев И.М. Шаги к истокам этнической истории Центрального</w:t>
        <w:br/>
        <w:t>Кавказа. - Нальчик: Эльбрус, 1986. - 182 с.</w:t>
        <w:br/>
        <w:t>15. Галина Шуке. «Были ли латыши тюрками? Феномен обнаружения</w:t>
        <w:br/>
        <w:t>тюркского субстрата Прибалтики», - Даугавпилс, 2010; Тевріевів ПроотаВ)а</w:t>
        <w:br/>
        <w:t>БІА «Бачваурив Ягикеггі» Сішпа2Да іе18 4, - Бачваур, І/У-5400.</w:t>
        <w:br/>
        <w:t>16. Емельянов В. Древний Шумер. - Санкт-Петербург, 2003. -С. 29.</w:t>
        <w:br/>
        <w:t>17. батшие! Хоаһ Ктатег. Тһе ӛштпепапв, һеш Нізіюгу, Сіішге апа</w:t>
        <w:br/>
        <w:t>Сһагасіег. - ІЛіуеге йу оҒ Сісасо Ргевв. - 1971.-Р 15-21.</w:t>
        <w:br/>
        <w:t>419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Вопрос о происхождении Библии, о непрерывном процессе редактиро-</w:t>
        <w:br/>
        <w:t>вания еб текста в период с УІ по ІУ век до нашей эры жрецами, вернув-</w:t>
        <w:br/>
        <w:t>шимися из вавилонского пленения, затрагивается многими авторами. Их</w:t>
        <w:br/>
        <w:t>работы так или иначе касаются вопросов истории Шумера, Аккадии, Ва-</w:t>
        <w:br/>
        <w:t>вилона, Месопотамии. Наиболее известной является книга польского ав-</w:t>
        <w:br/>
        <w:t>тора Зенона Косидовского «Библейские сказания; Сказания евангелистов»:</w:t>
        <w:br/>
        <w:t>Перевод с польского - М.: Политиздат, 1991. - 479с. Много интересного</w:t>
        <w:br/>
        <w:t>содержится в работах ІоверҺ Р. Егее, Ноуғага Е Уов. “Атсһаеоіору апа ВіМе</w:t>
        <w:br/>
        <w:t>Нізіогу”; израильтянина Рафаила Нудельмана «Библейская археология: на-</w:t>
        <w:br/>
        <w:t>учный подход к тайнам тысячелетия» - Краснодар: Неоглори, 2008. - 635</w:t>
        <w:br/>
        <w:t>с.; Пола Джонсона (пер. И. Зотов) «Популярная история евреев»; Захария</w:t>
        <w:br/>
        <w:t>Ситчина (?есһапа 5йсііп) «Боги Армагеддона. Иногда они возврашают-</w:t>
        <w:br/>
        <w:t>Я...», «Двенадцатая планета». - М.: Изд-во Эксмо, 2006. - 432 с., «Назадв</w:t>
        <w:br/>
        <w:t>будушее. Разгадка секретного шифра Книги Бытия»: Эксмо; М.; 2007.-211</w:t>
        <w:br/>
        <w:t>с.; С. Фингарет "Мифы и легенды Древнего Востока", - М.: Норинт, 2002;</w:t>
        <w:br/>
        <w:t>С. Крамера "Мифология Шумера и Аккада",- М.: Просвешение, 1977.</w:t>
        <w:br/>
        <w:t>Можно с уверенностью констатировать, что на основе научных иссле-</w:t>
        <w:br/>
        <w:t>дований современная историческая мысль признает, что Ветхий Завет есть</w:t>
        <w:br/>
        <w:t>плохо скрытая, с множеством пропусков, несоответствий, анахронизмов</w:t>
        <w:br/>
        <w:t>и противоречий, сокрашенная, монотеистко-искаженная компиляция как</w:t>
        <w:br/>
        <w:t>минимум 4-х разных по времени создания, политеистических Шумерских,</w:t>
        <w:br/>
        <w:t>Аккадских, Вавилонских (Месопотамских) и Египетских письменных</w:t>
        <w:br/>
        <w:t>источников древних сказаний. В шумерско-вавилонских мифах, а вслед за</w:t>
        <w:br/>
        <w:t>ними и в иудаизме, нет привычного представления об аде с пеклом, чертя-</w:t>
        <w:br/>
        <w:t>ми, котлами со смолой и кипятком, в котором варятся грешники, о Сата-</w:t>
        <w:br/>
        <w:t>не, Ваале и Люцифере, главенствуюших в этом подземном царстве Аида</w:t>
        <w:br/>
        <w:t>и Плутона. Для человека, воспитанного на христианских, мусульманских</w:t>
        <w:br/>
        <w:t>и иных нееврейских представлениях, большим открытием станет то, что</w:t>
        <w:br/>
        <w:t>в нем нет также понятия и о привычном нам Рае, где у самого его начала</w:t>
        <w:br/>
        <w:t>стоиту ворот св. Петр 4597 /Петер - «начало» на иврите), где ангелы поют</w:t>
        <w:br/>
        <w:t>осанну Господу, который сидит на троне и услаждается, в котором правед-</w:t>
        <w:br/>
        <w:t>ники делают неизвестно что и, по словам Марка Твена («Письма с Земли»)</w:t>
        <w:br/>
        <w:t>и Владимира Маяковского («Мистерия Буфф»), царит ядрӛная скучиша</w:t>
        <w:br/>
        <w:t>РЛІ. Заслугой иудеев является то, что они донесли до современности че-</w:t>
        <w:br/>
        <w:t>рез созданную ими Библию информационное содержание шумерских древ-</w:t>
        <w:br/>
        <w:t>нейших посланий человечеству. Этические нормы и заповеди, созданные и</w:t>
        <w:br/>
        <w:t>416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от огромного, всемирного наводнения, от Всемирного Потопа. Смит понял,</w:t>
        <w:br/>
        <w:t>что перед ним, по сути, халдейская книга «Бытия», и что она содержит</w:t>
        <w:br/>
        <w:t>сообшение о Великом Потопе. Доложив об этом 3 декабря 1872 года чле-</w:t>
        <w:br/>
        <w:t>нам Обшества библейской археологии, Джордж Смит получил мировую</w:t>
        <w:br/>
        <w:t>известность. На русский язык перевел поэму «О все видавшем» («Эпос о</w:t>
        <w:br/>
        <w:t>Гильгамеше») И.М.Дьяконов (Опубл. в серии «Литературные памятники»</w:t>
        <w:br/>
        <w:t>в 1960 г).</w:t>
      </w:r>
    </w:p>
    <w:p>
      <w:r>
        <w:t>В 1902 году Л.УКинг тоже сотрудник Британского музея, в своей кни-</w:t>
        <w:br/>
        <w:t>ге «беуеп ТаҺігів оҒ Сгеапоп» опубликовал более полный текст Мифа тво-</w:t>
        <w:br/>
        <w:t>рения на старовавилонском языке, занимавшего семь глиняных табличек.</w:t>
        <w:br/>
        <w:t>Американский археолог Джеймс Беннет Причард (Татев Веппей Ргісһага)</w:t>
        <w:br/>
        <w:t>(4. октября 1909 - 1 января 1997 г.), (а не Джеймс Дж. Причард, ошибку в</w:t>
        <w:br/>
        <w:t>написании его имени сделал в своей книге Зенон Косидовский, а ссылаясь</w:t>
        <w:br/>
        <w:t>на него уже все остальные авторы продолжали так его называть, не удосу-</w:t>
        <w:br/>
        <w:t>жившись свериться с биографическими данными), прочитав этот текст и</w:t>
        <w:br/>
        <w:t>тшательно сопоставив его с историей, описанной в Ветхом Завете, обнару-</w:t>
        <w:br/>
        <w:t>жил множество удивительных совпадений. Шесть первых табличек этого</w:t>
        <w:br/>
        <w:t>текста, получившего название «Энума элиш» (по первым словам поэмы о</w:t>
        <w:br/>
        <w:t>сотворении мира), описывают процедуру сотворения неба, земли и всего,</w:t>
        <w:br/>
        <w:t>что есть на земле, включая человека, - в полном соответствии с шестью</w:t>
        <w:br/>
        <w:t>библейскими днями творения. Седьмая табличка посвяшена восхвалению</w:t>
        <w:br/>
        <w:t>верховного бога вавилонян Мардука, который обозревает дело своих рук и</w:t>
        <w:br/>
        <w:t>точно так же, как на седьмой день Творения библейский Господь Бог «по-</w:t>
        <w:br/>
        <w:t>чил в день седьмый от всех дел своих, которые делал». Монументальный</w:t>
        <w:br/>
        <w:t>труд Джеймса Беннета Причарда «Древние ближневосточные тексты» (ши-</w:t>
        <w:br/>
        <w:t>роко известный под сокрашӛнным названием РАХЕТ), посвяшенный Вет-</w:t>
        <w:br/>
        <w:t>хому Завету, выдержал несколько изданий (1950, 1955, 1969, 1973, 1992)и</w:t>
        <w:br/>
        <w:t>обеспечил возможность достоверных переводов клинописных таблиц. Эти</w:t>
        <w:br/>
        <w:t>переводы в свою очередь пролили свет на содержание древней ближнево-</w:t>
        <w:br/>
        <w:t>сточной истории и Библии. |26|. В 1983 году Джеймс Б.Причард Археоло-</w:t>
        <w:br/>
        <w:t>гическим институтом Америки был удостоен золотой медали за выдаю-</w:t>
        <w:br/>
        <w:t>шиеся достижения в археологии. История человечества, как верно указал</w:t>
        <w:br/>
        <w:t>в своей знаменитой книге Сэмюэл Крамер (1897-1990)(баітме! Ктатлег</w:t>
        <w:br/>
        <w:t>«Нізіюгу Веріпв ай ӛшпег», 1959, «Тһе ӛшпегіапв: Тһеіг Нізіогу, Саішге, апа</w:t>
        <w:br/>
        <w:t>Сһагасіет», «Әтегап Муіоіору», «Етот (һе (аМІеів оҒ бшпег; імепіу-Нуе</w:t>
        <w:br/>
        <w:t>Егвів іп тап!8 гесогбед Іізіогу»), началась в Шумере.</w:t>
        <w:br/>
        <w:t>415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алтайлық немесе тұрандық көне тайпалардың арғы ата-бабаларының кәсі-</w:t>
        <w:br/>
        <w:t>бімен сәйкес келуі көп нәрсені аңғартса керек.</w:t>
        <w:br/>
        <w:t>Осы ретте түргештердің қара бозбала Шу (соғды тілінде - қара) туралы</w:t>
        <w:br/>
        <w:t>тарихи-генеалогиялық аңызы назар аударарлықтай |2, 419-422; 3,117).</w:t>
        <w:br/>
        <w:t>Шу қаған туралы аңыз бойынша, ертеде Шу өңірінде өзі жас, ақылды</w:t>
        <w:br/>
        <w:t>әрі батыр Шу атты қаған билік құрыпты. Бір күні Мысыр елінен келген</w:t>
        <w:br/>
        <w:t>саудагерден Зұлқарнайын патшаның Яксарттың арғы бетіне (Сырдарияның</w:t>
        <w:br/>
        <w:t>оң жағасындағы елдерге) соғыс ашқалы дайындалып жатқанын естіпті.</w:t>
        <w:br/>
        <w:t>Шудың жағасындағы қамалына әскер басшыларын жинап алып, ол бы-</w:t>
        <w:br/>
        <w:t>лай депті: «Зұлқарнайын патша бізбен соғысқалы келе жатыр, әрқайсың</w:t>
        <w:br/>
        <w:t>өз жеріңе, қорығыңа барып үлкен жолдың бойындағы таулардан ағатын әр</w:t>
        <w:br/>
        <w:t>өзеннің жағасына кент салыңдар. Кенттің қақпасы берік, қамалы Алатау-</w:t>
        <w:br/>
        <w:t>дай биік, ал қаланы қоршаған оры мына асау Шудай терең болсын. Кенттің</w:t>
        <w:br/>
        <w:t>қорығы жайшылықта аң мен малға толы болса, ал ел басына күн туғанда</w:t>
        <w:br/>
        <w:t>шөбі жылқыға жем, жасаққа азық болады. Әр кенттің жанындағы биікке -</w:t>
        <w:br/>
        <w:t>қарауыл төбе, өзен өткелдерін қадағалайтын бекініс салынсын». Ертеңіне,</w:t>
        <w:br/>
        <w:t>Шу қаған Қожакент (Сырдария) өзенің бетке ұстап, асығыс жүріп кетіпті.</w:t>
        <w:br/>
        <w:t>Арада жеті ай жеті күн өткенде жаңадан салынған 40 кентті: Қожакент,</w:t>
        <w:br/>
        <w:t>Теріс, Талас, Шу өзендері бойындағы өткелдерді жанай салынған бекініс-</w:t>
        <w:br/>
        <w:t>терді көзімен көрген қаған, қамалына қайта оралыпты. Шабғар, Талас,</w:t>
        <w:br/>
        <w:t>Құлан, Меркі, Аспара, Баласағұн кенттері осы кезде салынған екен. Шу</w:t>
        <w:br/>
        <w:t>қаған осы сапарында Қаратаудағы, Бурылдағы, Мойнақтағы, Шөміштегі,</w:t>
      </w:r>
    </w:p>
    <w:p>
      <w:r>
        <w:t>Жетітаудағы, Тасөткел мен Хантауындағы мұнараларды салдырыпты.</w:t>
        <w:br/>
        <w:t>Ескендір Зұлқарнайынның Орталық Азияға б.д.д. 329-327 жылдары жау-</w:t>
        <w:br/>
        <w:t>гершілікпен келгенін ескерсек, Шу қаған салдырған бұл қалалардың жасы</w:t>
        <w:br/>
        <w:t>б.д.д. ГУ ғасыр деп болжамдауға болады.</w:t>
        <w:br/>
        <w:t>«Шу қаған» және «Шу керуен жолы» аңыздары бойынша, |у қағанның</w:t>
        <w:br/>
        <w:t>нақтылы өмір сүрген кезі көрсетілмеген, ал оның билік құрған қаласының</w:t>
        <w:br/>
        <w:t>Шу өзенінің жағасында, Қасиетті таудың батысында орналасқаны көрсе-</w:t>
        <w:br/>
        <w:t>тілген. Әрине, бұл жерде сөз болып отырған Қасиетті тау түріктердің киелі</w:t>
        <w:br/>
        <w:t>санаған Урун-Ардж тауы екеніне талас жоқ. Урун-Ардж Шу өзенінің оң</w:t>
        <w:br/>
        <w:t>жағасында жатқан, Іле Алатауының батыс сілемдеріне кіретін тау жүйесі,</w:t>
        <w:br/>
        <w:t>ол Қытай деректерінде Цзедань тауы ретінде белгілі. Демек, Шу қағанның</w:t>
        <w:br/>
        <w:t>қаласы - Баласағұн.</w:t>
        <w:br/>
        <w:t>«Шу керуен жолы» туралы аңыз бойынша, бірде Шу қаған өзінің қол</w:t>
        <w:br/>
        <w:t>астындағы елдерді аралап шығу үшін Қасиетті таудың батысындағы қа-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аңыздарындағы Керей ханмен және Метемен (Модэ) тендестіріледі.</w:t>
        <w:br/>
        <w:t>«Оғуз қаған» дастаны оғыз тайпаларының ғана туындысы емес. Дас-</w:t>
        <w:br/>
        <w:t>тандағы ең өзекті тұстардың бірі - Оғуз қағанның бектеріне қыпшақ,</w:t>
        <w:br/>
        <w:t>қарлық, қалач және қаңлы аттарын бергендігі. Мұның өзі Оғуз Қағанның</w:t>
        <w:br/>
        <w:t>барша түрік тайпаларының атасы болғандығын ашық көрсетіп түр. Дас-</w:t>
        <w:br/>
        <w:t>тан қаһарманы Оғуз Қағанның «мен Ұйғырдың қағаны боламын» дегені</w:t>
        <w:br/>
        <w:t>де назар аударарлық жәйт. Еңдеше, Оғузды б.д.д. І мыңжылдықтағы Тұ-</w:t>
        <w:br/>
        <w:t>ран жұртының даңқты елбасшылары мен қолбасшыларының, Ұлы қаған-</w:t>
        <w:br/>
        <w:t>дарының бірі және бірегейі деп білу керек.</w:t>
        <w:br/>
        <w:t>Аңыздардағы Оғуз тайпасының 22 рудан құралуы мен Афригилер патша-</w:t>
        <w:br/>
        <w:t>ларының 22 династияға бөлінуінде ұқсастық бар..Афрасиаб (Алп Ер Тонга),</w:t>
        <w:br/>
        <w:t>Оғуз (Окус), Қарахан, Мәди (Мадай Ер, Мадай Қара) сияқты эпонимде-</w:t>
        <w:br/>
        <w:t>гі ұқсастықтардың рәміздік сыры туралы не айтуға болады? Пайымдауы-</w:t>
        <w:br/>
        <w:t>мызша, осынау есімдерді ерекшелеп тұрған бір мағына бар. Ол - барлық</w:t>
        <w:br/>
        <w:t>деректерде Оғыз (Өгіз, Бұқа), Ер, Бөрі, Қара кейпінде көрініс беретін ер-</w:t>
        <w:br/>
        <w:t>лік, баһадүрлік, құдіреттілік сипат. Бұлардың есімдерге қосарланып, қай-</w:t>
        <w:br/>
        <w:t>таланып отыруы да Тұран өркениеті мен болмысының анық белгілері, тү-</w:t>
        <w:br/>
        <w:t>рікстандық этникалық жалғастықтың сенімді айғағы.</w:t>
        <w:br/>
        <w:t>Жоғарыда айтылған атаулардың бәрі, бір адамның лақап немесе жанама</w:t>
        <w:br/>
        <w:t>аты деудің реті бар ма?</w:t>
        <w:br/>
        <w:t>Дәйектеуді Маадай ерден бастасақ, Мәди немесе Мәәд (Маад) сөзінің</w:t>
        <w:br/>
        <w:t>көне түрік тіліндегі мағынасы - «алып», «баһадүр». Бұл сөз тува тілінде</w:t>
        <w:br/>
        <w:t>сақталып, Маадир (мад-ир) түрінде қолданылған. Сондай-ақ, венгрлер өз-</w:t>
        <w:br/>
        <w:t>дерін мадяр (мадғяр) деп атайды. Мұндағы маад сөзі «батыр», «баһадүр»</w:t>
        <w:br/>
        <w:t>және «алып» дегенді білдірсе, -ир, -яр деген қосымша ер сөзінің синони-</w:t>
        <w:br/>
        <w:t>мі. Сонда Маадир деген сөздің мағынасы «Батыр Ер» (Баһадүр) деген бо-</w:t>
        <w:br/>
        <w:t>лып шығады. Түрік тілінде ер сөзі «кісі» мағынасында да қолданылған.</w:t>
        <w:br/>
        <w:t>Қазіргі түрік тілінде ер (ег) сөзінің «жауынгер, әскер» деген мағыналары</w:t>
        <w:br/>
        <w:t>бар. Қ.Өмірәлиевтің хабарлағанындай, ер өзін таныту үшін болашақ батыр,</w:t>
        <w:br/>
        <w:t>бір дүлей күш иесімен күресіп жеңуі, елге бейбітшілік, тыныштық күн ту-</w:t>
        <w:br/>
        <w:t>ғызуы тиіс. Содан кейін ғана ол «ер» атанады, яғни оған күшіне лайық ат</w:t>
        <w:br/>
        <w:t>қойылады.</w:t>
        <w:br/>
        <w:t>Әбілғазының «Шаджара-и түрік» атты еңбегінде Оғуз атауына қаған де-</w:t>
        <w:br/>
        <w:t>ген лауазымды тіркеледі. Өйткені ол көп айла-амалмен, әрі асқан қайрат-</w:t>
      </w:r>
    </w:p>
    <w:p>
      <w:r>
        <w:t>күшімен жыртқыш аңды жеңеді, яғни, Қаттың басын кесіп өлтіреді. Эпос</w:t>
        <w:br/>
        <w:t>салтымен - оғул енді ер атанады.</w:t>
        <w:br/>
        <w:t>429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сушествовавшие еше в древнем Шумере, были канонизированы в Ветхом</w:t>
        <w:br/>
        <w:t>Завете, а оттуда перешли в другие авраамические религии - Христианство</w:t>
        <w:br/>
        <w:t>и Ислам.</w:t>
        <w:br/>
        <w:t>Однако, что касается Ислама, то на него оказало влияние и другое искон-</w:t>
        <w:br/>
        <w:t>но тюркское учение - Зороастризм. (Доказательству этого утверждения бу-</w:t>
        <w:br/>
        <w:t>дет посвяшена отдельная работа). Некоторые установки зороастризма ныне</w:t>
        <w:br/>
        <w:t>фигурируют в качестве мусульманских. Таковыми являются пятикратная</w:t>
        <w:br/>
        <w:t>молитва, запрешцение изображений людей, необходимость подаяния, вера в</w:t>
        <w:br/>
        <w:t>сушествование ада и рая, конец мира, судный день и др. Ислам же привле-</w:t>
        <w:br/>
        <w:t>кал зороастрийцев своей первоначальной простотой, ведь он только впо-</w:t>
        <w:br/>
        <w:t>следствии оброс пышной обрядностью, толкованиями, комментариями,</w:t>
        <w:br/>
        <w:t>нововведениями, сборниками обычаев и примеров (хадисами). Конечно,</w:t>
        <w:br/>
        <w:t>переход в ислам в значительной мере обьяснялся льготами по отношению</w:t>
        <w:br/>
        <w:t>к новообрашенным, отменой рабства для мусульман, отменой подчине-</w:t>
        <w:br/>
        <w:t>ния многочисленным жрецам и ликвидацией подушного налога. Однако,</w:t>
        <w:br/>
        <w:t>в основном, это происходило потому, что новая религия сохранила многие</w:t>
        <w:br/>
        <w:t>постулаты зороастризма, оказалась преемственной, а это говорит о значи-</w:t>
        <w:br/>
        <w:t>мости мировоззренческих установок зороастризма, как древнейшей рели-</w:t>
        <w:br/>
        <w:t>гий насельников Казахстана |28|. Наличие в степях Казахстана зороастрий-</w:t>
        <w:br/>
        <w:t>ских некрополей показызвает, что огнепоклонники издревле жили здесь, и</w:t>
        <w:br/>
        <w:t>эта вера была исторически первой из больших религий на этой территории.</w:t>
        <w:br/>
        <w:t>Мэри Бойс пишет: «Исходя из содержания и языка, сложенных Зороастром</w:t>
        <w:br/>
        <w:t>гимнов, теперь установлено, что в действительности он жил в азиатских</w:t>
        <w:br/>
        <w:t>степях к востоку от Волги» |29,3). П.Глоба утверждает, что местом рожде-</w:t>
        <w:br/>
        <w:t>ния Заратуштра является Россия, поскольку именно здесь в степи между</w:t>
        <w:br/>
        <w:t>Челябинской, Оренбургской областями, Башкирией и Казахстаном при ар-</w:t>
        <w:br/>
        <w:t>хеологических раскопках был найден древний город Аркаим с храмом и</w:t>
        <w:br/>
        <w:t>обсерваторией. П.Глоба считает, «... что царство Виштаспы занимало про-</w:t>
        <w:br/>
        <w:t>странство от Волги до Урала. Это Жигулевские холмы, Приволжская воз-</w:t>
        <w:br/>
        <w:t>вышенность. Большая территория, по плошади сопоставимая с Францией.</w:t>
        <w:br/>
        <w:t>Столица была где-то в центре царства, на излучине рек в районе Самары,</w:t>
        <w:br/>
        <w:t>Жигулей. Климат тогда был другой, менее континентальный. После смерти</w:t>
        <w:br/>
        <w:t>царя Виштаспы и его детей туда опять пришли карапаны и выгнали зоро-</w:t>
        <w:br/>
        <w:t>астрийцев». Изначально зороастризм тоже представлял собой политеизм.</w:t>
        <w:br/>
        <w:t>По одной из версий, в раннем зороастризме поклонялись семи главным</w:t>
        <w:br/>
        <w:t>божествам, и само число семь имело божественное происхождение. В част-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«Маадай Қара» эпосында елін шауып, Маадай Қараны тұтқындаған Қа-</w:t>
        <w:br/>
        <w:t>ра Құла қаған еліне қайтып барғанда, өзі шапқан ел-жұртта Маадай Қара</w:t>
        <w:br/>
        <w:t>қарттың бесіктегі баласы қалғанын естіп, оны жеп қайту үшін «жер иесі</w:t>
        <w:br/>
        <w:t>- жеті бөріні», «Алтай иесі - тоғыз құзғынды» жұмсайды... Бесіктен белі</w:t>
        <w:br/>
        <w:t>жаңа шыққан бала (Көгудей мерген) әкесінің жауы Қара Құла қаған жі-</w:t>
        <w:br/>
        <w:t>берген жеті бөріні өлтіреді (Қ.Өмірәлиев). Бұл өте көне аңыз арқауы (сю-</w:t>
      </w:r>
    </w:p>
    <w:p>
      <w:r>
        <w:t>жеті) «Оғуз-нама» мен «Маадай Қараның» желісі жасалғанға дейін-ақ</w:t>
        <w:br/>
        <w:t>ежелгі түріктер арасында айтылып келген бақташылық-тұрмыстық миф-</w:t>
        <w:br/>
        <w:t>терге, батырлық ертегілерге тән мотив.</w:t>
        <w:br/>
        <w:t>Көркем әдебиетте //әди туралы мәліметтер біршама сақталған. Мысалы,</w:t>
        <w:br/>
        <w:t>алтай халқының «Маадай Қара» дастандар жинағы мұның дәлелі іспеттес.</w:t>
        <w:br/>
        <w:t>Қара сөзі - қаһарманның қасиетін күшейтетін, көне түрік тілінде «үлкен»,</w:t>
        <w:br/>
        <w:t>«күшті», «баһадүр», т.б. мағыналарды білдірген. Уақыт өте түрік тайпала-</w:t>
        <w:br/>
        <w:t>ры Маад Ердің атын өз диалектілеріндегі батырлық-баһадүрлікті бейнелей-</w:t>
        <w:br/>
        <w:t>тін төл сөздерімен ауыстырып отырған. Мәди эпонимі басқа халықтардың</w:t>
        <w:br/>
        <w:t>да жылнамаларынан орын алып, хатқа түскен.</w:t>
        <w:br/>
        <w:t>Маадай есімі грек және ассирия тарихшыларының шығармаларында</w:t>
        <w:br/>
        <w:t>көп кездеседі. Оған берілетін сипаттамалар кейбір жағдайларда, Али Ер</w:t>
        <w:br/>
        <w:t>Тонга (Афрасиаб) туралы аңызға өте ұқсап кетеді.</w:t>
        <w:br/>
        <w:t>82. Тұран билеушісі Турдың тарихи-эпикалық тұлғасы</w:t>
        <w:br/>
        <w:t>«Шахнама» бойынша, Тахмурас әулетінен тарағандардың бірі - Фари-</w:t>
        <w:br/>
        <w:t>дун. Ол- «Авесто» мен басқа да діни жазбалардағы ең көне аңыздық тұлға-</w:t>
        <w:br/>
        <w:t>лардың бірі. Бұл есім, әсіресе, исламнан кейінгі көптеген араб, парсы және</w:t>
        <w:br/>
        <w:t>түрік тілдеріндегі әдебиеттерде көп кездеседі. Фаридун «Авестода» Срай-</w:t>
        <w:br/>
        <w:t>туна, ал Пахлавиде Фридун деп те аталады.</w:t>
        <w:br/>
        <w:t>Фаридун туралы «Авестодан» мынаны оқимыз: «Құдіретті отбасынан</w:t>
        <w:br/>
        <w:t>шыққан Отбин ұлы Фаридун төрт бұрышты «Варина» өлкесінде Алтын</w:t>
        <w:br/>
        <w:t>тақта, Алтын жастық қойылған Алтын фарш (аула - авторлар) ортасына</w:t>
        <w:br/>
        <w:t>жайып қойылған барсам («барис манн» - ағаштың жаңа кесілген бұтағы)</w:t>
        <w:br/>
        <w:t>жанында қолдарын жайып дұға қылды. Ұлы Андарвай оған бүл күш-құді-</w:t>
        <w:br/>
        <w:t>ретті бағыштады және Фаридун мұратына жетті» (Ром мадағы, 6-бөлім,</w:t>
        <w:br/>
        <w:t>2325 үзіктер). Мұнда Вандидотта, Варина атты жұрт Фаридунның отаны</w:t>
        <w:br/>
        <w:t>делінеді (20-фаргард). Ол Варна деп те айтылады. Варна - Ахура жаратқан</w:t>
        <w:br/>
        <w:t>14-інші ел, төрт бұрышты (гушалы) Трэтондар жұрты. Трэтона (Трэато-</w:t>
        <w:br/>
        <w:t>430</w:t>
        <w:br/>
        <w:t>жілік зікеікнікеімефенфеніфенфеафенфыаһғыфы</w:t>
        <w:br/>
        <w:t>КЛАУАЛА ЛА АУА ҰЯ % ТҮРКОЛОГИЯЛЫҚ ЗЕРТТЕУЛЕР</w:t>
        <w:br/>
        <w:t>на, Фраэтона) орта ғасырлардағы дастандарда Фаридун атымен мәшһүр</w:t>
        <w:br/>
        <w:t>баһадүр. Оның баласы - Тур. Тур әулетінен Франхрасион тарайды.</w:t>
        <w:br/>
        <w:t>Тур есімі «Авестода» Туря түрінде берілген. Мағынасы - қорықпас баһа-</w:t>
        <w:br/>
        <w:t>дүр. «Авестодағы» Туря деп аталған турлар Амудария өзенінің солтүстік</w:t>
        <w:br/>
        <w:t>бөлігіндегі аймақтардың тұрғындары болып есептелінген.</w:t>
        <w:br/>
        <w:t>Мұғтардың айтуына қарағанда, Ферейдун (Фаридун) отқа табынушы, ал</w:t>
        <w:br/>
        <w:t>үнділердің айтуынша, пұтқа табынушы болған. Алайда оның әділ патша</w:t>
        <w:br/>
        <w:t>болғандығын тарихшылардың басым көпшілігі мойындайды. Сондай-ақ ол</w:t>
        <w:br/>
        <w:t>астрология ғылымының негізін қалаушы және медицина ғылымында жаңа-</w:t>
        <w:br/>
        <w:t>лық ашқан адам ретінде танылған. «Авесто» бойынша, Ферейдун билігінің</w:t>
        <w:br/>
        <w:t>елуінші жылында Ажидаһактың қыздарының біріне үйленеді. Одан екі пер-</w:t>
        <w:br/>
        <w:t>зент сүйеді. Олар - Сырым (немесе Сәлім) және Тур. Ал парсыдан алған</w:t>
        <w:br/>
        <w:t>әйелі Ирандохттан туған ұлының есімі - Иродж.</w:t>
        <w:br/>
        <w:t>Табари және Балами әрі ибн Әсирдің айтуына қарағанда, Ферейдун өзінің</w:t>
        <w:br/>
        <w:t>билік жүргізген мемлекетін үш ұлына бөліп берген. Сырымға (Сәлім) бер-</w:t>
        <w:br/>
        <w:t>ген өлкені - Сырман мемлекеті десе, Турға сыйлаған ел - Туран (Турон)</w:t>
        <w:br/>
        <w:t>елі деп, Ироджға табыс еткен мемлекетті - Иран деп атаған екен. Пашанг</w:t>
        <w:br/>
        <w:t>және оның ұлы Афрасиаб - Тур ұрпақтары делінеді. Сәлім аты Сайряма</w:t>
      </w:r>
    </w:p>
    <w:p>
      <w:r>
        <w:t>сөзінен алынған алынған болуы керек. Сайряма - өте ежелгі жұрттың аты.</w:t>
        <w:br/>
        <w:t>Сасанилер мен Ислам дәуірі әдебиеттерінде Кіші Азия мен Сурия (Сирия)</w:t>
        <w:br/>
        <w:t>сол атаумен аталған.</w:t>
        <w:br/>
        <w:t>Иран әпсаналарындағы Фаридунның (Траэтаон) ұлы Турадж (немесе</w:t>
        <w:br/>
        <w:t>Тур) - Түрік атымен мәлім болған, көне бір қауым жұрттың арғы ата-тегі-</w:t>
        <w:br/>
        <w:t>не байланыстыра айтылған есім деген пікірдің де жаны бар |24, 117). Тұ-</w:t>
        <w:br/>
        <w:t>ран және Түрік сөздерінің түбірі бір ғана тур («түр», «түр») сөзі. «Авес-</w:t>
        <w:br/>
        <w:t>то» және оның түсініктемелерінде «түрік» сөзі -ик жалғауымен аяқталған</w:t>
        <w:br/>
        <w:t>басқа қауым атауларымен бір қатарда тілге алынған. Орта және көне иран</w:t>
        <w:br/>
        <w:t>тілдерінде жиынтықты білдіретін -ік, (-ик) қосымшасы болған. Ол Хуон</w:t>
        <w:br/>
        <w:t>Турк, Дженик, Копулик, Субдик (Соғдылар), Хромаиктер сияқты сөздердің</w:t>
        <w:br/>
        <w:t>баяны берілген тұстарда кездеседі |25, 73).</w:t>
        <w:br/>
        <w:t>Тұранның орта ғасырлардағы тарихи географиясының өзегінде де тур</w:t>
        <w:br/>
        <w:t>сөзі ұшырасады. Таулар мен өзендер атаулары құрамында сақталған тура</w:t>
        <w:br/>
        <w:t>сөзі қаз-қалпында бізге жетіп отырғаны да белгілі. Мысалы: «Жомарт ба-</w:t>
        <w:br/>
        <w:t>тыр әдетте, Боролдай өзенінің жанындағы Үлкен Тура мен Кіші Тура тау-</w:t>
        <w:br/>
        <w:t>ларының маңында қыстаған» - деп жазады М.Тынышбаев |26, 185 |. Көшім</w:t>
        <w:br/>
        <w:t>хан туралы зерттеуінде М.Абдиров: «Ермак 1581-1584 жж. Тура, Тобыл</w:t>
        <w:br/>
        <w:t>431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өзендерінің маңында орналасқан Көшім ханның шағын ғана «Сібір пат-</w:t>
        <w:br/>
        <w:t>шалығын» талқандап, Сібірдің ішкі жағына қарай жылжыған. Өзен жаға-</w:t>
        <w:br/>
        <w:t>сында Көшім ханның жас жұбайы Сүзге тұрған Сүзге-Тура қаласы бар</w:t>
        <w:br/>
        <w:t>еді...» - дейді |27). Қазіргі Таулы-Алтай өлкесі, бұрындары Ойрат-Тура</w:t>
        <w:br/>
        <w:t>деп аталған. Тура - Тюмень облысы жеріндегі өзен, Тобылдың сол саласы.</w:t>
        <w:br/>
        <w:t>Сондай-ақ, антропоген дәуірінің екінші жартысында тіршілік етіп, құрып</w:t>
        <w:br/>
        <w:t>кеткен мүйізді ірі қараның тегі, алғашқы сиырдың аты да - Тур |28, 168).</w:t>
        <w:br/>
        <w:t>Мұның сыртында он үшінші Яштеде («Авестода»)- тур сөзі халық атауы</w:t>
        <w:br/>
        <w:t>ретінде тілге алынады. Рашид-ад-диннің «Жылнамалар жинағы», Қ.Жа-</w:t>
        <w:br/>
        <w:t>лайырдың «Жами-ат-тауарих» (Шежірелер жинағы), Қытай тарихшысы</w:t>
        <w:br/>
        <w:t>То Жидің «Моңғолдар туралы белгілеулер» атты еңбегі және үш томдық</w:t>
        <w:br/>
        <w:t>монғол тарихының баяны бойынша Тури- ІХ-ХП ғғ. жалайырлардың ішін-</w:t>
        <w:br/>
        <w:t>дегі он рудың бірі |29, 93|. Мұның бәрі, Тур, Тура деген тайпа немесе адам</w:t>
        <w:br/>
        <w:t>аттарының жер-су атау сақталған түрі болуы мүмкін деген ойға жетелейді.</w:t>
        <w:br/>
        <w:t>«Авесто» және «Пахлеви» жазбаларында Фаридун және оның ұлдары</w:t>
        <w:br/>
        <w:t>Сәлім, Тур, Иродж есімдерімен қатар Манучехр де тілге алынады. «Шахна-</w:t>
        <w:br/>
        <w:t>мада» Манучехр жайында молырақ мәлімет берілген. Зәрдашт (Зардушт)</w:t>
        <w:br/>
        <w:t>он төрт атадан барып Манучехрге қосылады. Тұрандықтармен болған</w:t>
        <w:br/>
        <w:t>соғыста Манучехр Турдың басын кесіп Фаридунға әкеледі. Жалпы алғанда,</w:t>
        <w:br/>
        <w:t>Манучехр кезінде ирандықтар бірсыпыра жетістіктерге қол жеткізеді.</w:t>
        <w:br/>
        <w:t>Манучехрдің патшалығы Афрасиаб (Алп Ер Тонганың) әкесі Пашаң за-</w:t>
        <w:br/>
        <w:t>манында Иранда салтанат құрған еді. Ол Иранның алтыншы шахы Фаридун</w:t>
        <w:br/>
        <w:t>әулетінен болады және Ираждың немересі. Халық аңыздарына қарағанда,</w:t>
        <w:br/>
        <w:t>әділет үшін күрескен жан. Манучехрдің өзінің дүниеден көз жұматын уа-</w:t>
        <w:br/>
        <w:t>қытының жақындап қалғанын үлкен ұлы Наузардың есіне салып:</w:t>
        <w:br/>
        <w:t>«... Аз он пас биойад зе торкон сепах,</w:t>
        <w:br/>
        <w:t>Наханд аз бар тахте Иран колох... »</w:t>
        <w:br/>
        <w:t>«Алдым сыпырып, Сәлім мен Турдың бар байлығын,</w:t>
      </w:r>
    </w:p>
    <w:p>
      <w:r>
        <w:t>Жаудан алдым - бабам Ираждың кегін...»</w:t>
        <w:br/>
        <w:t>Тұраннан келер соңыра - алапат сипох</w:t>
        <w:br/>
        <w:t>Иран тақ-тәжіін көтергей салах...</w:t>
        <w:br/>
        <w:t>«Тұраннан алапат шығар - әкесі Пашаң,</w:t>
        <w:br/>
        <w:t>Келешек дүние, болар сонда саған таң» - дейді («Шахнама»,74.).</w:t>
        <w:br/>
        <w:t>Мұнда сипох «атты әскер» дегенді білдіретін парсы сөзі</w:t>
        <w:br/>
        <w:t>Манучехрдың «Мен дүниеден өткен соң, Зол мен Сомнан ғана жәрдем</w:t>
        <w:br/>
        <w:t>аларсың деп» өсиет қалдырады |30|. Мұндағы Зол - Сомның ұлы. Анасы-</w:t>
        <w:br/>
        <w:t>432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нан ақ шашты болып туылғандықтан оны Зол «кексе» деп атаған. Фирдау-</w:t>
        <w:br/>
        <w:t>си оны көбінесе Дастан деген атпен береді.</w:t>
        <w:br/>
        <w:t>Қорыта айтқанда, Тұран - Орталық Азияның ежелгі атауы. Бұл өңір ке-</w:t>
        <w:br/>
        <w:t>зінде Фаридун патшаның ұлы Турдың иелігі болғандықтан, оның атымен</w:t>
        <w:br/>
        <w:t>аталған. Мұнда билеуші есімімен «ел - жұрт - қауым» аты аталып отыр,</w:t>
        <w:br/>
        <w:t>яғни антропоним этнонимге айналған. «Шахнамада» Тұранның жергілік-</w:t>
        <w:br/>
        <w:t>ті тұрғындарының ирандықтар (арийлер) екендігі айтылмайды, керісін-</w:t>
        <w:br/>
        <w:t>ше, олар түрік тектес қауым ретінде сөз болады. Демек Тұранды ежел-</w:t>
        <w:br/>
        <w:t>ден мекендеген жергілікті халықты ол елдің патшасы, билеушісі Турдан</w:t>
        <w:br/>
        <w:t>тараған деуге әсте болмайды. Бұл жәйт «Шахнамада» қадап айтылған.</w:t>
        <w:br/>
        <w:t>Шынында да бір ру елдің бір ата-тектен таралып, өрбитіні, ал тұтас бір</w:t>
        <w:br/>
        <w:t>халықтың көптеген ру-тайпалардан құралатыны белгілі. Ирандықтар мен</w:t>
        <w:br/>
        <w:t>тұрандықтардың әр басқа этникалық қауымдастықтарға жатқандығын жо-</w:t>
        <w:br/>
        <w:t>ғарыдағы Манучехр өсиеті де анық байқатады. Ендеше, Турдың Тұранға</w:t>
        <w:br/>
        <w:t>келуімен, жергілікті тұрандықтар иранданып кетті деуге болмас, керісін-</w:t>
        <w:br/>
        <w:t>ше, Турдың өзі және оның ұрпақтары жергілікті ұлыстармен сіңісіп кете</w:t>
        <w:br/>
        <w:t>барған болуы керек. Мұндай жағдай тарихта көптеп орын алады. Мәселен,</w:t>
        <w:br/>
        <w:t>Орталық Азияны жаулап алған арабтардың, моңғолдардың ата-бабалары</w:t>
        <w:br/>
        <w:t>да осындай тағдырды бастан кешірген.</w:t>
        <w:br/>
        <w:t>Тұран жеріне келіп билік құрған Тур оның елдігін орнықты ету үшін,</w:t>
        <w:br/>
        <w:t>оның тыныш өмір сүруі үшін сыртқы-ішкі жауларына қарсы күрескен пат-</w:t>
        <w:br/>
        <w:t>ша. Тарихта, мысалы басқа елден келіп Шығыс славяндарды басқарған Рю-</w:t>
        <w:br/>
        <w:t>рик және оның ұрпақтары немесе Таяу Шығыста (Мысыр, Сирия) өздерінің</w:t>
        <w:br/>
        <w:t>мемлекеттілігін құрған түрік тектес Аюбидтер мен Мамлуктер болған ғой.</w:t>
        <w:br/>
        <w:t>1171 ж. Салих-ад-Дин негізін салған Айиуб династиясы ХІ-ХП ғғ. Мысыр</w:t>
        <w:br/>
        <w:t>мен Шам, Месопатамия мен Оңтүстік Арабия елдерін билеп тұрған. Қырық</w:t>
        <w:br/>
        <w:t>рудан құрылған мәмлүктердің басын қосып, қыпшақтар 1250 ж. Айиуб ди-</w:t>
        <w:br/>
        <w:t>настиясын Мәмлүктер мемлекеті етіп қайта құрған Бейбарыстың «Мысыр</w:t>
        <w:br/>
        <w:t>елінің әкесі» деген де атағы бар |31, 236|. Олар арабтарды моңғолдар жо-</w:t>
        <w:br/>
        <w:t>не кресшілдер шапқыншылығынан қорғап, елде ислам дінінің мерейін</w:t>
        <w:br/>
        <w:t>асқақтата түсті емес пе? Сол сияқты Тур да осындай қайраткерлігімен</w:t>
        <w:br/>
        <w:t>көзге түскен патша. Олай болса, Турға, ол билеген елге қатысты аңыздар</w:t>
        <w:br/>
        <w:t>халықтың өткенін қаһармандық әсірелеуі болып табылады. Тарихи перс-</w:t>
        <w:br/>
        <w:t>пективада қаһармандықтың пайда болуын этникалық өздік сананың бірін-</w:t>
        <w:br/>
        <w:t>ші фактісі ретінде қабылдау керек.</w:t>
        <w:br/>
        <w:t>433</w:t>
      </w:r>
    </w:p>
    <w:p>
      <w:r>
        <w:t>РІРІРІРІЛІЛІЛДІРІЛІЛІІЛІЛІРІЛІЛДІІІІЗ</w:t>
        <w:br/>
        <w:t>15254</w:t>
        <w:br/>
        <w:t>ТҮРКОЛОГИЯЛЫҚ ЗЕРТТЕУЛЕР ЖҰЭАИЛҰХҰЛҰХҰ ХЫ ХА</w:t>
        <w:br/>
        <w:t>тұстар бар (|7, 190|. Демек, скифтер мен олардың билеушілерінің шыққан</w:t>
        <w:br/>
        <w:t>отаны - қазіргі Орталық Азия, оңда да Батыс Түрікстан өлкесі. Мұны</w:t>
        <w:br/>
        <w:t>скифтерде ата-бабалар культінің мығым болғандығы да дәлелдей түседі.</w:t>
        <w:br/>
        <w:t>Бұл ретте, скиф патшасы мен Дарийдің арасында болған әңгіменің назар</w:t>
        <w:br/>
        <w:t>аударарлықтай жақтары бар. Мәселен, Дарий: «сен, неге бізбен тоқтап</w:t>
        <w:br/>
        <w:t>тұрып соғыспайсың, қаша соғысасың», - дегенде, скиф патшасы Идан-</w:t>
        <w:br/>
        <w:t>фирс: «бұл қашу емес, біздің қорғайтын қалаларымыз, егін алқаптарымыз</w:t>
        <w:br/>
        <w:t>бен бау-бақшаларымыз жоқ. Шыныменен соғысқыңыз келсе, біздің ата-</w:t>
        <w:br/>
        <w:t>бабаларымыздың зиратын қиратып тастаңдар, соғыстың көкесін сол замат-</w:t>
        <w:br/>
        <w:t>та көрерсіңдер», - деп жауап қатыпты |7, 218-219). Геродоттың кітабын-</w:t>
        <w:br/>
        <w:t>да Орталық Азияны мекен еткен тайпаларға белгілі есімдер де кездеседі.</w:t>
        <w:br/>
        <w:t>Мысалы, «скиф тайпаларының атаулары болған Тарғытай, Сколот және</w:t>
        <w:br/>
        <w:t>Паралат (-т жалғаулы қосымша жалғанған себепті, өзгеріске ұшыраған</w:t>
        <w:br/>
        <w:t>болуы керек), Шыңғыс ханға алғашқыда сүйеу болған тайпалардың бірі</w:t>
        <w:br/>
        <w:t>«Сакаит» атауын алған қауым еді» - деп болжам жасайды түрік тарихшы-</w:t>
        <w:br/>
        <w:t>сы З.В.Тоған. (Тосап 2.У. ІР Ға”ап/5 КеівеРегісіҺ. І.сіргіс, 1939, б. - ХХХ.</w:t>
        <w:br/>
        <w:t>Кіріспе). Скифтердің айтуынша, өздерінің бірінші патшасы Тарғытайдың</w:t>
        <w:br/>
        <w:t>заманынан бері, олардың жеріне парсының Дарий патшасы жорық жасап,</w:t>
        <w:br/>
        <w:t>басып кіргенге, яғни б.д.д. 514 ж. дейін, тура 1000 жыл өткенге ұқсайды.</w:t>
        <w:br/>
        <w:t>Оларда (скифтерде) жер ұлан-ғайыр. Колаксаис оны үш патшалыққа бөліп,</w:t>
        <w:br/>
        <w:t>оларды үш ұлына билетті |8, 1881.</w:t>
        <w:br/>
        <w:t>Тарғытай есімі моңғол деректерінде де кездеседі. ІХ-ХП ғғ. аралығында</w:t>
        <w:br/>
        <w:t>Монғол үстіртін он екі тайпа ел мекен еткен. Бұлардың билеушілері:</w:t>
        <w:br/>
        <w:t>Тайчылардың Тарғутай Хирилтуғы, Жүркеннің Сача бегі, Үш Меркіттің</w:t>
        <w:br/>
        <w:t>Тогты бегі, Керейттің Ваңханы, Жат жажыраның Жамухасы, Харалуттың</w:t>
        <w:br/>
        <w:t>Арыстан ханы, Ойраттың Хоточа бегі, жат Түметтің Ботохай Тарханы,</w:t>
        <w:br/>
        <w:t>Ойғырдың Идықұты, Найманның Таян ханы, Татардың Менгужин сүлгісі,</w:t>
        <w:br/>
        <w:t>Алты Шүршіттің Зунчин ханы |9, 1481.</w:t>
        <w:br/>
        <w:t>Орталық және Орта Азияның, яғни Көне Тұранның аңыздық және тари-</w:t>
        <w:br/>
        <w:t>хитұлғалары туралы сөз болғанда б.д.д. Ім.ж. оқиғаларды қамтыған «Оғуз-</w:t>
        <w:br/>
        <w:t>намаға» тоқталмау мүмкін емес десек, «Оғуз-намада» орны ерекше тұрған</w:t>
        <w:br/>
        <w:t>кейіпкер - Улуғ Түрік. Ол Оғуз қаған «черігінде бар» төрт кейіпкер сияқты</w:t>
        <w:br/>
        <w:t>емес, оның қызметі, әрекеті бөлек. Ол - Оғуз қағанның жанында отыратын</w:t>
        <w:br/>
        <w:t>ақылшысы, кеңесшісі. Қазақтың аңыз-әңгімелерінде хан қасында болып,</w:t>
        <w:br/>
        <w:t>ханға ақыл қосып отырған «Түгел сөздің түп атасы» атанған Майқы би,</w:t>
        <w:br/>
        <w:t>одан соңғы Асан қайғы, Сыпыра жырау, Төле би, Бұхар жырау т.б. болған.</w:t>
        <w:br/>
        <w:t>426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Қағулдың жағдайынан көп мәлімет береді. Ол- Оғуз қағанның қызметінде</w:t>
        <w:br/>
        <w:t>жүрген нөкерлерінің (батырларының) бірі, орда қызметшісі.</w:t>
        <w:br/>
        <w:t>Қалач Әбілғазы «Шежіресінде» басқалай әрекетімен танылады. «Иран</w:t>
        <w:br/>
        <w:t>сары (таман) - Оғуз хан аттанып, Талаш шәһарына келді. Ханның, қол</w:t>
        <w:br/>
        <w:t>соңында шолушысы, яғни, арып-ашып, адасып қалған бірлі-жарым адам-</w:t>
        <w:br/>
        <w:t>дарды жиып жүретін кісілері болушы еді. Солар азығы таусылып, әскер</w:t>
      </w:r>
    </w:p>
    <w:p>
      <w:r>
        <w:t>соңынан келе жатқан «хатуну тоғурып», «ачлық сабабдің анасының сүті</w:t>
        <w:br/>
        <w:t>оғланға» жетпей, шағал, қырғауыл ұстап, тамағын асырап келе жатқан бір</w:t>
        <w:br/>
        <w:t>бейшарадан, қырғауылды ұрып тартып алып, хан қасына келеді. «Хан ол</w:t>
        <w:br/>
        <w:t>фақирға ат уа азуқ, уа мал беріп, «бу черікке бармағыл» деп, қал, ач! - деді.</w:t>
        <w:br/>
        <w:t>Барча қалач елі шу нәсілден турур» (5, 141.</w:t>
        <w:br/>
        <w:t>Батыс және Шығыс Түрікстанда түріктер б.д.д. өмір сүрген деген Пі-</w:t>
        <w:br/>
        <w:t>кірдің дұрыстығына, сол дәуірге бізден гөрі бір табан жақын жасаған, тү-</w:t>
        <w:br/>
        <w:t>ріктер тарихын жан-жақты зерделеп, еңбек жазған М.Қашқаридың мына</w:t>
        <w:br/>
        <w:t>сөздері көзімізді жеткізе түседі: «Ескендер Зұлқарнайын Ұйғыр еліне жа-</w:t>
        <w:br/>
        <w:t>қындап келгенде түрік қағаны оған төрт мың қолды қарсы жіберген» (6,</w:t>
        <w:br/>
        <w:t>20|. «Ескендір Зұлқарнайын Арғу еліне жеткенде, қатты жаңбыр жауып,</w:t>
        <w:br/>
        <w:t>аялдайды... Сол жерге ол қорған салдырып, Чігіл деп атапты. Сонан бас-</w:t>
        <w:br/>
        <w:t>тап, осы қорғанда тұратын түрік тайпасы да Чігілі атанып кетіпті». Шу</w:t>
        <w:br/>
        <w:t>қағанның артынан келген Ескендір Зұлқарнайын: «Жұртта қалғандардың</w:t>
        <w:br/>
        <w:t>ұзын шаштары мен түріктерге ұқсас белгілерін көріп, олардың өздерінен</w:t>
        <w:br/>
        <w:t>сұрамай-ақ, түрік монанд - түріктерге ұқсайды» - депті. Сонан бастап</w:t>
        <w:br/>
        <w:t>түрік деген сөз оларға есім болып кетіпті» |4, 241.</w:t>
        <w:br/>
        <w:t>ХІ ғ Махмұд Қашқаридың бұл аңызды Александр Македонскийге бай-</w:t>
        <w:br/>
        <w:t>Ланыстырып баяндауында, қалач(ж)тар оғуздар санатына жатпайды.</w:t>
        <w:br/>
        <w:t>Шу және оның қырық жасағы әрі қарай, ұзақ жол жүріп, Шын (Қытай)</w:t>
        <w:br/>
        <w:t>жаққа өтіп кетеді. Ұйғырларға жақындаған кезде, Шу қаған мен Ескендір</w:t>
        <w:br/>
        <w:t>Зұлқарнайынның барлаушы тобы ұшырасып, соғыс басталып кетеді. Со-</w:t>
        <w:br/>
        <w:t>ғыс Алтунхан деген жерде болған. Түріктердің бір жасағы, Ескендір Зұл-</w:t>
        <w:br/>
        <w:t>қарнайынның сарбазын қылышпен шауып, қақ бөледі. Өлген сарбаздың</w:t>
        <w:br/>
        <w:t>ышқырына байлап алған ділдә салынған әмияны да екіге бөлініп, қанға ма-</w:t>
        <w:br/>
        <w:t>лынған ділдәлар жерге шашылады. Ертеңіне түрік жасақтары қанға был-</w:t>
        <w:br/>
        <w:t>ғанған ділдәні көріп, бұл не деп таңырқасқанда, «Алтын қан» деп жауап</w:t>
        <w:br/>
        <w:t>қайтарған. Сондықтан сол жердегі биік тау да солай аталып кетеді. Ұйғыр</w:t>
        <w:br/>
        <w:t>еліне жақын орналасқан осы таудың айналасында, көшпелі түрік тайпала-</w:t>
        <w:br/>
        <w:t>ры жасайды. Ескендір Зұлқарнайын сол тойтарысты шабуылдан соң, Шу</w:t>
        <w:br/>
        <w:t>424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ности, поклонение шло семи божествам: «Ахура Мазда - Господь Мудро-</w:t>
        <w:br/>
        <w:t>сти, Воху-Мана «Добрая Мысль», Аша-Вахишта «Лучшая Правда», Хша-</w:t>
        <w:br/>
        <w:t>тра-Варья «Избранная, Предпочтимая Власть», Спэнта-Армайти «Святой,</w:t>
        <w:br/>
        <w:t>благодетельный Мир», Харватат «Целостность, т.е. благополучие», Амэр-</w:t>
        <w:br/>
        <w:t>тат «Бессмертие». Понятия рая и ада представлены в зороастризме словами</w:t>
        <w:br/>
        <w:t>Бехест и Дозах соответственно. Каждое из них имеет четыре ступени. В</w:t>
        <w:br/>
        <w:t>Бехесте это «стоянка звезд», «стоянка луны», «стоянка солнца» и «беско-</w:t>
        <w:br/>
        <w:t>нечный свет» иди «дом песен». Приблизительно такая же градация есть иу</w:t>
        <w:br/>
        <w:t>ада, доходяшая до «бесконечной тьмы». Но если человек совершал добрые</w:t>
        <w:br/>
        <w:t>и дурные дела поровну, то для него сушествует место Хамистаган, наподо-</w:t>
        <w:br/>
        <w:t>бие христианского чистилица, где нет ни горестей, ни радостей. Там он и</w:t>
        <w:br/>
        <w:t>будет пребывать до судного дня.</w:t>
        <w:br/>
        <w:t>Вопрос о шумерском базисе Зороастризма еше ждет своего исследова-</w:t>
        <w:br/>
        <w:t>теля, точно также как и Тенгрианство. На первом этапе исследований надо</w:t>
        <w:br/>
        <w:t>будет тшательно доказать тюркские корни зороастризма и тенгрианства. А</w:t>
        <w:br/>
        <w:t>затем провести философско-этический анализ содержания этих всемирных</w:t>
        <w:br/>
        <w:t>учений. На современном этапе тенгрианство в среде тюркских народов те-</w:t>
        <w:br/>
        <w:t>сно переплетено с либеральным исламом и научным мировоззрением. Как</w:t>
        <w:br/>
        <w:t>правило, под тенгрианством сейчас подразумевают некую «народность»,</w:t>
        <w:br/>
        <w:t>почитание предков и обычаев степи, свободную религиозность тюрок без</w:t>
        <w:br/>
        <w:t>каких-либо строгих культов и учреждений, а иногда даже и некий тюрк-</w:t>
      </w:r>
    </w:p>
    <w:p>
      <w:r>
        <w:t>ский эзотеризм.</w:t>
        <w:br/>
        <w:t>После широкомасштабной арабской экспансии на Ближнем и Среднем</w:t>
        <w:br/>
        <w:t>Востоке начинаяс ҮП века н.э.,у покорвнных тюркских народов зороастризм</w:t>
        <w:br/>
        <w:t>и тенгрианство были постепенно вытеснены Исламом. Виток исторической</w:t>
        <w:br/>
        <w:t>спирали замкнулся, разумеется на другом уровне, и тюрки вновь соприко-</w:t>
        <w:br/>
        <w:t>снулись с некоторыми деталями своей древнейшей истории, со своими, По</w:t>
        <w:br/>
        <w:t>сути тюркскими, пусть даже искаженными, мифами и легендами.</w:t>
        <w:br/>
        <w:t>Это все лишний раз доказывет, что шумерские религиозные ПОЛИТЕ-</w:t>
        <w:br/>
        <w:t>ИСТИЧЕСКИЕ мифы и легенды в тюркской ветви своего развития сохра-</w:t>
        <w:br/>
        <w:t>нились в гораздо менее искаженном виде, чем в семитской МОНОТЕИ-</w:t>
        <w:br/>
        <w:t>СТИЧЕСКОЙ ветви. Но все же большее влияние на судьбы человечества</w:t>
        <w:br/>
        <w:t>тюркско-шумерская цивилизация оказала через своих семитских потомков.</w:t>
        <w:br/>
        <w:t>418</w:t>
        <w:br/>
        <w:t>жілзілефееікчікнік фен ееіезік зіме егеді жфаефы</w:t>
        <w:br/>
        <w:t>ТҮРКОЛОГИЯЛЫҚ ЗЕРТТЕУЛЕР ЖҰЭАИЛҰХҰЛҰХҰ ХЫ ХА</w:t>
        <w:br/>
        <w:t>83.Гаршасп-Рустам және Франхрасьян - Афрасиабтың</w:t>
        <w:br/>
        <w:t>қайраткерлік тарихы</w:t>
        <w:br/>
        <w:t>Пашаң ұлы Афрасиаб - б.д.д. ҮП ғ. өмір сүрген, аты аңызға айналған</w:t>
        <w:br/>
        <w:t>тұрандық баһадүр.</w:t>
        <w:br/>
        <w:t>“Афрасиаб есімі Авестода «Фарнагрсин», ал Пахлевиде «Фарасиаб»,</w:t>
        <w:br/>
        <w:t>«Фарасиак» және «Фәрасиаб» түрінде кездеседі деп жазылған. Динкреттің</w:t>
        <w:br/>
        <w:t>жетінші кітабында «Фарасиаб» есімі Авестолық түрде «Фарнаграсиак» бо-</w:t>
        <w:br/>
        <w:t>лып жазылған, мұнда ол «Жәді» іспетті. Юсти болса, «Фәрнәгрсин» сөзіне</w:t>
        <w:br/>
        <w:t>«қатты үрейге түсіретін адам» деп анықтама берген.</w:t>
        <w:br/>
        <w:t>«Шахнамада»: «Афрасиаб - Пашаңның ұлы, Пашаң - Задшамның ұлы,</w:t>
        <w:br/>
        <w:t>Задшам- Турдың ұлы, Ал, Тур - Фаридунның ұлы» делінген.</w:t>
        <w:br/>
        <w:t>«Бундахишн» тарауында: «Афрасиаб - Пашангұлы, Пашанг - Заешм</w:t>
        <w:br/>
        <w:t>(Задшамұлы), Заешм - Тург ұлы, Тург - Сепден Исәп ұлы, ол Ферейдун</w:t>
        <w:br/>
        <w:t>ұлы (Фаридун)» делінеді.</w:t>
        <w:br/>
        <w:t>Афрасиабтың іс-әрекеттері б.д.д. УП ғасырдағы Иран-Тұран қарым-қаты-</w:t>
        <w:br/>
        <w:t>настарының желісіне байланысты өрбиді. Мәселен, Ковус қосыны Макранға</w:t>
        <w:br/>
        <w:t>бара жатқанда, Афрасиаб шабуылға шыққандығы және оның алдынан кезік-</w:t>
        <w:br/>
        <w:t>кен тази әскерін талқандап, жеңіске жеткені жөнінде сөз болады:</w:t>
        <w:br/>
        <w:t>Бар ошофт Афрасиаб он замон,</w:t>
        <w:br/>
        <w:t>Бар обихт бо лашкаре тазион...</w:t>
        <w:br/>
        <w:t>. шекаст омад аз торк бар тазион («Шахнама», 160.)</w:t>
        <w:br/>
        <w:t>Осы кезде Афрасиаб тазилар әскеріне шабуыл жасайды. Тазилар («Шох-</w:t>
        <w:br/>
        <w:t>нома» және С.Улуғзоданың «Фирдавсийі» бойынша тазилер - арабтар)</w:t>
        <w:br/>
        <w:t>түріктерден жеңіледі. Жеңілген тазилер Иранға қашады: Хаме дар гереф-</w:t>
        <w:br/>
        <w:t>танд зе Иран панох - «Барлығы Ираннан пана іздеп тығылды» (160 б. Ко-</w:t>
        <w:br/>
        <w:t>вустың...). Ал ирандықтар болса Макраннан ары қарай Қап |30| таулары-</w:t>
        <w:br/>
        <w:t>мен батысқа қарай бет алады:</w:t>
        <w:br/>
        <w:t>Чу омад бар шахре мекром гозар,</w:t>
        <w:br/>
        <w:t>Суй кухе Қаф омад ва бохтар (155 б. - Ковустың Хомоварон шахымен</w:t>
      </w:r>
    </w:p>
    <w:p>
      <w:r>
        <w:t>соғысы).</w:t>
        <w:br/>
        <w:t>“Афрасиаб Иран баһадүрлерінің ішінен, әсіресе, Гаршасппен көп соғыс-</w:t>
        <w:br/>
        <w:t>қан. Гаршаспны ортағасырлық авторлар Рустам есімімен байланыстыра</w:t>
        <w:br/>
        <w:t>сипаттаған. «Авестодағы» Гаршасп - «арық аттың иесі» деген мағынаны</w:t>
        <w:br/>
        <w:t>береді. Гаршасптың әкесі Срйита Сом әулетінен болады. Ол жөнінде</w:t>
        <w:br/>
        <w:t>«Авестодан» мынаны оқи аламыз: «Өлімді аластатушы ашаван Хавм бы-</w:t>
        <w:br/>
        <w:t>434</w:t>
        <w:br/>
        <w:t>жігефелік еі нінде фен нілі сінен тінін</w:t>
        <w:br/>
        <w:t>АЗА ЗАҰ ҰЛҰ ЛУ)</w:t>
        <w:br/>
        <w:t>ЭжӘжеӘОЗАЭЗ) ТҮРКОЛОГИЯЛЫҚ ЗЕРТТЕУЛЕР</w:t>
        <w:br/>
        <w:t>малынан жолға шығыпты. Шу өзені бойын аралап, 40 күн жүрген қаған</w:t>
        <w:br/>
        <w:t>Көк теңізге жеткен екен. Кейіннен Шу қаған жүріп өткен жолды - «Шу ке-</w:t>
        <w:br/>
        <w:t>руен жолы» деп атапты (3,511.</w:t>
        <w:br/>
        <w:t>Сонымен, Ескендір Зұлқарнайын Самарқандыдан өтіп, түрік шаһарла-</w:t>
        <w:br/>
        <w:t>рына жол тартқанда, олардың Шу есімді жас қағаны бар еді. Ол көп қо-</w:t>
        <w:br/>
        <w:t>сынға иелік жасап, Баласағұнға жақын жерге Шу қорғанын салдырып,</w:t>
        <w:br/>
        <w:t>өзі басқаратын. Ол Қожакент өзенінің бойына қарауыл қойып, Ескендір</w:t>
        <w:br/>
        <w:t>Зұлқарнайынның сол өзеннен өтер уақытын хабарлап тұру мақсатымен</w:t>
        <w:br/>
        <w:t>шолғыншы топ - қырық тарханды жіберген екен. Шолғыншылар Ескен-</w:t>
        <w:br/>
        <w:t>Дір Зұлқарнайынның өзеннен өткенін сол түні-ақ хабарлапты. Қаған де-</w:t>
        <w:br/>
        <w:t>реу дабыл қағып, түн ортасында шығысты бетке ұстап жолға шығыпты.</w:t>
        <w:br/>
        <w:t>Қағанның асығыс көшкенінен қауіптенген халық арасында дүрлігу пайда</w:t>
        <w:br/>
        <w:t>болыпты. Үріккен ел, кез-келген көлікке міне салып, қағанның соңынан</w:t>
        <w:br/>
        <w:t>еріпті... Көлік таба алмаған жиырма екі адам жұртта қалып қойыпты. Бұ-</w:t>
        <w:br/>
        <w:t>лар оғуз тайпалары еді (қынық, салғұр және т.б.) |4, 24). «Сол жиырма екі</w:t>
        <w:br/>
        <w:t>кісі бала-шағасымен үріккен елдің соңынан еру-ермеу жөнінде кеңесіп</w:t>
        <w:br/>
        <w:t>отырғандарында, қастарына тағы екі адам келіпті. Иесіз жұртта жиналып</w:t>
        <w:br/>
        <w:t>отырғандар: «Ескендір Зұлқарнайын жортып жүрген жаулаушы, бір жерде</w:t>
        <w:br/>
        <w:t>тұрақтай алмайды. Біздің жерге де тұрақтай қоймас. Біз бәрібір өз жеріміз-</w:t>
        <w:br/>
        <w:t>де қаламыз. Қал-аж (ач) - Осында қалыңдар», - депті |4, 24|. Осы екі кісі-</w:t>
        <w:br/>
        <w:t>ден қалач деген екі рулы ел пайда болады |2, 4221.</w:t>
        <w:br/>
        <w:t>Қ.Өмірәлиевтің жазуынша, егер Махмүд Қашқарида қалач Шу бойынан</w:t>
        <w:br/>
        <w:t>аттанғантүрік патшасының соңынан еріп, қалып қойған екі кісі ұрпағы бол-</w:t>
        <w:br/>
        <w:t>са, Рашид ад-динде (Әбілғазыда да) Оғуз ханның Таласта қал ач «аш қал»</w:t>
        <w:br/>
        <w:t>деп қалдырып кеткен кісілерінен тараған ұрпақ. Бұл ретте, екі автордың</w:t>
        <w:br/>
        <w:t>келтірген аңызының бір негізділігі көрінеді, өйткені географиялық мекен</w:t>
        <w:br/>
        <w:t>бір жер. Демек, аңыз өте ертеде, қалачтар Шу бойынан кетпей тұрып, осы</w:t>
        <w:br/>
        <w:t>Шу-Талас бойын жайлаған кезде туған. Тіпті, бұл аңыздың түп-тұқиянын</w:t>
        <w:br/>
        <w:t>ІНІ ғғ. кезеңіне жатқызуға болады. Егер осы деректі, «Оғуз-намадағы»</w:t>
        <w:br/>
        <w:t>қалачтың - Төмүрду Қағулдың орда қызметшісі болуымен салыстырсақ,</w:t>
        <w:br/>
        <w:t>қалачтардың әуелде оғуздар қарамағында болғандығын аңғарамыз.</w:t>
        <w:br/>
        <w:t>Қал ач атауы адамның айналысқан кәсібінің сипатын танытады, яғни</w:t>
        <w:br/>
        <w:t>Оғуз қағанның әскерлері сапар тартып келе жатып, «йолда бедук бір үй»</w:t>
        <w:br/>
        <w:t>көреді. Бұл үй «қапулуғ ерді, ачқыч Йоқ ерді» |5, 25|. Осы үйдің қақпасын</w:t>
        <w:br/>
        <w:t>ашуды Төмүрдү Қағулға жүктейді және «қал ач қалық (ны) ачғундун соң</w:t>
        <w:br/>
        <w:t>кел ордуға», - депті |5, 29). Мәтіндегі «Ордаға кел» деген сөз, Темүрдү</w:t>
        <w:br/>
        <w:t>423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заттың ұрпақтары көбейген. Яфет Джуды тауынан кетіп, Еділ мен Жайық</w:t>
        <w:br/>
        <w:t>өзендерінің арасына барып қоныс тебеді. Оның сегіз ұлы бар еді. Олар</w:t>
        <w:br/>
        <w:t>мыналар: Түрік, Хазар, Сақлап, Рус, Мин, Шын, Кеймари, Тарих. Яфет өз</w:t>
        <w:br/>
        <w:t>орнына үлкен ұлы Түрікті отырғызып, өзге ұлдарына: «Сендер Түрікті пат-</w:t>
        <w:br/>
        <w:t>шамыз деп мойындап, оған бағыныңдар» -деді |14, 15-16).</w:t>
        <w:br/>
        <w:t>Жұртқа белгілі, тілі жағынан туыстас, этникалық жағынан жақын ру-</w:t>
        <w:br/>
        <w:t>тайпа одағына ұйысқан бірнеше ұлыстар, б.д.д. Тур, Тұран, Түрік, ал б.д.</w:t>
        <w:br/>
        <w:t>Ү-Х ғғ. «Түрікстан» атауымен белгілі болды.</w:t>
        <w:br/>
        <w:t>Қ.Өмірәлиевтің айтуынша, Оғуз қаған бейнесінің әдеби образ екені рас.</w:t>
        <w:br/>
        <w:t>Бірақ, оның тарихи негізі де жоқ емес. «Оғуз қаған» дастанында халық жа-</w:t>
        <w:br/>
        <w:t>дында сақталған тарихи шындықтың дастанға айналған түрін көреміз. Он-</w:t>
        <w:br/>
        <w:t>дағы басты әрекет - жорық. Мұнда мифтік сипат жоқ. Оғуздың жаулары да</w:t>
        <w:br/>
        <w:t>мифтік қаһармандар емес. Оғуз қаған Алтын қағанға елші жіберткізгенде,</w:t>
        <w:br/>
        <w:t>ол өзі келіп бағынады. Ол татар жұрты қағанының прототипі болуы керек.</w:t>
        <w:br/>
        <w:t>Өйткені, дастанда шығыс (оң жақта) жақта Алтын қаған елі бар еді де-</w:t>
        <w:br/>
        <w:t>лінген. Одан кейін Оғуз қаған тарихи жүрт Чүрчіт, Урум, Шамам (Шам),</w:t>
        <w:br/>
        <w:t>Сынду және т.б. қарсы жорық жасайды, олардың географиялық орны да</w:t>
        <w:br/>
        <w:t>белгілі: бірі сол жақта - Оғуз қағандығының батысында, бірі оң жақта -</w:t>
        <w:br/>
        <w:t>шығысында, бірі күнбатыс жақта- оңтүстігінде, бірі күншығысында-сол-</w:t>
        <w:br/>
        <w:t>түстігінде. Шүршіт - Маньчжурия елі, Урум деп ежелден Кіші Азия жері</w:t>
        <w:br/>
        <w:t>аталған (ол Қ. Өмірәлиев жазғандай, Рим империясы емес) |15, 89). Оғуз</w:t>
        <w:br/>
        <w:t>қағанның тұсында Рим империясы дүниеде жоқ болатын. Шамам мен Сын-</w:t>
        <w:br/>
        <w:t>дуды зерттеуші В.Ванг пен Г.Р.Рахмети Сирия және Хинт (Үндістан) |16|</w:t>
        <w:br/>
        <w:t>деп, дұрыс түсінген.</w:t>
        <w:br/>
        <w:t>Соғыстатылсымкүштердің көмегіде, сиқырлы әрекеттерде жоқ. Соғыстар</w:t>
        <w:br/>
        <w:t>Оғуз қағанның «жер жүзінің төрт бұрышының қағаны болу» мақсатынан</w:t>
        <w:br/>
        <w:t>туған. «Оғуз қаған» миф атаулыдан таза, ертегілік элементтер жоқ, онда</w:t>
        <w:br/>
        <w:t>эпостық әңгіме көрініс тапқан |17, 30|. Бірақ әдебиетте ол жөнінде түрліше</w:t>
        <w:br/>
        <w:t>пікірлер орын алады. Мәселен, Ж.Гуигнес Мете (Модэ) мен Оғыз қағанның</w:t>
        <w:br/>
        <w:t>бір-біріне ұқсайтыны жөнінде аса бір сақтықпен сөйлейді. Ал, Зия Гөкалып</w:t>
        <w:br/>
        <w:t>өзінің «Көне түріктердегі логикалық үйлесімдер» атты мақаласында, олар-</w:t>
        <w:br/>
        <w:t>ды бір адам деп біледі. Бұл ретте біз, Бахаеддин Өгелдің Оғуз хан әпсанасы</w:t>
        <w:br/>
        <w:t>Метеден де бұрынырақ кезде, Орта Азияда қалыптасқан деген пікіріне</w:t>
        <w:br/>
        <w:t>ден қоямыз |18, 111. В.Радлов |19, 53|, Риза Нур (20, 6|, Ж.Маркварт (21,</w:t>
        <w:br/>
        <w:t>371, Г.Н.Потанин |22, 93| және Н.Бичуриннің |23, 46-47| еңбектерінде Оғуз</w:t>
        <w:br/>
        <w:t>хан Ұйғыр қағаны Бөгү-тегінмен, Ескендірмен, Шыңғыс ханмен, моңғол</w:t>
        <w:br/>
        <w:t>428</w:t>
        <w:br/>
        <w:t>жігефелік еі нінде фен нілі сінен тінін</w:t>
        <w:br/>
        <w:t>ЕЛ 55425 254</w:t>
        <w:br/>
        <w:t>же 0 ТҮРКОЛОГИЯЛЫҚ ЗЕРТТЕУЛЕР</w:t>
        <w:br/>
        <w:t>қағанмен бітімге келген. Сонан соң ұйғыр шаһарларын салдырып, біраз</w:t>
        <w:br/>
        <w:t>жыл сонда тұрып, дамылдайды. Ескендір Зұлқарнайын шегініп кеткеннен</w:t>
        <w:br/>
        <w:t>кейін, Шу қаған да өз еліне беттейді. Баласағұнға дейін ілгерілеп, өз есімі-</w:t>
        <w:br/>
        <w:t>мен аталатын Шу шәһарын салдырып, тыныш өмір сүреді. Бейбіт өмір</w:t>
        <w:br/>
        <w:t>орнаған соң, өңірге ләйлектер жиі-жиі қонақтайды, мұнда қонбай өтпейді</w:t>
        <w:br/>
        <w:t>екен деп баяндайды аңызда |4, 24-27).</w:t>
        <w:br/>
        <w:t>Шу қаған Баласағұнның қаласынан алыс емес жерде қала салдырып оған</w:t>
        <w:br/>
        <w:t>өзінің есімін беріп - Шу - деп атаған. Осы күнгі Шу қаласы өзінің алғашқы</w:t>
        <w:br/>
        <w:t>атын сақтап келе жатқан орта ғасырлық қалалардың бірі. М.Қашқари бо-</w:t>
        <w:br/>
        <w:t>йынша: «Сағұн қарлұқ жұртының мықтылығына берілетін лақап ат. Түрік</w:t>
      </w:r>
    </w:p>
    <w:p>
      <w:r>
        <w:t>тәуіптерін ата сағұн дейді». Ендеше, Баласағұн екі сөзден құралған: «Ба-</w:t>
        <w:br/>
        <w:t>ла» мен «Сағүн». Сағұн- «хақан, хан». М.Қашқаридің жазуынша, «...түрік-</w:t>
        <w:br/>
        <w:t>тердің Шу есімді бір жас хақаны болған ... Ол үлкен қосынның иесі бол-</w:t>
        <w:br/>
        <w:t>ған... Баласағұн сарайының алдында күн сайын бектер мәртебесіне үш жүз</w:t>
        <w:br/>
        <w:t>алпыс рет дабыл қағылып тұрған. Сонан соң өзінің атымен аталып кеткен</w:t>
        <w:br/>
        <w:t>Шу қаласын салдырады. Сол жерді ырымдап тылсымдатады. Күні бүгінге</w:t>
        <w:br/>
        <w:t>дейін ләйлектер сол тылсым сиқырлы қала маңынан асып кете алмайды.</w:t>
        <w:br/>
        <w:t>Сол тылсым күні бүгінге дейін бұзылмай сақталып келеді» |4, 181.</w:t>
        <w:br/>
        <w:t>Ғұламаның еңбегінен келтірілген үзінді де жас Шу атты хақанның өмір-</w:t>
        <w:br/>
        <w:t>де болғанын, Шу және Баласағұн қалаларын салдырғанын, Баласағұнды</w:t>
        <w:br/>
        <w:t>мемлекетініңастанасына айналдырып, қоластындағы бектердіңмәртебелерін</w:t>
        <w:br/>
        <w:t>құрметтегенін, бұл қаланы тылсымды, қасиетті жерге орналастырғанын біл-</w:t>
        <w:br/>
        <w:t>діреді. У.Х.Шәлекенов Баласағұнның орнын Шу өзенінің орта ағысындағы</w:t>
        <w:br/>
        <w:t>«Ақтөбе» деп біледі |6, 33).</w:t>
        <w:br/>
        <w:t>Геродоттың кітабында хатталған аңыздық мазмұндағы тарихи фактілер-</w:t>
        <w:br/>
        <w:t>дің бүгінгі түріктер, оның ішінде қазақтар үшін тағылымдық маңызы аса</w:t>
        <w:br/>
        <w:t>зор. Скиф билеушілерінің тарихын, түрік (қазақ) жұртының тұлғаларына</w:t>
        <w:br/>
        <w:t>қатыстыра баяндауымыздың негізі де жоқ емес. Мәселен, Геродоттың</w:t>
        <w:br/>
        <w:t>жазбаларында: «... Скифтердің көшпенді тайпалары Азияны мекендеген.</w:t>
        <w:br/>
        <w:t>Массагеттердің ығыстырып шығаруына байланысты, бүл скифтер ким-</w:t>
        <w:br/>
        <w:t>мерліктердің жеріне ығысуға мәжбүр болады. Сонда жергілікті халық,</w:t>
        <w:br/>
        <w:t>мұндай саны көп дұшпанмен соғысудың қажеті жоқ, одан да көшейік дей-</w:t>
        <w:br/>
        <w:t>ді. Патшасы, керісінше, жерімізді басқыншылардан қорғауымыз керек</w:t>
        <w:br/>
        <w:t>деп шешім қабылдағанымен, көпшілік жеңіп, олар өз жерін тастап ауа</w:t>
        <w:br/>
        <w:t>көшеді. Олардың соңына түскен скифтер, Мидия жеріне де өтіп кетеді.</w:t>
        <w:br/>
        <w:t>Бұл аңызды эллиндіктер де, варварлар да (скифтер) бірдей айтады» деген</w:t>
        <w:br/>
        <w:t>425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«Оғуз-намада» Улуғ Түрік сәуегей, әулие образына жақын бейнеде көрініс</w:t>
        <w:br/>
        <w:t>тапқан. Бұл- бүкіл түрік жұртының ақылшысы болған жиынтық образ. Ол</w:t>
        <w:br/>
        <w:t>- 190 жасаған Сыпыра, 300 ж. жасаған Қорқыт тәрізді «аруақ иесі, киелі</w:t>
        <w:br/>
        <w:t>кісі». Оның бұл қасиеті, оның күллі Оғуз ұрпағының тағдырына қатысты</w:t>
        <w:br/>
        <w:t>түс көруінен анық байқалады. Демек, Улуғ Түрік- тарихи негізі бар образ.</w:t>
        <w:br/>
        <w:t>Қ .Өмірәлиевтің жазуынша, Х ғасырдан жүздеген жылдар бұрын пайда</w:t>
        <w:br/>
        <w:t>болғаносы аңызға «түрік» атауы Улуг Түрікке айналып, яғни, Оғузданбұрын</w:t>
        <w:br/>
        <w:t>дүниеге келген, «ақ сақалды, мұз шашты, ұзынулуғғбір қарт кісіге» айналып</w:t>
        <w:br/>
        <w:t>барып енді. Орта ғасырларда түріктік тек, яғни, күллі түрік халықтарының</w:t>
        <w:br/>
        <w:t>арғы атасының атына айналған Түрік туралы шежіре туды. Мұның да тари-</w:t>
        <w:br/>
        <w:t>хи негізі бар деп есептеуге болады. Себебі, б.д.д. мыңжылдықтарда ру-тай-</w:t>
        <w:br/>
        <w:t>палар «түрік» деген жиынтық атпен аталып, кейінірек рулар әрі жіктеліп,</w:t>
        <w:br/>
        <w:t>әрі молайған кезде осы аттың мәні ұмытылмаса да көмескі тартқан. Бірақ,</w:t>
        <w:br/>
        <w:t>ру-тайпалар өздерінің этнонимімен қоса түрік тектес екенін де есінен</w:t>
        <w:br/>
        <w:t>шығармаған. Бұл жәйт халық жадында, аңыз-әңгімелерде, жырларда сақ-</w:t>
        <w:br/>
        <w:t>талып, кейінге жетті. Ендеше, кісі атына айналған түрік терминінде Түрік-</w:t>
        <w:br/>
        <w:t>стан жұртының аты анық бейнеленген деп айтуға толық негіз бар.</w:t>
        <w:br/>
        <w:t>Рашид ад-дин келтіретін (ХІП-ХТУ ғғ.) аңыздағы Нух (Ной) пайғамбар,</w:t>
        <w:br/>
        <w:t>одан Яфес, одан Диб Бакуй, одан Қара хан, Орхан, Кэр хан, Күрхан, ал</w:t>
        <w:br/>
        <w:t>Қара ханнан Оғуз хан түрінде келетін шежіре ізі әл-Мукаффанның кіта-</w:t>
        <w:br/>
        <w:t>бында, яғни ҮШІ ғ өзінде кездеседі. Онда Нойдың Сам, Хам, Яфес деген</w:t>
        <w:br/>
        <w:t>үш ұлы болады. Оларға әлемді бөліп береді. Яфетке Түрік жері, сондай-</w:t>
        <w:br/>
        <w:t>ақ, Қытайға дейінгі ажужей-мижужей жерлері тиеді делінген. «Түрікстан</w:t>
      </w:r>
    </w:p>
    <w:p>
      <w:r>
        <w:t>өлкесі өзге елді мекеннен бөлек болды, сол үшін оған Түрік деп ат бер-</w:t>
        <w:br/>
        <w:t>ді... Яфеттің ұрпақтары көбейді. Олар көбейген кезде Гуз, Халлуқ, Хазар</w:t>
        <w:br/>
        <w:t>т. б. өз араларында егес туды» |10, 42|. Бұл шежіреде Гуз, Халлуқ, Хазар</w:t>
        <w:br/>
        <w:t>т.б. туыс кісілер ретінде суреттеледі. Ал, Яфетте болған сиқырлы, жаңбыр</w:t>
        <w:br/>
        <w:t>жауғызатын дұғалық сөз жазылған тастың, кейіннен Гуз қолында қалуы</w:t>
        <w:br/>
        <w:t>ПО), Гуздың негізгі, жетекші ру екенін көрсетеді.</w:t>
        <w:br/>
        <w:t>Бұл реттегі тағы бір аңыз, Ә.Баһадүр-ханның «Шаджара-и турік» атты</w:t>
        <w:br/>
        <w:t>кітабында берілген. Ол мұны «Таураттан» |11, 21| және «Құраннан» (12,</w:t>
        <w:br/>
        <w:t>146| алған: Нух пайғамбардың кемесі Солтүстік Месопотамиядағы Джуды</w:t>
        <w:br/>
        <w:t>тауының маңына келіп тоқтайды. Олар кемеден шығып, құрбандық шалу</w:t>
        <w:br/>
        <w:t>үшін бір ғимарат тұрғызады және де намазын өтеу үшін мешіт салдырады</w:t>
        <w:br/>
        <w:t>П3, 12-18). Сол жерде Нух және оның әйелі, сондай-ақ оның үш ұлы әйел-</w:t>
        <w:br/>
        <w:t>дерімен аман қалады. Сол ұлдардан - Хам, Сим (Сам) және Яфеттен адам-</w:t>
        <w:br/>
        <w:t>уфкефеніеніенілн екеніме ей нее еһе ына еее</w:t>
        <w:br/>
        <w:t>ТҮРКОЛОГИЯЛЫҚ ЗЕРТТЕУЛЕР ЖАЖАҰАХҰЛҰХҰ ҰХҰ ЖАҰАҰАЫ АЕ ҰХҰ</w:t>
        <w:br/>
        <w:t>Тұран патшасы Афрасиаб Мәуараннахрдағы қалаларды қайта жаулап</w:t>
        <w:br/>
        <w:t>алып, Канг теңізіне қарайғы өлкелерге шабуыл жасайды:</w:t>
        <w:br/>
        <w:t>Бухоро ва Соғд ва Самарқанд ва Чач,</w:t>
        <w:br/>
        <w:t>Ва он кешкар ва тахте одж.</w:t>
        <w:br/>
        <w:t>Тахи кард ва шод бо сепах суйе Ганг (225 б. Сиявуш) |32).</w:t>
        <w:br/>
        <w:t>«Шахнама және халық» (Теһрон, 1362) атты басылымда Рустам мен</w:t>
        <w:br/>
        <w:t>Афрасиабқа байланысты тараған көптеген аңыз-әңгімелерді кездестіруге</w:t>
        <w:br/>
        <w:t>болады. Мысалы:</w:t>
        <w:br/>
        <w:t>«Казерун (Иран орталығы, парсы аймағындағы қала) елі Рустамды зебра</w:t>
        <w:br/>
        <w:t>аңының етін жейтіндіктен палуан әрі батыр болған деп білген. Күндердің</w:t>
        <w:br/>
        <w:t>бір күні аң аулап жүрген Рустам Тұран жеріне келіп қалады. Ұйықтап тұрса</w:t>
        <w:br/>
        <w:t>аты жоқ. Оны іздей-іздей Самонганға (қазіргі Ауғанстан жеріндегі қала,</w:t>
        <w:br/>
        <w:t>уәлаят) келеді. Бұдан хабардар болған, Самонган шахының қызы Тахмина</w:t>
        <w:br/>
        <w:t>Рустамды көруге келеді:</w:t>
        <w:br/>
        <w:t>«...Ғуломбачча (құл) алдында, шамданы бар қолында,</w:t>
        <w:br/>
        <w:t>Келді жетіп, анбар (әтір, хош иіс) шашып- жолында.</w:t>
        <w:br/>
        <w:t>Соңынан келеді еріп, сұлу мохрой (ай жүзді)</w:t>
        <w:br/>
        <w:t>Жарқырап, күн бейнелі, құсынды бой (сұңғақ бойлы).</w:t>
        <w:br/>
        <w:t>Содан соң қыз өзін таныстырып:</w:t>
        <w:br/>
        <w:t>Жүзімді пердесіз, ешбір жан көрмеген,</w:t>
        <w:br/>
        <w:t>(Дауысымды, жан баласы естімеген.</w:t>
        <w:br/>
        <w:t>Фасона (сылқым, сері) атыңа - қанықпын,</w:t>
        <w:br/>
        <w:t>Дастаныңа, затыңа - қанықпын...</w:t>
        <w:br/>
        <w:t>Қараңғы түнде тұрған келіп - Тұранға,</w:t>
        <w:br/>
        <w:t>Ержүректік жарасады ұланға» - дейді: («Шахнама»: «Сухроб» бөлімі»).</w:t>
      </w:r>
    </w:p>
    <w:p>
      <w:r>
        <w:t>Сосын қыз одан бір перзент көру арманында екенін білдіреді және Рахш</w:t>
        <w:br/>
        <w:t>атын да тауып беруге уәде етеді. Қыздың әкесі той жасап, оны ұзатады. Сол</w:t>
        <w:br/>
        <w:t>түні:</w:t>
        <w:br/>
        <w:t>ЖаРһанды жарқыратып, нұр шашар,</w:t>
        <w:br/>
        <w:t>Баһадүр, ағытты білезігін - гауһар.</w:t>
        <w:br/>
        <w:t>Рустам деді:</w:t>
        <w:br/>
        <w:t>Тағып қой білезікті ұл болса егер,</w:t>
        <w:br/>
        <w:t>Нұр нышаны әкенің, білегінен көрінер («Шахнама»: «Самонган шахының</w:t>
        <w:br/>
        <w:t>қызы Тахминаның Рустамның жанына келгені»).</w:t>
        <w:br/>
        <w:t>Атын әкеліп бергеннен соң Рустам Сейистонға, одан әрі Забулға жолға</w:t>
        <w:br/>
        <w:t>шығады. Ал Тахмина болса, ұл туады:</w:t>
        <w:br/>
        <w:t>436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лай деді: Астуманд әлемінде тұратын адамдар арасынан үшінші болып Сом</w:t>
        <w:br/>
        <w:t>әулетінің ең құдіретті өкілі Атрат (Срийта) менің суымды алды. Мұның</w:t>
        <w:br/>
        <w:t>есесіне ол биік бақыт иесі екі ұланмен марапатталды. Бірі - Урувахшая,</w:t>
        <w:br/>
        <w:t>екіншісі - Гаршасп...» (Ясна, 9-11 хот Хавм Яшт, 9 хот, 10-11 бөліктер).</w:t>
        <w:br/>
        <w:t>«Шахнамада» Рустамныңдүниеге келуітуралы былайделінеді: «Сомның</w:t>
        <w:br/>
        <w:t>әйелі Рудобаның ай-күні жақындаған сайын, ол жылдар бойы қасірет шек-</w:t>
        <w:br/>
        <w:t>кендей күй кешіп, құты қашып азып кетеді. Құрсағына бейне бір зіл-бат-</w:t>
        <w:br/>
        <w:t>пан, дәу жанды зат біткендей сезініп, жиі-жиі есінен танып қалатындай</w:t>
        <w:br/>
        <w:t>жағдайда жүрді. Содан соң хакім келіп Рудобаның қарнын еппен тіліп, бо-</w:t>
        <w:br/>
        <w:t>сандырып алады. Босанғанда оның бірінші айтқан сөзі «бирустам» (парсы-</w:t>
        <w:br/>
        <w:t>ша - құтылдым) болды. Содан, жаңа туған сәби Рустам аталып кетті».</w:t>
        <w:br/>
        <w:t>Ал «Авестода» Рустамның ер жетіп, есеюі былайша суреттеледі: «Әкесі</w:t>
        <w:br/>
        <w:t>мен атасының қасында жүріп, Рустам көзсіз ер болып өседі. Бірде әкесін</w:t>
        <w:br/>
        <w:t>Нимрузда қалдырған Рустам «Рахш» атына мініп жолға шығады. «Шах Ко-</w:t>
        <w:br/>
        <w:t>вусты және дию қолындағы ирандықтарды азат етпей артқа қайту жоқ» де-</w:t>
        <w:br/>
        <w:t>ген шешімге келген Рустам көп жол жүрді, ақыры шөлдеп, еріндері кезеріп</w:t>
        <w:br/>
        <w:t>оттай ыстық құмға құлап түседі. Сол мезет бір жабайы қозыға көзі түсіп,</w:t>
        <w:br/>
        <w:t>оның су ішетін жері қайда екен деп ойлады. Содан қозының ізімен жүре бе-</w:t>
        <w:br/>
        <w:t>реді. Ақырында бір бұлақ басына тап болады. Кейін аждар (айдаһар) келіп</w:t>
        <w:br/>
        <w:t>қалады. Онымен алысып жүріп, басын қылышпен шауып түсіреді. Содан</w:t>
        <w:br/>
        <w:t>соң бір жәдігөй кемпірге кезігеді. Оны да жер қаптырады. Келе жатып Ав-</w:t>
        <w:br/>
        <w:t>лод атты бір баһадүрге тап болады. Оны жеңіп, қолын байлайды...»</w:t>
        <w:br/>
        <w:t>Рустам Тұранға жорыққа аттанбас бұрын Хомоварон елі мен Берберстан-</w:t>
        <w:br/>
        <w:t>ды (Африкада) жаулап алып, өзінің әскерінің саны мен күшін молайтады.</w:t>
        <w:br/>
        <w:t>Рум патшасы одақтастық ниетін көздеп Ғейсарды Иранға елші етіп жібереді</w:t>
        <w:br/>
        <w:t>(162 6. Кабустың). Осылайша күшейген шах Тұран патшасына хат жолдап:</w:t>
        <w:br/>
        <w:t>/Джахон сар сабз зире дасте манаст - «Әлем менің табанымның астын-</w:t>
        <w:br/>
        <w:t>да» - дейді (163 б. Ковустың...).</w:t>
        <w:br/>
        <w:t>Тұран әскері бұл соғыста жеңілгенімен, келесі жолы күш жинап, қайта</w:t>
        <w:br/>
        <w:t>аттанады. Сонда Иран шахы Тұран патшасына:</w:t>
      </w:r>
    </w:p>
    <w:p>
      <w:r>
        <w:t>Беду гофт кай торк ғұнхох мард</w:t>
        <w:br/>
        <w:t>Аз Ирон се джанг бо ту ке кард</w:t>
        <w:br/>
        <w:t>Черо даст иози бе суйе хаме</w:t>
        <w:br/>
        <w:t>«Кай оған айтты:- Түрік қанышер, иранмен үш соғысты бастан кешірдің,</w:t>
        <w:br/>
        <w:t>неге баршамызға тиісе бересің» - дейді (193 6. Ковустың...).</w:t>
        <w:br/>
        <w:t>435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19. Радлов В. К вопросу об Уйгурах. Приложение к І.ХХП тому. Запи-</w:t>
        <w:br/>
        <w:t>сок Имп. Академии Наук. - Спб., 1893.-Х%82.-С.53.</w:t>
        <w:br/>
        <w:t>20. Кі?а Чшг. Ойрһовг-патпе (Ероре Тигапе). - І5кепдетуіе, 1928. -С. 6.</w:t>
        <w:br/>
        <w:t>21. МШег Е К. Топ шпа Кішвап. // 8ВРАУУ, 1918, Р. 566-586; ВаПеу</w:t>
        <w:br/>
        <w:t>НХ/. Таашсага. // В5О5, ҮШ, 1937. - С. 883-922; Непшіше УУ.В. Агві апа</w:t>
        <w:br/>
        <w:t>(һе Тоқһапапв // В5О5, ІХ. - С. 545-571; Наһюочп С. 7лш Үйеһ-сҺ1Һ-Етаре. //</w:t>
        <w:br/>
        <w:t>21ОМО, // ХСІ, 1937. -С. 243-318; Маепсһеп Не!Ғеп. Тһе Үйеһ-сһҺіһ РтоМІеті</w:t>
        <w:br/>
        <w:t>теіхапашеяа // ТАО5, І,ХҮ, 1945.-Р 71-81.</w:t>
        <w:br/>
        <w:t>22. Шербак А.М. Огуз-Наме. - М., 1959. -С. 93.</w:t>
        <w:br/>
        <w:t>23. Бичурин И. Собрание сведений о народах... - С.-Петербург, 1850.</w:t>
        <w:br/>
        <w:t>-ТІ;, беп Копоу/. Тяо шееуаі! Әосштпепів Гол Тап-һиапав, - Овіо, 1929.</w:t>
        <w:br/>
        <w:t>-С. 10-31.</w:t>
        <w:br/>
        <w:t>24. Отшп4г186 дег Папізсһеп РһПоіор1е. І. - С. 624.; Мағашаг 7. ГТрег 4ав</w:t>
        <w:br/>
        <w:t>Үо1квіша дает Котапеп, - Вегіш, 1914. -С. 70-71.</w:t>
        <w:br/>
        <w:t>25. Ттгауайх 4е берагітепі Опепігіе де Г Егтйаре, П. -І.еппегай, 1940.</w:t>
        <w:br/>
        <w:t>26. Тынышбаев М. История казахского народа. - Алматы: Санат, 1998.-</w:t>
        <w:br/>
        <w:t>С.185.</w:t>
        <w:br/>
        <w:t>27. Абдиров М. Хан Кучум, известный и неизвестный. - Алматы: Жа-</w:t>
        <w:br/>
        <w:t>лын, 1996.</w:t>
        <w:br/>
        <w:t>28. Абдулазиз Шыңғысхан. Түркістан туралы // «Түркістан» газеті, 7 та-</w:t>
        <w:br/>
        <w:t>мыз, 2008 ж. (Шағатай тілінен аударған Д. Қыдырәлі).</w:t>
        <w:br/>
        <w:t>29. Рашид ад-дин. Сборник летописей. - М. -/Л.,1952.-Т 1.-Кн пер-</w:t>
        <w:br/>
        <w:t>вая.-С. 93; Сайшаал. Чингис Товчоон. Дэд Дэфтэр. - Хох хөт, 1990. -С. 330.</w:t>
        <w:br/>
        <w:t>30. Фирдавсий А. Шахнама. Иран Ислам Республикасы. - Техрон: Қат-</w:t>
        <w:br/>
        <w:t>ре баспасы, 1999. - С. 1270.</w:t>
        <w:br/>
        <w:t>31. Симашко М. Хроника царя Кавада. Исторические повести. - А., 1968.</w:t>
        <w:br/>
        <w:t>32. Әбушәріп С., Жеңіс Ж. Афрасиаб ( Алп Ер Тонга ) // «Түркология».</w:t>
        <w:br/>
        <w:t>- Түркістан, 2003. - Хо 2. - Наурыз-Сәуір.</w:t>
        <w:br/>
        <w:t>444</w:t>
      </w:r>
    </w:p>
    <w:p>
      <w:r>
        <w:t>&lt;іезікніенікеікнікеіеефеніенім «фееікфечікеденікніе</w:t>
        <w:br/>
        <w:t>КЛАУАЛА ЛА АУА ҰЯ ЖАЗ) ТҮРКОЛОГИЯЛЫҚ ЗЕРТТЕУЛЕР</w:t>
        <w:br/>
        <w:t>Пайданаланылған әдебиеттер тізімі</w:t>
        <w:br/>
        <w:t>1. иелі кітап. Таурат, Забур және Інжілден алынған, қысқаша түсінік-</w:t>
        <w:br/>
        <w:t>темелер қосылған таңдамалы жазбалар. - Стамбул, 1993. - 25 б.</w:t>
        <w:br/>
        <w:t>2. ҠКошғарий М. Девону луғот-ит турк. - Уч томлик. - 1974. - ІШ том.-9 6.</w:t>
        <w:br/>
        <w:t>3. Елеуов М. Шу мен Талас өңірлерінің ортағасырлық қалалары (У1-</w:t>
        <w:br/>
        <w:t>ХІ ғ. басы). - Алматы: «Қазақ университеті». 1998. -51 6.</w:t>
        <w:br/>
        <w:t>4. Қашқари М. Түбі бір түрік тілі («Диуани луғат ат-турк»). - Алматы:</w:t>
        <w:br/>
        <w:t>Ана тілі, 1993.</w:t>
        <w:br/>
        <w:t>5. Кононов А.Н. Родословная туркмен. Сочинение Абу-л-ғазы хана</w:t>
        <w:br/>
        <w:t>Хивинского. -М.-Л., 1958.-С. 25.</w:t>
        <w:br/>
        <w:t>6. Шәлекенов ух Баласағұнда ақша шығарылған // Ортағасырлық</w:t>
        <w:br/>
        <w:t>Қазақстандағы ақша айналымы және сауда. - Халықаралық ғылыми-прак-</w:t>
        <w:br/>
        <w:t>тикалық конференцияның материалдары 8-10 маусым, 2006. -Түркістан:</w:t>
        <w:br/>
        <w:t>Тұран баспасы, 2007. -33 б.</w:t>
        <w:br/>
        <w:t>7. Геродот. «История» в девяти книгах. - Л., 1972. -С. 188.</w:t>
        <w:br/>
        <w:t>8. Втеівсілеідег Е. Мейаеуа! Кевезісһев от Бавіегп Авізііс бошсев. -</w:t>
        <w:br/>
        <w:t>хо1. 1. - Гопдоп, 1910.</w:t>
        <w:br/>
        <w:t>9. Лувсанданзан. Алтын товя. - УБ., 1990. -С. 148.; Зардыхан Қинаят-</w:t>
        <w:br/>
        <w:t>ұлы. Моңғол үстіртін мекен еткен соңғы түркі тайпалары: ІХ-ХП ғасыр. -</w:t>
        <w:br/>
        <w:t>Астана: «Елорда», 2001.</w:t>
        <w:br/>
        <w:t>0. Бартольд В. Собрание сочинений в 8 томах. - Москва, 1964. -С. 42.</w:t>
        <w:br/>
        <w:t>11. Киелі кітап. Таурат, Забур және Інжілден алынған, қысқаша түсінік-</w:t>
        <w:br/>
        <w:t>темелер қосылған таңдамалы жазбалар. - Стамбул, 1993. - 25 б.</w:t>
        <w:br/>
        <w:t>2. Қурьони Карим. Таржима ва изохлар муаллифи Алоуддин Мансур.</w:t>
        <w:br/>
        <w:t>-Тошкент: «Шарқ» нашриети. - 1992. - С. 146.</w:t>
        <w:br/>
        <w:t>3. «Үгпі Аугазуа». 2000 уі, Кавшп. - 6. 12-18.</w:t>
        <w:br/>
        <w:t>14. Абуль - Газы - Багадурхан. Родословное древо тюрков. - М.-Т.-</w:t>
        <w:br/>
        <w:t>1996. -С. 15-16.</w:t>
        <w:br/>
        <w:t>15. Өмірәлиев Қ. Оғуз қаған эпосының тілі. - Алматы, 1988.</w:t>
        <w:br/>
        <w:t>6. Вапв УУ., Раһтей С. К. Оби2 Карап бевізпі. - ІзіапЫШ, 1936.</w:t>
        <w:br/>
        <w:t>7. Тікуе Бізілдаю Тігіс ЕдемуаПагі Алісіо)ві. КӘӨІШІг ВакалһП61. СІ.</w:t>
        <w:br/>
        <w:t>АлпКага, 1993. - 5. 30. «Веп Гуршагпп Кабаш уе уегуйгіпіп 4бгі Кӛзевіпіп</w:t>
        <w:br/>
        <w:t>Кабапі озат бегекіг».</w:t>
        <w:br/>
        <w:t>8. Ваһаейбіп Өре! Төте шиоіойві (КаупаЮаг че асіСаппаізгі Пе</w:t>
        <w:br/>
        <w:t>Әевіпіаг). І. СІ. - АпКага, 1993. -5. 11.</w:t>
        <w:br/>
        <w:t>Б.</w:t>
        <w:br/>
        <w:t>443</w:t>
      </w:r>
    </w:p>
    <w:p>
      <w:r>
        <w:t>жігефеік есік ніне тіке фен ініге «інефыафе ей</w:t>
        <w:br/>
        <w:t>ҰЛ ҰЛУ 5% ТҮРКОЛОГИЯЛЫҚ ЗЕРТТЕУЛЕР</w:t>
        <w:br/>
        <w:t>Хұсрау деп аталды бұдан кейін (19-яшт, Замяд яшт, 9 бөлім, 56 бөлік).</w:t>
        <w:br/>
        <w:t>«Авесто» бойынша Хуварно әрдайым Хұсраудың тілегін қабыл алған:</w:t>
        <w:br/>
        <w:t>Арияндық елдерді</w:t>
        <w:br/>
        <w:t>Біріктірген мәрт және епшіл,</w:t>
        <w:br/>
        <w:t>Хұсрау келді Аша жанына,</w:t>
        <w:br/>
        <w:t>Дұға қылды.</w:t>
        <w:br/>
        <w:t>(Терең сулы Чайчаст көлінің жағалауларында).</w:t>
        <w:br/>
        <w:t>Өтінді ол Ашадан:</w:t>
        <w:br/>
        <w:t>Жауыз тұтқынды</w:t>
        <w:br/>
        <w:t>Хұсраудың алдына</w:t>
        <w:br/>
        <w:t>Чайчаст көлінің жағасында,</w:t>
        <w:br/>
        <w:t>Көкпеңбек және терең,</w:t>
        <w:br/>
        <w:t>Құны кеткеннің өзі өш алсын</w:t>
        <w:br/>
        <w:t>Франхрасьяннан,</w:t>
        <w:br/>
        <w:t>Жауыздықпен өлтірілген</w:t>
        <w:br/>
        <w:t>Силваршан үшін</w:t>
        <w:br/>
        <w:t>Және Нарава нәсілінің атақты</w:t>
        <w:br/>
        <w:t>Ахраврата үшін</w:t>
        <w:br/>
        <w:t>Өш Алсын баһадүр Хұсрау («Авесто». - Аша қасидасы, 17-яшт, Ард яшт.</w:t>
        <w:br/>
        <w:t>6 бөлім, 38 бөлік).</w:t>
        <w:br/>
        <w:t>Хұсрау - Қавилар династиясынан шыққан шах. Ол- Қавай Усанның не-</w:t>
        <w:br/>
        <w:t>мересі, Силваршан ұлы (Сиявуш). Ал «Шахнамада» ол - Калнилар динас-</w:t>
        <w:br/>
        <w:t>тиясынан тараған Кайхұсрау.</w:t>
        <w:br/>
        <w:t>Өлім келтіретін жар жағасында Франхрасьян Ардвисура Анахитаға</w:t>
        <w:br/>
        <w:t>(Ардви ылғал, бу дегені және құдірет иесі дегені, ал Анахита - таза деген</w:t>
        <w:br/>
        <w:t>мағынаны береді. Андвисура Анахита - сулар құдайы. Сонымен бірге ол</w:t>
        <w:br/>
        <w:t>Амудария құдайы деген болжам да бар) арнап 100 жылқы, 1000 жас бұқа жә-</w:t>
        <w:br/>
        <w:t>не 10000 қойды құрбандыққа шалып, одан сұрады. Бірақ Франхрасьянның</w:t>
        <w:br/>
        <w:t>жалбарынуын Анахита Хош көрмепті (Ардвисура Анахита мадағы. 5 яшт,</w:t>
        <w:br/>
        <w:t>Ардвисура яшт, 11 бөлім, 47 үзік өлең). Анахитаға арнап ирандық Хұсрау</w:t>
        <w:br/>
        <w:t>да құрбандық шалған:</w:t>
        <w:br/>
        <w:t>«...Оған құрбандық шалды,</w:t>
        <w:br/>
        <w:t>Орилни (Арийлік) елдердің баһадүрі,</w:t>
        <w:br/>
        <w:t>Өкімет таянышы пахлаван Хұсрау</w:t>
        <w:br/>
        <w:t>Шет-шепірі көрінбейтін, көкпеңбек,</w:t>
      </w:r>
    </w:p>
    <w:p>
      <w:r>
        <w:t>Чечаст көлінің жағасында</w:t>
        <w:br/>
        <w:t>484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заманынан Кайхұсрау салтанатына дейін, өте көп уақытқа созылған Иран</w:t>
        <w:br/>
        <w:t>мен Тұран соғысына қатысушы, нағыз пахлаван (баһадүр). Афрасиаб өмі-</w:t>
        <w:br/>
        <w:t>рінің ең маңызды тұстары оның бауыры Ағрирас пен шах Ковустың ұлы</w:t>
        <w:br/>
        <w:t>Пахлавон шахзада Сиявушты өлтіруімен байланысты. «Авестода» бұл екі</w:t>
        <w:br/>
        <w:t>жәйт Афрасиабтың ең үлкен күнәсі ретінде тілге алынған. Афрасиаб өз не-</w:t>
        <w:br/>
        <w:t>мересі - Сиявуштың ұлы Кайхұсрау тарапынан өлтіріледі. Афрасиабтың</w:t>
        <w:br/>
        <w:t>өмір дәптерінде қара бояумен жазылған күнәсі мен ахримандық сипаттас</w:t>
        <w:br/>
        <w:t>іс-әрекетімен бірге оның жақсы істері де хатталған. Бұл оның жүйрік-же-</w:t>
        <w:br/>
        <w:t>лаяқ дев Зингов дурваниді өлтіруі еді. Зингов дурванд Иранды жеңді және</w:t>
        <w:br/>
        <w:t>ирандықтар Афрасиабтан жәрдем сұрады. Нәтижесінде Афрасиаб оны же-</w:t>
        <w:br/>
        <w:t>ңіліске ұшыратты. Афрасиабтың басынан кешіргендері және оның иран-</w:t>
        <w:br/>
        <w:t>дықтармен жойқын шайқастары «Жаңа Авестода», сондай-ақ, пахлавий</w:t>
        <w:br/>
        <w:t>мәтіндерінде ишарамен баяндалған. Бұл мәтіндерде оның тұлғасы көбірек</w:t>
        <w:br/>
        <w:t>мифологиялық сипатта көрінеді. Бірақ «Шахнама» сияқты тарихи-әдеби</w:t>
        <w:br/>
        <w:t>мәтіндерде Афрасиаб ахримандық қасиеттерге ие болған шах және пахла-</w:t>
        <w:br/>
        <w:t>ван ретінде көрініс береді.</w:t>
        <w:br/>
        <w:t>Афрасиаб тұлғасы, оның бейнесі Индия әдебиеттерінде де көрініс тап-</w:t>
        <w:br/>
        <w:t>қан. Үшбу деректер бойынша, Афрасиаб аждаһо және девлермен күресте</w:t>
        <w:br/>
        <w:t>ғана емес, құдайлардың аспани соғыстарына да қатысады. Тіпті, ол Ахура</w:t>
        <w:br/>
        <w:t>Мазданың өзін де жарға құлатпақшы болады. Оның бұл күресі Хурмузд</w:t>
        <w:br/>
        <w:t>пен Ахриманның шайқастарын еске түсіретіндей әсер қалдырады.</w:t>
        <w:br/>
        <w:t>«Авестода» Афрасиаб пен Хұсрау қақтығыстарына көп орын беріледі.</w:t>
        <w:br/>
        <w:t>Афрасиаб жеңіске жету үшін Хуварноны қолға түсіруге ұмтылады: Бақыт</w:t>
        <w:br/>
        <w:t>құсы, табыс кілті болған Хуварно ең алдымен Құдай Ахура Маздаға нәсіп</w:t>
        <w:br/>
        <w:t>еткен. Содан соң ол Хаошяна Пародатаға жәрдем қолын созды. Мал егесі</w:t>
        <w:br/>
        <w:t>Йимаға да (Хуварно мадағы, 19 яшт, Замяд яшт, 56 бөлім, 2629 үзіктер) ша-</w:t>
        <w:br/>
        <w:t>рапаты тиді... Сондықтан Афрасиаб та бұған қол жеткізу мақсатында біраз</w:t>
        <w:br/>
        <w:t>әрекеттенеді:</w:t>
        <w:br/>
        <w:t>Хуварноны ұстап алмақшы болды,</w:t>
        <w:br/>
        <w:t>Тур Франхрасыян...</w:t>
        <w:br/>
        <w:t>Жүзіп барды Хуварно жаққа</w:t>
        <w:br/>
        <w:t>Тур Франхрасыян.</w:t>
        <w:br/>
        <w:t>Бірақ Хуварно шегінді,</w:t>
        <w:br/>
        <w:t>Әрі кетті одан Хуварно.</w:t>
        <w:br/>
        <w:t>Воруқаштың сол ағыны,</w:t>
        <w:br/>
        <w:t>440</w:t>
        <w:br/>
        <w:t>жітзікнікжікеіктікеікніккіктіккімтіккікіксімзікнік</w:t>
      </w:r>
    </w:p>
    <w:p>
      <w:r>
        <w:t>КЕЗЕК АЕ ҰАХЕ АЕ ҰХЕ ТҮРКОЛОГИЯЛЫҚ ЗЕРТТЕУЛЕР</w:t>
        <w:br/>
        <w:t>Күлгенде гүлдей жүзі, таза заты,</w:t>
        <w:br/>
        <w:t>Бәлкім, содан болар - Сухроб аты</w:t>
        <w:br/>
        <w:t>Тахмина оның әкесі Рустам, бабалары аты шулы Нариман, Сом және</w:t>
        <w:br/>
        <w:t>Зол екенін баласының есіне сала беруден бір жалықпайды. Рустам ұлы мен</w:t>
        <w:br/>
        <w:t>әйеліне арнап хат жазып, онымен қоса үш дорба жақұт, үш дорба алтын</w:t>
        <w:br/>
        <w:t>беріп жібереді. Хатта былай делінген:</w:t>
        <w:br/>
        <w:t>Тағы бір сөзім бар, есіт - баб қа баб,</w:t>
        <w:br/>
        <w:t>Хабар алмасын, бұдан - Афрасиаб.</w:t>
        <w:br/>
        <w:t>Ол, Рустамға дұшпан, бітіспес жау,</w:t>
        <w:br/>
        <w:t>“Афрасиаб білсе, Тұранға салар дау («Шахнама»: «Сухробтың туылғаны»</w:t>
        <w:br/>
        <w:t>бөлігі).</w:t>
        <w:br/>
        <w:t>«Яснада» Гаршаспалып денелі, кірпі шашты, ауыр күрзі ұстаған баһадүр</w:t>
        <w:br/>
        <w:t>түрінде бейнеленеді. «Замяд Яштта» (38 бөлім) жазылғандай, Жәмшидке</w:t>
        <w:br/>
        <w:t>тән болған үш қасиеттің бірі жауынгерлік пен қажырлылық Жәмшидтен</w:t>
        <w:br/>
        <w:t>Гаршаспқа ауысады. Исламнан кейін пайда болған әдебиеттерде Гаршасп-</w:t>
        <w:br/>
        <w:t>тың нәсілі Жәмшидтен бастау алады деген сияқты пікірлердің белең алуы-</w:t>
        <w:br/>
        <w:t>ның себептерін осымен түсіндіруге болатын сияқты. «Авесто» және басқа</w:t>
        <w:br/>
        <w:t>әдебиеттерде тілге алынған Гаршасп бейнесі мен тұлғасының әсерлі және</w:t>
        <w:br/>
        <w:t>жарқын жақтары дүниені жауыздық қақпанына түсірмекші болған ахрама-</w:t>
        <w:br/>
        <w:t>ни девлер мен ажидахокқа қарсы жүргізген оның қаһармандық күрестері</w:t>
        <w:br/>
        <w:t>мен мухораб аларында (соғыстарында) көрінеді. Бірақ «Шахнамадағы»</w:t>
        <w:br/>
        <w:t>Рустамның күресі аңыздық емес, шындыққа сәйкес келеді.</w:t>
        <w:br/>
        <w:t>«Шахнама», «Гаршаспнама» және исламнан кейінгі басқа әдебиеттерде</w:t>
        <w:br/>
        <w:t>Гаршасп, оның әкесі - Сом, бабасы - Наримон хақында сөз болады. Нари-</w:t>
        <w:br/>
        <w:t>мондағы «нар»- қорықпас, мәрт, күштілік мағыналарын береді. Әбу Райхан</w:t>
        <w:br/>
        <w:t>Беруни бұл үш есімнің шынында бір нәсіл, ру, әулетке тиісті екеніне ишара</w:t>
        <w:br/>
        <w:t>етеді. «Авестоның» бүгінгі күнде жоғалып кеткен ең көне нұсқаларының</w:t>
        <w:br/>
        <w:t>белгілі бір бөлігі ұлы Зат - Гаршаспқа бағышталған екен («Суткарнакс»,</w:t>
        <w:br/>
        <w:t>15-фаргард).</w:t>
        <w:br/>
        <w:t>«Динкард» кітабында(9 кітап, 14 бөлім) Гаршасп туралы жазылған мына</w:t>
        <w:br/>
        <w:t>сөздерді кездестіреміз: «...Гаршасп отқа байланысты жасаған (көрсеткен)</w:t>
        <w:br/>
        <w:t>құрметсіздігі үшін Ахура Маздадан кешіруін жалбарынып сұрайды. Мұның</w:t>
        <w:br/>
        <w:t>орнына ахримандық девлермен (диюлармен) шайқасып, олардан адам-</w:t>
        <w:br/>
        <w:t>затты құтқаруға уәде етеді. Ол көптеген зиянкес девлер, аждахо (айдаһар),</w:t>
        <w:br/>
        <w:t>пері және жәдігөйлерді жойып, адамдарды жауыздық, жарамсыздық пен</w:t>
        <w:br/>
        <w:t>залалдықтан құтқарады... Зардушт Озар құдайдан Гаршасптың күнәларын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кешіруін сұрайды. Озар бұл өтінішті қабылдайды және Гаршасп бейішке</w:t>
        <w:br/>
        <w:t>кіретін болады...»</w:t>
        <w:br/>
        <w:t>«Авестоның» көп жерлерінде Гаршасп немесе Керсаспа «ұлы», «кір-</w:t>
        <w:br/>
        <w:t>пі шашты», «күрзі көтерген қаһарман» ретінде сипатталынады. Иранның</w:t>
        <w:br/>
        <w:t>мәшһүр авестотанушысы Ибраһим Пурдавуд Керсаспаны «Шахнама»</w:t>
        <w:br/>
        <w:t>дастанындағы Рустамға ұқсатады. Бұл, әлбетте, өте дұрыс пікір. Бірақ</w:t>
        <w:br/>
        <w:t>«Авесто» және басқа діни мәтіндерде ұшырасатын Гаршасп (Керсаспа)</w:t>
        <w:br/>
        <w:t>тәңір сипаттас болып көрінеді. Өйткені, ол әрдайым айыптылар, айдаһарлар,</w:t>
      </w:r>
    </w:p>
    <w:p>
      <w:r>
        <w:t>жалпы алғанда, ахримандық пәлекеттерге қарсы ұлы ержүректілікпен</w:t>
        <w:br/>
        <w:t>күреседі. Бірақ, «Шахнаманың» адам айта алар емес қаһарманы Рустам</w:t>
        <w:br/>
        <w:t>тұлғасы Гаршаспқа қарағанда бірсыпыра солғын көрінеді. Себебі, Рус-</w:t>
        <w:br/>
        <w:t>тамның шайқастары пендешілік пен адамдық қасиеттерге толы. Бұл ай-</w:t>
        <w:br/>
        <w:t>тылғандар «Авестода» өз көрінісін тапқан. Мұнда Керсаспа керемет күш-</w:t>
        <w:br/>
        <w:t>құдіретке ие болған аңыздық тұлға ретінде суреттелген. Ол - Сарвараны</w:t>
        <w:br/>
        <w:t>(Жылан айдаһардың аты - С.Ә.), Хандарвонды, бөгде дінді ұстанған Даш-</w:t>
        <w:br/>
        <w:t>таяны, Керсаспа бақталастарының әкесі - Патананы, бас киіміне «жиға»</w:t>
        <w:br/>
        <w:t>таққан (қымбат, асыл тастар мен меруерт-маржандар) Нивиканың (Керсасп</w:t>
        <w:br/>
        <w:t>бақталастарының әкесі) ұландарын, Дану атты турлар тайпасынан шыққан</w:t>
        <w:br/>
        <w:t>Тур әскері Варшаваны, бөгде діндегі Питасна мен баһадүр жауынгер Аро-</w:t>
        <w:br/>
        <w:t>зашаманды, күш-қайраты бойына сыймаған жасөспірім баһадүр Снавидка-</w:t>
        <w:br/>
        <w:t>ны және т.б. алыптарды жермен-жексен еткен теңсіз қаһарман (Хуварно</w:t>
        <w:br/>
        <w:t>мадағы. 19 яшт, Замяд яшт, 7 бөлім, 4044 үзіктер).</w:t>
        <w:br/>
        <w:t>Иран жерінде Рустам мен Афрасиаб жайында көптеген аңыз-әңгімелер</w:t>
        <w:br/>
        <w:t>тараған. Афрасиабтың дүниеге келуі бір аңызда былайша әңгімеленеді:</w:t>
        <w:br/>
        <w:t>Шах Пашанг (оның лақабы - Пәкзат Пашанг) жас шағында Әла Писе</w:t>
        <w:br/>
        <w:t>Жадудың қызына қатты ғашық болған. Әкесінің батасын алмай тұрып, сүй-</w:t>
        <w:br/>
        <w:t>ген қызына үйленеді. Тоғыз ай, тоғыз күн дегенде ұлды болады да, оған</w:t>
        <w:br/>
        <w:t>Афрасиаб деп ат қояды. Негізінде ол Фарасиаб немесе Пәрасиаб дегені еді,</w:t>
        <w:br/>
        <w:t>кейінірек Афрасиаб болып аталып кеткен. Өйткені кіндік шешесі Афра-</w:t>
        <w:br/>
        <w:t>сиаб сәбидің қап тәрізді болып туылғанын көреді. Зәо де (толғатып жатқан</w:t>
        <w:br/>
        <w:t>әйел) анықтап қараса, сәбидің орнына қанға толы бір қап туғанын көреді.</w:t>
        <w:br/>
        <w:t>Кіндік шеше үрейленіп, қанға тола қапты патша сарайының ортасынан</w:t>
        <w:br/>
        <w:t>алып шығып, ағып жатқан арықтың жағасына апарып, қапты пышақтың</w:t>
        <w:br/>
        <w:t>ұшымен теседі.</w:t>
        <w:br/>
        <w:t>Кенет келбеті мен қолдарының шынтағына дейін қызыл түсті сәбиге</w:t>
        <w:br/>
        <w:t>оның көзі түседі. Қолын сәбидің бетіне тигізсе, қанға малынып қалғанын</w:t>
        <w:br/>
        <w:t>438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диалектісінде алпағыт, шағатай диалектісінде аллағұт формасында кезде-</w:t>
        <w:br/>
        <w:t>седі, ақсүйек, бай дегенді білдіреді. Моңғол тіліне албағут болып кіріп,</w:t>
        <w:br/>
        <w:t>салық төлеуші деген мәнге ие болған. Бұл сөз Ресейде, Мажарстан мен</w:t>
        <w:br/>
        <w:t>Әзербайжанда жер атауы ретінде де кездеседі |11, 259).</w:t>
        <w:br/>
        <w:t>Апа (аба) - түрүктердің туыстық атауларының ішінде бұл сөз әр түрлі</w:t>
        <w:br/>
        <w:t>мағыналар білдіреді |12, 5|. Сонымен қатар, лауазым да білдіретін кездері</w:t>
        <w:br/>
        <w:t>ұшырасады. Мәселен, УІІ ғасыр Орхон жазбаларында Тоңұқұқ лауазымы</w:t>
        <w:br/>
        <w:t>аталғанда "Ынанчу апа йарған тарқан" делінеді (Т6 2). Берге ескерткішінде</w:t>
        <w:br/>
        <w:t>"төр апа", Чакул ескерткішінде "Бен күлүг апамын" деген жолдар бар (8, 71,</w:t>
        <w:br/>
        <w:t>122|. Тоңұқұқ ескерткішіндегі "апа тарқан" тіркесіне қатысты қытай дере-</w:t>
        <w:br/>
        <w:t>гі бұл атақтың бас қолбасшы лауазымы болғанын көрсетеді |12, П, инд.)|.</w:t>
        <w:br/>
        <w:t>Куман-қыпшақтарда және оғыздарда бұл лауазым жиі қолданылған |13, 139;</w:t>
        <w:br/>
        <w:t>14, 599; 15, 300; 16, 260|. Сондай-ақ, 935 жылы Қытайға баратын Кан-чоу</w:t>
        <w:br/>
        <w:t>(Турфан) елінің елшісі Күл Бұйрұқтың да лауазымы апа болатын |17, 146).</w:t>
        <w:br/>
        <w:t>Баға - Білге қаған мен Тоңұқүқ ескерткішінде "Тоңүқұқ бойла баға тар-</w:t>
        <w:br/>
        <w:t>қан" (Бт 14, Т6 6) және Суши ескерткішінде (ТХ ғ.) "Құтлұғ баға тарқанның</w:t>
        <w:br/>
        <w:t>бұйрұқтарының үгесі мен" (8, І, 156| тіркестерінде кездесетін "баға" Ұйғыр</w:t>
        <w:br/>
        <w:t>қағанатында әуелі уәзір, кейін қаған болған Түн Баға Тарқан(779-- 789 жж.)</w:t>
        <w:br/>
        <w:t>есімінде де бар |18, 114|. Түргештер көсемі У-че-ле (УІІ ғ. соңы) де Баға</w:t>
        <w:br/>
        <w:t>тарқан атағын иеленген |18, 121. 948 жылы Қытайға жіберілген Турфан</w:t>
        <w:br/>
        <w:t>елшісінің де лауазымы баға |17, 147). Бұл сөз Еуропада Авар қағанатында</w:t>
      </w:r>
    </w:p>
    <w:p>
      <w:r>
        <w:t>да қолданылған, одан "бан" формасымен славян және мажар тілдеріне кір-</w:t>
        <w:br/>
        <w:t>ген |19, П, 83, 239),</w:t>
        <w:br/>
        <w:t>Кей зерттеушілер баға сөзінің негізі парсыша деген пікірді алға тартады</w:t>
        <w:br/>
        <w:t>(Б. 78; 3,402; 20, 73|. Т.Текин болса, мұны кіші лауазым деп есептеп, оның</w:t>
        <w:br/>
        <w:t>негізін моңғол тіліндегі "баа") кіші) сөзімен байланыстырады |21, 307).</w:t>
        <w:br/>
        <w:t>Мұны тасбақа күрделі сөзінің құрамындағы бақамен бір деп санайтындар</w:t>
        <w:br/>
        <w:t>да бар |22, 68|. Б. Өгел баға мен баһадүрдің негізі бір болуы мүмкін деген</w:t>
        <w:br/>
        <w:t>пікір ұсынады |23, 3421.</w:t>
        <w:br/>
        <w:t>Бег - диалектілерінде (тілдерінде) әр түрлі формаларда кездесетін бұл</w:t>
        <w:br/>
        <w:t>сөз (көктүрүк. - бег, ұйғыр. - бәг, хазар. - бей, пей, қазақ, қырғыз. - би, пи,</w:t>
        <w:br/>
        <w:t>өзбек. - би, бей, түрікмен. - биг, бег, осман. - бей т.б.) |3, 379| негізінен</w:t>
        <w:br/>
        <w:t>мынадай мағыналарда қолданылған: 1) лауазым, атақ, шен; 2) қожайын,</w:t>
        <w:br/>
        <w:t>отағасы, ер; 3) мырза, қожа; 4) ханзада.</w:t>
        <w:br/>
        <w:t>Тарихта бүкіл түрүк мемлекеттерінде болған бұл лауазымның ұқсату</w:t>
        <w:br/>
        <w:t>арқылы басқа тілдерден (мәселен, қыт. мо, моңғ. бегі, сасани бағ немесе</w:t>
        <w:br/>
        <w:t>446</w:t>
        <w:br/>
        <w:t>&lt;іезікніенікеікнікеіеефеніенім «фееікфечікеденікніе</w:t>
        <w:br/>
        <w:t>ЕЛ 55425 254</w:t>
        <w:br/>
        <w:t>ӚқжҮӚжҚқ ОЗА) ТҮРКОЛОГИЯЛЫҚ ЗЕРТТЕУЛЕР</w:t>
        <w:br/>
        <w:t>53, 334-336|. Мұнымен қатар, ҮП ғ. екінші жартысына қатысты бір ар-</w:t>
        <w:br/>
        <w:t>мян дерегінде солтүстік Кавказ ғұндарының көсемі, әрі хазар қағанының</w:t>
        <w:br/>
        <w:t>вассалы "Алп Ылтутуер" есімі аталады. П.Б.Голденнің пікірінше, батыс</w:t>
        <w:br/>
        <w:t>көктүрүктердің әкімшілік жүйесінде тәуелді тайпаларға бас етіп әмірші</w:t>
        <w:br/>
        <w:t>әулетінен біреуді тағайындау дәстүрі болған және бұл дәстүрді хазарлар да</w:t>
        <w:br/>
        <w:t>қолданған. Соған қарағанда, аты аталған тұлға хазар болуы ықтимал. Ал</w:t>
        <w:br/>
        <w:t>атының өзі түрүкше (Алп елтебер) күрделі есім болуға керек |54, 154; 55,</w:t>
        <w:br/>
        <w:t>147-150|. Бұл жөнінде қолда бар бүкіл тарихи деректерді жинақтап, мәсе-</w:t>
        <w:br/>
        <w:t>леге арнайы тоқталған А.Бомбажи дәйектерінің қысқаша мазмұны былай:</w:t>
        <w:br/>
        <w:t>Көктүрүктер дәуірінде ілтеберлер тәуелді әміршілер болған, лауазымды</w:t>
        <w:br/>
        <w:t>қаған беретін; жуан-жуандардың бұл атақты пайдаланғанын көрсететін</w:t>
        <w:br/>
        <w:t>дәлелдер жоқ; қытай мәтіндерінде кездесетін "чи-ли-фа", "исиех-ли-фа"</w:t>
        <w:br/>
        <w:t>фонетикалық, әрі тарихи тұрғыдан елтеберді көрсетеді; ұйғыр, қун және</w:t>
        <w:br/>
        <w:t>қырғыз ілтеберлері "ұлұғ ілтебер", сондай-ақ, елтебер мен күл елтебер</w:t>
        <w:br/>
        <w:t>арасында қызметі және өкілеттілігі жағынан айырмашылық бар-жоғы бел-</w:t>
        <w:br/>
        <w:t>гісіз; екінші Көктүрүк империясы кезінде Қытайға елші болып баратын екі</w:t>
        <w:br/>
        <w:t>ілтеберді министр ретінде қабылдағаны мәлім |56, 66; 57, 31-56).</w:t>
        <w:br/>
        <w:t>Сөздің этимологиясы мен мағынасына қатысты В.Банг теберді моңғол</w:t>
        <w:br/>
        <w:t>тіліндегі "тәбәр-ікү" (тебер-кү) және манжұр тіліндегі "тебелиен", "тебе-</w:t>
        <w:br/>
        <w:t>лиемлі", "тебелиеку", сондай-ақ, Күлтегін ескерткішіндегі (К6 6) "тәбліг"</w:t>
        <w:br/>
        <w:t>сөздерімен байланысты болуы керек дегенді алға тартады. Ж.Маргуарт</w:t>
        <w:br/>
        <w:t>пікірінше, тебер "табар" шенімен байланысты. Тебер мен темірді бір деп</w:t>
        <w:br/>
        <w:t>ойлайтындар бар. П.Пеллиот теб-ер немесе теб-ір түрінде бөлуді жөн</w:t>
        <w:br/>
        <w:t>көреді. Л.Расонйи теберді "теп" (тебу) етістігімен байланыстырып түсінді-</w:t>
        <w:br/>
        <w:t>реді. Ж.Р.Гамилтонның ойынша, бұл біріккен күрделі сөз (ел--тәбәр), "билі-</w:t>
        <w:br/>
        <w:t>гі, елі, халқы бар" деген мағына білдіреді (|56, 50).</w:t>
        <w:br/>
        <w:t>Еркін, Күлеркін (іркін, күліркін)-түрүктердің мемлекеттік құрылымда</w:t>
        <w:br/>
        <w:t>қаған мен бек аралығындағы бір лауазым(|27,225|. Батыс көктүрүктердің құ-</w:t>
        <w:br/>
        <w:t>рамындағы он-оқтардың бес ну-ши-пи тайпасын бес еркін басқаратын (|58,</w:t>
        <w:br/>
        <w:t>27|, Сондай-ақ, байырқулардың басшысы Ұлұғ іркін деп аталады (К6 34).</w:t>
        <w:br/>
        <w:t>Лауазым Ұйғыр қағанатында да болған |53, 336), әсіресе қарлұқ көсемдері</w:t>
        <w:br/>
        <w:t>осылай аталған |9, І, 138|. Оғыздарда мемлекет басшысы йабғудың найыбы</w:t>
        <w:br/>
        <w:t>(орынбасары) кул еркін атағын иеленген |59, 64; 60, 312; 16, 53, 4023, ІШ,</w:t>
      </w:r>
    </w:p>
    <w:p>
      <w:r>
        <w:t>647-652|. Қытай деректерінде түрүк лауазымдарының арасында аталатын</w:t>
        <w:br/>
        <w:t>"ссе-кин", "И-кин", "ссу-кин", "чи-чин", "исиех-чин" деген сөздердің де не-</w:t>
        <w:br/>
        <w:t>гізі еркін (27,225; 56, 331.</w:t>
        <w:br/>
        <w:t>451</w:t>
        <w:br/>
        <w:t>жікеікчік екі нікефеніккһенікіееіккікефенімзікнік</w:t>
        <w:br/>
        <w:t>КЛАУАЛА ЛА АУА ҰЯ 0 ТҮРКОЛОГИЯЛЫҚ ЗЕРТТЕУЛЕР</w:t>
        <w:br/>
        <w:t>байқайды. Қан болған қолын арықтың суына жуайын деп арыққа жақын-</w:t>
        <w:br/>
        <w:t>дағанда, су ағысының қарқыны күшейіп, сәбиді қолынан ағызып әкетеді,</w:t>
        <w:br/>
        <w:t>содан ол су диірменінің қоймасынан бір-ақ шығады.</w:t>
        <w:br/>
        <w:t>Диірмен тасының тоқтап қалғанын байқаған диірменші су қоймасына</w:t>
        <w:br/>
        <w:t>бір нәрсе түсіп, бітеліп қалған болу керек деп ойлайды. Сөйтіп су қоймасын</w:t>
        <w:br/>
        <w:t>тазаламақ болған ол диірмен дөңгелегіндегі уық ағаштарының арасы-</w:t>
        <w:br/>
        <w:t>на бір нәрестенің кептеліп қалғанын көреді. Тез арада сәбиді шығарып</w:t>
        <w:br/>
        <w:t>алып үйіне алып келеді. Сәбиге ес кіргізіп, оны құндақтап орайды. Сәби</w:t>
        <w:br/>
        <w:t>әлденіп, есін жиған соң, ашыққанын сездіре жылай бастайды. Сол кезде</w:t>
        <w:br/>
        <w:t>диірменшінің қаншығы да күшіктеген екен. Ол бір бұрышта күшіктерін</w:t>
        <w:br/>
        <w:t>емізіп жатады. Амалы қалмаған диірменші сәбиді қаншықтың көкірегіне</w:t>
        <w:br/>
        <w:t>тосады. Қаншық емшегін құшырлана еміп болған нәресте ұйықтап қалады.</w:t>
        <w:br/>
        <w:t>Диірменші «Ертең нәрестені егесіне апарып берермін» деп ойлаған күйі</w:t>
        <w:br/>
        <w:t>бір шетке жайғаса ұйқыға кетеді.</w:t>
        <w:br/>
        <w:t>Нәрестенің суға ағып кеткенінен кіндік шешесінің шыр-пыр боп жүргені</w:t>
        <w:br/>
        <w:t>Шах Пашанның құлағына жетеді. Шах нәрестені тауып алып келу үшін</w:t>
        <w:br/>
        <w:t>жауынгерлерін жан-жаққа жөнелтеді. Іздеушілер нәрестені қаншықтың</w:t>
        <w:br/>
        <w:t>бауырына алып жатқан жерінен көріп аң-таң қалады. Тез арада нәрестені</w:t>
        <w:br/>
        <w:t>диірменшімен бірге сарайға, шах құзырына алып барады. Пашанг шах нә-</w:t>
        <w:br/>
        <w:t>рестенің қаншық сүтін емгенін естіп, қатты қайғырады. Нәрестеге қаншық</w:t>
        <w:br/>
        <w:t>сүтін еміздіргені үшін диірменшінің басын кесуге бұйырады.</w:t>
        <w:br/>
        <w:t>Шах жұлдыз жорамалшылары мен хАкімдерін жинап, сәбидің болаша-</w:t>
        <w:br/>
        <w:t>ғын болжап беруді сұрайды. Олар: «Афрасиаб қаншық сүтін емгендігі үшін</w:t>
        <w:br/>
        <w:t>ит сияқты жабайы болады. Туылған кезде қолдары қанға малынып түр-</w:t>
        <w:br/>
        <w:t>ғандығы - ол қанішер болып, қантөгістен тоймай жүреді. Қан төккеннен ол</w:t>
        <w:br/>
        <w:t>рахаттанып, ләззат алатын болады», - дейді.</w:t>
        <w:br/>
        <w:t>Болжағыштардың айтқаны келіп, Афрасиаб ер жеткен соң жаман мінез-</w:t>
        <w:br/>
        <w:t>дердің бәрі оның бойынан көріне бастайды. Ол қанішер, жауыз адам бола-</w:t>
        <w:br/>
        <w:t>ды. Соғыс кезінде жаулары оны «қаншық сүтін ішкен», «диірменшінің та-</w:t>
        <w:br/>
        <w:t>балдырығында өскен» деп атай бастаған. Сол себепті де есімін «Ферасиаб»</w:t>
        <w:br/>
        <w:t>немесе «Пәрасиаб» (яғни «диірмен уығы») деп қойған. Кейінірек Афрасиаб</w:t>
        <w:br/>
        <w:t>болып өзгерген («Шахнама және халық». - Теһрон, 1362).</w:t>
        <w:br/>
        <w:t>Сонымен, Франхрасьян Тур әулетінен тарайды. Ол- орта ғасырлардағы</w:t>
        <w:br/>
        <w:t>әдебиеттерде Афрасиаб деп аталынған. Мағынасы - үрей тудырушы, сұм-</w:t>
        <w:br/>
        <w:t>дықадам. Пахлавий тілінде «Фраслв», «Фраслб» немесе «Фраслф» түрінде</w:t>
        <w:br/>
        <w:t>жазылады. Ол - мәшһүр Туран шахы Пушаңның (Пашаң) ұлы. Наузаршах</w:t>
        <w:br/>
        <w:t>439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</w:r>
    </w:p>
    <w:p>
      <w:r>
        <w:t>баға (Тәңірі)) енуі мүмкін деген оймен этимологиясына қатысты әркелкі</w:t>
        <w:br/>
        <w:t>шкірлер алға тартылғанмен |24, 579; 3, 389; 25, 365; 26, 308; 27, 322), се-</w:t>
        <w:br/>
        <w:t>мантикалық та, фонетикалық та тұрғыдан нақты шешімін тапты деу қиын.</w:t>
        <w:br/>
        <w:t>С.М.Арсал мұны түрүкше бек түбірінің жұмсарған нұсқасы (бек - бег -</w:t>
        <w:br/>
        <w:t>бей) деп есептейді |28, 273|. Расында да, кейбір түрік диалектілерінде бек</w:t>
        <w:br/>
        <w:t>сөзі "сақтау", "қорғау", "бақылау" мағыналарын білдіреді |2, 38; 30, ТҮ, 80;</w:t>
        <w:br/>
        <w:t>31, ШІ, 72). Орхон ескерткіштері бойынша да көне түрүк мемлекеттерінде</w:t>
        <w:br/>
        <w:t>қағанның көмекшілері іспетті болған бектер елді, яғни мемлекетті қор-</w:t>
        <w:br/>
        <w:t>ғаушы, мемлекет істерін жүргізуші, бақылаушы қызметін атқарған. Бұл-</w:t>
        <w:br/>
        <w:t>С.М.Арсал пікірін нақтылай түседі.</w:t>
        <w:br/>
        <w:t>Бег сөзінің түбірі түрікше (алт.) тарихи деректерде алғаш Азия ғүұн-</w:t>
        <w:br/>
        <w:t>дарының императоры Мо-тун (б.д.д. 209- 174 жж.) есімінде кездеседі: Мо-</w:t>
        <w:br/>
        <w:t>тун Викстун-Биктин-Бег-тун (бег текті) |26, 231.</w:t>
        <w:br/>
        <w:t>Көне түрік мемлекеттік құрылымында бег - тайпалардың басшылары-</w:t>
        <w:br/>
        <w:t>на берілген атақ. Олар рудың ішкі бірлігін сақтап, керек кезінде сыртқы</w:t>
        <w:br/>
        <w:t>жаудан қорғауға міндетті болған |15, 2011. Бег болып батыл, адал, соғыс</w:t>
        <w:br/>
        <w:t>ісіне қабілетті, әрі бай адамдар сайланатын |31, 39|. Қорқыт ата кітабын-</w:t>
        <w:br/>
        <w:t>да бек болудың шартына қатысты мынадай жолдар бар: «Оғыз заманында</w:t>
        <w:br/>
        <w:t>“Ушун қожа ұлы Егрек әй-шәй жоқ бектердің алдына шығып отыра кетеді.</w:t>
        <w:br/>
        <w:t>Бұған Терс Узамыш деген бек шамданып: Әй, Ушун қожаның ұлы, мына</w:t>
        <w:br/>
        <w:t>бектердің (билердің) қай-қайсысы да осы отырған орындарын қылышы</w:t>
        <w:br/>
        <w:t>мен қызметінің арқасында иеленді. Ал сен не істеп едің? Бас кестің бе, қан</w:t>
        <w:br/>
        <w:t>төктің бе? Әлде жоқ-жітікке қарасып, ашқа ас беріп, жалаңашқа тон кигізіп</w:t>
        <w:br/>
        <w:t>пе ең?-дейді» |32,225|. Демек, бег лауазымы көне түрүктерде адамның те-</w:t>
        <w:br/>
        <w:t>гіне, шыққан ортасына байланысты берілген атақ емес, қарым-қабілетінің,</w:t>
        <w:br/>
        <w:t>еліне еткен қызметінің арқасында ғана адам бег дәрежесіне жететін болған.</w:t>
        <w:br/>
        <w:t>Бегтер сонымен қатар, білімді де болуға тиісті еді. Құтадғу білікте Жүсіп</w:t>
        <w:br/>
        <w:t>Хас Хажиб бей және білгі сөздері бір түбірден өрбіген деген шкір айтады</w:t>
        <w:br/>
        <w:t>(1953-бәйіт).</w:t>
        <w:br/>
        <w:t>Бектер мемлекеттік құрылымда қаған мен халық арасын байланыстыру-</w:t>
        <w:br/>
        <w:t>шы қызметін атқарды. Көктүрүктер бег пен халық бір болған кезде елдің</w:t>
        <w:br/>
        <w:t>(мемлекеттің) күшті болып, ал олардың бірлігі бұзылған жағдайда елдің</w:t>
        <w:br/>
        <w:t>әлсіреп, ыдырағанын бітік тасқа қашап қалдырды (Кб 3, 6, 7). Ал қытайлар</w:t>
        <w:br/>
        <w:t>үнемі бектер мен халық арасына іріткі салу арқылы саяси мақсаттарына</w:t>
        <w:br/>
        <w:t>жетудің жолдарын қарастырған.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Йабғу (жабғу) - түріктердің мелекеттік құрылымында ертеден-ақ жоға-</w:t>
        <w:br/>
        <w:t>ры әскери-әкімшілік шен ретінде қолданылған лауазым. Біздің дәуірімізге</w:t>
        <w:br/>
        <w:t>дейінгі азиялық ғұндардың мемлекетінде осы лауазым болған (34, 116, 61,</w:t>
        <w:br/>
        <w:t>688;,62,48|. Орхонесерткіштерінде жиі ұшырасады. Көктүрүк қағанатының</w:t>
        <w:br/>
        <w:t>негізін қалаушы Бумын қағанның атасы (535 ж) Ту-ую, мұның қытайша түрі</w:t>
        <w:br/>
        <w:t>"Та ших-ху" немесе "Та-йе-ху" (ұлы йабғу) осы лауазымды иеленген |58,</w:t>
        <w:br/>
        <w:t>47; 12,1,40|. Алайда Бумын қағанның "Ұлы жабғудың" ұлы екені анық жай</w:t>
        <w:br/>
        <w:t>емес |35, 120-122|. Бумынның бауыры, әрі қағанаттың негізін қаласушы оң</w:t>
        <w:br/>
        <w:t>қолы Істеми дежаб-ғу (йабғу ) атағын алады және оның қарамағына берілген</w:t>
        <w:br/>
        <w:t>Батыс көктүрүк халқы "Йабғу түрүктері" деп аталады |27, 95; 12, П, 722).</w:t>
        <w:br/>
        <w:t>Батыс көктүрүк қағандарының ең әйгілісі Бумын отбасынан, яғни Ашина</w:t>
        <w:br/>
        <w:t>әулетінен шыққан Тоң-йабғу (618-630 жж)" Йабғу қаған" деген атпен де бел-</w:t>
        <w:br/>
        <w:t>гілі болатын |27, 24|. Бұл атақ хазарларда |18, 147|, Дунай бұлғарларында</w:t>
        <w:br/>
        <w:t>63, 250; 19, П, 330|, Еуропа аварларында (63, 251), мажарларда |18, 157)</w:t>
        <w:br/>
        <w:t>қолданылған деген топшылаулар бар. Екінші Көктүрүк қағанатын құрған</w:t>
        <w:br/>
        <w:t>Ілтеріс қаған (681-692 жж.) інісі То-си-фуды йЙабғу етіп тағайындайды (18,</w:t>
      </w:r>
    </w:p>
    <w:p>
      <w:r>
        <w:t>95|. Сол дәуірде тардуш және төлеске шадпен бірге йабғу да сайланады</w:t>
        <w:br/>
        <w:t>(К6 14, Б6 12,28, Т І16 6; 62, 350). Ұйғыр мемлекетінің алғашқы әміршісі</w:t>
        <w:br/>
        <w:t>Құтлұқ Білге Күл қаған (744-747 жж.) әуелі "Йех-ху" (йабғу) деп аталады</w:t>
        <w:br/>
        <w:t>39, 365|. Екінші ұйғыр қағаны Мойен-чор (747-759 жж.) болса, бір ұлын</w:t>
        <w:br/>
        <w:t>йабғу қызметіне қояды (8, І, 170|. Осы Мойен-чор қаған 753 жылы қара</w:t>
        <w:br/>
        <w:t>түргештер атынан Қытайға йабеу атағы бар Тай Білге Тұтұқты елші қылып</w:t>
        <w:br/>
        <w:t>жібереді |8, І, 166; 39, 373|. Түргеш қағанатында да, қарлұқтарда да йабғу</w:t>
        <w:br/>
        <w:t>лауазымы болды (Бб 28, 58,85; 18,129). Йабғу оғыз тайпаларында болғаны</w:t>
        <w:br/>
        <w:t>белгілі. Мәселен, селжұқтарда Арслан-йабғу, Мұса-йабғу дегендер болды.</w:t>
        <w:br/>
        <w:t>Қарашар, Куча, Хотан әмірлерінің де йабғу атағы болған |27, 112, 116,126).</w:t>
        <w:br/>
        <w:t>Йабеу негізінде қағаннан кейінгі, қағанат территориясының бір бөлігін</w:t>
        <w:br/>
        <w:t>басқарушы, әрі қаған әулетінен шыққан тұлғаға берілген лауазым. Алайда,</w:t>
        <w:br/>
        <w:t>Сейхун оғыздарында мемлекеттегі бірінші адамға да берілетін болған (|59,</w:t>
        <w:br/>
        <w:t>65; 64, 397-410; 16,521.</w:t>
        <w:br/>
        <w:t>Бірінші Көктүрүк қағанатында қағаннан кейінгі ең жоғарғы лауазым, ал</w:t>
        <w:br/>
        <w:t>екінші Көктүрүк қағанатында шад атағы мен екеуінің арасында айырма-</w:t>
        <w:br/>
        <w:t>шылық байқалмайды. Бірақ басқа түрүк қоғамдарында ең жоғарғы лауазым</w:t>
        <w:br/>
        <w:t>болып қалған секілді. Қашғари сөздігінде "қағаннан екі дәреже төмен тұрған</w:t>
        <w:br/>
        <w:t>адамға халықтан даралап берілетін лақап" деп көрсетіледі. |9, ШІ, 46).</w:t>
        <w:br/>
        <w:t>452</w:t>
        <w:br/>
        <w:t>КЕЗЕК АЕ ҰАХЕ АЕ ҰХЕ ТҮРКОЛОГИЯЛЫҚ ЗЕРТТЕУЛЕР</w:t>
        <w:br/>
        <w:t>С.М. СЫЗДЫҚОВ</w:t>
        <w:br/>
        <w:t>(Қазақстан)</w:t>
        <w:br/>
        <w:t>ОРТАҒАСЫРЛЫҚ ТҮРКІЛЕРДІҢ МЕМЛЕКЕТТІ</w:t>
        <w:br/>
        <w:t>БАСҚАРУ ЖӘНЕ ӘСКЕРИ-ШЕНДІК ЛАУАЗЫМДАРЫ</w:t>
        <w:br/>
        <w:t>Айғұшы - Ш ғасырда Көктүрүк қағанаты кезінде (Тоңұқұқ лауазымда-</w:t>
        <w:br/>
        <w:t>рының арасында) аталады (Т 10, 21). Мемлекеттің «бас кеңесшісі» дегенді</w:t>
        <w:br/>
        <w:t>білдіреді |1, 297; 2, 27; 3, 188|. Бұл көне түбір "ай" етістігіне "-ғұшы" қо-</w:t>
        <w:br/>
        <w:t>сымшасы тіркесіп жасалғантуынды сөздейтін пкірбар(4,75|. Лауазымкей-</w:t>
        <w:br/>
        <w:t>інгі түрүк мемлекеттерінде де қолданылған. Мәселен, Турфан жазбаларын-</w:t>
        <w:br/>
        <w:t>да мынадай жолдар бар: "ис айушы авлуш (айлуш)тархан". Осы "ис айушы"</w:t>
        <w:br/>
        <w:t>тіркесін В.Радлов "кеңесші" деп аударып, тұтас тіркесті "кеңесші Айлуш</w:t>
        <w:br/>
        <w:t>Тарқан" деп оқуды ұсынады. Л.Лигети де осы жазбадағы "айгуши" сөзін</w:t>
        <w:br/>
        <w:t>"сөйлеуші, айтушы" деген мән білдіретін азаматтық шен деп көрсетеді |5,</w:t>
        <w:br/>
        <w:t>2411. Құтадғу білікте жалпы сөйлеуші, айтушы мағынасындағы "айғұшы"</w:t>
        <w:br/>
        <w:t>6, П, 1181, 1620, 2657, 2922, 3211, 3360-бәйіттер| көктүрүктер заманында</w:t>
        <w:br/>
        <w:t>мемлекеттік жоғары лауазым (бас кеңесші, мәжіліс төрағасы, премьер-ми-</w:t>
        <w:br/>
        <w:t>нистр болуы да мүмкін) болғандығы анық.</w:t>
        <w:br/>
        <w:t>Алпағұт-көнетүрүктердің бір лауазымы |2, 12;7,318|. Күл-тегін ескерт-</w:t>
        <w:br/>
        <w:t>кішінде алпағу (дұрысы алпағұт) формасында кездеседі (Кк 7). Бұл сөз Қара-</w:t>
        <w:br/>
        <w:t>йүс ескерткішінде де бар |8, ІП, 193|. ҮШІ ғасырда бұл атақ ұйғырларда жа-</w:t>
        <w:br/>
        <w:t>уынгер мағынасында, кейде жалқы есім ретінде де қолданылған. М.Қашғари</w:t>
        <w:br/>
        <w:t>сөздігінде жаужүрек, батыр деп түсіндіріледі |9, І, 174|. Ф.Көпрүлү бұл сөз-</w:t>
        <w:br/>
        <w:t>ді жалқы есім де, сыпат білдіретін сын есім де, атақ-дәреже білдіретін шен</w:t>
        <w:br/>
        <w:t>атауы да болған деп санайды |10, 380|. "Алпағұт - түрүкшеде тарқан дә-</w:t>
        <w:br/>
        <w:t>режесімен тең. Лауазым дәрежесін білдіретін бұл атаққа қатысты деректер</w:t>
        <w:br/>
        <w:t>Қазан, куман және қарайым диалектілерінде (тілдерінде) алпагут, Тобыл</w:t>
        <w:br/>
        <w:t>445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Түрүктер исламды қабылдағаннан кейін де бұл атақ өзінің бұрынғы</w:t>
        <w:br/>
        <w:t>мағынасында қолданыла берді. ХІ ғасырда Қарахан мемлекетінің үлкен</w:t>
        <w:br/>
        <w:t>қызметкерлері осы лауазымды иеленді. Сол кезеңде кездесетін "бекеш"</w:t>
        <w:br/>
        <w:t>атағын М.Қашғари бег сөзінен алынған деп көрсетеді |9, І, 414|. Құтадғу</w:t>
        <w:br/>
        <w:t>білікте бей негізінен әміршіге берілген атақ. Селжұқтар империясының не-</w:t>
        <w:br/>
        <w:t>гізін қалаған оғыз тайпаларында "Йабғу", "Йынал", "инанч" тәрізді лауазым</w:t>
        <w:br/>
        <w:t>иелерінен басқа кейбір басшылар "бей" атағын иеленді. Мәселен, Чағры</w:t>
        <w:br/>
        <w:t>бей мен Тұғрұл бей.</w:t>
        <w:br/>
        <w:t>Бей атағы селжұқтар кезінен бастап кей түрүк елдерінде (қыпшақ,</w:t>
        <w:br/>
        <w:t>түрікмен, шағатай) арабша әмір орнына қолданылды |27, 322|: амир әл-</w:t>
        <w:br/>
        <w:t>жуйуш-жуйуш бегі, амир дад-дад бегі, амир әл-умара-бектер бегі. Ф.Көп-</w:t>
        <w:br/>
        <w:t>рүлү илхандықтар мен Алтын Ордада әмір орнына бег лауазымының</w:t>
        <w:br/>
        <w:t>қолданылуы негізгі орынға шыққанын атап көрсетеді (ұлыс бегі, түмен</w:t>
        <w:br/>
        <w:t>бегі, мың бегі, жүз бегі т.б.) |24, 579|. Моңғол тіліндегі "шаман", "балгер"</w:t>
        <w:br/>
        <w:t>мағынасындағы беки сөзі және моңғол ханзадаларына берілген беги</w:t>
        <w:br/>
        <w:t>лауазымының арасында ешқандай байланыстың жоқтығын В.Бартольд</w:t>
        <w:br/>
        <w:t>атап көрсетеді |34, 4211. Демек, бег лауазымы моңғолдарға түрүктерден</w:t>
        <w:br/>
        <w:t>барғаны анық.</w:t>
        <w:br/>
        <w:t>Бег сөзі атақ, лауазым емес, күрделі жалқы есім құрамында жұмсалғанда</w:t>
        <w:br/>
        <w:t>көбіне бірінші айтылатын болған (Бег-тегін, Бегтемір, Бег-арслан, Бег-</w:t>
        <w:br/>
        <w:t>таш-Бег-барыс т.б.). Сондай-ақ, Үндістандағы түрүк патша сарайларын-</w:t>
        <w:br/>
        <w:t>да ханымдарға бегүм делінгені мәлім. Османдықтар селжұқтардан алған</w:t>
        <w:br/>
        <w:t>бектербейі, бейлікчі секілді лауазымдар ғасырлар бойы қолданылып келді.</w:t>
        <w:br/>
        <w:t>Қазіргі түрүкшеде бұрынғы терминдік мағынасы жойылған бей (бек) сөзі</w:t>
        <w:br/>
        <w:t>негізінен құрмет көрсету, сыйлау мәнін білдіреді |24, 37).</w:t>
        <w:br/>
        <w:t>Білге- ғұндар дәуірінде де қолданылғаны мәлім бұл атақ |35, 53| әмір-</w:t>
        <w:br/>
        <w:t>шіден кейінгі тақ мұрагеріне немесе әміршінің ең жақын туысына берілген</w:t>
        <w:br/>
        <w:t>ІЗ6., 112|. Азиялық ғұндар қоғамында оң және сол қанаттың басшыларын</w:t>
        <w:br/>
        <w:t>қытайша "исиен уаң" (білге патша) деген, бұл ғұн императоры танхудан</w:t>
        <w:br/>
        <w:t>кейінгі ең жоғарғы лауазым еді |37, 55|. Сол қанат білгесі оң қанат білгесі-</w:t>
        <w:br/>
        <w:t>нен жоғары қойылған |38, 259|. Сондай-ақ, сол исиен болып үнемі тақ мұ-</w:t>
        <w:br/>
        <w:t>рагері сайланатын |18, 235|. Көктүрүктер заманында тура "білге" деп жа-</w:t>
        <w:br/>
        <w:t>зылады, ал сол кезеңдегі қытай деректерінде бұл атақ көне формасымен</w:t>
        <w:br/>
        <w:t>қайталанады (Исиен-ли Піи-чиа-Білге) |37, 259). Білге сөзінің түрүкшеде</w:t>
        <w:br/>
        <w:t>басшы дегенді білдіретін мағынасы кең екені мәлім. (К6 3, Б6 4, ТІк5; 1,</w:t>
        <w:br/>
        <w:t>303; 39, П, 64; 18, 247|. Мұны "білгі" сөзімен шатастырмау керек. Білікті,</w:t>
        <w:br/>
        <w:t>448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Жүз жылқы, мың бұқа және он мың қойды...» (Ардвисура Анахита ма-</w:t>
        <w:br/>
        <w:t>дағы. 13 бөлім, 55 үзік өлең).</w:t>
        <w:br/>
        <w:t>«Авестодағы» Хавм санскрит тілінде «савма» түрінде келеді. Бұл - қа-</w:t>
        <w:br/>
        <w:t>сиетті шөп атауы. «Бундахишнде» жазылғанындай, хавм өсімдіктер ішін-</w:t>
        <w:br/>
        <w:t>дегі ең сарасы, оның құны өлшеусіз. Өйткені оның суы немесе шарбатында</w:t>
        <w:br/>
        <w:t>өлімнен қайтарушы қасиет бар.</w:t>
        <w:br/>
        <w:t>Зерттеушілердің пікірінше, қазіргі уақытта Шығыста «ифдра», Еуропа-</w:t>
        <w:br/>
        <w:t>да «ефедра» атымен белгілі «хаума» немесе «хавм» шөбі Иран мен</w:t>
        <w:br/>
        <w:t>Ауғанстандағы тауларда өседі, оның көлемі кішігірім бұтамен бірдей. Ол</w:t>
      </w:r>
    </w:p>
    <w:p>
      <w:r>
        <w:t>барлық замандарда да шипалы саналған және оның иісі де денсаулыққа</w:t>
        <w:br/>
        <w:t>пайдалы деп есептелген. Хавм - қасиетті шөптің және сол арқылы атқары-</w:t>
        <w:br/>
        <w:t>латын рәсімді сақтаушы Құдайдың да аты. «Авестоның» 20-шы яштында</w:t>
        <w:br/>
        <w:t>сол Құдайдың қадір-қасиеті мадақталады.</w:t>
        <w:br/>
        <w:t>«Авесто» бойынша, Хавм адам, ол бірінші абыз, рухани қызметкер бо-</w:t>
        <w:br/>
        <w:t>лып есептелінеді:</w:t>
        <w:br/>
        <w:t>Ол (Ахура) - бірінші Кохин (Жрец), жұлдыздар</w:t>
        <w:br/>
        <w:t>Нақышын салып, рухтар жаратқан</w:t>
        <w:br/>
        <w:t>Хавмды алғаш рет биік</w:t>
        <w:br/>
        <w:t>Харатиға (Памир-Гиндикуш таулары) шығарған тіршілік иесі (Митра</w:t>
        <w:br/>
        <w:t>мадағы. 10 яшт, Мехр яшт; 23 бөлім, 90 үзік).</w:t>
        <w:br/>
        <w:t>Мұның сыртында «Шахнамада» тауда бір өзі жүрген, өте тақуалы адам</w:t>
        <w:br/>
        <w:t>туралы айтылады Оның аты да - Хавм (Хум). Ол Афрасиаб пен Гарсиюз-</w:t>
        <w:br/>
        <w:t>ды байлап, Кайхұсрауға тапсырады және қылмыстары үшін дарға асуын</w:t>
        <w:br/>
        <w:t>сұрайды. Демек, Рустам, Афрасиаб, Хұсрау, Хавм т.б. тарихи-эпикалық</w:t>
        <w:br/>
        <w:t>тұлғаларға, ирандық және тұрандық баһадүрлер шайқастары олардың қа-</w:t>
        <w:br/>
        <w:t>тысты жыр жолдарына қарағанда, «Шахнама» авторы өз дастанына «Авес-</w:t>
        <w:br/>
        <w:t>тоны» арқау еткен болу керек.</w:t>
        <w:br/>
        <w:t>Сайып келгенде, бұл туындылардың қай-қайсысы да турлар арийлік</w:t>
        <w:br/>
        <w:t>ирандықтардың ең қас дұшпандары болғанын танытады.</w:t>
        <w:br/>
        <w:t>Қорыта айтқанда, «Шахнама» және «Авесто» дастандарындағы жыр</w:t>
        <w:br/>
        <w:t>жолдары арийлік ирандықтар мен тұрандық турлардың екі басқа этникалық</w:t>
        <w:br/>
        <w:t>қауымдастық екенінен, арийлердің кейбір этникалық топтарының тұран-</w:t>
        <w:br/>
        <w:t>дықтармен бірге араласа өмір сүргендігінен мол мағұлмат береді</w:t>
        <w:br/>
        <w:t>442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келісетін ғалымдар бар | 17, 13|. ІХ ғ. екінші жартысында Турфан мемле-</w:t>
        <w:br/>
        <w:t>кетінде Буку Жин деген әмірші болған |18, 117). Х ғ Ша-то деп аталған</w:t>
        <w:br/>
        <w:t>түрүктерде "туң-ло пи-ку" есімі кездеседі |47, 337|. Хорезмшахтар зама-</w:t>
        <w:br/>
        <w:t>нында Сығанақ, Женд аймағына билігін жүргізген қыпшақ әмірінің есімі</w:t>
        <w:br/>
        <w:t>Қатыр Буку хан (А8, 232; 15,1831|.</w:t>
        <w:br/>
        <w:t>Л.Базиннің пікірінше, ГҮ ғасырдан қалған бір мәтінде буку сөзі</w:t>
        <w:br/>
        <w:t>қолбасшы" мағынасында қолданылған |15, 129).</w:t>
        <w:br/>
        <w:t>Бұйрұқ - бұл лауазым Орхон ескерткіштерінде кездеседі (Кб 3, Бт 14).</w:t>
        <w:br/>
        <w:t>Көктүрүктер қағаны Білгені 735 жылы улап өлтіретін Мей-лу чоның есі-</w:t>
        <w:br/>
        <w:t>мін негізінде "Бұйрұқ чор" дейтіндер бар |49, 207; 12, І, 417|. Кан-чоу</w:t>
        <w:br/>
        <w:t>(Турфан) мемлекетінің 935 жылғы бір елшісі бұйрық еді. Ал 967 жылы</w:t>
        <w:br/>
        <w:t>осы мемлекеттің тағы бір бұйрығы "бас уәзір"болған |17, 150|. Жалпы</w:t>
        <w:br/>
        <w:t>"әмір, қолбасы" |1, 195; 2, 54; 3, П, 362-366), "кеңесші, уәзір" |30, 1163,</w:t>
        <w:br/>
        <w:t>2941-бәйіттер; 4, 195; 3, П, 362| мағыналарын берген бұйрұқ сөзі көне тү-</w:t>
        <w:br/>
        <w:t>рүкшеде үкімет мүшесі, яғни министр дегенді білдірген |1, 306; 12, 1, 430).</w:t>
        <w:br/>
        <w:t>Сондай-ақ, тәуелді аймақтардың әскери-әкімшілік істерін басқару үшін</w:t>
        <w:br/>
        <w:t>орталықтан сайланған бас қызметкердің де бұйрұқ аталғаны белгілі (|50,</w:t>
        <w:br/>
        <w:t>2211. Мәселен, хазарларға тәуелді жеті мажар тайпасы Хазар қағанаты</w:t>
        <w:br/>
        <w:t>тағайындаған жеті бұйрұқтың бақылауында болған еді |18, 236|. Орхон</w:t>
        <w:br/>
        <w:t>ескерткіштерінде бұйрұқтардың маңызды тұлғалар болғаны көрсетілген.</w:t>
      </w:r>
    </w:p>
    <w:p>
      <w:r>
        <w:t>Қытай деректерінде көктүрүктер мен Ұйғыр қағанатында мемлекеттік би-</w:t>
        <w:br/>
        <w:t>лікке жауапты 9 адамнан тұратын үкімет мүшелерінің әр бірі бұйрұқ (ми-</w:t>
        <w:br/>
        <w:t>нистр) деп аталады |12, І, 4301.</w:t>
        <w:br/>
        <w:t>М.Қашғари сөздігінде "ханның жанындағы зор, беделді адамдарды орын-</w:t>
        <w:br/>
        <w:t>орындарына жайғастырып отырғызушы кісі. Бұйрұқшы" мағынасындағы</w:t>
        <w:br/>
        <w:t>бырұқ сөзі кездеседі. Бұл сөздің негізі бұйрық деп ескертеді автор |9, І,</w:t>
        <w:br/>
        <w:t>435|. Тағы бір мағынасы, қолданылу орнына қарай, "әмірді, бұйрықты</w:t>
        <w:br/>
        <w:t>орындаушы қызметкер", яғни әскери шен |51, 1711.</w:t>
        <w:br/>
        <w:t>Елтебер (ілтебер) - бұл сөз бітік тастарда ұйғыр, қарлұқ және аз тай-</w:t>
        <w:br/>
        <w:t>палары басшысының атағы түрінде кездеседі (Бб 37, Б6 40, Кк 3, 8,1,</w:t>
        <w:br/>
        <w:t>139), "әміршіге бағынышты мемлекеттік жоғары қызметкер" мағынасын-</w:t>
        <w:br/>
        <w:t>да жұмсалады П, 311; 2, 93; 4, 69|. С.М.Арсал болса, мұны әскери шен</w:t>
        <w:br/>
        <w:t>деп есептейді |28, 278|. Бұл лауазымды байырқулардың, қырғыздардың,</w:t>
        <w:br/>
        <w:t>татабылардың, қундардың, соғдылықтар мен тоғыз-оғыз конфедерациясы-</w:t>
        <w:br/>
        <w:t>ның құрамындағы ұйғырлардың, сондай-ақ, батыстағы Хазар қағанатына</w:t>
        <w:br/>
        <w:t>бағынышты Еділ бұлғарларының қолбасылары иеленген |52, 179-187;</w:t>
        <w:br/>
        <w:t>"5</w:t>
        <w:br/>
        <w:t>басшы,</w:t>
        <w:br/>
        <w:t>450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қабілеті мол басшыларға (әйелге де) білге атағы берілген. Мысал үшін, Біл-</w:t>
        <w:br/>
        <w:t>ге қаған, Білге Тоңұқұқ, Ел Білге қатын, Тардұ Білге қаған т.б.</w:t>
        <w:br/>
        <w:t>Бойла - Орхон ескерткіштерінде Тоңұқұқтың (Бт 14, Т 16 6), Сужи жаз-</w:t>
        <w:br/>
        <w:t>басында (ІХғ.) Йағлақар қан атаның атақ, лауазымы ретінде көрсетілген |8,</w:t>
        <w:br/>
        <w:t>,156|. Ұйғыр қағанатының тұңғыш қағанының бұрынғы лауазымы Ку-ли</w:t>
        <w:br/>
        <w:t>ей-ло (бойла) болатын (17, 139; 39, 364). Тағы бір ұйғыр ханзадасының</w:t>
        <w:br/>
        <w:t>есімі Құтлұқ бойла (|8, П, 40|. ІХ-Х ғасырларда Түрүк-бұлғар қағанатында</w:t>
        <w:br/>
        <w:t>а бұлатақтың болғаны мәлім (19, П,93| Оңтүстік Мажарстаннан табылған</w:t>
        <w:br/>
        <w:t>Назу-сзент-миклос қазбасындағы және Дунай бұлғарларының астанасы</w:t>
        <w:br/>
        <w:t>реслав ескерткішіндегі "бойһабойае" сөзі көне түрүкше бойла лауазымы-</w:t>
        <w:br/>
        <w:t>мен бір деген пікір бар |40, І, 690). Ескі мажар деректерінен байола, бойла</w:t>
        <w:br/>
        <w:t>деген жер атаулары кездеседі. Дунайдың төменгі ағысында да бойла, войла</w:t>
        <w:br/>
        <w:t>деген жер аттары бар. Ж. Немет осыларды бойла лауазымымен байланыс-</w:t>
        <w:br/>
        <w:t>тырады |22, 68).</w:t>
        <w:br/>
        <w:t>Дәреже жағынан қаған атағына жақын, шыққан кезін ғұндар дәуіріне</w:t>
        <w:br/>
        <w:t>дейін апаруға болатын |27, 385|, бірақ көктүрүктер жазбасында алғаш</w:t>
        <w:br/>
        <w:t>кездесетін бойла сөзіне зерттеушілер "шен, жоғары атақ" |2, 49; 4, 75,</w:t>
        <w:br/>
        <w:t>78; 27, 385|, "мемлекеттік алқа мүшесі, атақ-дәреже" |3, Ш, 394, 398) де-</w:t>
        <w:br/>
        <w:t>ген мағыналар береді. Византия императоры К.Порфирогенның (Х ғ.)"бе</w:t>
        <w:br/>
        <w:t>Саешпопив" атты еңбегінде де "ичиргой бойла) (ічіргі бойла-ішкі бой-</w:t>
        <w:br/>
        <w:t>ла) тіркесі кездеседі. Көне славяндарда әскери дәреже білдірген "бойар"</w:t>
        <w:br/>
        <w:t>түрүкше бойланың бір нұсқасы (бойлағр-бойлар-бойар) деген пікірлер</w:t>
        <w:br/>
        <w:t>бар (А1, 97; 42, 369-3901.</w:t>
        <w:br/>
        <w:t>Сөздің этимологиясы жайында мұның манжүр тіліндегі "бейле", жур-</w:t>
        <w:br/>
        <w:t>жан тіліндегі "бейле, бо-ги-лиа" сөздерімен байланысты болуы мүмкін</w:t>
        <w:br/>
        <w:t>ГАЗ, 130-140). Түрүктердің төл сөзі болуы да ықтимал. С.Тезжан мынадай</w:t>
        <w:br/>
        <w:t>мағыналарын көрсетеді: 1) малды бұру үшін мұрнына тағылатын шыбық,</w:t>
        <w:br/>
        <w:t>мұрындық; 2) дөңгелек шығып кетпеу үшін арба белтемірінің ұшына тағы-</w:t>
      </w:r>
    </w:p>
    <w:p>
      <w:r>
        <w:t>латын темір; 3) арба дөңгелегінің ортасы, күпшек; 4) соқаның түтқасы;</w:t>
        <w:br/>
        <w:t>5) оқтың түзу ұшуына керек қару тетігі; 6) мықты қазық (22, 63).</w:t>
        <w:br/>
        <w:t>Буку - көктүрүктер кезінде маңызды рөл ойнаған ірі тайпалардың бірі</w:t>
        <w:br/>
        <w:t>П2, П,798|. Ұйғырларға қараған тоғыз-оғыз конфедерациясының құрамын-</w:t>
        <w:br/>
        <w:t>да буку деген үлкен тайпа болған |12, П, 592; 17, 54; 44, 39|. Орхон өңірінде</w:t>
        <w:br/>
        <w:t>таралған бір аңыздағы жиһангердің есімі Буку тегін |45, 6|. Жүвейни дерек-</w:t>
        <w:br/>
        <w:t>тері бойынша, бұл Буку тегін 759-780 жылдары билік еткен, манихейизмді</w:t>
        <w:br/>
        <w:t>ресми дін ретінде қабылдаған ұйғыр қағаны Бөгү хан |46, 192|. Мұнымен</w:t>
        <w:br/>
        <w:t>рг</w:t>
        <w:br/>
        <w:t>449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Қаған мен қан (хан) лауазымдары формалық, әрі мағыналық тұрғыдан</w:t>
        <w:br/>
        <w:t>бір-біріне байланысты ма, жоқ па деген мәселе төңірегінде де көптеген</w:t>
        <w:br/>
        <w:t>пікірлер айтылды. Күлтегін мен Білге қаған ескерткішінде түрүк әмірші-</w:t>
        <w:br/>
        <w:t>леріне тек қаған лауазымы қолданылады |8, ГУ, 8 |. Тоңұқұқ ескерткішінде</w:t>
        <w:br/>
        <w:t>де солай, тек қырғыз әміршісін ғана "қан" дейді (Т Іт 4). Онгин және Ши-</w:t>
        <w:br/>
        <w:t>не-усу жазбаларында екеуі бір мағынада қатар қолданылады (8, І, 128-131,</w:t>
        <w:br/>
        <w:t>165-183|. Қарахан, қыпшақ және қимақтардың көсемдері қан (хан) атала-</w:t>
        <w:br/>
        <w:t>ды (|78, 39). Деректерге қарағанда, қағанды император, ал ханды король</w:t>
        <w:br/>
        <w:t>дәрежесімен қатар қойған жөн секілді |3, ІП, 141; 27, 630|. Қаған дәрежесі</w:t>
        <w:br/>
        <w:t>ханға қарағанда жоғары. Мысал үшін, М.Қашғари сөздігінде "Афрасиаб-</w:t>
        <w:br/>
        <w:t>тың ұлдарына хан дейді, ал Афрасиабтың өзі қаған" деп атап көрсетеді |9,</w:t>
        <w:br/>
        <w:t>ІП, 218|. Жүсіп Хас Хажиб қаған сөзін мемлекет басшысына (30, бәйіт:</w:t>
        <w:br/>
        <w:t>82, 85, 86, 93, 102, 104, 115), ал ханды тек "тавғач Буғра хан" немесе "Уч-</w:t>
        <w:br/>
        <w:t>орду хан" дегендерге арнап қолданады |30, бәйіт: 29, 60, 66, 3815, 5569).</w:t>
        <w:br/>
        <w:t>Сондай-ақ, көне ұйғыр мәтіндерінде ханның әрі әмірші, әрі ханзада ретін-</w:t>
        <w:br/>
        <w:t>де аталатыны |2, 81| және А.Хаййан сөздігінде (ХІУ ғ.) ханның мәлік (ко-</w:t>
        <w:br/>
        <w:t>роль) деп көрсетілуі жоғарыдағы пікірді растай түсетін секілді |89, 68; 90,</w:t>
        <w:br/>
        <w:t>60). Бұл екі сөздің (хан, қаған) айтылуында, мағыналарында айтарлықтай</w:t>
        <w:br/>
        <w:t>ерекшелік жоқ деп есептейтін ғалымдар да бар |78, 38|. А. Жафероғлы бол-</w:t>
        <w:br/>
        <w:t>са, қаған сөзі "қан-қан" (хан-хан) болып екіге бөлінеді, басқаша айтқанда,</w:t>
        <w:br/>
        <w:t>"хандар ханы" деген мағына білдіреді, хан атағы тайпа, ру көсемдеріне бе-</w:t>
        <w:br/>
        <w:t>рілді, олар қағанға бағынды, қаған (қағанат) жоқ кезде әр хан өзімен-өзі</w:t>
        <w:br/>
        <w:t>болды дейді |79, 118|. Б.Өгел "түрүктер дүние жүзіне билігін жүргізген</w:t>
        <w:br/>
        <w:t>императорға қан, яғни хан, ал шағын мемлекет басшыларына қаған де-</w:t>
        <w:br/>
        <w:t>ген" дейді |23, 288|. Әмірші мағынасында қолданылғанда хан, белгілі бір</w:t>
        <w:br/>
        <w:t>жеке тұлға аталғанда қаған сөзі қолданылған деген де пікір бар (И, 691.</w:t>
        <w:br/>
        <w:t>А.Габайннің пікірі бойынша, ұйғыр қағаны өзі бағындырған екінші бір</w:t>
        <w:br/>
        <w:t>әміршінің лауазымын ала алатын. Осылайша әмірші мен оның билігін</w:t>
        <w:br/>
        <w:t>өзіне бағындырғанын көрсететін. Мәселен, екінші ұйғыр қағаны Мойен-</w:t>
        <w:br/>
        <w:t>чор жеңілген басмылдардың әміршісінің іді-құт лауазымын да алған |76,</w:t>
        <w:br/>
        <w:t>691. Алайда бұл нақтыланбаған мәселе.</w:t>
        <w:br/>
        <w:t>Қаған лауазымының шығу тегін қытай |90, 62), соғды |78, 37; 12, П, 493;</w:t>
        <w:br/>
        <w:t>79, 118|, жуан-жуан |91, І, 26; 92, 497-504; 93, 96; 94, 328; 95, 8| тілдеріне</w:t>
        <w:br/>
        <w:t>балайтын кездер бар. Және көбіне моңғолдар арқылы енгені сөз болады.</w:t>
        <w:br/>
        <w:t>Аталмыш ғалымдардың анықтауларына назар аударылса, құрылған мем-</w:t>
        <w:br/>
        <w:t>лекеттік жүйенің басшысын атау үшін қаған немесе хаған сөзі алғаш рет</w:t>
        <w:br/>
        <w:t>456</w:t>
      </w:r>
    </w:p>
    <w:p>
      <w:r>
        <w:t>жілзілефееікчікнік фен ееіезік зіме егеді жфаефы</w:t>
        <w:br/>
        <w:t>ТҮРКОЛОГИЯЛЫҚ ЗЕРТТЕУЛЕР ЖҰЭАИЛҰХҰЛҰХҰ ХЫ ХА</w:t>
        <w:br/>
        <w:t>тілдеріне ортақ көне сөз деп таниды. Түбір йап (жасау, істеу, түзу, құру)</w:t>
        <w:br/>
        <w:t>етістігінен -ғұ қосымшасы арқылы өрбіген деп есептейді |69, 146|, Расын-</w:t>
        <w:br/>
        <w:t>да -ғұ түрүкшеде етістіктен есім тудыратын қосымша. Мысалы: ары-</w:t>
        <w:br/>
        <w:t>ғұ-арыған, шаршаған, қоры-ғұ-қорғаушы, қорушы, қара-ғұ-қарауыл (21,</w:t>
        <w:br/>
        <w:t>112; 70, 83-100|. Бұлармен қатар, әскери-әкімшілік терминдер де жасалған:</w:t>
        <w:br/>
        <w:t>ай-ғұ (ай - жақсы сөйлеу, насихат айту, осыдан айғұшы-кеңесші), йарғұ (?,</w:t>
        <w:br/>
        <w:t>287; 27,963|, тайанғұ |9, ІІ, 380|, башлағұ (Кб 25, Б620,Кк8,11;4,122).</w:t>
        <w:br/>
        <w:t>Йапғұ (йабғу) осылардан еш айырмашылығы жоқ сөз.</w:t>
        <w:br/>
        <w:t>Йін-чү (Йен-чих/Йен-ких) және іші - ғұн императрицасының лауазым.</w:t>
        <w:br/>
        <w:t>К.Ширатори сөздің тұңғұс тіліндегі "әйел" мағынасындағы "ачи" сөзінен</w:t>
        <w:br/>
        <w:t>шығуы ықтимал дейді. Ф.В.Мюллер соғды тіліндегі "инч" (-әйел) сөзімен</w:t>
        <w:br/>
        <w:t>байланыстырады. Қытай деректерінде "хат-ту" формасында жазылуына</w:t>
        <w:br/>
        <w:t>қарап Б.Лауфер мұны "хатун" сөзімен қатысты қарағанды жөн көреді (35,</w:t>
        <w:br/>
        <w:t>1311. Сондай-ақ, көне қытай тіліндегі айтылуы "ин" және "чи" (ін-чи неме-</w:t>
        <w:br/>
        <w:t>се ен-чи) болуы мүмкін деген пікірге сүйеніп, мұның Қашғари сөздігіндегі</w:t>
        <w:br/>
        <w:t>қымбат тас інжу мағынасындағы "Йінчү" сөзімен байланыстырылатын да</w:t>
        <w:br/>
        <w:t>кездері бар |35, 1311. Ал В.Эберхард болса, бұл көне лауазымды "Йен-ких"</w:t>
        <w:br/>
        <w:t>түрінде оқуды ұсынады |71, 219|. Оның ойынша, жоғарыдағы этимология-</w:t>
        <w:br/>
        <w:t>лықталдаулар негізсіз. Мұны ұйғыр тіліндегі жұбай (әйел) мағынасындағы</w:t>
        <w:br/>
        <w:t>"ебаі! немесе тікелей "евші" (үйші) сөзімен түбірлес деп есептейтіндер</w:t>
        <w:br/>
        <w:t>бар. Бұл мәселе әлі де анықтай түсуді қажет етеді.</w:t>
        <w:br/>
        <w:t>Бір айта кетер жайт, көне түрүкшеде "ханша" немесе "бек ханымы" мағына-</w:t>
        <w:br/>
        <w:t>сына келетін іші (еші) яки ісі (есі) деген де сөз бар (2, 99; 3, П 182). Орхон</w:t>
        <w:br/>
        <w:t>ескерткіштерінде кездесетін "сілік" (сілік /-пәк/ қыз балаң күң болды деген</w:t>
        <w:br/>
        <w:t>тіркесте) сөзін есілік (ешілік) деп оқып, сөйлемді "ханша /ханым/ болатын қыз</w:t>
        <w:br/>
        <w:t>балаң күң болды" түрінде аудару керектігі алға тартылған-ды |72, 32-322.</w:t>
        <w:br/>
        <w:t>Йұғрұш - УШ -ХІП ғасырларда Ұйғыр, Қарлұқ мемлекеттерінде, Еуро-</w:t>
        <w:br/>
        <w:t>па аварларының империясында (У1-ІХ ғғ.) йұғұрұс, жұғұрұс, жұғұр (Ка-</w:t>
        <w:br/>
        <w:t>роленг дәуірі, ҮШ-Х ғасырлар жылнамасы) формаларында кездеседі |11,</w:t>
        <w:br/>
        <w:t>103; 82, І, 10|, бұл лауазым мемлекеттік жоғары қызметкерге берілген.</w:t>
        <w:br/>
        <w:t>М.Қашғари сөздігі Құтадғу білікте билеуші әулеттен шықпаған, ислам</w:t>
        <w:br/>
        <w:t>мемлекеттерінде уәзір мәртебесін алған адамдардың атағы деп көрсетіледі</w:t>
        <w:br/>
        <w:t>В, ІШ, 58; 30, бәйіт: 4069|. Бұл атақ аварлардан хорваттарға ауысқан (13,</w:t>
        <w:br/>
        <w:t>841. ХІ ғ. Қарахан мемлекетінде бұрынғы шад лауазымының орнына қол-</w:t>
        <w:br/>
        <w:t>данылған |73, 249), бірақ йабғу атағынан жоғары саналған |27, 905|. ХП-</w:t>
        <w:br/>
        <w:t>ХІУ ғғ. Үндістан түрүктерінде Халаш әмірлері лауазымының арасында</w:t>
        <w:br/>
        <w:t>454</w:t>
        <w:br/>
        <w:t>жітзікнікжікеіктікеікніккіктіккімтіккікіксімзікнік</w:t>
        <w:br/>
        <w:t>КЛАУАЛА ЛА АУА ҰЯ А2) ТҮРКОЛОГИЯЛЫҚ ЗЕРТТЕУЛЕР</w:t>
        <w:br/>
        <w:t>Әбілғазы Баһадүр ханның "Шежіре-и Теракиме" атты еңбегінде(10660 ж.)</w:t>
        <w:br/>
        <w:t>Қайыр ханның бір ұлының есімі Диб-йавку делінеді. Диб-йавкудың ұлы-</w:t>
        <w:br/>
        <w:t>ның аты парсы тіліндегі оғыз дастанында "Қурс йавку" түрінде жазылған</w:t>
        <w:br/>
        <w:t>П6, 359-421; 23,148; 65, 1191</w:t>
        <w:br/>
        <w:t>Сөздің этимологиясы жайлы әр қилы пікірлер бар. Ж.Маргуарт (соның</w:t>
        <w:br/>
        <w:t>ізімен В.Банг, В.Бартольд, Р.Гирауд) пікірі иран тектес тохарлардан келген</w:t>
        <w:br/>
        <w:t>(64, 1, 48; 4, 74|. Ф.Алтхейм Дунай бұлғарларының жазбаларында кездесе-</w:t>
        <w:br/>
        <w:t>тін "Йа-б-г" лауазымын "Йай-бег" болу керек, мұның екінші сыңары парсы</w:t>
        <w:br/>
        <w:t>тілінің элементі, ал йабгу сөзі "Иа-бегі", яғни "жай (садақ) тартудың ше-</w:t>
        <w:br/>
        <w:t>бері" дегенді білдірсе керек деп топшылайды |26, 307|. Зерттеушілердің</w:t>
      </w:r>
    </w:p>
    <w:p>
      <w:r>
        <w:t>көпшілігі бұл сөзді парсы тілінен енген деген пікірді қолдайды |66, 59-60).</w:t>
        <w:br/>
        <w:t>Алайда бұл ғылыми тұрғыдан толық шешімін таппаған мәселе. Оның бір-</w:t>
        <w:br/>
        <w:t>неше себебі бар.</w:t>
        <w:br/>
        <w:t>1) Жоғарыдағы пікірді алға тартатындар тұшымды дәлел келтіре алмаған.</w:t>
        <w:br/>
        <w:t>2) ҠКушан, сака тілдерінде болған дейтін йабғуға айтылуы жақын йам</w:t>
        <w:br/>
        <w:t>сөзінің мағынасы Йабғудан мүлде басқаша.</w:t>
        <w:br/>
        <w:t>3) Йабағ формасына салып түсіндірмек болу да бекершілік, бұл дәлел-</w:t>
        <w:br/>
        <w:t>сіз қиял ғана. Тиісті қарсылыққа ұшырауы содан |84, 2711.</w:t>
        <w:br/>
        <w:t>4) Йабеу сөзін үнді-еуропа тілдерінен шыққан дегеннің өзінде бір жай-</w:t>
        <w:br/>
        <w:t>ды есте ұстаған жөн. Парсы тектес Иүечилер де, Кишандар да, тохарлар да</w:t>
        <w:br/>
        <w:t>азиялық ғұндар мәдениетінің ықпалында болып, ұзақ уақыт түрүктерше</w:t>
        <w:br/>
        <w:t>көшпенді өмір сүргендері қытай деректерінде анық көрсетілген |67, 145;</w:t>
        <w:br/>
        <w:t>68, 104-1101.</w:t>
        <w:br/>
        <w:t>5) Ақшаларына "Йабеу" сөзін басатын 1-Кадфисис Бактрия (Балх) айма-</w:t>
        <w:br/>
        <w:t>ғында біздің заманымыздың 10-40 жылдары арасында билік жүргізген |82,</w:t>
        <w:br/>
        <w:t>911. Демек, олар шамамен 300 жылдай уақыт ғұн мәдениетінің ықпалында</w:t>
        <w:br/>
        <w:t>болған, сондықтан йабгу оларға жат болмауы таң қаларлық жай емес.</w:t>
        <w:br/>
        <w:t>6) Жай сыртқы формасы ұқсас сөздерді тауып, мұның негізі соларді-</w:t>
        <w:br/>
        <w:t>кі екен деген ғылыми дәлел емес. Ең болмағанда, түрүктердің йабғулық</w:t>
        <w:br/>
        <w:t>қызметіне сай қызмет оларда болып па, соны іздестірген мақұл тәрізді.</w:t>
        <w:br/>
        <w:t>Әйтпесе ғылыми дәлелсіз құр болжамдар мәселені шеше алмасы анық.</w:t>
        <w:br/>
        <w:t>Йабау сөзі алғаш рет қытайдың Шт-ки дерегінде азиялық ғұндардың</w:t>
        <w:br/>
        <w:t>мемлекеттік құрылымында бір қанаттың басшысының атағы ретінде қытай</w:t>
        <w:br/>
        <w:t>жазуымен "ихсифо" (шерһо) деп көрсетілген (|34, 116; 62, 48|. Қытай дерек-</w:t>
        <w:br/>
        <w:t>терінде мұның "Ін-һой", "сһе-һом", "вһе-һи", "уе-һи" түрлерінде де кездесе-</w:t>
        <w:br/>
        <w:t>тін кездері бар |58, 321; 12, П, инд.; 36, 63; 17, 200|. В.Томсен мұны түрүк</w:t>
        <w:br/>
        <w:t>453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ұшырасады |74, 25-28|. Еуропа Авар қағанатындағы қолданысы "ақылды,</w:t>
        <w:br/>
        <w:t>зерек, ұғымтал" мағынасына келеді, бұл түрүкше оғұр (үғұр) сөзімен са-</w:t>
        <w:br/>
        <w:t>лыстырылып жүр (82, П, 101.</w:t>
        <w:br/>
        <w:t>Йұла (жула, гиула) көктүрүктерден қалған Кемчик-Жырғақ ескерткішін-</w:t>
        <w:br/>
        <w:t>де кездесетін бұл лауазымның |8, ШІ, 79| түрүк мемлекеттеріне кең тарағаны</w:t>
        <w:br/>
        <w:t>байқалады. Батыста бұлғарлардан өтіп мажарларға жеткен. Мажарлардың гй-</w:t>
        <w:br/>
        <w:t>улла лауазымын бұлғар тіліндегі дуло (бұлғар қағандар тізімінде әмірші әулеті)</w:t>
        <w:br/>
        <w:t>сөзімен байланысты қаралады (11, 297|, Кей түрүк тілдерінде жула түрінде</w:t>
        <w:br/>
        <w:t>де кездеседі |75, 798; 19, П, 115|. Пешенектерде осылай аталатын ру бар (91,</w:t>
        <w:br/>
        <w:t>56-58|. Алтай түрүктері жсула формасында қолданатын болған |19, 451.</w:t>
        <w:br/>
        <w:t>Йуланың қызметі шамамен бұйрұқтікіне жақын болған деген пікір бар</w:t>
        <w:br/>
        <w:t>ІВ. Ш,3-6|. Ұйғыр мәтіндеріндегі, Қашғари сөздігіндегі, Құтадғу біліктегі,</w:t>
        <w:br/>
        <w:t>қыпшақтардағы "жарық беруші, шырақ, шам" мағынасындағы иула сөзінен</w:t>
        <w:br/>
        <w:t>шыққандығы алға тартылды |27, 919).</w:t>
        <w:br/>
        <w:t>Қаған (хаган, хақан) - көне түрүк мемлекеттерінде УІ ғасырдан бастап</w:t>
        <w:br/>
        <w:t>бұрынғы танху (шаниү) лауазымының орнына бүкіл саяси құрылымдағы</w:t>
        <w:br/>
        <w:t>ең жоғарғы атақ ретінде ғасырлар бойы қолданылған бұл лауазымның тегі</w:t>
      </w:r>
    </w:p>
    <w:p>
      <w:r>
        <w:t>мен пайда болуы жөнінде әр түрлі пікірлер алға тартылды.</w:t>
        <w:br/>
        <w:t>Көктүрүк қағанатының негізін салған Бумын 552 жылы қаған |12, І, 7,</w:t>
        <w:br/>
        <w:t>4135,129; 75, 907; 76, 687; 77, 192-199| жария етілген соң, жалпыға таныс</w:t>
        <w:br/>
        <w:t>болған бұл лауазым (көктүрүк қағанатында қаған мен жабғу аралығында</w:t>
        <w:br/>
        <w:t>"кіші қаған" дәрежесі болған. Мәселен, бірінші Көктүрүк қағанатында Му-</w:t>
        <w:br/>
        <w:t>қан, Та-по, Ышбара және кейінгі Хие-ли, Батыс көктүрүктердің Чу-ла кез-</w:t>
        <w:br/>
        <w:t>дерінде екі-екіден кіші қағандар тағайындалған. Бұлар көбіне қағанның</w:t>
        <w:br/>
        <w:t>ұлдары болатын |78, 37-50|. Сондай-ақ, екінші Көктүрүк империясының</w:t>
        <w:br/>
        <w:t>қағаны Қапаған Фу-ку (Інел қаған) деген ұлын "кіші қаған” етіп қояды (58,</w:t>
        <w:br/>
        <w:t>282) Көктүрүк қағанатынан басқа ұйғырларда |58, 90; 79, 109-119; 17, 139-</w:t>
        <w:br/>
        <w:t>143; 80, П, 13; 18, 114|, қырғыздарда (Кб 35, Б6 27), түргештерде |18, 1211,</w:t>
        <w:br/>
        <w:t>хазарларда | 59, 80; 19, І,333; 81,212; 82,111; 83,477-483; 84,287; 54,192),</w:t>
        <w:br/>
        <w:t>Еуропа аварларында |19, П, 333| және бұлғарларда |19, П, 59| қолданылған.</w:t>
        <w:br/>
        <w:t>Түрүктер өз императорларынан басқа жат ұлыстардың әміршілерін де қаған</w:t>
        <w:br/>
        <w:t>деп атаған. Мәселен, табғаш (қытай), түпүт (тибет) қағаны (Кк 12). Бұл</w:t>
        <w:br/>
        <w:t>Лауазымды түрүктерден басқа халықтар да алған. Олардың қатарына орыс-</w:t>
        <w:br/>
        <w:t>тарды (|85, 356; 82, 56-68; 86, 40; 87, 35|, фин-угорлар мен моңғолдарды</w:t>
        <w:br/>
        <w:t>жатқызуға болады |78, 39; 23,288; 88, 17-35).</w:t>
        <w:br/>
        <w:t>455</w:t>
        <w:br/>
        <w:t>жіезікеік-</w:t>
        <w:br/>
        <w:t>хікуімеіл еее фекіенік «ізі ефееенім жфечім</w:t>
        <w:br/>
        <w:t>карасам асар 0%) ТҮРКОЛОГИЯЛЫҚ ЗЕРТТЕУЛЕР</w:t>
        <w:br/>
        <w:t>38. В.Овеі. Тігіс кіййгіпіп бейе саб1агі. І-П, - зал, 1971,</w:t>
        <w:br/>
        <w:t>39. В.Овеі. біпе-иви уа ішіп (згіһі бпеші. - ВеПе(еп, 1957. - 6. 81.</w:t>
        <w:br/>
        <w:t>40. ТВеп2іпве. ав Ниппізсһе Бопалбо|рагізсһе шипа ХҮоіраһо|рагізсһе,</w:t>
        <w:br/>
        <w:t>РһТҒапа -1, 1959.</w:t>
        <w:br/>
        <w:t>41. КН.Мепвев. АІаіс Ейетепів іп (һе ргоюо-Вшсапап іпвстірпопв. - Ві1-</w:t>
        <w:br/>
        <w:t>?аппоп, ХХІ, 1-2, 1951.</w:t>
        <w:br/>
        <w:t>42. К.Н.Мепвев. Оп бопе Гоапу/ог48 Ітоп ог у1а Тшісіс іп о14-Кивзіап. -</w:t>
        <w:br/>
        <w:t>Ізіап ЫШ, 1953.</w:t>
        <w:br/>
        <w:t>43. КН.Мепвев. РгоМетаба Еапо/овіса. - Ү/1езһадеп, 1961.</w:t>
        <w:br/>
        <w:t>44. Е.С.РиПеуБМапк. боте Кеппаткв оп (һе Тови2цеһи2 РтоМеті. - САЛ,</w:t>
        <w:br/>
        <w:t>ХХҮУШ, 1-2, 1956.</w:t>
        <w:br/>
        <w:t>45. ІКаҒевовш. Төгіс Ейішһай ТеіеГеві уе Ма1а?ріі тыаһагеһеві. - ТЕГ,</w:t>
        <w:br/>
        <w:t>1971.-5.2.</w:t>
        <w:br/>
        <w:t>46. Сихеупі. Аба МеШк, Тагіһ-і СіҺһһапоива. - І, 1912. -П, 1916, СМ8.</w:t>
        <w:br/>
        <w:t>47. Еһегһага ХУ. В гкасевіс Тш ипуапі һаскіпда. ВеПегеп, по. 35.-Апка-</w:t>
        <w:br/>
        <w:t>га, 1945. -5. 945.</w:t>
        <w:br/>
        <w:t>8. ЕКбргаш. Тагк ешо1іо)віпе ай (агіһі поПаг. - ВеПе(еп, 1943. -6. 26.</w:t>
        <w:br/>
        <w:t>9. І.1лвей. Әйтпеуеп Іс Авуа. - білі, 1946.</w:t>
        <w:br/>
        <w:t>1-</w:t>
        <w:br/>
        <w:t>51.</w:t>
        <w:br/>
        <w:t>Видареві, 1953.</w:t>
        <w:br/>
        <w:t>54.</w:t>
        <w:br/>
        <w:t>55.</w:t>
        <w:br/>
        <w:t>4</w:t>
        <w:br/>
        <w:t>4</w:t>
        <w:br/>
        <w:t>50. М.Моп. Кигеу АзуадаЮі езі Во аг деуіе егіліп (еҙПай. - ТЕР,</w:t>
        <w:br/>
        <w:t>8</w:t>
        <w:br/>
        <w:t>5.9.</w:t>
      </w:r>
    </w:p>
    <w:p>
      <w:r>
        <w:t>Су.буог Еу. Гле КоПе 4ев "Вауша” іп дег аЮшКсізсһеп СтеПвсһаВН, -</w:t>
        <w:br/>
        <w:t>Видареві, 1960.</w:t>
        <w:br/>
        <w:t>К.С?ебріеду /йгс (еге./. ҮШауаг шпуапі. - ТМ, ІХ, 1951.</w:t>
        <w:br/>
        <w:t>Г..Казопуі. 5ш диеідмев саерогіев 4е поп 4е регвоппеп еп Тшс. -</w:t>
        <w:br/>
        <w:t>РРВ.СоһЮеп. На?аг ОШ. - ТЮАҮ, 1971.</w:t>
        <w:br/>
        <w:t>РВ.Сокдеп. Кһагаг біш ев. - Видареві, 1980. -І-І,</w:t>
        <w:br/>
        <w:t>56. А Вотһасі. Оп (һе апсіепі Тшісіс Ше Ейаһаг - РІАС, Маріев, 1970.</w:t>
        <w:br/>
        <w:t>- 8.24.</w:t>
        <w:br/>
        <w:t>57. М.Моп. ОһСІ-І-Ға (үсіп) оҒ(һе ТіеҺІе Тііһев, Асһа Асіайаса, 9, 1965.</w:t>
        <w:br/>
        <w:t>58.</w:t>
        <w:br/>
        <w:t>(егете, 1903.</w:t>
        <w:br/>
        <w:t>59.</w:t>
        <w:br/>
        <w:t>Еа. Сһауаппев, Росштпепв шг 1е Тол-Кіше (Тигсв) оссідепйамх, -Ре-</w:t>
        <w:br/>
        <w:t>К.Зезеп. Іп Ға ап беуаһаіпатеві. - ІБіапіш, 1975.</w:t>
        <w:br/>
        <w:t>60. У.Мшотвеу, Наби Ш-АІет. Тһе Кейріоп оҒ 1һе ХҮоПа, а регвіоп</w:t>
        <w:br/>
        <w:t>сеовтарһу, ОМХ6, ХІ. -І.опдоп, 1937.</w:t>
        <w:br/>
        <w:t>471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келтіріп, мұны түрүктердегі тархан, тарған сөздерінің көне формасы деп</w:t>
        <w:br/>
        <w:t>санайды |120, 256).</w:t>
        <w:br/>
        <w:t>Танху лауазымын Көктүрүктер қағанатын құрушылар да иеленген деген</w:t>
        <w:br/>
        <w:t>пікірлер кездеседі. Қытай деректерінде ғана ұшырасатын бұл лауазымның</w:t>
        <w:br/>
        <w:t>түрүкше екені шүбәсіз. Мұны түрүк мемлекеттері 750 жылдан астам уақыт</w:t>
        <w:br/>
        <w:t>пайдаланған |99, 18; 116,168).</w:t>
        <w:br/>
        <w:t>Тарду - көне қытай жылнамаларында (У ғ. ХҮеі-ӛһш) та-ту, та-тоу және</w:t>
        <w:br/>
        <w:t>та-тун түрінде кездеседі. П ғасырдың соңында өмір сүрген ғұндардың атақ-</w:t>
        <w:br/>
        <w:t>ты бір көсемінің осындай лауазымы болған. Бұдан кейін "Ихсиех" есімді</w:t>
        <w:br/>
        <w:t>біреудің 380 жылы "тат-оу" атағын иеленіп табғаштар қол астына кіргені</w:t>
        <w:br/>
        <w:t>сөз болады |47, 325|. Сондай-ақ, алғашқы Шығыс көктүрүктердің қағаны</w:t>
        <w:br/>
        <w:t>да тарду (қытайша та-ту) деп аталады |58, 241; 19, 1, 299). 635 жылғы бір</w:t>
        <w:br/>
        <w:t>қытай ақпарында "Ихе-ри Тардоу шад" (мұны Ф.Хирт тардуштардың шады</w:t>
        <w:br/>
        <w:t>деп аударады)есімді бір тұлға жайлы сөз етіледі |58, 2411. Орхон ескерткіш-</w:t>
        <w:br/>
        <w:t>терінде кездесетін тардуш сөзінің тарду--ш болып бөлінетіні анықталып</w:t>
        <w:br/>
        <w:t>отыр (К6 13, 17, Б6 12, 15). Бұл лауазым бұл жерде бір тайпаның аты болса</w:t>
        <w:br/>
        <w:t>керек.</w:t>
        <w:br/>
        <w:t>Тарқан (тархан) - бүгінге дейін тікелей тарқан атағы жайында ең алғаш</w:t>
        <w:br/>
        <w:t>1917 және 1918 жылдары Г. Беверидже ағылшын тілінде екі шағын мақала</w:t>
        <w:br/>
        <w:t>жариялатады (|121, 314-316|. Сосын 1932 жылы А.Алфольди мажар тілінде</w:t>
        <w:br/>
        <w:t>тағы бір мақала жариялайды |122, 205-220|. Тархан жөніндегі Г.Доерфердің</w:t>
        <w:br/>
        <w:t>неміс тілінде жарық көрген шығармасы бұл тақырыптағы ең құнды, әрі ең</w:t>
        <w:br/>
        <w:t>соңғы еңбек (3, П, 460-4741.</w:t>
      </w:r>
    </w:p>
    <w:p>
      <w:r>
        <w:t>Түрүктердің бұл көне лауазымы табғаштардан (33-86-557 жж.), тіп-</w:t>
        <w:br/>
        <w:t>ті ғұндардан бері қолданыла бастаған |47, 335; 98,270; 123, 539|. Қытай</w:t>
        <w:br/>
        <w:t>жылнамаларында "Та-кан" түрінде жазылады |12, П, 556; 39, 369|. Қытай</w:t>
        <w:br/>
        <w:t>мәтіндеріндегі "Та-куан" сөзін де түрүкше тарқан деп оқығандар болды</w:t>
        <w:br/>
        <w:t>(И7,323,12,11,581,613|, бірақ"та-куан" тарқан дегеннен гөрі тойғұн сөзіне</w:t>
        <w:br/>
        <w:t>келетін секілді. Өйткені, сол қытай деректерінде түрүктердің мемлекеттік</w:t>
        <w:br/>
        <w:t>мәжілісінің (той) мүшелері тойғұндар (та-куан) арасында тарқандар да</w:t>
        <w:br/>
        <w:t>аталады |124, 208|. Тарқан сөзі Орхон ескерткіштерінде Тоңұқұқтың (Тб</w:t>
        <w:br/>
        <w:t>6) лауазымдарының арасында, сондай-ақ, сырт өкілдерді көрсететін "Оғул</w:t>
        <w:br/>
        <w:t>Тарқан" (Кк 12) және "Апа тарқан" (Бт 13) деген тіркестер бар. ҮШІ ға-</w:t>
        <w:br/>
        <w:t>сырдан қалған Онгин ескерткішінде "Ышбара тамған тарқан" (8, І, 1281,</w:t>
        <w:br/>
        <w:t>Икхе ишоту ескерткішінде "Күл Тудынныңінісі Алтун тамған тарқан" |8, П,</w:t>
        <w:br/>
        <w:t>1211, Сужи жазбасында "Құтлұқ Баға тарқан" |8, І, 156| дегендер кездеседі.</w:t>
        <w:br/>
        <w:t>461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лады (Бт 14). РГирауд мұны кісі аты емес, екі лауазым біріккен тіркес деп,</w:t>
        <w:br/>
        <w:t>оның біріншісін "атаман", яғни ата сөзіне -ман күшейту мәнді қосымшасы</w:t>
        <w:br/>
        <w:t>тіркескен сөз деп есептейді |4, 77|. Кейіннен моңғол тіліне кірген (славян</w:t>
        <w:br/>
        <w:t>тілдеріндегі гедман сөзінің де негізі осы) бұл сөз қолбасшы мағынасын біл-</w:t>
        <w:br/>
        <w:t>дірген |13, 234|. Осман империясының негізін қалаған Осман сұлтанның</w:t>
        <w:br/>
        <w:t>есімі де осы атаман сөзінен шығуы мүмкін дейтін пікірлер бар |19, П,215;</w:t>
        <w:br/>
        <w:t>114, 323-3261.</w:t>
        <w:br/>
        <w:t>Танху -ғұндар тілінде "император" дегенді білдіреді, "шексіздік, биіктік,</w:t>
        <w:br/>
        <w:t>ұлылық" |108,1,329;101,111;115,80;91,12| мағыналарына келеді(қытайша</w:t>
        <w:br/>
        <w:t>формасы танжу, шан-ху, шен-ху, зхен-ху, йенуйе, шану, зен-жү, зен-кү, шан-</w:t>
        <w:br/>
        <w:t>иу болып түрліше оқылады). Бұл атақ б.д.д. Ш ғасырдан түрүктерде қаған</w:t>
        <w:br/>
        <w:t>лауазымы тарағанша, яғни біздің заманымыздың УІғасырына дейін азиялық</w:t>
        <w:br/>
        <w:t>түрүк мемлекеттерінде (Ұлы Ғұн империясы, Оңтүстік және Солтүстік Ғұн</w:t>
        <w:br/>
        <w:t>мемлекеттері, 1-Чао, 2-Чао, Ихсия, Солтүстік Лиаң ғұн мемлекеттері мен</w:t>
        <w:br/>
        <w:t>Лоу-лан корольдігі) қолданылған |68, 69; 78, 37; 18, 40|. Мұның дәл қай</w:t>
        <w:br/>
        <w:t>кездерде пайда болғанын кесіп айту қиын, дегенмен Мо-тун (б.д.д. 209-174</w:t>
        <w:br/>
        <w:t>жж.) әкесі Тұманнан да әуелгі замандарда қолданылған деп жорамалдауға</w:t>
        <w:br/>
        <w:t>болады (|116, І, 165|. Бұл лауазымды тек Мо-тун әулетінен шыққан адамдар</w:t>
        <w:br/>
        <w:t>ғана иелене алған деген пікірлер бар |117, 56).</w:t>
        <w:br/>
        <w:t>Азиялық ғұндар тарихы жөніндегі ең ескі, әрі өте маңызды дерек Ши-</w:t>
        <w:br/>
        <w:t>Чиді (5Іһ-сһі1) аударған Де Грот кейінгі кезде шан-иу делініп жүргенді "тан-</w:t>
        <w:br/>
        <w:t>ху" деп оқып, мұны Тәңірі сөзімен байланыстырады (34, 54|. Одан бұрын</w:t>
        <w:br/>
        <w:t>да бұл лауазымды В.Радлов "таниү" деп оқыған және оны көне түрүкшедегі</w:t>
        <w:br/>
        <w:t>Тәңірі немесе тәңіріоғлы дегенмен салыстырғанеді |118, ,І,ХХХ)|. О.Туран</w:t>
        <w:br/>
        <w:t>да мұны "танжу" түрінде оқып, оның Тәңірі сөзінің қытайша айтылуы екенін</w:t>
        <w:br/>
        <w:t>алға тартады және әміршінің бұл лауазымды алуы оның түпкі мағынасына</w:t>
        <w:br/>
        <w:t>байланысты деп топшылайды (|119, 275|. Бұл лауазымның тек қытай дерек-</w:t>
        <w:br/>
        <w:t>терінде ғана кездесетініне назар аударатын Г.Рамстедт сөздің төркінін тілі-</w:t>
        <w:br/>
        <w:t>не апарып тірейді |90, 59|. К.Ширатори де бұл лауазымды моңғол және</w:t>
        <w:br/>
        <w:t>манжүр тілдеріндегі сөздермен байланыстырады |116, І, 165-175).</w:t>
        <w:br/>
        <w:t>О.Франке лауазым өзгеруі мүмкін деп есептейді. Сөздің бірінші буынын</w:t>
        <w:br/>
        <w:t>тан емес, шан түрінде оқып, мұның "үлкен, ұлы" мағынасын білдіретінін,</w:t>
        <w:br/>
        <w:t>ал екінші буыны болса (иу немесе Йоу), ғұндар әміршісінің атағы "хан" сө-</w:t>
        <w:br/>
        <w:t>зі екенін, сөйтіп екеуі бірігіп "үлкен хан" дегенге саятынын алға тартады</w:t>
        <w:br/>
        <w:t>П 08, Ш, 179). Бұл пікірді В.Эберхард та қолдады |47, 333|. Е.Пуллейбланк</w:t>
        <w:br/>
        <w:t>бұл лауазымның көне қытайша жазылу үлгісін "ган-хуан" түрінде қалпына</w:t>
      </w:r>
    </w:p>
    <w:p>
      <w:r>
        <w:t>460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бар. Қаған лауазымы болған жерде мұның да болуы тиіс екенін ескерсек,</w:t>
        <w:br/>
        <w:t>Ақғұн, Авар мемлекеттерінде де бұл атақтың болғаны шүбәсіз. Мемлекет-</w:t>
        <w:br/>
        <w:t>тік құрылымда "ханшайым" (императрица, королева) мағынасын білдірген</w:t>
        <w:br/>
        <w:t>(27, 602; 1, 309; 9, І, 470; 106, 39; 89,731</w:t>
        <w:br/>
        <w:t>Лауазымды бірқатар зерттеушілер соғды тілінен енген деп көрсетеді</w:t>
        <w:br/>
        <w:t>П07, 183; 78, 43; 108, ІШ, 254; 17, 96; 1, 309; 109, 77; 54, 197; 110, 1571.</w:t>
        <w:br/>
        <w:t>Ж.РГамилтон болса, мұның қаған сөзінің бір жұбы екенін ескертіп, жоға-</w:t>
        <w:br/>
        <w:t>рыдағы пікірлердің ғылыми негізі жоқ деп есептейді. Сондай-ақ, П.А.Пуд-</w:t>
        <w:br/>
        <w:t>берг те бұл сөздің ертеректегі Азия ғұндарында (қытайша формасы: ко-һо-</w:t>
        <w:br/>
        <w:t>тун, ко-тун) болғанын, оның түрүктерге жат еместігін атайды |111, 169).</w:t>
        <w:br/>
        <w:t>Хатун лауазымы ерекше салтанатпен аталады және мұндай лауазымы</w:t>
        <w:br/>
        <w:t>бар әйел сарайдағы басқа әйелдерден қай жағынан болсын жоғары қойы-</w:t>
        <w:br/>
        <w:t>лады |78, 44|, мемлекет билігінде (басшылығында)ресми өкілеттілігі бола-</w:t>
        <w:br/>
        <w:t>ды. Тақ мұрагерлері де хатуннан туған ұлдардың арасынан сайланады. Ха-</w:t>
        <w:br/>
        <w:t>тун кейінгі кезеңдерде де әкімшілік салада маңызды рөл ойнағаны белгілі</w:t>
        <w:br/>
        <w:t>П8, 230|. Хатун сөзі уақыт өте келе мағынасы кеңейіп, жалпы әйел затына</w:t>
        <w:br/>
        <w:t>байланысты қолданылатын болды |107, 183; 3, ІП, 132-141, 181-183). Бұл</w:t>
        <w:br/>
        <w:t>бүгінгі күні де солай. Әйелдердің әкімшілік іске араласуы түрүк мемле-</w:t>
        <w:br/>
        <w:t>кеттерінің бір ерекшелігі болып саналады.</w:t>
        <w:br/>
        <w:t>Сағұн (көк-сағұн) - лауазым Ата сағұн формасында кездеседі, "тәуіп,</w:t>
        <w:br/>
        <w:t>емші" мағынасын білдіреді |9, І, 462|. Сағұн лауазымы |112, 71; 3,101,225)</w:t>
        <w:br/>
        <w:t>Хғасырдан соңғы кезеңде жиі ұшырасады. Қарлұқ көсемдері иеленген (9, І,</w:t>
        <w:br/>
        <w:t>462; 60,291; 17, 155|. 981-ші және 1009 жылдардағы Турфан мемлекетінің</w:t>
        <w:br/>
        <w:t>елшілері, 1008 жылы сол елдің министрі осы лауазыммен аталады. Сондай-</w:t>
        <w:br/>
        <w:t>ақ, 1025 жылы бір ұйғыр министрі мен 1063 жылы Хотенге жіберілген үй-</w:t>
        <w:br/>
        <w:t>ғыр елшісі де сағұн лауазымды болған | 17, 155|. Самарқандының бір әмірі</w:t>
        <w:br/>
        <w:t>көк-сағұн атағын алған |73, 22-24)</w:t>
        <w:br/>
        <w:t>Табғаш - түпкі мағынасы "ұлы, құрметті, сыйлы" |9, ІШ, 513| және</w:t>
        <w:br/>
        <w:t>"мемлекет басшысы, халық көсемі" |113, 135| дегенді білдіреді. ГУ-УІ ға-</w:t>
        <w:br/>
        <w:t>сырларда Солтүстік Қытайға билігін жүргізген, Орхон ескерткіштерінде</w:t>
        <w:br/>
        <w:t>жиі аталатын түрүктердің үлкен мемлекеті екені мәлім «қытайша то-па,</w:t>
        <w:br/>
        <w:t>то-ба, Византия деректерінде таугаст) П1, 35; 19, П, 302; 18, 711. Кей-</w:t>
        <w:br/>
        <w:t>іннен кейбір қарахандық әміршілер де осы сөзді лауазым, атақ (тафғач,</w:t>
        <w:br/>
        <w:t>тамғач) ретінде пайдаланған |18, 298; 72, 136).</w:t>
        <w:br/>
        <w:t>Таман (атаман) - Орхон ескерткішінде (Білге қаған) таққа отыру салта-</w:t>
        <w:br/>
        <w:t>натына солтүстіктен келетін өкілдердің басшысы "Таман тарқан" деп ата-</w:t>
        <w:br/>
        <w:t>459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анықталғандай болды. "Той" мемлекеттік кеңестің көне түрүкше атауы,</w:t>
        <w:br/>
        <w:t>"-ғұн" қосымшасы бірлік, жинақтық немесе бірлікке қатыстылық білдіре-</w:t>
        <w:br/>
        <w:t>ді. Демек, тойғұн той ұйымына қатысты, той мүшесі, яғни мемлекет мәжі-</w:t>
      </w:r>
    </w:p>
    <w:p>
      <w:r>
        <w:t>лісінің (кеңестің) мүшесі деген болса керек |124, 208).</w:t>
        <w:br/>
        <w:t>Тұдұн - Орхон ескерткіштерінде (Бб 40), Ышбара қаған заманында қи-</w:t>
        <w:br/>
        <w:t>дандардың басшысының лауазымы ретінде көрінеді |12, І, 126|. Сондай-ақ,</w:t>
        <w:br/>
        <w:t>Ихе хушоту ескерткішінде де бұл лауазым аталады (8, П, 121|. Мұны ұй-</w:t>
        <w:br/>
        <w:t>ғырлар |2, 255; 58, 90), аварлар |4, 81; 3, ШІ, 207), хазарлар |82, 174; 19, П,</w:t>
        <w:br/>
        <w:t>317| қолданған. Еділ бұлғарларында тұрұн (тұдұн, тұзұн) түрінде болғаны</w:t>
        <w:br/>
        <w:t>анықталды |11, 213; 3, ПІ, 208|. Ташкент әмірі "Баһадүр Тұдұн", Хами әмі-</w:t>
        <w:br/>
        <w:t>рі "Түдүн шад" деп аталады |55, 216). Кейін бұл лауазым моңғолдарға да</w:t>
        <w:br/>
        <w:t>өткен |3, ІП, 207-210).</w:t>
        <w:br/>
        <w:t>Қытай деректерінде көктүрүктерде қаған әулетінен шықпаған басшылар-</w:t>
        <w:br/>
        <w:t>ға мұрагерлік жүйемен лауазым ретінде (қызметі тәуелді елдерде алым-</w:t>
        <w:br/>
        <w:t>салық пен кеден құжаттарын бақылаушы) берілген атақ деп көрсетіледі</w:t>
        <w:br/>
        <w:t>155, 216|. Мысалы, Батыс көктүрүктердің қағаны Тоң-Йабғу "Йабғу қаған"</w:t>
        <w:br/>
        <w:t>(618-630 жж.) қол астындағы аймақтарға басшы қылып елтеберді және</w:t>
        <w:br/>
        <w:t>оның қасына ресми құжаттарды бақылаушы етіп тұдұн тағайындайды (58,</w:t>
        <w:br/>
        <w:t>52; 27,457).</w:t>
        <w:br/>
        <w:t>Еуропа аварларында "қала қорғаушысы, күзетшісі" қызметін де атқар-</w:t>
        <w:br/>
        <w:t>ған, бірақ негізінен мүлік істеріне жауапты болған |133, 42|. Кейіннен</w:t>
        <w:br/>
        <w:t>мағынасы өзгеріп аймақ басшысы, әмірші мағынасын білдіретін болған.</w:t>
        <w:br/>
        <w:t>М.Қашғари сөздігінде "ауыл ақсақалы, басшысы; су бөліп беруші, мұрабы"</w:t>
        <w:br/>
        <w:t>деген мағынада берілген |9, І, 459).</w:t>
        <w:br/>
        <w:t>Сөздің этимологиясын А.Габайн, Г.Рамстедт, К.Менгес қытайша "ту-</w:t>
        <w:br/>
        <w:t>туң" (әскери емес басшы) сөзімен байланыстырады (|1, 345; 134, 169; 3, ІШ,</w:t>
        <w:br/>
        <w:t>210|. Алайда сөздің түрүк мемлекеттеріндегі қызметі назарға алынса, мұны</w:t>
        <w:br/>
        <w:t>түрүкше тұт (түту, ұстау, сақтау) түбірінен шыққан деп те топшылауға бо-</w:t>
        <w:br/>
        <w:t>лады.</w:t>
        <w:br/>
        <w:t>Түксін- М.Қашғари сөздігінде "халық ішінен шығып, ханнан үш дәреже</w:t>
        <w:br/>
        <w:t>төмен тұрған лауазымды адам" мағынасы берілген |9, І, 496).</w:t>
        <w:br/>
        <w:t>Тірек (дирек)- Ұйғыр қағанатында ел өгесінен кейінгі лауазым. Қытайға</w:t>
        <w:br/>
        <w:t>баратын екі ұйғыр елшісінің атағы: Тірек Бекші (911 ж.), Йнанч Тірек (954</w:t>
        <w:br/>
        <w:t>ж.) |17, 157|. Лауазым негізінде мемлекеттің тірегі деген мағына білдіреді</w:t>
        <w:br/>
        <w:t>ІЗ. 1,655; 27, 543; 131, 327).</w:t>
        <w:br/>
        <w:t>464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Тарқан лауазымы түрүк елдеріне кең тараумен қатар, бірқатар көрші мем-</w:t>
        <w:br/>
        <w:t>лекеттерге жеткен, тарқан лауазымына байланысты жер, тіпті ел (хандық)</w:t>
        <w:br/>
        <w:t>атаулары да бар |66, 41-43).</w:t>
        <w:br/>
        <w:t>Тарқандар билеуші әулетінен шықпаған |47, 325|. Сонау алғашқы түрүк</w:t>
        <w:br/>
        <w:t>мемлекеттері кезінде-ақ белгілі болған бұл сөз күні бүгінге дейін жетіп</w:t>
        <w:br/>
        <w:t>отыр. Және бұл лауазым әр кезеңде әр түрлі мағына білдіріп, неше түрлі</w:t>
        <w:br/>
        <w:t>атақ ретінде жұмсалған. Көктүрүктер заманында "ақсүйектер мәртебесі"</w:t>
        <w:br/>
        <w:t>П, 338; 125, 38|, ұйғырларда "уәзір" |2, 225-226|, Х ғ. Оғыздарда "бас қол-</w:t>
        <w:br/>
        <w:t>басшыдан кейінгі атақ" |59, 66|, хазарларда "әмірші" 60, 161, 451 немесе</w:t>
        <w:br/>
        <w:t>"әміршіден кейінгі екінші адамға берілген лауазым" |100, 2571.</w:t>
        <w:br/>
        <w:t>Сөздің шығу тегін көне грек |121, 8341, қытай |90, 63| тілдерімен байла-</w:t>
        <w:br/>
        <w:t>ныстыратындар бар. Бұлардан басқа, түрүктің төл сөзі ретінде қарап, тар</w:t>
        <w:br/>
        <w:t>түбірінен (тарау, тарқау) туындаған (|3, П, 471| немесе тархан деп екіге</w:t>
        <w:br/>
        <w:t>бөліп, біріншісін егін даласы, егіндік, екіншісін хан лауазымы деген пікір-</w:t>
      </w:r>
    </w:p>
    <w:p>
      <w:r>
        <w:t>лер де болды |47, 3241</w:t>
        <w:br/>
        <w:t>Тарқан лауазымы "теркен" |126, 24), "тархун, турхан" сөздерімен де бай-</w:t>
        <w:br/>
        <w:t>ланыстырылды |127, 05-129|. Г. Немес тарқан лауазымы алпағұт дәре-</w:t>
        <w:br/>
        <w:t>жесімен тең еді дегенді алға тартады |11, 259). Сөздің түрүкше болуы әбден</w:t>
        <w:br/>
        <w:t>мүмкін. Дегенмен, этимологиялық тұрғыдан әлі толық шешімін тапқан жоқ</w:t>
        <w:br/>
        <w:t>ІЗ. П, 460-4741.</w:t>
        <w:br/>
        <w:t>Тармаш (тармач) - 730 жылы Арменияны басып алатын хазар генералы-</w:t>
        <w:br/>
        <w:t>ның атағы. Бұл сөздің негізгі формасы талмаш (-тілмаш) болса керек, түрүк</w:t>
        <w:br/>
        <w:t>тілдерінде р-л дыбыстарының орын ауыстыратын кездері көп. Сыртқы істер</w:t>
        <w:br/>
        <w:t>министрі лауазымы болуы ықтимал, Қытайдың Орта Азияға қатысты дерек-</w:t>
        <w:br/>
        <w:t>терінде мемлекет жоғары қызметкерлерінің арасында аталады (11, 46).</w:t>
        <w:br/>
        <w:t>Тегін (тігін) - әмірші әулетінен шыққан адамдарға, көбіне ханзадаларға,</w:t>
        <w:br/>
        <w:t>әміршінің ұлдарына берілген атақ |1, 340, 341;2, 230, 238; 30, бәйіт: 4068,</w:t>
        <w:br/>
        <w:t>4642,11,295,3, ПІ, 533-5411. Тегін лауазымы Ақ-ғұн ақшаларына басылған</w:t>
        <w:br/>
        <w:t>ІР6., 1, 49), ұйғырлардың шежіресінде "Ор-тегін" түрүктердің бір атағы ре-</w:t>
        <w:br/>
        <w:t>тінде аталады (23, 611. 924-926 жылдары Кан-чоу (Турфан) әміршісінің ла-</w:t>
        <w:br/>
        <w:t>уазымы (17, 156|. Бұл лауазым Х ғ. қидандарда да болған. Түрүк бұлғар</w:t>
        <w:br/>
        <w:t>ескерткіштерінде "ханның бауыры немесе ұлы" мағынасын білдірген (41,</w:t>
        <w:br/>
        <w:t>100|. Дунай бұлғарларында Қан-тегін, Қанар-тегін, Бөрі-тегін дегендер бар,</w:t>
        <w:br/>
        <w:t>бұлардың лауазым емес, есім болуы да мүмкін |19, П, 97, 148|. Түргеш қа-</w:t>
        <w:br/>
        <w:t>ғаны Сулу (717-738 жж.) әмірші әулетінен шықпаған, бірақ қытайлар оны</w:t>
        <w:br/>
        <w:t>да тегін деп атаған |4, 76|. Тарихи деректерден тегіндердің қарамағына</w:t>
        <w:br/>
        <w:t>462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жуан-жуандық моңғол нәсілді Ту-уү-һун төңірегінде кездеседі. Тарихтағы</w:t>
        <w:br/>
        <w:t>қаған лауазымымен аталатын алғашқы адам б.д.д. 400 жылдар шамасын-</w:t>
        <w:br/>
        <w:t>да өмір сүрген жуан-жуан (жужан) әміршісі Ше-лун |35, 130; 27, 611;</w:t>
        <w:br/>
        <w:t>96, П, 7|. Осылайша бұл лауазым моңғолдардан шыққан болып шығады.</w:t>
        <w:br/>
        <w:t>Басқа тілдермен байланысы тек сыртқы ұқсастық қана. Қаған лауазымы</w:t>
        <w:br/>
        <w:t>Көктүрүк қағанатынан бұрын ғұндарда (ақ ғұндарда хақан), Қытайдағы</w:t>
        <w:br/>
        <w:t>түрүк табғаш мемлекетінде, басқа бір шкір бойынша, Тай-ву (424-452 жж.)</w:t>
        <w:br/>
        <w:t>қолданылған. Ф.Алтхейм дәлеліне сүйенсек, Кавказ аймағындағы ғұндарға</w:t>
        <w:br/>
        <w:t>қатысты болып, ІП ғ. кездеседі (Пайкули ескерткіші, 293 ж.) |97, 51; 98,</w:t>
        <w:br/>
        <w:t>270|. Ал Е.ГПуллейбланк болса, бұл лауазымның ху-иу (уғах-уға) түрінде</w:t>
        <w:br/>
        <w:t>азиялық ғұндарда король атағы ретінде б.д.д. І ғасырда аталатынын көрсе-</w:t>
        <w:br/>
        <w:t>теді |27,611; 3, Ш, 1411. Демек, моңғолдарға қарағанда, түрүктердің саяси</w:t>
        <w:br/>
        <w:t>құрылымында көп, әрі кең қолданылған бұл лауазымның шыққан тегін тү-</w:t>
        <w:br/>
        <w:t>рүк тілінен қарастырған жөн секілді.</w:t>
        <w:br/>
        <w:t>Қан(хан)-көнетүрүк мемлекеттерінде ел басшыларының атағы ретінде</w:t>
        <w:br/>
        <w:t>ең көп қолданылған қан (хан) сөзі түрүктің төл деректерінен алғаш Орхон</w:t>
        <w:br/>
        <w:t>бойындағы Тоңұқұқескерткішінде кездеседі (Т62,3,т28,33). Жалпы қаған-</w:t>
        <w:br/>
        <w:t>нан (император) кейінгі дәрежені, яғни король мағынасын білдіреді деп</w:t>
        <w:br/>
        <w:t>есептеледі |3, П, 141-180;21, 3411. Мұнымен қатар, көне түрүк деректерінде</w:t>
        <w:br/>
        <w:t>қаған мен қан лауазымдарының көбіне бірінің орнына бірі қолданылатыны</w:t>
        <w:br/>
        <w:t>да бар. Көктүрүктер, ұйғырлар, хазарлар, аварлар мен түргештер мемлекет</w:t>
        <w:br/>
        <w:t>басшысына қаған десе, бұлғарлардың елбасылары негізінен хан деп атала-</w:t>
        <w:br/>
        <w:t>ды. Куман-қыпшақ көсемдері мен пешенек қолбасылары да хан атағымен</w:t>
        <w:br/>
        <w:t>белгілі. Негізгі аты "хакание" деп көрсетілген Қарахан мемлекетінде болса,</w:t>
        <w:br/>
        <w:t>екеуі де қатар қолданылған |19, ПІ, 148; 78, 39).</w:t>
        <w:br/>
        <w:t>Хан лауазымының түрүкшедегі жалпы мағынасы әмірші дегенге келе-</w:t>
      </w:r>
    </w:p>
    <w:p>
      <w:r>
        <w:t>тін "Іліг" сөзімен де бірге қолданылатын кездері бар: ұйғырлар мен қара-</w:t>
        <w:br/>
        <w:t>хандықтарда "Ііліг-хан" |2,92), қара қытайларда "күр-хан". Бастапқыда моң-</w:t>
        <w:br/>
        <w:t>ғол текті қара қытайларда (936-1122 жж.) болған бұл лауазым |99, 84-88;</w:t>
        <w:br/>
        <w:t>3, Ш, 633-639| кейін Шыңғыс хан негізін салған Ұлы моңғол империясы</w:t>
        <w:br/>
        <w:t>кезінде қаған атағымен бірге кең тараған |78, 39|. Сондай-ақ, "қан-тарқан",</w:t>
        <w:br/>
        <w:t>"қан-тегін" секілді тіркестер де кездеседі |19, 355).</w:t>
        <w:br/>
        <w:t>Хан (ҡһан) терминін кейбір зерттеушілер кәріс тіліндегі "кван" (Ююхап),</w:t>
        <w:br/>
        <w:t>қытайшадағы "куан" (лап) сөздерімен байланыстырып, негізі шеттен кел-</w:t>
        <w:br/>
        <w:t>ген деп дәлелдемек болады |90, 60|. Алайда лауазымның түрүктің өздерінен</w:t>
        <w:br/>
        <w:t>шыққанын көрсететін дәлелдер нақтырақ. Мысал үшін, ұйғыр диалектісін-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еді |12,П, 498|. Қытай дерегі Туң-тиен (801 ж.) тәуелсіз әскер қолбасшысын</w:t>
        <w:br/>
        <w:t>"се" (яғни шад) деп атайды (|55, 208|. Көктүрүктерде қағаннан кейін Йабғу</w:t>
        <w:br/>
        <w:t>дәрежесі болғанына қарағанда, шад мемлекет басқару жүйесінде үшінші</w:t>
        <w:br/>
        <w:t>тұлға болуға тиіс. Мысал үшін, он-оқтардың әр бірінің басында тұрған</w:t>
        <w:br/>
        <w:t>он кісі шад атанған |58, 27|. Ал бүкіл он-оқ болса бір йабғуға бағынатын.</w:t>
        <w:br/>
        <w:t>Алайда екінші көктүрүктер қоғамында қағаннан кейін шад болғаны бел-</w:t>
        <w:br/>
        <w:t>гілі. Мәселен, Білге әуелі шад лауазымын алып, кейін өзі қаған болған соң</w:t>
        <w:br/>
        <w:t>елге екі шад тағайындайды (Кб 17, 27; 36, 56; 128, 42). Г. Доерфер пікірін-</w:t>
        <w:br/>
        <w:t>ше, көне түрүктердің мемлекеттік құрылымында шад ең жоғарғы төрт</w:t>
        <w:br/>
        <w:t>лауазымның бірі |3,ІП, 321-324|. Бұл лауазымды В.Радлов, В.Бартольд,</w:t>
        <w:br/>
        <w:t>РГирауд, Ф.Алтхейм, П.Голден, Ф.Ласлоу, К.Менгес секілді ғалымдар</w:t>
        <w:br/>
        <w:t>этимологиялық тұрғыдан парсы тіліндегі "шаһ" сөзімен байланыстырады</w:t>
        <w:br/>
        <w:t>|129, ТҮ, 971; 55, 208; 4, 74; 26, 1, 243, П, 273; 78, 48; 134, 168). Г.Клаусон</w:t>
        <w:br/>
        <w:t>парсы тілінде мұнымен мағыналас сөз жоғын алға тартады, алайда сақа</w:t>
        <w:br/>
        <w:t>диалектісінде "сао", соғдыша "су" парсыша "шаһ", осыған байланыстырып</w:t>
        <w:br/>
        <w:t>көне парсы тіліндегі "иксайа ыйа" сөзімен төркіні бір болуы мүмкін дегенді</w:t>
        <w:br/>
        <w:t>айтады |27, 866|. З.В.Тоган хинди тілінен келуі мүмкін дейді, бірақ хинди</w:t>
        <w:br/>
        <w:t>тіліндегі баламасын атап көрсетпейді |65, 82). С.Кляшторный соғды тілі-</w:t>
        <w:br/>
        <w:t>нен енген деп есептейді: ихшид. О. Смирнова гсид, гсиды, ғсид сөздерінің</w:t>
        <w:br/>
        <w:t>араб деректерінде "ихсид" түрінде аталатынана тоқталып, бұл лауазымның</w:t>
        <w:br/>
        <w:t>Ферғана, Соғды, Самарқанд әміршілерінде болғанын, УП-ҮІП ғасырларда</w:t>
        <w:br/>
        <w:t>"иһшид" сөзінің арабшаға негізінен мелик әл-мулук деп аударылғанын, ал</w:t>
        <w:br/>
        <w:t>лауазымның өзі иран текті болуы мүмкіндігін алға тартады. Осы пікірлер-</w:t>
        <w:br/>
        <w:t>ді ескерсек, исад формасы парсыша ийсид, иһшиед сөздерінің бір нұсқасы</w:t>
        <w:br/>
        <w:t>дейді П.Б.Голден, бұл ойды одан әрі дамытты. Араб деректеріндегі ихсид</w:t>
        <w:br/>
        <w:t>формасы да осының бір дәлелі |55, 208).</w:t>
        <w:br/>
        <w:t>Дей тұрғанмен, бұл жерде назардан тыс қалдыруға болмайтын бірне-</w:t>
        <w:br/>
        <w:t>ше мәселе бар: 1) Егер түрүкшедегі шад сөзі ииид терминімен бір болса,</w:t>
        <w:br/>
        <w:t>неге оның жартысы түсіп қалған. Бұл түсіндірілмейді. 2) Жаңағы парсы</w:t>
        <w:br/>
        <w:t>сөзінің өз мағынасы мүлде сөз болмайды. 3) Шад пен шай байланысты</w:t>
        <w:br/>
        <w:t>болса, түрүктер бұл сөзді не себепті шай түрінде қолдана бермей, өзгертіп</w:t>
        <w:br/>
        <w:t>алды? 4) Көне иран саяси жүйесінде "шад" дәрежесіне сай атақ болған ба?</w:t>
        <w:br/>
        <w:t>Осылардың басы ашылмайынша, лауазымның парсы тілінен келгені жай-</w:t>
        <w:br/>
        <w:t>лы пікірлер күмәнді күйінде қала бермек. Сыртқы болмашы ұқсастығына</w:t>
        <w:br/>
        <w:t>қарап жасалған құр болжамнан әрі аса алмақ емес.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</w:r>
    </w:p>
    <w:p>
      <w:r>
        <w:t>Түргеш әскерінің қолбасшысы Күл-чор есімі араб деректерінде "Күр-сул"</w:t>
        <w:br/>
        <w:t>болып жазылған |107, 108; 18, 123|. Пешенектердің бір руы чор деп аталған</w:t>
        <w:br/>
        <w:t>П04, 52|. Сондай-ақ, Византия деректерінде ХІ ғ. басында өмір сүрген бір</w:t>
        <w:br/>
        <w:t>хазар қолбасшысының аты чор болғаны анықталғаны алға тартылады (55,</w:t>
        <w:br/>
        <w:t>177-1801.</w:t>
        <w:br/>
        <w:t>Ф.Алтхейм Ү ғ. Византия тарихшысы Прискос еңбегінде аталатын "со</w:t>
        <w:br/>
        <w:t>росгер" ғұн тайпасы еді, бұл атау чор және осу деген екі сөзден тұрады</w:t>
        <w:br/>
        <w:t>дегенді алға тартады (|26, ТҮ, 273|. Алайда бұл негізінде "сараогур" немесе</w:t>
        <w:br/>
        <w:t>"сарагур" (сары/ақ/огур) сөзі болуға тиіс |135, 179).</w:t>
        <w:br/>
        <w:t>Шад-көктүрүктердің шығу тегіне байланысты қытай деректерінде (мә-</w:t>
        <w:br/>
        <w:t>селен, Чоушу, ҮІғ. П-жартысы)"На-ту-лиу шад" /Но-ти-лиу шад/ деген сөз</w:t>
        <w:br/>
        <w:t>бар) 35,111;12, 1 6). Көктүрүк қағанатының нігізін қалаған Бумынның ата-</w:t>
        <w:br/>
        <w:t>сының лауазымы "А Исиен шад" (Білге шад) еді |35, 121; 12,1, 401. Бірін-</w:t>
        <w:br/>
        <w:t>ші Көктүрүк қағанаты кезіәнде Византия елшісі Валентиносты 576 жылы</w:t>
        <w:br/>
        <w:t>Арал теңізі маңында күтіп алатын Түрүк-шад та осы лауазымды иеленген</w:t>
        <w:br/>
        <w:t>бір ханзада болатын |136, 168 |. Екінші Көктүрүк қағанатын құрған Ілтеріс</w:t>
        <w:br/>
        <w:t>інісі Қапағанды шад қылып тағайындайды (137, 379). Ілтеріс дүниеден өт-</w:t>
        <w:br/>
        <w:t>кен соң қаған болған Қапаған інісі То-си-фуды қағанаттың сол қанатына</w:t>
        <w:br/>
        <w:t>ІБ. 731, ал Ілтерістің ұлы 14 жасар Білгені оң қанатқа, тардуш шады қылып</w:t>
        <w:br/>
        <w:t>қояды (К6 17). Білге қаған болған соң інісі Күл-тегін және екі шадпен бірге</w:t>
        <w:br/>
        <w:t>түрүк халқы үшін түн ұйықтамай, күндіз отырмай еңбек етеді (Кб 27). Ал</w:t>
        <w:br/>
        <w:t>Білге қағанның өзі 19 жыл шад қызметін атқарады (Бт 9).</w:t>
        <w:br/>
        <w:t>Ұйғырлар кезінде қаған болған Моен-чор бір ұлын шад қылады (8, І,</w:t>
        <w:br/>
        <w:t>170|, Шад атағын хазарлар ІХ ғасырға дейін қолданып келген (11, 213).</w:t>
        <w:br/>
        <w:t>Араб деректерінде "иша" (айша), "ишад" (абшад), "ишан", "ай-ша" |60,</w:t>
        <w:br/>
        <w:t>2611, "апа-шад" (ең құрметті, үлкен шад) немесе "ад-шад" түрінде кезде-</w:t>
        <w:br/>
        <w:t>сетін хазар лауазымдары бас уәзір мағынасын білдірген |3, П, |. В.Ми-</w:t>
        <w:br/>
        <w:t>норский хазарлардың әміршілер әулетінің аты Анса (ашина/ асена байла-</w:t>
        <w:br/>
        <w:t>нысы жөнінде айтылған пікірлерге қатысты 55, 220 қараңыз) сөзін "инша"</w:t>
        <w:br/>
        <w:t>және "ишад" терминдерімен салыстырады |60, 162). Көктүрүктер дәуіріне</w:t>
        <w:br/>
        <w:t>қатысты Алтай тауынан табылған бір белбеуге салынған өрнектің үстіне</w:t>
        <w:br/>
        <w:t>шаддеп жазылған. Соған қарағанда, бұл дәуірдегітүрүктер өз бұйымдарына</w:t>
        <w:br/>
        <w:t>таңбаның орнына есімдерін де жазатын болған |102, 199).</w:t>
        <w:br/>
        <w:t>Тарихи деректер шад сөзі қаған әулетінен шыққан (қағанның бауырлары,</w:t>
        <w:br/>
        <w:t>ұлдары) кісілер иеленген лауазымды білдіргенін көрсетеді |138, 29|. Шад-</w:t>
        <w:br/>
        <w:t>тар өзінің жеке әскері бар, белгілі бір аймаққа басшылық еткен тұлғалар</w:t>
        <w:br/>
        <w:t>466</w:t>
        <w:br/>
        <w:t>жікефеліктефеееефезіккіккіеніле екеніме</w:t>
        <w:br/>
        <w:t>КЛАУАЛА ЛА АУА ҰЯ 54 % ТҮРКОЛОГИЯЛЫҚ ЗЕРТТЕУЛЕР</w:t>
        <w:br/>
        <w:t>89. ЕҺһь Наууап. Киаһ а1-14гак 1-Пвап а1-АйгаЕ, (1313), пезг. А.СаҒетоӛШ.</w:t>
        <w:br/>
        <w:t>-ІмапЬШ, 1931.</w:t>
        <w:br/>
        <w:t>90. С.І.Катзе. АІЮшісізһе шипа МопроПвсһе Тие!, М5Еош, 55.-Неізшкі,</w:t>
        <w:br/>
        <w:t>1951.</w:t>
        <w:br/>
        <w:t>91. А. інігаіогі. А біліу оп һе 10йев Карһап апа Кайшп, Тоуо Випко, І, 1926.</w:t>
        <w:br/>
        <w:t>92. А бішгаіюпі, /йгК.(егс./. Кавһап ипуалшіп тепсеі. - ВеШееп, 1945. -6. 36.</w:t>
        <w:br/>
        <w:t>93. РОІптісім. Тсінаав Рго!еротпепа 21 ешег СевсһісіМе дег 1ои-|ап,</w:t>
        <w:br/>
        <w:t>ТАЛА», ХХУІ, 1-2, 1954.</w:t>
        <w:br/>
        <w:t>94. РРеШоі. Хоһе өш 1е Той-уй-һомеп е( 1ез бом-р1, ТР, ХХ, 1921.</w:t>
        <w:br/>
        <w:t>95. ХВапнһо18. Она Авуа Тйгіс Тагіні На ааа егвіег. - ІзіапШ, 1927.</w:t>
        <w:br/>
        <w:t>96. А.КоШПаш2,Н.Міуакауға. Сезсінсімешпа кіш ешев Уо!Кегмапдегипев-</w:t>
        <w:br/>
        <w:t>?еШісһеп Хотадепуо1Кев; Піе Той-|ап дег Мопроіеі ила Фе Ауғагеп іл МШе-</w:t>
        <w:br/>
        <w:t>Іеигора, І-І. - КізсепӨші, 1970.</w:t>
        <w:br/>
        <w:t>97. ЕАЛІһеші. Аа ей1е5 Ни. - Раг1ө, 1952.</w:t>
      </w:r>
    </w:p>
    <w:p>
      <w:r>
        <w:t>98. В.Ореі1. Ола Авуа ТігЕ Тагіһі һаКісшпда Бал уепі агабапта!агіп (елікісі,</w:t>
        <w:br/>
        <w:t>БТСЕ Бегсіві, ХУЛІ, 1-2, 1959.</w:t>
        <w:br/>
        <w:t>99. К.Н.Мепеев. бег Тие! Кг Нап Кага Кіау, ОАЛ1Ы, ХХІУ, 4, 1952.</w:t>
        <w:br/>
        <w:t>100.Оу. етпей, ЛйгЕЛеге./. Ншшагш Пі. - ІбалЬШ, 1962.</w:t>
        <w:br/>
        <w:t>101.Р.Уас?у, /шіслеге./. Ниа!аг Аугирада. -Ізапші, 1962.</w:t>
        <w:br/>
        <w:t>102.В.Овеі. Төгіс КіІіг ТагіНіпе Ситіз, І.- АлКага, 1981.</w:t>
        <w:br/>
        <w:t>103.У.ВезеуПеу. Оар(а)рап, Асі.Ог. ХХІХ, 1, 1975.</w:t>
        <w:br/>
        <w:t>104. А.Х.Кшаа. Ресепек Тагіһ1. - ІзалШ, 1937.</w:t>
        <w:br/>
        <w:t>105.С-Сіайвоп. А Койе оп дардап, Л%.А5, 1956.</w:t>
        <w:br/>
        <w:t>106. Тьһі-МаҺһеппа. Ілірай (14.уйгу Баба), пебг. А.Вайа!. - ІыалЬШ, 1931.</w:t>
        <w:br/>
        <w:t>107.РРеШовб, І..Натһ8. Нівіоіге 4ев Сатравпев 4е Сепріз Кһап.-ейдеп,</w:t>
        <w:br/>
        <w:t>1951.</w:t>
        <w:br/>
        <w:t>108.О.ЕгапКе. СевсіісіМе 4ев Сінпевізсһеп Кеісһев, Вегіп - Іісіргір, І,</w:t>
        <w:br/>
        <w:t>1930, П, 1936, Ш, 1937, ГУ, 1948, У, 1952.</w:t>
        <w:br/>
        <w:t>109.1..Кавопуі. Тагіі(е Кап айагі, ТОАУ, 1963.</w:t>
        <w:br/>
        <w:t>110.М.Кавапеп. Уегвисһі еіпев ейуто1іорізсһеп ХҮогегиеһв дег ТшЕврг-</w:t>
        <w:br/>
        <w:t>всһеп. - Неібіпіс, 1969.</w:t>
        <w:br/>
        <w:t>111.РА.ВоодВеге. Тһе 1апочаре оҒ(һе То-ра ҮҮеі, НТА5, І, 1936.</w:t>
        <w:br/>
        <w:t>112.В.Оееі. Саса Веу уа Пуевіпдекі Баш йпуап уе Кізі айаг һаЮапда</w:t>
        <w:br/>
        <w:t>поЙаг, 5АР, П, 1971.</w:t>
        <w:br/>
        <w:t>113.1.Вагіп. АрраПепапсев Іпешвйсмев, Сһа1егв 4!Нівіюіге Мопдйг1с, Т, 1.</w:t>
        <w:br/>
        <w:t>-Рагів, 1953.</w:t>
        <w:br/>
        <w:t>473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дегі "тәңіріқан" сөзінің соңғы буынының ханнан басқа сөз болуы мүмкін</w:t>
        <w:br/>
        <w:t>емес |78, 40|. В.Банг шкірінше, "Иетікан" (жұлдыз атауы) сөзіндегі кан да</w:t>
        <w:br/>
        <w:t>осы |78, 40). Бірақ П.Пеллиот "Өтікан" сөзінің соңғы буыны да осы сөз</w:t>
        <w:br/>
        <w:t>деген В.Банг пікірін қолдамайды |78, 40|. Қан сөзі батыс ғұндарда да бол-</w:t>
        <w:br/>
        <w:t>ғанын Атилланың Арықан (Арығ қан-таза, пәк патшайым) есімді әйелі</w:t>
        <w:br/>
        <w:t>болғанынан байқауға болады |19, П, 173; 100, 221; 101, 97). Атақты ақ ғұн</w:t>
        <w:br/>
        <w:t>әміршілерінің бірі Византия деректерінде Күн-хан (У ғ. 2-жартысы) деп</w:t>
        <w:br/>
        <w:t>көрсетіледі негізінде хан сөзінің ғұндар дәуірінің өзінде "ел" терминімен</w:t>
        <w:br/>
        <w:t>қатар қолданылғаны мәлім болып отыр |47, 322|. Асылы түрүкше екені</w:t>
        <w:br/>
        <w:t>белгілі және кей жер атауларында кездесетін (мыс., Ханбалық, Хазар аста-</w:t>
        <w:br/>
        <w:t>насы) |60, 452; 81, 208; 84, 275| бұл термин түрүктер исламды қабылдаған</w:t>
        <w:br/>
        <w:t>соң да қолданыстан түскен жоқ. Сөздің кең географиялық аймақта әр түрлі</w:t>
        <w:br/>
        <w:t>мағынада қолданылғаны мәлім |3, ШІ, 141-1801.</w:t>
        <w:br/>
        <w:t>Қапған (қапхан, қавқан) - бүл ең алғаш екінші Көктүрүк қағанатының</w:t>
        <w:br/>
        <w:t>атақты қағаны Қалқан (692-716 жж.) есімінде (мұны кезінде Қапаған түрін-</w:t>
        <w:br/>
        <w:t>де де оқыды) кездеседі. Дунай бұлғарларының әміршісі Қрум ханның</w:t>
      </w:r>
    </w:p>
    <w:p>
      <w:r>
        <w:t>(803-814 жж.) бауыры "Кішік Қавқан" есімін Ж.Маргуарт көктүрүктердің</w:t>
        <w:br/>
        <w:t>аталмыш қағанының лауазымымен бір деп қараған еді |102, 264|. Визан-</w:t>
        <w:br/>
        <w:t>тия деректерінде лауазым "кавханос" түрінде кездеседі |19, П, 156|. Дунай</w:t>
        <w:br/>
        <w:t>бұлғарларының көсемі Маламыр хан ескерткішінде "Каукхан Исбул" деген</w:t>
        <w:br/>
        <w:t>есім аталады, осының бірінші сөзі қапқанмен байланыстырылды |103, 93-</w:t>
        <w:br/>
        <w:t>97|. Мажарлардың әміршісі Арпад заманында (ІХ ғ.) "купан-коппан (коп-</w:t>
        <w:br/>
        <w:t>пани)" есімді бір ханзаданың аты да қапқанмен бір тектес деген пікірлер</w:t>
        <w:br/>
        <w:t>бар (А1, 92). Бұл сөз мұнымен қатар, пешенектерде бір тайпаның атауы ре-</w:t>
        <w:br/>
        <w:t>тінде аталады (81, 46; 104, 53).</w:t>
        <w:br/>
        <w:t>Қапқан лауазымын соғды тіліндегі "Күуу" сөзі мен түрүкше "қан" атағы-</w:t>
        <w:br/>
        <w:t>ның бірігуінен жасалған күрделі сөз ретінде немесе көне парсы тіліндегі</w:t>
        <w:br/>
        <w:t>"кавиа" (кавикан) сөзінен шыққан деп дәлелдегісі келгендер болды |26, І,</w:t>
        <w:br/>
        <w:t>37|. Алайда бұл сөздің түрүкше қап (қабу, ұстау )-қан екенінде дау болмаса</w:t>
        <w:br/>
        <w:t>керек. Терминдік мағынасы "жаулаушы, басып алушы" дегенді білдіреді</w:t>
        <w:br/>
        <w:t>П05, 73-771.</w:t>
        <w:br/>
        <w:t>Қатун (кһатун, хатун) - түрүк мемлекеттерінде, әсіресе УІ ғ. бастап қа-</w:t>
        <w:br/>
        <w:t>ған атағымен бірге аталып, бүгінгі күнге жетіп отырған хатун термині ал-</w:t>
        <w:br/>
        <w:t>ғаш рет Көктүрүк қағанатын құрған Бумын (552 ж.) қағанның әйелінің ла-</w:t>
        <w:br/>
        <w:t>уазымы ретінде кездеседі |35, 129|. Кейінгі Орхон ескерткіштерінде |8, ГУ,</w:t>
        <w:br/>
        <w:t>инд.), ұйғыр мәтіндерінде |2, 82, 171|, Қашғари сөздігінде |9, І, 470| бұл сөз</w:t>
        <w:br/>
        <w:t>458</w:t>
        <w:br/>
        <w:t>КЕЗЕК АЕ ҰАХЕ АЕ ҰХЕ ТҮРКОЛОГИЯЛЫҚ ЗЕРТТЕУЛЕР</w:t>
        <w:br/>
        <w:t>М.З. УТЕГЕНОВ</w:t>
        <w:br/>
        <w:t>(Казахстан)</w:t>
        <w:br/>
        <w:t>РОЛЬ ТЮРКСКОЙ ЦИВИЛИЗАЦИИ</w:t>
        <w:br/>
        <w:t>В ФОРМИРОВАНИИ КАЗАХСКОГО НАРОДА</w:t>
        <w:br/>
        <w:t>В истории человечества известны много различных кульгур, которые в</w:t>
        <w:br/>
        <w:t>той или иной мере внесли свой вклад в развитие и становление современ-</w:t>
        <w:br/>
        <w:t>ного обшества. Все локальные культуры, сушествовавшие в различные ис-</w:t>
        <w:br/>
        <w:t>торические периоды, являются составной частью мировой цивилизации. К</w:t>
        <w:br/>
        <w:t>сожалению, в мировой исторической науке сложились различные противо-</w:t>
        <w:br/>
        <w:t>речивые взгляды и концепции относительно роли и значения региональных</w:t>
        <w:br/>
        <w:t>культур в развитии мировой цивилизации. Многие европейские исследо-</w:t>
        <w:br/>
        <w:t>ватели (Тоинби и др.) долгое время историю кочевой цивилизации рассма-</w:t>
        <w:br/>
        <w:t>тривали как отсталую «полудикую» культуру, развивавшуся вне цивилиза-</w:t>
        <w:br/>
        <w:t>ции, хотя яркие представители кочевой цивилизации саки, гунны и тюрки</w:t>
        <w:br/>
        <w:t>всегда находились в тесном контакте с оседлыми культурами Востока и</w:t>
        <w:br/>
        <w:t>Запада. Поэтому комплексное и системное изучение истории и культуры</w:t>
        <w:br/>
        <w:t>казахского народа позволит выявить историческое единство развития ми-</w:t>
        <w:br/>
        <w:t>ровых культур в одном историческом отрезке времени.</w:t>
        <w:br/>
        <w:t>Кочевое обшцество было наиболее демократичным обіцеством древне-</w:t>
        <w:br/>
        <w:t>го периода. Разговоры о варварстве кочевников не выдерживают критики.</w:t>
        <w:br/>
        <w:t>«Институты обшественного управления номадов отличал болыший демо-</w:t>
        <w:br/>
        <w:t>кратизм - это отмечено в самых древних источниках, например, в сообіце-</w:t>
        <w:br/>
        <w:t>ниях Геродота о быте и нраве скифов, и подтверждается поздними источни-</w:t>
        <w:br/>
        <w:t>ками- сообшениями европейских путешественников. Мы можем отметить</w:t>
        <w:br/>
        <w:t>демократическую судебную систему, демократичную процедуру избрания</w:t>
        <w:br/>
        <w:t>475</w:t>
      </w:r>
    </w:p>
    <w:p>
      <w:r>
        <w:t>кісі. -</w:t>
        <w:br/>
        <w:t>Авіайс</w:t>
        <w:br/>
        <w:t>Ібіаліи</w:t>
        <w:br/>
        <w:t>Насче, 1960.</w:t>
        <w:br/>
        <w:t>раеізсһеп Аууагеп, САТ, П,</w:t>
        <w:br/>
        <w:t>жілзілефееікчікнік фен ееіезік зіме егеді жфаефы</w:t>
        <w:br/>
        <w:t>2.</w:t>
        <w:br/>
        <w:t>5. ХУ. Білллій</w:t>
        <w:br/>
        <w:t>7.М.Кбутпеп. Нвішпе-пи аг</w:t>
        <w:br/>
        <w:t>944.</w:t>
        <w:br/>
        <w:t>8.У/Кайо</w:t>
        <w:br/>
        <w:t>1</w:t>
        <w:br/>
        <w:t>ТҮРКОЛОГИЯЛЫҚ ЗЕРТТЕУЛЕР ЖАЖАҰАХҰЛҰХҰ ҰХҰ ЖАҰАҰАЫ АЕ ҰХҰ</w:t>
        <w:br/>
        <w:t>4.Н.А Ег?і. Овтап1 Беу!ейіліп Ешгисивипип іші шезе!еві, ТМ, УПУШ,</w:t>
        <w:br/>
        <w:t>Жігеегс./. Ев ТігСІегіп Ыіші, ТОЕБ, ХШ, 1965.</w:t>
        <w:br/>
        <w:t>16.В.Өсеі. Вйуйіс Нша ішрагаюғіцби ізгіні, І-П. - АпКага, 1981.</w:t>
        <w:br/>
        <w:t>Та-Ка(Тчи-Ко) каҺеві, ОТСЕ бегві5і, ІП,</w:t>
        <w:br/>
        <w:t>Ре(егвӘше, 1891.</w:t>
        <w:br/>
        <w:t>Е.С.РиПеуЫМалк. Тһе Сопвопашіа! бузіет оҒ ОЮ Сіпа, Азуа Ма)ог,</w:t>
        <w:br/>
        <w:t>“ав Кшаюі Бі, І-</w:t>
        <w:br/>
        <w:t>9. О.Тиғап. Сіпеі2 Ай НаКЮсіпда. - ВеПеғеп, 1941. - 5. 19.</w:t>
        <w:br/>
        <w:t>20.</w:t>
        <w:br/>
        <w:t>963</w:t>
        <w:br/>
        <w:t>21.Н.Веуегідбе. Тһе МопсоГ 1</w:t>
        <w:br/>
        <w:t>123.С.Сіайвоп. Ап Ебутоіоріса</w:t>
        <w:br/>
        <w:t>Охіога, 1972.</w:t>
        <w:br/>
        <w:t>І.КаҒевобш. Евісі ТііСІегде Беу</w:t>
        <w:br/>
        <w:t>124.</w:t>
        <w:br/>
        <w:t>Көпвегеві. - ІзалШ, 1980.</w:t>
        <w:br/>
        <w:t>В.Оре!. 5іпо-ішсіса. - Таіреі, 196</w:t>
        <w:br/>
        <w:t>25</w:t>
        <w:br/>
        <w:t>26.С.ВтосКе</w:t>
        <w:br/>
        <w:t>тапп. НоҒвргасһе іп АШ</w:t>
        <w:br/>
        <w:t>евівсігіН Ғшг РтоҒ. ӛсінүпеп, 1929.</w:t>
        <w:br/>
        <w:t>27.К.Х.Егуе. Тагхип-Тихип апа Сеп</w:t>
        <w:br/>
        <w:t>білев, 14, 1951.</w:t>
        <w:br/>
        <w:t>128.</w:t>
        <w:br/>
        <w:t>1975.</w:t>
        <w:br/>
        <w:t>29.ХУ.ҚаШоН. Уегвиеһ</w:t>
      </w:r>
    </w:p>
    <w:p>
      <w:r>
        <w:t>30. О/Тшап. Тап 4ебі</w:t>
        <w:br/>
        <w:t>31.5.Сабайау. Тйік Іеһсе</w:t>
        <w:br/>
        <w:t>32.Е.Мегеі!. Еагв А4аһеріегі ба1ригіп</w:t>
        <w:br/>
        <w:t>ешпев ХҮопег</w:t>
        <w:br/>
        <w:t>Тегкеп, Тігіс Нас Тагіһ1 бегі, І. - Апкага, 1944.</w:t>
        <w:br/>
        <w:t>егі йгегіпе 4</w:t>
        <w:br/>
        <w:t>1е Тат һап, ЛҰ А5, 1917.</w:t>
        <w:br/>
        <w:t>22.А.АЮО1ЗІ. А (агсһап теЙоварпеу егейеіе, Му, ХХУШП, 1932.</w:t>
        <w:br/>
        <w:t>Гісйопагу оҒ Рге-Іігіеепіһ Сепашу Тш-</w:t>
        <w:br/>
        <w:t>еі Месіві (ТОҮ), І.МШі Тігко1о)</w:t>
        <w:br/>
        <w:t>4.</w:t>
        <w:br/>
        <w:t>ш/севіап, Уег?атеШйпе уап ОрвіеПеп,</w:t>
        <w:br/>
        <w:t>та! Азап Нівіогу, Нагуага Тошпа1 оҒ</w:t>
        <w:br/>
        <w:t>Еа. Сһауаппев. Ісі Тігіс ргепвевіпіп тпе?аг 191 КИаһеві, ТРЕГ), ХХІ. -</w:t>
        <w:br/>
        <w:t>Бисһев 4ег Тик-Піа!есіе, І-У, Тһе</w:t>
        <w:br/>
        <w:t>епетеіег. - АпКата, 1978.</w:t>
        <w:br/>
        <w:t>аг - АпКага, 1975.</w:t>
        <w:br/>
        <w:t>33.Н.УНацввіс. Гіе ОпеПеп чВег Фе 2епігаіавіа(й18сһе Негісші іі дег епго-</w:t>
        <w:br/>
        <w:t>1955.</w:t>
        <w:br/>
        <w:t>134.К.Н.Мепвев. Тһе Тап</w:t>
        <w:br/>
        <w:t>35.В.5г2ав7. А Нчпок іогіепеіе, Аша</w:t>
        <w:br/>
        <w:t>кіс Іапочарев апа реоріев. - Ү/1езБадеп, 1968.</w:t>
        <w:br/>
        <w:t>Харуіпгау. - Видареві, 1943.</w:t>
        <w:br/>
        <w:t>36. АВВотһасі. Оп һе апсіепі Тидавһ Ше "Зай". - МароП, 1974.</w:t>
        <w:br/>
        <w:t>37.М.Моғі. Сок-ТігкІегіп бем!ес Тебісіагі, Ойпуа Тагіні, УІ. - Токуо, 1971.</w:t>
        <w:br/>
        <w:t>38.В.Өсеі. Т/рег Ше аШшісізсһе 5сһай</w:t>
        <w:br/>
        <w:t>474</w:t>
        <w:br/>
        <w:t>(ви-Бавсін)-УҮшде, САТ, ҮШІ, 1,1963.</w:t>
        <w:br/>
        <w:t>61.</w:t>
        <w:br/>
        <w:t>62.</w:t>
        <w:br/>
        <w:t>63.</w:t>
        <w:br/>
        <w:t>64.</w:t>
        <w:br/>
        <w:t>1953.</w:t>
        <w:br/>
        <w:t>65.</w:t>
        <w:br/>
        <w:t>66.</w:t>
        <w:br/>
        <w:t>67.</w:t>
        <w:br/>
        <w:t>1942.</w:t>
        <w:br/>
        <w:t>68.</w:t>
        <w:br/>
        <w:t>69.</w:t>
      </w:r>
    </w:p>
    <w:p>
      <w:r>
        <w:t>70.</w:t>
        <w:br/>
        <w:t>71.</w:t>
        <w:br/>
        <w:t>72.</w:t>
        <w:br/>
        <w:t>73.</w:t>
        <w:br/>
        <w:t>74.</w:t>
        <w:br/>
        <w:t>75.</w:t>
        <w:br/>
        <w:t>76.</w:t>
        <w:br/>
        <w:t>77.</w:t>
        <w:br/>
        <w:t>78.</w:t>
        <w:br/>
        <w:t>Кага, 1944.</w:t>
        <w:br/>
        <w:t>79.</w:t>
        <w:br/>
        <w:t>80.</w:t>
        <w:br/>
        <w:t>81.</w:t>
        <w:br/>
        <w:t>82.</w:t>
        <w:br/>
        <w:t>83.</w:t>
        <w:br/>
        <w:t>-65.10</w:t>
        <w:br/>
        <w:t>РІРІРІРІЛІРІЛДІРІЛТІЛІІІРІЛІНІЗ)</w:t>
        <w:br/>
        <w:t>ТҮРКОЛОГИЯЛЫҚ ЗЕРТТЕУЛЕР ЖҰЭАИЛҰХҰЛҰХҰ ХЫ ХА Ж</w:t>
        <w:br/>
        <w:t>РРеШовс І/Огіріпе 4ев Той-ІКсіше поп сһіпоів 4ев Тагсв, ТР, ХУІІ, 1915.</w:t>
        <w:br/>
        <w:t>ЕНІЯҺ. Масһлуоте 2шг іпвейгіН Фев Топ|міше, АТІМ, ПІ. - Еоіре, 1899.</w:t>
        <w:br/>
        <w:t>ҮВезеуһеу. Піе ргоіошірагеп ІпвсігіЙеп, - Вегііп, 1963.</w:t>
        <w:br/>
        <w:t>О.Ргйвак. бег албеграпо; 4е5 Кеісһев 4ев Оби218сһеп Үаһрш. - ІзальШш,</w:t>
        <w:br/>
        <w:t>/2</w:t>
        <w:br/>
        <w:t>.У.Торап. Оӛи2 евізлі. - ІӘапЬШ, 1972.</w:t>
        <w:br/>
        <w:t>А.Бопшцк. 14агі-Авкегі йпуап е егішіег. - 8</w:t>
        <w:br/>
        <w:t>е</w:t>
        <w:br/>
        <w:t>тң</w:t>
        <w:br/>
        <w:t>то&gt;&gt;гшяа»я</w:t>
        <w:br/>
        <w:t>Етагвіап, Евісі Тігісейе івію-Г Шет. -Іяап!</w:t>
        <w:br/>
        <w:t>Сепе. Кагаһапһ Реуіеі Тезсіай, - Івіалімш</w:t>
        <w:br/>
        <w:t>ап, 1988.</w:t>
        <w:br/>
        <w:t>ХУ. ЕБегһага. Она уе Сағы Асуа һа!КІагіліпі тедйелуей, ТМ, ҮП-УШ,</w:t>
        <w:br/>
        <w:t>ХҮ.ЕБегһага. Сіліп бшпа! Коттөшіагі. - АпКага, 1942.</w:t>
        <w:br/>
        <w:t>“Тһопавеп, Іпвсгіріопв 4е ІОгЕһоп десһі1Нтеев, М5Еош, У; 1896.</w:t>
        <w:br/>
        <w:t>ЫШ, 1980.</w:t>
        <w:br/>
        <w:t>ЕКагатапобі1ш. "5ШЕ" гі йгегіпе. - АпКага, 1966.</w:t>
        <w:br/>
        <w:t>1981.</w:t>
        <w:br/>
        <w:t>Көргііі. Евіп Таге ТЛауашаппа ай пойаг,</w:t>
        <w:br/>
        <w:t>Хоп Сзаһаіп. Ния-Тйге МйпавеРейегі. - 18</w:t>
        <w:br/>
        <w:t>Тағап. Ше, шпуал һа ашда, ТМ, ҮП-ҮШ,</w:t>
        <w:br/>
        <w:t>Г.ав210 /йгК.(егс./. Қарап уе айеві, Тігіс Нш</w:t>
      </w:r>
    </w:p>
    <w:p>
      <w:r>
        <w:t>НІТ Мес. П, 1939.</w:t>
        <w:br/>
        <w:t>Ва?іп. І,е5 са!еп(гіетв Ішс5 апсіепв ей тефеуанх. -ІЛПе, 1974.</w:t>
        <w:br/>
        <w:t>апЫШ, 1943.</w:t>
        <w:br/>
        <w:t>Хоп СаВаш, Кӛкійгік!егіп (әгініпе Әшг Ба, ОТСЕ, П, 1944.</w:t>
        <w:br/>
        <w:t>942.</w:t>
        <w:br/>
        <w:t>киіс Тагіһ1 беге151, І. - Ап-</w:t>
        <w:br/>
        <w:t>А.СаҒетовШі. Тақуа уе Суршпагда Нап ипуаніагі, ТНІТ Мес., 1, 1931.</w:t>
        <w:br/>
        <w:t>А.Вотһасі. Ой шо Во1вип, (7 АЛА, І, 36, 3-4</w:t>
        <w:br/>
        <w:t>, 19654 П, 38, 1966.</w:t>
        <w:br/>
        <w:t>Су.Мештейһ. А НопКов1а10 Мавуатвар Кіг1ашава. - Видареві, 1930.</w:t>
        <w:br/>
        <w:t>Г.М. Бипіор. Тһе Нізіюгу оҒ һе Теул18һ Кһа2атө. - Ргіпсеіоп, 1967.</w:t>
        <w:br/>
        <w:t>А.? арас Коуз, /ШгЕ (егс./. На?аг КӘІйгй уе уагівіегі. - ВеПеғеп, 1963.</w:t>
        <w:br/>
        <w:t>7,</w:t>
        <w:br/>
        <w:t>84. А.У Уакиһошвіау, /йгЕ.Жегс./. ІХ. уе Х. Авшағда ІШІ уе Вшбагіп ізгіні</w:t>
        <w:br/>
        <w:t>іорортаВві шеве!евіле даш. - ВеПеғеп, 1952. - 5. 62.</w:t>
        <w:br/>
        <w:t>85. ТВпи сив, йгс(еге./. Ев Кіеуіп Тіг-На?аг тепбеі, ОТСЕ егізі,</w:t>
        <w:br/>
        <w:t>ГУ, 3,1946.</w:t>
        <w:br/>
        <w:t>86. А..Кша/ ГУ- ХҮШ Үйг?уіда Кагаделіг Кигеуілдеісі Тйгк Кауіпшегі</w:t>
        <w:br/>
        <w:t>хе деуіейегі. - АпКага, 1972.</w:t>
        <w:br/>
        <w:t>87. О.Тшап. беісіісішг Тагіһі уе Тігк-Іб1аті Медепіуей. - ІзальШ, 1969.</w:t>
        <w:br/>
        <w:t>88. І..Ктадег Оап-Оасап апа Веріппісв оҒ Мопво! Кіпевһір, САТ, 1, 1.</w:t>
        <w:br/>
        <w:t>472</w:t>
        <w:br/>
        <w:t>КАЛИЙ МІРЛІТІЛІЛІРІЛІЛІЛІЛІЗІІ</w:t>
        <w:br/>
        <w:t>ТҮРКОЛОГИЯЛЫҚ ЗЕРТТЕУЛЕР Ф%МФОАУЯӨО ҚЖА ҰХҰ</w:t>
        <w:br/>
        <w:t>3. І.Казопуі. ТагіМе ТігкіЗЕ. - АпКага, 1971.</w:t>
        <w:br/>
        <w:t>4. МАКбутеп. Вйуйк 5еісикіш Іпарагаіюгіпби 1агіһіпде Ови2. івуаші,</w:t>
        <w:br/>
        <w:t>ПЮТСЕ егізі. У, 2, 1947.</w:t>
        <w:br/>
        <w:t>5. ІКаТевобім. НагедтзаҺаг беу!ей Тагіһ1. - АпКага, 1956.</w:t>
        <w:br/>
        <w:t>6. Е5йшег. Оби аг (Тігіспеліег) ТагіМегі - Воу ТезкПайп Бевізлізгі. -</w:t>
        <w:br/>
        <w:t>АпКага, 1972.</w:t>
        <w:br/>
        <w:t>17. ТК.НатШоп. І,ев Ошеһошв а Геродие 4ев Сіпа Бупавйев Фаргев 168</w:t>
        <w:br/>
        <w:t>досшпепів сІіпо18. - Рагі, 1955.</w:t>
        <w:br/>
        <w:t>18. І.КаҒевовіш. Таге МШ Кӛшігі. - Апкага, 1974.</w:t>
        <w:br/>
        <w:t>9. Су.Моғахсвік. Вугапппойшсіса. І-П. -Вегіп, 1958.</w:t>
        <w:br/>
        <w:t>20. КН.Мепсев. ТШев апа Огсалігайопа! Чегтпв оҒ һе Оуһбап (Ілао) апа</w:t>
        <w:br/>
        <w:t>Оага-Оуйау (51-І1лао). - КтаКочу, 1953.</w:t>
        <w:br/>
        <w:t>21. ТТеКЮіп. А Стапшпаг оҒ Откһоп ТшКіс. - ВІоопипо(оп, 1968.</w:t>
        <w:br/>
        <w:t>22. 5.Техсап. Евісі Тйгссе Воу1а уе Ваба вапізгі йгегіпе. - ТОАҮ, 1977.</w:t>
        <w:br/>
        <w:t>23. В.Осеі, Тігк Мйоіойві. - Апксага, 1971.</w:t>
        <w:br/>
        <w:t>24. ЕКөргіі. ТА, шаа. Веу.</w:t>
        <w:br/>
        <w:t>25. В.Овеі. Еөкі Тіс - ап Кіійіг Шҙкегі һалда поПаг. -І5апіі, 1971.</w:t>
        <w:br/>
        <w:t>26. ЕАШһешп. Сезсһісізе аег Ниппеп. - Вегіп, І, 1959, П, 1960, ІШ, 1961,</w:t>
        <w:br/>
        <w:t>ГУ-У, 1962.</w:t>
        <w:br/>
        <w:t>27. С.Сіайзоп. Ап Ейшоіовіса! Піспопагу оҒ Рге Тііісепіһ-Сепітгу Тш-</w:t>
        <w:br/>
        <w:t>Юі8Һһ. - Ох(ога, 1972.</w:t>
        <w:br/>
        <w:t>28. 5.М.Агва!. Тігіс Тагіһі уе Ника. - Ізіапіші, 1947.</w:t>
      </w:r>
    </w:p>
    <w:p>
      <w:r>
        <w:t>29. Глчап-й Ілеа/14-Тігі (Б.Аталай аудармасы), І-ІП (тейп), ГУ (іпдегв).</w:t>
        <w:br/>
        <w:t>- АпКага, 1939-1944.</w:t>
        <w:br/>
        <w:t>30. Кшадва Вішр (Р.Р.Арат аудармасы). І(тшейп). - ІзіаліШ, 1947, П (Ьч-</w:t>
        <w:br/>
        <w:t>ейпісі Ше сеуігпе), - Апкага, 1959, ІШ (іпдекв), - ІзіалЬШ, 1979.</w:t>
        <w:br/>
        <w:t>31. І.Тлрей /түрік. аудар./ Авуа Ншшізгі. - ІБіапіші, 1962.</w:t>
        <w:br/>
        <w:t>32. М.Егсіл. Беде Копала Киаһ, І(тейп). -Апкага, 1958, П(іпдеке), 1963.</w:t>
        <w:br/>
        <w:t>33. В.ҮУіаФішівоу. /түрк. аудар./, МобоПагіп Ісішігі Тезісізіп. - АпКага,</w:t>
        <w:br/>
        <w:t>1944.</w:t>
        <w:br/>
        <w:t>34. бе бтооі. Гле Ниппеп дег Уопсһгіз ісһеп “ей. -Вегіп-Ісір?ір, 1921.</w:t>
        <w:br/>
        <w:t>35. В.Осеі. Поби ОӨӛк-ТанбЕегі һата поЙаг. - ВеПееп, 1957.- 5. 81.</w:t>
        <w:br/>
        <w:t>36. А.Вотһасі. Ргепвев Нвіеп-ІЛ Віретіп Коса!ап. ТРЕ, ХХІ. -ІМалш,</w:t>
        <w:br/>
        <w:t>1975.</w:t>
        <w:br/>
        <w:t>37. В.Осеі. Сіп Каупайаппа рӛге Х/и-вшаг уе віуаві өшшап һа сіпда</w:t>
        <w:br/>
        <w:t>Багі ргоМетшіег. - БТСЕ, УІ, 4, 1948.</w:t>
        <w:br/>
        <w:t>470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түрүктің бір қолбасшысының ынал атағы болған (|19, 139|. Парсыша Оғыз</w:t>
        <w:br/>
        <w:t>қаған дастанында да Қайы-ынал есімі кездеседі |23, 233|.</w:t>
        <w:br/>
        <w:t>Б) Ынанч (инанч, йынанч, инанчу) - Орхон ескерткіштерінде "тардуш</w:t>
        <w:br/>
        <w:t>инанчу чор", "инанчу апа Йарған тарқан" және Енесей бойынан табылған</w:t>
        <w:br/>
        <w:t>бір жазбада "ел өгесі иннчу білге", Уйбат ескерткішінде "Урунг башы ер-</w:t>
        <w:br/>
        <w:t>тім, инанчы ертім" деген жолдар бар, бұл жерлерде лауазым министр мағы-</w:t>
        <w:br/>
        <w:t>насынбілдіреді. Солтүстік Ферғанада бір қорымнан шыққан жүзікке осы сөз</w:t>
        <w:br/>
        <w:t>жазылған, сондай-ақ, Турфан мәтіндерінде де кездеседі (Кк 3, ш 2; 27, 187;</w:t>
        <w:br/>
        <w:t>8, ІШ, 145, 164; 102, 199). Негізінен "жоғары дәрежелі шен" |1, 3091, "уәзір"</w:t>
        <w:br/>
        <w:t>ІР. 86| мағыналарын білдіреді. Қашғари сөздігінде "сенімді, иланымды"</w:t>
        <w:br/>
        <w:t>|9, 1, 163|. Х ғ. ұйғыр елшілерінің арасында |17, 152|, мажарларда Арпад</w:t>
        <w:br/>
        <w:t>кезінде (ІХ ғ.) жалқы есімдерде |11, 262|, оғыздарда (Х ғ.) әмірші әулетінің</w:t>
        <w:br/>
        <w:t>мүшелеріне берілген лауазымдарда |16, 76; 18, 300|, селжұқтар әулетінде</w:t>
        <w:br/>
        <w:t>ПА, 1241, хорезмшахтарда |15, 112| және ХІУ ғ. сөздіктерде шағатай,</w:t>
        <w:br/>
        <w:t>қыпшақ диалектілерінде көрсетілген мағынада жұмсалатын болған (27).</w:t>
        <w:br/>
        <w:t>Пайдаланылған әдебиеттер тізімі:</w:t>
        <w:br/>
        <w:t>1. А.Уоп баһа. Евіп Тісепіп Статегі (аударған Мехмет Акалын). -</w:t>
        <w:br/>
        <w:t>АпКата, 1988.</w:t>
        <w:br/>
        <w:t>2. АСағҒеговіш. Евгі ТіЕсе Суеш 56051. - Ізіапіі, 1968.</w:t>
        <w:br/>
        <w:t>3. С.Боетег ТаПавсһ апа тшопеоПвсһе ЕІететме іші Мемрегвізсһеп, І-</w:t>
        <w:br/>
        <w:t>ГУ, ӘліезВадеп, 1963, 1965, 1967, 1975.</w:t>
        <w:br/>
        <w:t>4. Һ.Сшама І/Ешіріге 4ев Тшсв се1!евіев. - Раг1, 1960.</w:t>
        <w:br/>
        <w:t>5. І.Ллвей. ӛш диеідмев ігапвтіріопв біпо-Ошроцгев 4е Үйап, Т/АЛа,</w:t>
        <w:br/>
        <w:t>ХХХШ, 3-4, 1961.</w:t>
        <w:br/>
        <w:t>6. К.КАга/ Кшадоп ВШр, І(тейп), Ікаліші. 1947, П (Бцейлей Ше се-</w:t>
        <w:br/>
        <w:t>үштпе). - АпКага, 1959, ІП (іпдекв). - ІзапЬШ, 1979.</w:t>
        <w:br/>
        <w:t>7. ҺК.КАгаі Ғайһ бап Меһтесіп Үзгі6і. - ТМ, УІ, 1939.</w:t>
        <w:br/>
        <w:t>8. Н.МОнаһ Бө Тігк Үа? Шап, І-ШІ, ІвіапЬШі, 1936, 1938, 1940.</w:t>
      </w:r>
    </w:p>
    <w:p>
      <w:r>
        <w:t>9. М.Қашғари. Түрүк сөздігі (А.Егеубаев аудармасы). 1- Ш. - Алматы,</w:t>
        <w:br/>
        <w:t>1997- 1998.</w:t>
        <w:br/>
        <w:t>10. ЕКӛргііз. ТА., тай. Аір.</w:t>
        <w:br/>
        <w:t>П. Су. Мештеіһ. А Нопіовіа1о Масуатвар Кіа1ашаза. - Видареві, 1930.</w:t>
        <w:br/>
        <w:t>12. Іш Ман-Тваі. ле Сінпевізсһеп ХасһгісіМеп 2иг безсіһіс Ше дег Ові-</w:t>
        <w:br/>
        <w:t>ТшКеп (Ти-Ккйе). - У/1евВадеп, 1958.</w:t>
        <w:br/>
        <w:t>469</w:t>
        <w:br/>
        <w:t>жілік зікеікнікеімефенфеніфенфеафенфыаһғыфы</w:t>
        <w:br/>
        <w:t>КЛАУАЛА ЛА АУА ҰЯ % ТҮРКОЛОГИЯЛЫҚ ЗЕРТТЕУЛЕР</w:t>
        <w:br/>
        <w:t>Мұның пешенектер мен куман-қыпшақ қоғамында да болғаны кейбір</w:t>
        <w:br/>
        <w:t>қыпшақ хандарының есімдерінен белгілі болып отыр. Мәселен, пешенек-</w:t>
        <w:br/>
        <w:t>тердің 1050 жылғы әскер басшысы Турах-Турақ-Тірек) 19, П, 330), Алп Ди-</w:t>
        <w:br/>
        <w:t>рек |15, 129, 130, 138|, Чоғы Тірек |2, 64).</w:t>
        <w:br/>
        <w:t>Үге (өге) - көктүрүктерде, ұйғырларда қолданылған |1, 322; 2, 1461, Су-</w:t>
        <w:br/>
        <w:t>жи (ІХ ғ.) және Ашура ескерткіштерінде (8, І, 156, ІШ, 133| кездеседі. Ис-</w:t>
        <w:br/>
        <w:t>лам діні тараған соң мұның орнын "уәзір" сөзі басқанына қарағанда, лауа-</w:t>
        <w:br/>
        <w:t>зым жоғары әкімшілік қызмет болғанға ұқсайды. Көпшілік бұл сөзді "өге</w:t>
        <w:br/>
        <w:t>түрінде оқығанды жөн көреді |3, П, 157; 27,101. А.Габайн "атақ" (1, 322),</w:t>
        <w:br/>
        <w:t>ГГиерффи "ханның жанындағы уәкіл" |51, 177|, Ж.Гамилтон "хакім, білге"</w:t>
        <w:br/>
        <w:t>П7, 159), Г.Доерфер мен Г.Клаусон "кеңесші" |3, П, 157; 27,101) деген ма-</w:t>
        <w:br/>
        <w:t>ғына білдіретінін алға тартады. Қашғари сөздігінде "әкімшілік дәрежесі те-</w:t>
        <w:br/>
        <w:t>гіннен бір саты төмен, халық арасынан шыққан тәжірибелі, сенімді адам"</w:t>
        <w:br/>
        <w:t>|9, 1, 412|, Құтадғу білікте "өте ақылды кеңесші" |30, бәйіт: 1754, 1868,</w:t>
        <w:br/>
        <w:t>1995, 2935, 2941, 4240|, ҮШІ ғ. ұйғыр мәтіндерінде ел үгесі деген "мемле-</w:t>
        <w:br/>
        <w:t>кеттік кеңес төрағасы" |3, П, 157|, Канчоу мемлекетінде (ІХ-Х ғғ.) жай</w:t>
        <w:br/>
        <w:t>бір лауазым ретінде аталады |17, 159). Қара теңіздің теріскейіндегі мажар</w:t>
        <w:br/>
        <w:t>басшыларының бір лауазымы да осылай аталады (18, 156|. Низам үл-Мүлк-</w:t>
        <w:br/>
        <w:t>тің шығармасында Саманилер заманында "Тұдұн үге" деген біреудің есімі</w:t>
        <w:br/>
        <w:t>ІЗ. П, 157| және қарахандық Мұса тегіннің "өге" лақабы болғаны аталады.</w:t>
        <w:br/>
        <w:t>Прото-бұлғар ескерткіштеріндегі өг сөзі өге лауазымымен байланысты де-</w:t>
        <w:br/>
        <w:t>ген пікірлер де бар (3, П, 157|. Ф.Алтхейм пікірінше, Аттила заманындағы</w:t>
        <w:br/>
        <w:t>ғұн әскерінің бас қолбасшысының есімінің грекше формасы Онегеснос не-</w:t>
        <w:br/>
        <w:t>гізінде "Он-ІЙ1-з" (он-үге-з) болуға керек |26, ГУ, 284). Сөздің түп негізі үгіт</w:t>
        <w:br/>
        <w:t>(насихат) сөзімен түбірлес болуы ықтимал |17, 159).</w:t>
        <w:br/>
        <w:t>Чор (чур) - көне түрүктердің мемлекеттік құрылымындағы бір лауазым</w:t>
        <w:br/>
        <w:t>П. 308; 2, 65, 66|. Орхон ескерткіштерінде бірнеше жерде кездеседі (Кк</w:t>
        <w:br/>
        <w:t>13, Бт 13; 8, І, 134-136, ІШ, 117, 120, 144). 587 жылы көктүрүктер қағаны</w:t>
        <w:br/>
        <w:t>болған тұлға Баға-чор |18, 87 | және екінші Көктүрүк қағанатының қағаны</w:t>
        <w:br/>
        <w:t>Қапаған (692-716 жж.) қытай деректерінде /Мо-чо (Бег-чор) (12, П, инд.)</w:t>
        <w:br/>
        <w:t>немесе Бөгу-чор деп аталады |27, 427|. Батыс көктүрүктердің негізі болған</w:t>
        <w:br/>
        <w:t>он-оқтарда шығыстағы бес то-лу тайпасын бес чор басқаратын (58, 27|. 747</w:t>
        <w:br/>
        <w:t>жылы ұйғыр қағаны болған Мойен-чор есімінде де осы лауазым бар (18,</w:t>
        <w:br/>
        <w:t>инд.) Тардуш басшыларына берілген атақ Кул-чор ГА, 80, 153|. 718 жылы</w:t>
        <w:br/>
        <w:t>қарлұқтар жасаған көтерілістен шыққан соғыста мерт болатын қолбасы Кү-</w:t>
        <w:br/>
        <w:t>лі-чорға аранап Ихе Хушотуда ескерткіш орнатылады |8, І, 135-140;21,12).</w:t>
        <w:br/>
        <w:t>465</w:t>
        <w:br/>
        <w:t>РІРІЛІРІЛІРЛІРІРІЛДІЛІРЛІЛІЛІЛІҢ)</w:t>
      </w:r>
    </w:p>
    <w:p>
      <w:r>
        <w:t>ФЫЗАБЗАҰ УХ</w:t>
        <w:br/>
        <w:t>ЖЗА кенше ТҮРКОЛОГИЯЛЫҚ ЗЕРТТЕУЛЕР</w:t>
        <w:br/>
        <w:t>әскер беріліп, бір аймақ басшылығы жүктелсе, йабғу немесе шад атағын</w:t>
        <w:br/>
        <w:t>алатыны белгілі. Ф.Алтхейм іл-тегін сөзі "империя ханзадасы" дегенді біл-</w:t>
        <w:br/>
        <w:t>діреді дейді |26, І, 47).</w:t>
        <w:br/>
        <w:t>Көпше түрі тігіт формасында да кездесетін |9, 1, 412| тегін (тігін) сөзі-</w:t>
        <w:br/>
        <w:t>нің шығу тегі, мағынасы және оқылуы жайында түрлі пікірлер айтылды.</w:t>
        <w:br/>
        <w:t>Е Чаваннес "то" сөзі түрүкше то-кін (тегін) терминінің қысқарған түрі десе</w:t>
        <w:br/>
        <w:t>(128, 40|, А.Бомбаси қытайша "те-ле" сөзін түрүкше тегін деп оқиды |36,</w:t>
        <w:br/>
        <w:t>46|. В.Радлов болса, "теггін" түрінде оқиды |129, ШІ, 2034; 20,72). П.Рамс-</w:t>
        <w:br/>
        <w:t>тедт тегіннің көне формасы "теггін" деп есептейді және мұны кәріс тілінде-</w:t>
        <w:br/>
        <w:t>гі"тек-ін" (тек - құрмет, дәреже, Ін- адам) сөзімен салыстырып, "құрметті,</w:t>
        <w:br/>
        <w:t>сыйлы адам" дегенді білдіреді деп санайды |90, 64|. Ф.Алтхейм "теккін"</w:t>
        <w:br/>
        <w:t>(теггін) түрінде оқып, лауазымның мағынасын назардан тыс қалдырып, қы-</w:t>
        <w:br/>
        <w:t>тай не парсы тіліндегі декхан болуы ықтимал деп топшылайды |26, 1, 49,</w:t>
        <w:br/>
        <w:t>П,273, Ү,2451.</w:t>
        <w:br/>
        <w:t>Теркен - ұйғыр мәтіндерінде |130, 72| және Диуан лұғат ат-түрүк, Құ-</w:t>
        <w:br/>
        <w:t>тадғу білік секілді ислам дәуіріндегі туындыларда кездесетін бұл сөз көне</w:t>
        <w:br/>
        <w:t>түрүктердегі "теңірікен" лауазымымен байланыстырылады |131, 327; 3, П,</w:t>
        <w:br/>
        <w:t>495-498; 27, 544; 130, 72|. Мемлекет басшылығында қағаннан төмен, де-</w:t>
        <w:br/>
        <w:t>генмен өкілеттілігі жағынан соған жақын қызмет, мансап |27, 544| дейтін</w:t>
        <w:br/>
        <w:t>пікірлер болғанмен, бұл нақтыланбаған мәселе. Құтадғу білікте "әйелдерге</w:t>
        <w:br/>
        <w:t>арналған атақ, дәреже" деп анық көрсетіледі |30, ІП (инд.), 438|, Қаш-</w:t>
        <w:br/>
        <w:t>ғари сөздігінде мұндай бөліп көрсету жоқ |9, І, 500). Дей тұрғанмен, сол</w:t>
        <w:br/>
        <w:t>дәуірдегі селжұқтар империясында мемлекет басшылығында ықпалы сұл-</w:t>
        <w:br/>
        <w:t>таннан кем емес қарахандар әулетінің ханшайымы Желалие хатун (сұлтан</w:t>
        <w:br/>
        <w:t>Мәлікшахтың әйелі, Санжар сұлтанның анасы) және Хорезмшах Текіштің</w:t>
        <w:br/>
        <w:t>әйелі (сұлтан Алаладдин Мұхаммедтің анасы) Теркен хатун деп аталған.</w:t>
        <w:br/>
        <w:t>Бұл екеуінің соңғысы ел билігін тұтастай қолында ұстаған (|15, 315|. Қара</w:t>
        <w:br/>
        <w:t>қытайларда, қарлұқтарда, салғұрлықтарда, моңғолдарда, тимуридтерде бұл</w:t>
        <w:br/>
        <w:t>лауазым ханым (королева) мағынасында қолданылған |130, 63-73; 3, П, 497;</w:t>
        <w:br/>
        <w:t>132, 99-105, 108|. Осындай тарихи деректердің арқасында соңғы кездегі</w:t>
        <w:br/>
        <w:t>зерттеушілер мұны әйелдерге арналған лауазым ретінде ханым (королева</w:t>
        <w:br/>
        <w:t>немесе императрица) деп көрсетіп жүр (3, П, 497; 27, 5441.</w:t>
        <w:br/>
        <w:t>Тойғұн-Орхонескерткіштерінде кездесетін бұл сөзге (Ккб1,761,Тш 1)</w:t>
        <w:br/>
        <w:t>бүгінге дейін жалпы "жоғары лауазым иесі" секілді нақты айқындалмаған</w:t>
        <w:br/>
        <w:t>мағына беріліп келді (8, ІУ, 116; 1, 343; 12, І, 103, 105; 27, 584), Кейін-</w:t>
        <w:br/>
        <w:t>нен тарихи, әрі лингвистикалық тұрғыдан зерттеліп, сөздің түп мағынасы</w:t>
        <w:br/>
        <w:t>463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Шадапыт (шадпыт) - Орхон ескерткіштерінде кездеседі (Кт 1, Бт 13-</w:t>
        <w:br/>
        <w:t>14), алайда лауазым иесі не қызмет атқарғаны әлі анықталған жоқ. Бір</w:t>
        <w:br/>
        <w:t>ғалымдар шад және ала атауларының бірігуінен десе |51, 170, 176), енді</w:t>
        <w:br/>
        <w:t>біреулер шад пен осы "шад төңірегіндегілер" дегенді білдіретін айыт сөз-</w:t>
        <w:br/>
        <w:t>дерінің қосындысынан жасалған деген пікір ұсынады |27, 867|. Ал А.фон.</w:t>
        <w:br/>
        <w:t>Габайн мұны "жоғары шенді ақсүйек" деп есептейді |1, 336|. РГирауд</w:t>
        <w:br/>
        <w:t>болса, бұл сөзді тайпа атауларының қатарына қосады |4, 77, 216). Бұл мә-</w:t>
        <w:br/>
        <w:t>селеге кеңірек тоқталған А.Бомбаси шадапыт лауазымын көне Парсы</w:t>
        <w:br/>
        <w:t>империясының құжаттарында ұшырасатын "са-ад-да-бат-ти" (сата-пати</w:t>
        <w:br/>
        <w:t>100-дік) деп оқылып жүрген сөзбен байланыстырғысы келеді |139, 35-411.</w:t>
        <w:br/>
        <w:t>Дегенмен, мұны нақты шешімін тапқан мәселе деу қиын.</w:t>
      </w:r>
    </w:p>
    <w:p>
      <w:r>
        <w:t>Ынақ (йынақ), ынал (йынал), ынанч (йынанч)- ерте және ортағасырлық</w:t>
        <w:br/>
        <w:t>түрүк мемлекеттерінде бұл үш лауазым кең тараған. Сөздің илану (инану),</w:t>
        <w:br/>
        <w:t>яғни сену деген түбірден өрбігені көрініп тұр.</w:t>
        <w:br/>
        <w:t>А) Ынақ, инақ - ҮШІ ғ. ұйғыр мәтіндерінде кездесетін "ұмұғ ынағ" се-</w:t>
        <w:br/>
        <w:t>німді бір зат немесе адам деген мағына білдірсе |11, 262; 27, 182), кейін</w:t>
        <w:br/>
        <w:t>селжұқтар дәуірінде "дос, сенімді адам, министр" мағыналарын иеленіп,</w:t>
        <w:br/>
        <w:t>ресми дәреже білдіретін атақ болады |3, П, 217-219). Моңғолдар кезеңінде</w:t>
        <w:br/>
        <w:t>(ынағ) әміршінің құпия сенімді адамы, ХУ ғ. шағатай тілінде болса, бас</w:t>
        <w:br/>
        <w:t>министр және мемлекет уәкілі деген мағынада қолданылған. ХҮТІ ғ. (Әбіл-</w:t>
        <w:br/>
        <w:t>ғазы Баһадүр хан дәуірінде) бұрынғы мағыналары өзгеріп, "мемлекеттік</w:t>
        <w:br/>
        <w:t>қызметтегі көмекші" және "іні" дегенді білдірген, ал Хиуа хандығында ата-</w:t>
        <w:br/>
        <w:t>лық мағынасында қолданылатын болған |102, 233|. Сондай-ақ, инақ "әске-</w:t>
        <w:br/>
        <w:t>ри қолбасшы" және "тайпа көсемі" дегенді де білдіреді. Мемлекеттік кеңес</w:t>
        <w:br/>
        <w:t>мүшесі және Хорезм хандарының төңірегіндегі кісілер де инақ аталады.</w:t>
        <w:br/>
        <w:t>Хан шешім қабылдарда инақтардың пікірімен санасады. Хорезмде ханнан</w:t>
        <w:br/>
        <w:t>кейінгі екінші орында инақтар тұратын болған (140, 29).</w:t>
        <w:br/>
        <w:t>Ә) Ынал (йынал) - ҮШІ ғ. будист ұйғыр мәтіндерінде "Тәңіріде болмыш</w:t>
        <w:br/>
        <w:t>ынал", Турфан мәтіндерінде "ынал" деген лауазымдар бар |27, 1841. Екінші</w:t>
        <w:br/>
        <w:t>Көктүрүк қағанатында Қапағаннан кейін таққа отырып, 716 жылғы төңке-</w:t>
        <w:br/>
        <w:t>рістен соң өлтірілген Инел қағанның есімі де осы лауазыммен байланыс-</w:t>
        <w:br/>
        <w:t>ты |11, 262|. Қашғари сөздігінде "анасы ақсүйек, әкесі қарапайым халық</w:t>
        <w:br/>
        <w:t>өкілінен болған жігіт" деп көрсетіледі |9, І, 138| Құтадғу білікте болса,</w:t>
        <w:br/>
        <w:t>"бекзада, сенімді адам" деген мағынада жұмсалады |30, бәйіт: 4497, 4805|.</w:t>
        <w:br/>
        <w:t>Селжұқ ханзадасы сұлтан Тұғрұл бектің өгей інісі атақты қолбасшы Ибра-</w:t>
        <w:br/>
        <w:t>гим Инал да осы лауазымды иеленген |141, 117-130; 14, І, 199). 1133 жылы</w:t>
        <w:br/>
        <w:t>468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вождей и систему управления племенем» П |. «Легенда о пресловутой не-</w:t>
        <w:br/>
        <w:t>способности кочевников к восприятию культуры и творчеству - это черная</w:t>
        <w:br/>
        <w:t>Легенда. Кочевники Великой Степи играли в истории человечества не ме-</w:t>
        <w:br/>
        <w:t>нышую роль, чем европейцы и китайцы, египтяне, ацтеки и инки. Только</w:t>
        <w:br/>
        <w:t>роль их была особой, оригинальной, как, впрочем, у каждого этноса или</w:t>
        <w:br/>
        <w:t>суперэтноса, и долгое время ее не могли разгадать. Только за последние два</w:t>
        <w:br/>
        <w:t>века ученым - географам и востоковедам - удалось приподиять покрыва-</w:t>
        <w:br/>
        <w:t>ло Изиды и над этой проблемой, актуальность которой несомненна» |21. В</w:t>
        <w:br/>
        <w:t>настояшее время идей евразийца Л.Н. Гумилева широко поддерживаются и</w:t>
        <w:br/>
        <w:t>далее развиваются российскими учеными и политиками. Так, например, в</w:t>
        <w:br/>
        <w:t>своем поздравительном выступлении по случаю празднования 1000-летия</w:t>
        <w:br/>
        <w:t>Казани В.В.Путин четко отметил, в каком направлении формируется сов-</w:t>
        <w:br/>
        <w:t>ременная идеология РФ: «...Казань сыграла свою поистине неповторимую</w:t>
        <w:br/>
        <w:t>историческую роль в формировании единой российской нации, В станов-</w:t>
        <w:br/>
        <w:t>Лении единого и сплоченного народа России... Больше того, ряд отечест-</w:t>
        <w:br/>
        <w:t>венных историков прямо называют историю Золотой Орды частью истории</w:t>
        <w:br/>
        <w:t>самой России...По мере же становления и укрепления нашего единого, об-</w:t>
        <w:br/>
        <w:t>шего государства, Россия, развиваясь как многонациональная страна, смо-</w:t>
        <w:br/>
        <w:t>гла органично интегрировать богатейшее наследие поволжской земли. Или</w:t>
        <w:br/>
        <w:t>как говорил Лев Гумилев- "великой степной культуры". Не случайно здесь</w:t>
        <w:br/>
        <w:t>поставлен ему памятник. Больше того, строя прочные и долговременные</w:t>
        <w:br/>
        <w:t>отношения с Казанским ханством, русские правители начали вполне осоз-</w:t>
        <w:br/>
        <w:t>нанно формировать Россию как интегрированную евразийскую державу.</w:t>
        <w:br/>
        <w:t>Подчеркну: здесь, в Поволжье, больше, чем где-либо видна роль России</w:t>
        <w:br/>
        <w:t>как моста, связуюшего две великие цивилизации - европейскую и азиат-</w:t>
        <w:br/>
        <w:t>скую. Здесь особенно понятны все сложности и все приобретения много-</w:t>
      </w:r>
    </w:p>
    <w:p>
      <w:r>
        <w:t>векового диалога и синтеза двух богатейших культур». Такая высокая оцен-</w:t>
        <w:br/>
        <w:t>ка истории и культуры татар является торжеством исторической истины и</w:t>
        <w:br/>
        <w:t>признанием роли и значения тюркских племен.</w:t>
        <w:br/>
        <w:t>Анализируя процессы этнического взаимодействия в ходе контактов</w:t>
        <w:br/>
        <w:t>тюркоязычных племен с соседними народами, можно заметить легкость,</w:t>
        <w:br/>
        <w:t>с которой кочевники ассимилировали покоренные народы. Официальная</w:t>
        <w:br/>
        <w:t>историческая наука говорит, что отсталые народы всегда ассимилируются</w:t>
        <w:br/>
        <w:t>более культурными. Так произошло с германскими племенами в Италии и</w:t>
        <w:br/>
        <w:t>Испании, теми же тюрками в Китае. Но тогда возникает вопрос: как «отс-</w:t>
        <w:br/>
        <w:t>476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перии, а часть из них - в пределы Венгрий. Как мы уже говорили выше (в</w:t>
        <w:br/>
        <w:t>главе «Кимакский каганат»), продвижению кыпчаков на запад способст-</w:t>
        <w:br/>
        <w:t>вовало и образование государства каракитаев. Вынужденное переселение</w:t>
        <w:br/>
        <w:t>кыпчакских племен на новые пастбиша в низовья Сырдарый и Приаралья,</w:t>
        <w:br/>
        <w:t>естественно, отразилось на положении кочевавших там огузов, которые пе-</w:t>
        <w:br/>
        <w:t>решли Волгу и обрушились на печенегов.</w:t>
        <w:br/>
        <w:t>На рубеже ХІ-ХІІв степях Казахстана с центром в его северных районах</w:t>
        <w:br/>
        <w:t>складывается кыпчакская конфедерация племен во главе с ханами. Толч-</w:t>
        <w:br/>
        <w:t>ком к созданию конфедерации послужили рост производительных сил,</w:t>
        <w:br/>
        <w:t>развитие производственных отношений, постоянные военные столкно-</w:t>
        <w:br/>
        <w:t>вения между кыпчаками и окружавшими их народами. Династия первых</w:t>
        <w:br/>
        <w:t>кыпчакских ханов происходила первоначально, вероятно, из племени иль-</w:t>
        <w:br/>
        <w:t>бари (ель-борили), обосновавшихся в предгорьях Южного Урала и степях</w:t>
        <w:br/>
        <w:t>Западного Казахстана. Интересно отметить, что это владение кыпчаков с</w:t>
        <w:br/>
        <w:t>племенем ильбари во главе располагалось именно в том районе, где еше в</w:t>
        <w:br/>
        <w:t>середине ТХ века, согласно «Худуд ал-алам», отмечалась отдельная, не за-</w:t>
        <w:br/>
        <w:t>висимая от кимакских племен, область кыпчаков.</w:t>
        <w:br/>
        <w:t>Господство кыпчаков на обширном пространстве от Карпатских гор до</w:t>
        <w:br/>
        <w:t>Сибири прекратилось с нашествием монгольских завоевателей. За два де-</w:t>
        <w:br/>
        <w:t>сятка лет кыпчаки были вытеснены с Дешт-и Кыпчака. Хозяевами Великой</w:t>
        <w:br/>
        <w:t>Степи на двести с лишним лет стали монголы. С образованием империи</w:t>
        <w:br/>
        <w:t>Чингисхана кочевники стали вассалами не всех монголов, а именно «рода</w:t>
        <w:br/>
        <w:t>Чингисова». Империя Чингиса была поделена на улусы. Места кочеваний</w:t>
        <w:br/>
        <w:t>кыпчаков попали в основном под власть двух улусов: Джучи и Чагатая.</w:t>
        <w:br/>
        <w:t>Во время монгольского нашествия много кыпчаков вынуждены были</w:t>
        <w:br/>
        <w:t>уйти в Азербайджан, Грузию, Малую Азию, Русь и Венгрию. В Венгрии</w:t>
        <w:br/>
        <w:t>они образовали Большую и Малую Куманию, а король Венгрии Бела ГУ</w:t>
        <w:br/>
        <w:t>приходился родственником половецкому хану Котяну. Половцы активно</w:t>
        <w:br/>
        <w:t>участвовали в политической жизни венгров, назначались на высокие дол-</w:t>
        <w:br/>
        <w:t>жности. В 1222 году кыпчаки настолько усилились, что венгерский король</w:t>
        <w:br/>
        <w:t>Андрей П вынужден был принять закон об ограничении прав кыпчакской</w:t>
        <w:br/>
        <w:t>знати, по которому им было запрешено занимать должности без разреше-</w:t>
        <w:br/>
        <w:t>ния Государственного совета. Венгерские кыпчаки сохраняли свое назва-</w:t>
        <w:br/>
        <w:t>ние вплоть до ХІХ века, несмотря на то, что они сразу приняли христи-</w:t>
        <w:br/>
        <w:t>анство и что могло предполагать быструю ассимиляцию в данной среде.</w:t>
        <w:br/>
        <w:t>482</w:t>
      </w:r>
    </w:p>
    <w:p>
      <w:r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С.Кляшторный и Т.Султанов в своей книге «Казахстан. Летопись трех</w:t>
        <w:br/>
        <w:t>тысячелетий» пишут о происхождении тюрков следуюшее: «Легенда свя-</w:t>
        <w:br/>
        <w:t>зывает происхождение тюрков с Восточным Тянь-Шанем. О том же сооб-</w:t>
        <w:br/>
        <w:t>шают китайские исторические хроники, согласно которым группа поздне-</w:t>
        <w:br/>
        <w:t>гуннских племен в конце ШІ -- начале ГУ веков, переселившаяся в местность</w:t>
        <w:br/>
        <w:t>севернее Нань-Шаня, была вытеснена в конце ГУ века врайон Турфана, где</w:t>
        <w:br/>
        <w:t>прдержались до 460 года. В том же году на них напали монголоязычные</w:t>
        <w:br/>
        <w:t>жуань-жуани (жужане), уничтожили созданное ими владение и переселили</w:t>
        <w:br/>
        <w:t>покорившихся гуннов на Алтай. В числе переселенцев было и племя по-</w:t>
        <w:br/>
        <w:t>томков Ашина». За время пребывания в Восточном Туркестане род Ашина</w:t>
        <w:br/>
        <w:t>принял В свой состав местные племена, в которых преобладало иранское</w:t>
        <w:br/>
        <w:t>(согдийское) и индоевропейское население, повлиявшее на язык и культур-</w:t>
        <w:br/>
        <w:t>ные традиции Ашина. Было положено начало тесным тюрко-согдийским</w:t>
        <w:br/>
        <w:t>связям, оказавшим огромное воздействие на древнетюркскую культуру И</w:t>
        <w:br/>
        <w:t>государственность. Слияние пришельцев с местным населением было на-</w:t>
        <w:br/>
        <w:t>столько полным, что через сто лет они представляли ту целостность, кото-</w:t>
        <w:br/>
        <w:t>рую теперь принято называть древнетюркской народностью или тюрками.</w:t>
        <w:br/>
        <w:t>А сама тюркоязычная среда уже успела распространиться далеко на запад</w:t>
        <w:br/>
        <w:t>от Алтая, в страны, где жили огузы (гузы), канглы, печенеги, древние бол-</w:t>
        <w:br/>
        <w:t>гары (булгары) и гунны.</w:t>
        <w:br/>
        <w:t>«В УІ веке тюрки из центра Азии впервые устремились на запад, в Ев-</w:t>
        <w:br/>
        <w:t>ропу, к славянству, к финно-уграм и к грекам. Их никто не гнал. Напротив</w:t>
        <w:br/>
        <w:t>- они сами гнали перед собою аваров. Это было время тюркских геогра-</w:t>
        <w:br/>
        <w:t>фических открытий. Сначала - открытия удивительного степного безбре-</w:t>
        <w:br/>
        <w:t>жия, новых могучих рек, огромных морей и вечных гор, затем - открытия</w:t>
        <w:br/>
        <w:t>новых обжитых стран, неведомых городов и неслыханных дотоле народов.</w:t>
        <w:br/>
        <w:t>Алтайские тюрки всегда считали, что там, на дальнем западе, где каждый</w:t>
        <w:br/>
        <w:t>вечер садится солнце, расположен вход в потусторонний подземный мир.</w:t>
        <w:br/>
        <w:t>Поэтому их неутомимые степные лошадки в 70-х годах УІ века так и не</w:t>
        <w:br/>
        <w:t>доскакали до крайних пределов земли. Войско тюрков остановилось в при-</w:t>
        <w:br/>
        <w:t>черноморских привольных степях, отпустив убегавших на запад аваров.</w:t>
        <w:br/>
        <w:t>Может быть, враги сами найдут там свою погибель?» |41.</w:t>
        <w:br/>
        <w:t>Во второй половине УІ века термин «тюрк», как этническое название</w:t>
        <w:br/>
        <w:t>и наименование государства, получил широкое распространение и был</w:t>
        <w:br/>
        <w:t>впервые письменно зафиксирован согдийскими и китайскими, а позднее и</w:t>
        <w:br/>
        <w:t>478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Бильге Кюль Кадыр-кагана, который начал обьединять карлуков, чигилей,</w:t>
        <w:br/>
        <w:t>ягма и тюргешей в единое государство, которое позже было названо Кара-</w:t>
        <w:br/>
        <w:t>ханидским каганатом, по имени основателя династии - Абд ал-Керим Ка-</w:t>
        <w:br/>
        <w:t>рахана (умер в 956 году). Карлуки и чигили занимали в государственном</w:t>
        <w:br/>
        <w:t>аппарате и войске важные места, их племена сыграли огромную роль в</w:t>
        <w:br/>
        <w:t>образовании Караханидского государства. Высшие посты начальников за-</w:t>
        <w:br/>
        <w:t>нимали выходцы Из ягма, наиболее воинственной тюркской народности.</w:t>
        <w:br/>
        <w:t>После смерти Бильге Кюль Кадыр-кагана в государстве началась борьба за</w:t>
        <w:br/>
        <w:t>власть, в ходе которой выдвинулись два его сына: Базыр Арслан-хан, кото-</w:t>
        <w:br/>
        <w:t>рый стал править в Баласагуне и Огулчак Кадыр-хан в Таразе. При Огулча-</w:t>
        <w:br/>
        <w:t>ке, успешным походом саманидского эмира Исмаила ибн Ахмада на Тараз</w:t>
        <w:br/>
        <w:t>в 893 году начались длительные и жестокие войны между Караханидами и</w:t>
      </w:r>
    </w:p>
    <w:p>
      <w:r>
        <w:t>Саманидами за власть над всей Средней Азией. Войны длились более века</w:t>
        <w:br/>
        <w:t>и завершились полным крахом государства Саманидов, а границы Караха-</w:t>
        <w:br/>
        <w:t>нидов расширились на западе до Амударьи.</w:t>
        <w:br/>
        <w:t>Основателем государства Караханидов принято считать Сатук Богра-</w:t>
        <w:br/>
        <w:t>хана (915-955 гг.), который был из племени ягма, племянника Огулчака.</w:t>
        <w:br/>
        <w:t>Приняв ислам (его арабское имя - Абд ал-Керим) и пользуясь поддержкой</w:t>
        <w:br/>
        <w:t>Саманидов, он выступил против Огулчака и, разгромив его, подчинил Та-</w:t>
        <w:br/>
        <w:t>раз и Кашгар. В 942 году он сверг правителя Баласагуна и обьявил себя</w:t>
        <w:br/>
        <w:t>верховным каганом. С этого момента началась история собственно госу-</w:t>
        <w:br/>
        <w:t>дарства Караханидов. После смерти Сатука власть перешла к его сыну</w:t>
        <w:br/>
        <w:t>Мусе, столицей стал город Кашгар. Второй сын Сатука Сулейман-илек</w:t>
        <w:br/>
        <w:t>(илек - титул удельного правителя) владел Баласагуном. Эта область была</w:t>
        <w:br/>
        <w:t>унаследована его сыном Хасаном (Харуном). После смерти Мусы титул</w:t>
        <w:br/>
        <w:t>верховного правителя перешел к его сыну Али Арслан-хану. Политическая</w:t>
        <w:br/>
        <w:t>история государства, в первые десятилетия его сушествования, насышена</w:t>
        <w:br/>
        <w:t>междоусобной борьбой между представителями двух влиятельных и мо-</w:t>
        <w:br/>
        <w:t>гушественных семей - потомков Али Арслан-хана и Хасан Богра-хана. На</w:t>
        <w:br/>
        <w:t>первых порах сильнее было влияние потомков Арслан-хана, а затем оно</w:t>
        <w:br/>
        <w:t>перешло к потомкам Хасана.</w:t>
        <w:br/>
        <w:t>Нельзя обойти вниманием крупнейшее событие времен ранних Караха-</w:t>
        <w:br/>
        <w:t>нидов, когда зависимые от династии тюркские племена в 960 году, в коли-</w:t>
        <w:br/>
        <w:t>честве около 200 тысяч шатров, приняли ислам. Так образовывалось пер-</w:t>
        <w:br/>
        <w:t>вое тюркское мусульманское государство. Анализируя источники, можно</w:t>
        <w:br/>
        <w:t>485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хана Юсуф Кадыр-хан завоевал область Хотан. В 996 году караханидское</w:t>
        <w:br/>
        <w:t>войско предприняло новую попытку завоевания Мавераннахра и на этот</w:t>
        <w:br/>
        <w:t>раз успешную. По договору 996 года Саманиды вынуждены были уступить</w:t>
        <w:br/>
        <w:t>противнику все свои владения в бассейне Сырдарьи. В результате нового</w:t>
        <w:br/>
        <w:t>похода (999 год) к Караханидам перешли Бухара и Самарканд. Свергнув в</w:t>
        <w:br/>
        <w:t>999 году правяшую династию Саманидов, Караханидский каганат стал вла-</w:t>
        <w:br/>
        <w:t>деть территорией от Кашгара до Амударып, включаюшей в себя часть Вос-</w:t>
        <w:br/>
        <w:t>точного Туркестана, Семиречье, Шаш, Фергану и древний город Согд.</w:t>
        <w:br/>
        <w:t>В Мавераннахр пришли со своими стадами кочевники, в связи, с чем зна-</w:t>
        <w:br/>
        <w:t>чительная часть земель - пастбиш и преврашценных в пастбиша посевных</w:t>
        <w:br/>
        <w:t>земель - оказалась во владении кочевых тюркских племен, ставших опорой</w:t>
        <w:br/>
        <w:t>Караханидской династии. Основным видом хозяйственной деятельности</w:t>
        <w:br/>
        <w:t>Караханидов было скотоводство, причем главную роль в хозяйстве играло</w:t>
        <w:br/>
        <w:t>коневодство. Помимо обычных степных пород, они вырашивали скаковых</w:t>
        <w:br/>
        <w:t>и вьючных лошадей. Кочевники поставляли для караханидского войска от-</w:t>
        <w:br/>
        <w:t>борных жеребцов, гужевых коней, различную продукцию животноводства.</w:t>
        <w:br/>
        <w:t>Занимались отчасти и земледелием, но сеяли в основном просо, которое</w:t>
        <w:br/>
        <w:t>издавна культивировалось в степях Центральной Азии. Караханиды были</w:t>
        <w:br/>
        <w:t>и известными купцами, участвовавшими в международной транзитной</w:t>
        <w:br/>
        <w:t>торговле. Отряды тюрков часто служили охраной для отправлявшихся в</w:t>
        <w:br/>
        <w:t>дальний путь караванов. Купцы вывозили в соседние области серебро, зо-</w:t>
        <w:br/>
        <w:t>Лото, железо и ртуть, добывавшиеся в горах к югу от Самарканда. Кочев-</w:t>
        <w:br/>
        <w:t>ники из отдаленных районов Центральной Азии и нынешнего Казахстана,</w:t>
        <w:br/>
        <w:t>в частности кыпчаки, обменивали пушнину на ремесленные изделия у со-</w:t>
        <w:br/>
        <w:t>седних земледельческих народов. Несмотря на широкое распространение</w:t>
        <w:br/>
        <w:t>натурального обмена, развивались и денежные отношения. Основной про-</w:t>
        <w:br/>
        <w:t>дукцией, вывозимой ими на продажу, был скот, который нередко выпол-</w:t>
      </w:r>
    </w:p>
    <w:p>
      <w:r>
        <w:t>нял функции валютного эквивалента. В торговой практике использовались</w:t>
        <w:br/>
        <w:t>также монеты, отчеканенные в Хорезме, Мавераннахре, Хорасане, Иране,</w:t>
        <w:br/>
        <w:t>Афганистане.</w:t>
        <w:br/>
        <w:t>Борьбу за восстановление Саманидского государства продолжил ал-</w:t>
        <w:br/>
        <w:t>Мунтасир (Абу Ибрахим). Несмотря на победу в битве под Самаркандом</w:t>
        <w:br/>
        <w:t>в 1004 году, где обьединенные силы ал-Мунтасира и сельджукских племен</w:t>
        <w:br/>
        <w:t>одержали победу над Караханидами, Саманидам неудалось сохранить свою</w:t>
        <w:br/>
        <w:t>власть в Мавераннахре. После гибели ал-Мунтасира в 1005 году Маверан-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По вопросу о языковой принадлежности кыпчаков нам очень подробно</w:t>
        <w:br/>
        <w:t>сообшает Махмуд Кашгари, являвшийся блестяшим филологом средневе-</w:t>
        <w:br/>
        <w:t>ковья и писавший о себе, что он был «одним из лучших знатоков их, тюр-</w:t>
        <w:br/>
        <w:t>ков, языка». Кашгари отмечал, что у кыпчаков и огузов «был единый, чи-</w:t>
        <w:br/>
        <w:t>стый тюркский язык». Обшие фонетические черты огузской и кыпчакской</w:t>
        <w:br/>
        <w:t>групп языков обьясняются не только генетическим родством тюркских</w:t>
        <w:br/>
        <w:t>языков, но и целым рядом исторических моментов. Длительное взаимов-</w:t>
        <w:br/>
        <w:t>лияние двух языковых групп началось еше в центральноазиатский период</w:t>
        <w:br/>
        <w:t>их совместной исторической жизни, когда оба племени - кыпчаки (сеянь-</w:t>
        <w:br/>
        <w:t>то) и огузы - входили в обшую этнополитическую группу кочевых наро-</w:t>
        <w:br/>
        <w:t>довтеле, внутри которых сеяньто отмечались как особое поколение племен</w:t>
        <w:br/>
        <w:t>теле. Огузские традиции, отраженные в легенде об Огуз-кагане, подчерки-</w:t>
        <w:br/>
        <w:t>вают в некоторых местах и эту особенность кыпчаков, сообшая о них, что</w:t>
        <w:br/>
        <w:t>кыпчаки относятся к тем нескольким племенам, которым Огуз-каган дал</w:t>
        <w:br/>
        <w:t>имя, но которые не происходят из его рода. Как бы то ни было, языки, на</w:t>
        <w:br/>
        <w:t>которых обшались кыпчаки и огузы, определенно относились средневеко-</w:t>
        <w:br/>
        <w:t>выми и современными лингвистами к тюркской системе языков. Данные</w:t>
        <w:br/>
        <w:t>источников письменных известий, археологических исследований и лин-</w:t>
        <w:br/>
        <w:t>гвистические показания не оставляют никакого сомнения в принадлежно-</w:t>
        <w:br/>
        <w:t>сти кыпчаков к тюркской этнической среде, и вопросы их этногенеза сЛе-</w:t>
        <w:br/>
        <w:t>дует рассматривать в тесной связи с вопросами происхождения тюркских</w:t>
        <w:br/>
        <w:t>центральноазиатских кочевых этносов.</w:t>
        <w:br/>
        <w:t>Если после гибели Восточно-Тюркского каганата и создания державы</w:t>
        <w:br/>
        <w:t>уйгуров древние тюрки в основном влились в этнический состав вновь</w:t>
        <w:br/>
        <w:t>созданного обьединения, то кыпчаки, согласно письменным сведениям и</w:t>
        <w:br/>
        <w:t>данным археологических источников, ушли в подавляюшей массе в преде-</w:t>
        <w:br/>
        <w:t>лы Восточного и Центрального Казахстана. «Окончилась история сиров.</w:t>
        <w:br/>
        <w:t>Началась история кыпчаков, вначале одного из племен Кимакского кага-</w:t>
        <w:br/>
        <w:t>ната, а впоследствии - главенствуюшего племенного союза в огромном</w:t>
        <w:br/>
        <w:t>обьединении кочевых племен Великой Степи, прямых предков казахского</w:t>
        <w:br/>
        <w:t>народа» (5).</w:t>
        <w:br/>
        <w:t>В конце І тысячелетия нашей эры кыпчакские племена, обитавшие на</w:t>
        <w:br/>
        <w:t>территории Казахстана, попадают в политическую зависимость от вне-</w:t>
        <w:br/>
        <w:t>дрившихся с востока кимакских племен, которые на рубеже УҮШ-ІХ веков</w:t>
        <w:br/>
        <w:t>проникли в бассейн Иртыша и постепенно расширили свое влияние на за-</w:t>
        <w:br/>
        <w:t>480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</w:r>
    </w:p>
    <w:p>
      <w:r>
        <w:t>- Торгово-ремесленных кварталов. Резкий рост спроса на ремесленную</w:t>
        <w:br/>
        <w:t>продукцию лучше всего иллюстрирует производство керамики, медной</w:t>
        <w:br/>
        <w:t>утвари, стекла и тд. Нашествие каракитаев в ХП веке и переселение най-</w:t>
        <w:br/>
        <w:t>манов в начале ХІП века привели к политической гибели государства. Вме-</w:t>
        <w:br/>
        <w:t>сте с тем следует подчеркнуть, что в южных районах Казахстана к этому</w:t>
        <w:br/>
        <w:t>времени сформировались новая этническая ситуация, новый тип духовной</w:t>
        <w:br/>
        <w:t>культуры, что изменить в последуюшем никому не удавалось.</w:t>
        <w:br/>
        <w:t>Сложным остается вопрос о происхождении и ранней истории найма-</w:t>
        <w:br/>
        <w:t>нов и кереитов. Часть исследователей полагают, что они принадлежали</w:t>
        <w:br/>
        <w:t>к монголоязычной группе племен, другие - к тюркоязычной. Однако, не-</w:t>
        <w:br/>
        <w:t>которые данные, появившиеся в исторической науке в последнее время,</w:t>
        <w:br/>
        <w:t>подтверждают их принадлежность к тюркоязычному этносу. Несомнен-</w:t>
        <w:br/>
        <w:t>но одно: найманы и кереиты являлись родственными племенами, хотя и</w:t>
        <w:br/>
        <w:t>соперничавшими между собой. Будучи христианами-несторианцами (со-</w:t>
        <w:br/>
        <w:t>гласно сообшениям Плано Карпини и Вильгельма Рубрука), они были в</w:t>
        <w:br/>
        <w:t>генеалогическом родстве с тюркоязычными онгутами, жившими на терри-</w:t>
        <w:br/>
        <w:t>тории современной Монголии. Изучение языка онгутских племен показа-</w:t>
        <w:br/>
        <w:t>Ло, что они относились к языкам кыпчакской группы племен. Источники</w:t>
        <w:br/>
        <w:t>сообшают лишь о двух племенах найманов, одно из которых называлось</w:t>
        <w:br/>
        <w:t>«бетекин». Рашид ад-дин, рассказывая об одном из вождей племени Ка-</w:t>
        <w:br/>
        <w:t>дыр-Буюрук-хане, отмечает, что царство его было болыше, чем государства</w:t>
        <w:br/>
        <w:t>Ван-хана, Таян-хана и других правителей кереитов и найманов. Китайские</w:t>
        <w:br/>
        <w:t>источники (Юань-ши, Цзинь-ши) второй половины ХП века указывают на</w:t>
        <w:br/>
        <w:t>близкое родство найманов с племенами канглов. Найманы совместно с ке-</w:t>
        <w:br/>
        <w:t>рейтами обитали на Большом Алтае, Эмиле, Кеми-Таласе и Голубом Ирты-</w:t>
        <w:br/>
        <w:t>ше (Рашид ад-дин).</w:t>
        <w:br/>
        <w:t>Найманская конфедерация племен возникла в середине УІІ века между</w:t>
        <w:br/>
        <w:t>Иртышом и Орхоном, занимала земли от Хангайских гор до Тарбагатая и</w:t>
        <w:br/>
        <w:t>носила название «сегиз-огуз» (союз восьми племен). Вероятно, монголо-</w:t>
        <w:br/>
        <w:t>язычные кидани (каракитаи) дали им название «найман». Часть найман-</w:t>
        <w:br/>
        <w:t>ских и кереитских племен, по-видимому, участвовала в формировании</w:t>
        <w:br/>
        <w:t>государства Караханидов и входила в его состав. Найманы упоминаются</w:t>
        <w:br/>
        <w:t>при описании движения гурхана каракитаев Елюй Даши на территорию</w:t>
        <w:br/>
        <w:t>Семиречья. Найманы и кереиты сыграли заметную роль в этногенезе пле-</w:t>
        <w:br/>
        <w:t>мен, происходившем в начале П тысячелетия на территории Казахстана, и</w:t>
        <w:br/>
        <w:t>495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талые» тюркские народы смогли ассимилировать большинство «культур-</w:t>
        <w:br/>
        <w:t>ных» земледельческих обшеств?</w:t>
        <w:br/>
        <w:t>В течение долгого исторического периода Центральная Азия стала ко-</w:t>
        <w:br/>
        <w:t>лыбелью древней тюркской цивилизации, которая представляет собой це-</w:t>
        <w:br/>
        <w:t>Лостную, глубоко индивидуальную, специфичную систему культуры, пред-</w:t>
        <w:br/>
        <w:t>ложившей истории свой способ и метод видения мира. В начале УІ века</w:t>
        <w:br/>
        <w:t>нашей эры на огромном пространстве от Западной Сибири до Каспия, охва-</w:t>
        <w:br/>
        <w:t>тываюшем Семиречье и Центральную Азию, было образовано государство</w:t>
        <w:br/>
        <w:t>кочевников-тюрков. Центральная Азия стала родиной древних кочевников</w:t>
        <w:br/>
        <w:t>(саков, массагетов) и оседлых земледельцев (согдийцев, бактрийцев), в ре-</w:t>
        <w:br/>
        <w:t>зультате чего сложилась и эволюционировала двойная культура: земледель-</w:t>
        <w:br/>
        <w:t>ческо-городская и степная. Перекрециваясь и взаимодействуя, эти куль-</w:t>
        <w:br/>
        <w:t>турные пласты не слились воедино, но, гармонично взаимодействуя друг с</w:t>
        <w:br/>
        <w:t>другом, соразвивались.</w:t>
      </w:r>
    </w:p>
    <w:p>
      <w:r>
        <w:t>«Тюрки - это народ с трехтысячелетней историей, которая совершалась</w:t>
        <w:br/>
        <w:t>от Тихого океана до Средиземного моря, от Пекина до Вены, Туниса, Ал-</w:t>
        <w:br/>
        <w:t>жира. Однако колоссальнаятерритория между Западной Европой и Китаем,</w:t>
        <w:br/>
        <w:t>страна с оригинальной природой, разнообразным населением и неповтори-</w:t>
        <w:br/>
        <w:t>мой культурой - Евразия, - долгое время была незамеченной, вследствие</w:t>
        <w:br/>
        <w:t>чего считалась несушествуюцей. Тем не менее, она сушествовала. Великая</w:t>
        <w:br/>
        <w:t>степь - сердце Евразии, и простиралась она от Великой Китайской стены</w:t>
        <w:br/>
        <w:t>до Карпатских гор, окаймленная с севера полосой сибирской тайги, а с юга</w:t>
        <w:br/>
        <w:t>- пустынями Иранского плоскогорья и оазисами Персии. Великую степь в</w:t>
        <w:br/>
        <w:t>древности греки называли Скифией, персы - Тураном, а китайцы - степью</w:t>
        <w:br/>
        <w:t>«северных варваров». Таким образом, Китай, Ближний Восток, Византия и</w:t>
        <w:br/>
        <w:t>Европа являлись как бы рамкой, обрамляюшей картину - тюрко-монгольс-</w:t>
        <w:br/>
        <w:t>кую степь» |31. Итак, при построении приоритетов развития нашей страны</w:t>
        <w:br/>
        <w:t>мы обязательно должны учитывать историческое прошлое нашего народа,</w:t>
        <w:br/>
        <w:t>для определения ее места в современном мировом сообшцестве.</w:t>
        <w:br/>
        <w:t>Сохранение социального, межэтнического и межрелигиозного мира -</w:t>
        <w:br/>
        <w:t>это краеутольное, принципиальное условие успешного развития страны. И</w:t>
        <w:br/>
        <w:t>любая попытка его разрушить - это вызов нашему будушему, угроза суве-</w:t>
        <w:br/>
        <w:t>ренитету и национальной безопасности страны. Идеология согласия - это</w:t>
        <w:br/>
        <w:t>самое надежное средство, чтобы привить стойкий обшественный иммуни-</w:t>
        <w:br/>
        <w:t>тет ко всем видам нетерпимости и сепаратизма.</w:t>
        <w:br/>
        <w:t>жігееік тесік мінеген ф етік ігі «фғафыафь</w:t>
        <w:br/>
        <w:t>ҰЛ ҰЛУ ше ТҮРКОЛОГИЯЛЫҚ ЗЕРТТЕУЛЕР</w:t>
        <w:br/>
        <w:t>Основной материальной базой мусульманского духовенства, наряду с</w:t>
        <w:br/>
        <w:t>крупным землевладением, являлись вакфные земли, которые состояли из</w:t>
        <w:br/>
        <w:t>земельных участков, завецанных веруюшими в пользу религиозных учре-</w:t>
        <w:br/>
        <w:t>ждений. С этих земель, как правило, не взимались налоги в пользу государ-</w:t>
        <w:br/>
        <w:t>ства. В оседлых земледельческих поселениях Южного Казахстана, как ив</w:t>
        <w:br/>
        <w:t>Средней Азии, рапространенной формой эксплуатации была издолыцина,</w:t>
        <w:br/>
        <w:t>когда земля крупных собственников сдавалась в аренду крестьянам (чаше</w:t>
        <w:br/>
        <w:t>всего тем, кто не имел земли или перешедшим к оседлому образу жизни</w:t>
        <w:br/>
        <w:t>кочевникам). Получил развитие и институт коммендаций, суть которой со-</w:t>
        <w:br/>
        <w:t>стояла в том, что слабый человек передает свой земельный участок под по-</w:t>
        <w:br/>
        <w:t>кровительство сильного, и чтобы сильный зашиццал его от поборов со сто-</w:t>
        <w:br/>
        <w:t>роны другого феодала или чиновника, то есть большая масса, как оседлого,</w:t>
        <w:br/>
        <w:t>так и кочевого населения попадала, по сути, в крепостную зависимость.</w:t>
        <w:br/>
        <w:t>В ХІ-ХІИ веках часть тюркских племен переходит к занятию земледели-</w:t>
        <w:br/>
        <w:t>ем, приобшается к городской культуре. Оседание было вызвано главным</w:t>
        <w:br/>
        <w:t>образом потерей скота частью населения и сосредоточением у кочевой</w:t>
        <w:br/>
        <w:t>знати огромного количества скота, лучших пастбиш и источников воды.</w:t>
        <w:br/>
        <w:t>Многие из оседавших пополияли население городов. В этот период, по</w:t>
        <w:br/>
        <w:t>словам Махмуда Кашгари, резко усилился процесс тюркизации согдийцев,</w:t>
        <w:br/>
        <w:t>жившүих, как правило, в городах. Согдийцы, смешиваясь с тюрками, пере-</w:t>
        <w:br/>
        <w:t>нимали их язык, обычаи и одежду. Источники отмечают не только влия-</w:t>
        <w:br/>
        <w:t>ние тюркского этноса в городах, но и определенную линию караханидских</w:t>
        <w:br/>
        <w:t>правителей на развитие земледельческого и ремесленного сословия в госу-</w:t>
        <w:br/>
        <w:t>дарстве. Однако уровень земледелия не был достаточно высоким, даже в</w:t>
        <w:br/>
        <w:t>оседло-земледельческих районах, так как основная масса населения про-</w:t>
        <w:br/>
        <w:t>должала заниматься кочевым и полукочевым скотоводством.</w:t>
        <w:br/>
        <w:t>Налоговая система и формы феодального землевладения сыграли значи-</w:t>
        <w:br/>
        <w:t>тельную роль в хозяйственной и политической жизни Южного и Юго-Вос-</w:t>
        <w:br/>
        <w:t>точного Казахстана. Караханидская эпоха представляла собой совершенно</w:t>
        <w:br/>
        <w:t>новый этап во всех сферах зарождаюшегося классического феодального об-</w:t>
        <w:br/>
        <w:t>шества, но нашествие монголов прервало процесс наметившегося развития.</w:t>
      </w:r>
    </w:p>
    <w:p>
      <w:r>
        <w:t>Караханидское государство, основанное на удельной системе правле-</w:t>
        <w:br/>
        <w:t>ния, состояло из двух владений, которые с течением времени обособились</w:t>
        <w:br/>
        <w:t>в самостоятельные государства - Восточный и Западный каганаты. Между</w:t>
        <w:br/>
        <w:t>ними постоянно шли междоусобные войны в борьбе за власть над обоими</w:t>
        <w:br/>
        <w:t>491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своим родственникам и приближенным права на получение с населения</w:t>
        <w:br/>
        <w:t>района, области или города налогов, до этого взимавшихся в пользу го-</w:t>
        <w:br/>
        <w:t>сударства. Такая система пожалований получила название «икта», а его</w:t>
        <w:br/>
        <w:t>держатели назывались «мукта» или «иктадар». Содержание икты и регла-</w:t>
        <w:br/>
        <w:t>ментация прав иктадаров четко определялись. «Низам ал-Мульк писал:</w:t>
        <w:br/>
        <w:t>«Мукта (иктадар), у которых икта, пусть знают, что по отношению к наро-</w:t>
        <w:br/>
        <w:t>ду им не приказано ничего, кроме как собирать добрым образом законную</w:t>
        <w:br/>
        <w:t>подать, что им препоручено; когда они это собрали, пусть будут у народа</w:t>
        <w:br/>
        <w:t>безопасны тело, имушество, жены и дети, пусть будут безопасны их веции</w:t>
        <w:br/>
        <w:t>владения». Сушествовало несколько категорий икты, которые делились на</w:t>
        <w:br/>
        <w:t>крупные, средние и мелкие. Крупные пожалования получали члены правя-</w:t>
        <w:br/>
        <w:t>шей династии, сановники, их вассалы. Одной из наиболее распространен-</w:t>
        <w:br/>
        <w:t>ных была категория «военного икта». Военачальники, получившие право</w:t>
        <w:br/>
        <w:t>на сбор налогов, вероятно, делили их между подчиненными им воинами.</w:t>
        <w:br/>
        <w:t>Размеры наделов зависели от должности, военного ранга и заслуг икта-</w:t>
        <w:br/>
        <w:t>дара. Иктадары обязаны были по первому требованию хакана ЯвВЛЯться со</w:t>
        <w:br/>
        <w:t>своими людьми на военную службу с оружием и снаряжением.</w:t>
        <w:br/>
        <w:t>Военно-кочевая знать, пришедшая на новые места, не могла сразу пе-</w:t>
        <w:br/>
        <w:t>рейти к оседлому быту. Вождям племен было привычно иудобно в степи и</w:t>
        <w:br/>
        <w:t>вгорода они приезжали тольюо тогда, когда там находился двор хакана, где</w:t>
        <w:br/>
        <w:t>они обязаны были присутствовать. Обеспечивая кочевому владетелю полу-</w:t>
        <w:br/>
        <w:t>чение систематических доходов, икта не требовала постоянного прожива-</w:t>
        <w:br/>
        <w:t>ния ее обладателя. Иктадар-кочевник мог продолжать свой образ жизни и</w:t>
        <w:br/>
        <w:t>регулярно получать с селения или города доход в виде сельскохозяйствен-</w:t>
        <w:br/>
        <w:t>ной продукции. Иктадары старались всеми способами закрепить за собой</w:t>
        <w:br/>
        <w:t>право на получение не только налогов, но иправо на землю и на население,</w:t>
        <w:br/>
        <w:t>которое облагалось налогом, то есть стремились превратить земельные по-</w:t>
        <w:br/>
        <w:t>жалования в пожизненные и передаваемые по наследству, особенно в зем-</w:t>
        <w:br/>
        <w:t>Ледельческих оазисах. Таким образом, икта давала возможность расшире-</w:t>
        <w:br/>
        <w:t>нию прав знати на землю, укреплению их земельной собственности и, тем</w:t>
        <w:br/>
        <w:t>самым, способствовала развитию классических феодальных отношений.</w:t>
        <w:br/>
        <w:t>Наряду с иктой сушествовали и другие формы землевладения. Караханид-</w:t>
        <w:br/>
        <w:t>ские правители имели большие земельные участки, служившие источни-</w:t>
        <w:br/>
        <w:t>ком налогов и фондом для условных, временных пожалований. Это были</w:t>
        <w:br/>
        <w:t>конфискованные у побежденного врага земли, а также земельные участки,</w:t>
        <w:br/>
        <w:t>приобретавшиеся государством.</w:t>
        <w:br/>
        <w:t>490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чигиль и ягма. Это подтверждается почетными титулами верховных караха-</w:t>
      </w:r>
    </w:p>
    <w:p>
      <w:r>
        <w:t>нидских правителей - «арслан» («лев») и «богра» («верблюд»). Титул ар-</w:t>
        <w:br/>
        <w:t>слана (арслан кара-хакана) носил правитель чигилей, а титул богра (богра</w:t>
        <w:br/>
        <w:t>кара-хакана) - вождь ягма. Арслан кара-хакан считался главным правите-</w:t>
        <w:br/>
        <w:t>лем или претендовал на то, чтобы им быть, а Богра кара-хакан, возможно,</w:t>
        <w:br/>
        <w:t>являлся его соправителем.</w:t>
        <w:br/>
        <w:t>Все земли считались собственностью правяшей династии, и всем госу-</w:t>
        <w:br/>
        <w:t>дарством до его распада правил «хакан хаканов». В основе структуры го-</w:t>
        <w:br/>
        <w:t>сударства Караханидов была удельная система, при которой государство</w:t>
        <w:br/>
        <w:t>было разделено на ряд крупных и более мелких областей (уделов) во главе</w:t>
        <w:br/>
        <w:t>со своими правителями, принадлежашими, обычно, к правяшей династии.</w:t>
        <w:br/>
        <w:t>Например, крупными уделами были Тараз, Испиджаб и Баласагун, являв-</w:t>
        <w:br/>
        <w:t>шиеся центрами округов. Удельная система управления порождала междо-</w:t>
        <w:br/>
        <w:t>усобицы, которые сопровождались частой сменой правителей, а владетели</w:t>
        <w:br/>
        <w:t>крупных уделов лишь номинально признавали верховную власть караха-</w:t>
        <w:br/>
        <w:t>нидских правителей, которые пытались перераспределением уделов (при-</w:t>
        <w:br/>
        <w:t>водивших к междоусобицам) ослабить непокорных вассалов.</w:t>
        <w:br/>
        <w:t>Глава государства - хакан (каган) -считался одновременно главой Кара-</w:t>
        <w:br/>
        <w:t>ханидской династии и именовал себя «правителем мира» (азун туткучи), но</w:t>
        <w:br/>
        <w:t>его власть, по сушеству, ограничивалась удельными правителями, носив-</w:t>
        <w:br/>
        <w:t>шими титул «илек» («илик»). При хакане имелся болыпой штат придвор-</w:t>
        <w:br/>
        <w:t>ныхичиновников (тапукчи), состоявших из представителей местной знати.</w:t>
        <w:br/>
        <w:t>Одним из самых приближенных к хакану людей был везир - ближайший</w:t>
        <w:br/>
        <w:t>помошник и советник верховного правителя (можно сравнить с коль-эрки-</w:t>
        <w:br/>
        <w:t>ному огузских джабгу).</w:t>
        <w:br/>
        <w:t>Административная структура государства не была единой и имела свои</w:t>
        <w:br/>
        <w:t>особенности Вв оседлых и кочевых районах. Земледельческие округа в</w:t>
        <w:br/>
        <w:t>основном сохраняли структуру, действовавшую при Саманидах. Например,</w:t>
        <w:br/>
        <w:t>вземледельческих оазисах Семиречья и Мавераннахра по-прежнему суше-</w:t>
        <w:br/>
        <w:t>ствовали сельские и городские главы - мехтары, хакимы, раисы. Иным был</w:t>
        <w:br/>
        <w:t>порядок управления скотоводческим населением степных областей, где</w:t>
        <w:br/>
        <w:t>оно осушествлялось через родо-племенную верхушку, преимушественно</w:t>
        <w:br/>
        <w:t>через старейшин, подчинявшихся бекам (ильчи-баши), которые, в свою</w:t>
        <w:br/>
        <w:t>очередь, являлись вассалами удельных правителей - илеков.</w:t>
        <w:br/>
        <w:t>Важнейшим социально-политическим институтом в государстве Кара-</w:t>
        <w:br/>
        <w:t>ханидов являлась военно-ленная система, при которой хаканы жаловали</w:t>
        <w:br/>
        <w:t>489</w:t>
        <w:br/>
        <w:t>&lt;іезікніенікеікнікеіеефеніенім «фееікфечікеденікніе</w:t>
        <w:br/>
        <w:t>Фа ЗлУ)</w:t>
        <w:br/>
        <w:t>ҚЫ АУ) ТҮРКОЛОГИЯЛЫҚ ЗЕРТТЕУЛЕР</w:t>
        <w:br/>
        <w:t>Роль тюрков в этногенезе венгров-мадьяр является ярким примером ас-</w:t>
        <w:br/>
        <w:t>симиляции кочевниками оседлого населения в Европе. Пожалуй, венгры</w:t>
        <w:br/>
        <w:t>единственный народ в Европе, в нашу эру, ассимилировавший европей-</w:t>
        <w:br/>
        <w:t>ское население. Прародину венгров локализуют в Западной Сибири, среди</w:t>
        <w:br/>
        <w:t>многочисленных угорских народов. В начале нашей эры венгры перешли</w:t>
        <w:br/>
        <w:t>к кочевому скотоводству и именно на этой основе начались широкие кон-</w:t>
        <w:br/>
        <w:t>такты с тюркоязычными кочевыми племенами. Судя по происхождению</w:t>
        <w:br/>
        <w:t>слов, связанных с коневодством и почти со всеми домашними животными,</w:t>
        <w:br/>
        <w:t>они все заимствованы от тюрков. А многие пытаются доказать обратное,</w:t>
        <w:br/>
        <w:t>будто бы на широких степных просторах Казахстана и Западной Сибири</w:t>
        <w:br/>
        <w:t>тюрки ассимилировали угорское население. Но тогда, если первоначально</w:t>
        <w:br/>
        <w:t>эти «классические» скотоводческо-кочевые области были фино-угорскими,</w:t>
        <w:br/>
        <w:t>тюрки переняли бы соответствуюшую терминологию от них. Увлеченные</w:t>
        <w:br/>
        <w:t>обшим переселением большой массы кочевников в середине І тысячеле-</w:t>
      </w:r>
    </w:p>
    <w:p>
      <w:r>
        <w:t>тии нашей эры мадьяры-венгры двинулись в Северное Причерноморье, где</w:t>
        <w:br/>
        <w:t>были позже вытеснены печенегами.</w:t>
        <w:br/>
        <w:t>Нахождение долгое время в составе тюркских племенных обьединений:</w:t>
        <w:br/>
        <w:t>болгар (У в.), савир (УІ в.), оногуров (УІ-УТ вв.), от которых и происхо-</w:t>
        <w:br/>
        <w:t>дит название «венгры» - «онгры» - «оногуры» - «хунгары»), хазар (УІП-</w:t>
        <w:br/>
        <w:t>ІХ вв.) отразилось на сложении у них военно-политических институтов.</w:t>
        <w:br/>
        <w:t>ВІХв во главе венгерского племенного союза стоял царь, с титулом «кен-</w:t>
        <w:br/>
        <w:t>де». О тюркском влиянии также говорит характер обьединения - родопле-</w:t>
        <w:br/>
        <w:t>менная кочевая военная демократия. Византийский император и историк</w:t>
        <w:br/>
        <w:t>Константин Багрянорядный (Порфирогенет) называет венгров тюрками.</w:t>
        <w:br/>
        <w:t>После «завоевания родины», когда они простились со степями Евразии и</w:t>
        <w:br/>
        <w:t>пересекли Карпатские горы, и непродолжительного (конец ІХ - середина</w:t>
        <w:br/>
        <w:t>Х века), но бурного периода военных походов, когда венгерские отряды</w:t>
        <w:br/>
        <w:t>наводили страх на жителей Европы от Франции до Константинополя, вен-</w:t>
        <w:br/>
        <w:t>гры обосновались в Европе на территории бассейна Днепра, Буга, Днестра,</w:t>
        <w:br/>
        <w:t>Прута и нижнего Дуная. На этих землях ранее нашли приют многие тюр-</w:t>
        <w:br/>
        <w:t>коязычные племена: гунны, болгары, авары, что, на наш взгляд, сыграло</w:t>
        <w:br/>
        <w:t>немаловажную роль в этнических процессах на территории современной</w:t>
        <w:br/>
        <w:t>Венгрии. Эта масса племен, (не все тюркские племена покинули эти зем-</w:t>
        <w:br/>
        <w:t>ли после падения государств гуннов, болгар и аваров), влилась в близкую</w:t>
        <w:br/>
        <w:t>кочевую среду и, таким образом, венгры избежали на определенном этапе</w:t>
        <w:br/>
        <w:t>483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каганатами. Владетели Мавераннахра (западные владения Караханидов)</w:t>
        <w:br/>
        <w:t>постоянно стремились к обособлению и самостоятельности ине признавали</w:t>
        <w:br/>
        <w:t>главного кагана, правившего восточной частью государства. В 40-х годах, в</w:t>
        <w:br/>
        <w:t>ходе внутридинастийных распрей, полновластным хозяином Мавераннахра</w:t>
        <w:br/>
        <w:t>становится Ибрахим ибн Наср, при котором произошло окончательное раз-</w:t>
        <w:br/>
        <w:t>деление Караханидского государства на два самостоятельных каганата. В</w:t>
        <w:br/>
        <w:t>1042 году Арслан-хан Сулейман, считавшийся верховным правителем, про-</w:t>
        <w:br/>
        <w:t>извел раздел земель между членами династии Восточного каганата, оставив</w:t>
        <w:br/>
        <w:t>себе Кашгар и Баласагун, юридически закрепив уже фактический распад</w:t>
        <w:br/>
        <w:t>государства Караханидов на самостоятельные и полузависимые уделы, ра-</w:t>
        <w:br/>
        <w:t>нее находившиеся под номинальной властью верховного кагана.</w:t>
        <w:br/>
        <w:t>Создавшейся ситуацией воспользовались внешние враги, вследствие</w:t>
        <w:br/>
        <w:t>чего караханидская династия уже в ХІ веке утратила свою независимость,</w:t>
        <w:br/>
        <w:t>хотя сохранила свое сушествование до начала ХІП века. Угроза возникла со</w:t>
        <w:br/>
        <w:t>стороны туркменских племен, живших прежде в низовьях Сырдарыйп, отку-</w:t>
        <w:br/>
        <w:t>да они еше в Х веке двинулись на юг ив ХІ веке перешли Амударью. Они</w:t>
        <w:br/>
        <w:t>сумели вытеснить из Ирана и Северной части Афганистана Газневидов.</w:t>
        <w:br/>
        <w:t>Туркменские племена пришли в Иран разрозненными группами и даже не</w:t>
        <w:br/>
        <w:t>под главенством какой-нибудь ханской династии. Затем там Появились от-</w:t>
        <w:br/>
        <w:t>ряды племен под начальством беков, потомков туркменского предводителя</w:t>
        <w:br/>
        <w:t>Сельджука. Царский титул был принят ими уже в Иране, где они стали</w:t>
        <w:br/>
        <w:t>называть себя «султанами», а племена вошли в историю под названием</w:t>
        <w:br/>
        <w:t>«тюрков-сельджуков». Тюрки-сельджуки со временем сумели подчинить</w:t>
        <w:br/>
        <w:t>своему влиянию всю мусульманскую Азию. Послеукрепления своей влас-</w:t>
        <w:br/>
        <w:t>ти в Персии и Месопотамии они завоевали Хорезм и те области по нижне-</w:t>
        <w:br/>
        <w:t>му течению Сырдарыи, откуда некода и вышли. В 1089 году сельджукский</w:t>
        <w:br/>
        <w:t>султан Мелик-шах вторгся в западные владения Караханидов и захватил их</w:t>
        <w:br/>
        <w:t>столицу Самарканд. После того, как войско сельджуков дошло до Узгенда,</w:t>
        <w:br/>
        <w:t>западные Караханиды вынуждены были признать себя вассалами султана.</w:t>
        <w:br/>
        <w:t>Малик-шах не вмешивался во внутреннюю систему управления государст-</w:t>
        <w:br/>
        <w:t>ва Караханидов. Он лишь назначал каганами тех, кто беспрекословно ему</w:t>
      </w:r>
    </w:p>
    <w:p>
      <w:r>
        <w:t>подчинялся.</w:t>
        <w:br/>
        <w:t>Для Караханидов наступил период политического упадка. Здесь следует</w:t>
        <w:br/>
        <w:t>отметить, что ослаблению государства Караханидов способствовало про-</w:t>
        <w:br/>
        <w:t>тивостояние правителя каганата Арслан-хана (1102-1130 гг) и его пред-</w:t>
        <w:br/>
        <w:t>шественников верхушке мусульманского духовенства, которая рвалась к</w:t>
        <w:br/>
        <w:t>492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нахр окончательно перешел в руки караханидских каганов. Держава Сама-</w:t>
        <w:br/>
        <w:t>нидов была разделена между Караханидами и государством Газневидов.</w:t>
        <w:br/>
        <w:t>Граница проходила по Амударье. В этом же году, воспользовавшись по-</w:t>
        <w:br/>
        <w:t>ходом султана Махмуда Газневи в Индию, караханидский удельный прави-</w:t>
        <w:br/>
        <w:t>тель Наср, во владения которого входили Бухара, Самарканд, Кеш и Ход-</w:t>
        <w:br/>
        <w:t>женд, послал войско за Амударью: один отрядзахватил Балх, другой-занял</w:t>
        <w:br/>
        <w:t>Герат. Когда султан Махмуд узнал о вторжении Караханидов, он быстро</w:t>
        <w:br/>
        <w:t>вернулся из Индий и направился в Балх. При приближении войск султана</w:t>
        <w:br/>
        <w:t>Махмуда Газневи караханидские отряды отступили из Балха в Термез, а</w:t>
        <w:br/>
        <w:t>затем в Мавераннахр. Несмотря на неудачный поход, Наср начал готовить-</w:t>
        <w:br/>
        <w:t>ся к новому выступлению на Хорасан. Он обратился за помошью к своему</w:t>
        <w:br/>
        <w:t>родственнику, властителю Хотана (представителю другой ветви Карахани-</w:t>
        <w:br/>
        <w:t>дов) Юсуфу Кадыр-хану, и вместе с ним и 40 тысячами воинов направился</w:t>
        <w:br/>
        <w:t>в Балх. В начале 1008 года два тюркских войска, караханидское и газне-</w:t>
        <w:br/>
        <w:t>видское, встретились в степи близ Балха. Началась битва. В войске султана</w:t>
        <w:br/>
        <w:t>Махмуда было 500 слонов, с которыми тюрки-караханиды не умели вести</w:t>
        <w:br/>
        <w:t>бой и которые, главным образом, решили исход битвы. Войско Карахани-</w:t>
        <w:br/>
        <w:t>дов было разбито. После этого поражения их наступательное движение за</w:t>
        <w:br/>
        <w:t>Амударью прекратилось, ввиду внутригосударственных раздоров.</w:t>
        <w:br/>
        <w:t>Политический строй Караханидского государства складывался посте-</w:t>
        <w:br/>
        <w:t>пенно, по мере утверждения власти караханидской знати в завоеванных</w:t>
        <w:br/>
        <w:t>землях. Караханиды унаследовали многие традиции покоренных ими наро-</w:t>
        <w:br/>
        <w:t>дов, испытали на себе глубокое воздействие древнетюркского государства,</w:t>
        <w:br/>
        <w:t>тюргешей и особенно Карлукского каганата, взяв на вооружение их систе-</w:t>
        <w:br/>
        <w:t>му обшественных институтов, структуру организации управления, нормы</w:t>
        <w:br/>
        <w:t>обычного права, которые претерпели трансформацию, в ходе становления</w:t>
        <w:br/>
        <w:t>раннефеодальных отношений. Караханиды восприняли и некоторые черты</w:t>
        <w:br/>
        <w:t>государственного строя Саманидов. Можно сказать, что структура власти</w:t>
        <w:br/>
        <w:t>в государстве Караханидов представляла собой своеобразный синтез не-</w:t>
        <w:br/>
        <w:t>скольких форм управления и обшественных институтов покоренных ими</w:t>
        <w:br/>
        <w:t>народов. Если судить по аналогии с другими государствами, созданными</w:t>
        <w:br/>
        <w:t>кочевниками, то можно предположить, что в Караханидском государстве,</w:t>
        <w:br/>
        <w:t>во всяком случае, на ранних этапах его истории, власть над завоеванными</w:t>
        <w:br/>
        <w:t>областями принадлежала предводителям самых крупных и могушествен-</w:t>
        <w:br/>
        <w:t>ных этнополитических обьединений, и в первую очередь вождям племен</w:t>
        <w:br/>
        <w:t>488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византийскими, арабскими, сирийскими текстами, тибетскими хрониками.</w:t>
        <w:br/>
        <w:t>Само слово «тюрк» значит «сильный, крепкий». Этот термин также стал</w:t>
      </w:r>
    </w:p>
    <w:p>
      <w:r>
        <w:t>употребляться и в чисто политическом значении - как принадлежность</w:t>
        <w:br/>
        <w:t>различных кочевых племен к государству, созданному тюрками.</w:t>
        <w:br/>
        <w:t>Кара Иссык-каган, наследник Бумына, правил всего год иумер в 553 го-</w:t>
        <w:br/>
        <w:t>ду при загадочных обстоятельствах. После этого престол кагана занимает</w:t>
        <w:br/>
        <w:t>другой сын Бумын-кагана Муган-каган (553-572 гг), во время его правления</w:t>
        <w:br/>
        <w:t>окончательно были побеждены жуань-жуани. Часть из них была вынужде-</w:t>
        <w:br/>
        <w:t>на бежать на запад, к Уралу. К каганату за короткое время были присоеди-</w:t>
        <w:br/>
        <w:t>нены на севере енисейские кыргызы и чики (государство Цигу), на вос-</w:t>
        <w:br/>
        <w:t>токе татабы, кидани, отуз-татары. Государства Северного Китая, страшась</w:t>
        <w:br/>
        <w:t>тюркских набегов, платили дань за мир. За время правления Муган-кагана</w:t>
        <w:br/>
        <w:t>в состав Тюркского каганата вошли огромные территории - с востока на</w:t>
        <w:br/>
        <w:t>запад (от залива Ляодун до Урала), с юга до севера (от Китая до Байкала и</w:t>
        <w:br/>
        <w:t>Саяно-Алтайских гор). Появление тюркской централизованной державы,</w:t>
        <w:br/>
        <w:t>охватывавшей всю азиатскую степь, оказалось для Китая, Византии и Ира-</w:t>
        <w:br/>
        <w:t>на фактором неожиданности и огромного значения для дипломатий.</w:t>
        <w:br/>
        <w:t>Тюрки, кроме проявления активности на восточных границах, одновре-</w:t>
        <w:br/>
        <w:t>менно совершили поход на запад (вероятно, весной 554 года), который</w:t>
        <w:br/>
        <w:t>явился чрезвычайно важным событием во внешнеполитической жизни</w:t>
        <w:br/>
        <w:t>Тюркского каганата. Западный поход возглавил Истеми-каган, младший</w:t>
        <w:br/>
        <w:t>брат Бумына. Именно при Истеми-кагане тюрки достигли на западе пика</w:t>
        <w:br/>
        <w:t>своего военного могушества. Политическое и культурное наследие Тюрк-</w:t>
        <w:br/>
        <w:t>ского каганата оказало огромное влияние на историю Средней Азии и Юго-</w:t>
        <w:br/>
        <w:t>Восточной Европы.</w:t>
        <w:br/>
        <w:t>Ужек 555 году тюрки, двигавшиеся на запад, достигли берегов «Западно-</w:t>
        <w:br/>
        <w:t>го моря» (Аральского моря), овладев Семиречьем и всей степной зоной</w:t>
        <w:br/>
        <w:t>Казахстана вплоть до Сырдарый и Приаралья. Судя по быстроте передви-</w:t>
        <w:br/>
        <w:t>жения, они не встретили сильного сопротивления. Но дальше пошли труд-</w:t>
        <w:br/>
        <w:t>ности. На северном побережье Аральского моря тюрки натолкнулись на</w:t>
        <w:br/>
        <w:t>сопротивление огоров. Только к 558 году эти племена были разгромлены, и</w:t>
        <w:br/>
        <w:t>тюркам удалось выйти к Волге. Тюрки не перешли Волгу и ограничились</w:t>
        <w:br/>
        <w:t>подчинением племен степной зоны Приуралья. Западный поход был завер-</w:t>
        <w:br/>
        <w:t>шен. То, что было достигнуто Истеми-каганом в результате этого похода,</w:t>
        <w:br/>
        <w:t>поставило перед Тюркским каганатом новые политические задачи.</w:t>
        <w:br/>
        <w:t>479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являлись одним из этнических компонентов, вошедших в состав казахской</w:t>
        <w:br/>
        <w:t>народности.</w:t>
        <w:br/>
        <w:t>В Х-ХИ веках, по мере развития иупрочения раннефеодальных отноше-</w:t>
        <w:br/>
        <w:t>ний, найманский и кереитский союзы племен крепли, но стать прочными</w:t>
        <w:br/>
        <w:t>обьединениями так и не смогли из-за частых столкновений между собой.</w:t>
        <w:br/>
        <w:t>Становление раннефеодальных отношений у найманов и кереитов сопро-</w:t>
        <w:br/>
        <w:t>вождалось образованием улусов, которые включали в свой состав людей,</w:t>
        <w:br/>
        <w:t>не обязательно связанных кровным родством. Они состояли не только из</w:t>
        <w:br/>
        <w:t>представителей ханского рода, но и чужеродцев. Каждый улус располагал</w:t>
        <w:br/>
        <w:t>определенной территорией, им правил хан, представитель рода, который</w:t>
        <w:br/>
        <w:t>был отмечен печатью небесного происхождения. При нем создавался свой</w:t>
        <w:br/>
        <w:t>аппарат управления, в первую очередь органы управления ханской став-</w:t>
        <w:br/>
        <w:t>кой и войсками. Ханская ставка - орда - являлась своеобразным правите-</w:t>
        <w:br/>
        <w:t>льством улуса и ведала ханским имушеством. В улусе имелось делопро-</w:t>
        <w:br/>
        <w:t>изводство, которое велось на уйгурском языке, и документы скреплялись</w:t>
        <w:br/>
        <w:t>ханской печатью. Большая часть кереитов и найманов, прежде всего ари-</w:t>
        <w:br/>
        <w:t>стократическая верхушка, были христианами несторианского толка, види-</w:t>
      </w:r>
    </w:p>
    <w:p>
      <w:r>
        <w:t>мо, испытавшими на себе влияние уйгур, знавших христианство. Принятие</w:t>
        <w:br/>
        <w:t>христианства свидетельствовало о сушествовании у найманов и кереитов</w:t>
        <w:br/>
        <w:t>государственной организации и этнокультурных контактов с другими на-</w:t>
        <w:br/>
        <w:t>родами и государствами. Улусы найманов и кереитов, вероятно, следует</w:t>
        <w:br/>
        <w:t>рассматривать как этнополитические государственные образования, сло-</w:t>
        <w:br/>
        <w:t>жившиеся на основе раннефеодальных отношений.</w:t>
        <w:br/>
        <w:t>В результате войн каракитаев со своими мятежными мусульманскими</w:t>
        <w:br/>
        <w:t>вассалами (конец ХП-начало ХІП века) часть найманов и керейтов из Цен-</w:t>
        <w:br/>
        <w:t>тральной Азии передвинулась на территорию Казахстана. Найманы во гла-</w:t>
        <w:br/>
        <w:t>ве с их ханом Кучлуком оказались на Алтае, где соединились с остатками,</w:t>
        <w:br/>
        <w:t>ранее разбитыми Чингисханом, кереитов и меркитов. В 1206 году (по дру-</w:t>
        <w:br/>
        <w:t>гим сведениям в 1209 году) под давлением монголов Кучлук-хан с группой</w:t>
        <w:br/>
        <w:t>племен отступил с Алтая в Семиречье, а другая значительная часть най-</w:t>
        <w:br/>
        <w:t>манов и кереитов осталась на территории Восточного Казахстана. Обста-</w:t>
        <w:br/>
        <w:t>новка, сложившаяся в то время в Семиречье, благоприятствовала Кучлуку.</w:t>
        <w:br/>
        <w:t>Каракитайский гурхан уже терял свою власть над местными кочевыми и</w:t>
        <w:br/>
        <w:t>полукочевыми племенами, уйгурский правитель и принявшие ислам вожди</w:t>
        <w:br/>
        <w:t>карлуков и канглов находились в номинальной зависимости от гурхана.</w:t>
        <w:br/>
        <w:t>496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управлению государством. Когда Арслан-хан, ввиду своей болезни, назна-</w:t>
        <w:br/>
        <w:t>чил соправителем своего сына Насра, духовенство организовало заговор, и</w:t>
        <w:br/>
        <w:t>Наср был убит. Тогда Арслан-хан призвал на помошь султана сельджуков</w:t>
        <w:br/>
        <w:t>Санджара из Мерва. И хотя Ахмед, второй сын Арслан-хана, сам восстано-</w:t>
        <w:br/>
        <w:t>вил порядок в Самарканде и предал казни мятежников, султан Санджар</w:t>
        <w:br/>
        <w:t>двинулся с войском в Мавераннахр. Помошь дружественного соседа, каким</w:t>
        <w:br/>
        <w:t>считался сельджукский султан, вылилась в завоевательный поход. Санджар</w:t>
        <w:br/>
        <w:t>осадил Самарканд и взял его в 1130 году Арслан-хан был вынесен из оса-</w:t>
        <w:br/>
        <w:t>жденного города на носилках и отправлен в Балх, где вскоре умер. Хотя</w:t>
        <w:br/>
        <w:t>после 1130 года в Самарканде правили ханы из караханидского дома, однако</w:t>
        <w:br/>
        <w:t>они уже утратили свою самостоятельность и в основном подчинялись воле</w:t>
        <w:br/>
        <w:t>султана Санджара, который в это время был на вершине своего могуццества.</w:t>
        <w:br/>
        <w:t>Енце одна угроза Караханидам возникла с востока и была связана с на-</w:t>
        <w:br/>
        <w:t>шествием киданей (каракитаев) - дальневосточных племен монгольского</w:t>
        <w:br/>
        <w:t>происхождения, и создание ими своего государства в Семиречье (1125-</w:t>
        <w:br/>
        <w:t>1212 гг.). После прихода каракитаев в Семиречье в течение последуюших</w:t>
        <w:br/>
        <w:t>нескольких лет они организовали несколько походов на Кашгар и Хотан,</w:t>
        <w:br/>
        <w:t>на земли кыргызов и в область Бешбалыка. К лету 1137 года каракитаи</w:t>
        <w:br/>
        <w:t>оказались у границ Мавераннахра. Самаркандский правитель Махмуд был</w:t>
        <w:br/>
        <w:t>наголову разбит ими у стен Ходженда, но каракитаи по каким-то причинам</w:t>
        <w:br/>
        <w:t>не воспользовались своими успехами для дальнейшего завоевания запад-</w:t>
        <w:br/>
        <w:t>ных владений Караханидов. В 1141 году гурхан каракитаев вмешался в ме-</w:t>
        <w:br/>
        <w:t>ждоусобицы в Мавераннахре, встав на сторону вождей тюркских племен,</w:t>
        <w:br/>
        <w:t>так как Махмуд-хан обратился за помошью к своему дяде, сельджукскому</w:t>
        <w:br/>
        <w:t>султану Санджару (1118-1157 гг.). 9 сентября 1141 года караханидско-сель-</w:t>
        <w:br/>
        <w:t>джукское войско было разбито в Катванской (Катуанской) степи, к северу</w:t>
        <w:br/>
        <w:t>от Самарканда. Санджар вместе с Махмудом бежали в Хорасан. Слухи о</w:t>
        <w:br/>
        <w:t>поражении могушественного сельджукского султана в битве с немусульма-</w:t>
        <w:br/>
        <w:t>нами дошли до крестоносцев, сражавшихся с мусульманами в Сирии и Се-</w:t>
        <w:br/>
        <w:t>верной Месопотамии, и вызвали появление легенды о христианском царе-</w:t>
        <w:br/>
        <w:t>свяшеннике - Иоанне. Они полагали, что христианский царь, нападаюший</w:t>
        <w:br/>
        <w:t>на мусульман с востока, дойдет до Иерусалима и там поможет своим еди-</w:t>
        <w:br/>
        <w:t>новерцам одержать окончательную победу над врагами христианства. Уже</w:t>
      </w:r>
    </w:p>
    <w:p>
      <w:r>
        <w:t>в 1145 году рассказывали, что он дошел до реки Тигр. В действительности</w:t>
        <w:br/>
        <w:t>каракитаи не задавались широкими завоевательными целями и довольст-</w:t>
        <w:br/>
        <w:t>493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ассимиляции со стороны местных славянских племен, как это произош-</w:t>
        <w:br/>
        <w:t>Ло с болгарами. Болышую роль также сыграла отдаленность от Византии.</w:t>
        <w:br/>
        <w:t>Венгры не были так сильно подвержены моши византийской религии и</w:t>
        <w:br/>
        <w:t>культуры, сыгравшей важнейшую роль в ассимиляции болгар славянами.</w:t>
        <w:br/>
        <w:t>Источники не сообшают о каких-либо столкновениях местного населения</w:t>
        <w:br/>
        <w:t>с венграми. Переход к оседлости у них затянулся до ХП века, что тоже</w:t>
        <w:br/>
        <w:t>помогло сохранить венграм этнический облик. К этому времени, за двести</w:t>
        <w:br/>
        <w:t>лет, политические институты окрепли. Опасный период, в смысле угрозы</w:t>
        <w:br/>
        <w:t>подвергнуться ассимиляции, у венгров был во время принятия христианст-</w:t>
        <w:br/>
        <w:t>ва в начале ХІ века, но этот процесс был длительным и не сопровождался</w:t>
        <w:br/>
        <w:t>широким переводом на оседлость. При принятии христианства не прои-</w:t>
        <w:br/>
        <w:t>зошло политического подчинения какому-либо государству, что также по-</w:t>
        <w:br/>
        <w:t>могло сохранить венграм свою этническую независимость. Современная</w:t>
        <w:br/>
        <w:t>Венгрия, в отличие от других малых стран, не имеет языковых связей с</w:t>
        <w:br/>
        <w:t>соседями: венгры остались этническим анклавом посреди Европы.</w:t>
        <w:br/>
        <w:t>В образовании и ранней истории Караханидского государства наиболь-</w:t>
        <w:br/>
        <w:t>шуюроль сыграли племена карлукской конфедерации, куда вместе с карлу-</w:t>
        <w:br/>
        <w:t>ками входили чигилии ягма. Известно семь гипотез о происхождении Кара-</w:t>
        <w:br/>
        <w:t>ханидов. «В.Бартольд ограничил круг поисков тремя племенами (карлуки,</w:t>
        <w:br/>
        <w:t>ягма, чигили). Теперь ясно, что чигили и ягма, а также одно из тюргешских</w:t>
        <w:br/>
        <w:t>племен, тухси, и остатки орхонских тюрков, вошли в карлукский племен-</w:t>
        <w:br/>
        <w:t>ной союз и история этих племен, во всяком случае с ГХ века, неразрывна»</w:t>
        <w:br/>
        <w:t>(6|. В исторической литературе высказывались различные мнения о проис-</w:t>
        <w:br/>
        <w:t>хождении Караханидов, но многие исследователи до сих пор придержива-</w:t>
        <w:br/>
        <w:t>ются взгляда о том, что караханидская династия происходила из племени</w:t>
        <w:br/>
        <w:t>ягма, населявшего КОжный Тянь-Шань. В основе такого взгляда лежит ука-</w:t>
        <w:br/>
        <w:t>зание одного из иранских авторов начала ХП века, который сообшал, что</w:t>
        <w:br/>
        <w:t>«падишаха ягма именуют Богра-ханом».</w:t>
        <w:br/>
        <w:t>По мнению С.Кляшторного, согласно караханидскому преданию (каш-</w:t>
        <w:br/>
        <w:t>гарская традиция Джемаля Карши), первым правителем караханидской ди-</w:t>
        <w:br/>
        <w:t>настии является Бильге Кюль Кадыр-каган, с которым вел войну один из</w:t>
        <w:br/>
        <w:t>саманидских эмиров, правителя Самарканда и Бухары. Эмир в 840 году со-</w:t>
        <w:br/>
        <w:t>вершил поход против семиреченских тюрков и завоевал Испиджаб. Имен-</w:t>
        <w:br/>
        <w:t>но вэтом году, по сообшцению Гардизи, ябгу карлуков принял титул кагана.</w:t>
        <w:br/>
        <w:t>Поэтому, родоначальником династии Караханидов можно также считать</w:t>
        <w:br/>
        <w:t>484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полагать, что принявшие ислам массы создали скорее некий синтез, прис-</w:t>
        <w:br/>
        <w:t>пособив свои старые верования к новым мусульманским, однако нет ника-</w:t>
        <w:br/>
        <w:t>ких оснований сомневаться в том, что административные кадры состояли</w:t>
        <w:br/>
        <w:t>из мусульман. Этот факт связывается, прежде всего, с именем Сатук Богра-</w:t>
        <w:br/>
        <w:t>хана, который сам, еше до массовой исламизации тюрков, принял новую</w:t>
      </w:r>
    </w:p>
    <w:p>
      <w:r>
        <w:t>веру. Ибн ал-Асир приводит легенду, по которой Сатук Богра-хану во сне</w:t>
        <w:br/>
        <w:t>спустился с неба человек и сказал ему на тюркском языке: «Прими ислам</w:t>
        <w:br/>
        <w:t>для своего спасения в этом и будушем мире». Сын Сатука Муса, унаследо-</w:t>
        <w:br/>
        <w:t>вавший престол в 955 году, обьявил ислам государственной религией. «Не-</w:t>
        <w:br/>
        <w:t>сомненно, одно: исламизация караханидских тюрков не была следствием</w:t>
        <w:br/>
        <w:t>кратковременных усилий какого-либо миссионера, а, напротив, процессом</w:t>
        <w:br/>
        <w:t>постепенного проникновения ислама в тюркскую среду в силу тех эконо-</w:t>
        <w:br/>
        <w:t>мических и политических выгод, которые проистекали из этого обраше-</w:t>
        <w:br/>
        <w:t>ния. Уже Сатук, ведший длительную войну против своего дяди, великого</w:t>
        <w:br/>
        <w:t>кагана, использовал свой переход в новую веру для того, чтобы заручиться</w:t>
        <w:br/>
        <w:t>весьма сушественной для него поддержкой Саманидов. Сын Сатука, Муса,</w:t>
        <w:br/>
        <w:t>под лозунгом борьбы с неверными и зашиты ислама, успешно осушествлял</w:t>
        <w:br/>
        <w:t>военную экспансию в направлении Хотана и в сторону Испиджаба».</w:t>
        <w:br/>
        <w:t>Что касается иранских Саманидов, то Семиречье для них всегда было</w:t>
        <w:br/>
        <w:t>Лакомым кусочком, и они неоднократно пытались завоевать его, но удача</w:t>
        <w:br/>
        <w:t>не сопутствовала их предприятию. Караханиды (карлуки, тюргеши, чигили,</w:t>
        <w:br/>
        <w:t>ягма, огузы и. Д.), обьединившись в единое государство, воспрепятствова-</w:t>
        <w:br/>
        <w:t>ли арабским завоевателям в Восточном Туркестане и в Семиречье. В 90-е</w:t>
        <w:br/>
        <w:t>годы Х века Караханиды начали завоевание территорий государства Сама-</w:t>
        <w:br/>
        <w:t>нидов, которое пришло в упадок в результате социальных противоречий и</w:t>
        <w:br/>
        <w:t>междоусобных распрей между феодальными группами. Завоевание сама-</w:t>
        <w:br/>
        <w:t>нидских владений караханидскими тюрками началось с северо-востока, с</w:t>
        <w:br/>
        <w:t>захвата Испиджаба в 990 году. Надо сказать, что караханидское войско не</w:t>
        <w:br/>
        <w:t>встретило здесь никакого сопротивления, и благожелательно было принято</w:t>
        <w:br/>
        <w:t>местной знатью. В 992 году была взята столица Саманидов - Бухара, но</w:t>
        <w:br/>
        <w:t>вскоре Караханиды вынуждены были вернуться обратно в Семиречье, кото-</w:t>
        <w:br/>
        <w:t>рое, скорее всего, было вызвано угрозой нападения со стороны племен сель-</w:t>
        <w:br/>
        <w:t>джуков, живших в районе Дженда и помогавших саманидскому правителю</w:t>
        <w:br/>
        <w:t>Нух ибн Мансуру. Неудачные действия в Мавераннахре никак не повлияли</w:t>
        <w:br/>
        <w:t>на захватнические устремления Караханидов. В 992 году сын Хасана Богра-</w:t>
        <w:br/>
        <w:t>486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пад. В этот период кыпчаки в основной массе располагались на просторах</w:t>
        <w:br/>
        <w:t>Центрального Казахстана, имея на юге от себя земли печенегов и кангаров,</w:t>
        <w:br/>
        <w:t>кочевавших в ҮШІ веке от Балхаша до Сырдарып, а в конце ҮШІ - начале ІХ</w:t>
        <w:br/>
        <w:t>веков ушедших под давлением огузов в Приуральские степи.</w:t>
        <w:br/>
        <w:t>Если рассматривать территорию, населенную кимаками и кыпчаками в</w:t>
        <w:br/>
        <w:t>ІХ-Х веках, как целое, можно заметить, что к концу Х века после бурных</w:t>
        <w:br/>
        <w:t>политических событий предшествовавших десятилетий, положение в сте-</w:t>
        <w:br/>
        <w:t>пях Казахстана несколько стабилизировалось. Территория, контролируе-</w:t>
        <w:br/>
        <w:t>мая племенами кимако-кыпчакского союза охватывала земли от Алтайских</w:t>
        <w:br/>
        <w:t>гор на востоке до реки Урал на западе, от южной кромки Западной Сибири</w:t>
        <w:br/>
        <w:t>до низовьев рек Чу и Талас на юге.</w:t>
        <w:br/>
        <w:t>Ноуже в начале ХІ века кыпчакские племена стали набирать силу и по-</w:t>
        <w:br/>
        <w:t>литическое влияние в степи и, постепенно освобождаясь от власти кима-</w:t>
        <w:br/>
        <w:t>ков, начали расширять свои владения на запад и юго-запад, занимая поми-</w:t>
        <w:br/>
        <w:t>мо степей Центрального Казахстана и районы к северу от Аральского моря.</w:t>
        <w:br/>
        <w:t>К концу ХІ века они уже вплотную подходят к северо-восточным границам</w:t>
        <w:br/>
        <w:t>Хорезма на Сырдарье. Хорезмшахам постоянно приходилось отражать на-</w:t>
        <w:br/>
        <w:t>беги кыпчаков и их союзников, которые просачивались даже в пределы Хо-</w:t>
        <w:br/>
        <w:t>резма, где они поступали на службу к тем же хорезмшахам. Более подроб-</w:t>
        <w:br/>
        <w:t>ную картину расселения кыпчакских племен в ХІ веке предоставляет нам</w:t>
      </w:r>
    </w:p>
    <w:p>
      <w:r>
        <w:t>Махмуд Кашгари, который сообшает, что на юге кыпчаки вышли впПлот-</w:t>
        <w:br/>
        <w:t>ную к Таразу (город Кенджак Сангир - пограничная крепость кыпчаков,</w:t>
        <w:br/>
        <w:t>находяшаяся вблизи Тараза). Восточные рубежи продолжали проходить по</w:t>
        <w:br/>
        <w:t>Иртышу. О западных границах кыпчаков дают представление следуюшие</w:t>
        <w:br/>
        <w:t>слова Махмуда Кашгари: «Итиль (Волга) - название реки в стране кыпча-</w:t>
        <w:br/>
        <w:t>ков». Район Аральского моря также отмечается как место обитания огузов</w:t>
        <w:br/>
        <w:t>и кыпчаков. Проникли кыпчаки и на Мангышлакский полуостров. Таким</w:t>
        <w:br/>
        <w:t>образом, во второй половине ХІ века огромная территория от Иртыша на</w:t>
        <w:br/>
        <w:t>востоке до Волги на западе была занята кыпчакскими племенами.</w:t>
        <w:br/>
        <w:t>Разгромленные кыпчаками, в середине ХІ века, огузские племена При-</w:t>
        <w:br/>
        <w:t>аралья и Северного Прикаспия ушли на запад. Это движение осутцествля-</w:t>
        <w:br/>
        <w:t>Лось двумя ветвями: южная, известная как движение Сельджукидов, шла</w:t>
        <w:br/>
        <w:t>через Среднюю Азию, Иран, Малую Азию; северная - через степи Восточ-</w:t>
        <w:br/>
        <w:t>ной Европы. Огузы, преследуемые кыпчаками, наступали на печенегов, ко-</w:t>
        <w:br/>
        <w:t>торые под их давлением ушли в дунайские провинции Византийской им-</w:t>
        <w:br/>
        <w:t>481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вовались подчинением ближайших мусульманских областей, до Бухары и</w:t>
        <w:br/>
        <w:t>Хорезма включительно. Даже город Термез, на правом берегу Амударып,</w:t>
        <w:br/>
        <w:t>оставался в руках сельджукского султана.</w:t>
        <w:br/>
        <w:t>Таким образом, в 30-40-х годах ХП века территория государства Кара-</w:t>
        <w:br/>
        <w:t>ханидов (Западного и Восточного каганатов) вошли в состав владений ка-</w:t>
        <w:br/>
        <w:t>ракитаев, границы которых простирались от Тянь-Шаня до Хорезма. Ка-</w:t>
        <w:br/>
        <w:t>ракитаи, впрочем, ограничились лишь взиманием налогов с побежденных,</w:t>
        <w:br/>
        <w:t>не затрагивая ни государственного устройства, ни религии, ни культуры</w:t>
        <w:br/>
        <w:t>своих подданных. Тем не менее, каракитайское владычество стало началом</w:t>
        <w:br/>
        <w:t>политической гибели государства Караханидов.</w:t>
        <w:br/>
        <w:t>После ослабления державы сельджуков и смерти султана Санджара в</w:t>
        <w:br/>
        <w:t>борыбу с каракитаями вступили правители Хорезма, которые в период прав-</w:t>
        <w:br/>
        <w:t>Ления хорезмшаха Текеша сумели нанести им ряд чувствительных пора-</w:t>
        <w:br/>
        <w:t>жений и распространили свою власть на западные владения Караханидов,</w:t>
        <w:br/>
        <w:t>заставив каракитаев уйти в Кашгар. В 1210 году в борьбе с найманскими</w:t>
        <w:br/>
        <w:t>племенами в Семиречье погибли представители восточнокараханидской</w:t>
        <w:br/>
        <w:t>династии. Хорезмшах Мухаммад в 1210 году сумел одержать победу над</w:t>
        <w:br/>
        <w:t>каракитаями, и караханидский каган Клыч Арслан (по другим сведениям</w:t>
        <w:br/>
        <w:t>его звали Осман) прибыл ко двору хорезмшаха в качестве благородного</w:t>
        <w:br/>
        <w:t>вассала. Мухаммад оказал ему хороший прием и выдал за него замуж свою</w:t>
        <w:br/>
        <w:t>дочь. В 1211 году большим свадебным караваном в сопровождении боль-</w:t>
        <w:br/>
        <w:t>шого хорезмийского отряда молодые отправились в Самарканд. В 1212</w:t>
        <w:br/>
        <w:t>году в Самарканде произошло восстание против хорезмшаха, в котором де-</w:t>
        <w:br/>
        <w:t>ятельное участие принял и его зять Клыч Арслан. Большинство хорезмий-</w:t>
        <w:br/>
        <w:t>цев было убито. Получив известие о восстании в Самарканде, хорезмшах</w:t>
        <w:br/>
        <w:t>Мухаммад немедленно выступил в поход. Город был взят и отдан войску</w:t>
        <w:br/>
        <w:t>на трехдневное разграбление. Хорезмшах приказал казнить Клыч Арслана</w:t>
        <w:br/>
        <w:t>- последнего кагана из западнокараханидской династии. По этому поводу</w:t>
        <w:br/>
        <w:t>Джувейни писал, что на смерти Клыча настаивала сама царевна, его жена.</w:t>
        <w:br/>
        <w:t>Караханидское время ознаменовалось для всех частей обширной импе-</w:t>
        <w:br/>
        <w:t>рии эначительными экономическими, социальными и культурными сдви-</w:t>
        <w:br/>
        <w:t>гами. Распространенное мнение о том, что Караханиды истребили все</w:t>
        <w:br/>
        <w:t>городское население Средней Азии, не соответствует действительности,</w:t>
        <w:br/>
        <w:t>наоборот. Именно в эти годы города Мавераннахра, Семиречья и Восточ-</w:t>
        <w:br/>
        <w:t>ного Туркестана испытывали бурный рост, прежде всего, за счет рабадов</w:t>
      </w:r>
    </w:p>
    <w:p>
      <w:r>
        <w:t>494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М.ШОТАЕВ</w:t>
        <w:br/>
        <w:t>(Қазақстан)</w:t>
        <w:br/>
        <w:t>ТҮРКІ ХАЛЫҚТАРЫНЫҢ ЗИЯТКЕРЛІК ОЙЫНДАРЫ</w:t>
        <w:br/>
        <w:t>(Тоғызқұмалақ тектес ойындардың ерекшеліктері)</w:t>
        <w:br/>
        <w:t>Алғы сөз орнына</w:t>
        <w:br/>
        <w:t>Еуразияның ен даласын жайлаған түркі халықтарының адамзаттың мә-</w:t>
        <w:br/>
        <w:t>дениеті мен руханиятына қосқан үлесі зор. Жұмыр жерде басқа халық-</w:t>
        <w:br/>
        <w:t>тармен тығыз байланыса отырып өмір сүрген бабаларымыз басқа этнос-</w:t>
        <w:br/>
        <w:t>тармен араласа отырып, түрлі мәдени-тілдік қарым-қатынасқа түсті. Ол</w:t>
        <w:br/>
        <w:t>мәдениеттердің ішінде өркениет деңгейіне көтерілген Қытай, Иран, Үнді,</w:t>
        <w:br/>
        <w:t>грек мәдениеттері бар. Бірақ қаншама елдермен аралас-құралас болса да,</w:t>
        <w:br/>
        <w:t>түркі халықтары өзіндік бітім-болмысын жоғалтпай, ұлттық мұраларын</w:t>
        <w:br/>
        <w:t>сақтап қалды.</w:t>
        <w:br/>
        <w:t>ҒҰлттық ойын дегеніміз - ұлттық мәдениеттің қайнар көзі. Оның негізін-</w:t>
        <w:br/>
        <w:t>де дүниетаным, тіл мен этномәдениет көріністері бар. Қоғамдар ауысып,</w:t>
        <w:br/>
        <w:t>уақыт өткен сайын ұлттық ойындардың ішінде өміршеңдігін жоғалтпай,</w:t>
        <w:br/>
        <w:t>замана ағымына ілесе білген түрлері ғана сақталып, көпшіліктің қолдауына</w:t>
        <w:br/>
        <w:t>ие болып, әлемдік деңгейге көтеріледі. Міне сондай құнды мұралардың</w:t>
        <w:br/>
        <w:t>бірі - зияткерлік ойындар.</w:t>
        <w:br/>
        <w:t>Бүгінгі күні дүние жүзінде зияткерлік ойындарды дамыту, өркендету</w:t>
        <w:br/>
        <w:t>маңызды мәнге ие болып отыр. Өйткені жеке тұлғаның біліктілік қасиет-</w:t>
        <w:br/>
        <w:t>тері мұндай ойындар арқылы шыңдала түседі. Зияткерлік ойындар дегені-</w:t>
        <w:br/>
        <w:t>міз - ой шығармашылығын дамытатын спорт түрі. Оның тағлымдық,</w:t>
        <w:br/>
        <w:t>тәрбиелік, танымдық құндылықтарын айтпағанның өзінде терапиялық си-</w:t>
        <w:br/>
        <w:t>500</w:t>
        <w:br/>
        <w:t>МРІЛІРІЛІРІЛІЛІЛІЛІЛІЛІЛІЗЛІДІІГІІЗ</w:t>
        <w:br/>
        <w:t>ФЫЗАБЗАҰ УХ</w:t>
        <w:br/>
        <w:t>(5 % ТҮРКОЛОГИЯЛЫҚ ЗЕРТТЕУЛЕР</w:t>
        <w:br/>
        <w:t>шимся им добровольно. В Кашгарии мусульмане перебили воинов Куч-</w:t>
        <w:br/>
        <w:t>лука, размешенных по их домам, и встретили монголов как избавителей.</w:t>
        <w:br/>
        <w:t>Надо сказать, чго вследствие железной дисциплины, господствовавшей в</w:t>
        <w:br/>
        <w:t>монгольском войске, мирные жители не подверглись грабежу и разорению.</w:t>
        <w:br/>
        <w:t>Сам Кучлук бежал в Сары-кол (по другим сведениям в Бадахшан), где был</w:t>
        <w:br/>
        <w:t>настигнут монголами и убит.</w:t>
        <w:br/>
        <w:t>В течение долгого исторического периода Центральная Азия была ко-</w:t>
        <w:br/>
        <w:t>лЛыбелью древней тюркской цивилизации, которая представляет собой</w:t>
        <w:br/>
        <w:t>целостную, глубоко индивидуальную, специфичную систему культуры,</w:t>
        <w:br/>
        <w:t>предложившей истории свой способ и метод видения мира. Современные</w:t>
        <w:br/>
        <w:t>казахи являются прямым наследником древней тюркской цивилизации, ко-</w:t>
        <w:br/>
        <w:t>торая берет свое начало от кочевой цивилизации великих номадов (саков,</w:t>
        <w:br/>
        <w:t>гуннов). Поэтому глубокое и обьективное изучение тюркской цивилизации</w:t>
      </w:r>
    </w:p>
    <w:p>
      <w:r>
        <w:t>должно быть основной задачей современных историков суверенного Ка-</w:t>
        <w:br/>
        <w:t>захстана.</w:t>
        <w:br/>
        <w:t>Список использованных источников и литературы</w:t>
        <w:br/>
        <w:t>1. Шафиев Ф.Этногенез и история миграций тюркских кочевников: за-</w:t>
        <w:br/>
        <w:t>кономерности процесса ассимиляций. - Баку, 2000.</w:t>
        <w:br/>
        <w:t>2. Гумилев Л. Ритмы Евразии: Эпохи и цивилизации. - М., 2003.</w:t>
        <w:br/>
        <w:t>3. Рахманалиев Р. Империя тюрков. Великая цивилизация. - М. Ри-</w:t>
        <w:br/>
        <w:t>пол, 2009 г</w:t>
        <w:br/>
        <w:t>4. ыызласов Л.Р. Очерки по истории Сибири и Центральной Азии. //</w:t>
        <w:br/>
        <w:t>ГКрасноярск:| Изд-во Краснояр. ун-та, 1992.-224с.</w:t>
        <w:br/>
        <w:t>5. Кляшторный С.Г, Султанов Т.И. "Казахстан. Летопись трех тысяче-</w:t>
        <w:br/>
        <w:t>летий". - Алма-Ата, 1992</w:t>
        <w:br/>
        <w:t>6. Зуев Ю.А. Ранние тюрки: очерки истории и идеологий. - Алматы:</w:t>
        <w:br/>
        <w:t>Дайк-Пресс, 2002.-338 с.“ вкл. 12 с.</w:t>
        <w:br/>
        <w:t>499</w:t>
        <w:br/>
        <w:t>уфкефеніеніенілн екеніме ей нее еһе ына еее</w:t>
        <w:br/>
        <w:t>ТҮРКОЛОГИЯЛЫҚ ЗЕРТТЕУЛЕР ЖАЖАҰАХҰЛҰХҰ ҰХҰ ЖАҰАҰАЫ АЕ ҰХҰ</w:t>
        <w:br/>
        <w:t>отау аттары ұзақ жылдар ойнаған шебер ойыншылардың тәжірибесіне</w:t>
        <w:br/>
        <w:t>сүйеніп қойылған. Әрбір отау атын ойлап тапқан ойыншының аты белгісіз</w:t>
        <w:br/>
        <w:t>болғанымен, бабаларымыздың бұл қойған аттарынан ойынды терең мең-</w:t>
        <w:br/>
        <w:t>гергені байқалады.</w:t>
        <w:br/>
        <w:t>Тоғызқұмалақ ойынындағы отау аттары қазіргі кезде төмендегіше ата-</w:t>
        <w:br/>
        <w:t>лады:</w:t>
        <w:br/>
        <w:t>Отау Қазақша Қырғызша атауы Қарақалпақша</w:t>
        <w:br/>
        <w:t>нөмірлері атауы атауы</w:t>
        <w:br/>
        <w:t>Хо9 отау маңдай ооз куу моюн маңлай</w:t>
        <w:br/>
        <w:t>Хо8 отау көкмойын көк моюн көк моюн көк мойын</w:t>
        <w:br/>
        <w:t>Хе7отау қандықақпан | эки тишти эки тишти | қаңлы қақпан</w:t>
        <w:br/>
        <w:t>Хе6б отау белбасар ак колтук ак далы бел басар</w:t>
        <w:br/>
        <w:t>Х%5 отау бел бел бел бел</w:t>
        <w:br/>
        <w:t>Хе4 отау атсыратар далы белдин алды | атсыратар</w:t>
        <w:br/>
        <w:t>Хо3 отау атөтпес текилдек уй | жаман үй ат өтпес</w:t>
        <w:br/>
        <w:t>Хе2 отау тектұрмас ат өтпес ат өтпес тектурмас</w:t>
        <w:br/>
        <w:t>Хо1 отау арт куйрук куйрук арт немесе</w:t>
        <w:br/>
        <w:t>таңлық</w:t>
        <w:br/>
        <w:t>Мұндағы қырғызша аталуының екі нұсқасы да қырғызстандық зерттеуші-</w:t>
        <w:br/>
        <w:t>лер Т.Орозобаков пен А.Лылымовтың көрсетуі бойынша беріліп отыр |29).</w:t>
        <w:br/>
        <w:t>Белгілі түркітанушы С.Аманжолов отау атаулары және олардың ойын</w:t>
        <w:br/>
        <w:t>барысындағы қызметі туралы мынадай деректер келтіреді:</w:t>
        <w:br/>
        <w:t>«1-отауды «Құйрық» я «Арт» дейді. Себебі, ондағы құмалақтар көпке</w:t>
        <w:br/>
        <w:t>дейін өзгермей, түгел қалып отырады.</w:t>
        <w:br/>
        <w:t>2-отауды «Тектұрмас» дейді. Себебі жүріс көбінесе осы отаудан баста-</w:t>
        <w:br/>
        <w:t>лады.</w:t>
      </w:r>
    </w:p>
    <w:p>
      <w:r>
        <w:t>3-отауды «Атөтпес» дейді. Оның себебі, қарсы жақтың аты бұған түспей</w:t>
        <w:br/>
        <w:t>кете алмайды.</w:t>
        <w:br/>
        <w:t>4-отауды «Жаман үй» дейді. Себебі қарсы жақтың адамы бұл жерден</w:t>
        <w:br/>
        <w:t>үнемі жеп отырады.</w:t>
        <w:br/>
        <w:t>516</w:t>
        <w:br/>
        <w:t>жікеікчік екі нікефеніккһенікіееіккікефенімзікнік</w:t>
        <w:br/>
        <w:t>КЕЗЕК АЕ ҰАХЕ АЕ ҰХЕ ТҮРКОЛОГИЯЛЫҚ ЗЕРТТЕУЛЕР</w:t>
        <w:br/>
        <w:t>Халықтың шығармашылық ойын арттыру үшін қазіргі кезде зияткер-</w:t>
        <w:br/>
        <w:t>Лік ойындардың кез келген түрлері мен пішіндерін күнделікті тұрмыс-</w:t>
        <w:br/>
        <w:t>тіршілікке енгізу арқылы бұқаралық сипатын арттырудың маңызы зор.</w:t>
        <w:br/>
        <w:t>Өйткені Кеңестік кезеңдеұлттықойындар, оныңішіндетүркіхалықтарының</w:t>
        <w:br/>
        <w:t>зияткерлік ойындарына деген тоғышар көзқарас көптеген ойындардың жо-</w:t>
        <w:br/>
        <w:t>ғалуына әсерін тигізді.</w:t>
        <w:br/>
        <w:t>Бүгінгі күні отыздан астам түркітілдес ұлттар мен ұлыстардың бар еке-</w:t>
        <w:br/>
        <w:t>ні белгілі. Олардың орналасқан жерлері, табиғат ерекшеліктерімен қатар,</w:t>
        <w:br/>
        <w:t>маңайындағы көршілес елдердің ықпалымен тіліне, діні мен салт-дәс-</w:t>
        <w:br/>
        <w:t>түріне де өзгешеліктер қалыптасқаны мәлім. Бұл ерекшеліктер түркі ха-</w:t>
        <w:br/>
        <w:t>лықтарының зияткерлік ойындарының тарихы мен дамуынан да көрініс</w:t>
        <w:br/>
        <w:t>табады. Аталған ұқсастықтар мен өзгешеліктерді тоғызқұмалақ тектес</w:t>
        <w:br/>
        <w:t>ойындардың, оның ішінде, қазіргі кезде әлемге кеңінен танылған және рес-</w:t>
        <w:br/>
        <w:t>публикалық және халықаралық деңгейде жарыстар өткізіліп жүрген қазақ</w:t>
        <w:br/>
        <w:t>тоғызқұмалағы, қырғыз тогуз коорголы және түрік мангаласының даму та-</w:t>
        <w:br/>
        <w:t>рихы, ережелері, танымдық ерекшеліктері мен терминологиялық атаулары</w:t>
        <w:br/>
        <w:t>арқылы осы очеркімізде көрсетуге тырыстық.</w:t>
        <w:br/>
        <w:t>81. Манкала ойындары туралы жалпы түсінік</w:t>
        <w:br/>
        <w:t>Әлемніңтүкпір-түкпірінде адамзаттың қолымен, ақыл-ойымен жасалған</w:t>
        <w:br/>
        <w:t>зияткерлік ойындар мыңдап саналады. Бірақ оларды жүйелеген Д.Мюррей</w:t>
        <w:br/>
        <w:t>бар-жоғы бес түрге бөліп қарастырады. Олар: шахмат, дойбы, нарды, го</w:t>
        <w:br/>
        <w:t>және манкала. Оның ішінде соңғы түріне манкала тектес, мысырлық ка-</w:t>
        <w:br/>
        <w:t>лах, африкалық овари, индонезиялық жонглак секілді зияткерлік ойындар-</w:t>
        <w:br/>
        <w:t>дың барлық түрлері кіреді. Қазіргі кездегі деректер бойынша аталған</w:t>
        <w:br/>
        <w:t>ойындардың алғашқы үлгілері осыдан 6 мың жыл бұрын Африка не Азия</w:t>
        <w:br/>
        <w:t>өңірлерінде пайда болған. Археологтардың қазба жұмыстарының нәтиже-</w:t>
        <w:br/>
        <w:t>сінде табылған ойын тақтасы, шар типтес заттар осы уақыттың аралығын</w:t>
        <w:br/>
        <w:t>көрсетеді. Әсіресе, оның көне екендігін және дүние жүзіне танымал болған-</w:t>
        <w:br/>
        <w:t>дығын Египет саркофагтарындағы, Афины храмдарындағы, көне керуен</w:t>
        <w:br/>
        <w:t>жолдарындағы тастарға салынған сурет, кескіндерден байқауға болады.</w:t>
        <w:br/>
        <w:t>Зияткерлік ойындар бір-бірінен тақта құрылысы, белгілі мазмұнымен,</w:t>
        <w:br/>
        <w:t>түр өзгешелігі және ережелерімен ерекшеленеді. Мәселен, шахмат пен го,</w:t>
        <w:br/>
        <w:t>дойбы мен манкала құрылымымен қатар, мазмұны жағынан да бір-біріне</w:t>
        <w:br/>
        <w:t>503</w:t>
        <w:br/>
        <w:t>жілік зікеікнікеімефенфеніфенфеафенфыаһғыфы</w:t>
        <w:br/>
        <w:t>КЛАУАЛА ЛА АУА ҰЯ % ТҮРКОЛОГИЯЛЫҚ ЗЕРТТЕУЛЕР</w:t>
        <w:br/>
        <w:t>По одним известиям, Кучлук, после своего прибытия в Семиречье, до-</w:t>
      </w:r>
    </w:p>
    <w:p>
      <w:r>
        <w:t>бровольно явился к гурхану, по другим - был взят в плен каракитайскими</w:t>
        <w:br/>
        <w:t>войсками, но сумел приобрести расположение правителя каракитаев, по-</w:t>
        <w:br/>
        <w:t>Лучил от него разрешение собрать рассеянные отряды своего племени и</w:t>
        <w:br/>
        <w:t>воспользовался этим для восстания против своего благодетеля. В. Бартольд</w:t>
        <w:br/>
        <w:t>приводит совершенно невероятный рассказ Джувейни о договоре, будто</w:t>
        <w:br/>
        <w:t>бы заключенном между Кучлуком и хорезмшахом Мухаммадом. По этому</w:t>
        <w:br/>
        <w:t>договору Восточный Туркестан, Кульджинский край и Семиречье должны</w:t>
        <w:br/>
        <w:t>были перейти к тому из них, кто первый разобьет каракитайского гурхана.</w:t>
        <w:br/>
        <w:t>Кучлук сумел разграбить казну гурхана, хранившуюся в Узгенде. В то же</w:t>
        <w:br/>
        <w:t>время (1210 год) хорезмшах Мухаммад в союзе с караханидским правите-</w:t>
        <w:br/>
        <w:t>лем Самарканда разбили войско каракитаев, а их предводитель Таянку-Та-</w:t>
        <w:br/>
        <w:t>раз был взят в плен. Под влиянием этого успеха хорезмшаха Мухаммада,</w:t>
        <w:br/>
        <w:t>увеличенного молвой, мусульманские жители Баласагуна, не сомневаясь</w:t>
        <w:br/>
        <w:t>в скором прибытии хорезмшаха, заперли ворота перед войском каракита-</w:t>
        <w:br/>
        <w:t>ев. Тшетно Махмуд-бай, богатый мусульманин, находившийся на службе у</w:t>
        <w:br/>
        <w:t>гурхана, убеждал их покориться. После осады, длившейся 16 дней, город</w:t>
        <w:br/>
        <w:t>был взят и подвергся грабежу, причем погибло до 47000 мусульман. Кучлук</w:t>
        <w:br/>
        <w:t>также был разбит каракитаями около Баласагуна; казна гурхана оказалась в</w:t>
        <w:br/>
        <w:t>руках войска. Когда гурхан потребовал возврашения казны, то это вызвало</w:t>
        <w:br/>
        <w:t>восстание среди самих каракитаев, которым воспользовался Кучлук, чтобы</w:t>
        <w:br/>
        <w:t>стать во главе мятежников. Покинутый всеми гурхан был пленен Кучлу-</w:t>
        <w:br/>
        <w:t>ком во время охоты, осенью 1211 года. Однако найманский предводитель</w:t>
        <w:br/>
        <w:t>оказал ему внешний почет и оставил ему престол, который он продолжал</w:t>
        <w:br/>
        <w:t>занимать еше два года, до своей смерти, но фактическая власть перешла в</w:t>
        <w:br/>
        <w:t>руки Кучлук-хана.</w:t>
        <w:br/>
        <w:t>В 1211 году, в северной части Семиречья появился монгольский отряд</w:t>
        <w:br/>
        <w:t>под руководством Хубилай-нойона, одного из полководцев Чингисхана,</w:t>
        <w:br/>
        <w:t>который преследовал меркитов. Ряд племен в Кульджинском крае и кар-</w:t>
        <w:br/>
        <w:t>Лукский правитель города Коялыка Арслан-хан признали себя вассалами</w:t>
        <w:br/>
        <w:t>Чингисхана. Но успехи монголов на западе были прерваны начавшейся в</w:t>
        <w:br/>
        <w:t>1211 году войной с Китаем, что дало возможность Кучлуку на некоторое</w:t>
        <w:br/>
        <w:t>время утвердить свою власть в Семиречье и Восточном Туркестане. Пре-</w:t>
        <w:br/>
        <w:t>жде всего, он должен был вступить в борьбу с мусульманским движени-</w:t>
        <w:br/>
        <w:t>ем, которым он прежде пользовался для достижения своих целей. Подобно</w:t>
        <w:br/>
        <w:t>жілік зікеікнікеімефенфеніфенфеафенфыаһғыфы</w:t>
        <w:br/>
        <w:t>КЛАУАЛА ЛА АУА ҰЯ % ТҮРКОЛОГИЯЛЫҚ ЗЕРТТЕУЛЕР</w:t>
        <w:br/>
        <w:t>бастап, Индия, Кариб аралдары, Солтүстік Африкаға дейінгі аралықтағы</w:t>
        <w:br/>
        <w:t>жерлерде көп таралған.</w:t>
        <w:br/>
        <w:t>Мұндай ойындар басқа елдерде «Калах», «Мангала», «Жонглак», «Ова-</w:t>
        <w:br/>
        <w:t>ри», «Бао», «Омвесо», және «Вари» деген атпен аталуда. Осындай ойындар-</w:t>
        <w:br/>
        <w:t>дың барлығына дүниежүзінде «мангала» деген ат берілген. Манкала араб</w:t>
        <w:br/>
        <w:t>тілінен аударғанда «жылжыту», «қозғау» деген мағынаны білдіреді. Бұл</w:t>
        <w:br/>
        <w:t>ойындарды біріктіріп тұрған ортақ нәрселер бар болғанымен, олар құрылы-</w:t>
        <w:br/>
        <w:t>сы, мазмұны және ережелері жағынан, қолданылатын тактикалық тәсілдері</w:t>
        <w:br/>
        <w:t>жағынан ерекшеленеді.</w:t>
        <w:br/>
        <w:t>М.Танекеев бұл туралы: «Эти игры могли бы появиться только в таком</w:t>
        <w:br/>
        <w:t>обшестве, в такой среде, где эстетический идеал имел в своем содержа-</w:t>
        <w:br/>
        <w:t>нии не только требования к физическому развитию, но и к умственным</w:t>
        <w:br/>
        <w:t>качествам и способностям. С дальнейшими и более усложнившимися тре-</w:t>
        <w:br/>
        <w:t>бованиями к этим качествам совершенствовались и сами игры» - дей келе,</w:t>
        <w:br/>
        <w:t>олардың жасөспірімнің дене тәрбиесіндегі маңызына тоқталған (41).</w:t>
        <w:br/>
        <w:t>Түркіхалықтарындағы ауыз әдебиетімен жазба деректердетоғызқұмалақ</w:t>
        <w:br/>
        <w:t>ойындары туралы мәліметтер, ғылыми зерттеулер аз болса, манкала ойы-</w:t>
        <w:br/>
        <w:t>ны жазба ескерткіштерде көптеген мағлұматтар сақталған. Манкала араб</w:t>
      </w:r>
    </w:p>
    <w:p>
      <w:r>
        <w:t>Діни мәтіндерінде, «Мың бір түн» ертегісінде, Шығыстың көптеген жазба</w:t>
        <w:br/>
        <w:t>жәдігерліктерінде кездеседі. Манкаланың көне египеттік нұсқалары Еги-</w:t>
        <w:br/>
        <w:t>петтегі І Сеттің мінәжатхана шатырынан табылған. Ол жерде бақсылар көп</w:t>
        <w:br/>
        <w:t>уақытын жұлдыздарды бақылауға арнаған және манкала ойнаған. Сондай-</w:t>
        <w:br/>
        <w:t>ақ манкала тақталарының суреттерін Мемфис, Фив және Луксор храм-</w:t>
        <w:br/>
        <w:t>дарының шатырынан байқалған.</w:t>
        <w:br/>
        <w:t>Манкала ойындарының тақта құрылысы отаулардың орналасуына бай-</w:t>
        <w:br/>
        <w:t>ланысты екі қатарлы, 3 қатарлы және 4 қатарлы болып бөлінеді. Олардың</w:t>
        <w:br/>
        <w:t>ішінде халықаралық деңгейде көп танылғаны 2 қатарлы 6 отаулы ойындар.</w:t>
        <w:br/>
        <w:t>Манкала ойындарының басты ерекшелігі - арнайы тақтада, шар типтес</w:t>
        <w:br/>
        <w:t>заттар арқылы екі адам арасында ойналады және арнайы ережелер бойын-</w:t>
        <w:br/>
        <w:t>ша сол шарларды ұту арқылы белгілі бір орынға жинауға негізделген. Кім</w:t>
        <w:br/>
        <w:t>қарсыласынан артық жинаса сол ұтады, егер екі ойыншы бірдей жинаса,</w:t>
        <w:br/>
        <w:t>тең нәтиже тіркеледі. Бұл ережелерден көнедегі адамдардың ойлау деңгейі</w:t>
        <w:br/>
        <w:t>мен әлемді тану түсінігі көрінеді. Әр халық ойын ережелерін өз дүние-</w:t>
        <w:br/>
        <w:t>танымына сәйкестендірген.</w:t>
        <w:br/>
        <w:t>Түркіхалықтарының ішінде манкала ойыны қазақтарда «тоғызқұмалақ»,</w:t>
        <w:br/>
        <w:t>«қоздату», «бестемше» деп аталса, қырғыздарда «тогуз коргоол», «уймту-</w:t>
        <w:br/>
        <w:t>505</w:t>
        <w:br/>
        <w:t>жігефелік еі нінде фен нілі сінен тінін</w:t>
        <w:br/>
        <w:t>ЕЛ 55424</w:t>
        <w:br/>
        <w:t>ЭӚКжПҚқҚқ ОАО) ТҮРКОЛОГИЯЛЫҚ ЗЕРТТЕУЛЕР</w:t>
        <w:br/>
        <w:t>паты қаншама. Тоғызқұмалақ, дойбы, шахмат, го, овари секілді ойындар</w:t>
        <w:br/>
        <w:t>жасөспірімніңбойында салмақтылық, сабырлылық, төзімділік, есептегіштік,</w:t>
        <w:br/>
        <w:t>ойшылдық қасиеттерін қалыптастырумен қатар, кең ақыл, жүйрік қиял иесі</w:t>
        <w:br/>
        <w:t>болуына да жағдай жасайды. Мәселен, Жапонияда го зияткерлік ойынын</w:t>
        <w:br/>
        <w:t>білу - қызметке қабылдаудың бір шарты ретінде тіркелген. Ал Англия, Бел-</w:t>
        <w:br/>
        <w:t>гияда тоғызқұмалаққа ұқсас овари ойыны сабақ ретінде оқытылады. Тіпті,</w:t>
        <w:br/>
        <w:t>африкалықтар осы овариді төл математикамыз деп мақтан тұтады. Чехия мен</w:t>
        <w:br/>
        <w:t>Англияда да жыл сайын зияткерлік ойындар олимпиадасы өткізіліп, ел бюд-</w:t>
        <w:br/>
        <w:t>жетіне қыруар қаржы түседі. Сондықтан болар бүгінгі күні әрбір дамыған</w:t>
        <w:br/>
        <w:t>ел ұлттық мұраларын қарқынды түрде насихаттап, адамзаттың игілігіне ай-</w:t>
        <w:br/>
        <w:t>налуы үшін аянбай тер төгуде. Түркі халықтарының атадан балаға дәстүр</w:t>
        <w:br/>
        <w:t>ретінде беріліп келе жатқан тоғызқұмалақ, алтай шатра, түрік мангала-</w:t>
        <w:br/>
        <w:t>сы секілді ойындары жасөспірімнің бойында салмақтылық, сабырлылық,</w:t>
        <w:br/>
        <w:t>төзімділік, есептегіштік, ойшылдық қасиеттерін қалыптастырумен қатар,</w:t>
        <w:br/>
        <w:t>кең ақыл, жүйрік қиял иесі болуына да жағдай жасайды.</w:t>
        <w:br/>
        <w:t>Әр халықтың таңдап алған тұрмыс-тіршілігіне сәйкес, өзінің болмы-</w:t>
        <w:br/>
        <w:t>сы мен әдет-ғұрпы қалыптасады. Әдет мінез-құлыққа әсер етеді және</w:t>
        <w:br/>
        <w:t>ұлттық дүниетанымды қарастырудағы маңызы зор. Б.Төтенаев: «Халық</w:t>
        <w:br/>
        <w:t>мәдениетінің негізгі арқауы болатын әдет-ғұрыптың да өзіндік тарихи</w:t>
        <w:br/>
        <w:t>қалыптасу ерекшеліктері бар. Кезінде питекантроп, синантроп және неан-</w:t>
        <w:br/>
        <w:t>дерталь адамдары өзара жүйелі қарым-қатынас жасап отырған. Бұл жүйелі</w:t>
        <w:br/>
        <w:t>қарым-қатынас бертіндеп келе олардың өзара өндірістік дәстүріне айнал-</w:t>
        <w:br/>
        <w:t>ды. Мұндай пікірді қолдаушылардың бірі кеңес ғалымы Л.Я.Штенидери:</w:t>
        <w:br/>
        <w:t>«Ең алғашқы рулар арасында біз естімеген атауларды қолдана алмаған, өз</w:t>
        <w:br/>
        <w:t>басына үйлер тұрғызбаған, өзіндік дәстүрлері, әдет-ғұрыптары жоқ рулар</w:t>
        <w:br/>
        <w:t>болмаған» -дейді. Демек, алғашқы адамдардың осындай әдеттері дами ке-</w:t>
        <w:br/>
        <w:t>Ле үлкен саналы дәстүрге, әдет-ғұрыпқа айналады, одан келе-келе үлкен</w:t>
        <w:br/>
        <w:t>мәдениетке жетті» - деп, әдеттің ұлт мәдениетін қалыптастырудағы орны-</w:t>
        <w:br/>
        <w:t>на тоқталады |1, 241.</w:t>
        <w:br/>
        <w:t>Евразияның ен даласын жайлаған ежелгі көшпенділердің адамзатқа</w:t>
        <w:br/>
        <w:t>қалдырған мұралары өте көп. Бұл туралы мәдениеттанушы Р.Шойбеков:</w:t>
      </w:r>
    </w:p>
    <w:p>
      <w:r>
        <w:t>«Зерттеушілердің пікіріне ден қойсақ, көшпелілердің қоршаған орта туралы</w:t>
        <w:br/>
        <w:t>таным-түсініктері, өмірлік тәжірибесі, орныққан салт-дәстүрі, кісілік сал-</w:t>
        <w:br/>
        <w:t>ты, қалыптасқан өнері алыс-жақын отырықшы ел-жұрттар үшін үлгі-өнеге</w:t>
        <w:br/>
        <w:t>болды. Скиф даналарының өмірлік тәжірибеге арқа сүйеген даналықтары</w:t>
        <w:br/>
        <w:t>501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большинству найманов, Кучлук первоначально был христианином-несто-</w:t>
        <w:br/>
        <w:t>рианином, но потом женился на знатной каракитаянке, бывшей невесте</w:t>
        <w:br/>
        <w:t>гурхана, которая заставила его принять другую веру, вероятно, буддизм.</w:t>
        <w:br/>
        <w:t>Кроме того, главный проповедник мусульманства в Средней Азии на тот</w:t>
        <w:br/>
        <w:t>период, хорезмшах Мухаммад, несправедливо обвинял Кучлука в том, что</w:t>
        <w:br/>
        <w:t>он воспользовался плодами побед хорезмшаха над каракитаями и отнял</w:t>
        <w:br/>
        <w:t>у мусульман верную добычу. Посольства Мухаммада к Кучлуку сопрово-</w:t>
        <w:br/>
        <w:t>ждались угрозами, которые не имели никаких последствий. Хорезмшах не</w:t>
        <w:br/>
        <w:t>только вынужден был оставить в руках Кучлука восточную часть уничто-</w:t>
        <w:br/>
        <w:t>женного государства каракитаев, но даже отказался от своих владений на</w:t>
        <w:br/>
        <w:t>правом берегу Сырдарып, предварительно опустошив их, чтобы они не до-</w:t>
        <w:br/>
        <w:t>стались найманскому правителю.</w:t>
        <w:br/>
        <w:t>Не смог помешать Мухаммад утвердить найманам свою власть и в Вос-</w:t>
        <w:br/>
        <w:t>точном Туркестане. Не предпринимая завоевательного похода в этот район,</w:t>
        <w:br/>
        <w:t>Кучлук несколько лет производил туда опустошительные набеги, заставив,</w:t>
        <w:br/>
        <w:t>таким образом, принять его власть. Ввиду упорного сопротивления му-</w:t>
        <w:br/>
        <w:t>сульман, он принял самые решительные действия против ислама и потре-</w:t>
        <w:br/>
        <w:t>бовал от них принятия христианства или буддизма. «Для достижения этой</w:t>
        <w:br/>
        <w:t>цели Кучлук прибег к той же мере, как Людовик ХІУ (король Франции)</w:t>
        <w:br/>
        <w:t>против гугенотов-протестантов, то есть к военному постою; воины Кучлу-</w:t>
        <w:br/>
        <w:t>ка были размешены по домам мусульман и получили самые широкие права</w:t>
        <w:br/>
        <w:t>над непокорными. Публичное мусульманское богослужение и преподава-</w:t>
        <w:br/>
        <w:t>ние были совершенно прекрашены» (51.</w:t>
        <w:br/>
        <w:t>В 1213 году Кучлук начал военные действия против мусульманского</w:t>
        <w:br/>
        <w:t>владения с центром в городе Алмалыке, но вынужден был отступить из-за</w:t>
        <w:br/>
        <w:t>приближения монгольских отрядов, которые в 1217 году вновь возобнови-</w:t>
        <w:br/>
        <w:t>ли свое движение на запад. В 1218 году против Кучлука был послан отряд</w:t>
        <w:br/>
        <w:t>в 20000 человек под начальством монгольского полководца Джэбэ-нойона.</w:t>
        <w:br/>
        <w:t>Вступив в пределы найманских владений, он обьявил, что каждый житель</w:t>
        <w:br/>
        <w:t>получит право свободно исповедовать свою религию. Этого оказалось До-</w:t>
        <w:br/>
        <w:t>статочно для Того, чтобы вызвать восстание мусульман против Кучлука</w:t>
        <w:br/>
        <w:t>- гонителя их веры. В Семиречье Кучлук сделал попытку отразить поход</w:t>
        <w:br/>
        <w:t>монгольского войска, но был разбит и бежал в Кашгарию. Баласагун был</w:t>
        <w:br/>
        <w:t>занят монголами без сопротивления, так как получил от них название Гоба-</w:t>
        <w:br/>
        <w:t>лыка, то есть «хорошего города». Такие названия они давали городам, сдав-</w:t>
        <w:br/>
        <w:t>498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Отты Гуннен от боп ойнап мен туғам» - дейді. Осы жердегі “гун” сөзінің</w:t>
        <w:br/>
        <w:t>түсіндірмесін ақын, “ертедегі түріктің арғы атасы” - дейді. Ал «Түркістан»</w:t>
        <w:br/>
        <w:t>өлеңінде осы ойдың жалғасы секілді:</w:t>
      </w:r>
    </w:p>
    <w:p>
      <w:r>
        <w:t>«Көп түрік енші алысып тарасқанда,</w:t>
        <w:br/>
        <w:t>Қазақта қара шаңырақ қалған жоқ па?!» - деген шумақтар да бар.</w:t>
        <w:br/>
        <w:t>Яғни, бұл жерде М. Жұмабаев ғұндардан қазақтарға дейін жалғасқан ұр-</w:t>
        <w:br/>
        <w:t>пақтар үндестігін жырлап отыр.</w:t>
        <w:br/>
        <w:t>Ғұндар туралы жазба деректер б.з.д. ХУП ғасырдан бастап қытай жазба-</w:t>
        <w:br/>
        <w:t>ларында сақталған. Қазіргі кезде ертедегі «ғұн» сөзін - «күн» мағынасымен</w:t>
        <w:br/>
        <w:t>сабақтас қарастырып жүр. Ғұндардың өмірі аттың үстінде өткен және Гоби</w:t>
        <w:br/>
        <w:t>шөлін алғаш кесіп өтіп, Сібірде де өзіндік мәдениетін қалыптастырған.</w:t>
        <w:br/>
        <w:t>Оларда жауынгерлік рух өте күшті болған. Жорыққа шығар алдында ғұндар</w:t>
        <w:br/>
        <w:t>тәңірге құрбандық шалып отырған. Құрбандық шалатын орын далалық</w:t>
        <w:br/>
        <w:t>жерде орналасқан. Міне, осы ерекшелік тоғызқұмалақта ереже түрінде</w:t>
        <w:br/>
        <w:t>жүр. Тоғызқұмалақта - «тұздық» деген ереже бар. Қырғыз бауырлары-</w:t>
        <w:br/>
        <w:t>мыз - «Туз» дейді. Орта ғасырда тұздықты -- «тұзды үй» деп атаған. Ал</w:t>
        <w:br/>
        <w:t>одан тереңдей берсек, бұл сөздің түбірін - «тұз» емес «түз» деген сөзден</w:t>
        <w:br/>
        <w:t>шығаруға болады. Яғни «түз үй». Сонда түздегі үй не болуы мүмкін? Бұл</w:t>
        <w:br/>
        <w:t>әрине далалық жердегі көпшіліктің құрбандық шалатын орны екендігін</w:t>
        <w:br/>
        <w:t>байқауға болады. Сонда тоғызқұмалақтағы ойын кезінде жүріс жасалған</w:t>
        <w:br/>
        <w:t>сәтте тұздық алынған отауға бір құмалақ тастап отыру (атты шалып оты-</w:t>
        <w:br/>
        <w:t>ру) ережесі, ғұндардың құрбандық шалу салтын елестетеді. Бүгінгі күні</w:t>
        <w:br/>
        <w:t>бұл ғұрып сахаларда «тюселге» деген атпен сақталған. Сондай-ақ оларда</w:t>
        <w:br/>
        <w:t>құрбандық шалу сәтінде айтылатын салттық өлеңдер де бар.</w:t>
        <w:br/>
        <w:t>Ғұндарды Мөде басқарған кезде 24 тайпаны біріктіріп, үлкен күшке ай-</w:t>
        <w:br/>
        <w:t>налады. Тіпті Хань империясының өзі салық төлеп тұрған. Қай кезде түркі</w:t>
        <w:br/>
        <w:t>халықтары бір мықты басқарушының астына бірікті, сол кезде олар дүниеге</w:t>
        <w:br/>
        <w:t>үстемдік жүргізіп отырды. Ә. Марғұлан: «Мөденің билеген кезінде оның</w:t>
        <w:br/>
        <w:t>үкіметі орасан күшті болды. Оның саяси мұрасы Қанғай, Алтай тауынан</w:t>
        <w:br/>
        <w:t>бастап, біздің заманымыздан 177 жыл бұрын Каспий теңізіне дейін жет-</w:t>
        <w:br/>
        <w:t>ті. ...Мөденің дәуірі - ғұн тарихында ерлік жыр шығарудың бір жарқын</w:t>
        <w:br/>
        <w:t>дәуірі» -дейді (22, 141.</w:t>
        <w:br/>
        <w:t>Күлтегін ескерткіші «Аспанда көк тәңірі жаралғанда, төменде қара</w:t>
        <w:br/>
        <w:t>жер жаралғанда, ортасында адам баласы жаралған» - деп басталады.</w:t>
        <w:br/>
        <w:t>Ғұндардың тікелей жалғасы болып есептелетін көктүріктердің бұл сөз-</w:t>
        <w:br/>
        <w:t>дерінде тоғызқұмалақ тақтасының құрылысына және жүріс бағытына қа-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ертедегі грек ойшылдарын тәнті еткен. Металл қорыту, төл жазудың шы-</w:t>
        <w:br/>
        <w:t>ғуы, жағалы киімдер мен шалбар тігу, қылыш, семсер, ер-тұрман, үзеңгі,</w:t>
        <w:br/>
        <w:t>дөңгелектер жасау,арбаүстіндегікиізүйлер(кейінгізамандардағы күймелер),</w:t>
        <w:br/>
        <w:t>жыл мезгілін маусымға бөліп осы күнгі календарлық дүниетанымды ор-</w:t>
        <w:br/>
        <w:t>нықтыру, мемлекеттік және әскери құрылымның негізін қалыптастыру</w:t>
        <w:br/>
        <w:t>сияқты өркениетті қадамдарға ең алдымен көшпелілер қол жеткізіп, соған</w:t>
        <w:br/>
        <w:t>мұрындық болған»-дейді. Сонымен қатар ежелгі көшпенділер, бүгінгітүркі</w:t>
        <w:br/>
        <w:t>халықтарының тағы бір мақтанарлық рухани мұрасы, тектілік қасиеттерін</w:t>
        <w:br/>
        <w:t>қалыптастыратын зияткерлік ойындарды да қалдырған.</w:t>
        <w:br/>
        <w:t>Ойын халықтың мінезін танытады. Бұл ерекшелік ойын ережелерінен</w:t>
        <w:br/>
        <w:t>көрінеді. Ғасырдан-ғасырға жетіп, ұрпақтан-ұрпаққа ұласып бүгінгі күнге</w:t>
        <w:br/>
        <w:t>жеткен әрбір зияткерлік ойындарда кейбір ережелер өзгертіліп, кейбірі</w:t>
        <w:br/>
        <w:t>ауыстырылып, жетілген нұсқасы пайда болуы мүмкін. Кейде жаңа ереже-</w:t>
        <w:br/>
        <w:t>лер қосылады, кейбірі қысқартылады. Әрине, бұл өзгерістердің барлығы</w:t>
        <w:br/>
        <w:t>халықтың дүниетанымдық ерекшеліктерінен туындайды. Сонымен қатар</w:t>
        <w:br/>
        <w:t>ойын ережелерінің өзгеруі басқа мәдениеттік ортада жаңа ойын түрінің қа-</w:t>
      </w:r>
    </w:p>
    <w:p>
      <w:r>
        <w:t>лыптасуына да ұласуы мүмкін. Мәселен, шахмат пен дойбы тектес ойын-</w:t>
        <w:br/>
        <w:t>дардың әрқайсысының 300-ден астам түрі болса, тоғызқұмалақ тектес</w:t>
        <w:br/>
        <w:t>ойындардың өзі де 400-ден асады.</w:t>
        <w:br/>
        <w:t>Әр халықтың ұлттық ойындарының қалыптасуы мен дамуы сол ұлттың</w:t>
        <w:br/>
        <w:t>өзіндік дамуымен тығыз байланысты. Өйткені қандай да болмасын ойын-</w:t>
        <w:br/>
        <w:t>ның негізінде жергілікті дәстүр, салт көріністері болатыны сөзсіз. Түркі</w:t>
        <w:br/>
        <w:t>халықтарының зияткерлік ойындарын жинақтау, талдау және саралау</w:t>
        <w:br/>
        <w:t>барысында олардың бірқатарының сол жергілікті шыққан өңірлерінде</w:t>
        <w:br/>
        <w:t>кеңінен танылып отырғанын, кейбіреулерінің жаңадан таныла бастағанын,</w:t>
        <w:br/>
        <w:t>бірқатарының тек мұражайларда, құжаттық деректерде ғана сақталғаны</w:t>
        <w:br/>
        <w:t>байқалды. Мәселен, «тоғызқұмалақ» тек Қазақстанда ғана емес, дүние жү-</w:t>
        <w:br/>
        <w:t>зіне таралып отырса, «тогуз коргоол» қырғыздарда, «алтай шатрасы» Саян-</w:t>
        <w:br/>
        <w:t>Алтай өлкесінде, «түрік дамасы» - Түркияда бүгінгі күні де бұқаралық</w:t>
        <w:br/>
        <w:t>сипаты басым ойын болып отыр. Ал «түрік мангаласы» Түркияда 2009</w:t>
        <w:br/>
        <w:t>жылдан бастап енді-енді танылып келе жатыр. Ал «Чакпелек ойыны» -</w:t>
        <w:br/>
        <w:t>ұйғыр халқында, «буга шыдыра» - тыва халқында ұмыт қалған көне ойын-</w:t>
        <w:br/>
        <w:t>дар. Сондай-ақ чуваш, түрікмен, хакас, әзірбайжан халықтарында да бір-</w:t>
        <w:br/>
        <w:t>қатар зияткерлік ойындардың бар екені белгілі болғанымен, ол туралы</w:t>
        <w:br/>
        <w:t>мәліметтер жоқтың қасы.</w:t>
        <w:br/>
        <w:t>жігефелік еі нінде фен нілі сінен тінін</w:t>
        <w:br/>
        <w:t>ФеЗАБЗАИ УАХИ ҰАЕ</w:t>
        <w:br/>
        <w:t>0 ТҮРКОЛОГИЯЛЫҚ ЗЕРТТЕУЛЕР</w:t>
        <w:br/>
        <w:t>тысты да үлкен мән бар. Тоғызқұмалақ тақтасында екі қарсыластың отау-</w:t>
        <w:br/>
        <w:t>Лары қарама-қарсы орналасқанымен, шахмат, дойбыдағыдай жоғары не</w:t>
        <w:br/>
        <w:t>төмен жүре алмайсың, тек қана ортада оңға ғана жүруге мүмкіншілік бар.</w:t>
        <w:br/>
        <w:t>Өйткені жоғары тәңірдің мекені, төмен аруақтарға тиесілі, адамдарға ти-</w:t>
        <w:br/>
        <w:t>есілі жер тек орта. Яғни, тоғызқұмалақта жүріс бағытқа негізделгендік-</w:t>
        <w:br/>
        <w:t>тен, шындап келгенде бетпе-бет соғысу жоқ. Ойын ережелеріне көнедегі</w:t>
        <w:br/>
        <w:t>ғұндардың сенімі әсер еткен. Сондай-ақ тоғызқұмалақ ойынында ғұндар-</w:t>
        <w:br/>
        <w:t>дың таңдап алған соғысу стратегиясына сәйкес, тактикалары да көрініс</w:t>
        <w:br/>
        <w:t>тапқан. Мәселен, шабуылдау, қорғану, торуылдау, негізгі күштерді артқы</w:t>
        <w:br/>
        <w:t>күштерден бөліп тастау, жауларын өз жеріне тереңдей енгізу арқылы тұт-</w:t>
        <w:br/>
        <w:t>қиылдан шабуыл жасау және т.б.</w:t>
        <w:br/>
        <w:t>Әр түрлі құмалақ ойындарынан бастау алып, унее тугулаах, бестемше,</w:t>
        <w:br/>
        <w:t>есонкоргоол, қоздатумен жалғасып тоғызқұмалаққа ұласқан ойын біздің</w:t>
        <w:br/>
        <w:t>дәуірімізге жетті. Яғни бұл негізі Үндістанда «чатранш» деген атпен қалан-</w:t>
        <w:br/>
        <w:t>ған, бүгінгі шахмат ойынының әр түрлі кезеңдерді басынан кешіргені секіл-</w:t>
        <w:br/>
        <w:t>ді құбылыс. Бір ерекшелігі шахмат ережелерінің жасалуына азиялықтар да,</w:t>
        <w:br/>
        <w:t>еуропалықтар да атсалысса, тоғызқұмалақ ережелерінің жүйеленуі тікелей</w:t>
        <w:br/>
        <w:t>көшпенділердің өздерінің қатысуымен жасалған.</w:t>
        <w:br/>
        <w:t>Тоғызқұмалақ ойынындағы тұздық ережесінің қалыптасу ерекшеліктері</w:t>
        <w:br/>
        <w:t>бүгінгі күні де шешімін таппаған өзекті мәселе. Тоғызқұмалақ туралы сөз</w:t>
        <w:br/>
        <w:t>қозғаған зерттеушілер еңбектерінде бұл ереженің қашан қалыптасқандығы,</w:t>
        <w:br/>
        <w:t>қалай қалыптасқандығы туралы мардымды мәлімет жоқ. Олар ереженің</w:t>
        <w:br/>
        <w:t>ойындағы көрінісін талдаған. Тек ғалым С.Аманжолов: «Тұздый» деген</w:t>
        <w:br/>
        <w:t>сөзге қарап, бұл ойынның ескі заманда болғанын байқауға болады. Қазір-</w:t>
        <w:br/>
        <w:t>гі тілде «тұздый» - тұздыққа айналып кеткен. Орхон жазуларының мәлі-</w:t>
        <w:br/>
        <w:t>меттерінше, бұдан 13 ғасыр біздің К,Ғ, Қ орнына «И» қолданылған» - дей-</w:t>
        <w:br/>
        <w:t>ді |7|. Автордың пікірінен Орхон-Енисей ескерткіштер дәуірінде тұздық</w:t>
        <w:br/>
        <w:t>ережесінің қалыптасып қойғанын байқаймыз. Ал Т.Сұлтанбеков «тұздық-</w:t>
        <w:br/>
        <w:t>ты»- «тұзды үй» деп те атаған |17).</w:t>
        <w:br/>
        <w:t>Қырғыздар ойын барысындағы қарсылас отаулардың біріне ие болу мүм-</w:t>
        <w:br/>
        <w:t>кіншілігін «туз» - деп атайды. Екі тілдегі «тұз» және «туз» сөздерінің атау-</w:t>
        <w:br/>
        <w:t>лары астың дәмін келтіру үшін қолданылатын зат атауымен сабақтас бо-</w:t>
      </w:r>
    </w:p>
    <w:p>
      <w:r>
        <w:t>лып тұр. Бірақ осы анықтамалар ереженің мәнін ашып тұр ма? Сондықтан</w:t>
        <w:br/>
        <w:t>ойынның қалыптасу кезеңі мен «тұз» және осыған ұқсас сөздердің мағы-</w:t>
        <w:br/>
        <w:t>налық ерекшеліктерін зерделей отырып, тұздық ережесінің пайда болуы</w:t>
        <w:br/>
        <w:t>513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ұлттық ойын туралы: «Бұл қызықты географиялық және антропологиялық</w:t>
        <w:br/>
        <w:t>ерекшелік. Вариге ұқсас дәстүрлі ойындардың негізгі құралы дәнек және</w:t>
        <w:br/>
        <w:t>галкалар болатын. Олар Африкадағы барлық ойындарға тән. Орта Азия-</w:t>
        <w:br/>
        <w:t>дала мен құмдардың мекені. Кейбір көптеген жерлер топырақпен құмдардан</w:t>
        <w:br/>
        <w:t>тұрады, кейбір жерлерінде ғана өсімдіктер өседі. Дәстүрлі қазақ мәдениеті</w:t>
        <w:br/>
        <w:t>негізінен мал шаруашылығына негізделген, мәселен қой бағу. Бұл секілді</w:t>
        <w:br/>
        <w:t>түліктер зиянсыз құмалақтар шығарады. Дән, галкалардың жетіспеушілігі</w:t>
        <w:br/>
        <w:t>салдарынан осы құмалақтар тоғызқұмалақ ойнауға пайдаланылған» - дейді</w:t>
        <w:br/>
        <w:t>П21. Бұл зерттеушінің тұжырымдарынан көшпелі өркениеттен, Қазақстан</w:t>
        <w:br/>
        <w:t>мәдениетінен хабары жоқ екені көрініп түр.</w:t>
        <w:br/>
        <w:t>Тоғызқұмалақ - ең алдымен халықтың дүниетанымы, одан кейін ой</w:t>
        <w:br/>
        <w:t>шығармашылығы, спорт, ғылым. Ресейлік және американдық зерттеуші-</w:t>
        <w:br/>
        <w:t>Лер тоғызқұмалақты этнографиялық ерекшелік ретінде қарастырса, ев-</w:t>
        <w:br/>
        <w:t>ропалықтар ұлттық мұраны ой шығармашылығының бір түрі ретінде,</w:t>
        <w:br/>
        <w:t>ешбір халыққа бұрмаламай, әділ бағасын беріп отырған. Бұл ретте зерт-</w:t>
        <w:br/>
        <w:t>теуші Х.Масһавісһектің |13; 14| кітаптарындағы тоғызқұмалаққа арналған</w:t>
        <w:br/>
        <w:t>тараулары құнды, әрі нақты мәлімет береді. Кітаптың ұлттық өнер ту-</w:t>
        <w:br/>
        <w:t>ралы бөлімінде: «Қазақстан мен Қырғызстанда «боб» ойындары - «то-</w:t>
        <w:br/>
        <w:t>ғызқұмалақ» деген ұлттық атаумен танылған және республикада ресми тір-</w:t>
        <w:br/>
        <w:t>келген. Бұл ұлттық ойынды осы жерді мекендеген тұрғындар осыдан 4 мың</w:t>
        <w:br/>
        <w:t>жыл бұрын да ойнаған» - делінген |13|. Яғни жоғарыдағы И.Зелинская,</w:t>
        <w:br/>
        <w:t>К.Скоттың дәлелсіз пікірлерін жоққа шығарады. Тоғызқұмалақтың қазақ</w:t>
        <w:br/>
        <w:t>халқының төл мұрасы екендігіне нақтылы дәлелдер бар және ешқандай аф-</w:t>
        <w:br/>
        <w:t>рикалық, арабтық мәдениеттің қатысынсыз жасалғаны баяндалады.</w:t>
        <w:br/>
        <w:t>Орта Азия көлеміндегіалғашқы құнды еңбекті жазған даңқтытүркітанушы</w:t>
        <w:br/>
        <w:t>С.Аманжолов еді. 1936 жылы шыққан «Тоғызқұмалақ» кітабында ғалым</w:t>
        <w:br/>
        <w:t>ойынның қазақ пен қырғызхалықтарының арасында көпұшырасқанын, көш-</w:t>
        <w:br/>
        <w:t>пенділердің салт-дәстүрінің негізінде шыққанына тұжырымды деректер кел-</w:t>
        <w:br/>
        <w:t>тіреді. Одан кейінгі уақытта М.Балақаев |15|, М.Гуннер, М.Рахымқұлов |16),</w:t>
        <w:br/>
        <w:t>Т.Сұлтанбеков |17), Б.Төтенаев (1 |, Ә.Ақшораев (18), С.Тілеубаев |19) секіл-</w:t>
        <w:br/>
        <w:t>ді зерттеушілер тоғызқұмалақтың ерекшеліктерін жазып, қазақ халқының</w:t>
        <w:br/>
        <w:t>төлтума мұрасы екендігін дәлелдеп көрсетті.</w:t>
        <w:br/>
        <w:t>Өзбекстан ҰҒА академигі, қарақалпақ ғалымы А.Даулетов тоғызқұма-</w:t>
        <w:br/>
        <w:t>лақты түркі халықтарында, оның ішінде қазақ, қарақалпақ, қырғыз, тыва,</w:t>
        <w:br/>
        <w:t>алтай елдерінде түрік қағанаты дәуірінен сақталып қалған ойын деп есеп-</w:t>
        <w:br/>
        <w:t>508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тұрмыстағы өмірінің қалай өтетіндігін, таң атқаннан, күн батқанша қалай</w:t>
        <w:br/>
        <w:t>еңбектенетіндігін, тіпті қазақ халқының әлеуметтік-экономикалық дамуын</w:t>
        <w:br/>
        <w:t>баяндайтын, «қой бағу», яғни құмалақ ойындары.</w:t>
      </w:r>
    </w:p>
    <w:p>
      <w:r>
        <w:t>Жаңа қонысқа келіп, көліктен түскен балалар бірден үй тігетін қоныс-</w:t>
        <w:br/>
        <w:t>тың орнын айнала қарап, түйенің кепкен құмалағын молырақ етіп жинап</w:t>
        <w:br/>
        <w:t>алуға тырысады. Бұл-біреуі емес, жалпы қонысқа келген ауылдың барлық</w:t>
        <w:br/>
        <w:t>балаларының әдеті. Себебі түйе құмалақтары ауылдың екінші бір жерге</w:t>
        <w:br/>
        <w:t>қоныс ауыстырғанға дейінгі жеті жасқа дейінгі балалардың ермек-еңбегі</w:t>
        <w:br/>
        <w:t>немесе күнделікті кәсібі, шаруасы. Қалайша бұл түйе мен қойдың құмалақ-</w:t>
        <w:br/>
        <w:t>тары балалардың күнделікті өмірдегі ермек-еңбегі болды?</w:t>
        <w:br/>
        <w:t>Түйе құмалағынан (қой құмалағы - қозылары) қой жайып, қораға қа-</w:t>
        <w:br/>
        <w:t>мап, түнде күзетіп, қоздатып көшіп-қонып, тағысы тағы, үлкендердің күн-</w:t>
        <w:br/>
        <w:t>делікті өмірдегі болып жатқан уақиғаларымен тығыз байланыстырып оты-</w:t>
        <w:br/>
        <w:t>рады. Бұл ойынның сәбилер үшін құндылығы осынша, тіпті ойын үстінде</w:t>
        <w:br/>
        <w:t>құмалақтары бірінікіне-бірінікі қосылып кетсе, қайтадан бермеуге тыры-</w:t>
        <w:br/>
        <w:t>сады, сол үшін дауласады, себебі ауылдың қонған жерінде, түйенің кеп-</w:t>
        <w:br/>
        <w:t>кен құмалағы көп бола бермейді. Мұнда да халықтың экономикалық тірші-</w:t>
        <w:br/>
        <w:t>лігінің нышаны байқалады.</w:t>
        <w:br/>
        <w:t>«Құмалақ ойындары қоғам өмірінің дамуына сәйкес, халық тіршілігінің</w:t>
        <w:br/>
        <w:t>саяси-әлеуметтік өзгеруіне байланысты дамып, өзгеріп отырғандығы өз</w:t>
        <w:br/>
        <w:t>алдына. Демек далада ойнайтын ойынды сәби құмалақ ойындарынан бас-</w:t>
        <w:br/>
        <w:t>тайды және ата-ананың ескерту тәрбиесінсіз-ақ, олардың күнделікті тір-</w:t>
        <w:br/>
        <w:t>шіліктегі өмірін қайталауды да осы құмалақ ойынымен елестетеді» |, 30.</w:t>
        <w:br/>
        <w:t>Яғни осы құмалақ ойыны тоғызқұмалақтың қалыптасуына тікелей әсер</w:t>
        <w:br/>
        <w:t>етуі де мүмкін. Өйткені «қой бағу» ойыны кезінде сәбилердің әр құмалақ</w:t>
        <w:br/>
        <w:t>үшін таласуы, қой мен қозыны ажыратып қарастыруы, ата-аналарға ой са-</w:t>
        <w:br/>
        <w:t>лып, осы ойыннан да күрделірек, дау-жанжалдарды азайту үшін белгілі бір</w:t>
        <w:br/>
        <w:t>ережеге бағынған танымдық мұра қалыптастыруына негіз қалаған деп жо-</w:t>
        <w:br/>
        <w:t>рамалдауға болады.</w:t>
        <w:br/>
        <w:t>Ежелгі көшпенділердің тұрмыс-тіршілігі көшпелі мал шаруашылығына</w:t>
        <w:br/>
        <w:t>негізделгендіктен, төрт түлікті бағу, оны ерекше күтімге алу басты еңбек</w:t>
        <w:br/>
        <w:t>болып табылады. Өйткені малының арқасында жеке тұлға еш нәрседен</w:t>
        <w:br/>
        <w:t>мұқтаждық көрмей, бақуатты өмір сүреді. Сондықтан малдың аман-есен</w:t>
        <w:br/>
        <w:t>төлдеуі - ол үшін табыс болса, төрт түлігінің қысыр қалуы, қоздамауы</w:t>
        <w:br/>
        <w:t>шығын болып саналады. Міне, осы тұрмыс-салт ерекшелігі унее тугулаах</w:t>
        <w:br/>
        <w:t>510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ұқсамайды. Сондай-ақ тақта құрылысы ұқсас, бір топқа жататын ойындар-</w:t>
        <w:br/>
        <w:t>дың өзі де ережелері жағынан ерекшеленеді.</w:t>
        <w:br/>
        <w:t>Археологиялық қазба ескерткіштер негізінде балалар ойындарының</w:t>
        <w:br/>
        <w:t>шығу тарихын алғашқы қауымдық құрылым кезінен бастау алды деп толық</w:t>
        <w:br/>
        <w:t>айтуға болады. Зерттеуші М. Танекеев: «Алдымен бұл ойындар алғашқы</w:t>
        <w:br/>
        <w:t>қауым еңбегін көрсететін ойындар еді. Ерте тас ғасырында, палеолит</w:t>
        <w:br/>
        <w:t>дәуірінде, адамның қимыл-әрекетіне байланысты орындалуы жағынан</w:t>
        <w:br/>
        <w:t>күрделі жеке ойындар пайда болды. Матриархат дәуірінде адамның тек кү-</w:t>
        <w:br/>
        <w:t>шін ғана емес, ақыл-ойын да дамытатын сайыс ойындары танымал бол-</w:t>
        <w:br/>
        <w:t>ды. Патриархатта мазмұны сан қырлы және қызықты жаңа ойындар пайда</w:t>
        <w:br/>
        <w:t>болды. Олардың көбі натуралдық мінезде болмағанымен, қоғамның қиын</w:t>
        <w:br/>
        <w:t>құбылыстарын айқындап берді. Бұл дәуірде жануар сүйектерімен ойна-</w:t>
        <w:br/>
        <w:t>латын ойындар кеңінен етек алды. Памирдегі көне молаларды қазу жұмыс-</w:t>
        <w:br/>
        <w:t>тары кезінде, кеңес тарихшысы А.Н.Бернштам зерттеген ойын сүйектері</w:t>
        <w:br/>
        <w:t>табылған. Бұл сүйектердің қимыл ойындарында қолданылғаны еш дау</w:t>
        <w:br/>
        <w:t>тудырмайды. Бірақ басқа жағдайда қолдылды ма? Оны дөп басып айту -</w:t>
        <w:br/>
        <w:t>қиын. Алайда бір нәрсе даусыз: осы дәуірде пайда болған күрделі тәртібі</w:t>
      </w:r>
    </w:p>
    <w:p>
      <w:r>
        <w:t>мен талабы бар кейбір ойындар ойын шығармашылығы дамуының, адам</w:t>
        <w:br/>
        <w:t>сезімі мотивтері дамуының дәлелі» - дейді |2,3).</w:t>
        <w:br/>
        <w:t>Инда алқабының көне қалаларында археологиялық зерттеулер жүргізген</w:t>
        <w:br/>
        <w:t>ағылшын ғалымы Э.Маккей тақта ойындарында қолданылатын шар тәріз-</w:t>
        <w:br/>
        <w:t>дес дөңгелек тастар тапқан. Бұл жәдігер туралы зерттеуші: «... барлық құ-</w:t>
        <w:br/>
        <w:t>рылымы жағынан жоғары деңгейде Африка тайпаларының арасында та-</w:t>
        <w:br/>
        <w:t>нымал тақта ойынын еске салады» - дейді |3, 123|. Ал ғалым Б.Куфтиннің</w:t>
        <w:br/>
        <w:t>пікірінше де үнді тақтасының жасы - 4500 жылды қамтиды |2, 4).</w:t>
        <w:br/>
        <w:t>Тарихта белгілі болғандай, тақтада ойналатын 5 ірі зияткерлік ойын</w:t>
        <w:br/>
        <w:t>танылуы мен танымдық ерекшелігі жағынан түрлі мәдениетке тиесілі.</w:t>
        <w:br/>
        <w:t>Мәселен, шахмат- үнді, го- қытай, нард - парсы, дойбы - грек, ал манка-</w:t>
        <w:br/>
        <w:t>ла - африка және Тұран мәдениетінің негізінде қалыптасқаны мәлім. Бұл</w:t>
        <w:br/>
        <w:t>ерекшеліктер зияткерлік ойындардың ережелерінен, мазмұндық және</w:t>
        <w:br/>
        <w:t>дүниетанымдық қырларынан айқын көрінеді.</w:t>
        <w:br/>
        <w:t>Тоғызқұмалақ - халықаралық жүйелеуде манкала ойындарының құра-</w:t>
        <w:br/>
        <w:t>мына кіреді, жоғарыдағы зияткерлік ойындардың ішінде ең көп тарағаны</w:t>
        <w:br/>
        <w:t>және түркі халықтарының көпшілігінде кездеседі. Тоғызқұмалақ секілді</w:t>
        <w:br/>
        <w:t>ойындар ерте кездерден әртүрлі пішінде Орта Азия және Қазақстаннан</w:t>
        <w:br/>
        <w:t>504</w:t>
        <w:br/>
        <w:t>жікеікчік екі нікефеніккһенікіееіккікефенімзікнік</w:t>
        <w:br/>
        <w:t>а ЕЕ АЕ АЗАЛЫ А) ТҮРКОЛОГИЯЛЫҚ ЗЕРТТЕУЛЕР</w:t>
        <w:br/>
        <w:t>значит девять катышков баранего помята - название прямо показываюшее,</w:t>
        <w:br/>
        <w:t>что это изобретение принадлежить исключительно кочевникам» (5, 151. Ға-</w:t>
        <w:br/>
        <w:t>лым алғаш рет тоғызқұмалақ туралы мәлімет беруімен қатар, жүріс жасау,</w:t>
        <w:br/>
        <w:t>тұздық алу және атсырау ерекшеліктеріне қысқаша тоқталады.</w:t>
        <w:br/>
        <w:t>Ресей зерттеу шілерінің ішінде алғаш рет тоғызқұмалақ туралы толым-</w:t>
        <w:br/>
        <w:t>ды жазылған еңбектің авторы этнограф Н.Пантусов еді. Оның «Киргизская</w:t>
        <w:br/>
        <w:t>игра тогузкумалак» атты мақаласы 1906 жылы Қазан қаласында жарыққа</w:t>
        <w:br/>
        <w:t>шықты |6|. Бұл еңбек туралы түркітанушы С.Аманжолов: «Пантусовтың</w:t>
        <w:br/>
        <w:t>жазған ойыны тым жабайы, кей жері дұрыс емес, сондықтан да ол бұрын</w:t>
        <w:br/>
        <w:t>жұрттың көңілін тартпаған, тарта алмаған болуы керек» -дейді |7|. Әрине,</w:t>
        <w:br/>
        <w:t>Пантусовты этнограф ретінде ойынның өзі емес, оның ережелерінің нұсқа-</w:t>
        <w:br/>
        <w:t>сы қызықтырған болуы да мүмкін. Сондықтан бұл жерде ғалымның ұлттық</w:t>
        <w:br/>
        <w:t>ойынды таныстырушылық сипаттағы әрекетіне мән беруіміз керек.</w:t>
        <w:br/>
        <w:t>Маңғышлақ өңіріндегі қазақтар мен түркімендердің өмір-тұрмысын</w:t>
        <w:br/>
        <w:t>зерттеген неміс ғалымы Рихард Карутц өзінің еңбегінде тоғызқұмалақтың</w:t>
        <w:br/>
        <w:t>ережесіне қысқаша мағлұмат береді (8, 76|</w:t>
        <w:br/>
        <w:t>Қазақхалқының мәдениеті ментұрмысын зерттеген Б.А.Куфтин олардың</w:t>
        <w:br/>
        <w:t>қиын әрі күрделі ойын тоғызқұмалақ ойнағанын өзінің еңбегінде тілге тиек</w:t>
        <w:br/>
        <w:t>етеді және ол ойынның төркінін Солтүстік Африкадан дейді |9, 3).</w:t>
        <w:br/>
        <w:t>Бұдан кейінгі ресейлік этнографтардың ішінде тоғызқұмалақты зерттеген</w:t>
        <w:br/>
        <w:t>Асия Попова болды. Ол Монғолияның шығысындағы Баянөлгейдегі қазақ</w:t>
        <w:br/>
        <w:t>ауылдарын аралап, Қазақстанға беймәлім Унеетугулаах, есенкоргоол және</w:t>
        <w:br/>
        <w:t>тоғызқұмалақ ойындары туралы материалдарды жинақтады. Еңбек кейін</w:t>
        <w:br/>
        <w:t>Францияда жарияланды. Ғалым аталған ойындардың барлығын қазақтардың</w:t>
        <w:br/>
        <w:t>мұрасыдепесептеген. Соныменқатар,зерттеушітоғызқұмалақты Ауғанстан-</w:t>
        <w:br/>
        <w:t>да да ойналады деп, ойынның таралу аймағын кеңейтіп көрсетеді |10). Тағы</w:t>
        <w:br/>
        <w:t>бір назар аударатын еңбек И.Зелинскаяның 2004 жылы Мәскеуде шыққан</w:t>
        <w:br/>
        <w:t>«Домино, нарды, косты» атты кітабы |111. Мұнда зерттеуші тоғызқұмалақты</w:t>
        <w:br/>
        <w:t>египеттік калах ойынынантараған деп тұжырымдап, оның төлтума мәдениет</w:t>
      </w:r>
    </w:p>
    <w:p>
      <w:r>
        <w:t>екендігіне күдік келтіретін пікірлер айтады.</w:t>
        <w:br/>
        <w:t>Ресейлік И.Зелинскаяның күмәнді пікірі Америкада шығып жатқан зерт-</w:t>
        <w:br/>
        <w:t>теулерде де қайталанады. Мәселен, К.Скоттың тұжырымдарын ғылыми-</w:t>
        <w:br/>
        <w:t>фантастикалық десе де болады. Зерттеуші тоғызқұмалақты Африкадағы</w:t>
        <w:br/>
        <w:t>вари ойынының бір нұсқасы, ислам Орта Азияға келгеннен кейін осы</w:t>
        <w:br/>
        <w:t>мәдениет арқылы Қазақстанға таралған түрі ретінде қарастырады. К.Скотт</w:t>
        <w:br/>
        <w:t>жігінде енін ееіенфееік зіне ефееікнфеніефы</w:t>
        <w:br/>
        <w:t>ТҮРКОЛОГИЯЛЫҚ ЗЕРТТЕУЛЕР ФҰУУУУИХЮООРОЭБФО %% %%%</w:t>
        <w:br/>
        <w:t>ды» деген атпен белгілі. Ал Түркияда - түрік мангаласы, ұйғыр халқында</w:t>
        <w:br/>
        <w:t>- чакпелек, азербайжанда - мерекөшті деген аттармен танылған.</w:t>
        <w:br/>
        <w:t>Егер Қазақстан мен Қырғызстанда тоғызқұмалақ 18 отау, әр отауда 9</w:t>
        <w:br/>
        <w:t>құмалақтан, барлығы - 162 құмалақпен ойнаса, Түркияда мангала он екі</w:t>
        <w:br/>
        <w:t>шұңқыр және әр шұңқырда төрт құмалақпен ойналады. Барлығы 48 құ-</w:t>
        <w:br/>
        <w:t>малақ болады. Бестемше мен уймтуды ойындарының аттарында ерек-</w:t>
        <w:br/>
        <w:t>шелік болғанымен, олардың тақта құрылысы ұқсас. Бұл ойындарда әр</w:t>
        <w:br/>
        <w:t>қарсыласта 5 отаудан, барлығы он отау, әр отауда 5 құмалақтан орналаса-</w:t>
        <w:br/>
        <w:t>ды. Екі ойынның ережелерінде аздаған ерекшеліктер болса да, ойынның</w:t>
        <w:br/>
        <w:t>мазмұны, мақсаты бір-біріне жақын.</w:t>
        <w:br/>
        <w:t>82. Тоғызқұмалақ</w:t>
        <w:br/>
        <w:t>Тоғызқұмалақ - әлемдік мәдениеттің озық үлгілерімен бой теңестіре</w:t>
        <w:br/>
        <w:t>алатын рухани ойын, логикалық ойлау өнері. Бұл өнердің басты қасиеті -</w:t>
        <w:br/>
        <w:t>адам санасын жетілдіруге, ақыл-ойын кемелдендіруге ерекше күш салады.</w:t>
        <w:br/>
        <w:t>Түркі халықтарының ұрпақ тәрбиесіне жауапкершілікпен қарайтынына</w:t>
        <w:br/>
        <w:t>осы ойынның өзі де дәлел бола алады. Жасөспірімнің дене күшінің мол бо-</w:t>
        <w:br/>
        <w:t>луымен қатар, ақылды болуына да көп мән берген бабаларымыз осы ойын-</w:t>
        <w:br/>
        <w:t>ды ойлап тапқан.</w:t>
        <w:br/>
        <w:t>Тоғызқұмалақ - бүгінгі күні дүние жүзіне танылған, әлемдік мәдениет-</w:t>
        <w:br/>
        <w:t>тің кез-келген үлгілерімен бой теңестіре алатын 4 мың жылдық тарихы</w:t>
        <w:br/>
        <w:t>бар озық рухани мұра. Қазақ халқының ілкі тектерінен бастап, сақтар,</w:t>
        <w:br/>
        <w:t>ғұндар, көктүріктерден қазіргі күнге дейін жалғасып келе жатқан ұрпақтар</w:t>
        <w:br/>
        <w:t>үндестігінің рухани көрінісі. Сондықтан болса керек, ойынның дүние-</w:t>
        <w:br/>
        <w:t>танымдық ерекшеліктері, ережелері, нұсқалары зерттеушілерге халықтың</w:t>
        <w:br/>
        <w:t>рухани тұрмыс-тіршілігін білу үшін құнды этнографиялық қайнар көздер-</w:t>
        <w:br/>
        <w:t>дің бірі мәлімет берген. Бұл ретте жарияланған еңбектерді географиясына</w:t>
        <w:br/>
        <w:t>қарай, Ресей, Европа, Америка мен Орта Азиялық зерттеулер деп жүйелеуге</w:t>
        <w:br/>
        <w:t>болады.</w:t>
        <w:br/>
        <w:t>Орыс географы және этнографы А.Н.Краснов Жетісу қырғыздарының</w:t>
        <w:br/>
        <w:t>(қазақтар)тұрмыс-тіршілігінзерттеген кезінде олардыңтоғызқұмалақ ойна-</w:t>
        <w:br/>
        <w:t>ғанына да назар аударады және оны көшпенділердің ойыны деп есептейді:</w:t>
        <w:br/>
        <w:t>«Тогызкумалак очень остроумная игра, заставляюшая киргизь ломать го-</w:t>
        <w:br/>
        <w:t>Лову не менее, чему нас в шахматы. В перевод на русский тогузь кумалак</w:t>
        <w:br/>
        <w:t>506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</w:r>
    </w:p>
    <w:p>
      <w:r>
        <w:t>зияткерлік ойынынан көрінеді. Ойын тақтасында әр ойыншыда 3 отаудан,</w:t>
        <w:br/>
        <w:t>18 құмалақ болады. Унее - монғол тілінде сиыр, тугулаах - бұзаулау де-</w:t>
        <w:br/>
        <w:t>ген мағына береді. Бұл ойынды алғаш рет Чат? шШаог2і 1963 жылы Мон-</w:t>
        <w:br/>
        <w:t>ғолияның батысындағы Қытаймен шектесетін жеріндегі қазақ ауылдары-</w:t>
        <w:br/>
        <w:t>нан тапқан. Ойынды одан кейін Ресей этнографы А.Попова интернетте</w:t>
        <w:br/>
        <w:t>жариялаған. Ал Унее тугулаах терминологиясында отаудағы 1 құмалақты</w:t>
        <w:br/>
        <w:t>- сиыр, 2 құмалақты - сиыр мен өгіз, ал 3 құмалақты - «буаз сиыр», ал</w:t>
        <w:br/>
        <w:t>4 құмалақты - «бұзаулаған сиыр» деп атайды. Жүріс жасағанда орнына</w:t>
        <w:br/>
        <w:t>құмалақ қалдырмай, сағат тілімен сәйкес жүріледі. Тек өз жағында ғана</w:t>
        <w:br/>
        <w:t>соңғы құмалақ отауға төртінші болып түссе, сол құмалақтарды ұта ала-</w:t>
        <w:br/>
        <w:t>сың. «Бұзаулаған сиыр» ережесі С.Аманжоловтың 1936 жылы жазылған</w:t>
        <w:br/>
        <w:t>«Тоғызқұмалақ» кітабында «қойым қоздады» ережесі түрінде ұшырасады.</w:t>
        <w:br/>
        <w:t>Яғни, ежелгі көшпенділердің табыс туралы ұғымы унее тугулаах ойынын-</w:t>
        <w:br/>
        <w:t>да ереже түрінде кездеседі. Отаудың саны көп болмағанымен, бұл ойында</w:t>
        <w:br/>
        <w:t>да айла-тәсілдер жетерлік.</w:t>
        <w:br/>
        <w:t>Одан кейінгі уақытта 5 отау, 25 құмалағы бар бестемше (әр ойыншы-</w:t>
        <w:br/>
        <w:t>да), 7 отау, 49 құмалағы бар қоздату ойындары қалыптасқан. Сонымен қа-</w:t>
        <w:br/>
        <w:t>тар, А.Попова Баянөлгейден тапқан 6 отау, 54 құмалағы бар есонкоргоол</w:t>
        <w:br/>
        <w:t>ойыны да тоғызқұмалақ тақтасы мен ережелерінің қалыптасуындағы бір</w:t>
        <w:br/>
        <w:t>саты болып табылады. Аталған ойындардың барлығы бақташылық дәуірде</w:t>
        <w:br/>
        <w:t>қалыптасқан болу керек. Осы ойындардың жетілген түрі - тоғызқұмалақ</w:t>
        <w:br/>
        <w:t>болса керек. Бестемше және есонкоргоол ойындарында тұздық ережесі кез-</w:t>
        <w:br/>
        <w:t>деспейді. Соған қарағанда тұздық бақташылық дәуірден батырлық дәуірге</w:t>
        <w:br/>
        <w:t>ауысу кезінде пайда болған болу керек және ол ғұндардың дүниетанымымен</w:t>
        <w:br/>
        <w:t>тығыз байланысты.</w:t>
        <w:br/>
        <w:t>Ә.Марғұлан: «Ғұндардың әдет-ғұрып, рухани салты қазақтардікімен бір-</w:t>
        <w:br/>
        <w:t>дей. Қазақ сияқты олар да ата рухын қастерлеген. Атаның басына тастан,</w:t>
        <w:br/>
        <w:t>ағаштан, балшықтан кешен тұрғызып, оған ас беру дәстүрін шығарған.</w:t>
        <w:br/>
        <w:t>Сол сияқты ғұндар да аспанға (тәңірі), күнге, айға, жерге табынған (жер</w:t>
        <w:br/>
        <w:t>ұйық). Ғұндардың басшылары ерте тұрып, шығып келе жатқан күнге бас</w:t>
        <w:br/>
        <w:t>иген, қолын көкке көтеріп дуа оқыған. Үйге келіп, аспанға, күнге, айға, ата</w:t>
        <w:br/>
        <w:t>рухына арнап, іргеге қымыз құйған. Бұл салт қазақтарда ХХ ғасырға дейін</w:t>
        <w:br/>
        <w:t>сақталып келген» - дейді (22, 58).</w:t>
        <w:br/>
        <w:t>М.Жұмабаев “Пайғамбар” өлеңінде бұл туралы:</w:t>
        <w:br/>
        <w:t>«Ерте күнде отты күннен Гун туған,</w:t>
        <w:br/>
        <w:t>511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туралы тың тұжырым ұсынуды жөн көріп отырмыз. Бұл үшін тарих бет-</w:t>
        <w:br/>
        <w:t>терін ақтарып, ежелгі бабаларымыздың өмір сүрген кезеңі мен тұрмыс-</w:t>
        <w:br/>
        <w:t>тіршілігіне, дүниетанымы мен салт-дәстүрлеріне, сол кезеңдерден жеткен</w:t>
        <w:br/>
        <w:t>ауыз әдебиеті үлгілеріне мән беруіміз керек.</w:t>
        <w:br/>
        <w:t>Тұздық ережесі неге басқа манкала тектес ойындарда кездеспейді? Бұл-</w:t>
        <w:br/>
        <w:t>тұрмыс-салт ерекшеліктеріне байланысты туындаған құбылыс. Т.Сұлтан-</w:t>
        <w:br/>
        <w:t>беков тұздықты - «тұзды үй» деп қарастырса, біз - «түздегі үй» деп қарас-</w:t>
        <w:br/>
        <w:t>тыруды жөн санаймыз. Ал көшпенділер үшін түздегі үй не болуы мүмкін?</w:t>
        <w:br/>
        <w:t>Түз дегеніміз - жапан дала. Ежелгі кезде қазақтарды Ресей империясы</w:t>
        <w:br/>
        <w:t>«түздіктер» деп те атаған. Яғни олар үшін далалықтардың мәдениеті жат.</w:t>
        <w:br/>
        <w:t>Ал көшпенділер үшін «түз» - қасиетті ұғым. Төле биге «түз адамы» бол</w:t>
        <w:br/>
        <w:t>деп, Қоңқа би бата берген. Яғни халықтың адамы бол, көпшіліктің ада-</w:t>
        <w:br/>
        <w:t>мы бол. Сондықтан «түз» сөзімен келетін тіркестерге осы мағынамен қа-</w:t>
      </w:r>
    </w:p>
    <w:p>
      <w:r>
        <w:t>рау керек. Яғни «түз үй» дегеніміз халықтың үйі, көпшіліктің жиналатын</w:t>
        <w:br/>
        <w:t>орны. Мұндай қасиетті деп табылатын орындарға ежелгі көшпенділер тоу</w:t>
        <w:br/>
        <w:t>етіп, құрбандық шалып, сиынатын болған. Ортақ жауға қарсы күресу үшін</w:t>
        <w:br/>
        <w:t>мәжілістер өткізіп, ақ боз атты жорыққа шығар алдында құрбандыққа шал-</w:t>
        <w:br/>
        <w:t>ған. Бүгінгі күні Саян-Алтай таулары мен Қазақстанның көптеген жерлерін</w:t>
        <w:br/>
        <w:t>аралап, мұндай тау аңғарындағы, далалық жерлердегі көпшілік сиынатын</w:t>
        <w:br/>
        <w:t>жерлерді көруге болады.</w:t>
        <w:br/>
        <w:t>«Ер Төстік» ертегісін зерттеген Ә.Марғұлан бұл ауыз әдебиеті үлгісінің</w:t>
        <w:br/>
        <w:t>б.э.д. 3 ғасырларға тән екенін білдіреді. Яғни бұл шығарма ғұндар кезеңіне</w:t>
        <w:br/>
        <w:t>тән. Сондықтан ертегідегі ежелгі бабаларымыздың табиғат туралы, достық</w:t>
        <w:br/>
        <w:t>пен қастық, жақсылық пен жамандық туралы дүниетанымдық ойларын са-</w:t>
        <w:br/>
        <w:t>ралап қарағанда ғана, тоғызқұмалақ ережелерінің қалыптасу ерекшелікте-</w:t>
        <w:br/>
        <w:t>рін, тұздық ережесінің кейбір сырларын тануға септігі тиеді.</w:t>
        <w:br/>
        <w:t>Тоқпан (Ерназар деген атауда да кездеседі) байдың 8 ұлы жұт жылы ма-</w:t>
        <w:br/>
        <w:t>лын сақтау үшін, ата-анасын қалдырып, жылы жаққа көшіп кететіні бел-</w:t>
        <w:br/>
        <w:t>гілі. «Бір қыстық азығын алып, кемпір мен шал үйде қалыпты. Тоқпанның</w:t>
        <w:br/>
        <w:t>8 ұлы сол кеткеннен хабарсыз кетеді. Айдан-ай өтіп, жылдан-жыл өтеді.</w:t>
        <w:br/>
        <w:t>Тоқпанның азығы таусылады, ашығады, жейтін тамақ таппайды, орнынан</w:t>
        <w:br/>
        <w:t>тұра алмай, әлсіреп қалады. Бір күні кемпір төсектен тұрып, түндік ашып</w:t>
        <w:br/>
        <w:t>жүрсе, шаңырақтың күлдіреуішіне ілініп тұрған төстікті көріп қуанады.</w:t>
        <w:br/>
        <w:t>Ашығып жатқан шал мен кемпір төстікті асып жеп, әлденеді. Ұзамай кемпір</w:t>
        <w:br/>
        <w:t>жүкті болып, бір ұл табады, оның атын төстік жеген соң туды деп, «Төстік»</w:t>
        <w:br/>
        <w:t>514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қояды». Яғни, «төс», «төстік» сөздеріне жіті назар аударсақ, «түз», «түздік»</w:t>
        <w:br/>
        <w:t>сөздерімен тұлғалас, мағыналас келетін тұстары бар.</w:t>
        <w:br/>
        <w:t>Профессор В.Бутанаев: «Саян-Алтай түріктерінің ежелгі әдет-ғұрыпта-</w:t>
        <w:br/>
        <w:t>ры» атты еңбегінде төстің - ежелде «фетиш», яғни жебеуші мағынасына ие</w:t>
        <w:br/>
        <w:t>болғандығын атап көрсетеді. Яғни төс - шаңырақты сақтаушы фетиш. Ға-</w:t>
        <w:br/>
        <w:t>лым оның 6 түрлі мағынасын келтіреді: «В современном хакасском языке</w:t>
        <w:br/>
        <w:t>термин «төс» представляет следуюшие значения: 1) основа, корень, основ-</w:t>
        <w:br/>
        <w:t>ныеустой обшества; 2) родительский кров; 3) духовная сила, дух народа; 4)</w:t>
        <w:br/>
        <w:t>ангель-хранитель, 5) невидимый дух-слуга шамана, являюшиеся основной</w:t>
        <w:br/>
        <w:t>его деятельности; 6) фетиш, т.е. материализованное изображение различ-</w:t>
        <w:br/>
        <w:t>ных духов-покровителей, магическая сила которых служила семье и роду»</w:t>
        <w:br/>
        <w:t>ІР3І. Сондықтан тоғызқұмалақтағы екі құмалақ тұрған жерге бір құмалақ</w:t>
        <w:br/>
        <w:t>түсіп, сол әрекет иесінің отауға ие болуы, яғни ойыншының «тұздыққа ие</w:t>
        <w:br/>
        <w:t>болуы» сыры осы төстің қасиетті мағынасына байланысты болса керек. Ер-</w:t>
        <w:br/>
        <w:t>назар мен жұбайы осы төсті жемегенде отауға ие бола алмай, шаңырақты</w:t>
        <w:br/>
        <w:t>шайқалтып алар еді. Яғни ежелгі көшпенділер үшін шаңырақты сақтап қа-</w:t>
        <w:br/>
        <w:t>лу, ол үшін мұрагердің дүниеге келуі маңызды болған. «Алпамыс батыр»,</w:t>
        <w:br/>
        <w:t>«Қобыланды батыр» жырларындағы ата-аналардың «баласыздық зарын»</w:t>
        <w:br/>
        <w:t>да осы тұрғыдан түсіну керек.</w:t>
        <w:br/>
        <w:t>Тоғызқұмалақ ойынында қандай бағыт таңдау да, болашақ жеңіс үшін</w:t>
        <w:br/>
        <w:t>нақты жоспар құру да отауларда орналасқан құмалақтар арқылы шешіледі.</w:t>
        <w:br/>
        <w:t>Алқұмалақтарды отауларда өз қалауыңызша орналастыру үшін қай отаудан</w:t>
        <w:br/>
        <w:t>бастап жүру немесе қарсы отаудан жауап беру, қай отауда құмалақтарды</w:t>
        <w:br/>
        <w:t>көп ұстамау және ойында маңызды боп есептелетін тұздыққа ие болу үшін</w:t>
        <w:br/>
        <w:t>қай отауды таңдау мұның барлығы отаулар жөніндегі толық түсінігіңізге</w:t>
        <w:br/>
        <w:t>тікелей байланысты.</w:t>
      </w:r>
    </w:p>
    <w:p>
      <w:r>
        <w:t>Тоғызқұмалақ ойынында қарама-қарсы 2 қатар орналасқан барлығы</w:t>
        <w:br/>
        <w:t>18 отау бар. Отаулар екі жаққа тоғыз-тоғыздан бөлінген. Алғашқы ке-</w:t>
        <w:br/>
        <w:t>зде әрбір отау «а» әрпінен бастап тоғыз отаудан солдан оңға қарай а, б,</w:t>
        <w:br/>
        <w:t>в, д,6, ж, 3, и әріптерімен белгіленген. Бұл отауларға әріптік белгілер</w:t>
        <w:br/>
        <w:t>қойған Ш.Ыбыраев болатын. Алайда ойынды бұлай белгілеп жазу кезін-</w:t>
        <w:br/>
        <w:t>де қиындық туғызғандықтан, 1974 жылдан бастап әріптік белгіден сандық</w:t>
        <w:br/>
        <w:t>белгіге көшірілген. Оның авторы - С. Тілеубаев. Ойыншының бірінің тоғыз</w:t>
        <w:br/>
        <w:t>отауына берілген атау екінші жақтың да отауларының аты болып табыла-</w:t>
        <w:br/>
        <w:t>ды. Калах ойынында отауларға реттік нөмірлеу қойылса, ұлттық ойындағы</w:t>
        <w:br/>
        <w:t>515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тейді. Яғни, көшпенді өмір салтын ұстанған түркі тектес халықтарда ғана</w:t>
        <w:br/>
        <w:t>таралған. «Тоғызқұмалақ ойыны арқылы түркі халықтары өздерінің дүние</w:t>
        <w:br/>
        <w:t>тану түсініктерін, тұрмыстағы есептеу, өлшеу тәжірибелерін жетілдіріп</w:t>
        <w:br/>
        <w:t>отырған» - дейді ғалым (20, 6).</w:t>
        <w:br/>
        <w:t>Тоғызқұмалақ ережелерінің қалыптасуы көптеген дәуірлерді басы-</w:t>
        <w:br/>
        <w:t>нан кешіріп, бірнеше кезеңдерді қамтиды. Бұл ретте ойын ережелерінің</w:t>
        <w:br/>
        <w:t>шығу тегі және тақта құрылысының эволюциялық дамуын қарастыру</w:t>
        <w:br/>
        <w:t>орынды болмақ. Сондай-ақ құмалақ ойындарының қалыптасу сырларын</w:t>
        <w:br/>
        <w:t>қарастыруымен қатар, қазақ халқының тарихы мен дүниетанымы, салт-</w:t>
        <w:br/>
        <w:t>дәстүрін де зерделеуіміз керек.</w:t>
        <w:br/>
        <w:t>«Әр алуан дәуірлерде, әрқилы кезеңдерді басынан өткізсе де қазақ хал-</w:t>
        <w:br/>
        <w:t>қы өздерінің көшпелі тұрмысында қалыптасқан әдеттерін рухани азық ете</w:t>
        <w:br/>
        <w:t>алды. Халық өмірдің қандай қиыншылығына да, қуанышына да төзе оты-</w:t>
        <w:br/>
        <w:t>рып, осы әдет-ғұрыптары, толғау жырлар мен әсем әндер, сарынды күй-</w:t>
        <w:br/>
        <w:t>лері - көңіл ашар қуанышы, қайғы-шерін тарқатар алданышы етіп, ауыр</w:t>
        <w:br/>
        <w:t>күндерде ой тербететін жұбанышы етіп отырған. Сондықтан да қазақтың</w:t>
        <w:br/>
        <w:t>ойын-сауықтарының, әдет-ғұрыптарының түпкі негізі мал өсіру мен эконо-</w:t>
        <w:br/>
        <w:t>микалық қарым-қатынастың дамуына байланысты болған» |1, 27|. Ұлттық</w:t>
        <w:br/>
        <w:t>ойындарды зерттеуші Б.Төтенаевтың бұл тұжырымы тоғызқұмалақ ойыны-</w:t>
        <w:br/>
        <w:t>ның шығу тегіне де қатысты.</w:t>
        <w:br/>
        <w:t>Ағылшын ғалымы Э.Маккей ұлт ойындарының ішіндегі әр түрлі құ-</w:t>
        <w:br/>
        <w:t>малақ ойындарын, бестас, асық және басқаларын 5 мың жыл бұрын да</w:t>
        <w:br/>
        <w:t>Азия елдеріндегі түрлі тайпалық одақтарда ойналғандығын жазады. Ал</w:t>
        <w:br/>
        <w:t>африкалық овари ойынын зерттеу шілер тоғызқұмалақ тектес мұндай ойын-</w:t>
        <w:br/>
        <w:t>дардың 6 мың жыл бұрын болғанын сөз етеді. Бұл деректердің барлығы</w:t>
        <w:br/>
        <w:t>мұндай ойындардың көне замандарда қалыптасқандығына куә болып отыр.</w:t>
        <w:br/>
        <w:t>Бірақ біз үшін маңыздысы тоғызқұмалақ және осы тектес ойындар қалай</w:t>
        <w:br/>
        <w:t>қалыптасты, алғашқы кезде қандай қызмет атқарды? Бұл жөнінде қырғыз</w:t>
        <w:br/>
        <w:t>зерттеушісі К.Айдаркулов: «Ал, адегенде эле оюн болуп жаралганбы, же</w:t>
        <w:br/>
        <w:t>алгаш, басына да өзүнче бир функцияны аткарганбы деген сурак туулат» -</w:t>
        <w:br/>
        <w:t>дейді |21, 14). Яғни, бүгінгі күнге жеткен мұралар өз кезеңінде басқаша бір</w:t>
        <w:br/>
        <w:t>мәнге ие болуы да мүмкін.</w:t>
        <w:br/>
        <w:t>Тоғызқұмалақтың қалыптасу ерекшелігін білу үшін, ең алдымен балалар-</w:t>
        <w:br/>
        <w:t>дың, оның ішінде «қой бағу» ойынын қарастырудың маңызы зор. Бұл тура-</w:t>
        <w:br/>
        <w:t>лы Б.Төтенаев: «Сәби ойындарының келесі бірі - ата-анасының күнделікті</w:t>
        <w:br/>
        <w:t>509</w:t>
      </w:r>
    </w:p>
    <w:p>
      <w:r>
        <w:t>РЕРІЛІЛНІЛІРГІРЛІЛІЛІЛІЛРІЛІЛІЛГІЛДІЛІІІІІЗ</w:t>
        <w:br/>
        <w:t>5554</w:t>
        <w:br/>
        <w:t>ӚКПЕ ЫЗА) ТҮРКОЛОГИЯЛЫҚ ЗЕРТТЕУЛЕР</w:t>
        <w:br/>
        <w:t>тең екі бөлікке бөлінген он сегіз тік және екі көлденең отаулардан тұрады.</w:t>
        <w:br/>
        <w:t>Тең екі бөліктің әрқайсысында 9-дан отау және бір-бірден қазан болады.</w:t>
        <w:br/>
        <w:t>Бұл қазанға әр ойыншы ұтып алған құмалақтарын салады. Әр ойыншы-</w:t>
        <w:br/>
        <w:t>ның қазандықтары өз бөлігінде емес, қарсыласының жағында орналасады.</w:t>
        <w:br/>
        <w:t>Отаулардың рет сандары 1-ден 9-ға дейін белгіленіп, солдан оңға қарай</w:t>
        <w:br/>
        <w:t>орналасқан. Ойын басында әр отауға 9-дан құмалақтар салынады, яғни</w:t>
        <w:br/>
        <w:t>ойын басталар кезде әр ойыншының жағында 81-ден құмалақтары болып,</w:t>
        <w:br/>
        <w:t>ойынға жалпы 162 құмалақ қатысады.</w:t>
        <w:br/>
        <w:t>Отау</w:t>
        <w:br/>
        <w:t>Хо 1 сурет</w:t>
        <w:br/>
        <w:t>3. Ойын басталар алдында құмалақтардың отауларда орналасуы төмен-</w:t>
        <w:br/>
        <w:t>дегі диаграммада бейнеленген (Х91 диаграмма).</w:t>
        <w:br/>
        <w:t>987654321</w:t>
        <w:br/>
        <w:t>|9|9|9|9|9|9|9|91)9|</w:t>
        <w:br/>
        <w:t>|9|9|9|9|9|9|9|91|9|</w:t>
        <w:br/>
        <w:t>123456789</w:t>
        <w:br/>
        <w:t>Ойын мақсаты - ойыншы өз қазанына кемінде 82 құмалақ жинап жеңіске</w:t>
        <w:br/>
        <w:t>жету.</w:t>
        <w:br/>
        <w:t>Жүрістерге түсінік.</w:t>
        <w:br/>
        <w:t>1. Жүріс жасау үшін бастаушы ойыншы өз жағындағы отаулардың бірі-</w:t>
        <w:br/>
        <w:t>нен бар құмалақтарды қолына алып, біреуін қалдырып, оң жағындағы ке-</w:t>
        <w:br/>
        <w:t>Лесі отаудан бастап (сағат тіліне қарама-қарсы бағытта) таратады. Құмалақ-</w:t>
        <w:br/>
        <w:t>529</w:t>
        <w:br/>
        <w:t>&lt;ігзікдіктікеікнік іле енемін «фезікөфечікефені</w:t>
        <w:br/>
        <w:t>ОАҰЛҰ ҰАХҰҰАЕ кенше ТҮРКОЛОГИЯЛЫҚ ЗЕРТТЕУЛЕР</w:t>
        <w:br/>
        <w:t>Осы жазу үлгісін нақтылы мысалмен талдап көрелік. Мысалы, жоғары-</w:t>
        <w:br/>
        <w:t>дағы Р. Ақпанбетовтің бірінші жүрісі төмендегі ретпен жазылады 1.79:610.</w:t>
        <w:br/>
        <w:t>Бұл жерде 7- отаудың нөмірі, 9- сол отаудағы құмалақ мөлшері, : -табыс-</w:t>
        <w:br/>
        <w:t>ты жүріс, 6 - соңғы құмалақ түскен отаудың нөмірі, 10 - ондағы құмалақ</w:t>
        <w:br/>
        <w:t>мөлшері.</w:t>
        <w:br/>
        <w:t>Қалған жүрістер төмендегі ретпен жазылады:</w:t>
        <w:br/>
        <w:t>-Р. Ақпанбетов</w:t>
        <w:br/>
        <w:t>2.Н. Аманбаев</w:t>
        <w:br/>
        <w:t>.79:610 79:610</w:t>
        <w:br/>
        <w:t>2. 510-511 910:912</w:t>
        <w:br/>
        <w:t>3.111:212 810:814</w:t>
      </w:r>
    </w:p>
    <w:p>
      <w:r>
        <w:t>4.231:512 92:13х</w:t>
        <w:br/>
        <w:t>5.92:114!</w:t>
        <w:br/>
        <w:t>Қысқа жазу үлгісінде тек отау нөмірлері ғана көрсетіледі. Мәселен,</w:t>
        <w:br/>
        <w:t>276 76</w:t>
        <w:br/>
        <w:t>2: 55 99</w:t>
        <w:br/>
        <w:t>3.12 88</w:t>
        <w:br/>
        <w:t>4.25 91х</w:t>
        <w:br/>
        <w:t>5. 91</w:t>
        <w:br/>
        <w:t>Сонымен қатар, турнир нотациясы туралы С.Тілеубаевтың «Тоғызқұма-</w:t>
        <w:br/>
        <w:t>лақ әліппесі» кітабында: «Турнир нотациясында жүріс басталған және аяқ-</w:t>
        <w:br/>
        <w:t>талған (соңғы құмалақ түскен) отау нөмірлері қосылып, екі таңбалы санмен</w:t>
        <w:br/>
        <w:t>өрнектеледі. Жүріс кезінде тас (құмалақ) алынып, ол табысты болса, онда</w:t>
        <w:br/>
        <w:t>жүріс таңбасынан кейін үтір қойып, тағы да қазанға жиналған барлық тас</w:t>
        <w:br/>
        <w:t>санын (қорды) көрсететін екі таңбалы санды жазамыз, яғни жүріс үтірмен</w:t>
        <w:br/>
        <w:t>бөлінген төрт таңбалы сан болады. Мысалы, 6 отаудағы тастар жүріліп,</w:t>
        <w:br/>
        <w:t>қарсыластың 1 отауындағы тастарды ұтып алғанда, өз қазанынан жинаған</w:t>
        <w:br/>
        <w:t>тастар саны (қоры) 35 болса, онда жүріс 61,35 цифрларымен көрсетіледі.</w:t>
        <w:br/>
        <w:t>Егер жүріс кезінде тұздыққа тас (құмалақ) түссе, онда түскен тас санын (1,2</w:t>
        <w:br/>
        <w:t>цифрларын) ғана жүрістен кейін жазып, үтірмен бөліп қояды», - дейді |19, 9).</w:t>
        <w:br/>
        <w:t>Осы айтқандарды С.Тілеубаевтің «Тоғызқұмалақ әліппесі» кітабындағы</w:t>
        <w:br/>
        <w:t>мысалмен түсіндірейік. Мәселен, Имакеев Н. (Қырғызстан) - Момбеков Б.</w:t>
        <w:br/>
        <w:t>(Қазақстан) ойынында қырғыз қорғанысының негізгі жүрістері жасалды.</w:t>
        <w:br/>
        <w:t>Осы ойынның 10 жүрісінің жазу тәртібін С.Тілеубаев нұсқасы бойынша</w:t>
        <w:br/>
        <w:t>көрсетелік. Сонда:</w:t>
        <w:br/>
        <w:t>533</w:t>
        <w:br/>
        <w:t>ТҮРКОЛОГИЯЛЫҚ ЗЕРТТЕУЛЕР ЕОАҰЛҰҚ ҰХҰҰА СҰ А ҰЛ</w:t>
        <w:br/>
        <w:t>1.76,10 98</w:t>
        <w:br/>
        <w:t>2. 66 87,4</w:t>
        <w:br/>
        <w:t>3.12,22 76,8</w:t>
        <w:br/>
        <w:t>4.78 78</w:t>
        <w:br/>
        <w:t>5. 58,26 92,22</w:t>
        <w:br/>
        <w:t>6.36Х 15Х</w:t>
        <w:br/>
        <w:t>7.94,2 92.</w:t>
        <w:br/>
        <w:t>8.16 49,29</w:t>
        <w:br/>
        <w:t>9. 86,2 13,1</w:t>
        <w:br/>
        <w:t>10.79 82</w:t>
        <w:br/>
        <w:t>Осы жүрістерден кейін тақта басында төмендегіше жағдай қалыптасады.</w:t>
        <w:br/>
        <w:t>ЕНБИЕНЕЗИРЕНЕНЕН</w:t>
        <w:br/>
        <w:t>ЕЛБЛІЛЕДЕЗЕЛЕЛЕНЕЛ</w:t>
        <w:br/>
        <w:t>33</w:t>
        <w:br/>
        <w:t>Енді осы жүрістердің кейбірін жазу тәртібі бойынша талдап көрейік.</w:t>
        <w:br/>
        <w:t>Мәселен, 1.76,10жүрісі. Бұл жағдайда 7--жүріс жасалған отаудың нөмірі,</w:t>
        <w:br/>
        <w:t>6- соңғы құмалақ түскен отаудың нөмірі, ал үтірден кейінгі 10- ұтып</w:t>
        <w:br/>
        <w:t>алынған құмалақ саны болуымен қатар, қазандағы құмалақ мөлшерін де</w:t>
        <w:br/>
        <w:t>көрсетеді. 6. 36Х жүрісіндегі Х-- тұздық белгісі болуымен қатар, бастау-</w:t>
        <w:br/>
        <w:t>шы ойыншының Л?6 отаудан тұздық алғанын білдіреді. 7. 94, 2 және 9.</w:t>
        <w:br/>
        <w:t>86, 2 жүрістеріндегі үтірден кейінгі 2-- тұздыққа түскен құмалақтардың</w:t>
      </w:r>
    </w:p>
    <w:p>
      <w:r>
        <w:t>мөлшерін білдіреді.</w:t>
        <w:br/>
        <w:t>Бұл туралы С.Тілеубаев: «Кездесу (ресми немесе жолдастық болсын)</w:t>
        <w:br/>
        <w:t>мұқият әрі қатесіз соңына дейін турнир жазуымен жазған жағдайда ғана</w:t>
        <w:br/>
        <w:t>ойыншы өз шеберлігіне шеберлік қосады, әр партиядан тоғызқұмалақтың</w:t>
        <w:br/>
        <w:t>жаңа сырын ұғады. Қанша кітап оқып, көп нәрсені түсінгендей болсаңыз да,</w:t>
        <w:br/>
        <w:t>өзіңіз оны тәжірибеде (ойын үстінде) қалай қолданып, қалай жеңіске жет-</w:t>
        <w:br/>
        <w:t>кеніңізді немесе неге ұтылғаныңызды білмей өсу Де жоқ және ойыншымын</w:t>
        <w:br/>
        <w:t>деу бос әуре»- дейді |19, 28).</w:t>
        <w:br/>
        <w:t>534</w:t>
        <w:br/>
        <w:t>жілік зікеікнікеімефенфеніфенфеафенфыаһғыфы</w:t>
        <w:br/>
        <w:t>КЛАУАЛА ЛА АУА ҰЯ % ТҮРКОЛОГИЯЛЫҚ ЗЕРТТЕУЛЕР</w:t>
        <w:br/>
        <w:t>5-отауды «Бел» дейді. Бұл екі орталық аса қауіпті емес.</w:t>
        <w:br/>
        <w:t>6-отауды «Сары дала» дейді. Себебі бұл жүріске де, «тұздық» алуға да</w:t>
        <w:br/>
        <w:t>ыңғайлы жер.</w:t>
        <w:br/>
        <w:t>7-отауды «Қосан жылаған» дейді. Оның себебі - бұрынғы заманда Қо-</w:t>
        <w:br/>
        <w:t>сан деген ойыншыны тағы бір ойыншы дәл осы 7-отауда әлденеше рет</w:t>
        <w:br/>
        <w:t>«тұздыққа» отырғызыпты, соған ыза болып жылапты-мыс.</w:t>
        <w:br/>
        <w:t>8-отауды «Көкмойын» дейді. Себебі мұнда да көптен-көп «тұздық» алы-</w:t>
        <w:br/>
        <w:t>натын көрінеді және бұл жерге көп құмалақ жиналып қала береді.</w:t>
        <w:br/>
        <w:t>9-отауды «Аққасқа» дейді. Себебі, бұл шұңқырда құмалақ көп жатады.</w:t>
        <w:br/>
        <w:t>Ойыншы бұл отаудан өз құмалағын шығарса-ақ, қарсы жақтың отауына</w:t>
        <w:br/>
        <w:t>түседі, бірден оған аттап түсу ойыншыға пайдалы болмайды. Өзін жауып</w:t>
        <w:br/>
        <w:t>кетіп барып жүрсе, әрине, тиімді болады», - дейді.</w:t>
        <w:br/>
        <w:t>Ал ұлттық ойындарды зерттеуші Т.Сұлтанбеков: «Отау» аттары кездей-</w:t>
        <w:br/>
        <w:t>соқ қойылмаған. Мәселен, ойынның алды және арты болады. Алды тоғы-</w:t>
        <w:br/>
        <w:t>зыншы отау - Маңдай, Арты - бірінші отау.</w:t>
        <w:br/>
        <w:t>Екінші отаудың Тектұрмас аталуының себебі - онда құмалақ көп жат-</w:t>
        <w:br/>
        <w:t>пайды. Бұл отау - қарсы жақтың шабуыл обьектісінің бірі. Оған көбінесе</w:t>
        <w:br/>
        <w:t>«тұздық» жасалу қаупі туып отырады (тұздық дегеніміз - отау беру, яғни</w:t>
        <w:br/>
        <w:t>сол отаудан айырылып қалу).</w:t>
        <w:br/>
        <w:t>Үшінші отау - Ат өтпес. Бұлай аталу себебі бұл отаудан - ат, яғни құма-</w:t>
        <w:br/>
        <w:t>лақ ешқашан айырылмайды.</w:t>
        <w:br/>
        <w:t>Төртіншіотау-Атсыратар(жүрістің, құмалақтыңтаусылуы). Бұлотаудың</w:t>
        <w:br/>
        <w:t>атсыратар болып аталуының себебі - ойын аяғы осы отаудан басталғанда,</w:t>
        <w:br/>
        <w:t>құмалақ тез таусылады. Сол сияқты ойын басында осы алғашқы үш отау-</w:t>
        <w:br/>
        <w:t>дан ойын бастаған ойыншы да жүрісі тарылып, тез атсырауға түседі.</w:t>
        <w:br/>
        <w:t>Бесінші отау - Бел. Нағыз орта болғандықтан, бел деп аталады.</w:t>
        <w:br/>
        <w:t>Алтыншы отау - Белбасар. Белбасар аталуының себебі - ойын басында</w:t>
        <w:br/>
        <w:t>бұл отаудың құмалағы қарсы жақтың беліне дәл жетіп жатады.</w:t>
        <w:br/>
        <w:t>Жетінші отау - Қандықақпан. Көбінесе есептен жаңылдыратын қауіпті</w:t>
        <w:br/>
        <w:t>отау. Бұл отаудың «тұздығы» позицияда үлкен осалдық тудырады.</w:t>
        <w:br/>
        <w:t>Сегізінші отау - Көкмойын. Қандықақпаннан кейінгі осал жер. Бұдан</w:t>
        <w:br/>
        <w:t>да «тұздық» беру аса қауіпті. Кейбір ойыншылар бұл отауды алқым дейді.</w:t>
      </w:r>
    </w:p>
    <w:p>
      <w:r>
        <w:t>Тоғызыншы отау - Маңдай. Бұл отаудың өзіндік қасиеті басқа отаулар-</w:t>
        <w:br/>
        <w:t>дан ерекше, яғни бұдан «тұздық» алынбайды» - дейді |7).</w:t>
        <w:br/>
        <w:t>Қытайдағы зерттеуші Е. Әбілқасымұлы «Асық, бестас, дойбы, тоғыз құ-</w:t>
        <w:br/>
        <w:t>малақ» атты еңбегінде тоғызқұмалақ отауы аттарына мынадай түсінік бе-</w:t>
        <w:br/>
        <w:t>жілзілефееікчікнік фен ееіезік зіме егеді жфаефы</w:t>
        <w:br/>
        <w:t>ТҮРКОЛОГИЯЛЫҚ ЗЕРТТЕУЛЕР ЖжАҰКҰҚҰХ А А АХА ҰАҰ</w:t>
        <w:br/>
        <w:t>1 ж9:е10 ж9:е10</w:t>
        <w:br/>
        <w:t>2.Д10-д1 и10:и12</w:t>
        <w:br/>
        <w:t>3.а1:612 310:314</w:t>
        <w:br/>
        <w:t>4.613:д12 и2:а3х</w:t>
        <w:br/>
        <w:t>5.и2:414</w:t>
        <w:br/>
        <w:t>сонда төмендегі позиция қалыптасады:</w:t>
        <w:br/>
        <w:t>изжедгвба</w:t>
        <w:br/>
        <w:t>абвгдежзи</w:t>
        <w:br/>
        <w:t>Уақыт өте келе бұл әріптік жазудың тиімсіз екені байқалады. Ә.Ақшораев:</w:t>
        <w:br/>
        <w:t>«Бұлай жазудың ыңғайсыз екені өзінен-өзі көрініп тұр. Біріншіден, тақта</w:t>
        <w:br/>
        <w:t>бетінде жазылған әріптерді қарап оқып отыру, екіншіден, жазған кезде әріп-</w:t>
        <w:br/>
        <w:t>тен санға, саннан әріпке көшу, үшіншіден, жазылған жазуымызға қарап, отау-</w:t>
        <w:br/>
        <w:t>да жатқан құмалақтардың ұтыс мүмкіндігін білмейтінбіз» - дейді |18, 28).</w:t>
        <w:br/>
        <w:t>1975 жылы тоғызқұмалақты халық арасында кеңінен таныстыру, наси-</w:t>
        <w:br/>
        <w:t>хаттау мақсатында әріптік жазу жүйесі сандық жүйемен алмастырылды.</w:t>
        <w:br/>
        <w:t>Еңді отаудың нөмірлері 1-ден 9-ға дейінгі санмен белгіленеді. Бұл санды</w:t>
        <w:br/>
        <w:t>жазу үлгісі тоғызқұмалақ шығармашылығының түрлі қырларын игеруге</w:t>
        <w:br/>
        <w:t>септігін тигізді. Есеп шығару, этюд құрастыру, бір мезгілде бірнеше адамға</w:t>
        <w:br/>
        <w:t>сеанс беру, блиц ойындарын өткізуге кеңінен мүмкіндік берді.</w:t>
        <w:br/>
        <w:t>Жазып жүрудің екі түрлі тәртібі бар. Толық жазу және қысқа жазу тәртібі.</w:t>
        <w:br/>
        <w:t>Толық жазу үлгісі төмендегі ретпен жүргізіледі:</w:t>
        <w:br/>
        <w:t>1. Жүрілетін отаудың нөмірі көрсетіледі.</w:t>
        <w:br/>
        <w:t>2. Отаудағы құмалақтар саны жазылады.</w:t>
        <w:br/>
        <w:t>3. Соңғы құмалақ түскен отаудың нөмірі.</w:t>
        <w:br/>
        <w:t>4. Ондағы құмалақтар саны.</w:t>
        <w:br/>
        <w:t>5. Тұздық алынған жағдайда Х белгісі қойылады.</w:t>
        <w:br/>
        <w:t>6. Қос нүкте(:)-табысты жүрісті, сызықша (-)- жай жүрісті бейнелейді.</w:t>
        <w:br/>
        <w:t>7. Леп белгісі (!)- күшті жүріс.</w:t>
        <w:br/>
        <w:t>8. Сұрақ белгісі (2) - қате жүріс.</w:t>
        <w:br/>
        <w:t>9. 2 леп белгісі (1!) -өте күшті жүріс.</w:t>
        <w:br/>
        <w:t>10. 2 сұрақ белгісі (2?2)- өте қате жүріс.</w:t>
        <w:br/>
        <w:t>11. Сұрақ және леп белгісінің қатар келуі (?!)- ойландыратын жүріс.</w:t>
        <w:br/>
        <w:t>532</w:t>
      </w:r>
    </w:p>
    <w:p>
      <w:r>
        <w:t>жілік зікеікнікеімефенфеніфенфеафенфыаһғыфы</w:t>
        <w:br/>
        <w:t>КЛАУАЛА ЛА АУА ҰЯ % ТҮРКОЛОГИЯЛЫҚ ЗЕРТТЕУЛЕР</w:t>
        <w:br/>
        <w:t>Хе 8 отау - қор-қазына. Барлық дүние-мүлік, байлық осы орында сақта-</w:t>
        <w:br/>
        <w:t>лады.</w:t>
        <w:br/>
        <w:t>Хе9 отау -халық мекендейтін орын. Бұл отаудан тұздық алынбайды».</w:t>
        <w:br/>
        <w:t>Негізінен, отау аттарының мағынасын түсіну үшін ойынның ерекшелігі-</w:t>
        <w:br/>
        <w:t>не мән беруіміз керек. Бұл ерекшеліктер ойын бастамаларына, тұздыққа</w:t>
        <w:br/>
        <w:t>және атсырауға тікелей байланысты.</w:t>
        <w:br/>
        <w:t>Жоғарыда көрсетілгендей зерттеушілердің көрсеткен отау атаулары не-</w:t>
        <w:br/>
        <w:t>гізінен ұқсас болып келеді. Алайда осы отауларға түсінік бергенде ішіна-</w:t>
        <w:br/>
        <w:t>ра қарама-қарсы пікірлер де кездеседі. Мысалы Хе 1 отауды С.Аманжолов</w:t>
        <w:br/>
        <w:t>пен Е.Әбілқасымұлы «арт» немесе «құйрық» деп аталады, себебі мұндағы</w:t>
        <w:br/>
        <w:t>құмалақтар көпке дейін таратылмай сақталып отырылады деп көрсетсе, то-</w:t>
        <w:br/>
        <w:t>ғызқұмалақ шебері Т. Құдияров «бұл отаудағы құмалақ бірден жойылып</w:t>
        <w:br/>
        <w:t>отырады» - дейді. Қазіргі тәжірибе көрсетіп отырғанындай Хе 1 отаудағы</w:t>
        <w:br/>
        <w:t>құмалақтар тез таратылып кетеді, себебі бұл қарсыластың кез келген</w:t>
        <w:br/>
        <w:t>уақытта шабуылға ұшырауы мүмкін бірден-бір отау. Бұл әрине тиісінше</w:t>
        <w:br/>
        <w:t>ойыншының өз жоспарын еркінен тыс өзгертуіне әкеп соқтырады. Егер</w:t>
        <w:br/>
        <w:t>ойынды түркілердің әскери танымдық ойыны ретінде қарастырсақ, онда</w:t>
        <w:br/>
        <w:t>бірінші отауды «сол қанат», тоғызыншы отауды «оң қанат» деп атауға да</w:t>
        <w:br/>
        <w:t>болады. Бір қызығы, бұл отауды қарақалпақ халқы «таңдық» немесе «таң-</w:t>
        <w:br/>
        <w:t>лық» деп атайды екен. Сөздің түбірі «таң» болғандықтан, бұл жерде уақыт</w:t>
        <w:br/>
        <w:t>категориясы көрініп тұр. Алғашқы отауды күннің шығуымен, яғни алғашқы</w:t>
        <w:br/>
        <w:t>уақыт мерзімімен атауы түсінікті.</w:t>
        <w:br/>
        <w:t>Хе 2 отау тектұрмас деп аталады. Бұл отау да, бірінші отаудағы сияқты,</w:t>
        <w:br/>
        <w:t>қарсыластыңшабуылобьектісінетезұшырайтынболғандықтан, құмалақтар</w:t>
        <w:br/>
        <w:t>ұзақ уақытқа жинала бермейді. Отаудың бұлай аталуы, біздің ойымызша,</w:t>
        <w:br/>
        <w:t>тектұрмас отауынан тұздық алынса, бұл отаудың алдындағы бірінші отауда</w:t>
        <w:br/>
        <w:t>жатқан құмалақтар текке тұрмайды: не қарсыластың шабуылына ұшырап</w:t>
        <w:br/>
        <w:t>меншігіне айналады, не тұздыққа еріксіз тасталады.</w:t>
        <w:br/>
        <w:t>Хе%3 атөтпес отауының бұлай аталу себебін зерттеу шілер «қарсы жақтың</w:t>
        <w:br/>
        <w:t>аты бұған түспей кете алмайды» (С.Аманжолов), «бұл отаудан ат, яғни құ-</w:t>
        <w:br/>
        <w:t>малақ ешқашан айырылмайды» (Т.Сұлтанбеков) деп түсіндіреді. Бірақ бұл</w:t>
        <w:br/>
        <w:t>пайымдауларға қарағанда, Т.Құдияровтың «бүл отаудан аттап өту үшін</w:t>
        <w:br/>
        <w:t>қосымша күштер/құмалақтар керек, алдындағы қос отауда құмалақ бір-бір-</w:t>
        <w:br/>
        <w:t>ден жатса, «қорғаннан» аттай алмайды» деген тұжырымы әлдеқайда дәлел-</w:t>
        <w:br/>
        <w:t>Дірек. Себебі отау атауының өзі айтып тұрғандай жеткілікті мөлшерде ат-</w:t>
        <w:br/>
        <w:t>519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Жұптың табысты болуы. Тоғызқұмалақ ойынындағы ұтып алынатын</w:t>
        <w:br/>
        <w:t>құмалақтар санының жұп болып келуі - дәстүрлі дүниетаным аясында қы-</w:t>
        <w:br/>
        <w:t>зықты болжамдар жасауға негіздейді. Көне түркілік дәстүрлі ұғымда баба-</w:t>
        <w:br/>
        <w:t>ларымыз аспанды - әке, жерді -ана деп санаған. Немесе Нұх пайғамбардың</w:t>
        <w:br/>
        <w:t>кемесінен түскен жан-жануарлардың жұп-жұбымен түсіп, тіршіліктің</w:t>
        <w:br/>
        <w:t>әрі қарай жалғасуына баспалдақ болғаны белгілі. Сонымен қатар ғалым</w:t>
        <w:br/>
        <w:t>Қ.Сартқожаұлы «Екі негіз» ұғымы туралы қызықты пікір айтады: «Екі не-</w:t>
      </w:r>
    </w:p>
    <w:p>
      <w:r>
        <w:t>гіз ұғымы байырғы түркілердің әлемді түсіну философиясы. Көне түркілер</w:t>
        <w:br/>
        <w:t>пайымында әлем - аталық пен аналықтан тұрады. Аталықтың көктегі</w:t>
        <w:br/>
        <w:t>символы - күн, аналықтікі - ай, жердегі символы - тау, аналықтың сим-</w:t>
        <w:br/>
        <w:t>волы - су» |27, 31| және «Түркілер «екі негіздік» дүниетанымды ұстана</w:t>
        <w:br/>
        <w:t>отырып, түркі әлемінің барлық бітім-болмысын осы жұптық жүйеге негіз-</w:t>
        <w:br/>
        <w:t>дейді. Түркілердің мемлекеттік жүйесіндегі төлес пен тардуш (сол және оң</w:t>
        <w:br/>
        <w:t>қанат); басқару жүйесіндегі явғу мен шад; қоғамдағы иерархия; моральдық</w:t>
        <w:br/>
        <w:t>нормадағы бод пен ұмай, музыкадағы қос ішек, әдебиеттегі (поэзиядағы)</w:t>
        <w:br/>
        <w:t>қос ұйқас (ежелгі түркі өлеңі қос жолдан құрылған); сурет өнеріндегі</w:t>
        <w:br/>
        <w:t>аталық және аналық символдар; ауызекі сөйлеу жүйесі және графика жүйе-</w:t>
        <w:br/>
        <w:t>сіндегі дыбыстың сингармонизмі мен консонантизмі т.с.с.» |7.32|. Бұған</w:t>
        <w:br/>
        <w:t>тоғызқұмалақ ойынындағы "жұп" мәселесін қосуға да болады. Әрине, «екі</w:t>
        <w:br/>
        <w:t>негіз» ұғымы әлі де тереңдей зерттеуді қажетсінеді, бірақ жұптасып өмір</w:t>
        <w:br/>
        <w:t>сүрудің өзі табиғи түрдегі - табысқа жетудің жолы екенін бабаларымыз</w:t>
        <w:br/>
        <w:t>ерте кездерден пайымдаған. Мәселен, тек қана «бас екеу болмай, мал екеу</w:t>
        <w:br/>
        <w:t>болмайды» деген қанатты сөздің өзі осы дәстүрлі дүниетанымнан алыс</w:t>
        <w:br/>
        <w:t>кетпейді. Ал калах және оған ұқсас ойындарда табысты жүріс үшін жалғыз</w:t>
        <w:br/>
        <w:t>құмалақ жеткілікті. Ал түркілік дүниетанымда «жалғыздың үні шықпас»,</w:t>
        <w:br/>
        <w:t>«жалғыздық құдайға ғана жарасқан» деп жалғыздық мәселесіне оң шырай</w:t>
        <w:br/>
        <w:t>танытпаған.</w:t>
        <w:br/>
        <w:t>Тұздық алу ережесі. Тоғызқұмалақтан басқа ойындарда кездеспейтін</w:t>
        <w:br/>
        <w:t>қызықты ерекшеліктердің бірі - тұздық ережесі. Мәселен, калахта тұздық-</w:t>
        <w:br/>
        <w:t>тың орнын қазан атқарады. Осы ойындағы арнайы тұздықтың болмауы,</w:t>
        <w:br/>
        <w:t>әр өткен сайын өз қазаныңа бір құмалақ салып отыру да - ойынның тез</w:t>
        <w:br/>
        <w:t>бітуіне де әсер етеді. Ал тоғызқұмалақты тұздықсыз елестету қиын. Ойын</w:t>
        <w:br/>
        <w:t>да көбінесе тұздықтар тартысына құрылады. Сонда тұздық ережесі қалай</w:t>
        <w:br/>
        <w:t>пайда болды?</w:t>
        <w:br/>
        <w:t>Түркі халықтары діни сенімінде ерте кезден Тәңірге табынған және оның</w:t>
        <w:br/>
        <w:t>ризашылығы үшін құрбандықтар берген. Құрбандықтар жаратушы иеге,</w:t>
        <w:br/>
        <w:t>526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тарды тарату ойыншының өз отауларынан кейін қарсыластың отауына</w:t>
        <w:br/>
        <w:t>жалғасады.</w:t>
        <w:br/>
        <w:t>2. Егер соңғы құмалақ қарсыластың тақ санды құмалағы бар отауына</w:t>
        <w:br/>
        <w:t>түсіп, оны жұп қылса (2, 4, 6, 8, 10, 12 және т.б.), сол отаудағы құмалақтар</w:t>
        <w:br/>
        <w:t>ұтып алынып, өз қазанына салынады. Егер соңғы құмалақ қарсыластың</w:t>
        <w:br/>
        <w:t>отауларының біріне түсіп, оны тақ жасаса немесе соңғы құмалақ қайтадан</w:t>
        <w:br/>
        <w:t>өз отауларының біріне келіп түссе, бұл жүріс табыссыз немесе кезекті</w:t>
        <w:br/>
        <w:t>жүріс деп есептелінеді. Онда отауда жатқан құмалақтар ұтып алынбай-</w:t>
        <w:br/>
        <w:t>ды. Жұп құмалақты отауды «жабық отау», ал құмалағы тақ санды отауды</w:t>
        <w:br/>
        <w:t>«ашық отау» деп атайды.</w:t>
        <w:br/>
        <w:t>3. Ойын барысында ойыншы отаудағы бір құмалақты келесі отауға жүре</w:t>
        <w:br/>
        <w:t>алады. Отау бос қалады.</w:t>
        <w:br/>
        <w:t>4. Ойын барысында жүріс кезегінде құмалақтарды қолына алған ойын-</w:t>
        <w:br/>
        <w:t>шы сол отаудан жүруге міндетті. Отауда жатқан құмалақтарды тек қалам-</w:t>
        <w:br/>
        <w:t>саптың көмегімен түзейді. Қолмен түзеген ойыншыға төрешілер тарапы-</w:t>
        <w:br/>
        <w:t>нан ескерту беріледі. Отауда жатқан құмалақтарды ретке келтіру үшін</w:t>
        <w:br/>
        <w:t>қарсыласыңа «түзеймін» деп ескерту қажет. Ойыншы отауда жатқан құма-</w:t>
        <w:br/>
        <w:t>лақтарды өзінің жүріс жасайтын уақыты келгенде ғана реттейді.</w:t>
        <w:br/>
        <w:t>5. Жүріс алма-кезек жасалынады. Ойын екі ойыншының бірі 81-ден ар-</w:t>
      </w:r>
    </w:p>
    <w:p>
      <w:r>
        <w:t>тық құмалақ жинағанша жалғасады. Ойын екі ойыншының бірі өз қазанына</w:t>
        <w:br/>
        <w:t>82 құмалақ жинағанда тоқтатылады.</w:t>
        <w:br/>
        <w:t>«Тұздық» жариялау.</w:t>
        <w:br/>
        <w:t>1. Егер кезекті жүріс жасағанда соңғы құмалақ қарсыластың Х99 ота-</w:t>
        <w:br/>
        <w:t>уынан басқа 2 құмалағы бар кез-келген отауына түссе, қалыптасқан 3 құ-</w:t>
        <w:br/>
        <w:t>малақпен бірге отау да ұтып алынып, «тұздық» жарияланады.</w:t>
        <w:br/>
        <w:t>2. «Тұздық» алынған отауға арнайы тұздық белгісі қойылады. Жүріс жа-</w:t>
        <w:br/>
        <w:t>салған сайын тұздыққа түсетін құмалақ, міндетті түрде «тұздық» жарияла-</w:t>
        <w:br/>
        <w:t>ған ойыншының қазанына салынып отырады.</w:t>
        <w:br/>
        <w:t>3. Ойын барысында «тұздық» тек бір рет алынады. Қарсыластың «тұз-</w:t>
        <w:br/>
        <w:t>дығы» бар отауының нөмірімен сәйкес келетін отаудан және Х%9 отаудан</w:t>
        <w:br/>
        <w:t>«тұздық» алынбайды.</w:t>
        <w:br/>
        <w:t>4. Тұздық алынған отауға құмалақтарды жинауға тиым салынады.</w:t>
        <w:br/>
        <w:t>«Атсырау» жағдайы.</w:t>
        <w:br/>
        <w:t>1. Ойын аяқталуға жақындаған сайын ойыншылардың отауларындағы</w:t>
        <w:br/>
        <w:t>құмалақтар таусыла бастайды. Қай ойыншының жүрістері бірінші таусы-</w:t>
        <w:br/>
        <w:t>530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Ұмай анаға, аруақтар әлеміне ризашылықпен шалынып отырған. Олар осы</w:t>
        <w:br/>
        <w:t>киелі күштердің жебеп, қолдап жүретіндеріне сенген. Міне, ұлттық ойын-</w:t>
        <w:br/>
        <w:t>дағы тұздық алынған отауға жүріс жасаған сайын бір құмалақтың салынып</w:t>
        <w:br/>
        <w:t>отыруы (сапарға шығу алдында Тәңірге құрбандық шалу)- осы құрбандық</w:t>
        <w:br/>
        <w:t>беру ғұрпын елестетеді.</w:t>
        <w:br/>
        <w:t>Тұздықтың ойында бір рет алынуы. Тұздық ойында бір-ақ рет алына-</w:t>
        <w:br/>
        <w:t>ды. Шахматта 8 жаяу әскердің сегізі де уәзірге айнала алса, ұлттық ойында</w:t>
        <w:br/>
        <w:t>ондай мүмкіншілік жоқ. Бұл ереженің қалай шыққаны туралы мәліметтер</w:t>
        <w:br/>
        <w:t>жоқтың қасы. Сонда да болса осы ерекшелік арқылы құрбандық шалу сал-</w:t>
        <w:br/>
        <w:t>тына қатысты ойларымызды тереңдете аламыз.</w:t>
        <w:br/>
        <w:t>Ежелгі сақтар болсын, ғұндар болсын құрбандыққа ақ боз ат шалатын</w:t>
        <w:br/>
        <w:t>болған және осы арқылы жолымыз оңғарылады депсенген. Ал құрбандыққа</w:t>
        <w:br/>
        <w:t>шалынған аттың бұл дүниемен қоштасып, аруақтар әлеміне баратыны</w:t>
        <w:br/>
        <w:t>белгілі. «Халықтар арасында жалпы жаратылысты тігінен алғанда Жоғар-</w:t>
        <w:br/>
        <w:t>ғы әлем - Тәңірлер әлемі, Ортаңғы әлем - Адамзат әлемі, Төменгі әлем</w:t>
        <w:br/>
        <w:t>- аруақтар әлемі деп үшке бөлген» |28, 5|. Соңдықтан болса керек, тоғыз-</w:t>
        <w:br/>
        <w:t>құмалақ ойынында тұздық - отауда 3 құмалақ болған жағдайда ғана алына-</w:t>
        <w:br/>
        <w:t>ды. «Тұздық» деген сөздің негізгі мағынасы да - «тұзды үй» дегенді білді-</w:t>
        <w:br/>
        <w:t>реді, яғни «тұз-дәмі таусылатын орын». Ал аруақтар мекен ететін орын бір</w:t>
        <w:br/>
        <w:t>ғана - аруақтар әлемі.</w:t>
        <w:br/>
        <w:t>Маңдайдан және аттас отаулардан тұздықтың алынбауы. Шахмат</w:t>
        <w:br/>
        <w:t>және дойбы ойындарында тек сегізінші шаршыда ғана уәзірге шығуға</w:t>
        <w:br/>
        <w:t>болады немесе би алуға мүмкіндік беріледі. Тоғызқұмалақта тұздықты кез</w:t>
        <w:br/>
        <w:t>келген отаудан алуға болады. Яғни бұл мәселеде көшпелілік пен еріктілік</w:t>
        <w:br/>
        <w:t>сипаты бар. Тек Х 9 отаудан алуға болмайды, бірақ бұл кейіннен шыққан</w:t>
        <w:br/>
        <w:t>ереже. Бұл өзгеріс қай кезеңде болғаны белгісіз. Түркілік кезеңде ме, әлде</w:t>
        <w:br/>
        <w:t>қазақ хандығы дәуірінде ме? Қазақы дүниетанымда маңдайың ашық бол-</w:t>
      </w:r>
    </w:p>
    <w:p>
      <w:r>
        <w:t>сын деген үғым бар. Міне, осы түсінік - тоғызқұмалақтағы Х 9 отаудан</w:t>
        <w:br/>
        <w:t>тұздық алмау ережесіне жақын келеді. Көнедегі тәжірибелі ойыншылар -</w:t>
        <w:br/>
        <w:t>маңдайдан тұздық алу, ойында ұтылумен пара-пар деп есептеген. Ал аттас</w:t>
        <w:br/>
        <w:t>отаулардан тұздық алмау сыры - ойынның даралығын, құндылығын артты-</w:t>
        <w:br/>
        <w:t>рудан туындаса керек.</w:t>
        <w:br/>
        <w:t>Атсырау ережесі және соңғы жүріске мүмкіндік беру. Атсырау ережесі</w:t>
        <w:br/>
        <w:t>- халқымыздың адамның өмірден өтуіне байланысты «дәм-тұзы» таусылды</w:t>
        <w:br/>
        <w:t>мағынасына келетін секілді. Өйткені атсыраудың - өзі жүріс сұрау, ат сұрау,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Тогуз коргоол - қырғыз халқының ұлттық құндылықтарныңы ең маңыз-</w:t>
        <w:br/>
        <w:t>дыларының бірі ретінде ауыз әдебиеті үлгілерінде кеңінен сақталған.</w:t>
        <w:br/>
        <w:t>«Жалпак жыгач чаптырып,</w:t>
        <w:br/>
        <w:t>Чараларын оюшуп</w:t>
        <w:br/>
        <w:t>Бир жағына бир тогуз,</w:t>
        <w:br/>
        <w:t>Бир жағына бир тогуз,</w:t>
        <w:br/>
        <w:t>Үй чыгарып коюшуп... »- деген өлең жолдары Манас дастанында сақтал-</w:t>
        <w:br/>
        <w:t>ған |311.</w:t>
        <w:br/>
        <w:t>1898 фин зерттеушісі Карл Отто Мунк тогуз коргоол ойнап отырған тоғыз</w:t>
        <w:br/>
        <w:t>адамнан құралған қырғыз тобын фотоға түсіреді |32, 12|. Ал ойын туралы</w:t>
        <w:br/>
        <w:t>толық мағлұматтарды венгр ғалымы Дж. Алмаши жазып қалдырған. Оның</w:t>
        <w:br/>
        <w:t>«Азия жүрегіне саяхатым» атты кітабындағы тогузкоргоол туралы дерек-</w:t>
        <w:br/>
        <w:t>тері ойынның табиғатын түсінуге көмектесетін құнды тарихи еңбек ретін-</w:t>
        <w:br/>
        <w:t>де бағалы. Мұнда ғалым қырғыздардың бос уақыттарында көңіл көтеретін</w:t>
        <w:br/>
        <w:t>сауық түрлері мен ермектеріне жеке-жеке тоқталады. Ғалым тогузкоргоол</w:t>
        <w:br/>
        <w:t>тақтасының суретін келтіріп, оның ережелерін жазады. Бұл кітаптағы ойын</w:t>
        <w:br/>
        <w:t>ережелері тоғызқұмалақ пен тогузкоргоол ойындарының аты да, заты да</w:t>
        <w:br/>
        <w:t>бөлек ойын болғанын көрсетеді.</w:t>
        <w:br/>
        <w:t>Оның «Азия жүрегіне саяхатым» атты еңбегінде ойын ережелері толық</w:t>
        <w:br/>
        <w:t>берілген. «Балалар аз ойнайтын, мейлінше қызықты ойын 5а және 56 су-</w:t>
        <w:br/>
        <w:t>реттерде көрсетілген тогуз голгор (іорч2. во1рог -9 құмалақ) ойыны.</w:t>
        <w:br/>
        <w:t>«Ойын тақтасынының екі жағында да9 жартышұңқыр ұя және әр ұяда 9</w:t>
        <w:br/>
        <w:t>құмалақ бар. Ойынның әуелгі тұрысы мынадай:</w:t>
        <w:br/>
        <w:t>В</w:t>
        <w:br/>
        <w:t>0.9 9 9.99</w:t>
        <w:br/>
        <w:t>9.9 9 9 9 9</w:t>
        <w:br/>
        <w:t>9 9 9</w:t>
        <w:br/>
        <w:t>9 9 9</w:t>
        <w:br/>
        <w:t>Жүру кезегі келген ойыншы бір ұясынан құмалақтарды алады, содан соң</w:t>
        <w:br/>
        <w:t>оны бір-бірлеп солдан оңға қарай жылжи отырып, басқа ұяларға салады.</w:t>
        <w:br/>
        <w:t>Егер соңғысын қарсыласының ұясына салғанда, ондағы құмалақ саны жүп</w:t>
        <w:br/>
        <w:t>болса, ондағы барды алып, тақтаның ортасындағы екі ұяның оң қолының</w:t>
        <w:br/>
        <w:t>үстінде тұрғанына салады (33, 718|. Бір ерекшелігі бұл ережеден қазіргі</w:t>
        <w:br/>
        <w:t>кездегі ережеден айырмашылығы байқалады. Өйткені Алмаши бейнелеген</w:t>
        <w:br/>
        <w:t>ережеде құмалақты өз отауында қалдырмай, келесі отаудан бастап жүреді.</w:t>
      </w:r>
    </w:p>
    <w:p>
      <w:r>
        <w:t>Тогуз орыс тілінен аударғанда тоғыз, ал коргоол домалақ шардың жи-</w:t>
        <w:br/>
        <w:t>нақталған ұғымы мағынасын береді. Алайда қырғыздар бұған басқаша тү-</w:t>
        <w:br/>
        <w:t>536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реді және бұл алдыңғы зерттеушілердің мәліметтермен сәйкес келеді: «Со-</w:t>
        <w:br/>
        <w:t>нымен солдан оңға қарай әр екі жақтың 1-отауы «құйрық» немесе «арт»</w:t>
        <w:br/>
        <w:t>деп аталады.</w:t>
        <w:br/>
        <w:t>Мұның себебі ойын барысында 1-отаудағы аттардың саны көп өзгермей</w:t>
        <w:br/>
        <w:t>баяғы қалпын сақтап отырады. 2-отау жүріс көбірек басталатындықтан,</w:t>
        <w:br/>
        <w:t>«тектұрмас» деп аталады. 3-отау қарсы жақтың жүрген аты көбірек түсе-</w:t>
        <w:br/>
        <w:t>тіндіктен «ат өтпес» деп аталады. 4-отау әр екі жаққа да тиімсіз деп, аттар-</w:t>
        <w:br/>
        <w:t>дың көбірек желінетін жері болғандықтан «жаман үй» немесе «атсыратар»</w:t>
        <w:br/>
        <w:t>деп аталады. 5-отау тоғыз отаудың дәл ортасы әрі басқа отаулармен са-</w:t>
        <w:br/>
        <w:t>лыстырғанда біршама қауіпсіздеу болғандықтан «бел» деп аталады. 6-отау</w:t>
        <w:br/>
        <w:t>жүріске де әрі ұтысқа да қолайлырақ болғандықтан «сары дала» деп, кейде</w:t>
        <w:br/>
        <w:t>5-отау - «белдің» қасында болғандықтан «белбасар» деп те аталады. 7-отау</w:t>
        <w:br/>
        <w:t>әр екі жақтың да жүрген аттары көбірек келіптүсетіндіктен «қанды қақпан»</w:t>
        <w:br/>
        <w:t>деп аталады. Кей аңыздарда Қосын атты бір ойыншы басқа бір ойыншы-</w:t>
        <w:br/>
        <w:t>мен сайысып, дәл осы «қанды қақпан» аталатын 7-отауда қатарынан бірне-</w:t>
        <w:br/>
        <w:t>ше рет ұтылып, соңында жеңілгеніне намыстанып жылаған екен-міс. Сол</w:t>
        <w:br/>
        <w:t>себепті 7-отауды кейде «Қосын жылаған» деп те атайды. 8-отау ойын ба-</w:t>
        <w:br/>
        <w:t>рысында ат көбірек жиналып, ұтысқа тиімдірек келетіндіктен «көкмойын»</w:t>
        <w:br/>
        <w:t>деп аталады. 9-отау аттары шықпай көбірек сақталатындықтан «көкқасқа»</w:t>
        <w:br/>
        <w:t>немесе «маңдай» деп аталады» (24, 7).</w:t>
        <w:br/>
        <w:t>Сонымен қатар, түркі халықтарының зияткерлік ойындарын зерттеуші</w:t>
        <w:br/>
        <w:t>ғалым М.Шотаев «Таңғажайып тоғызқұмалақ» еңбегінде төмендегідей мә-</w:t>
        <w:br/>
        <w:t>ліметтердіұсынады |25,35|: «Кентаулықшебер Т.Құдияровтоғызқұмалақты</w:t>
        <w:br/>
        <w:t>әскери ойынға жатқызып, осы отаулардың орналасу ретіне өзгеше көзқарас</w:t>
        <w:br/>
        <w:t>ұстанады. Яғни, ойындағы 9 отау - белгілі бір мемлекеттің, көшпенділер</w:t>
        <w:br/>
        <w:t>үшін қағанаттың құрылымы. Мәселен:</w:t>
        <w:br/>
        <w:t>Хе1 отау - жаяу әскер. Бұл отаудағы құмалақ бірден жойылып отырады.</w:t>
        <w:br/>
        <w:t>Хе2 отау - шекара. Бұл отаудағы құмалақ үнемі шабуылға ұшырайды.</w:t>
        <w:br/>
        <w:t>Хе 3 отау - қорған. Бұл отаудан аттап өту үшін қосымша құмалақтар</w:t>
        <w:br/>
        <w:t>керек. Алдындағы қос отауда құмалақ бір-бірден жатса, қорғаннан аттай</w:t>
        <w:br/>
        <w:t>алмайды.</w:t>
        <w:br/>
        <w:t>Хе 4 отау - штаб. Артқы және алдыңғы шепті байланыстырады.</w:t>
        <w:br/>
        <w:t>Хе5 отау -уәзір орны.</w:t>
        <w:br/>
        <w:t>Хеботау - мұрагер (ханзада) орны.</w:t>
        <w:br/>
        <w:t>Х27 отау - ханның сарайы.</w:t>
        <w:br/>
        <w:t>518</w:t>
        <w:br/>
        <w:t>жілзілефееікчікнік фен ееіезік зіме егеді жфаефы</w:t>
      </w:r>
    </w:p>
    <w:p>
      <w:r>
        <w:t>ТҮРКОЛОГИЯЛЫҚ ЗЕРТТЕУЛЕР ЖАЖАҰАХҰЛҰХҰ ҰХҰ ЖАҰАҰАЫ АЕ ҰХҰ</w:t>
        <w:br/>
        <w:t>деген тіркес нақты тоғыз жолды емес, көп жолдың тіркесуін бейнелейді.</w:t>
        <w:br/>
        <w:t>Тоғыз санына байланысты шыққан басқа тіркестерге де осы сипат тон.</w:t>
        <w:br/>
        <w:t>Ал «құмалақ» сөзі ойынның қойшылар арасында белгілі бір кезеңдерде</w:t>
        <w:br/>
        <w:t>кеңінен таралып, насихатталуына байланысты сақталып қалса керек. Ілкі</w:t>
        <w:br/>
        <w:t>тектеріміз тақта отауларына құмалақ салып ойнағанға дейін түрлі жеміс-</w:t>
        <w:br/>
        <w:t>жидектердің дәндері, сүйек, уақ тастармен және т.б. заттармен де ойнауы</w:t>
        <w:br/>
        <w:t>мүмкін. Ақтеңіз жағалауындағы көшпелі тайпаларда тасқа байланысты</w:t>
        <w:br/>
        <w:t>атаулардың жадыда қалуы осыған айғақ Ал «коргоол» сөзінің қырғыз тілін-</w:t>
        <w:br/>
        <w:t>де ұшырасуы - монғолдардың көптеген жылдар бойы қазіргі Қырғызстан</w:t>
        <w:br/>
        <w:t>аймағына үстемдік жасауынан қалған тілдік ерекшелік болса керек.</w:t>
        <w:br/>
        <w:t>Құмалақтың бір қасиеті - оның қозғалысқа бейімділігінде. Оны түртіп</w:t>
        <w:br/>
        <w:t>қалғанда жылжиды, яғни қозғалады, қозғалысқа түседі. Демек «құмалақ»</w:t>
        <w:br/>
        <w:t>- қозғалыстың символы. Сондықтан «тоғызқұмалақ» сөзінің беретін мағы-</w:t>
        <w:br/>
        <w:t>насын қарастырғанда көшпенді дүниетаным мәселелерін естен шығармау</w:t>
        <w:br/>
        <w:t>керек. Осыған сәйкес бұл тұжырымға сүйенсек, тоғызқұмалақты «шексіз</w:t>
        <w:br/>
        <w:t>қозғалыс» ойыны деп қарастырған жөн болмақ. Өйткені осы ойындағы 162</w:t>
        <w:br/>
        <w:t>құмалақтың ерсілі-қарсылы қозғалыстары өте көп. Шынында да сол шек-</w:t>
        <w:br/>
        <w:t>сіз қозғалыстардың тақтадағы түрліше өзгерістерін жадында сақтай ала-</w:t>
        <w:br/>
        <w:t>тын, логикасы мықты, қиялы жүйрік адам ғана тоғызқұмалақ ойынымен</w:t>
        <w:br/>
        <w:t>тереңдеп айналыса алады. Егер осы тұжырымға сүйене отырып, тоғыз-</w:t>
        <w:br/>
        <w:t>құмалақты «шексіз қозғалыс» ойыны - деп қарастырар болсақ, онда ойын-</w:t>
        <w:br/>
        <w:t>ның төл тума болмысын, тарихи дүниетанымдық мәнін өз дәрежесінде аша</w:t>
        <w:br/>
        <w:t>аламыз ба?</w:t>
        <w:br/>
        <w:t>Жоғарыдағы калах ойынында--2 қазан, 12 отау, 72 құмалақ бар. Ойынның</w:t>
        <w:br/>
        <w:t>басты мақсаты - қарсыластардың бірінің өз отауларындағы құмалақтары</w:t>
        <w:br/>
        <w:t>арқылы - 37 құмалақ ұтуы болып табылады. Бір ерекшелігі бұл ойындағы</w:t>
        <w:br/>
        <w:t>калах деген сөз - қазан деген мағынаны білдіреді. Яғни «калах» немесе</w:t>
        <w:br/>
        <w:t>«манкала» - ұтып алынған құмалақтар салынатын орынның атауы. Біздегі</w:t>
        <w:br/>
        <w:t>- қазан немесе көнедегі- орда. 1936 жылғы «Тоғызқұмалақ» кітапшасында</w:t>
        <w:br/>
        <w:t>С.Аманжолов құмалақтарды ұтып алып жинайтын жерді осы екі атаумен</w:t>
        <w:br/>
        <w:t>де атаған. Мысалы, "18 отаудың ортасын ала бірімен-бірінің арасы 8 см,</w:t>
        <w:br/>
        <w:t>жерде 2 үлкен шұңқыр болады, әрқайсысының кеңдігі 8 см, тереңдігі 2 см</w:t>
        <w:br/>
        <w:t>болады. Бұл шұңқырларды - «Орда» немесе «Қазан» дейді |71.</w:t>
        <w:br/>
        <w:t>Енді бір жағдайларда шетелдік бірқатар қозғалыс ойындарының атауы</w:t>
        <w:br/>
        <w:t>- сол жерлерді мекендеген халықтардың тұрмыстық ерекшеліктеріне бай-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күш сұрау. Күші таусылған, демі таусылған пенде өмірден өтеді. Ондай кезде</w:t>
        <w:br/>
        <w:t>оның барлық иелігі жарық дүниеде қалып, басқа біреулердің меншігіне өтеді.</w:t>
        <w:br/>
        <w:t>Оның өзіне тиесілі еш нәрсе қалмайды. Тек осы уақытқа дейін жинаған абы-</w:t>
        <w:br/>
        <w:t>ройы (тоғызқұмалақта қазандағы құмалақ мөлшері) ғана қалады. Сондықтан</w:t>
        <w:br/>
        <w:t>атсырауға ұшыраған ойыншының қарсыласы қосымша бір жүріс жасап,</w:t>
        <w:br/>
        <w:t>барлық отауларындағы құмалақтарды өз қазанына салып алады.</w:t>
        <w:br/>
        <w:t>Егер қосымша жүріс жасағанда жүрісі таусылған қарсыластың отаула-</w:t>
        <w:br/>
        <w:t>рына құмалақ түссе, ойын жалғаса береді. Шынында бұл да өте қызықты</w:t>
        <w:br/>
        <w:t>ерекшелік. Калах пен манкалада жүріс таусылса, ойын тоқтатылады. Ал</w:t>
        <w:br/>
        <w:t>ұлттық ойында ойыншыға тағы да бір мүмкіндік беріледі. Оның қайтадан</w:t>
        <w:br/>
        <w:t>тірілуіне, қайтадан күш алуына мұрсат бар. Тоғызқұмалақ тарихында қо-</w:t>
        <w:br/>
        <w:t>сымша бір жүріс арқылы ойынның қайтадан жалғасып, атсырап отырған</w:t>
        <w:br/>
        <w:t>ойыншының қайтадан ұтып кеткен мысалдары көптеп кездеседі.</w:t>
      </w:r>
    </w:p>
    <w:p>
      <w:r>
        <w:t>Әрине, тоғызқұмалақтың танымдық мәселелері бір айтылғандармен шек-</w:t>
        <w:br/>
        <w:t>телмейді. Ұлттық өнердегі негізгі ерекшеліктер тек калах пен манкала ғана</w:t>
        <w:br/>
        <w:t>емес, дүние жүзінде кездесетін басқа да қозғалыс ойындарының барлық түр-</w:t>
        <w:br/>
        <w:t>лерімен салыстырылып зерттелуі тиіс. Және де ойын ережелерімен қатар,</w:t>
        <w:br/>
        <w:t>ойындағы түрлі атаулар да арнайы қарастырылуы керек. Мысалы, «қазан»,</w:t>
        <w:br/>
        <w:t>отау аттарының мағыналық ерекшеліктері және тағы басқалар.</w:t>
        <w:br/>
        <w:t>С.Аманжоловтың «Асыра сілтемей айтқанның өзінде бұл ойын шах-</w:t>
        <w:br/>
        <w:t>мат ойынынан кем емес, әрі қызықты әрі маңызды. Сонысына қарағанда,</w:t>
        <w:br/>
        <w:t>бұл тез араның ішінде жалғыз Қазақстан емес, бүкіл Кеңестер одағына та-</w:t>
        <w:br/>
        <w:t>рап кетуіне күмәніміз жоқ» - деп ХХ ғасырдың басында айтқан еді. Бі-</w:t>
        <w:br/>
        <w:t>рақ Кеңестер Одағы кезінде тоғызқұмалақ ойыны басқа ұлттық ойындар</w:t>
        <w:br/>
        <w:t>сияқты теріс идеологияның салдарынан тоқырауға ұшырады. Еліміз Тәуел-</w:t>
        <w:br/>
        <w:t>сіздік алғаннан кейінгі уақытта ғана атақты түркітанушының айтқан бол-</w:t>
        <w:br/>
        <w:t>жамы шындыққа ұласып, қазіргі кезде тоғызқұмалақ халықаралық даму</w:t>
        <w:br/>
        <w:t>жолына түсті.</w:t>
        <w:br/>
        <w:t>Тоғызқұмалақтың қазіргі ережесі:</w:t>
        <w:br/>
        <w:t>1. Ойын негізінен екі ойыншының арасында өтеді. Ойынды бастайтын</w:t>
        <w:br/>
        <w:t>ойыншыны - бастаушы, ал оның қарсыласын қостаушы деп атайды. Бастау-</w:t>
        <w:br/>
        <w:t>шы ойыншы жеребе арқылы немесе рейтингтік көрсеткіштер бойынша</w:t>
        <w:br/>
        <w:t>анықталады. Тоғызқұмалақ ойынында қарсыластар алма-кезек жүрістер</w:t>
        <w:br/>
        <w:t>жасайды.</w:t>
        <w:br/>
        <w:t>2. Ойын «Тоғызқұмалақ тақтасы» деп аталатын арнаулы тақтада ойнала-</w:t>
        <w:br/>
        <w:t>ды (Х21 сурет). Ойында шар тәріздес құмалақтар пайдаланылады. Бұл тақта</w:t>
        <w:br/>
        <w:t>528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тар болмаса бүл отаудан ат өтпейді. Сондықтан отауды «атжетпес» деп</w:t>
        <w:br/>
        <w:t>атауға да болады.</w:t>
        <w:br/>
        <w:t>Хе 8 отау - көкмойын. Көкмойын сөзін С.Аманжолов асау жылқының</w:t>
        <w:br/>
        <w:t>мойнына құрық салғанда ол шапшып көкке ұмтылып, мойын тұсы тіптен</w:t>
        <w:br/>
        <w:t>көгеріп ісініп кетеді деп түсіндіреді. Кейбір зерттеушілер тұздықты көк-</w:t>
        <w:br/>
        <w:t>мойын отауынан алу өте тиімді, себебі құмалақ көп жиналады деп есепте-</w:t>
        <w:br/>
        <w:t>ген. Мұндай мәліметтер қытайлық ғалым Е.Әбілқасымұлының еңбегінде</w:t>
        <w:br/>
        <w:t>де кездеседі. Мойнынан қысылып қылқынған ойыншыны жеңу өте оңай</w:t>
        <w:br/>
        <w:t>болады деп ойлаған. Отаудың «алқым» деген атауы да бар. Халқымызда</w:t>
        <w:br/>
        <w:t>«алқымынан алды» деп жатады. Мағынасы - жанын қысты, қыспаққа</w:t>
        <w:br/>
        <w:t>салды. Сондай-ақ «жаны мұрнының ұшына келді» деген түсінік бар. Ал</w:t>
        <w:br/>
        <w:t>мұрынның ұшына келместен бұрын «жан алқымға тақалады». Демек</w:t>
        <w:br/>
        <w:t>көшпенді халықтардың Х2 8 отауды және ол отаудан алынатын тұздықты</w:t>
        <w:br/>
        <w:t>маңызды деп есептеуі заңды.</w:t>
        <w:br/>
        <w:t>Тоғызқұмалақ ойынындағы ерекше отаулардың бірі Хе 9 маңдай ота-</w:t>
        <w:br/>
        <w:t>уы. Отаудың ерекшелігі бұдан тұздық алынбайды. Бұл туралы зерттеуші</w:t>
        <w:br/>
        <w:t>М.Шотаев: «Қазақы дүниетанымда маңдайың ашық болсын деген ұғым</w:t>
        <w:br/>
        <w:t>бар. Міне осы түсінік тоғызқұмалақтағы Х2 9 отаудан тұздық алмау ере-</w:t>
        <w:br/>
        <w:t>жесіне жақын келеді. Көнедегі тәжірибелі ойыншылар маңдайдан тұздық</w:t>
        <w:br/>
        <w:t>алу, ойында ұтылумен пара-пар деп есептеген» - дейді. Отаудың, сонымен</w:t>
        <w:br/>
        <w:t>бірге, «аққасқа», «көкқасқа» деген аттары да бар. Мұны екі түрлі пайым-</w:t>
        <w:br/>
        <w:t>дауға болады. Термин адамға да, малға да қатысты қолданылады. «Қасқа»-</w:t>
        <w:br/>
        <w:t>малдың маңдайында болатын ұзынша келгенақтүсті жолақ. Малатаулының</w:t>
        <w:br/>
        <w:t>дене мүшелерінің ең бірінші көрінетін алды маңдайындағы қасқасы болса,</w:t>
        <w:br/>
        <w:t>отаулардың ең алды маңдай. Сондай-ақ «қасқа бас» деген сөз бар, маңдай</w:t>
      </w:r>
    </w:p>
    <w:p>
      <w:r>
        <w:t>шашы жоқ адамға айтылады. Қарапайым түсінік - маңдай шашы жоқ адам</w:t>
        <w:br/>
        <w:t>қасқа бас болса, тұздығы жоқ отау маңдай деп аталады. Қайсыбір ойын тү-</w:t>
        <w:br/>
        <w:t>рінде болмасын кездесетін терминдер мен ережелерін сараптау арқылы сол</w:t>
        <w:br/>
        <w:t>халықтың дүниетанымын, болмыс-бітімін, қоршаған әлем туралы таным-</w:t>
        <w:br/>
        <w:t>түйсігін, ең бастысы олардың күнделікті тіршілігін бағамдауға болады.</w:t>
        <w:br/>
        <w:t>Олай болса біз қарастырып өткен тоғызқұмалақ ойынының бір қырының</w:t>
        <w:br/>
        <w:t>өзі ертедегі түркі халықтарының тарихына, әдет-ғұрпына бойлай енуімізге</w:t>
        <w:br/>
        <w:t>мүмкіндік береді.</w:t>
        <w:br/>
        <w:t>«Тоғызқұмалақ-қазақтыңертезаманнанкележатқанспортойындарының</w:t>
        <w:br/>
        <w:t>бірі. Бұл ойынды қазақтардан басқа қырғыздар, қарақалпақтар, алтайлық-</w:t>
        <w:br/>
        <w:t>тар да ойнайды», - дейді зерттеуші Т.Сұлтанбеков |17, 178|. Сонымен</w:t>
        <w:br/>
        <w:t>520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жиналған. Яғни орда - халықты біріктіретін, әскердің басын қосатын орын</w:t>
        <w:br/>
        <w:t>болған және жинақтаушылық қызмет атқарған. Сондықтан болар, тоғыз-</w:t>
        <w:br/>
        <w:t>құмалақ ойынында «қазан» сөзімен қатар, «орда» сөзі де заманалар бойы</w:t>
        <w:br/>
        <w:t>ұмытылмай қолданылып келген және жинақтаушылық қызметіне сай</w:t>
        <w:br/>
        <w:t>ойынның атауы ретінде де кейбір ауыз әдебиеті үлгілерінде көрініс тапқан.</w:t>
        <w:br/>
        <w:t>Мәселен, ойынның көнедегі атауы «Манас» дастанында кездеседі.</w:t>
        <w:br/>
        <w:t>Жырдың 1978 жылғы бірінші кітабының Сағынбай Оразбекұлының нұсқа-</w:t>
        <w:br/>
        <w:t>сындағы 296 бетте батыр Манастың осы ойынды ойнайтыны туралы мәлі-</w:t>
        <w:br/>
        <w:t>мет бар.</w:t>
        <w:br/>
        <w:t>«Баштаптыр Манас Ордону,</w:t>
        <w:br/>
        <w:t>Ордо деген оюнду</w:t>
        <w:br/>
        <w:t>Бизге мирас калганы</w:t>
        <w:br/>
        <w:t>Тогуздап коргоол салганы</w:t>
        <w:br/>
        <w:t>Бу Манастан калганы», - делінген |30|. Ал екінші кітаптың 308 бетін-</w:t>
        <w:br/>
        <w:t>де Алманбет батыр Шу бойына Манасты іздеп келгенде, батырдың қырық</w:t>
        <w:br/>
        <w:t>шатыр тігіп, алаңсыз Ордо ойнап жатқанының үстінен түседі. Қырғызша-</w:t>
        <w:br/>
        <w:t>Ордо, қазақша -Орда екенінескерер болсақ, онда ойымыздың дұрыстығына</w:t>
        <w:br/>
        <w:t>көз жеткізуге болады.</w:t>
        <w:br/>
        <w:t>Әрине, бұл ережелер бірден қалыптаса қойған жоқ. Уақыт талқысына</w:t>
        <w:br/>
        <w:t>ұшырап, өзгеріске түсті. Кейде шарттылыққа (9 отаудан тұздық алмау)</w:t>
        <w:br/>
        <w:t>да ұрынды, кейде кейбір ережелерді (мәселен, қоздату) алып тастауға да</w:t>
        <w:br/>
        <w:t>тура келді. Бірақ ойынның қазіргі нұсқасының қалыптасуына да көп уақыт</w:t>
        <w:br/>
        <w:t>кетті және республикалық деңгейде мойындалып, негізгі ережеге айналды.</w:t>
        <w:br/>
        <w:t>Сонымен қатар жоғарыда айтылған ережелердің әрқайсысын қабылдаудың</w:t>
        <w:br/>
        <w:t>өзіне қаншама ғасырлар кетсе де әлі күнге дейін осы ережелердің танымдық</w:t>
        <w:br/>
        <w:t>мәні арнайы қарастырылмай отыр. Көне түркілік дүниетаным, салт-дәстүр,</w:t>
        <w:br/>
        <w:t>әдет-ғұрыппен байланысты жақтары жеткілікті дәрежеде сөз етілген жоқ.</w:t>
        <w:br/>
        <w:t>Қазантөңкерісінедейінгі кезеңдеойынережелеріұрпақтан-ұрпаққаауыз-</w:t>
        <w:br/>
        <w:t>ша жеткендіктен, жазбаша түрдегі мұрагерліктер қалмаса, ХХ ғасырдың</w:t>
        <w:br/>
        <w:t>басынан еліміз тәуелсіздік алғанға дейінгі кезеңде жазылған еңбектерде то-</w:t>
        <w:br/>
        <w:t>ғызқұмалақ қойшылар ойыны ретінде қарастырылып, ойын ережелері мал</w:t>
        <w:br/>
        <w:t>шаруашылығына қатысты ұғымдардың аясында ғана көрсетілді. Ал мал</w:t>
        <w:br/>
        <w:t>шаруашылығының өзі көшпенді өркениеттің бір бөлшегі екенін білгеніміз-</w:t>
        <w:br/>
        <w:t>бен, «қойшылар ойыны» деген догматикалық қағида ұлттық өнерімізді</w:t>
      </w:r>
    </w:p>
    <w:p>
      <w:r>
        <w:t>жаңаша бағытта қарастыруға мүмкіндік бермеді. Мүмкіндік болғанымен</w:t>
        <w:br/>
        <w:t>қасаң сана бұдан басқа тұжырымдардың болуын жоққа шығарды.</w:t>
        <w:br/>
        <w:t>524</w:t>
        <w:br/>
        <w:t>&lt;іезікніенікеікнікеіеефеніенім «фееікфечікеденікніе</w:t>
        <w:br/>
        <w:t>ЕЛ 55425 254</w:t>
        <w:br/>
        <w:t>ӚқжҮӚжҚқ ОЗА) ТҮРКОЛОГИЯЛЫҚ ЗЕРТТЕУЛЕР</w:t>
        <w:br/>
        <w:t>лып, жүріссіз қалса, сол ойыншы «атсырау» жағдайына түсті деп есептелі-</w:t>
        <w:br/>
        <w:t>неді. Атсырауға ұшыраған ойыншының қарсыласы қосымша жүріс жасап,</w:t>
        <w:br/>
        <w:t>барлық құмалақтарды өз қазанына салады. Содан кейін ойыншылар ұтып</w:t>
        <w:br/>
        <w:t>алған құмалақтардың есебін шығарады.</w:t>
        <w:br/>
        <w:t>2. Егер «атсырауға» ұшыраған ойыншы өз қазанына 82 жәнеодандаартық</w:t>
        <w:br/>
        <w:t>құмалақ жинап үлгерсе, жеңіске жетеді. Егер қазанындағы құмалақтардың</w:t>
        <w:br/>
        <w:t>саны 81-ден кем болса жеңіліс табады, ал 81 болса ойын тең аяқталды деп</w:t>
        <w:br/>
        <w:t>есептелінеді.</w:t>
        <w:br/>
        <w:t>Жазып ойнау тәртібі.</w:t>
        <w:br/>
        <w:t>Ойынды жазып ойнау тәртібін үйренудің еш қиындығы жоқ. Жазуды</w:t>
        <w:br/>
        <w:t>меңгеру -ойналған ойындарды есте сақтауға, жүрілген жүрістерді талдауға</w:t>
        <w:br/>
        <w:t>көп көмектеседі. Шебер ойыншылардың ойындарын талдау арқылы өз</w:t>
        <w:br/>
        <w:t>шеберлігін арттыруға, жіберілген кемшіліктерді екінші жолы қайталамауға</w:t>
        <w:br/>
        <w:t>болады. Жарыс барысында қарсыластың алдап кетуінен сақтанып, әр ойын-</w:t>
        <w:br/>
        <w:t>ның сырын тереңінен ашуға септігі тиеді.</w:t>
        <w:br/>
        <w:t>«Партияларды жазу осы ойынның тарихын, даму жолын, теориялық</w:t>
        <w:br/>
        <w:t>негізін жасауға, күшті ойыншылардың әдіс-айлалы ойындарын зерттеуге,</w:t>
        <w:br/>
        <w:t>ол зерттеулерді жұртшылық үйрену үшін тоғызқұмалақ әуесқойларының</w:t>
        <w:br/>
        <w:t>талқысына беруге мүмкіндік береді» |17, 1901.</w:t>
        <w:br/>
        <w:t>Тоғызқұмалақ ойынын жазудың әріптік түрі ХХ ғасырдың 60-жылдары</w:t>
        <w:br/>
        <w:t>енгізілді. Сол кезеңге дейін республикаға белгілі ойыншылардың бірде-бі-</w:t>
        <w:br/>
        <w:t>реуінің жазылып алынған партиясының қалмауы ойынның дамуына кедер-</w:t>
        <w:br/>
        <w:t>гі келтіріп келді. Сондықтан тоғызқұмалақ тақтасының әр отауы әріппен</w:t>
        <w:br/>
        <w:t>белгіленіп, олардың әрқайсысы солдан оңға қарай алфавитпен а, б, в, г</w:t>
        <w:br/>
        <w:t>д, е, ж, 3, и түрінде жазылды. Бұл туралы Т.Сұлтанбеков: «Тоғызқұмалақ</w:t>
        <w:br/>
        <w:t>ойынында жасалған жүрісті жазу үшін, алдымен жүріс жасалатын отаудың</w:t>
        <w:br/>
        <w:t>әрпі, оның қасына төменірек етіп, сол отаудың құмалақ санын көрсететін</w:t>
        <w:br/>
        <w:t>цифр жазылады.</w:t>
        <w:br/>
        <w:t>Мәселен, а9, 69, в7, д8, т.с.с. Бұдан кейін (-) белгісі қойылады да, соңғы</w:t>
        <w:br/>
        <w:t>құмалақ барып түскен отаудың әрпі жазылады. Соңғы құмалақ түскенде</w:t>
        <w:br/>
        <w:t>құмалақсанының қанша болғанын көрсететін цифр оның қасына қойылады.</w:t>
        <w:br/>
        <w:t>Мәселен, 69- а11, немесе г8- 69 т.с.с. Ал табысты жүрісті жазғанда жүріс</w:t>
        <w:br/>
        <w:t>басталған және жүріс соңғы отауларының арасына бөлу белгісі қойылады»</w:t>
        <w:br/>
        <w:t>- дейді |17, 1901.</w:t>
        <w:br/>
        <w:t>Мәселен, Р. Ақпанбетов және Н.Аманбаев ойынын осы әріптік жазумен</w:t>
        <w:br/>
        <w:t>жазсақ, былай болып шығады.</w:t>
        <w:br/>
        <w:t>531</w:t>
        <w:br/>
        <w:t>жікеікчік екі нікефеніккһенікіееіккікефенімзікнік</w:t>
      </w:r>
    </w:p>
    <w:p>
      <w:r>
        <w:t>КЕЗЕК АЕ ҰАХЕ АЕ ҰХЕ ТҮРКОЛОГИЯЛЫҚ ЗЕРТТЕУЛЕР</w:t>
        <w:br/>
        <w:t>Ал тоғызқұмалақты көне түркілік дүниетаныммен бірлікте қарастыру</w:t>
        <w:br/>
        <w:t>еліміз тәуелсіздікке шыққаннан кейінгі жылдары ғана көрініс табуда.</w:t>
        <w:br/>
        <w:t>Ойын ережелерінің танымдық мәнін жеке талдап көрсетуге де, жалпы</w:t>
        <w:br/>
        <w:t>қозғалыс ойындарының ережелерімен салыстырып қарастыруға да болады.</w:t>
        <w:br/>
        <w:t>Бұлекі бағыт та тиімді болғандықтан, алдымен шетелдік қозғалыс ойында-</w:t>
        <w:br/>
        <w:t>рына тоқталайық. Мәселен, египеттік калах, арабтық манкала ойындарын-</w:t>
        <w:br/>
        <w:t>да жүріс жасау үшін орнына құмалақ қалдырмай, отаудағы барлық құмалақ</w:t>
        <w:br/>
        <w:t>солдан оңға қарай бір-бірлеп таратылады. Екіншіден, құмалақ ұту үшін</w:t>
        <w:br/>
        <w:t>ойыншы өз жағындағы бос тұрған отауға құмалақ түсірсе жеткілікті. Соны-</w:t>
        <w:br/>
        <w:t>мен қатар ойын барысында ойыншының бірі атсырауға ұшыраса, қосымша</w:t>
        <w:br/>
        <w:t>жүріс жасалмай ойын бірден тоқтатылып, нәтижелері есептеледі.</w:t>
        <w:br/>
        <w:t>Бұдан не байқалады? Тоғызқұмалақ ойынының калах, манкала ойында-</w:t>
        <w:br/>
        <w:t>рымен ұқсастығы бағыты, атсырау ережесінде болғанымен, айырмашылық-</w:t>
        <w:br/>
        <w:t>тары өте көп. Ең бастысы шетелдік ойындарда тұздық ережесі кездеспейді.</w:t>
        <w:br/>
        <w:t>Ал осы ойындардың шығу тегі бір болғанның өзінде, оның ережелеріндегі</w:t>
        <w:br/>
        <w:t>ерекшеліктер қайдан шықты? Әрине, бұл алдағы зерттеулердің еншісінде,</w:t>
        <w:br/>
        <w:t>бірақ осы ерекшеліктердің өзінен тоғызқұмалақ ойынының даралығын жо-</w:t>
        <w:br/>
        <w:t>не көнелігін байқауға болады.</w:t>
        <w:br/>
        <w:t>Бағыт мәселесі. Тоғызқұмалақ ойынындағы жүріс жасау бағыты дәстүр-</w:t>
        <w:br/>
        <w:t>лі дүниетанымдық негіздерден туындаған. Мәселен, Қ.Сапарбеков: «Қазақ</w:t>
        <w:br/>
        <w:t>атқа мінгенде үзеңгіге сол аяғын салып, оң аяғын ердің оң жағына асы-</w:t>
        <w:br/>
        <w:t>рып түсіреді. Былайша айтқанда оң жағына бағыт ұстайды. Сол секілді</w:t>
        <w:br/>
        <w:t>тоғызқұмалақшылар да құмалағын жүріс кезінде оң жағындағы отауларға</w:t>
        <w:br/>
        <w:t>салып отырады. Бұл жерде кейбір халықтар оң жақты басқаша түрде ескере-</w:t>
        <w:br/>
        <w:t>ді. Мысалы, орыстар аттың оң жағынан мінеді, сиырдың оң жағынан сауа-</w:t>
        <w:br/>
        <w:t>ды. Дәл осы жерде еске ұстарлық нәрсе сол- қазақ тоғызқұмалақ жүрісін өз</w:t>
        <w:br/>
        <w:t>бағытына үйлестірген» - дейді |26|. Ұлттық ойындарды зерттеуші Б.Төте-</w:t>
        <w:br/>
        <w:t>наев ойындағы жүріс бағыты туралы: «... батыстың дәстүріне, яғни сағат</w:t>
        <w:br/>
        <w:t>тілінің бағытына қарсы жүріледі» - дейді |7, 110).</w:t>
        <w:br/>
        <w:t>Отауға бір құмалақ қалдыру. Шетелдік басқа қозғалыс ойындарынан</w:t>
        <w:br/>
        <w:t>ұлттық ойынның тағы бір ерекшелігі - жүріс жасағанда отауға бір құ-</w:t>
        <w:br/>
        <w:t>малақ қалдыру. Бұл ереже түркі халықтарының дәстүрлі ұғымындағы</w:t>
        <w:br/>
        <w:t>«қара шаңырақты» сақтап қалу сеніміне байланысты шыққан болуы ке-</w:t>
        <w:br/>
        <w:t>рек. Ата-ана әрқашан кенже ұлды немесе сүйікті ұлдарының бірін қолына</w:t>
        <w:br/>
        <w:t>қалдырып, үрім-бұтағы жұрттың орнын жоғалтпай қара шаңырақтың иесі</w:t>
        <w:br/>
        <w:t>болып отырған.</w:t>
        <w:br/>
        <w:t>525</w:t>
        <w:br/>
        <w:t>жікеікчік екі нікефеніккһенікіееіккікефенімзікнік</w:t>
        <w:br/>
        <w:t>ҚЕХҰАҰЛҰКЕ ҰАО 0 ТҮРКОЛОГИЯЛЫҚ ЗЕРТТЕУЛЕР</w:t>
        <w:br/>
        <w:t>8</w:t>
        <w:br/>
        <w:t>3. Тогузкоргоол</w:t>
        <w:br/>
        <w:t>Әр халықтың ұлттық ойындарының қалыптасуы мен дамуы сол ұлттың</w:t>
        <w:br/>
        <w:t>өзіндік дамуымен тығыз байланысты. Өйткені қандай да болмасын ойынның</w:t>
        <w:br/>
        <w:t>негізінде жергілікті дәстүр, салт көріністері болатыны сөзсіз. Орта Азиядағы</w:t>
        <w:br/>
        <w:t>көне халықтардың бірі қырғыздардың да адамзаттық деңгейде қалдырған</w:t>
        <w:br/>
        <w:t>түрлі мұралары мол. Азияның ұшан қиыр далаларында Батыс пен Шығыс-</w:t>
        <w:br/>
        <w:t>тың түрлі мәдени-рухани игіліктерімен сусындай отырып, олардан тыс өзге-</w:t>
        <w:br/>
        <w:t>ше жаңа ұлттық дүниелерді қалдырды.</w:t>
        <w:br/>
        <w:t>Ұлы далада бұрын және қазір мекендеп жатқан көптеген түркі тілдес</w:t>
      </w:r>
    </w:p>
    <w:p>
      <w:r>
        <w:t>халықтардың мәдениеті мен тұрмыс-тіршіліктерінде айтарлықтай ұқсастық-</w:t>
        <w:br/>
        <w:t>тардың болуы көшіп-қонуға негізделген шаруашылықтарында екені белгілі.</w:t>
        <w:br/>
        <w:t>Түркі халықтарының бірқатар ұлттық ойындарының ұқсас болуы араласып</w:t>
        <w:br/>
        <w:t>өмір сүрудің нәтижесімен қатар, тарихи бастаулары, салт-дәстүрлерінің ор-</w:t>
        <w:br/>
        <w:t>тақтығынан да. Мәселен, қазақ пен қырғыз халқына тең дәрежеде ортақ көп-</w:t>
        <w:br/>
        <w:t>теген ұлттық ойындар бар. Сондай зияткерлік ойынның бірі қазақ халқында</w:t>
        <w:br/>
        <w:t>-- тоғызқұмалақ, ал қырғыз халқында - тогуз коргоол деп аталады.</w:t>
        <w:br/>
        <w:t>Әр халық өзінің ойындарын өмірге келтіргенде олардың бірқатары ұлттық</w:t>
        <w:br/>
        <w:t>деңгейде қалса, кейбірі республика өңірлерінен асып, әлемдік деңгейде таны-</w:t>
        <w:br/>
        <w:t>ла бастайды. Бүгінгі күні қырғыздардың 11 ойыны өз деңгейінде ұлттық си-</w:t>
        <w:br/>
        <w:t>пат алып, республика өңірлерінде кең көлемде дамып отыр. Олар: ат ча-</w:t>
        <w:br/>
        <w:t>быш, жамбы атмай, жорго салыш, ҡыз куумай, кьреш, оодарыш, ордо,</w:t>
        <w:br/>
        <w:t>тогуз коргол, тыйын эьмей, улак тартыш, упай. Осы ойындардың ішінде</w:t>
        <w:br/>
        <w:t>халықаралық сипаты алғаны тогуз коргоол болып отыр.</w:t>
        <w:br/>
        <w:t>Қырғызстанда жүргізілген археологиялық зерттеулер тогуз коргоол ойы-</w:t>
        <w:br/>
        <w:t>нының ескі замандардан бар екенін айғақтайды. Чуй ауданынан табылған</w:t>
        <w:br/>
        <w:t>200 кг тақта қазіргі кезде Буран мұражайында сақталып отыр. Мұндай тас-</w:t>
        <w:br/>
        <w:t>тар Ойтабылғы ауылынан, Тоожайлоо тауының солтүстік-шығыс жағынан</w:t>
        <w:br/>
        <w:t>орналасқан Қаракул қаласынан да табылып отыр. Бұл тастарға тән жалпы</w:t>
        <w:br/>
        <w:t>белгілер отаулардың жартылай шеңберде тоғыз-тоғыздан екі қатарға ора-</w:t>
        <w:br/>
        <w:t>наласуы және ортасында екі қазанның болуы. Отаулардың ескілігі және</w:t>
        <w:br/>
        <w:t>өше бастағандығы оларға көп жылдың болғандығын айғақтайды.</w:t>
        <w:br/>
        <w:t>Тогуз коргоол секілді ойындар ерте кездерден әр түрлі пішінде Орта Азия</w:t>
        <w:br/>
        <w:t>және Қазақстаннан бастап, Индия, Солтүстік Африкаға дейінгі аралықтағы</w:t>
        <w:br/>
        <w:t>жерлерде белгілі болып таралған. Мұндай ойындарға калах, мангала, лю-</w:t>
        <w:br/>
        <w:t>бетилбкрур және тағы басқа ойындарды жатқызуға болады.</w:t>
        <w:br/>
        <w:t>535</w:t>
        <w:br/>
        <w:t>жігефелік еі нінде фен нілі сінен тінін</w:t>
        <w:br/>
        <w:t>аже</w:t>
        <w:br/>
        <w:t>5 ЕХ АЕ ТҮРКОЛОГИЯЛЫҚ ЗЕРТТЕУЛЕР</w:t>
        <w:br/>
        <w:t>қатар Түркия, Түркіменстан, Өзбекстанның кейбір аудандарында ұлттық</w:t>
        <w:br/>
        <w:t>ойынның ойналатыны туралы мәліметтер бар. Бірақ осы аталған елдерде</w:t>
        <w:br/>
        <w:t>ойынның атауында кейбір өзгешеліктер кездеседі. Мәселен, тоғызқұмалақ-</w:t>
        <w:br/>
        <w:t>ты қырғыздар-&lt;«тогузкоргоол» десе, Ақтеңіз жағалауындағы кейбір көшпе-</w:t>
        <w:br/>
        <w:t>лі түрік тайпалары - «тогузташ» деп атайды екен. Сөз тіркесінің алғашқы</w:t>
        <w:br/>
        <w:t>сыңарында кейбір дыбыстық ерекшеліктер болмаса жалпыға түсінікті екені</w:t>
        <w:br/>
        <w:t>белгілі. Ал «коргоол» - монғол тілінде «құмалақ» деген сөзді білдіреді.</w:t>
        <w:br/>
        <w:t>«Таш» сөзі - тас деген мағынаны айқындауымен қатар, ойынға жүріс жа-</w:t>
        <w:br/>
        <w:t>сау құралы ретінде қатынасы бар. Бұл атаулардан не байқалады? Және де</w:t>
        <w:br/>
        <w:t>тоғызқұмалақтың мыңдаған жылдық тарихы бар көне ойын екендігін еске-</w:t>
        <w:br/>
        <w:t>ре отырып, түркі халықтарының шығу тегінің бір болғандығын және тек</w:t>
        <w:br/>
        <w:t>қана осы түркі дүниесінде сақталу ерекшелігін қарастыра отырып, ойын-</w:t>
        <w:br/>
        <w:t>ның осы халықтарға ортақ атауы болмады ма? - деп, ойға да қаласың.</w:t>
        <w:br/>
        <w:t>Түркі тілдерінде әр сөздің негізгі мағынасымен қатар, астарлы, тұспал-</w:t>
        <w:br/>
        <w:t>ды мағынасы да болады. Бүгінгі күнге дейін жарық көрген бірқатар ең-</w:t>
        <w:br/>
        <w:t>бектерде «тоғызқұмалақ» атауын оның екінші сыңарына байланысты</w:t>
        <w:br/>
        <w:t>заттық, тұрмыстық негізде түсіндіру - оның құндылығы мен қасиетін өз</w:t>
        <w:br/>
        <w:t>дәрежесінде таныта алмай отыр. Сөз өнерінің қуатын жетік түсінген баба-</w:t>
        <w:br/>
        <w:t>ларымыз ұрпағының зерделі ойлы болуы үшін де көп тер төккен. Кез кел-</w:t>
        <w:br/>
        <w:t>ген өнер туындысы болсын, ақыл-ой шығармашылығының жемісі болсын</w:t>
        <w:br/>
        <w:t>оның атауына да ерекше мән берген.</w:t>
        <w:br/>
        <w:t>«Құмалақтың не сегіз, не жеті немесе он бір, он үш болмай дәл тоғыз</w:t>
      </w:r>
    </w:p>
    <w:p>
      <w:r>
        <w:t>болу себебі кездейсоқ емес. Қазақ халқының ауызекі сөйлеу тілінде көп</w:t>
        <w:br/>
        <w:t>кездесетін сандардың бірі - тоғыз (Мысалы, «тоғыз жолдың торабы», «то-</w:t>
        <w:br/>
        <w:t>ғыз қабат торқадан, тоқтышақтың терісі артық», «тоғыз інген боталап, то-</w:t>
        <w:br/>
        <w:t>ғыз інген құлындап»). Тоғызқұмалақ ойынының атауы осылайша пайда</w:t>
        <w:br/>
        <w:t>болды ма? Әлде, тоғыз санының өзіндік арифметикалық ерекшелігі бар</w:t>
        <w:br/>
        <w:t>ма? - деген болжамдар да бар. Әрине, оның бәрі де көп зерттеуді талап</w:t>
        <w:br/>
        <w:t>етеді. Біздіңше бұл ойын есеп ойыны болғандықтан, оның аты қалай болса</w:t>
        <w:br/>
        <w:t>солай қойыла салмауы тиіс», - дейді Т.Сұлтанбеков |17, 179).</w:t>
        <w:br/>
        <w:t>Шынында, ойынның атауы мен мәнін толық түсіну үшін «тоғызқұмалақ»</w:t>
        <w:br/>
        <w:t>сөзін жеке-жеке талдаған жөн. Тоғызқұмалақ - біріккен сөз. Сөз тіркесінің</w:t>
        <w:br/>
        <w:t>алғашқы сыңары - сан есім, кейінгісі - зат есім. Бірақ бүл сөздерді көшпен-</w:t>
        <w:br/>
        <w:t>ділердің наным-сенімдерінің негізінде қарастыру ғана нәтиже бермек.</w:t>
        <w:br/>
        <w:t>«Тоғыз» саны ежелгі түркілерде көптік мағынаға ие болған. Бабаларымыз</w:t>
        <w:br/>
        <w:t>осы санды шексіздік қасиеті бар сан деп түсінген. «Тоғыз жолдың торабы»</w:t>
        <w:br/>
        <w:t>521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ланысты өзгеріске ұшырап отырған. Мысалы, Нигерияда отауларға Ади</w:t>
        <w:br/>
        <w:t>өсімдігінің дәндерін салып ойнағандықтан, ойынның атауын «Ади» деп</w:t>
        <w:br/>
        <w:t>атаған. Бұл жері қазақтың тоғызқұмалақ ойынының атына ұқсайды.</w:t>
        <w:br/>
        <w:t>Бірақ бабаларымыз тоғызқұмалақты үнемі құмалақпен ойнамаған, олтек</w:t>
        <w:br/>
        <w:t>жеке бір ойнаушылардың (қойшылардың) мәжбүрлігінен ғана туындаған.</w:t>
        <w:br/>
        <w:t>Ал халықтың басқа зиялы өкілдері сүйектен, ағаштан жасалған домалақ</w:t>
        <w:br/>
        <w:t>заттармен, жемістің дәндерімен ойнаған. Құмалақтың өзімен ойнағанның</w:t>
        <w:br/>
        <w:t>өзінде оны жүріс жасау кезінде басқаша атаған.</w:t>
        <w:br/>
        <w:t>Мәселен, С.Аманжолов: «Айтылған 18 отаудың іштерінде ойын бастал-</w:t>
        <w:br/>
        <w:t>мас бұрын тоғыз-тоғыздан құмалақ болады (барлығы - 162), олар жүріс</w:t>
        <w:br/>
        <w:t>үстінде ат деп аталады», - дейді |7|. Ал Т.Сұлтанбеков: «Тоғызқұмалақ</w:t>
        <w:br/>
        <w:t>ойынында атпен байланысты екі атау бар. Бұл атаулардың кіру себебі -</w:t>
        <w:br/>
        <w:t>тоғызқұмалақ ойынының қазақтың өмірімен іштей біте қайнасып жат-</w:t>
        <w:br/>
        <w:t>қандығын дәлелдейді. «Ат» деп ойынның барысында жүрілетін құмалақ-</w:t>
        <w:br/>
        <w:t>тарды айтады. Мәселен, бір отауда сегіз құмалақ жатыр делік. Оның арты,</w:t>
        <w:br/>
        <w:t>яғни соңғы құмалақтың түсетін жері-- әлгі отаудан солдан оңға қарай сана-</w:t>
        <w:br/>
        <w:t>ғанда сегізінші отауда жатыр. Сонда ойыншы: сегізінші отауға менің құ-</w:t>
        <w:br/>
        <w:t>малағым жетіп түр деудің орнына «атым жетіп түр» немесе ойынның ретіне</w:t>
        <w:br/>
        <w:t>қарай «сенің белбасарыңа жететін менде ат жоқ», «сенің атың менің «байы-</w:t>
        <w:br/>
        <w:t>ма» жығылып жатыр немесе «байға» жетем десең ат жина деп сөйлейді.</w:t>
        <w:br/>
        <w:t>Ерте кезде қазақ халқы алыс жолдарға сапар шеккенде қосағына ат алып</w:t>
        <w:br/>
        <w:t>жүретін болған немесе айшылық сапарға шығарда әрбір бекет сайын ат</w:t>
        <w:br/>
        <w:t>ауыстырып мінетін болған. Тоғызқұмалақ ойынында да осыған ұқсас жай-</w:t>
        <w:br/>
        <w:t>лар кездеседі. Мәселен, бір отауда жиналған «байды» «шауып алу» үшін,</w:t>
        <w:br/>
        <w:t>ойыншыға кәдімгідей-ақ ат жинау керек. Ол аттарды «байға» жеткенше</w:t>
        <w:br/>
        <w:t>әрбір отауға бір-бірден тастап отырасыз (бекетке қалдырған тәрізді). Сонда</w:t>
        <w:br/>
        <w:t>соңғы атыңыз байға жетіп, «бай» алым болса, сіз «олжаға» қарық болып</w:t>
        <w:br/>
        <w:t>қалған болар едіңіз» (17, 189), -дейді.</w:t>
        <w:br/>
        <w:t>Түркілік дүниетанымда «Орда» сөзі - мемлекет ұғымымен шектес қа-</w:t>
        <w:br/>
        <w:t>растырылады. Мәселен, Алтын орда, Ақ Орда, Көк Орда және т.б. тарих-</w:t>
        <w:br/>
        <w:t>та қалған мемлекеттердің атауы. Сонымен қатар Орданың отан сөзімен</w:t>
        <w:br/>
        <w:t>мағыналас қарастырылатын кездері де ұшырасады. Мемлекетті президент</w:t>
        <w:br/>
        <w:t>басқаратыны секілді Ордаға билікті қаған жүргізген. Қағанға бағынған</w:t>
        <w:br/>
        <w:t>әрбір үй әскер үшін ат (адам) беруге міндетті болған. Бейбітшілік кездерін-</w:t>
      </w:r>
    </w:p>
    <w:p>
      <w:r>
        <w:t>де отбасыларында болған жауынгерлер жаугершілік замандарда Ордаға</w:t>
        <w:br/>
        <w:t>523</w:t>
        <w:br/>
        <w:t>РЕРІЛІЛІІЛІРІРІЛІЛДІЛІЛГІЛЛІЛГІІЛДІГІІЗ</w:t>
        <w:br/>
        <w:t>ЕЛ 55425 254</w:t>
        <w:br/>
        <w:t>қр % ТҮРКОЛОГИЯЛЫҚ ЗЕРТТЕУЛЕР</w:t>
        <w:br/>
        <w:t>тады. Уақыт өткен сайын сайыстардың түрлері көптеп өткізіліп жатыр,</w:t>
        <w:br/>
        <w:t>мұның өзі тогуз коргоол ойынының жан-жақты дамуына сөзсіз әсер етеді</w:t>
        <w:br/>
        <w:t>Тогуз коргоол тақтасы екіге бөлінгін, әр бір жағында тоғыздан үй және</w:t>
        <w:br/>
        <w:t>ұтқан коргоолдорды жинайтын қазандар тұрады.</w:t>
        <w:br/>
        <w:t>Коргоолдор Қазандар Үйлер</w:t>
        <w:br/>
        <w:t>Қазіргі қыргыз тақтасы. (М.Кийзбаев.2005 ж.)</w:t>
        <w:br/>
        <w:t>Қазандар</w:t>
        <w:br/>
        <w:t>Коргоолдор</w:t>
        <w:br/>
        <w:t>Ескі қыргыз тақтасы.</w:t>
        <w:br/>
        <w:t>Ойынның басында әр бір үйге тогыздан коргоол салынып, әр бір жағында</w:t>
        <w:br/>
        <w:t>9 х9 - 81 коргоол болады, барлығы 162 коргоол, 2 қазан. Қазандар бос</w:t>
        <w:br/>
        <w:t>болады. Тогуз коргоолдун ережесі бойынша тақтаның көлемі: 390х400 мм</w:t>
        <w:br/>
        <w:t>болып, коргоолдун қалыңдығы 12-13 мм, әр бір үйдің ішіне 18 коргоол ор-</w:t>
        <w:br/>
        <w:t>наласуы керек. Егерде мынадай ченемдерге тура келген тақта жоқ болса,</w:t>
        <w:br/>
        <w:t>онда басқа тақталар оюнда қолданылады.</w:t>
        <w:br/>
        <w:t>Тақтаның бір жағы ашық түске боялып, екінші жағы қара немесе күңгірт</w:t>
        <w:br/>
        <w:t>түске боялуы керек. Ашык түстегі ойыншы бірінші жүреді. Коргоолдор</w:t>
        <w:br/>
        <w:t>тақтаға бөлек түсте болғаны жақсы, өйткені тақта менен коргоолдардың</w:t>
        <w:br/>
        <w:t>541</w:t>
        <w:br/>
        <w:t>РІРІРІРІЛІЛІЛДІРІЛІЛІІЛІЛІРІЛІЛДІІІІЗ</w:t>
        <w:br/>
        <w:t>15254</w:t>
        <w:br/>
        <w:t>ТҮРКОЛОГИЯЛЫҚ ЗЕРТТЕУЛЕР ЖҰЭАИЛҰХҰЛҰХҰ ХЫ ХА</w:t>
        <w:br/>
        <w:t>шығады. Мәселен, египеттік калах, овари ойындарының ережелерін төмен-</w:t>
        <w:br/>
        <w:t>дегі кесте арқылы салыстырып көрейік:</w:t>
        <w:br/>
        <w:t>» Ойын Түрік Египеттік Ганалық</w:t>
        <w:br/>
        <w:t>ерекшеліктері мангаласы калах овари</w:t>
        <w:br/>
        <w:t>1 Отау саны 12 12 12</w:t>
        <w:br/>
        <w:t>2 Құмалақ саны 48 1279 48</w:t>
        <w:br/>
        <w:t>3 Жүріс жасау Отауға бір тас Отауға тас Отауға тас</w:t>
        <w:br/>
        <w:t>қалдырып, келесі | қалдырмай, қалдырмай, келесі</w:t>
        <w:br/>
        <w:t>отаудан тараты- | келесі отаудан отаудан таратыла-</w:t>
        <w:br/>
        <w:t>лады. таратылады. ды.</w:t>
        <w:br/>
        <w:t>4 Құмалақ ұту Қарсылас отауда | Өз жағында Қарсылас отауда</w:t>
      </w:r>
    </w:p>
    <w:p>
      <w:r>
        <w:t>жүп болғанда отауға жалғыз 2 немесе 3 тас</w:t>
        <w:br/>
        <w:t>және өз жағында | боп түскенде тас | болғанда тастар</w:t>
        <w:br/>
        <w:t>отауға жалғыз ұтып алынады. | ұтып алынады.</w:t>
        <w:br/>
        <w:t>боп түскенде тас</w:t>
        <w:br/>
        <w:t>ұтып алынады.</w:t>
        <w:br/>
        <w:t>5 Қазан қызметі Ұтып алынған Ұлттып алынған Тек ұтып алынған</w:t>
        <w:br/>
        <w:t>тастар жиналады | тастар жиналады | тастар жиналады</w:t>
        <w:br/>
        <w:t>және соңғы тас және соңғы тас</w:t>
        <w:br/>
        <w:t>қазанға түскенде, | қазанға түскенде,</w:t>
        <w:br/>
        <w:t>қосымша жүріс қосымша жүріс</w:t>
        <w:br/>
        <w:t>жасалады. жасалады.</w:t>
        <w:br/>
        <w:t>6 Атсырау жағдайы | Егер қарсылас- Егер қарсылас- Егер қарсыластың</w:t>
        <w:br/>
        <w:t>тың бірінің тың бірінің бірінің отауында</w:t>
        <w:br/>
        <w:t>отауында тас отауында тас тас қалмаса, онда</w:t>
        <w:br/>
        <w:t>қалмаса, онда қалмаса, онда ойын аяқталып,</w:t>
        <w:br/>
        <w:t>ойын аяқталып, ойын аяқталып, | тасы бар ойын-</w:t>
        <w:br/>
        <w:t>тасы бар ойын- тасы бар ойын- | шы оларды өз</w:t>
        <w:br/>
        <w:t>шы оларды шы оларды өз қазанына салады.</w:t>
        <w:br/>
        <w:t>қарсыласының қазанына салады.</w:t>
        <w:br/>
        <w:t>қазанына сала-</w:t>
        <w:br/>
        <w:t>ды.</w:t>
        <w:br/>
        <w:t>7 Қарсыласқа тас жоқ жоқ бар</w:t>
        <w:br/>
        <w:t>беру</w:t>
        <w:br/>
        <w:t>548</w:t>
        <w:br/>
        <w:t>&lt;іезікніенікеікнікеіеефеніенім «фееікфечікеденікніе</w:t>
        <w:br/>
        <w:t>5554</w:t>
        <w:br/>
        <w:t>ӚКПЕ ЫЗА) ТҮРКОЛОГИЯЛЫҚ ЗЕРТТЕУЛЕР</w:t>
        <w:br/>
        <w:t>өткізу ісі қолға алынса отыздан астамтүркі тілдерінде сөйлейтін ұлттардың</w:t>
        <w:br/>
        <w:t>рухани бауырмалдастығының көлемді түрде жанданатыны сөзсіз.</w:t>
        <w:br/>
        <w:t>Түркі зияткерлік ойындарын зерттеуде олардың таралған жерлері мен</w:t>
        <w:br/>
        <w:t>нұсқаларын қарастыру да маңызды. Мәселен, тоғызқұмалақ ойынының не-</w:t>
        <w:br/>
        <w:t>гізгі нұсқаларынан басқа Монғолияда есенқоргоол, Қытай қазақтарында</w:t>
        <w:br/>
        <w:t>қоздату деген түрлері бар. Сондай-ақ қазақ диаспорасы орналасқан басқа</w:t>
        <w:br/>
        <w:t>елдерде де танылмаған түрлері бар. Түркия және Дания қазақтарында үл-</w:t>
        <w:br/>
        <w:t>кен кісілердің бұл ойынды жас кездерінде ойнағанын, қазіргі кезде ұмыт</w:t>
        <w:br/>
        <w:t>қалғанын айтады. Яғни ХХ ғасырдың отызыншы жылдары Қазақстаннан</w:t>
        <w:br/>
        <w:t>көшкен қазақтардың басқа елдерге орналасып, тоғызқұмалақ ережелерін</w:t>
        <w:br/>
        <w:t>ұмытпағанымен, оның кейбір ережелерін өзгеріске түсіргенін көреміз.</w:t>
        <w:br/>
        <w:t>Түркі халықтарының зияткерлік ойындарын тек түркі тілдес халықтар-</w:t>
        <w:br/>
        <w:t>дыңұлттықдүниетанымы ментарихытұрғысынанзерттеу-еңбек мазмұнын</w:t>
        <w:br/>
        <w:t>толық аша алмайды. Өйткені ежелгі кезеңдердегі Египет, Қытай, Үңді,</w:t>
        <w:br/>
        <w:t>Иран, грек мәдениеттері негізінде қалыптасқан зияткерлік ойындар мен</w:t>
        <w:br/>
        <w:t>түркі халықтары қалыптастырған зияткерлік ойындарды салыстырғанда</w:t>
        <w:br/>
        <w:t>ғана зерттеу оң нәтиже бермек. Мәдениеттердің тоғысуы, бір-бірімен бай-</w:t>
        <w:br/>
        <w:t>ланысуы, кірігуі мен ықпалдасу мәселелері осы зияткерлік ойындардың</w:t>
        <w:br/>
        <w:t>тарихы мен теориясын зерттегенде айқын көрінеді. Мәселен, түрік дамасы</w:t>
        <w:br/>
        <w:t>ойынының негізінде грек дойбысы жатқаны жасырын емес. Бірақ түріктер</w:t>
        <w:br/>
        <w:t>халық ойынына ұлттық ерекшеліктерден не қосты, оның түрік дамасы</w:t>
        <w:br/>
        <w:t>аталуының сыры неде? Міне, осы аталған мәселелердің барлығы алдағы</w:t>
        <w:br/>
        <w:t>уақыттарда зерттеу нысанына айналмақ.</w:t>
      </w:r>
    </w:p>
    <w:p>
      <w:r>
        <w:t>Пайдаланылған әдебиеттер тізімі</w:t>
        <w:br/>
        <w:t>1. Төтенаев Б. Қазақтың ұлттық ойындары. - А.: Қайнар, 1994.</w:t>
        <w:br/>
        <w:t>2. Акшораев А.С. Молодость древней игры тогызкумалак. - Тараз,,</w:t>
        <w:br/>
        <w:t>ТарГУ, 2000.</w:t>
        <w:br/>
        <w:t>3. Маккей Э. Древнейшая культура долины Инда.- М.: Изд. Иностран-</w:t>
        <w:br/>
        <w:t>ная литература, 1951. - С. 125.</w:t>
        <w:br/>
        <w:t>4. Таникеев М. От старта к Олимпиаде. - Алматы, 1983. - С. 165.</w:t>
        <w:br/>
        <w:t>5. Краснов А.Н. Очерь быта Семиреченских Киргизь. (Известия рус-</w:t>
        <w:br/>
        <w:t>ского географического обшества). Обш. 23 том, 1887.</w:t>
        <w:br/>
        <w:t>553</w:t>
        <w:br/>
        <w:t>жітзікнікжікеіктікеікніккіктіккімтіккікіксімзікнік</w:t>
        <w:br/>
        <w:t>ӚКПЕ ЫЗА) ТҮРКОЛОГИЯЛЫҚ ЗЕРТТЕУЛЕР</w:t>
        <w:br/>
        <w:t>6. Жүріс бір қолмен жасалуы керек. Байды (12 коргоолдон көп) жүргенде</w:t>
        <w:br/>
        <w:t>бос қолды жәрдем үшін қолдануға болады. Жарым-жартылай коргоолдар-</w:t>
        <w:br/>
        <w:t>ды көмек үшін қолданған қолына салып, қалған коргоолдары жүріс жасаған</w:t>
        <w:br/>
        <w:t>колга салып, жүріс жасауға болады. Коргоолдар таусылғаннан кейін, екін-</w:t>
        <w:br/>
        <w:t>ші қолдағы коргоолдарды салып жүрісті аяғына дейін жеткізу керек.</w:t>
        <w:br/>
        <w:t>7. Ойыншының қолы коргоолдарға тиіп кетсе, сол үйден жүруге міндет-</w:t>
        <w:br/>
        <w:t>ті. Егер бірнеше үйдегі коргоолдарға колы тиіп кетсе, бірінші қолы тиген</w:t>
        <w:br/>
        <w:t>үйден жүруі керек. Ойыншы бір жолда бірнеше үйлердегі коргоолдарға қо-</w:t>
        <w:br/>
        <w:t>лы тиіп кетсе, сол үйлердің бірінен жүріс жасауы керек.</w:t>
        <w:br/>
        <w:t>8. Коргоолдарды түзулеу үшін “түзулеймін” деп айту керек, сол кезде ол</w:t>
        <w:br/>
        <w:t>үйлерден жүріс жасамауға да болады.</w:t>
        <w:br/>
        <w:t>9. Қарсылас жүрісті жасап біткеннен кейін ғана, жүріске жауап беру керек.</w:t>
        <w:br/>
        <w:t>2. Туз</w:t>
        <w:br/>
        <w:t>1. Егер жүріс кезінде соңғы коргоол қарсыластың екі коргоолы бар үйіне</w:t>
        <w:br/>
        <w:t>үшінші болып түскенде, ойыншы үш коргоолды алып, қазанына салады,</w:t>
        <w:br/>
        <w:t>және ол үйді арнайы белгімен белгілеп, «туз» алдым деп жариялайды. Бұл</w:t>
        <w:br/>
        <w:t>қарсылас жақтағы үйді ойыншы ұтып алган болып есептеледі және тузга</w:t>
        <w:br/>
        <w:t>түскен коргоолдарды казанына салып отырады.</w:t>
        <w:br/>
        <w:t>2. Ойында тузды бір ғана рет алуға болады.</w:t>
        <w:br/>
        <w:t>3. Тузды алмастыруға болмайды.</w:t>
        <w:br/>
        <w:t>4. Хә9 үйден туз алуға болмайды.</w:t>
        <w:br/>
        <w:t>5. Ойын кезінде бір ойыншы туз алса, екінші ойыншы аттас үйден, яғни</w:t>
        <w:br/>
        <w:t>нөмері ұқсас үйден туз алуға болмайды.</w:t>
        <w:br/>
        <w:t>6. Тузды арнайы белгіменен белгілеп қою керек.</w:t>
        <w:br/>
        <w:t>7. Ойын кезінде ойыншы тузға түскен коргоолдардың барлығын өз қаза-</w:t>
        <w:br/>
        <w:t>нына салып отырады.</w:t>
        <w:br/>
        <w:t>3. Ойынның аяғы</w:t>
      </w:r>
    </w:p>
    <w:p>
      <w:r>
        <w:t>1. Бір ойыншы 982 және онан да көп коргоол ұтып алса, ойын аяқталды</w:t>
        <w:br/>
        <w:t>деп есептеледі.</w:t>
        <w:br/>
        <w:t>2. Ойыншы 82 және онан да көп коргоол ұтып алса, ойын тоқтатылып,</w:t>
        <w:br/>
        <w:t>қарсыластың қазанындағы ғана коргоолдар есептеледі. (Мысалы: партия</w:t>
        <w:br/>
        <w:t>1-0 деп жазылады, косымша көрсетккіш 82-60)</w:t>
        <w:br/>
        <w:t>3. Ойыншы ұтылдым деп айтқанда, ойын аяқталды деп есептеледі.</w:t>
        <w:br/>
        <w:t>«Ұтылдым» деп айтқанға протоколго 0 ұпай жазылады, қосымша көр-</w:t>
        <w:br/>
        <w:t>сеткіш керек болгон жағдайда, қазанындағы ғана коргоолдарың саны жа-</w:t>
        <w:br/>
        <w:t>зылады.</w:t>
        <w:br/>
        <w:t>543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4. Бір ойыншы атсырап (жүрісі жоқ) қалган жағдайда ойын аяқталды</w:t>
        <w:br/>
        <w:t>деп есептеледі. Бұл жағдайда атсырап қалған ойыншының қазанындағы ға-</w:t>
        <w:br/>
        <w:t>на коргоолдор есептелінеді, егер 81 коргоолдан кем болсо ұтылыс (0 ұпай),</w:t>
        <w:br/>
        <w:t>81 коргоол болса тең (0,5 ұпай), 81 коргоолдон көп болсо ұтыс (1 ұпай) жа-</w:t>
        <w:br/>
        <w:t>зылады.</w:t>
        <w:br/>
        <w:t>5. Егер екі ойыншы 81 коргоолдан жинаса, ойын тең болды деп есептеледі.</w:t>
        <w:br/>
        <w:t>6. Егер екі ойыншы тең ойынға келіссе, ойын тең болды деп есептеледі.</w:t>
        <w:br/>
        <w:t>7. Чылымовтың позициясы болган жағдайда, ойын тең болды деп есеп-</w:t>
        <w:br/>
        <w:t>теледі.</w:t>
        <w:br/>
        <w:t>8. Егер екі ойыншының бірінің уақыты таусылғанымен, қазандағы кор-</w:t>
        <w:br/>
        <w:t>толдардың саны 81 болса, ойын тең аяқталған болып есептеледі.</w:t>
        <w:br/>
        <w:t>84. Түрік мангаласы</w:t>
        <w:br/>
        <w:t>Түркі халықтарының әлемнің ең көне және сан қырлы мәдениеттерінің</w:t>
        <w:br/>
        <w:t>біріне ие екендігі зияткерлік ойындардың тарихынан да байқалады. Ұлттың</w:t>
        <w:br/>
        <w:t>салт-дәстүрлері мен рухани танымдық қабаттарын танытатын мұндай мұ-</w:t>
        <w:br/>
        <w:t>ралар - халықтың мәдени тарихының бай екендігін де көрсетеді. Қазіргі</w:t>
        <w:br/>
        <w:t>кезде жасалып жатқан этнография, педагогика саларындағы зерттеулер</w:t>
        <w:br/>
        <w:t>түркі халықтарының зияткерлік ойындарда біршама жетістіктерге жетке-</w:t>
        <w:br/>
        <w:t>нін және ие екенін көрсетуде. Сондай балалар мен даналардың, үлкендер</w:t>
        <w:br/>
        <w:t>мен кішілердің сүйсініп ойнайтын тоғызқұмалақ ойындарының тағы бір</w:t>
        <w:br/>
        <w:t>ерекше түрі -түрік мангаласы.</w:t>
        <w:br/>
        <w:t>Бұл ойын Осман Дәулеті кезінде кең танымал болғанымен, 2007 жылға</w:t>
        <w:br/>
        <w:t>дейін Түркия Республикасында ұмыт қалды. Ойынның көптеген нұсқалары</w:t>
        <w:br/>
        <w:t>мен аттары бар болса да, бұқара арасында кеңінен танылмай, Арслан Кучу-</w:t>
        <w:br/>
        <w:t>киылдыз, Абдулуақап Қара, Ахмет Тузун секілді зиялылардың арқасында</w:t>
        <w:br/>
        <w:t>қайтадан жанданды. Профессор А.Қара алғаш рет түрік мангаласы туралы</w:t>
        <w:br/>
        <w:t>2007 жылы «4 мың жылдық тарихы бар түрік стратегия және ақыл ойыны»</w:t>
        <w:br/>
        <w:t>деген мақала жариялағанда алған әсері туралы былай дейді: «Тез арада хат-</w:t>
        <w:br/>
        <w:t>тар келе бастады. Жасы 50-60-тан асқан кісілер хабарласты. Сізге рахмет.</w:t>
        <w:br/>
        <w:t>Біз осы ойынды мангала деген атпен ойнаушы едік бала кезімізде. Кейін</w:t>
        <w:br/>
        <w:t>ұмытып кетіппіз. Сіз мақалаңызбен есімізге салдыңыз деді.</w:t>
        <w:br/>
        <w:t>Кейін Сердар және Серкан дейтін жас жігіттер хабарласты. Олар да</w:t>
        <w:br/>
        <w:t>мангала ойынын білмейтіндіктерін, бірақ Осман патшалығы кезінде кең</w:t>
      </w:r>
    </w:p>
    <w:p>
      <w:r>
        <w:t>544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тыса бастады. Сондай-ақ 2009 жылғы Шымкент қаласында өткен І Азия чем-</w:t>
        <w:br/>
        <w:t>пионаты, Астана қаласында өткен Әлем чемпионатына да қатысты.</w:t>
        <w:br/>
        <w:t>Қырғызстан Республикасы Білім министрінің 2005 жылғы 23 тамыздағы</w:t>
        <w:br/>
        <w:t>Хе 576/1 бұйрығымен «Ұлттық спорт түрлері» заңына сәйкес 2005 жылдан</w:t>
        <w:br/>
        <w:t>бастап тогуз коргоол ҚР жоғары оқу орындары мен жалпы білім беретін</w:t>
        <w:br/>
        <w:t>мекемелердің оқу бағдарламасына кіргізілді.</w:t>
        <w:br/>
        <w:t>Тогуз коргоол жаттықтырушылары мен мамандары тарапынан оқу бағ-</w:t>
        <w:br/>
        <w:t>дарламалары, әдістемелік және оқу құралдары жазылуда. Ғылыми-практи-</w:t>
        <w:br/>
        <w:t>калық конференцияларда зерттеу нәтижелері жариялануда.</w:t>
        <w:br/>
        <w:t>2000 жылы ойын тақтасының орнына қолдануға болатын тогуз коргоол-</w:t>
        <w:br/>
        <w:t>дың компьютерлік ойын нұсқасы жасалды. Қырғыз техникалық универси-</w:t>
        <w:br/>
        <w:t>тетінде 5 ер адам мен 5 айел кісі қатысқан турнир ұйымдастырылды.</w:t>
        <w:br/>
        <w:t>Ойын айналма жүйесі бойынша 30 минут уақыт белгіленіп өткізілді. Бағ-</w:t>
        <w:br/>
        <w:t>дарламаны ҚТУ информатика кафедрасы спорт шебері Ә.Нұрсейтовтың</w:t>
        <w:br/>
        <w:t>кеңесшілігімен жасаған болатын. Ойыншылар жеке-жеке компьютерлерде</w:t>
        <w:br/>
        <w:t>отырып бір-бірімен ойнау мүмкіндігіне ие болды. Компьютерде тақтаның</w:t>
        <w:br/>
        <w:t>суреті салынып, коргоолдар бейнеленді. Ойыншы жүргісі келген отау нө-</w:t>
        <w:br/>
        <w:t>мерін басса болғаны, жүріс жасалады, тұздық алынған жағдайда «Х» бел-</w:t>
        <w:br/>
        <w:t>гісі қойылды. Әрбір отау мен қазандықтардағы коргоолдардың неше екені</w:t>
        <w:br/>
        <w:t>санмен жазылып тұрды. Мұндай қадам интернет арқылы сырттай жарыс</w:t>
        <w:br/>
        <w:t>ұйымдастыруға мүмкіндік берді.</w:t>
        <w:br/>
        <w:t>1994 жылдан 2000 жылға дейінгі аралықта Токтом орталығы спорт</w:t>
        <w:br/>
        <w:t>шебері Кубат Картанбаев спорт шеберлері К.Касымов пен Н.Имакеевтің</w:t>
        <w:br/>
        <w:t>кеңесі арқылы тогуз коргоол ойынының компьютерлік нұсқасын өңдеді.</w:t>
        <w:br/>
        <w:t>Бағдарламаның дизайнері бағдарламашы Л.Улицкий болды. Аталмыш бағ-</w:t>
        <w:br/>
        <w:t>дарлама тұңғыш рет 2000 жылы 9 спорт шеберімен ойнап сынақтан өтті.</w:t>
        <w:br/>
        <w:t>Нәтижесінде 1 орынды иеленіп, Қырғыз Республикасының абсолют чем-</w:t>
        <w:br/>
        <w:t>пионы атанды.</w:t>
        <w:br/>
        <w:t>2001 жылы Н.Имакеев компьютермен ойнап, 8 партияда жеңіске жетті.</w:t>
        <w:br/>
        <w:t>2002 жылы К.Касымов үміткерлер турнирін жеңіп Н.Имакеевпен кезде-</w:t>
        <w:br/>
        <w:t>су мүмкіндігіне ие болды. Екі спорт шебері арасындағы 8 ойыннан тұрған</w:t>
        <w:br/>
        <w:t>сайыста Н.Имакеев 5-3 есебімен ұтып, абсолют чемпион атағын сақтап қал-</w:t>
        <w:br/>
        <w:t>ды.</w:t>
        <w:br/>
        <w:t>Осылайша тогуз коргоол қазіргі кезеңде өзінің жаңа даму сатысына кө-</w:t>
        <w:br/>
        <w:t>терілді. Ойынның көптеген қолдаушылары мен жақтаушылары шыға бас-</w:t>
        <w:br/>
        <w:t>540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түстерінің айырмашылығы болуы керек. Коргоолдордың тақта түсінен ай-</w:t>
        <w:br/>
        <w:t>рықшаланып тұрғаны адам көзін талдырмайды.</w:t>
        <w:br/>
        <w:t>Қазіргі кезде Қазақстан мен Қырғыз Республикасындағы тақталардың</w:t>
      </w:r>
    </w:p>
    <w:p>
      <w:r>
        <w:t>негізгі айырмашылығы тақталарда қазандардың орналасуы мен құмалақ-</w:t>
        <w:br/>
        <w:t>тардың түстерінде болып отыр. 1975 жылға дейін тоғызқұмалақ ойнаған-</w:t>
        <w:br/>
        <w:t>дардың тақталарында екі қазан ортада орналасқан болатын. 2005 жылдан</w:t>
        <w:br/>
        <w:t>бастап Қырғыз Республикасының Қауымдастығы әрбір ойыншының казаны</w:t>
        <w:br/>
        <w:t>өз тарапында оң жағында болады деп шешім қабылдады. Алғаш рет осы</w:t>
        <w:br/>
        <w:t>талаптарғ жауап берген тақтаны М.Кийзбаев 2005 жылы жасап шығарды.</w:t>
        <w:br/>
        <w:t>Қазақстанда шығарылған тақталарда құмалақтар мен қазандардың түстері</w:t>
        <w:br/>
        <w:t>тек бір түстен ғана құралған. Жаңатақтарлардың ескі тақталардан тиімділігі</w:t>
        <w:br/>
        <w:t>коргоолдарды тез санауға, олардың санын тез анықтауға болатындығында.</w:t>
        <w:br/>
        <w:t>Қазіріг тақталарда коргоолдар қатарыменен екі-екіден орналасып, үй тол-</w:t>
        <w:br/>
        <w:t>ғанда барлығы 18 болатыны көзге бірден көрініп тұрады және үйлердің</w:t>
        <w:br/>
        <w:t>нөмірлері боулы да жылдам есептеуге ыңғайлы. Үйлер солден оңға қарай</w:t>
        <w:br/>
        <w:t>бірден тоғызға дейінгі сандарменен белгіленеді. Әрбір үйдің өзіндік аттар</w:t>
        <w:br/>
        <w:t>болады. Олар: 1 - Куйрук, 2 - Ат өтпөс, 3 - Текилдек, 4 - Далы, 5 - Бел,6- Ак</w:t>
        <w:br/>
        <w:t>колтук, 7- Эки тишти, 8 - Көк моюн, 9- Ооз. Бұл атаулар тақтаның көлеміне,</w:t>
        <w:br/>
        <w:t>үйлердің көрінісіне, коргоолдардың үйлкерде жиналуына қарай қойылған.</w:t>
        <w:br/>
        <w:t>1. Жүріс.</w:t>
        <w:br/>
        <w:t>1. Жүріс жасау үшін ойыншы өз тарапындағы кез-келген үйдің бірінен</w:t>
        <w:br/>
        <w:t>барлық коргоолдарды алып, өз үйіне бір коргоолды қалдырып, сағаттың тілі-</w:t>
        <w:br/>
        <w:t>не қарама қарсы әр үйге бір-бірден коргоол таратады. Өз жағындағы үйлер</w:t>
        <w:br/>
        <w:t>таусылса, коргоолдарды қарсыластың Хе 1 үйінен бастап ретімен таратады.</w:t>
        <w:br/>
        <w:t>2. Жүріс жасалғанда ақырғы коргоол қарсылас жағына келіп, ат жеткен</w:t>
        <w:br/>
        <w:t>үйдің ішіндегі коргоол жұп болған жағдайда, ол үйдегі коргоолдар ұтып</w:t>
        <w:br/>
        <w:t>алынып, жүріс жасаған адамның қазанына салып алынады.</w:t>
        <w:br/>
        <w:t>3. Үйде бір коргоол болган жағдайда, сол коргоолменен жүріс жасалса,</w:t>
        <w:br/>
        <w:t>ол үй бос қалады.</w:t>
        <w:br/>
        <w:t>4. Соңғы коргоол қарсылас тарапына келіп, тақ болганда, туз ережесі-</w:t>
        <w:br/>
        <w:t>нен баска жағдайларда және өз тарапындағы үйлерге келіп түссе, ешқандай</w:t>
        <w:br/>
        <w:t>коргоол ұтып алынбайды.</w:t>
        <w:br/>
        <w:t>5. Сағатпен ойналған жағдайда ойыншы үйлерге соңғы коргоолды са-</w:t>
        <w:br/>
        <w:t>лып болғаннан кейін, сағаттың өз жағын тоқтатып, қарсылас ойыншының</w:t>
        <w:br/>
        <w:t>уақытын жүргізгеннен кейін, жүріс аяқталған боп есептеледі.</w:t>
        <w:br/>
        <w:t>542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Зияткерлік ойындардың шығу тегін, ережелерінің қалыптасу кезеңдерін</w:t>
        <w:br/>
        <w:t>қарастырғанда оның алғашқы кезеңдегі ережелері мен кейінгі қалыптасқан</w:t>
        <w:br/>
        <w:t>ережелерінің арасында айырмашылықтар болуы мүмкін. Бұл - халықтың</w:t>
        <w:br/>
        <w:t>өз ішіндегі ұлттық дәстүрлерді сақтау мен жаңашылдыққа бейімделу мә-</w:t>
        <w:br/>
        <w:t>селелерімен тығыз байланысты. Мәселен, алтай шатра ойынының ереже-</w:t>
        <w:br/>
        <w:t>леріне байланысты 1986 жылы Таулы Алтай Республикасында баспасөз</w:t>
        <w:br/>
        <w:t>беттерінде бірқатар мақалалар жарыққа шықты. Онда негізінен алғанда</w:t>
        <w:br/>
        <w:t>шатраның халықтық түрі мен авторлық түрінің арасындағы ойын ереже-</w:t>
        <w:br/>
        <w:t>леріне байланысты қайшылықтар талқыланды. Алтай шатра ойынында</w:t>
        <w:br/>
        <w:t>халықтық нұсқадағы тақтадағы батыр және әскер фигураларына В.Тауш-</w:t>
        <w:br/>
        <w:t>кановөзі ойлаптапқан шахматтағы тура, піл, би сияқты фигураларды қосып,</w:t>
        <w:br/>
        <w:t>жаңаша шатра ойынын ұсынады. Бұл әрине, ұлттық бағыттағы шатраны</w:t>
        <w:br/>
        <w:t>қолдаушыларға ұнамай, баспасөзде айтыс басталып, бір халық өкілдерінің</w:t>
        <w:br/>
        <w:t>екі топқа бөлінуіне әсер етеді. Яғни ұлттық ойындардың ережелеріне дер</w:t>
        <w:br/>
        <w:t>кезінде мән берілмесе ол өзіндік болмысынан айрылып, ғасырлар бойы</w:t>
        <w:br/>
        <w:t>ойын ережелерінде сақталған рухани құндылықтар жұтаңданып, мәнін жо-</w:t>
      </w:r>
    </w:p>
    <w:p>
      <w:r>
        <w:t>ғалтуы мүмкін.</w:t>
        <w:br/>
        <w:t>Түркі халықтарының бірқатарында ұлттық ойындардың болмауы не</w:t>
        <w:br/>
        <w:t>болғанмен ұмыт қалуы мемлекеттің жүргізіп отырған саясатымен тығыз</w:t>
        <w:br/>
        <w:t>байланысты. Ұлттық ойындарға дер кезінде қолдау көрсетпей, әлемге та-</w:t>
        <w:br/>
        <w:t>нылған басқа ұлттардың ойындары насихатталатын болса, жергілікті жер-</w:t>
        <w:br/>
        <w:t>дегі ойындар ұмыт қалады. Мәселен, көптеген түркі халықтарында шах-</w:t>
        <w:br/>
        <w:t>мат, дойбы, нарды сияқты ойындар кеңінен танылып, қолдауға ие болып</w:t>
        <w:br/>
        <w:t>отыр. Егер жергілікті жерлерде осы ойындар сияқты зияткерлік маңызы</w:t>
        <w:br/>
        <w:t>бар ойындар ұлт тарапынан қолдау таппаса жойылып кетеді. Бұл ретте</w:t>
        <w:br/>
        <w:t>хакастардағы, чуваштардағы ұлттық зияткерлік ойындарды айтуға бола-</w:t>
        <w:br/>
        <w:t>ды. Яғни зияткерлік ойындары халықтың рухани деңгейінің, ұлттық им-</w:t>
        <w:br/>
        <w:t>мунитетінің деңгейін де көрсете алады.</w:t>
        <w:br/>
        <w:t>Зияткерлік ойындарды зерттеумен қатар, таныту және дамыту ісі де күн</w:t>
        <w:br/>
        <w:t>тәртібінде тұрған өзекті мәселелердің бірі. Өйткені жарыс, семинар, фес-</w:t>
        <w:br/>
        <w:t>тивальдер өткізу оған қатысушылардың арасында мәдени, достық қарым-</w:t>
        <w:br/>
        <w:t>қатынастардың артуына ықпал жасайды. Қазіргі кезде америка, армян,</w:t>
        <w:br/>
        <w:t>ағылшын спорттық ойындары болғанымен, түркі халықтарының басын қо-</w:t>
        <w:br/>
        <w:t>сатын «Дала ойындары» секілді спорттық шаралар мен жобалар жоқтың</w:t>
        <w:br/>
        <w:t>қасы. Егер бір ғана түркі халықтарының зияткерлік ойындары фестивалін</w:t>
        <w:br/>
        <w:t>жігефелік еі нінде фен нілі сінен тінін</w:t>
        <w:br/>
        <w:t>ЕЛ 55425 254</w:t>
        <w:br/>
        <w:t>жж %Ң) ТҮРКОЛОГИЯЛЫҚ ЗЕРТТЕУЛЕР</w:t>
        <w:br/>
        <w:t>сінікпен қарайды. Мысалы ойын кезінде сенің үйіңде неше коргоол деп</w:t>
        <w:br/>
        <w:t>емес, неше ат бар деп сұрайды, яғни коргоолдар ойын кезінде ат мағына-</w:t>
        <w:br/>
        <w:t>сында қолданылады. Сондай-ақ жүр деп емес «көш» деп айтады.</w:t>
        <w:br/>
        <w:t>Тоғыз саны кездейсоқтаңдалған емес. Бұл қырғыздар және көптеген түр-</w:t>
        <w:br/>
        <w:t>кі, монғол халықтары үшін қасиетті болып саналады. 9 санымен байланыс-</w:t>
        <w:br/>
        <w:t>ты көптеген спорттық т.б. сыйлықтар беріледі, ана сәбиін 9 ай көтереді,</w:t>
        <w:br/>
        <w:t>комузбен айтылатын саз «тогуз кайрык», бірнеше жолдардың қиылысуын</w:t>
        <w:br/>
        <w:t>«тогуз жолдун тоому» деп атайды.</w:t>
        <w:br/>
        <w:t>Тогуз коргоол ойынының жаңа кезеңдегі дамуы 1948-49 жылдардан бас-</w:t>
        <w:br/>
        <w:t>талады. Қырғызстан Республикасының алғашқы чемпионаты 1949 жылы</w:t>
        <w:br/>
        <w:t>өтіп, алғашқы чемпион Панфилов ауданынан Алымбеков Тургунбек болды.</w:t>
        <w:br/>
        <w:t>1950 жылы чемпион Фрунзе облысынан Чанчаров болды. 1951-1952 жыл-</w:t>
        <w:br/>
        <w:t>дары командалық чемпионат ұйымдастырылды, екі жылда да Ыстық-Көл</w:t>
        <w:br/>
        <w:t>облысы командасы жеңімпаз атанды. 1953 жылы Фрунзе облысы Ворошилов</w:t>
        <w:br/>
        <w:t>ауданының Шопоков колхозы тұрғыны Дооткулов бірінші орынды иеленді.</w:t>
        <w:br/>
        <w:t>Кеңес үкіметі тұсында тогуз коргоол құлдырау кезеңін басынан кешірді. Рес-</w:t>
        <w:br/>
        <w:t>ми түрде тыйым салынбағанымен кеңінен насихатталуына жол берілмеген еді.</w:t>
        <w:br/>
        <w:t>Қырғыз зерттеушілерінен К.Айдаркулов |211, Т.Орозбаков, Ә.Чылымов</w:t>
        <w:br/>
        <w:t>ІВ41, Х.Анаркулов |351, М.Киизбаев |36; 37; 38|, бірнеше еңбектер жазып,</w:t>
        <w:br/>
        <w:t>ойынның ежелгі көшпенділерге тән екенін, баға жетпес зияткерлік мұра</w:t>
        <w:br/>
        <w:t>екендігіне нақтылы деректер келтіреді.</w:t>
        <w:br/>
        <w:t>1975 жылы Атбашы өңірінде бір ғана спорттық секция жұмыс жасады.</w:t>
        <w:br/>
        <w:t>Онда тогуз коргоол ойынының білгірі, осы ойынның хас шебері Омор Кас-</w:t>
        <w:br/>
        <w:t>макунов еңбек етті. Қырғызстан Республикасының еңбек сіңірген жаттық-</w:t>
        <w:br/>
        <w:t>тырушысы және тогуз коргоол қауымдастығының президенті А.Чылымов</w:t>
        <w:br/>
        <w:t>«1985 жылы Фрунзе қаласында тогуз коргоол ойнай алатын адам өте аз</w:t>
        <w:br/>
        <w:t>еді, команда құрамына тек қана ойын жүрістерін білсе алына берді, әсіресе</w:t>
        <w:br/>
        <w:t>әйелдер арасында ойыншылар мүлде жоқтың қасы еді» - деп еске алады.</w:t>
        <w:br/>
        <w:t>Сондықтан 1970-1980 жылдары республикалық көлемдегі барлық бірін-</w:t>
      </w:r>
    </w:p>
    <w:p>
      <w:r>
        <w:t>шіліктерде Атбашы мектебінің спортшылары топ жарып жүрді. Тек 1980</w:t>
        <w:br/>
        <w:t>жылдың соңына қарай ғана Фрунзе қаласынан осы ойынның мамандары</w:t>
        <w:br/>
        <w:t>Ғылым академиясының жас ғалымдары А.Чылымов, Т.Орозобаков, М.Жа-</w:t>
        <w:br/>
        <w:t>манбаев, А.Иманалиев, М.Асаналиев т.б. шыға бастады. Олар тогуз коргоол</w:t>
        <w:br/>
        <w:t>ойынымен тыңғылықты айналысып, республикалық жарыстарға қатысып</w:t>
        <w:br/>
        <w:t>жүрді. Республика чемпионаты атағын да жеңіп алып, тогуз коргоол ойыны-</w:t>
        <w:br/>
        <w:t>на жастарды кеңінен тарта бастады.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1993 жылы Қырғызстан Республикасының Тогуз коргоол қауымдастығы</w:t>
        <w:br/>
        <w:t>құрылып, оның президенттігіне Абдисалим Чылымов сайланды.</w:t>
        <w:br/>
        <w:t>1996 жылы Қырғызстан Республикасының Конституциясы күніне ар-</w:t>
        <w:br/>
        <w:t>налған алғашқы халықаралық турнир және ҚР бірнеше дүркін чемпионы</w:t>
        <w:br/>
        <w:t>Аалы Бектурғановтың атындағы Қырғызстан Республикасының чемпиона-</w:t>
        <w:br/>
        <w:t>ты ұйымдастырылып, 2009 жылға дейін өткізіліп тұрды.</w:t>
        <w:br/>
        <w:t>Тогуз коргоол 1996 жылдан бері спорттың ұлттық ойын түрлері мен халық-</w:t>
        <w:br/>
        <w:t>тық ойындардың республикалық спартакиадасы бағдарламасына енгізілді.</w:t>
        <w:br/>
        <w:t>Сондай-ақ Оқушылар спартакиадасы (1994), ПТУ арасыңдағы спартакиада</w:t>
        <w:br/>
        <w:t>(1986-1995), ҚР ЖОО универсиадасы (1997) бағдарламаларына да кірген.</w:t>
        <w:br/>
        <w:t>Ойыншыларды дайындаудағы жетістіктері, тогуз коргоол ойынын зерт-</w:t>
        <w:br/>
        <w:t>теудегі еңбектері үшін республикада еңбек сіңірген жаттықтыру жоғары</w:t>
        <w:br/>
        <w:t>атағы берілді: О. Касымакуновқа(1989), А.Чылымовқа (1994), К.Касымовқа</w:t>
        <w:br/>
        <w:t>(2002), М.Кийзбаевқа (2004), А.Нурсейитовке (2010).</w:t>
        <w:br/>
        <w:t>Ұлттық дәрежедегі төрешілер О.Касмакунов, А.Чылымов, К.Касымов,</w:t>
        <w:br/>
        <w:t>М.Кийзбаев, Ч.Кадырова,Н.Султанмуратова,3.Камчыбекова, А.Нурсейитов</w:t>
        <w:br/>
        <w:t>болып табылады.</w:t>
        <w:br/>
        <w:t>ҚР чемипиондары мен ҚР спартакиада және халықаралық жарыстардың</w:t>
        <w:br/>
        <w:t>жеңімпаздары: Омор Касмакунов, Туюкбай Майлыбашев, Сейиз Асанов,</w:t>
        <w:br/>
        <w:t>Эсенбай Умаров, С.Кырбашев, М.Качкынбаев, О.Базарбаев, Т.Орозобаков,</w:t>
        <w:br/>
        <w:t>Турдубай Жумабеков, Жумамудун Курмангалиев, Абдрай Болотов, Абдиса-</w:t>
        <w:br/>
        <w:t>лим Чылымов, Алмаз Асаналиев, Камчыбек Касымов, Нурбек Имакеев, Ка-</w:t>
        <w:br/>
        <w:t>нат Умаралиев, Кубат Картанбаев, Аким Нурсейитов, Муратбек Кийзбаев,</w:t>
        <w:br/>
        <w:t>Канат Кендирбаев, Абдрай Дуйшенбиев, Касмалы Раев, Нурлан Абдыгу-</w:t>
        <w:br/>
        <w:t>лов, Света Токтакунова, Светлана Бабкова, Самара Уметалиева, Эльмира</w:t>
        <w:br/>
        <w:t>Кенжеева, Нурия Султанмуратова, Мээрим Борошева, Айжамал Изабекова,</w:t>
        <w:br/>
        <w:t>Эльвира, Эльмира, Мирлан Кудайбергеновы, Улукбек Муратбеков, Анарбек</w:t>
        <w:br/>
        <w:t>Жамакеев, Бактыбек уулу Саламат және т.б. Олар тогуз коргоол ойынының</w:t>
        <w:br/>
        <w:t>дамуына үлкен үлес қосуда.</w:t>
        <w:br/>
        <w:t>Қазақстанның чемпиондары атағына Омор Касмакунов (1984), Нурбек</w:t>
        <w:br/>
        <w:t>Имакеев (1995) ие болды, Қазақстан Республикасы Тоғызқұмалақ қауым-</w:t>
        <w:br/>
        <w:t>дастығының жүлдесін Света Токтакунова (1994) жеңіп алды.</w:t>
        <w:br/>
        <w:t>Тұңғыш рет халықаралық дәрежедегі спорт шебері атағы Нурбек Има-</w:t>
        <w:br/>
        <w:t>кеев пен Камчыбек Касымовқа (2003) берілді.</w:t>
        <w:br/>
        <w:t>1997 жылы «Экимет» атты республикалық балалар-жасөспірімдер клу-</w:t>
        <w:br/>
        <w:t>бында тогуз коргоолдан бөлімдер ашылды. Клуб директоры, ҚР еңбек</w:t>
        <w:br/>
        <w:t>538</w:t>
      </w:r>
    </w:p>
    <w:p>
      <w:r>
        <w:t>жігефелік еі нінде фен нілі сінен тінін</w:t>
        <w:br/>
        <w:t>5554</w:t>
        <w:br/>
        <w:t>ӚКПЕ ЫЗА) ТҮРКОЛОГИЯЛЫҚ ЗЕРТТЕУЛЕР</w:t>
        <w:br/>
        <w:t>сіңірген жаттықтырушы К.Ш.Тюлегеновтің күш салуымен республиканың</w:t>
        <w:br/>
        <w:t>бірқатар өңірлерінде тогуз коргоол бөлімдері ашылды: Талас облысы, Ыс-</w:t>
        <w:br/>
        <w:t>тық-Көл облысындағы Талды Суу ауылы, Сокулукский ауданындағы Белек</w:t>
        <w:br/>
        <w:t>ауылы, Ыссык Атин ауданындағы Сары Жон ауылы, Бішкек қаласы т.б.</w:t>
        <w:br/>
        <w:t>Қазіргі уақытта тогуз коргоол республиканың барлық өңірлерінде да-</w:t>
        <w:br/>
        <w:t>мып келе жатыр. Өздерінің білімдері мен тәжірибелері арқылы жаттық-</w:t>
        <w:br/>
        <w:t>тырушылар: Ош қаласында Раев Касмалы, Наржигитова Алиман, Маматов</w:t>
        <w:br/>
        <w:t>Даир, Алай ауданындағы Калдыбаев Дуйшон, Үзген ауданындағы Садыков</w:t>
        <w:br/>
        <w:t>Нурбек, Жалал Абад облысындағы Ташимбетов Болотбек, Абдимамат кызы,</w:t>
        <w:br/>
        <w:t>Талас обласындағы Омуралиев Керимбек, Шаршенов Каныбек, Артыкбаев</w:t>
        <w:br/>
        <w:t>Бообек, Мамбеталиев Курманбек, Атбашы ауданындағы Курмангалиев Жу-</w:t>
        <w:br/>
        <w:t>мамудун, Ыстық-Көл ауданындағы Шакиржанов С.Дуйшенбиев Абдрай,</w:t>
        <w:br/>
        <w:t>Кендирбаев Канат, Қаракөл қаласындағы Асаналиев Иген, Валиулина Фати-</w:t>
        <w:br/>
        <w:t>ма, Кара қаласындағы Балта Шакирбаев Баяман, Байтик ауылындағы Ума-</w:t>
        <w:br/>
        <w:t>ров Эсенбай, Сарыжон ауылындағы Минбаева Сайна, Карл Маркс ауылынан</w:t>
        <w:br/>
        <w:t>Кенжеев Акмат, Бішкек қаласындағы Касымов Камчыбек, Нурсейитов Аким,</w:t>
        <w:br/>
        <w:t>Кенжеева Элмира, Кудайбергенова Эльмира, Эльвира, Кийзбаев Муратбек,</w:t>
        <w:br/>
        <w:t>Султанмуратова Нурия, Султангазиева Жыпара, Камчыбекова Замира, Дый-</w:t>
        <w:br/>
        <w:t>канов Ильич және т.б. тогуз коргоолдың дамуына үлкен үлес қосуда.</w:t>
        <w:br/>
        <w:t>Соңғы жылдары ойыншылардың шеберлік деңгейін көтеру мақсатында</w:t>
        <w:br/>
        <w:t>әртүрлі жарыстар ұйымдастырылуда. Ресми Республика чемпионаты, Спар-</w:t>
        <w:br/>
        <w:t>такиада, ҚР Конституциясы күніне арналған, оқушыларға арналған «Ай-</w:t>
        <w:br/>
        <w:t>данек», ҚР Тогуз коргоол президенті А. Чылымовтың жүлдесі үшін, «Экимет»</w:t>
        <w:br/>
        <w:t>клубының ашылуына арналған жарыстардан басқа да көптеген турнирлер</w:t>
        <w:br/>
        <w:t>ұйымдастырылуда.</w:t>
        <w:br/>
        <w:t>2007 жылдан бастап «Дени сак улут- өнүгүп жаткан өлкө» атты ұранмен</w:t>
        <w:br/>
        <w:t>ауыл жастарының спартакиадасы республиканың әр аймақтарында: 2008</w:t>
        <w:br/>
        <w:t>жылы Ош қаласында, 2009 жылы Джалал Абадта, 2010 жылы Чолпон Ата</w:t>
        <w:br/>
        <w:t>қаласында, 2011 жылы Баткен облысының Кадамжай қаласында өтті.</w:t>
        <w:br/>
        <w:t>2002 жылдан бастап оқушылар арасындағы сайыстар жас ерекшелікте-</w:t>
        <w:br/>
        <w:t>ріне қарай өткізіліп отырды: 12 жас, 13-14 жастар, 15 және одан жоғары.</w:t>
        <w:br/>
        <w:t>2003 жылдан ардагерлер арасында жеке тогуз коргоолдан Ыссык Атин</w:t>
        <w:br/>
        <w:t>ауданы Сары Жон ауылынан Сағынбай Кийзбаевтің құрметіне арналған ха-</w:t>
        <w:br/>
        <w:t>лықаралық жарыстар өте бастады.</w:t>
        <w:br/>
        <w:t>2008 жылдан бастап қырғызстандық ойыншылар Лондон, Прага қалала-</w:t>
        <w:br/>
        <w:t>рында өткізілген Зияткерлік ойындардың дүниежүзілік олимпиадасына қа-</w:t>
        <w:br/>
        <w:t>539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АВТОРЛАР ТУРАЛЫ МӘЛІМЕТ</w:t>
        <w:br/>
        <w:t>Закиев Мирфатых Закиевич - доктор филологических наук, академик</w:t>
        <w:br/>
        <w:t>Института языка, литературы и искусства АН Республики Татарстан. Город</w:t>
        <w:br/>
        <w:t>Казань, Российская Федерация, Татарстан.</w:t>
      </w:r>
    </w:p>
    <w:p>
      <w:r>
        <w:t>Егоров Николай Иванович - доктор филологических наук, профессор</w:t>
        <w:br/>
        <w:t>Чувашского государственного института гуманитарных наук, заведуюший</w:t>
        <w:br/>
        <w:t>отделом языкознания. Город Чебоксары, Российская Федерация, Чувашия.</w:t>
        <w:br/>
        <w:t>Галиулина Гульшат Раисовна - кандидат социологических наук, до-</w:t>
        <w:br/>
        <w:t>цент, заведуюшая отделом этнологии Института истории им. Ш.Марджани</w:t>
        <w:br/>
        <w:t>АНРТ Город Казань, Российская Федерация, Татарстан.</w:t>
        <w:br/>
        <w:t>Джусупов Маханбет - филология ғылымдарының докторы, профессор,</w:t>
        <w:br/>
        <w:t>Өзбекстан Мемлекеттік әлем тілдері университеті, Орыс тілі кафедрасының</w:t>
        <w:br/>
        <w:t>меңгерушісі. Ташкент қаласы, Өзбекстан.</w:t>
        <w:br/>
        <w:t>Қадашева Қарлығаш - пеадгогика ғылымдарының докторы, профес-</w:t>
        <w:br/>
        <w:t>сор, Түркі академиясының жетекші ғылыми қызметкері. Астана қаласы, Қа-</w:t>
        <w:br/>
        <w:t>зақстан.</w:t>
        <w:br/>
        <w:t>Қалыбаева Қаламқас Сейдуллақызы - филология ғылымдарының до-</w:t>
        <w:br/>
        <w:t>кторы, Абай атындағы Қазақ ұлттық педагогикалық университетінің доцен-</w:t>
        <w:br/>
        <w:t>ті. Алматы қаласы, Қазақстан.</w:t>
        <w:br/>
        <w:t>Орынбай Бекжан - филология ғылымдарының кандидаты, Қ.А.Ясауи</w:t>
        <w:br/>
        <w:t>атындағы Қазақ-түрік университетінің доценті. Түркістан қаласы, Қазақстан.</w:t>
        <w:br/>
        <w:t>Шормақова Айжан Ботанқызы - педагогика ғылымдарының кандида-</w:t>
        <w:br/>
        <w:t>ты, Еуразия Гуманитарлық институты, Қазақ және орыс филологиясы кафед-</w:t>
        <w:br/>
        <w:t>расының доценті. Астана қаласы, Қазақстан.</w:t>
        <w:br/>
        <w:t>Исабекова Ұлдар Келдебекқызы - филология ғылымдарының кандида-</w:t>
        <w:br/>
        <w:t>ты, Түркі академиясының аға ғылыми қызметкері. Астана қаласы, Қазақстан.</w:t>
        <w:br/>
        <w:t>556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ақырында былай депті: «Тақсыр мырза, бұл манғала жақсы екен. Бірақ</w:t>
        <w:br/>
        <w:t>амал жоқ мұның тасы Ақсу мен Жейхан өзендері араласқан жердің тасы</w:t>
        <w:br/>
        <w:t>болғанда, өте тамаша болар еді. Оның ойынына адам тоймас еді» - депті.</w:t>
        <w:br/>
        <w:t>Осы сөздерге ашуланған би: «Олай болса, түр атына мін, Агоп мырза,</w:t>
        <w:br/>
        <w:t>Ақсу мен Жейхан өзендерінің бір-біріне қосылған жерінен сол тастардан</w:t>
        <w:br/>
        <w:t>теріп кел» деп жұмсапты. Әмір түскеннен кейін амал жоқ. Агоп түн орта-</w:t>
        <w:br/>
        <w:t>сында, қатты жауын-шашын жауып тұрғанда атына мініп Ахыр тауынан</w:t>
        <w:br/>
        <w:t>түсіп, дірілдеп қалшылдап тонып отырып, сайға түсіпті. Сайға барғанша күн</w:t>
        <w:br/>
        <w:t>шығып таң атыпты. Жолай кезіккен біреу қайда бара жатырсыз деп сұраса</w:t>
        <w:br/>
        <w:t>Агоп еріксіз былай депті: «Ахыр тауының басында бір боқ жедім, Ақсу мен</w:t>
        <w:br/>
        <w:t>Жейхан өзенінің қосылған жерінде аузымды шаюға бара жатырмын» |И41.</w:t>
        <w:br/>
        <w:t>Осман патшалығы тұсында ақша салып құмар ойналмағанын еуропалық</w:t>
        <w:br/>
        <w:t>жолаушылар еңбектерінде атап өткен. Османдықтар ақша қойып ойнаған</w:t>
        <w:br/>
        <w:t>ойындарда көбінесе қаралық болатынын жақсы білген. 1610 жылы ағылшын</w:t>
        <w:br/>
        <w:t>жолаушысы Жорж Сандис құмар ойындарын білмегентүріктердің бақытты</w:t>
        <w:br/>
        <w:t>екенін көрсеткен. Османдықтар құмар ойындарының орнына шахмат, дама,</w:t>
        <w:br/>
        <w:t>таула сияқты зияткерлік ойындарды ойнаған. Османдықтар негізінде доста-</w:t>
        <w:br/>
        <w:t>рымен бас қосқанда осындай ойындарды ойнайтын көрінеді. Осы орайда</w:t>
        <w:br/>
        <w:t>манғала да жақсы ойналатын болған. Жолаушы Тевенот османдықтардың</w:t>
        <w:br/>
        <w:t>салқынқандылық пен тыныш осындай ойындарды ойнағанын айтуда. Осы</w:t>
        <w:br/>
        <w:t>ойындарда бай болсын, кедей болсын ешкім ақша тігіп ойнамайтын (|451.</w:t>
      </w:r>
    </w:p>
    <w:p>
      <w:r>
        <w:t>Белгілі түрік зерттеушісі Метін Анд манғала ойынын балалар үшін</w:t>
        <w:br/>
        <w:t>пайдалы болғанын көрсетуде. Әсіресе балалардың математикалық ойын</w:t>
        <w:br/>
        <w:t>дамытуға үлес қосуда. Сондықтан болса керек Еуропада манғала ойыны</w:t>
        <w:br/>
        <w:t>бастауыш мектептерде сабақ ретінде кіргізілген. Бұл ойынның балаларға</w:t>
        <w:br/>
        <w:t>емес, ересектерге де пайдалы болғаны, әсіресе стреске жақсы келгені айты-</w:t>
        <w:br/>
        <w:t>луда. Метін Анд жаһандық бір ойын болған мангалаға көңіл бөлушіліктің</w:t>
        <w:br/>
        <w:t>Еуропа елдерінде және АҚШ-та күн сайын көбейіп келе жатқанын көр-</w:t>
        <w:br/>
        <w:t>сетуде |37).</w:t>
        <w:br/>
        <w:t>Антропологтар бір қоғамның мәдени қорының бағалануында ұлттық</w:t>
        <w:br/>
        <w:t>ойындардың маңызды екенін айтуда. Бір қоғамдық зерттеуде, егер сол қо-</w:t>
        <w:br/>
        <w:t>ғамның ойындары зерттелмеген болса, онда ол қоғам жақсы зерттелмеген</w:t>
        <w:br/>
        <w:t>болып шығады. Қай жаста болса да, ойын ойнамаған адам маңызды бір</w:t>
        <w:br/>
        <w:t>ерекшеліктен махрұм қалған деп есептеледі |381.</w:t>
        <w:br/>
        <w:t>Қазіргі кезде әлемге танылған мангала ойындарының кейбір түрлерін</w:t>
        <w:br/>
        <w:t>түрік мангаласымен салыстырсақ, түрік ойынның өзіндік ерекшеліктері</w:t>
        <w:br/>
        <w:t>жітзікнікжікеіктікеікніккіктіккімтіккікіксімзікнік</w:t>
        <w:br/>
        <w:t>КЕЗЕК АЕ ҰАХЕ АЕ ҰХЕ ТҮРКОЛОГИЯЛЫҚ ЗЕРТТЕУЛЕР</w:t>
        <w:br/>
        <w:t>Бұл кестеден түрік мангаласының өзіндік айырмашылықтары айқын</w:t>
        <w:br/>
        <w:t>көрініп түр. Тіпті Африканың Солтүстік шығысында орналасқан Египет</w:t>
        <w:br/>
        <w:t>пен батысында орналасқан Ганадағы манкала ойындарының өзі де тас үту,</w:t>
        <w:br/>
        <w:t>жүріс жасау ережелерінде, тақта құрылысында айырмашылығы бар екені</w:t>
        <w:br/>
        <w:t>байқалады.</w:t>
        <w:br/>
        <w:t>Түрік мангаласы екі адам арасында ойналады. Ойын тақтасында бір-</w:t>
        <w:br/>
        <w:t>біріне алты-алтыдан қарама-қарсы орналасқан 12 отау және 2 үлкен қазан</w:t>
        <w:br/>
        <w:t>болады. Қазанға ұтып алынған тастар салынады. Мангала ойынындағы</w:t>
        <w:br/>
        <w:t>барлық тастардың жиынтық саны - 48. Ойыншылар 48 тасты әр кіші шұң-</w:t>
        <w:br/>
        <w:t>қырға 4-тен салады. Ойыншы алдындағы 6 отау өзінікі болса, қарама-</w:t>
        <w:br/>
        <w:t>қарсы беттегі 6 отау қарсыластікі болып есептеледі. Ойыншының мақсаты</w:t>
        <w:br/>
        <w:t>қазанына барынша көп тас жинау болып табылады. Ойынның соңында көп</w:t>
        <w:br/>
        <w:t>тас жинаған жеңіске жетеді. Ойынды кім бастайтыны жеребе тартумен</w:t>
        <w:br/>
        <w:t>шешіледі. Ойында негізгі 4 ереже бар:</w:t>
        <w:br/>
        <w:t>ө я М % 3 %</w:t>
        <w:br/>
        <w:t>1. Жеребе арқылы ойынды бастайтыны белгілі болған ойыншы өз отау-</w:t>
        <w:br/>
        <w:t>ларындағы 4 тастың бірін орнына қалдырып, қалғанын сағат тіліне қа-</w:t>
        <w:br/>
        <w:t>рама-қарсы бағытта тас таусылғанша бір-бірлеп таратады. Егер соңғы тас</w:t>
        <w:br/>
        <w:t>өз қазанына барып түссе, ойыншы тағы жүріс жасауға мүмкіндік алады.</w:t>
        <w:br/>
        <w:t>Егер отауда жалғыз ғана тас болса, ол оң жақтағы отауға таратылып, орны</w:t>
        <w:br/>
        <w:t>бос қалады. Ойын тағдырын жалғыз тас шешетіндіктен, әр жүріске мұқият</w:t>
        <w:br/>
        <w:t>болған абзал.</w:t>
        <w:br/>
        <w:t>2. Егер жүріс кезінде ойыншының таратқан тастарының соңғысы қар-</w:t>
        <w:br/>
        <w:t>сыластың тақ санды тастары бар отауына түсіп, жұп қылса (2, 4, 6), онда</w:t>
        <w:br/>
        <w:t>ол ойыншы сол отаудағы барлық тастарды ұтып алып, өз қазанына салады.</w:t>
        <w:br/>
        <w:t>Жүріс қарсыласқа беріледі.</w:t>
        <w:br/>
        <w:t>3. Егер жүріс кезінде ойыншының таратқан тастарының соңғысы өзінің</w:t>
        <w:br/>
        <w:t>тасы жоқ отауларының біріне түсіп, қарсыластың қарама-қарсы отауында</w:t>
        <w:br/>
        <w:t>тас болса, онда ойыншы екі отаудағы тастарды да өз қазанына салады. Жү-</w:t>
        <w:br/>
        <w:t>ріс қарсыласқа беріледі.</w:t>
        <w:br/>
        <w:t>549</w:t>
      </w:r>
    </w:p>
    <w:p>
      <w:r>
        <w:t>&lt;іезікніенікеікнікеіеефеніенім «фееікфечікеденікніе</w:t>
        <w:br/>
        <w:t>жАҰҰ, ЖАЗ) ТҮРКОЛОГИЯЛЫҚ ЗЕРТТЕУЛЕР</w:t>
        <w:br/>
        <w:t>27. Сартқожаұлы Қ. «Байырғы түрік алфавиті және көне түрк дүние-</w:t>
        <w:br/>
        <w:t>танымыу»// Түркология, Хе 1, 2004.</w:t>
        <w:br/>
        <w:t>28. Тәжиев Қ. Киелі сандардың генезисі және эпикалық жырлар мен</w:t>
        <w:br/>
        <w:t>жыраулар поэзиясындағы көркемдік қызметі: филол. ғыл. канд... автореф.</w:t>
        <w:br/>
        <w:t>- Түркістан, 2004.</w:t>
        <w:br/>
        <w:t>29. Алмаши А. Путешествие в сердце Азий. - М., 1903.</w:t>
        <w:br/>
        <w:t>30. Орозобаков Т, Чылымов А. Тогуз коргоол. - Бішкек, 1999.</w:t>
        <w:br/>
        <w:t>31. В обьективе финских карлов. Игра в тогуз коргоол и на комузе на</w:t>
        <w:br/>
        <w:t>обшем фоне скотоводства // Вечерний Бишкек. 25 апреля 2008.</w:t>
        <w:br/>
        <w:t>32. Манас эпосы. Саралаев нұсқасы.</w:t>
        <w:br/>
        <w:t>33. Алмаши Дж. Путешествие в сердце Центральной Азии. 1902.</w:t>
        <w:br/>
        <w:t>34. Орозбаков Т., Чылымов А. Тогуз коргоол. - Фрунзе, Кыргызстан, 1990.</w:t>
        <w:br/>
        <w:t>35. Анаркулов Х. Кыргыз эл оюндары. - Бишкек: Кыргызстан, 1991.</w:t>
        <w:br/>
        <w:t>36. Кийзбаев М.С., Нурсейитов А.Ж. Предсоревновательная подготов-</w:t>
        <w:br/>
        <w:t>кав тогуз коргооле. - Бишкек, 2007. -С.</w:t>
        <w:br/>
        <w:t>37. Кийзбаев М.С., Касымов К. ОМбИнацИонНө&gt; -интеллектуальные иг-</w:t>
        <w:br/>
        <w:t>ры: «тогуз-коргоол» В. кн: Кыргызская национальная физическая культура.</w:t>
        <w:br/>
        <w:t>Обшцетеоретические и методические аспекты развития в современных усло-</w:t>
        <w:br/>
        <w:t>виях: Учебно-методич. Пособие./ Вст.ст. В.Л.Ким.-- Б., 2008. -С. 198-260.</w:t>
        <w:br/>
        <w:t>38. Кийзбаев М.С. Байыркы кыргыз эл оюну -тогуз коргоолдун тарыхы</w:t>
        <w:br/>
        <w:t>жана азыркы абалы. «Билим жана тарбия» илимий педагогикалык журнал.</w:t>
        <w:br/>
        <w:t>- Махмуд Кашгари-Барскани атындагы Чыгыш университети. 1-2 (5-6),</w:t>
        <w:br/>
        <w:t>2005. - С. 45-53.</w:t>
        <w:br/>
        <w:t>39. АБашхаһар К.- Милаг біпап Сүй?е! бапаПаг 7. Обгейті йуеві -"ООКТ</w:t>
        <w:br/>
        <w:t>ВІМ ҮПЛІК 2ЕКА УЕ 8ТЕАТЕЛ ОҮТМІУ БОКТ/27. КОМАГ.АК (БОКТ/2.</w:t>
        <w:br/>
        <w:t>ТА85), Тігк Бйпуаві Тагіһ бегоіві, ЕуШІ 2007.</w:t>
        <w:br/>
        <w:t>40. Тағйп А. Тйгк айпуавілда оға врогіаг. - АпКага, 2010.</w:t>
        <w:br/>
        <w:t>41. Нуде, Тһоплав бе Іліб18 Опепһа и (ОхҒога, 1694).</w:t>
        <w:br/>
        <w:t>42. Мейп Апа, Оуип уе Вйрй Тігіс Кӛійгілде Оуша Каугаші. - Івіальш,</w:t>
        <w:br/>
        <w:t>2007. - 5. 342.</w:t>
        <w:br/>
        <w:t>43. бопса Токи2, 20. Үйгуі4а Сбадашер "е ЕбІепсе Науай, Са атер</w:t>
        <w:br/>
        <w:t>Тлпіуегвіеві УаЕһ Үаушілгі. - Садапбар, 2004. -5. 77.</w:t>
        <w:br/>
        <w:t>44. Насі АП Олшғап, Магаз А821 Кӛговш. - Каһғаташтагаз 2009. - 5.</w:t>
        <w:br/>
        <w:t>71-72.</w:t>
        <w:br/>
        <w:t>45. аШрйп Гсеі, Аутирап беууаМагп Сб&gt;іпдеп Овтапи Гйпуаві уе</w:t>
        <w:br/>
        <w:t>Іпваліагі (1530-1699), - Ізапімі, 2003. -5. 168.</w:t>
        <w:br/>
        <w:t>555</w:t>
      </w:r>
    </w:p>
    <w:p>
      <w:r>
        <w:t>«ҚАЗІРГІ ТҮРКОЛОГИЯ» сериясы</w:t>
        <w:br/>
        <w:t>Түркологиялық зерттеулер</w:t>
        <w:br/>
        <w:t>Редакторлары</w:t>
        <w:br/>
        <w:t>Абылова Г.Е., Агибаева Р.М.</w:t>
        <w:br/>
        <w:t>Көркемдеуші-техникалық редакторы</w:t>
        <w:br/>
        <w:t>Амиржанова А.О.</w:t>
        <w:br/>
        <w:t>Қалпы 70х100 1/16 Қағазы офсетті. Шартты баспа табағы 35</w:t>
        <w:br/>
        <w:t>Таралымы .500 дана. Тапсырыс Хә 62.</w:t>
        <w:br/>
        <w:t>15ВМ 978-601-7340-22-3</w:t>
        <w:br/>
        <w:t>7880171340223</w:t>
        <w:br/>
        <w:t>Астана қ., Көкарал көшесі, 2</w:t>
        <w:br/>
        <w:t>.:(7172) 527-411,527-462,527-489</w:t>
        <w:br/>
        <w:t>е-тай: вагуагскаФтатегги</w:t>
        <w:br/>
        <w:t>(е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6. Пантусов Н. "Киргизская игра тогуз кумалак". Известия обшества</w:t>
        <w:br/>
        <w:t>археологии, истории и этнографии при Казанском университете. Четвер-</w:t>
        <w:br/>
        <w:t>тый выпуск ХХП том 1904 г1906,-т ХХІ. -С.252</w:t>
        <w:br/>
        <w:t>7. Аманжолов С. Тоғызқұмалақ. - А., 1936. Қазақша және орысша.</w:t>
        <w:br/>
        <w:t>8. арутц Р. Среди киргизов и туркменов в Мангышлакь. - С.-Петер-</w:t>
        <w:br/>
        <w:t>бургь, Издание А.Ф.Девріене, 1910.</w:t>
        <w:br/>
        <w:t>9. Куфтин Б.А. Киргиз-казахи: культура и быт. - М., Издание ЦМН,</w:t>
        <w:br/>
        <w:t>1926.</w:t>
        <w:br/>
        <w:t>0. Ророуа А., бе!ейіса А. ХУагі ей бо: Ге Тей 4е Саісші АҒпсап. - Сейіс,</w:t>
        <w:br/>
        <w:t>Рагв (Ғтапсе), 1977.</w:t>
        <w:br/>
        <w:t>1. Зелинская И. Домино, нарды, кости. - М.: «Вече», 2001.</w:t>
        <w:br/>
        <w:t>2. бсой К. ІЛшуегвйу оҒ А!азКа/Сотршег ӛсіепсе, Апсһогасе (175А).</w:t>
        <w:br/>
        <w:t>2005. 21-22.</w:t>
        <w:br/>
        <w:t>3. МасһаісһесЕ Н. «2лв шп 2: Пе 2алһегуеШ дег Вгейвріеіе». - Вег-</w:t>
        <w:br/>
        <w:t>Шп (Сегпапу), 1972.</w:t>
        <w:br/>
        <w:t>4. Масһлівсһесе Н. бісіп ша біеіп: Ехонк дег Вгейвріеіе. Үеар Мешев</w:t>
        <w:br/>
        <w:t>Г.еВеп. - Вегіп (Септпапу), 1984. - 76-84 р.</w:t>
        <w:br/>
        <w:t>5. Балақаев М. Тоғызқұмалақ. - А., 1943.</w:t>
        <w:br/>
        <w:t>6. Гуннер М., Рахимгулов М. Краткий сборник казахских народно-на-</w:t>
        <w:br/>
        <w:t>циональных видов спорта. - А.: НОГИ, 1949.</w:t>
        <w:br/>
        <w:t>7. Сұлтанбеков Т. Шахмат, дойбы, тоғызқұмалақ. - А., Қазақстан, 1967.</w:t>
        <w:br/>
        <w:t>8. Ақшораев Ә. Тоғызқұмалақ даналығы. - Тараз, 2000.</w:t>
      </w:r>
    </w:p>
    <w:p>
      <w:r>
        <w:t>9. Тілеубаев С., Бизақов С. Тоғызқұмалақ әліппесі. - А.: Қанағат, 2000.</w:t>
        <w:br/>
        <w:t>20. Даулетов А., Әлеуов Ө. «Тоғыз қумалақ» ойыны хаққында бахалы</w:t>
        <w:br/>
        <w:t>монография // Устаз жолы, Х249, 3.12.2005.-6 б.</w:t>
        <w:br/>
        <w:t>21. Айдаркулов К. Киргизстан маданияты. 11.12.1986, Хг50, 14 6.</w:t>
        <w:br/>
        <w:t>22. Марғұлан Ә. Ежелгі жыр-аңыздар. - А.: Жазушы, 1985.-368 б.</w:t>
        <w:br/>
        <w:t>23. Бутанаев В.Я., Монгуш Ч.В. Архаические обычаи и обряды саян-</w:t>
        <w:br/>
        <w:t>ских тюрков. - Абакан: изд-во Хакасского государственного университета</w:t>
        <w:br/>
        <w:t>им. Н.Ф.Катанова, 2005. - 200 с.</w:t>
        <w:br/>
        <w:t>24. Әбілқасымұлы Е. Қытайдағы тоғызқұмалақ. 5рог%Кв, Хе47-48,</w:t>
        <w:br/>
        <w:t>13.06.2006. -7 6.</w:t>
        <w:br/>
        <w:t>25. Шотаев М., Жұмабаев Н., Ақназаров С. Таңғажайып тоғызқұмалақ.</w:t>
        <w:br/>
        <w:t>- Түркістан: ХҚТУ баспасы, 2004.</w:t>
        <w:br/>
        <w:t>26. Сапарбеков Қ. Тағлымы мол тоғызқұмалақ // Оңтүстік Қазақстан га-</w:t>
        <w:br/>
        <w:t>зеті, 28 шілде, 1999.</w:t>
        <w:br/>
        <w:t>554</w:t>
        <w:br/>
        <w:t>жілзілефееікчікнік фен ееіезік зіме егеді жфаефы</w:t>
        <w:br/>
        <w:t>ТҮРКОЛОГИЯЛЫҚ ЗЕРТТЕУЛЕР ЖАЖАҰАХҰЛҰХҰ ҰХҰ ЖАҰАҰАЫ АЕ ҰХҰ</w:t>
        <w:br/>
        <w:t>айтуынша, мангала ойынына Сафранболұ қаласы мен төңірегінде алты еу</w:t>
        <w:br/>
        <w:t>яғни алты үй деп аталуда |42|. Манғаланың Анатолияда басқа аттары да</w:t>
        <w:br/>
        <w:t>баршылық. Олардың бірсыпырасын атап өтер болсақ, алты үй (Ерзұрұм),</w:t>
        <w:br/>
        <w:t>Болұ жинағы (Фетхие- Мұғла), шұңқыр бес тас, үйшік (Ұла- Мұғла), көш,</w:t>
        <w:br/>
        <w:t>көшушілік (Білежік, Ескішеһір), қыбық (Амасия), күй тас (Артуін), шұңқыр</w:t>
        <w:br/>
        <w:t>(Шанқыры, Юмалақ - Айдын), үй көшті (Кадірлі - Адана). Ал Ғазиянтеп</w:t>
        <w:br/>
        <w:t>қаласында болса киім тігушілер арасында «мангала тақтасы емес, мей-</w:t>
        <w:br/>
        <w:t>рам аптасы» деген сөз тіркесі баршылық. Дайын киімдер бүгіндей кең</w:t>
        <w:br/>
        <w:t>тарамаған кезде адамдардың тігіншілерге айт кезінде ұсыныс беріп киім</w:t>
        <w:br/>
        <w:t>тіккізгені белгілі. Мейрамда киетін жаңа киімдердің айттан бұрын дайын</w:t>
        <w:br/>
        <w:t>болуына бұрын көп мән берілген. 1950 жылдарда тігіншілерді біреулер тез</w:t>
        <w:br/>
        <w:t>тігіп бер деп асықтырған болса керек. Сонда киім тігудің мангала тақтайы</w:t>
        <w:br/>
        <w:t>сияқты қарапайым бір нәрсе емес екенін түсіндіру үшін “бұл манғала</w:t>
        <w:br/>
        <w:t>тақтасы емес, мейрам аптасы” деп айтылған |43|. Осы сөз тіркесінен біз</w:t>
        <w:br/>
        <w:t>манғаланың 1950 жылдарға дейін Газиянтеп қаласы төңірегінде кең түрде</w:t>
        <w:br/>
        <w:t>ойналғаны жөнінде тұжырым жасай аламыз.</w:t>
        <w:br/>
        <w:t>Мангаланың бір кезде Түркияның Қаһраманмараш қаласы төңірегінде</w:t>
        <w:br/>
        <w:t>кең тарағаны олтуралы дастанда сөз болуынанаңғарылып отыр. Түркияның</w:t>
        <w:br/>
        <w:t>Болы тауларында өмір сүрген Көрұлы әңгімелері туралы Мараш маңынан</w:t>
        <w:br/>
        <w:t>жинақталған түрінде манғаланың аталғанын көреміз. Осы өңірде айтылған</w:t>
        <w:br/>
        <w:t>дастанның кейбір ерекшеліктеріне басқа аймақтарға кездестірілмеген.</w:t>
        <w:br/>
        <w:t>Оған сол аймақтың ақындары өздерінен сөздер және әңгімелер қосқан бол-</w:t>
        <w:br/>
        <w:t>са керек. Осы дастанда Мараш қаласының билерінен болған бай бір кісімен</w:t>
        <w:br/>
        <w:t>оның Агоп атындағы армиян текті көмекшісі туралы айтылады. Дастанда</w:t>
        <w:br/>
        <w:t>баяндалуына қарағанда, би манғаланы қатты жақсы көрсе керек. Атым-</w:t>
        <w:br/>
        <w:t>тай жомарт болған, әркімге көмек қолын созған биге жақсылығын көрген</w:t>
        <w:br/>
        <w:t>адамдар түрлі сыйлықтар береді екен. Сонда олар би жақсы көргені үшін</w:t>
        <w:br/>
        <w:t>мангала тақтайы мен тастарын да сыйлайды екен. Бірақ неге екені бел-</w:t>
        <w:br/>
        <w:t>гісіз, көмекшісі болған Агоп мырза сыйлыққа келген манғаланы ұнатпай</w:t>
        <w:br/>
        <w:t>оларда бір кемшілік тауып отырады екен. Не оның тақтасында, не тасын-</w:t>
        <w:br/>
        <w:t>да (құмалағында), немесе әшекей оюларында кемшілік болғанын айтады</w:t>
      </w:r>
    </w:p>
    <w:p>
      <w:r>
        <w:t>екен. Жауын-шашынды бір күнде бидің үйіне келген қонақ оған әдемі бір</w:t>
        <w:br/>
        <w:t>манғаланы сыйға тартыпты. Ол сондай әдемі екен, биге қатты ұнапты. Де-</w:t>
        <w:br/>
        <w:t>реу көмекшісіні шақырып алып мына манғала қандай деп сұрапты. Агоп</w:t>
        <w:br/>
        <w:t>ары қарап, бері қарап біраз уақыт өтсе де, манғала бір кемдік таба алмай,</w:t>
        <w:br/>
        <w:t>546</w:t>
        <w:br/>
        <w:t>жігефелік еі нінде фен нілі сінен тінін</w:t>
        <w:br/>
        <w:t>5554</w:t>
        <w:br/>
        <w:t>ӚКПЕ ЫЗА) ТҮРКОЛОГИЯЛЫҚ ЗЕРТТЕУЛЕР</w:t>
        <w:br/>
        <w:t>тараған ойын екенін айтып, соны қайта жандандыру ойларының бар екенін</w:t>
        <w:br/>
        <w:t>айтып көмек сұрады.</w:t>
        <w:br/>
        <w:t>Сөйтіп осы жас жігіттермен жұмыс жүргізіп төрт жылдың ішінде үлкен</w:t>
        <w:br/>
        <w:t>табыстарға қол жеткіздік. Қазір екі жыл болды, Түркияда мангаладан</w:t>
        <w:br/>
        <w:t>чемпионаттар өтуде. Мектептерде, шайханаларда, университеттерде, тіпті</w:t>
        <w:br/>
        <w:t>түрмелерде осы ойын ойналуда. Түрік халқы бұрынғы ата мұрасын жылы</w:t>
        <w:br/>
        <w:t>қабылдады» (391.</w:t>
        <w:br/>
        <w:t>Түрік мангаласы туралы мәліметтерді Осман патшалығының ХҮУТ ға-</w:t>
        <w:br/>
        <w:t>сырда жасалған миниатураларындағы ойын суреттерінен алуға болады. Он-</w:t>
        <w:br/>
        <w:t>да ер адамдардың шайханаларда бұл ойынды ойнап жатқаны көрсетілген.</w:t>
        <w:br/>
        <w:t>Ал әйелдер болса оны үйлерінде ойнаған. Бірақ түрік зерттеушілері соңғы</w:t>
        <w:br/>
        <w:t>жылдарға дейін миниатуралардағы алты шұңқыры бар осы ойынның не</w:t>
        <w:br/>
        <w:t>екенін біле алмаған. Тек 2007 жылы профессор А.Қараның зерттеулерінен</w:t>
        <w:br/>
        <w:t>кейін оның манғала ойыны екені анықтаған.</w:t>
        <w:br/>
        <w:t>Ғалым А.Тузун мангала ойынының 1970 жылға дейін Түркияда ойнал-</w:t>
        <w:br/>
        <w:t>ғанын, кейін ұмыт қалғанын «Түрік ортақ спорттық ойындары» атты кіта-</w:t>
        <w:br/>
        <w:t>бында жазады |40|. Сондай-ақ бұл ойынның көптеген атаулары бар екені-</w:t>
        <w:br/>
        <w:t>нен дәйектер келтіеді. Мәселенб ойынның тале, мерекөшті, амен, яйқты</w:t>
        <w:br/>
        <w:t>аттары да болған. Ал Арслан Кучукиылдыздың зерттеулерінде ойынның</w:t>
        <w:br/>
        <w:t>100 ден астам атауы бар. Бірақ бұл ойынның барлығы қазіргі кезде түрік</w:t>
        <w:br/>
        <w:t>мангаласы деген бір ғана атпен танылуда.</w:t>
        <w:br/>
        <w:t>Алғашында түрік мангаласы Осман Дәулетіндегі шайханалардағы су-</w:t>
        <w:br/>
        <w:t>реттер арқылы танылса, тұңғыш рет түріктердің мангала ойнағанын про-</w:t>
        <w:br/>
        <w:t>фессор Томас Хайд 1694 жылы латын тілінде жазған «Шығыс ойындары»</w:t>
        <w:br/>
        <w:t>атты еңбегінде көрсеткен |411.</w:t>
        <w:br/>
        <w:t>Түркияның бала ойындары мен зияткерлік ойындарды зерттеумен ай-</w:t>
        <w:br/>
        <w:t>налысқан танымал ғалымы Метін Анд болса, 1979 жылы жазған кіта-</w:t>
        <w:br/>
        <w:t>бында манғала ойынын түркі ойыны екенін білмей, оның түп төркіні</w:t>
        <w:br/>
        <w:t>Африка халықтарында болған ойын деп көрсеткен. Бірақ кейін бір амери-</w:t>
        <w:br/>
        <w:t>калық ғалыммен әңгімелесуінде, америкалық ғалым түріктерде және Ор-</w:t>
        <w:br/>
        <w:t>та Азиялық түркі халықтарында манғала ойыны барына таң қалып бұл</w:t>
        <w:br/>
        <w:t>мүмкін емес, өйткені олар Африкадан келетін көш жолында емес. Сон-</w:t>
        <w:br/>
        <w:t>дықтан бұл ойын сіздерге Африкадан келмеген, бұл сендердің де төл</w:t>
        <w:br/>
        <w:t>ойындарың болуы мүмкін деген. Міне осыдан кейін Метін Анд мангала</w:t>
        <w:br/>
        <w:t>ойынының түркілердің төл ойыны болу ықгималына назар аударған. Оның</w:t>
        <w:br/>
        <w:t>545</w:t>
        <w:br/>
        <w:t>жікеікчік екі нікефеніккһенікіееіккікефенімзікнік</w:t>
        <w:br/>
        <w:t>а ЕЕ АЕ АЗАЛЫ А) ТҮРКОЛОГИЯЛЫҚ ЗЕРТТЕУЛЕР</w:t>
      </w:r>
    </w:p>
    <w:p>
      <w:r>
        <w:t>ойын болып отыр ал түрік мангаласы Түркияда 2009 жылдан бастап енді-ен-</w:t>
        <w:br/>
        <w:t>ді танылып келе жатыр. Ал чакпелек ойыны - ұйғыр халқында, буга шыды-</w:t>
        <w:br/>
        <w:t>ра- тыва халқында ұмыт қалған көне ойындар. Сондай-ақ чуваш, түркімен,</w:t>
        <w:br/>
        <w:t>хакас, азербайжан халықтарында да бірқатар зияткерлік ойындардың бар</w:t>
        <w:br/>
        <w:t>екені белгілі болғанымен, ол туралы мәліметтер жоқтың қасы.</w:t>
        <w:br/>
        <w:t>Қазіргі кезеңде зияткерлік ойындардың қандай да болмасын түрлері мен</w:t>
        <w:br/>
        <w:t>пішіндерін халықтың шығармашылық ой қырларын арттыру үшін күнделікті</w:t>
        <w:br/>
        <w:t>тұрмыс-тіршілікте енгізуге, кеңінен пайдалану үшін бұқаралық сипатын</w:t>
        <w:br/>
        <w:t>арттырудың маңызы зор. Өйткені Кеңестік кезеңде ұлттық ойындар, оның</w:t>
        <w:br/>
        <w:t>ішінде түркі халықтарының зияткерлік ойындарына деген тоғышар көзқарас</w:t>
        <w:br/>
        <w:t>көптеген ойындардың жоғалуына әсерін тигізді. КСРО-ның Түркияға деген</w:t>
        <w:br/>
        <w:t>керағар саясат бауырлас елдегі мұраларды тануға да кесір жасады.</w:t>
        <w:br/>
        <w:t>Бүгінгі күні түркі тілдес отыздан астам ұлттар мен ұлыстардың бар</w:t>
        <w:br/>
        <w:t>екені белгілі. Олардың орналасқан жерлері, табиғат ерекшеліктері, айнала-</w:t>
        <w:br/>
        <w:t>сындағы көршілеріне байланысты тілдік, діни, рухани, салт-дәстүр өзге-</w:t>
        <w:br/>
        <w:t>шеліктер қалыптасқаны мәлім. Бұл ерекшеліктер түркі халықтарының</w:t>
        <w:br/>
        <w:t>зияткерлік ойындарының тарихы, дамуы және ережелерінен де көрінеді.</w:t>
        <w:br/>
        <w:t>Қазақ және қырғыз халықтарының көрші отыруы, бір дінде болуы, салт-</w:t>
        <w:br/>
        <w:t>дәстүрлерінің де ұқсас болып келуі, зияткерлік ойындарының да ұқсас ата-</w:t>
        <w:br/>
        <w:t>луы көп жақындықтың бар екенін айғақтайды. Қазіргі кезде қазақ тоғыз-</w:t>
        <w:br/>
        <w:t>құмалағы және қырғыз тогузкоргоол ойындарының ережелерінде ешқандай</w:t>
        <w:br/>
        <w:t>өзгеріс болмағанымен, тақтаның орналасу, бедерленуінде өзгешеліктер бар.</w:t>
        <w:br/>
        <w:t>Ал ХХғасырдың орта тұсында екі халықтың тақта құрылысында ешқандай</w:t>
        <w:br/>
        <w:t>өзгерістер болмай, ережелерінде көп нұсқалылық бар болғанын ескерсек,</w:t>
        <w:br/>
        <w:t>бұл құбылыстың сырын зерттеу екі халықтың рухани-мәдени және саяси</w:t>
        <w:br/>
        <w:t>өмірінде болған көп жағдайлардан хабар береді. Яғни, ойын әлеуметтік</w:t>
        <w:br/>
        <w:t>маңызы бар құндылық болуымен қатар, саяси мәселеге де айналатынын</w:t>
        <w:br/>
        <w:t>аңғарамыз.</w:t>
        <w:br/>
        <w:t>Түркі халықтарының шыққан тегі бір болғанымен, бүгінгі күні сақталып</w:t>
        <w:br/>
        <w:t>отырған зияткерлік ойындардың түрлері көпқырлығымен ерекшеленеді.</w:t>
        <w:br/>
        <w:t>Атап айтқанда, тоғызқұмалақ, тогузкоргоол, мангала, чакпелек ойындары</w:t>
        <w:br/>
        <w:t>дүниежүзілік зияткерлік ойындардың терминологиясында мангала тобына</w:t>
        <w:br/>
        <w:t>кірсе, түркі дамасы - дойбы тобына кірсе, алтай шатра, шадыра ойындары</w:t>
        <w:br/>
        <w:t>өзіндік төлтумалығымен ерекшеленеді. Бұл ойындардың дүниетанымдық</w:t>
        <w:br/>
        <w:t>қырларын саралағанда әр ойыннның ережелерінен көшпенділер мәдение-</w:t>
        <w:br/>
        <w:t>тіне тән ерекшеліктерді байқауға болады.</w:t>
        <w:br/>
        <w:t>551</w:t>
        <w:br/>
        <w:t>жілзілефееікчікнік фен ееіезік зіме егеді жфаефы</w:t>
        <w:br/>
        <w:t>ТҮРКОЛОГИЯЛЫҚ ЗЕРТТЕУЛЕР ЖҰЭАИЛҰХҰЛҰХҰ ХЫ ХА</w:t>
        <w:br/>
        <w:t>4. Егер ойыншылардың бірінің отауындағы тастар таусылса, онда ол</w:t>
        <w:br/>
        <w:t>ойыншы тасы бар ойыншының барлық тастарын алып, өз қазанына сала-</w:t>
        <w:br/>
        <w:t>ды. Осы ережеге байланысты мангала ойынының соңы өте қызықты болып</w:t>
        <w:br/>
        <w:t>аяқталады. Мангала ойыны 5 партияда ойналады. Партияны ұтқан ойын-</w:t>
        <w:br/>
        <w:t>шы - І ұпай, тең болған жағдайда - 0,5 ұпай, ал ұтылған ойыншы - 0 ұпай</w:t>
        <w:br/>
        <w:t>иеленеді.</w:t>
        <w:br/>
        <w:t>«Қорған» алу ережесі.</w:t>
        <w:br/>
        <w:t>Қорған алу ережесінде 1 және 2 негізгі ережелер де ойналады. Тек қазан-</w:t>
        <w:br/>
        <w:t>ға тас алу ережесі ғана қолданылмайды.</w:t>
        <w:br/>
        <w:t>Сондай-ақ 3 және 4 негізгі ережелер де «қорған» алу ережесі кезінде</w:t>
      </w:r>
    </w:p>
    <w:p>
      <w:r>
        <w:t>қолданыстан алынады. Оның орнына басқа ережелер пайдаланылады. Бұл</w:t>
        <w:br/>
        <w:t>тоғызқұмалақ ойынындағы тұздық алу ережесіне ұқсайды: Егер отаудағы</w:t>
        <w:br/>
        <w:t>тастарды тарату кезінде соңғы тас қарсыластың 2 тасы бар отауына түсіп,</w:t>
        <w:br/>
        <w:t>3 болса, онда сол отау ұтып алынады және оған «қорған» деп ат беріледі.</w:t>
        <w:br/>
        <w:t>Қорған отауға түскен барлық тастар отау иесінің қазанына салынып оты-</w:t>
        <w:br/>
        <w:t>рады. «Қорған» алу ережесі бар ойында қазанға тас түскенде жүріске ие</w:t>
        <w:br/>
        <w:t>болу ережесі болмайды. Қорғанды анықтау үшін екі түрлі түсті тас қолда-</w:t>
        <w:br/>
        <w:t>нылады. Ойыншылар Хе 6 отаудан қорған ала алмайды. Ойында тек бір ғана</w:t>
        <w:br/>
        <w:t>қорған алуға болады. Ойын соңында кімде-кімнің отауларындағы тастар</w:t>
        <w:br/>
        <w:t>таусылса, қарама-қарсы беттегі тастарды алып, өз қазанына салады. Кімде-</w:t>
        <w:br/>
        <w:t>кім қарсыластан артық тас жинаса, жеңіске жеткен болып есептеледі. Егер</w:t>
        <w:br/>
        <w:t>әр ойыншы 24 тастан жинаса, ойын тең аяқталған болып есептеледі.</w:t>
        <w:br/>
        <w:t>Қорытаайтқанда, ұлттықойындардың өміршеңдігіхалықтың мұқтажды-</w:t>
        <w:br/>
        <w:t>ғын қанағаттандырғандықтан ғана емес, олардың ұрпақтан-ұрпаққа өз за-</w:t>
        <w:br/>
        <w:t>манының озық ойларын сіңіру арқылы жаңашылдығымен танылуында</w:t>
        <w:br/>
        <w:t>болса керек. Ғасырлар бойы қалыптасқан құндылықтардың бірі- зияткер-</w:t>
        <w:br/>
        <w:t>лік ойындарды зерттеу, таныту, дамыту және өркендету ешқашан маңызын</w:t>
        <w:br/>
        <w:t>жоймақ емес.</w:t>
        <w:br/>
        <w:t>Түркі халықтарының зияткерлік ойындарын жинақтау, талдау және сара-</w:t>
        <w:br/>
        <w:t>лау барысында олардың бірқатарының сол жергілікті шыққан өңірлерінде</w:t>
        <w:br/>
        <w:t>кеңінен танылып отырғанын, кейбіреулерінің жаңадан таныла бастағанын,</w:t>
        <w:br/>
        <w:t>бірқатарының тек мұражайларда, құжаттық деректерде ғана сақталғаны</w:t>
        <w:br/>
        <w:t>байқалды. Мәселен, тоғызқұмалақ тек Қазақстанда ғана емес, дүние жүзіне</w:t>
        <w:br/>
        <w:t>жайылып отырса, тогуз коргоол қырғыздарда, алтай шатрасы Саян-Алтай</w:t>
        <w:br/>
        <w:t>өлкесінде, түрік дамасы - Түркияда бүгінгі күні де бұқаралық сипаты басым</w:t>
        <w:br/>
        <w:t>550</w:t>
        <w:br/>
        <w:t>жілзілефееікчікнік фен ееіезік зіме егеді жфаефы</w:t>
        <w:br/>
        <w:t>ТҮРКОЛОГИЯЛЫҚ ЗЕРТТЕУЛЕР АҰЕ ХЕ АЕ ЖАР ЖА ҰХҰ</w:t>
        <w:br/>
        <w:t>АЛҒЫ СӨЗ вееведемеиентеенетианвнеманынаненынн 5</w:t>
        <w:br/>
        <w:t>ТҮРКОЛОГИЯ: Тіл білімі</w:t>
        <w:br/>
        <w:t>ЗАКИЕВ М.З.</w:t>
        <w:br/>
        <w:t>Лингвоархеология и этнические корни тюрков................2222.22.22.2. 10</w:t>
        <w:br/>
        <w:t>ЕГОРОВ Н.И.</w:t>
        <w:br/>
        <w:t>сторические судьбы терминов Ши (Сч-Ейе..............222222.2.2.2.1...1.0.02. 22</w:t>
        <w:br/>
        <w:t>ГАЛИУЛИНАГР</w:t>
        <w:br/>
        <w:t>Тюркские традиции в антропонимическом</w:t>
        <w:br/>
        <w:t>пространствесовременных тюркских народов................222.2.222...122. 65</w:t>
        <w:br/>
        <w:t>ДЖУСУПОВМ.</w:t>
        <w:br/>
        <w:t>А.Байтұрсынұлы еңбектеріндегі терминжасам және</w:t>
        <w:br/>
        <w:t>стилистика мәселелері...........................42.29000000000000 93</w:t>
        <w:br/>
        <w:t>ҚАДАШЕВА Қ.</w:t>
        <w:br/>
        <w:t>Туыс тілдерде сөйлейтіндерге арналған оқу сөздіктерінің</w:t>
        <w:br/>
        <w:t>ғылыми-әдістемелік негіздері....................2.222.2.2..2ҘЦ2 2022022 ШІ 124</w:t>
        <w:br/>
        <w:t>ҚАЛЫБАЕВА Қ.</w:t>
        <w:br/>
        <w:t>«Түркі мәдениеті» контексіндегі дүниенің тілдік бейнесі................. 146</w:t>
        <w:br/>
        <w:t>ОРЫНБАЙ Б.</w:t>
        <w:br/>
        <w:t>Есік обасынан табылған күміс тостағандағы</w:t>
        <w:br/>
        <w:t>көне жазудың сыры................2.22..2.2.2.22.22200:0 ыы 164</w:t>
      </w:r>
    </w:p>
    <w:p>
      <w:r>
        <w:t>ШОРМАҚОВА А.Б.</w:t>
        <w:br/>
        <w:t>Қошке Кемеңгерұлының лексикографиялық еңбектері................2.... 190</w:t>
        <w:br/>
        <w:t>ИСАБЕКОВА ҰК.</w:t>
        <w:br/>
        <w:t>Орта ғасыр жазба ескерткіштері тілінің концептуалдық</w:t>
        <w:br/>
        <w:t>негізі (Ж.Баласағұнның «Құтадғу билиг» ескерткіші бойынша)...</w:t>
        <w:br/>
        <w:t>:4215</w:t>
        <w:br/>
        <w:t>ТҮРКОЛОГИЯ: Әдебиеттану</w:t>
        <w:br/>
        <w:t>АЛПЫСБАЕВ Қ.</w:t>
        <w:br/>
        <w:t>Түркі әдебиеті тарихы дәуірленуінің</w:t>
        <w:br/>
        <w:t>қазақ әдебиеттануындағы тәжірибесі................2..2....2..4 42.29.2202: 238</w:t>
        <w:br/>
        <w:t>558</w:t>
        <w:br/>
        <w:t>жітзікнікжікеіктікеікніккіктіккімтіккікіксімзікнік</w:t>
        <w:br/>
        <w:t>жж ее Ор ТҮРКОЛОГИЯЛЫҚ ЗЕРТТЕУЛЕР</w:t>
        <w:br/>
        <w:t>БАХАДЫРОВА С.</w:t>
        <w:br/>
        <w:t>Түркі халықтарының эпикалық мұраларын</w:t>
        <w:br/>
        <w:t>салыстыра зерттеу мәселесі: «Едіге» эпосы ............2.2....2.2. 1202.12.20 268</w:t>
        <w:br/>
        <w:t>МИННЕГУЛОВ Х.Ю.</w:t>
        <w:br/>
        <w:t>Принципы периодизации истории литератур..............2222222222.2.2.22 296</w:t>
        <w:br/>
        <w:t>КЕМЕҢГЕР Қ.</w:t>
        <w:br/>
        <w:t>Түркі әдебиеті тарихын дәуірлеудің тәжірибесі мен ұстанымдары.....323</w:t>
        <w:br/>
        <w:t>ТҮРКОЛОГИЯ: Тарих</w:t>
        <w:br/>
        <w:t>АБЖАНОВ Х.</w:t>
        <w:br/>
        <w:t>Социокультурные ценности и</w:t>
        <w:br/>
        <w:t>ориентирыдревнетюркскогообшества....................22..1.1.2..2.2.12.22.2.2.002:20 356</w:t>
        <w:br/>
        <w:t>ЮВАЛЫ А.</w:t>
        <w:br/>
        <w:t>Хорезмшах- моңғол байланыстары.........2.2.22.....222.2952 367</w:t>
        <w:br/>
        <w:t>ЗАКИЕВРМ.</w:t>
        <w:br/>
        <w:t>Роль тюркской цивилизации в истории мировых идеологий.............. 398</w:t>
        <w:br/>
        <w:t>АБУШАРИПОВ С.</w:t>
        <w:br/>
        <w:t>Көне тұранның тарихи-аңыздық тұлғалары..............2.2222.......2 421</w:t>
        <w:br/>
        <w:t>СЫЗДЫҚОВ С.М.</w:t>
        <w:br/>
        <w:t>Ортағасырлық түркілердің мемлекетті басқару</w:t>
        <w:br/>
        <w:t>және әскери-шендік лауазымдары..........22..2.2...2.12.2Ҙ3222.2. ЫШ 445</w:t>
        <w:br/>
        <w:t>УТЕГЕНОВ М.З.</w:t>
        <w:br/>
        <w:t>Роль тюркской цивилизации в формировании казахского народа........ 475</w:t>
        <w:br/>
        <w:t>ШОТАЕВ М.</w:t>
        <w:br/>
        <w:t>Түркі халықтарының зияткерлік ойындары</w:t>
        <w:br/>
        <w:t>(тоғызқұмалақ тектес ойындардың ерекшеліктері)..........2.2.22..2. ..... 500</w:t>
        <w:br/>
        <w:t>АВТОРЛАР ТУРАЛЫ МӘЛІМЕТ ..........044.4.40.00б əн дəм ыы 556</w:t>
        <w:br/>
        <w:t>559</w:t>
      </w:r>
    </w:p>
    <w:p>
      <w:r>
        <w:t>жікеікчік екі нікефеніккһенікіееіккікефенімзікнік</w:t>
        <w:br/>
        <w:t>КЕЗЕК АЕ ҰАХЕ АЕ ҰХЕ ТҮРКОЛОГИЯЛЫҚ ЗЕРТТЕУЛЕР</w:t>
        <w:br/>
        <w:t>Алпысбаев Құныпия Қожахметұлы - филология ғылымдарының до-</w:t>
        <w:br/>
        <w:t>кторы, Түркі академиясының жетекші ғылыми қызметкері. Астана қаласы,</w:t>
        <w:br/>
        <w:t>Қазақстан.</w:t>
        <w:br/>
        <w:t>Бахадырова Сарыгүл - филология ғылымдарының докторы, профессор,</w:t>
        <w:br/>
        <w:t>Өзбекстан Ғылым Акакдемиясының Қарақалпақстан бөлімінің Тіл және</w:t>
        <w:br/>
        <w:t>әдебиет Институтының ғылыми қызметкер. Нүкіс қаласы, Өзбекстан, Қа-</w:t>
        <w:br/>
        <w:t>рақалпақстан.</w:t>
        <w:br/>
        <w:t>Миннегулов Хатип Юсупович - доктор филологических наук, профес-</w:t>
        <w:br/>
        <w:t>сор Казанского федерального университета, заведуюший кафедрой татарс-</w:t>
        <w:br/>
        <w:t>кой литературы. Город Казань, Российская Федерация, Татарстан.</w:t>
        <w:br/>
        <w:t>Кемеңгер Қайырбек Ризабекұлы - филология ғылымдарының кандида-</w:t>
        <w:br/>
        <w:t>ты, доцент. Түркі акакдемиясының аға ғылыми қызметкері. Астана қаласы,</w:t>
        <w:br/>
        <w:t>Қазақстан.</w:t>
        <w:br/>
        <w:t>Абжанов Хангелді Махмұтұлы -- тарих ғылымдарынң докторы, профес-</w:t>
        <w:br/>
        <w:t>сор, Ш. Уәлиханов атындағы Тарих және этнология институтының директо-</w:t>
        <w:br/>
        <w:t>ры. Алматы қаласы, Қазақстан.</w:t>
        <w:br/>
        <w:t>Ювалы Абдулкадир - Ержиес университетінің профессоры, доктор. Ер-</w:t>
        <w:br/>
        <w:t>жиес қаласы, Түркия.</w:t>
        <w:br/>
        <w:t>Закиев Рустэм Мирфатыхович - кандидат исторических наук. Центр гу-</w:t>
        <w:br/>
        <w:t>манитарных исследований и социальных технологий, член научно-методи-</w:t>
        <w:br/>
        <w:t>ческого совета, ученый секретарь.</w:t>
        <w:br/>
        <w:t>Абушарипов Сайран - философия ғылымдарының кандидаты, А.Ясауи</w:t>
        <w:br/>
        <w:t>атындағы Халықаралық қазақ-түрік университеті, Ғылым орталығының ғы-</w:t>
        <w:br/>
        <w:t>лыми қызметкері. Түркістан қаласы, Қазақстан.</w:t>
        <w:br/>
        <w:t>Сыздықов Сатай Мақсұтұлы - тарих ғылымдарының докторы, Л.Гуми-</w:t>
        <w:br/>
        <w:t>лев атындағы Еуразия Ұлттық университеті, Түркология кафедрасының</w:t>
        <w:br/>
        <w:t>профессоры, Л.Гумилев атындағы Еуразия Ұлттық университеті жанындағы</w:t>
        <w:br/>
        <w:t>этносаралық қатынастар және Қазақстан халқы Ассамблеясы толеранттылық</w:t>
        <w:br/>
        <w:t>орталығының директоры. Астана қаласы, Қазақстан.</w:t>
        <w:br/>
        <w:t>Утегенов Марат Зиннатович - кандидат исторических наук, доцент Кок-</w:t>
        <w:br/>
        <w:t>шетауского государственного университета им. Ч.Валиханова. Город Кокше-</w:t>
        <w:br/>
        <w:t>тау, Казахстан.</w:t>
        <w:br/>
        <w:t>Шотаев Мақсат Есенбекович - филология ғылымдарының кандидаты.</w:t>
        <w:br/>
        <w:t>ҚР Тоғызқұмалақ қауымдастығы төрағасының орынбасары. Астана қаласы,</w:t>
        <w:br/>
        <w:t>Қазақстан.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
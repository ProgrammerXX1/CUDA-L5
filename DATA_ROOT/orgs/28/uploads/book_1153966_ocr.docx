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аңын-жазушыларының</w:t>
        <w:br/>
        <w:t>кітапханасы</w:t>
        <w:br/>
        <w:t>Маңғыстач</w:t>
        <w:br/>
        <w:t>МАРШАЛ</w:t>
        <w:br/>
        <w:t>ӘБДІХАЛЫҚОВ</w:t>
        <w:br/>
        <w:t>-</w:t>
        <w:br/>
        <w:t>Алматы</w:t>
        <w:br/>
        <w:t>2018</w:t>
        <w:br/>
        <w:t>СҮЙІНҒАРА</w:t>
        <w:br/>
        <w:t>ТАРИХИ РОМАН</w:t>
        <w:br/>
        <w:t>Сен барда сүйеулі еді арқам жарға-ай,</w:t>
        <w:br/>
        <w:t>Қатепті қайыспайтын қара нардай.</w:t>
        <w:br/>
        <w:t>Алдында байтақ жұрты анталаған,</w:t>
        <w:br/>
        <w:t>Сүйекем сайлер еді-ау қаркуардай.</w:t>
        <w:br/>
        <w:t>Абыл ақын</w:t>
        <w:br/>
        <w:t>М</w:t>
        <w:br/>
        <w:t>з</w:t>
        <w:br/>
        <w:t>1</w:t>
        <w:br/>
        <w:t>%</w:t>
        <w:br/>
        <w:t>%</w:t>
        <w:br/>
        <w:t>УДК 821.812.122</w:t>
        <w:br/>
        <w:t>ББК 84(5Қаз)7-44</w:t>
        <w:br/>
        <w:t>М286</w:t>
        <w:br/>
        <w:t>РЕДАКЦИЯ АЛҚАСЫ:</w:t>
        <w:br/>
        <w:t>АЙДАРБАЕВ Алик Серікұлы -</w:t>
        <w:br/>
        <w:t>алқа торпғасы, Маңғыстау ойлысының өкімі.</w:t>
        <w:br/>
        <w:t>ӘРІП Ғалым Бисембіұлы -</w:t>
        <w:br/>
        <w:t>алқа тарағасының орынбасары,</w:t>
        <w:br/>
        <w:t>Казақстан Жазушылар одағы Маңғыстау облыстық</w:t>
        <w:br/>
        <w:t>филиалының директары</w:t>
        <w:br/>
        <w:t>АЛҚА МҮШЕЛЕРІ:</w:t>
        <w:br/>
        <w:t>ТҰРҒАРАЕВ Бекет Тұрғараұлы</w:t>
        <w:br/>
        <w:t>аяң ғылымдарының докторы, ирэфессор,</w:t>
      </w:r>
    </w:p>
    <w:p>
      <w:r>
        <w:t>ӨТЕГЕНОВ Айтуар Оспанұлы-</w:t>
        <w:br/>
        <w:t>ақын ікітапты құрастырушы,</w:t>
        <w:br/>
        <w:t>жауапты шығарушы-редактор).</w:t>
        <w:br/>
        <w:t>ҚОСБАРМАҚ Рахат Құсайынұлы-</w:t>
        <w:br/>
        <w:t>ақын (жауапты редактор).</w:t>
        <w:br/>
        <w:t>МЫҢЖАС Темір Мыңжасұлы-</w:t>
        <w:br/>
        <w:t>ақын.</w:t>
        <w:br/>
        <w:t>М28 Маршал Әбдіхалықав. Құрастырушы: Айтуар Өтегенов.</w:t>
        <w:br/>
        <w:t>Алматы: ҚАЗақпарат, 2013, -224 бет (Маңғыстау ақын-</w:t>
        <w:br/>
        <w:t>жазушыларының кітапханясы)</w:t>
        <w:br/>
        <w:t>18ВМ978:-6801-08-0143-6</w:t>
        <w:br/>
        <w:t>Өлке қаламгерлерінің шығармаларынан мағлұмат беретін</w:t>
        <w:br/>
        <w:t>«Маңғыстау вақын-жазушыларының кітапханасы» сориясының</w:t>
        <w:br/>
        <w:t>80 томдығы Маңғыстау облысының құрылғанына - 40, Ақтау</w:t>
        <w:br/>
        <w:t>қаласына 50 жыл талуына приялып шығарылып отыр. Бұл томға</w:t>
        <w:br/>
        <w:t>жазушы Маршал Әбдіхалықовтың «Сүйінғара» романы (Алмиты,</w:t>
        <w:br/>
        <w:t>2008) енгізілді. ХҰШП-ғасырдың соңы мен ХІХ-ғасырдың басындағы</w:t>
        <w:br/>
        <w:t>Маңғыстау өлкесінің күрделі саяси жағдайы сөз болнды.</w:t>
        <w:br/>
        <w:t>УДК 821.512.122</w:t>
        <w:br/>
        <w:t>БЕК 84(5Қал)7-44</w:t>
        <w:br/>
        <w:t>1БВМ978-601-03-0143-8 ФҚАЗақпарат., 2013</w:t>
        <w:br/>
        <w:t>МАҢҒЫСТАУ ОБЛЫСТЫҚ!</w:t>
        <w:br/>
        <w:t>ӘМБЕБАЛ КІТАПХАНА</w:t>
        <w:br/>
        <w:t>Із</w:t>
        <w:br/>
        <w:t>елестетсек, енді артында қалган азғантай қолжазбаларын</w:t>
        <w:br/>
        <w:t>ақтарып отырып, дүниеден сабидей адал, періштеден пәк та-</w:t>
        <w:br/>
        <w:t>мяша талант өткеніне көзімізді қапысыз жеткіле түсеміз.</w:t>
        <w:br/>
        <w:t>Тәуелсіз еліміздің тәберіктей тағылымды аймағына</w:t>
        <w:br/>
        <w:t>айналған құт қоныс Маңғыстауда Ақшұқыр дейтін атақты</w:t>
        <w:br/>
        <w:t>ауыл бар. Бір кезде бірінші Петрден бастап талай құйма</w:t>
        <w:br/>
        <w:t>құлаққа сіңіп, сол кездегі Парижден бастап, Европа</w:t>
        <w:br/>
        <w:t>астаналарыпндағы талай ғылыми ортаға естімеген елде көп</w:t>
        <w:br/>
        <w:t>дегізген қиян теңіз Каспийдің шығыс жағалауының алғашқы</w:t>
        <w:br/>
        <w:t>картасына іліккен сол бір ежелгі қыстаққа осыдан оң бес жыл</w:t>
        <w:br/>
        <w:t>бұрып күздің бір ақшаңыт күнінде суыт ұшып барғаным</w:t>
        <w:br/>
        <w:t>өсімде. Айдау жолдың жиегіндегі көнс қорымның күн ба-</w:t>
        <w:br/>
        <w:t>тыс шетінде топыряғы кеппеген қызыл төмпектің астында</w:t>
        <w:br/>
        <w:t>өміріндегідей моп-момақан қалпында томпиып аяулы Мар-</w:t>
        <w:br/>
        <w:t>шал қала берген...</w:t>
        <w:br/>
        <w:t>Қазір ол маңай теңіз жяғалап, күпнеп күнге заулімденіп</w:t>
        <w:br/>
        <w:t>бара жатқан Ақтаудың болашақ бір сәнді бөлігіне айналып</w:t>
        <w:br/>
        <w:t>келеді. Жуырда мыңдаған бүлдіршіннің кеудесіне арман</w:t>
        <w:br/>
        <w:t>ұялататындай ақшаңқан ғимарят салынды. Жаңа мектеп. Ол</w:t>
        <w:br/>
        <w:t>өмір бақи арман қуып вткен ақпейіл адам, асыл азаматтың</w:t>
        <w:br/>
        <w:t>ардақты атын иеленді.</w:t>
        <w:br/>
        <w:t>Жан сүйсінерлік жарасым. Туған жері мен елінің жоғын</w:t>
        <w:br/>
        <w:t>жоқтап, мүңын мұңдап, жан баласына қылдай қиянат</w:t>
      </w:r>
    </w:p>
    <w:p>
      <w:r>
        <w:t>қылмай, жан-жағына жақсылык қана тілеп өткен абзал</w:t>
        <w:br/>
        <w:t>адамгершілікке, адал еңбекке көрсетілген биік құрметтен</w:t>
        <w:br/>
        <w:t>асқан қандай ізгілік болмақ?!</w:t>
        <w:br/>
        <w:t>Сондай асыл адамның жүрегінен шығып, қаламына</w:t>
        <w:br/>
        <w:t>іліккен мұбарак сөздерге кім де болсв, үлкен тебіреніспен</w:t>
        <w:br/>
        <w:t>үңілері сөзсіз.</w:t>
        <w:br/>
        <w:t>Ендеше, қалыңыздағы кітабыңыз да сондай пәк ықыласқа</w:t>
        <w:br/>
        <w:t>лайық.</w:t>
        <w:br/>
        <w:t>Әбіш КЕКІЛБАЙУ.,1Ы.</w:t>
        <w:br/>
        <w:t>Қашкста ып халық тушысы,</w:t>
        <w:br/>
        <w:t>Қазақсанншың Гибек Ері</w:t>
        <w:br/>
        <w:t>17</w:t>
        <w:br/>
        <w:t>БІРІНШІ БӨЛІМ</w:t>
        <w:br/>
        <w:t>ТҰНЫҚ ТЕҢІЗ</w:t>
        <w:br/>
        <w:t>Ертеңгілік теңіз беті түгіне дейін майланып кеткен</w:t>
        <w:br/>
        <w:t>жалпақ жондай жалт-жүлт етіп, көзді қариды. Көл-көсір</w:t>
        <w:br/>
        <w:t>болып жатқан. шеті-шегіне көз жетіп болмайтын теңіз суы</w:t>
        <w:br/>
        <w:t>емес, көктен әлдекім төге салған сынап секілді. Күн нұрында</w:t>
        <w:br/>
        <w:t>пйнақшып, су беті сан кұбылады.</w:t>
        <w:br/>
        <w:t>Құмақты жағаға жеңіл толқын жылп-жылп соғылып,</w:t>
        <w:br/>
        <w:t>евпіккен баланың шырт-шырт түкіргені сияқты.</w:t>
        <w:br/>
        <w:t>Жағалық жуыла-жуыла бір кездегі көкшіл өңінен</w:t>
        <w:br/>
        <w:t>өзгеріп, қуқыл тартқан жұқа шүберектей елестейді. Одан ері</w:t>
        <w:br/>
        <w:t>кегістеніп, кек нілмен беті бұзылғандай болады. Көкжиекке</w:t>
        <w:br/>
        <w:t>қарай көгере түсіп керіледі.</w:t>
        <w:br/>
        <w:t>Теңіз тұнық жатыр.</w:t>
        <w:br/>
        <w:t>Бұл сәуірдің аяқталып қалған кезі. Енді төрт-бес күнде</w:t>
        <w:br/>
        <w:t>өліара, содан соң Жаңа ай туады. Оңтүстіктен бері қарай,</w:t>
        <w:br/>
        <w:t>күннің жылынған ретін аңдып қозғалған шүрегей үйректер</w:t>
        <w:br/>
        <w:t>ертеңгі қараңғылықктв тобымен өтіп кеткен. Саске шақта</w:t>
        <w:br/>
        <w:t>бірен-сарян қарябай қанаты жалпылдап ұшып. ерінсе</w:t>
        <w:br/>
        <w:t>жағадағы тастарға қанып тынығяды. Бүлар - сонау ызғарлы</w:t>
        <w:br/>
        <w:t>күзде бас сауғалап, жылы жай іздеп. қоныстарын тастай</w:t>
        <w:br/>
        <w:t>қашҡан құстар. Бұл кезде бұрынғы орындарында мылғымай</w:t>
        <w:br/>
        <w:t>қалып қойған шағалалар ғаня қазір ерсілі-қарсылы еркінси</w:t>
        <w:br/>
        <w:t>ұшады. Су жағалауын бауырлап қозғалатын түрлі үйрек-</w:t>
        <w:br/>
        <w:t>қаздарды менсінбей, кеуде көтергендей кекке өрлеп, қатты</w:t>
        <w:br/>
        <w:t>шаңқ-шаңқ етеді. Кейде ұшып келе жатып, төмен құлдырай</w:t>
        <w:br/>
        <w:t>суға күмп беріп, сәті түсер бауырын күнге шағылыстырып</w:t>
        <w:br/>
        <w:t>шабақ іліп шығады.</w:t>
        <w:br/>
        <w:t>Оңаша қойнауда, ел көзінен тасаланып қос аққу, жас</w:t>
        <w:br/>
        <w:t>аққулар адалдыққа оңаша ант берісіп жатыр. Сүйген жа-</w:t>
        <w:br/>
        <w:t>рын анну күңкіл-сүңкіл көп, шау тартқан керілерден оңаша</w:t>
        <w:br/>
        <w:t>алғаш рет алып шығып, жас аруын тұңғыш рет жалғыз</w:t>
        <w:br/>
        <w:t>қызықтайды. Жаңа ганя жұптасқан жас жұбайлар біріне-бірі</w:t>
        <w:br/>
        <w:t>еркін қалтқысыз беріліп, ұйқылы көзбен, ояу көңілмен осы</w:t>
        <w:br/>
        <w:t>халді кешивді.</w:t>
        <w:br/>
        <w:t>МАҢҒЫСТАУ ОБЛЫСТЫҚ</w:t>
      </w:r>
    </w:p>
    <w:p>
      <w:r>
        <w:t>ӘМБЕБАП КІТАЛХАНА</w:t>
        <w:br/>
        <w:t>ТУҒАН ЖЕРДІҢ ТҮЛЕГІ</w:t>
        <w:br/>
        <w:t>Ол туралы ойлансам, есіме осы бір оқиға түседі. Алпысын-</w:t>
        <w:br/>
        <w:t>шы жылдар еді. Аяқ астынан әскерге алындым. Университет-</w:t>
        <w:br/>
        <w:t>те офицерлікке ақытыпты деп, екі нығымызға екі қатырма</w:t>
        <w:br/>
        <w:t>жапсырып, сапқа айдиды. Сарттясұрттың арасында амандық:</w:t>
        <w:br/>
        <w:t>саулық білуге үйге сұранамыз. Бірде сүйтіп үйге келіп, рұқсат</w:t>
        <w:br/>
        <w:t>мердімі бітіп бара жатқан соң, киіне бастадым. Киім ілгіштегі</w:t>
        <w:br/>
        <w:t>фуражкам жоқ. «Енді қайттым?» - деп тұрғанда, қаңырау</w:t>
        <w:br/>
        <w:t>баж етті.</w:t>
        <w:br/>
        <w:t>Ашсам - ұлым түр. Басындағы - менің фуражкам.</w:t>
        <w:br/>
        <w:t>Қасында - терлеп-тепшіген екі-үш бала. «Көке, мыналарға</w:t>
        <w:br/>
        <w:t>менің маршал ағам бар десем, сенбейді. Өзіңіз айтыңызшы,</w:t>
        <w:br/>
        <w:t>рас қой?» дейді ұлым аптығып. Мән-жайға түсіне кеттім.</w:t>
        <w:br/>
        <w:t>Ойын баласы ғой. Таңсық бас киімді киіп: «Менің көкем -</w:t>
        <w:br/>
        <w:t>офицер, лейтенант!» - деп мақтанып, достарына барған. Он-</w:t>
        <w:br/>
        <w:t>дайда кім қалыса қойғысы келеді. Біреуінің ағасы - майор,</w:t>
        <w:br/>
        <w:t>екіншісінің әкесі - полковник, үшіншісінің атасы - генерал</w:t>
        <w:br/>
        <w:t>болып шыққан. Өзінен де мықтылар табылғасын, балам біраз</w:t>
        <w:br/>
        <w:t>мұңайып тұрып: «Ендеше, менің ағам - маршал», деп, айды</w:t>
        <w:br/>
        <w:t>вспанга бір шығарған. Оны естігенде, балалар жата қалып</w:t>
        <w:br/>
        <w:t>мазақтаған. Өлердей ыза болған ұлым, енді міне, бір-екеуін</w:t>
        <w:br/>
        <w:t>қолынан жетелеп әкеп, мені айғаққа тартып тұр.</w:t>
        <w:br/>
        <w:t>Балаларды ішке кіргізіп, кітап сөресіне апардым. Біреуін</w:t>
        <w:br/>
        <w:t>алып: «Иә, рас. Әулеттің ондай ағасы бар. Міне мынау сол</w:t>
        <w:br/>
        <w:t>жазған кітап. Оқыңдар да, орнына қойып кетіңдер! деп</w:t>
        <w:br/>
        <w:t>қолдарына ұстаттым. Баламның басындағы фурлжкамды</w:t>
        <w:br/>
        <w:t>алып, қызметке кеттім.</w:t>
        <w:br/>
        <w:t>Келесі жолы келгенімде, ұлым екі езуі екі құлағында,</w:t>
        <w:br/>
        <w:t>Бақсам, баяғы балалар өз көздеріне сенбей, қолдарындағы</w:t>
        <w:br/>
        <w:t>кітапты әрі ақтаряды, бері ақтарады. Сыртындағы «Мар-</w:t>
        <w:br/>
        <w:t>шал Әбдіхалықов» деген жазуға әрі қарайды, бері қарайды.</w:t>
        <w:br/>
        <w:t>Ақырында кітапты орнына қойып, үн-түнсіз шығын-шығып</w:t>
        <w:br/>
        <w:t>кетеді.</w:t>
        <w:br/>
        <w:t>Үйге бір келгенімде анам Маршялға бұл оқиғаны айтып</w:t>
        <w:br/>
        <w:t>беріпті. Ол сықылықтап күліпті. «Біздің Әулетжан сүйтіп</w:t>
        <w:br/>
        <w:t>қатырылты» деп, мәз-мәйрам болып, жұртқа әңгімелеп</w:t>
        <w:br/>
        <w:t>отырғанын талай естігенмін,</w:t>
        <w:br/>
        <w:t>Әбдіхалықов Маршал Әміржанұлы 110836, Форт-</w:t>
        <w:br/>
        <w:t>Шенченка қаласы - 1980, Алматы) - жазушы, журналист,</w:t>
        <w:br/>
        <w:t>публицист. ҚазМУ-ды (қазіргі ҚазҰУ) бітірген (1950). Форт-</w:t>
        <w:br/>
        <w:t>Шенченко қаласындағы қазақ орта мектебінде мүгилім. оқу</w:t>
        <w:br/>
        <w:t>ісінің меңгерушісі, аудандық газеттің жауапты хатшысы,</w:t>
        <w:br/>
        <w:t>Т.Г. Шевченко атындағы мемориалдық мұрвжайдың дирек-</w:t>
        <w:br/>
        <w:t>торы. 1883-1988 жылдары «Лениншіл жас» («Жас алаш»)</w:t>
        <w:br/>
        <w:t>газетінде, «Қазақстан әйелдері» журналында, «Қазақфильм»</w:t>
        <w:br/>
        <w:t>киностудиясында, республикалық «Біліма қоғамында,</w:t>
        <w:br/>
        <w:t>«Жұлдыз» журналында қызметтер атқарған.</w:t>
        <w:br/>
        <w:t>Қаламгердің негізгі тақырыбы - мұнайлы Маңғыстау.</w:t>
      </w:r>
    </w:p>
    <w:p>
      <w:r>
        <w:t>Оның шығармаларында табиғаты қатал туған өлкенің</w:t>
        <w:br/>
        <w:t>тағдыры, мұнай кенінің ашылуы, Маңғыстаудағы таны-</w:t>
        <w:br/>
        <w:t>мал адамдардың өмірі, ел тарихы суреттеледі. «Алданияз»</w:t>
        <w:br/>
        <w:t>әңгімесі, «Желаяқ бала», «Алыстағы Маңғыстауда», «Отыз</w:t>
        <w:br/>
        <w:t>мыңыншы», «Мұнайшылар қаласы», «Ильич тапсырмасы-</w:t>
        <w:br/>
        <w:t>мен», «Маңғыстауаңыздары», «Үлкенвахта», «Қаратасқын»,</w:t>
        <w:br/>
        <w:t>«Жеті қат жер астында», «Сүйінғара» секілді деректі хикая-</w:t>
        <w:br/>
        <w:t>лары, повестері мен романдары жеке кітвп болып басылған.</w:t>
        <w:br/>
        <w:t>«Қара тлсқын», «Жеті қат жер астында» романдары өз</w:t>
        <w:br/>
        <w:t>кезеңінде қазақтың ұлттық жұмысшы табы өкілдері мен ин-</w:t>
        <w:br/>
        <w:t>женер кадрларының асу. кемелдену жолын нанымды көрсете</w:t>
        <w:br/>
        <w:t>білгендігімен ерекшеленді.</w:t>
        <w:br/>
        <w:t>«Сүйінғарав романы ХҮЙІ-ғасырдың соңы мен Х1Х-</w:t>
        <w:br/>
        <w:t>ғасырдың басындағы Маңғыстаудағы күрделі қоғамдық сая-</w:t>
        <w:br/>
        <w:t>си жағдай, сол тұстағы халықты біріктіре алған аса абырой-</w:t>
        <w:br/>
        <w:t>лы тарихи түлга - Сүйінғара Үргенішбайүлының жері мен</w:t>
        <w:br/>
        <w:t>елін қорғаудағы ерлік істері, Маңғыстау үшін Ресей мен Хиуа</w:t>
        <w:br/>
        <w:t>хандығы арасындағы күрес мәселелері кеңінен сөз болып,</w:t>
        <w:br/>
        <w:t>шынайы бейнеленгендігімен құнды.</w:t>
        <w:br/>
        <w:t>Маршал Әбдіхалықов ондаған көркем фильмдерді қазақ</w:t>
        <w:br/>
        <w:t>тіліне аударған. Шығармалары орыс, ухрвин тілдеріне</w:t>
        <w:br/>
        <w:t>аударылған.</w:t>
        <w:br/>
        <w:t>Қазақстан Республикасының Құрмет грамотвасы-</w:t>
        <w:br/>
        <w:t>мен марапатталған. Тұпқараған ауданының орталығы</w:t>
        <w:br/>
        <w:t>Форт-Шевченко қаласының бір көшесі мен Ақшұқыр елді</w:t>
        <w:br/>
        <w:t>мекеніндегі орта мектеп Маршал Әбдіхалықов атында.</w:t>
        <w:br/>
        <w:t>а</w:t>
        <w:br/>
        <w:t>Балалартүгіліүлкендердіңалжасқанынадакуәболганбыз.</w:t>
        <w:br/>
        <w:t>«Лениншіл жастағы» кезіміз. Редактордың орынбасвры Тель"</w:t>
        <w:br/>
        <w:t>ман Жанұавақон екеуміз типографиядағы кешкі редвкция</w:t>
        <w:br/>
        <w:t>бөлмесіндеміз. Ертең шығатын газеттің тазартылған беттерін</w:t>
        <w:br/>
        <w:t>күтіп отырмыз. Кенет сықырлип есік ашылды. Ар жағынан</w:t>
        <w:br/>
        <w:t>біз күткен газет шығарушы емес, көзәйнегі аңгелектей үлкен,</w:t>
        <w:br/>
        <w:t>бойы коелсаптвяй тәпелтек, бір қолтығына қағаз қыстырған</w:t>
        <w:br/>
        <w:t>жылтыр қара кісі көрінді. Тани кеттік “гланлиттің өкілі, цен-</w:t>
        <w:br/>
        <w:t>зор. Тобе-құйқаларымыз шым ете түсті. «На бүлдіріп қойдық</w:t>
        <w:br/>
        <w:t>екен?»</w:t>
        <w:br/>
        <w:t>Бейуақ қонақ миналаған алаңды кешіп келе жатқандай,</w:t>
        <w:br/>
        <w:t>аяғын басып болмайды. Біздің қасымызға әзер жетті.</w:t>
        <w:br/>
        <w:t>Ұрланған бірдеңе әкеле жатқандай қолтығындағы бір жағы</w:t>
        <w:br/>
        <w:t>тегіс ақ, бір жағы алабажақ қағазды еппен жазып, үстелдің</w:t>
        <w:br/>
        <w:t>үстіне қойды. Сосын езуінің бір жақ түсын қолымен қалқалап,</w:t>
        <w:br/>
        <w:t>мағанестіртпей Тельманның құлағынасыбырлап бірдеңе деді.</w:t>
        <w:br/>
        <w:t>Ол дереу басын көтеріп алып, әлгі кісінің бет-аузынв үңіліп</w:t>
        <w:br/>
        <w:t>карады. Сосын үстелдің ернеуіне бетін төсеп, жатя қалып</w:t>
        <w:br/>
        <w:t>күлді. «Уһ, уһ, айбай-ай» - деп, ішін басады. Шегі үзіліп бара</w:t>
        <w:br/>
        <w:t>жатқандай, демі таусылып, басын шайқап-шайқап қояды.</w:t>
        <w:br/>
        <w:t>«Ойбай, мынаған не болды?» - дегендей, цензор абдырап</w:t>
        <w:br/>
        <w:t>маған қарайды. Мен: «Ештеңеге түсінбей отырмын». - деген-</w:t>
        <w:br/>
        <w:t>дей, екі қолымды екі жағыма қарай ербеңдетіп оның беліне</w:t>
        <w:br/>
        <w:t>қараймын. Таудың басына тас көтеріп шығып келе жатқандай</w:t>
        <w:br/>
        <w:t>үсті-үстіне уһілеп Тельман жатыр. Бір уақыттарда барып бой-</w:t>
        <w:br/>
        <w:t>ын тіктеп. қалтасынан орамал суырды. Көз әйнегін шешіп,</w:t>
        <w:br/>
        <w:t>көзін сүртті. Сосын сөйлесе қайтадан күлетінін біліп, үстелдің</w:t>
        <w:br/>
        <w:t>үстінде жатқан газет бетінің әлдебір жерін бармағымен нұқып</w:t>
      </w:r>
    </w:p>
    <w:p>
      <w:r>
        <w:t>көрсетті. Көзімді жүгірттім. Көлдей мақала. Астына «Маһр-</w:t>
        <w:br/>
        <w:t>шал Әбдіхалықов» деп кол қойыпты.</w:t>
        <w:br/>
        <w:t>Енді кеңкілдеп мен күлейін. Тоймай қалған торпақтай,</w:t>
        <w:br/>
        <w:t>екеумізге алма кезек емпеңдеп тұрған цгнзор «қайдан</w:t>
        <w:br/>
        <w:t>келдімге» түсті білем, қозғалақтай бастады. Күлкімді зорға</w:t>
        <w:br/>
        <w:t>тыйып, кешірім сұрадым. Әзер-әзер өзіме өзім келіп. мән-</w:t>
        <w:br/>
        <w:t>жайды айт бастадым. Әлгі кісі аузын ашты да қалды. Мен</w:t>
        <w:br/>
        <w:t>әлдеқашан әңгімемді бітірдім. Ол сенер-сенбесін білмей,</w:t>
        <w:br/>
        <w:t>секеніп өлі тұр. Бір унқыттарда барып, есін жиды білем:</w:t>
        <w:br/>
        <w:t>«Апырай, солай ма еді?! Әй, бәсе, өзім де қайдан ондай бола</w:t>
        <w:br/>
        <w:t>қойсын деп едім-вуіө деп күбірлеп, әкелген бетті қайтадан</w:t>
        <w:br/>
        <w:t>қолтығына қыстырып, есікке беттеді.</w:t>
        <w:br/>
        <w:t>Оған да түсінугеболады. Әлгі мақаланы көргендетебесінен</w:t>
        <w:br/>
        <w:t>жай түскендей болған. Өз көзіне өзі сенбеген. Қуанбайын десе,</w:t>
        <w:br/>
        <w:t>ол кезде қазақтар маршал түгілі генералдыққа қол жеткізе</w:t>
        <w:br/>
        <w:t>алмайды. Күркіреген Баукеңнің (Бвуыржанның) өзі бар</w:t>
        <w:br/>
        <w:t>болғаны полковник. Қуанайын десе, ертең түбі шикі балып</w:t>
        <w:br/>
        <w:t>шықса: «Сенбеске сеніп, сен қайда қарадың? Айғн қарадың</w:t>
        <w:br/>
        <w:t>Ж</w:t>
        <w:br/>
        <w:t>жаста» істейтін. Шеттерінен - эсен тұр, мен атайын».</w:t>
        <w:br/>
        <w:t>Футболдың жайын Сейдахмет пен Қалдарбек таласып айта-</w:t>
        <w:br/>
        <w:t>ды. Шахматты Тельман мен Әбікұл таласып ойнайды. Саясат</w:t>
        <w:br/>
        <w:t>туралы Тоқтасын мен Таңатқан сайысады. Әнді Тұңғышбай</w:t>
        <w:br/>
        <w:t>мен Тұтқабай қосылып салады, Күйді Жүмекен мен Жүсіп</w:t>
        <w:br/>
        <w:t>жарысып тартады. Қалғандары басшысынан қосшысынй</w:t>
        <w:br/>
        <w:t>дейін әлгілерді тыңдап, маз-мәйрям болып отырады.</w:t>
        <w:br/>
        <w:t>Ол - әйгілі Хрушев заманы еді. Анекдоттың «ананы</w:t>
        <w:br/>
        <w:t>жүріп» тұрған кезі. Ал бұл жағынан ол жал-құйрығына шаң</w:t>
        <w:br/>
        <w:t>тигізбес шаңқан жүйрік - эрине, Маршал, Жаңн ғана Пи-</w:t>
        <w:br/>
        <w:t>рижден самолеттен түсіп тұрғандай. Ол кезде Кеңестер Одағы</w:t>
        <w:br/>
        <w:t>жайындағы қитұрқы әңгіменің барін тарататын бірден-бір</w:t>
        <w:br/>
        <w:t>орталық Лонжюмода еді. Маршал сол орталықтан асы қазір</w:t>
        <w:br/>
        <w:t>келіп тұрғандай, Әлі ешікім ести қоймаған сң соңғы анекдот-</w:t>
        <w:br/>
        <w:t>тарды буы бұрқыраған «ыстық қалпында» ауаыңя тосады.</w:t>
        <w:br/>
        <w:t>Оны көрсек болды: «Құлагыңның құрышында қалған-құтқан</w:t>
        <w:br/>
        <w:t>не бар? Таста біреуін ортаға!» - деп жағалай жабыса кетеміз.</w:t>
        <w:br/>
        <w:t>Маршал вуелі өзі қараптан-қарап кеңкілдеп, құмардан</w:t>
        <w:br/>
        <w:t>шыққанша бір күліп ялады. Сосын ернін бір жалап қойып,</w:t>
        <w:br/>
        <w:t>бастай жөнеледі. Ал одан әрі өз езуіңе взің ие балып көр!..</w:t>
        <w:br/>
        <w:t>Қысқасы, ол журналистік және әдеби ортаға майлы</w:t>
        <w:br/>
        <w:t>қасықтай тез сіңісіп кетті. Бірақ, тартыс-талас, дау-дамайға</w:t>
        <w:br/>
        <w:t>араласпайды. Анадайдан аулақ қашады. Өмірдегі өшін анек-</w:t>
        <w:br/>
        <w:t>доттан алып, былайғыға бола басын ауыртпайды. «Жағдай</w:t>
        <w:br/>
        <w:t>қалай?» - деп сұрасаң! «Сол қыру-шыру шаруалармен</w:t>
        <w:br/>
        <w:t>жүріп жатамыз ғой» - деп, ыржия бір күліп, ыстық күлше</w:t>
        <w:br/>
        <w:t>ұстағандай алақанын сипап қояды. «Ленишіл жаста» осы</w:t>
        <w:br/>
        <w:t>аваманғы әлем әдебиетінің үздік аңгімелерінің кітапханасын</w:t>
        <w:br/>
        <w:t>ашқанбыз. Жақсы деген жас жазушылардың әрқайсысына</w:t>
        <w:br/>
        <w:t>сандай Пір-бір әңгімені қазақшаға вудартамыз.</w:t>
        <w:br/>
        <w:t>Сайын Мұратбеков Юрий Казакавтың теріскей теңіз жақта</w:t>
        <w:br/>
        <w:t>бакенші болып істейтін бір желбас жігіттің емірі туралы «Тра-</w:t>
        <w:br/>
        <w:t>Ли-нали» деген аңгімесін алған. Бір күні бітіріп, алып келді.</w:t>
        <w:br/>
        <w:t>Бір бөлмеде төрт-бес бөлім отырамыш. Көрші бөлімдегілер де</w:t>
        <w:br/>
        <w:t>келеді. Қызық үшін аударманы дауыстатын оқытамыз. Әп-</w:t>
      </w:r>
    </w:p>
    <w:p>
      <w:r>
        <w:t>әдемі шығыпты. Мәз-мойрәм болып қалдық. Тек қазақша</w:t>
        <w:br/>
        <w:t>тақырыбы әлі табыла қоймағгандай. аСвке, асы Казаковтың</w:t>
        <w:br/>
        <w:t>«трали-валиі» біздің Маршалдың жқыру-шыруынн» дал кел-</w:t>
        <w:br/>
        <w:t>мей ме?» - дедім. Жұрт ду күлді. Сайынның да тықыр бүйрв</w:t>
        <w:br/>
        <w:t>шашы, мөлтеңдеген әдеміше көздері, тәмпіш мұрнының</w:t>
        <w:br/>
        <w:t>ұшы жарыси жылтырап қоя берді. Сөйтіп ол аңгіме қазақша</w:t>
        <w:br/>
        <w:t>«Қыру-шыру» деген тақырыппен жарияланды. Оқығандар</w:t>
        <w:br/>
        <w:t>бұған бірден низар аударды. «Әй, бұны кайдан таптыңдар?!»</w:t>
        <w:br/>
        <w:t>деп телефон соғып жатты. Біз: «Қалаков әңгімесінің атын</w:t>
        <w:br/>
        <w:t>ауелден біздің Маршалмен ақылдасып қойған екен», - дедік.</w:t>
        <w:br/>
        <w:t>15)</w:t>
        <w:br/>
        <w:t>бірінші балып ту тіккен ағасымен танысып, дәмдес болғанына</w:t>
        <w:br/>
        <w:t>қуанып, ырымдап Рахымжан деп қойған. Екіншісі Кереку</w:t>
        <w:br/>
        <w:t>барғанда естіген әңгімесін Алматыға келгесін. кітапханадан</w:t>
        <w:br/>
        <w:t>кітапхана қоймай, аралап жүріп, кітаптар ақтарып, дәйектеп,</w:t>
        <w:br/>
        <w:t>басқышшылардың басына су құйған атақты батырдың атағын</w:t>
        <w:br/>
        <w:t>ұлықтап, Сатбек атандырып еді.</w:t>
        <w:br/>
        <w:t>Бұл жағынан өзін Тухаченский, Блюхер. Шипошпиков"</w:t>
        <w:br/>
        <w:t>тардай болар ма екен деп, Маршал атандырған марқүм әкесі</w:t>
        <w:br/>
        <w:t>Әміржанға ұқсайтын. Сөйтіи! жүріп: «Мынау Әбіштердің</w:t>
        <w:br/>
        <w:t>Өскінбай дейтін аталары әрі ақын, әрі күйші болған. Сол</w:t>
        <w:br/>
        <w:t>кісінің Маңғыстаудың жер-суын сипаттайтын ұзақ жыры</w:t>
        <w:br/>
        <w:t>бар. Сондағы: «Оның былай қасында, Тұшықұйы, Шат пенен</w:t>
        <w:br/>
        <w:t>Көкшала тас бауыр бар; бұл Шат деген жеріңде кошпейтұғын</w:t>
        <w:br/>
        <w:t>белгілі Көрпе деген ауыл бар». . дейтіні - мына біздің ауыл.</w:t>
        <w:br/>
        <w:t>Ол ауылдың еркектерінен әйелдері бятылырақ болыпты.</w:t>
        <w:br/>
        <w:t>Бірде барымташылар өрістегі малымызды сыпырып айдап</w:t>
        <w:br/>
        <w:t>әкеткенде, соңынан қуып баратын ешкім шықпай, бір еркек</w:t>
        <w:br/>
        <w:t>жал әжеміз қол бастап кетіпті. Үйінде қалған күйеуі ауылдың</w:t>
        <w:br/>
        <w:t>сыртындағы айғыр жалға көтерілген қуғыншыларды керіп:</w:t>
        <w:br/>
        <w:t>«Біздің кемпір жаулығын қарқарадай қылып, едірейтіп</w:t>
        <w:br/>
        <w:t>тартқан екен. Шамасы, малды қайтарып, жеңіп келе жатқан</w:t>
        <w:br/>
        <w:t>түрі бар. Шөлдеп қалған шығар, Шай қайнатып қояйын</w:t>
        <w:br/>
        <w:t>сабазға!» - деп ашаққа жүгіріпті деп, сылқ-сылқ күлетін.</w:t>
        <w:br/>
        <w:t>Ауызын бүйтіп қу шеппен сүрткенімен, өз сүйегі де тегін</w:t>
        <w:br/>
        <w:t>емес. Баяғы заманда Хиуа мен Бұқарда оқу тауысып, Иран</w:t>
        <w:br/>
        <w:t>мен Үндінің кітабын ақтарып, бятыс пен Ресейден келген</w:t>
        <w:br/>
        <w:t>кен қарағандарға ілесіп, «жеті қат жердің үсті түгілі астын-</w:t>
        <w:br/>
        <w:t>да білмейтіні жоқ» атанған әйгілі Оразмағамбет ғұламаның</w:t>
        <w:br/>
        <w:t>тұқымы. Түрікменстанда «халық жауы» делініп. атылып</w:t>
        <w:br/>
        <w:t>кеткен сол бабасының отырған жер-суын. ұстаған мектеп-</w:t>
        <w:br/>
        <w:t>медресесін, тау-тасқа тыққан кітаптарын іздеп, талай жерді</w:t>
        <w:br/>
        <w:t>шарлап шықты. Мұрағаттар ақтарған, Дүрбелең кездері Иран</w:t>
        <w:br/>
        <w:t>ауып кеткен ұрпнғы Қазақстан тәуелсіздік алғасын втамекенді</w:t>
        <w:br/>
        <w:t>көруге келгенде. ең алдымен Маршалдың шаңырағын іздеп</w:t>
        <w:br/>
        <w:t>тапқан.</w:t>
        <w:br/>
        <w:t>Сүйткен Маршалдың бабаларына тартқан тағы бір жері</w:t>
        <w:br/>
        <w:t>әйелге салымында болды. Келіншегі Гүлсім мектепте</w:t>
        <w:br/>
        <w:t>жүргенде озат оқып көзге түсті. Математикаға өте жүйрік</w:t>
        <w:br/>
        <w:t>болды. Төркіндері «Қырымқұлди қырық би бар. Ең сорлы-</w:t>
        <w:br/>
        <w:t>сы - тоқтылы қойдың дауын шешеді», дейтін атақты ауыл</w:t>
        <w:br/>
        <w:t>еді. Маңғыстаулықтар Хиуаға қарағанда, дивандағы қырық</w:t>
        <w:br/>
        <w:t>бидің біреуі ардайым сол ауылдан шығыпты. Ресей Маңғыстау</w:t>
        <w:br/>
        <w:t>мен Үстірттегі біртұтас елді жоғарғы, төменгі деп екіге</w:t>
        <w:br/>
        <w:t>балгенде, екеуіндегі сардарлықты да солар вз қолдарынан</w:t>
        <w:br/>
        <w:t>шығармапты. Сол жұртты аузына қаратқан әулеттен</w:t>
      </w:r>
    </w:p>
    <w:p>
      <w:r>
        <w:t>таралган Гүлсім ауызекі аңгімеде ешкімге дес бермейтін.</w:t>
        <w:br/>
        <w:t>м</w:t>
        <w:br/>
        <w:t>Ертең кемеге шығарып саламып, Теңізге келіп тұрып, судың</w:t>
        <w:br/>
        <w:t>жағасында ұйықтамағанымыз қалай болады?» десін. Жүрт</w:t>
        <w:br/>
        <w:t>аң-таң бір-біріне қарады. Жасы үлкеніміз - Төкең. Ол: «Мар-</w:t>
        <w:br/>
        <w:t>шалжапн айтты гой!» деп, бешпетін иығына іліп. орнынан</w:t>
        <w:br/>
        <w:t>гұра берді.</w:t>
        <w:br/>
        <w:t>Сыртқа шықсақ жұлдыз самсап тұр. Теңізге көл"</w:t>
        <w:br/>
        <w:t>сек толқындар ик көбік атып. сапырылысып жатыр.</w:t>
        <w:br/>
        <w:t>Жоағиллудағы құмаққи қатар-қатар жол керуеттеріне тәсек</w:t>
        <w:br/>
        <w:t>салып қойылыпты. Даяшы жігігтер жалтырақ күйілердің</w:t>
        <w:br/>
        <w:t>қасында шұбат сапырып тұр. Митпал ялдымен пешініп,</w:t>
        <w:br/>
        <w:t>айдынғн күмп берді. «Теісай, сонда біз де сөйтеміз 86?»</w:t>
        <w:br/>
        <w:t>дейді Зекең, көзі ндырайын, «Ұйқыллдында осы дұрыс бола-</w:t>
        <w:br/>
        <w:t>ды. Таң агқалы біраа қапырықтадық қой», дейді Алым нғн,</w:t>
        <w:br/>
        <w:t>меймапына теңіз жақты мегімен нұсқап.</w:t>
        <w:br/>
        <w:t>Бір шомылып нлғасын, түзде ұйықтайтын түнемелік</w:t>
        <w:br/>
        <w:t>қапшықтардың ішіне сүңгідік. Бастан“няқ түймелеп. тек</w:t>
        <w:br/>
        <w:t>бетімізді ғана ашық қалдырдық. «Осы тұстан қарағанда</w:t>
        <w:br/>
        <w:t>арғы беттегі қандай порт?» деп сұриды Зейнолла ағай, аяқ</w:t>
        <w:br/>
        <w:t>жағындағы шырпынып жатқан теңізге көзін тіктеп, «Мы-</w:t>
        <w:br/>
        <w:t>нау жел соғып тұрған бағытқа тура беттесеңіп Махачқалая,</w:t>
        <w:br/>
        <w:t>Бұрын оны Петровеск, ял бізді Новопетровск деген. Әуелден</w:t>
        <w:br/>
        <w:t>кіндіктес порттар. Осы аттас бір порт сонау Камчатка жақта</w:t>
        <w:br/>
        <w:t>да болыпты. Соған арнап, Ресейдің Алия бетіндегі ең күшті</w:t>
        <w:br/>
        <w:t>радиостанция жасалыпты. Бірақ, тасымалшылар адасып,</w:t>
        <w:br/>
        <w:t>аты ұқсас осы қаладан шығыпты. Анау желкеңіздегі оты</w:t>
        <w:br/>
        <w:t>қызарып тұрған соның мұнаралары. Азамат соғысы жыл-</w:t>
        <w:br/>
        <w:t>дарында осы маңайда ағылшындар мен қызылдар теңізде</w:t>
        <w:br/>
        <w:t>шайқасыпты. Сондағы екі жақтың кемелерінің өз штабта-</w:t>
        <w:br/>
        <w:t>рына жолдаған радиосигналдарын осы радиостинция ұстап</w:t>
        <w:br/>
        <w:t>қалып отырыпты. Ағылшындар жеңіліп, Краспцовәдекіге</w:t>
        <w:br/>
        <w:t>қашыпты. Қызылдардың арасына орталықтан келген Кирон</w:t>
        <w:br/>
        <w:t>асында сағып, бір-екі жерде жүртпен кездесіпті. Оған Ашхи-</w:t>
        <w:br/>
        <w:t>бадтан оқудан қуылған Пүрсүлтін Онғалбаев деген бір ағамыз</w:t>
        <w:br/>
        <w:t>аудармашы болыпты» дейді Маршал.</w:t>
        <w:br/>
        <w:t>Күні бойы ырқ-ырқ күліп, жайына отырған пеменің</w:t>
        <w:br/>
        <w:t>гілі ағытылсын кен. Сұрақтан сұрақ балалап таң алдып-</w:t>
        <w:br/>
        <w:t>да әзер көз ілдік. Ертесіне жолаушы кемесіне мініп жатып,</w:t>
        <w:br/>
        <w:t>Зекең Мариялдың арқасынан қақты. «ӘЙ, батыр, мұндағы</w:t>
        <w:br/>
        <w:t>шаруаларыңның бірайын оңғарыпсың гой. Енді Алматыға</w:t>
        <w:br/>
        <w:t>кел. Түндегі әңгімелеріңг өзің ғана кенеліп қоймай, қалған</w:t>
        <w:br/>
        <w:t>қазақтарды даортақтистыре деді. Мариинл көзәйнегін алып,</w:t>
        <w:br/>
        <w:t>жеңімен сүртініп, кеңк-кеңк күле берді. Ұстизының бұл</w:t>
        <w:br/>
        <w:t>бұйымтайы жанынн майдай жағып тұрғандай.</w:t>
        <w:br/>
        <w:t>Көп ұзамай Алматыға келді. Екеуміз де ПТеряғанның</w:t>
        <w:br/>
        <w:t>«әдеби кооперативіне» орналастық. Осы күнгі әдебиеттің та-</w:t>
        <w:br/>
        <w:t>лай «тарланболзы» Шерхан Мұртазаен бисқаратын «Лениншіл</w:t>
        <w:br/>
        <w:t>1</w:t>
        <w:br/>
        <w:t>Маңғыстауға барды. Шалғай малшы аудандағы аяқ үстіндегі</w:t>
      </w:r>
    </w:p>
    <w:p>
      <w:r>
        <w:t>санаулы автокөліктің барін жнып, жолға шықтық. Жолбас-</w:t>
        <w:br/>
        <w:t>шымыл- алыстүбектегі екі луданды қырық жылдай басқарған</w:t>
        <w:br/>
        <w:t>Толеген Қағазов. Бармаған тяуымыз, баспаған тасымылз жоқ.</w:t>
        <w:br/>
        <w:t>Төкең жердің бетіндегіні тастамай көрсетсе, мұнайлы өлкенің</w:t>
        <w:br/>
        <w:t>байлығын зерттеп жүрген, кейін ұлттық геологияның тар-</w:t>
        <w:br/>
        <w:t>ландары атанған Халел Өзбекқалиев пен Ержан Шақабаев</w:t>
        <w:br/>
        <w:t>жердің астындағыны тәптіптен айтып, пнузымшыады аштыр-</w:t>
        <w:br/>
        <w:t>мады. Апта бойғы саяхатты теңіз қолтығындағы Ақ Кетікте</w:t>
        <w:br/>
        <w:t>Форт“ Шенченкада аяқтайтын болдық.</w:t>
        <w:br/>
        <w:t>Шыжыған түс. Ақ шаңыт көше. Бас-аяғы оймақтай гана</w:t>
        <w:br/>
        <w:t>шағып қала. Қала басшысы гтті-жөнді Ибат Жанболато-</w:t>
        <w:br/>
        <w:t>ва апай. Орта жолдан қарсы алып, далада тұрып сөйлессек,</w:t>
        <w:br/>
        <w:t>күн тис ме деп қорқып көп бөгемей, тездетіп мейманханаға</w:t>
        <w:br/>
        <w:t>жеткізді. «Жуынып, силқындап алыңыздар. Сіздерді күтіп</w:t>
        <w:br/>
        <w:t>тұрған шаруалар көп, Тіпті сіздер келеді деп, әдейі таратпай</w:t>
        <w:br/>
        <w:t>отырған тойлар да тұр», деп, шығып кетті.</w:t>
        <w:br/>
        <w:t>Есік-терезе тас қараңғы. Күп түспесін деп бітеп тастаған.</w:t>
        <w:br/>
        <w:t>Көзге түртсең, көрінбейді. Бір-бірімізді даусымыздан та-</w:t>
        <w:br/>
        <w:t>нимыз, Кенет біреу сырттан кірді білем, сипалап жүріп</w:t>
        <w:br/>
        <w:t>қолымызды алып, сәлемдесіп жатыр. Танымағанымызды ай"</w:t>
        <w:br/>
        <w:t>тып, атын сұрау үят. Жөн білетіндігімізді көрсеткіміз келіп:</w:t>
        <w:br/>
        <w:t>«Иә, жағдай қалай?» - деп сұраймыз. «Қой, осы араның</w:t>
        <w:br/>
        <w:t>қазағымыз. Қыру-шыру шаруалармен өтіп жатқан тіршілік</w:t>
        <w:br/>
        <w:t>қой», - деп монтансиды әлгі бейтаныс. Жуынып-шайшынып,</w:t>
        <w:br/>
        <w:t>аздап жан шақырып алған соң, Төкең: «Әлгі Ибаш қайда</w:t>
        <w:br/>
        <w:t>жүр? Ендігі жоспарлары қандай екен?» - деді. «Апай сіздерді</w:t>
        <w:br/>
        <w:t>сыртта күтіп тұр. Барып, сәлемдесіп, алып шық!» деп.</w:t>
        <w:br/>
        <w:t>мені жіберді», - дейді әлгі сыпайы дауыс кеңк-кеңк күліп.</w:t>
        <w:br/>
        <w:t>Күлкісін бір түрлі шырамытатын сияқтымын. Жыға танымай</w:t>
        <w:br/>
        <w:t>тұрмын.</w:t>
        <w:br/>
        <w:t>Апыл-кұпыл киініп дәлізге шықсақ, ала көбец екен. Ауа</w:t>
        <w:br/>
        <w:t>кірсе де. шаң кірмесін деп, сыртқы есіктің алдыня ілінген</w:t>
        <w:br/>
        <w:t>дәке пердепің бір ішетін шымшып үстап, әлдекім ыржия</w:t>
        <w:br/>
        <w:t>күледі. Ыржиғнн аузы Мен едірейген көлілдірігінен тани</w:t>
        <w:br/>
        <w:t>кеттім. «Әй, Әбдіхалықан, қайдан жүрсің?» деймін, ұялған</w:t>
        <w:br/>
        <w:t>гек тұрмастың керіпе басып, «Минядан бері қасыңда сөйлесіп</w:t>
        <w:br/>
        <w:t>тұрған менмін ғай», дейді Маршал мөз болып. «Оһо, бізді</w:t>
        <w:br/>
        <w:t>қарсы алуға Ақ Кетіктің Мариялының өзі келіпті ғай.</w:t>
        <w:br/>
        <w:t>Мәртебелі тақсыр, аман-есен барсың ба?» дейді Зекең, оны</w:t>
        <w:br/>
        <w:t>енді танып, қарқылдай күліп. Маршалдың ауды жиайындай</w:t>
        <w:br/>
        <w:t>Жайылып кетті. Барлық дыбысты кеңірдегінен шығарып,</w:t>
        <w:br/>
        <w:t>кеңк-кеңк күледі. ШАамалыдпа езуін жин алар түрі жок.</w:t>
        <w:br/>
        <w:t>Мляшиналарға отырып теңіз беттегі бір шағын аулаға</w:t>
        <w:br/>
        <w:t>кірдік. Жапатармағай қазылған жерошақ. Қаз-қатар тізілген</w:t>
        <w:br/>
        <w:t>самауыр. Қызылды-жасылды киінген жүрт. Жағалай көрісіп</w:t>
        <w:br/>
        <w:t>в</w:t>
        <w:br/>
        <w:t>ба?» - деп, ежіреңдейтіндер екі аяғын Бір етікке тығады.</w:t>
        <w:br/>
        <w:t>«Пәлесінен аулаң!! деп, анықтап алуға келген гой!</w:t>
        <w:br/>
        <w:t>Талай жұртты ішпей-жемей, ақылынан алжастыра жаз"</w:t>
        <w:br/>
        <w:t>дап жүрген бұл гапке Маршалдың марқұм анясынан сұрап</w:t>
        <w:br/>
        <w:t>қанықтым. Ойткені. өзінен сұрасам. қылжақтап кетерін</w:t>
        <w:br/>
        <w:t>білдім. Анамды пп, өзімді жиен тұтып, кейде жон сөйлемей</w:t>
        <w:br/>
        <w:t>кергитіні де балатын. Ал анасы елде, кіші баласының</w:t>
      </w:r>
    </w:p>
    <w:p>
      <w:r>
        <w:t>қолында тұратын. Аңқылдаған ақ көціл адам еді. Алматыга</w:t>
        <w:br/>
        <w:t>келгенде, бізге соқпай кетпейтін. Сондай бір сәтінде, әбден</w:t>
        <w:br/>
        <w:t>шайга қанып, ақтарылып атырған тұсында: «Али, мына</w:t>
        <w:br/>
        <w:t>бір балаңызға жұргтың жүрегін қарадай лірк еткізетін зіп-</w:t>
        <w:br/>
        <w:t>зілдей атты қилай қойып жүрсіз? Аспаннан шөкімдей бұлт</w:t>
        <w:br/>
        <w:t>көрініп, толқын жыбырлай бастяса, теңіз төріндегі барлық</w:t>
        <w:br/>
        <w:t>балықшы кемелері біздің Аташ пен Баутинге ағылатын вгді</w:t>
        <w:br/>
        <w:t>ғой. Содан қашан дяуыл басылғанша сүмірейіп, үйден үй</w:t>
        <w:br/>
        <w:t>қоймай қыдырып, сенделіп жүретін сейнер капитандарының</w:t>
        <w:br/>
        <w:t>біреуінің атын қойсаңыз дв, аз балмайтын еді ғай? деймін.</w:t>
        <w:br/>
        <w:t>Жарықтық жарқылдап тұрып күлуші еді. «Сенің анаң -</w:t>
        <w:br/>
        <w:t>бұның апасы болғанда, мен сенің апаңмын. Бәрін бүлдіріп</w:t>
        <w:br/>
        <w:t>жүрген - әлгі марқұм жездең. Дал босанарымның ялдында ал</w:t>
        <w:br/>
        <w:t>жарықтық газет оқып отырған. Онда Сталиннің бір топ әскер</w:t>
        <w:br/>
        <w:t>бастығына маршал атағын бергені жазылыпты. Сол кезде</w:t>
        <w:br/>
        <w:t>дүннеге келген сәбиінің атын Маршал қоямын деп қасарысып</w:t>
        <w:br/>
        <w:t>отырып алды», : дегені.</w:t>
        <w:br/>
        <w:t>Қазақ даласының қиян түкпіріндегі бір шағын</w:t>
        <w:br/>
        <w:t>қалашықтағы қарапайым мүғалім Әміржан Әбдіхалықов</w:t>
        <w:br/>
        <w:t>қазақтан да бір маршал шығар ма екен деп армандаған балып</w:t>
        <w:br/>
        <w:t>шықты. Араға екі жыл түспей арманшыл мүғалім қан май:</w:t>
        <w:br/>
        <w:t>даннан бір-ақ шықты. Санда оққа ұшпай, ауылға тірі келген-</w:t>
        <w:br/>
        <w:t>де. ол тұла бойы тұңғышының от сапырған қанды шайқаста</w:t>
        <w:br/>
        <w:t>жұрттың қыршындай боздақтарын қойдай көгендеп,</w:t>
        <w:br/>
        <w:t>қырғынға айдайтын сардар болмай, қағал қажаған қаламгер</w:t>
        <w:br/>
        <w:t>болғанына қуанбаса, еш әкінбейтіні айдан анық еді.</w:t>
        <w:br/>
        <w:t>Бірақ, оның баласы Маршал да әкесі сияқты арманшыл</w:t>
        <w:br/>
        <w:t>еді. Студент кезінде-ақ қазақтың қазысы қалпақтай жалғып</w:t>
        <w:br/>
        <w:t>түйір жуан журналы «Әдебиет жоне искусетнода» (қазіргі</w:t>
        <w:br/>
        <w:t>«Жұлдылз»1бас-аяғы атшаптырым көлемді әңгімесі жария-</w:t>
        <w:br/>
        <w:t>лнпнса да, Алматыда қалмай, өкесі сабақ берген мектеп-</w:t>
        <w:br/>
        <w:t>те мұғалім болим деп, туғап қаласынп аралды, Онда айдауда</w:t>
        <w:br/>
        <w:t>болған ұлы ақынның аруағын ризалаймын деп, мұражай Ди-</w:t>
        <w:br/>
        <w:t>ректоры болды. Ауылда жүріп те қазақ қауымының рухани</w:t>
        <w:br/>
        <w:t>песібесініц кенде қалмауына ва үлесімді қосамын деп, астана</w:t>
        <w:br/>
        <w:t>баспасөзіне үсті-үстіне боратып жалып жатты.</w:t>
        <w:br/>
        <w:t>Алпыс екінші жыл. Маңғыстауда ілгніп мұнай фонтаны</w:t>
        <w:br/>
        <w:t>атты. Студент кезімізде бәріміз үлгі тұтып, жақсы көретін</w:t>
        <w:br/>
        <w:t>Зейнолла Қабдолав аға жаңи кеніштерді арилаймын деп</w:t>
        <w:br/>
        <w:t>ІК</w:t>
        <w:br/>
        <w:t>Маңгі мүлгіп қалғып, иесіз жатқандай сұрғылт қотыр</w:t>
        <w:br/>
        <w:t>тасты жағалау, ойдым-ойдым қайнаулардың қазіргі бар иесі</w:t>
        <w:br/>
        <w:t>- осы құстар. Оларды үркітетін өздерінен басқа тіршілік бол-</w:t>
        <w:br/>
        <w:t>маса да, бәрі-бәрі кеті үзамай асы тұстан көзге көрінбей теңіз</w:t>
        <w:br/>
        <w:t>төріндегі аралдарға қарай ұмтылады. Ұрпақ өргізу. өмірді</w:t>
        <w:br/>
        <w:t>жалғастыру күп астындағы тіршілікке мәшһүр құбылыс</w:t>
        <w:br/>
        <w:t>болсн дв. оның да қызықты құпиялары бар. Құс скеш қүс</w:t>
        <w:br/>
        <w:t>та бұл сізтте айыройларып қымтап, тіпті, қастарындағы</w:t>
        <w:br/>
        <w:t>жұбайларынан да болек шығын, қымсынып-қымтырылады.</w:t>
        <w:br/>
        <w:t>Жапан аралдар, қымтаулы тасалар іздейді.</w:t>
        <w:br/>
        <w:t>Осындай тіршілік кешіп жатқан, салқар жатқан көл-</w:t>
        <w:br/>
        <w:t>дария бетінің тыныштығын, тұнығын біреу бұзғысы келген-</w:t>
        <w:br/>
        <w:t>дей үркітіп жіберген сияқты болды. Су беті шіміркене дір ете</w:t>
        <w:br/>
        <w:t>түсті. Қара көк. кей тұсы жасыл тартып шыға келді. Жол</w:t>
        <w:br/>
        <w:t>жұқа толқын жағалыққа шылп етіп бір соғып, жеңіл жарыл-</w:t>
      </w:r>
    </w:p>
    <w:p>
      <w:r>
        <w:t>ды.</w:t>
        <w:br/>
        <w:t>Бұл сәтте бүкіл жағалықта жалғыз кісі бар еді.</w:t>
        <w:br/>
        <w:t>Ертеңгілікте келген ол шатысып қалған ауын жаза алмай</w:t>
        <w:br/>
        <w:t>әлек. Бір шетінен тартып қалғанда қалтқылары ілініп, қуын</w:t>
        <w:br/>
        <w:t>жыртып ала жаздады. Жібінен тартса да, тығаремес. Ол қара</w:t>
        <w:br/>
        <w:t>терге түсті. “Әйелдердің ішек аршығанынан да кем емес қой!”</w:t>
        <w:br/>
        <w:t>деп кейіді. Ашуланғаннан ауды тартып-тартып қалып, дал-</w:t>
        <w:br/>
        <w:t>дұлын шығармақ таболды. Қанша кейісе де, жыртуға дәтібар-</w:t>
        <w:br/>
        <w:t>мады. Ауды қайдан, қалай алғаны есіне түсіп, өзін-өзі тежеді.</w:t>
        <w:br/>
        <w:t>Маңдайынан тамшылаған терін алақанының сыртымен</w:t>
        <w:br/>
        <w:t>сүртіп жіберіп, қайта жаза бастады. Жағалықтағы байлаусыз</w:t>
        <w:br/>
        <w:t>қайықты жылжыта-жылжыта теңіз айдынына алып кететін</w:t>
        <w:br/>
        <w:t>толқындай оны ой арнасы өз құшағына түсіріп жібереді. Он-</w:t>
        <w:br/>
        <w:t>дай сатте жігіт қолы сылқ ете түсіп, бір коқатқа қарай қадала</w:t>
        <w:br/>
        <w:t>қалды. Көз алдында... Мөлдір судың тамшысындай қос ноқат.</w:t>
        <w:br/>
        <w:t>Жәудірей, жаәутеңдей қарайды. Түпсіз тұңғиық секілді...</w:t>
        <w:br/>
        <w:t>Әуелгі сәтте ойламаған осы бейне кейін плуылға келген соң</w:t>
        <w:br/>
        <w:t>бір күні үй іргесінде киіз үстінде шалқалай жатқанда көз ил-</w:t>
        <w:br/>
        <w:t>дынан жалт еге түсті. Алғашында бұл не құбылыс деп ойлап,</w:t>
        <w:br/>
        <w:t>өзі деанңырып қалды. Оныц неге ұқсайтынын, қайда жүргенін</w:t>
        <w:br/>
        <w:t>есіне түсіре алмай алек болды.</w:t>
        <w:br/>
        <w:t>Кейіп барын биылғы кактемгі жол сапары есіне түсті.</w:t>
        <w:br/>
        <w:t>Қазірде құм үстінде жалғыз атырган Өмірзақтың ойына</w:t>
        <w:br/>
        <w:t>сол күндер қайта орала қалды.</w:t>
        <w:br/>
        <w:t>“Қар еріп, жор аяғы кеңи бастаған шақта шешесі бір</w:t>
        <w:br/>
        <w:t>қыңқылды бастады. Жұбайының да, баласының да мазасын</w:t>
        <w:br/>
        <w:t>жиі алатың болды. Сонау оң жаға бетте, теңіз жағасында ол</w:t>
        <w:br/>
        <w:t>кісінің төркін жұрты болатын. Төркін дегенде де көп адам</w:t>
        <w:br/>
        <w:t>емес, кемпір-шал ғана. Олар көк теңіз жағалауын сағалап,</w:t>
        <w:br/>
        <w:t>бері қыргвя шықпайтын. Солардан қыс бойы хабар-ошар жоқ.</w:t>
        <w:br/>
        <w:t>“Нағашыңды сен іздемегенде, кім іздейді? Барып, ең бол-</w:t>
        <w:br/>
        <w:t>1/</w:t>
        <w:br/>
        <w:t>телефон соғылар екен деп тыпыршып отырмыз. Бір уақытта</w:t>
        <w:br/>
        <w:t>тағы да баж ете қалды. «Бұлар да білмейді». «Білмесе,</w:t>
        <w:br/>
        <w:t>кітапхана мәселесіндегі семинар балмады. Жас адам.</w:t>
        <w:br/>
        <w:t>Қоғамдық Міндеттері бар шығар. Комсомол, кәсіподақ, халық</w:t>
        <w:br/>
        <w:t>шығармашылығы. Шақыратын жер аз ба?! Біздің қыздардың</w:t>
        <w:br/>
        <w:t>студент кездерінде қыдырып барып шай ішетін бір-екі үйі</w:t>
        <w:br/>
        <w:t>бар емес пе еді? Солардың біреу-міреуінг кіре-шығамысың,</w:t>
        <w:br/>
        <w:t>қайтесің?» дедім мүсіркей қамқорсып., Содан екі-үш күнге</w:t>
        <w:br/>
        <w:t>дейін ақшасын жоғалтып алған ядамдай орқайсымыздың</w:t>
        <w:br/>
        <w:t>бетімізге бір қарап, елеңдеумен жүрді. Сыр білдірмейік деп,</w:t>
        <w:br/>
        <w:t>біздер де бедірейіп блқтық.</w:t>
        <w:br/>
        <w:t>Өліссипарға шыққанды жақсы көретін. «Құлқвшся, Хиуя-</w:t>
        <w:br/>
        <w:t>даншшығады», дейтіндей, қай сапарға бирсв да, Маңғыстауға</w:t>
        <w:br/>
        <w:t>бет түзейді. Бір аптаға барып келге, үш айдай сонда не көріп,</w:t>
        <w:br/>
        <w:t>не естігенін аузынан тастамай айтып жүреді. Кітапханагв</w:t>
        <w:br/>
        <w:t>барса. іздейтіні Маңғыстау туралы кітаптар. Мұрагат</w:t>
        <w:br/>
        <w:t>ақтарса Маңғыстау жайлы құжаттар. Радио мен телевизия-</w:t>
        <w:br/>
        <w:t>данда назар тақтататыны &gt; Маңғыстау тақырыбы. Маңғыстау</w:t>
        <w:br/>
        <w:t>жайында болып жатқан жиналыстан қалмайды. Ғарышта да</w:t>
        <w:br/>
        <w:t>Маңғыстауға байланысты бірдеңе болады дегенді естісе, тып</w:t>
        <w:br/>
        <w:t>қайып Байқоңырға тартып отырары сөзсіз. Ұзақ уақыт шет</w:t>
      </w:r>
    </w:p>
    <w:p>
      <w:r>
        <w:t>қалып, кешең игерілген шалғай өлкедегі ар өзгеріске «құдай</w:t>
        <w:br/>
        <w:t>жеткізбегенді мұнай жеткізді»,- деп қалжыңдап, балядай</w:t>
        <w:br/>
        <w:t>қуанып отырар еді.</w:t>
        <w:br/>
        <w:t>Кейін киностудияда да бірге істедік. Карпов дейтін режис-</w:t>
        <w:br/>
        <w:t>сер Жангелдинтуралы фильмтүсіретінбалды.Сұранып жүріп,</w:t>
        <w:br/>
        <w:t>түсірушілер тобына Маршал кірді. Сатімжан Санбаевтың</w:t>
        <w:br/>
        <w:t>«Ақ аруанасы» экрандалды. Онда бір мұнайшының сатып</w:t>
        <w:br/>
        <w:t>әкелген түйесінің ботасы аяқтанғасын ертіп алып, өзі өскен</w:t>
        <w:br/>
        <w:t>Маңғыстауға қашып кеткені айтылады. Басты рольде айнай-</w:t>
        <w:br/>
        <w:t>тып Нұрмұқан Жантөрин ағасына еріп барып, Маршал аның</w:t>
        <w:br/>
        <w:t>баяғы бабаларының мекенін көрсетіп, туды-бітті кездеспеген</w:t>
        <w:br/>
        <w:t>ағайындарымен таныстырды. Кісі киіктеу Нүрекең көп кісіге</w:t>
        <w:br/>
        <w:t>үйір емес еді. Маршалды жанындай жақсы көретін. «Біздің</w:t>
        <w:br/>
        <w:t>Макең, біздің Мәкең», деп, пған ешкімді теңгермейтін.</w:t>
        <w:br/>
        <w:t>Маршал әдебиетті насихаттау бюросының жолдамасымен</w:t>
        <w:br/>
        <w:t>іссапарға шыққанға да құмар-ды. Қаламдастарының тала-</w:t>
        <w:br/>
        <w:t>йын жетелеп апарын, Маңғыстауды көрестті. Туған өлкесіне</w:t>
        <w:br/>
        <w:t>шығарға жаны басқа болғаны рас. Бірақ, қазақтың басқа</w:t>
        <w:br/>
        <w:t>аймақтарындағыларды жатырқау дегенге жаны қарсы еді.</w:t>
        <w:br/>
        <w:t>Торғай жаққа іссапармен барғанда: «Апырай, сабаздардың</w:t>
        <w:br/>
        <w:t>тұлға-тұрпаты, мінез-құлқы, адет-салты біздің елден айны:</w:t>
        <w:br/>
        <w:t>майды екен. Тіпті, балағаттасқандарының өзі бізге ұқсайды</w:t>
        <w:br/>
        <w:t>екен».,- деп таңдай қата балып, таңғалып келген.</w:t>
        <w:br/>
        <w:t>Екі баласының аттары: Рахымжан және Сәтбек. Екеуінің</w:t>
        <w:br/>
        <w:t>де олай яталуы тегіннен-тегін емес. Үлкені Рейхстагқа</w:t>
        <w:br/>
        <w:t>Маршал өзі анекдоттың майын тамызып, жұртқа езу</w:t>
        <w:br/>
        <w:t>жиғылбай жүргенімен, өлі жиі-жиі күлкіге ұшырайтын. Адам</w:t>
        <w:br/>
        <w:t>көрмеген аңқау болатын, Жұмыста кеп отырмайтын. «Қайда</w:t>
        <w:br/>
        <w:t>барасың?» - десең, ауылдан «пәленше-түгеншелер» келіп,</w:t>
        <w:br/>
        <w:t>аларды не қарсы алып, не шығарып салып жүрген балатын,</w:t>
        <w:br/>
        <w:t>Ондай жүргіншілер сиреп қалса, қабағы ашылмай кіржиіп</w:t>
        <w:br/>
        <w:t>қалатын. Бірде сондайын байқап, бізбен қабырғалас көрші</w:t>
        <w:br/>
        <w:t>бөлмеде отыратын оган телефон соқтық. Бірге отырғтын</w:t>
        <w:br/>
        <w:t>қызметтес қызға мән-жайды түгел түсіндірдім. Не айту керек</w:t>
        <w:br/>
        <w:t>екенін өзім айтып бердім. Сосын дауысын сал-пәл өзгерткізіп</w:t>
        <w:br/>
        <w:t>таныр ма скен, танымас па екен деп, басқа редакциядағы</w:t>
        <w:br/>
        <w:t>жолдастардың біріне телефон соқтырдым. Анву күнде көріп</w:t>
        <w:br/>
        <w:t>жүрген қыздың дауысын танымады. Қунныт кетіп: «Ал, Фер-</w:t>
        <w:br/>
        <w:t>механ, енді осылай қылып, Маршалға телефон соқ», - дедім.</w:t>
        <w:br/>
        <w:t>Шабыттанған Фермехвн трубканы қолға алды: «Алло-ау...</w:t>
        <w:br/>
        <w:t>бұл «Лениншіл жас па? Маршал Әбдіхалықов бар мавкен? Бұл</w:t>
        <w:br/>
        <w:t>сенсің бег? Дауысың өзгеріп кеткен бе? Иа, тымнудың сондайы</w:t>
        <w:br/>
        <w:t>болады. Гүлсім аман ба? Сен немене мені танымай тұрсың ба?</w:t>
        <w:br/>
        <w:t>Қосжанопамын ғой, Баяғыда ЖенПИ-де Дина Төребаевамен</w:t>
        <w:br/>
        <w:t>бірге оқитын Ақзия дейтін қызбын ғой. Бір күні Нұн. Сер-</w:t>
        <w:br/>
        <w:t>жан үшеуіңіз келгенде, кезекші қыз есігімізді қағып: «Нан,</w:t>
        <w:br/>
        <w:t>Сержант, Маршал ма, генерал ма тағы біреуі бар. Үш жігіт</w:t>
        <w:br/>
        <w:t>келіп сендерді шақырып тұр», - дегенде, алдарыңнан жүгіріп</w:t>
        <w:br/>
        <w:t>шыққан сары қыз бар еді ғой. Сол менмін ғой. Сіздермен бірге</w:t>
        <w:br/>
        <w:t>театрға барып едік қой. Ия, Гурьевтемін. Тұрмысқа шықтым.</w:t>
        <w:br/>
        <w:t>Сол араның жігіті... Қой, семинарға келгенбіз». Одан арғыға</w:t>
        <w:br/>
        <w:t>Фермеханның шыдамы жетпеді. Үрпекбас сары қыз еді.</w:t>
        <w:br/>
        <w:t>Өрттей бап қызарып, трубканы тастап жіберді. Булыға күліп,</w:t>
        <w:br/>
        <w:t>бетін басты.</w:t>
        <w:br/>
        <w:t>Сол арада есіктен Маршал көрінді. Екі езуі екі құлағында.</w:t>
      </w:r>
    </w:p>
    <w:p>
      <w:r>
        <w:t>Әйелі ұл тапқандай қуанып тұр. «Әй, Әбіш мыран, жаңа</w:t>
        <w:br/>
        <w:t>маған телефон соқты. Баяғы Ақзия. Гурьевте кітапханашы</w:t>
        <w:br/>
        <w:t>екен гай. Семинарға келіпті.» «Рас па, әй!» - дедім, мен де</w:t>
        <w:br/>
        <w:t>орнымнан ұшып тұрып: «Қап, Жазушылар Одағының бір</w:t>
        <w:br/>
        <w:t>жиналысына шақырып қайғанын-ай! Әйтпесе, барып көрісіп</w:t>
        <w:br/>
        <w:t>қалған дұрыс болатын еді. Оны іздеп тауып ал. Уақыты бол-</w:t>
        <w:br/>
        <w:t>са, Гүлсімге апарып, шай ішкіз, Менен сәлем айт». Біраздан</w:t>
        <w:br/>
        <w:t>соң телефон соғылды. Көтерсем Маршал: «Пушкин</w:t>
        <w:br/>
        <w:t>кітапханасына келіп ем. Ешқандай семинарды білмейді».</w:t>
        <w:br/>
        <w:t>«Ондай жағдайда балалар кітапханасында істейтін шығар.</w:t>
        <w:br/>
        <w:t>Әлде Гурьевте ғылыми-зерттеу институты бар ғой. Сонда</w:t>
        <w:br/>
        <w:t>істей ме екен? Онда республикалық балалар кітапханасы мен</w:t>
        <w:br/>
        <w:t>ғылым аквдемиясы хабардар шығар». Бір сағаттан соң, тағы</w:t>
        <w:br/>
        <w:t>да телефоп шырылдады: «Екеуінде де болдым, ондай ештеңе</w:t>
        <w:br/>
        <w:t>жақ». «Ендеше, министрлікке барсайшы. Солар біледі ғой».</w:t>
        <w:br/>
        <w:t>Бүкіл бөлмедегілер күлкіден жарылып жатыр. Енді қашан</w:t>
        <w:br/>
        <w:t>х</w:t>
        <w:br/>
        <w:t>жатир. Басындағы жаулығын қарқарадай қылып, бұрап</w:t>
        <w:br/>
        <w:t>тартқан кейуанаесіктіцалдына озышығып, қарсыплып жатыр.</w:t>
        <w:br/>
        <w:t>Қасындағы сарыкідір бәйбіше жарқылдай күліп, бізге пияшу</w:t>
        <w:br/>
        <w:t>лактырып тұр. Төрге оздық. Көлдей дистарқан. Тау-тау талғам.</w:t>
        <w:br/>
        <w:t>Арқа тұсымызда үріккен аттардай құлағын қайшылап тұрған</w:t>
        <w:br/>
        <w:t>бір-бір жастық. Біраздан соң малынтып торғын киіп, төгілтіп</w:t>
        <w:br/>
        <w:t>шарқат жамылған, тоқпақтай бұрымы табығынп түскон қара</w:t>
        <w:br/>
        <w:t>торы бүлдіршін талшыбықтай майысып табалдырықтан</w:t>
        <w:br/>
        <w:t>аттады. Міліп сәлем етіп, зікір салған бақсыдай сіркілдеп</w:t>
        <w:br/>
        <w:t>тұрған симауырдың қасынп келіп отырды. Үріккен балппан-</w:t>
        <w:br/>
        <w:t>дай епікіміғ көлін тіктемей, ернін жымқырып, теріс айияла</w:t>
        <w:br/>
        <w:t>береді.</w:t>
        <w:br/>
        <w:t>Дам үстінде қасымдағы Маршалдан: «Бұл қай үй?» Д0-</w:t>
        <w:br/>
        <w:t>сем: «Сал шыда. Біле жатарсың», дейді. «Келін бала кімнің</w:t>
        <w:br/>
        <w:t>қызы еді?ө десем: «Танитын жеріңнен гой», дейді. «Аты</w:t>
        <w:br/>
        <w:t>кім?» «Гүлсім». «Күйеу жігіт қайда?» «Казір көресің ӛлі».</w:t>
        <w:br/>
        <w:t>Пші жарылып бара жатқандай, тістерін жарқырнтып, сылқ-</w:t>
        <w:br/>
        <w:t>сылқ күледі. Бір уақытта есікке жапқан селдір перденің</w:t>
        <w:br/>
        <w:t>аржағынан қауқиған-қауқиған қалпақтылар көрінді.</w:t>
        <w:br/>
        <w:t>“Ассплаумағалейкұм!» деп шұбалтя амандасып, ішке өтті.</w:t>
        <w:br/>
        <w:t>Қақ алдындағы - университетті жуырда бітірген Алым</w:t>
        <w:br/>
        <w:t>Жаңбыршин ағай. Дастарқан басына жайғаса сала. сөз</w:t>
        <w:br/>
        <w:t>тізгінін өз қолыня алды.</w:t>
        <w:br/>
        <w:t>Гәпке сосып түсіне бастадық. Той жасатып жатқан</w:t>
        <w:br/>
        <w:t>Маршалдың өзі болып шықты. Жұмысқа келгесін бірер</w:t>
        <w:br/>
        <w:t>жыл бойдақ жүріпті. Бір-екі күндікте аяқастынян қыз</w:t>
        <w:br/>
        <w:t>алып қишып келіпті. Орта мектепті медальмен енді бітіріп</w:t>
        <w:br/>
        <w:t>отырған үздік шәкірт екен. Жаңағы сәлем етіп кіріп, шай</w:t>
        <w:br/>
        <w:t>құйып отырған сол болып шықты. Маршалдың манадан бергі</w:t>
        <w:br/>
        <w:t>сылқ-сылқ күлкісінің мәні бар екен. Іші майлы болғасын, ол</w:t>
        <w:br/>
        <w:t>сықылықтамай, кім сықмлықтайды?! Бұпы естіген мейман-</w:t>
        <w:br/>
        <w:t>дарда бір желпініп қойды. «Апыр-ай, мақтап жүреді екенбіл-</w:t>
        <w:br/>
        <w:t>ау!» дейді Толеген Қасалон, көктемедегі буырнынның балақ</w:t>
        <w:br/>
        <w:t>ЖҮШІНДЕЙ УДИ-ДУДИ ҚОЮ ҚИСЫНЫҢ НСстынан манаурай қарап.</w:t>
        <w:br/>
        <w:t>Томпақ маңдай, томаға кін Зейнолла Қаблолон: а Мағурыптағы</w:t>
        <w:br/>
        <w:t>машырықтағынға бұйырнды деген осы болды-ау! допсақ-сақ</w:t>
        <w:br/>
        <w:t>күліп, иегін сыйпайды. Төрге жайғаса сала, қолына дамбырв</w:t>
        <w:br/>
        <w:t>алғии Алым Жаңбыршин: «Маршилжин пе деболеа ерледі».</w:t>
        <w:br/>
        <w:t>деп, балбырата күй тартып, сұңқылдай сөйлеп отыр.</w:t>
        <w:br/>
        <w:t>ұғп кенелген Маршал кеңк-кеңк күліп, шай</w:t>
      </w:r>
    </w:p>
    <w:p>
      <w:r>
        <w:t>ішіп отырғандарға шыныяяқ ұсынады. Түп ортасынан</w:t>
        <w:br/>
        <w:t>аУн мойманханаги қайталық деп рұқсвт сұрай берген-</w:t>
        <w:br/>
        <w:t>де. үлкендердің пуыз тшуларына мүмкіндік бермей, ор-</w:t>
        <w:br/>
        <w:t>нынан атып тұрды. «Бір апта бойы қойшының қосында,</w:t>
        <w:br/>
        <w:t>барлаушының шатырында, мұнайшылардың вагондарын”</w:t>
        <w:br/>
        <w:t>да. ара-гүрни мейманхвналарда ұйықтап келе жатырсыздар.</w:t>
        <w:br/>
        <w:t>Б!</w:t>
        <w:br/>
        <w:t>Сай-сүйегіңді сырқыратып, айызыңды қандырып, төреңізге</w:t>
        <w:br/>
        <w:t>төндіріп сөйлейтін. Алшын Меңдалиевтей жер түбіндегінің</w:t>
        <w:br/>
        <w:t>бәрін жаңылыстырмний жадында сақтаған құйма құлақ, дуа-</w:t>
        <w:br/>
        <w:t>лы ауыз атамыз оны «кішкентай Тобанияз» деп еркелететін.</w:t>
        <w:br/>
        <w:t>Нағашы-жиендік дәстүрмен кездесг қалсақ, ойын-ышынды</w:t>
        <w:br/>
        <w:t>дауласа жөнелеміз. Сонда Гүлсім басындағы орималының</w:t>
        <w:br/>
        <w:t>маңдай тұсын бармағымен кері ысырып қойып, желдей есіп</w:t>
        <w:br/>
        <w:t>сөйлей жөнелгенде, Маршал ешкісі тауға жайылғандай, мәз</w:t>
        <w:br/>
        <w:t>болып отыратын.</w:t>
        <w:br/>
        <w:t>Ол да бір дәурен екен ғой. Кейде яуылды аңсап кеткең-</w:t>
        <w:br/>
        <w:t>де, ақ жаулығын жарқылдатып, анамыз марқұмды алға са-</w:t>
        <w:br/>
        <w:t>лып, ерте-кешпен санаспай, салып ұрып, Маршалдың үйіне</w:t>
        <w:br/>
        <w:t>жетіп баратынбыз. Олардың ориндарынан атып тұрып,</w:t>
        <w:br/>
        <w:t>жалпылдай қарсы алып, қолды-аяққа тұрмай, өрлі-берлі</w:t>
        <w:br/>
        <w:t>жүгіріп, әбігерге түскенін көріп, төбеміз көкке жеткен-</w:t>
        <w:br/>
        <w:t>дей қуаннатыпбыз. Гүлсімге баля күннен дәмдері яуызы-</w:t>
        <w:br/>
        <w:t>мызда тұрған байырғы тағамдарды пісірткізіп, Маралға</w:t>
        <w:br/>
        <w:t>баяғыдан сөз қозғататынбыз. Ол ылғи «тыйым салынған</w:t>
        <w:br/>
        <w:t>тақырыптарға» құмар еді. Өз атасы Оразмагвмбетпен қоса</w:t>
        <w:br/>
        <w:t>(бізде көбіне-көп Раамағамбет дейтін) Тобанияз Әлниязовқа,</w:t>
        <w:br/>
        <w:t>Сүйінғара Үргенішбаевқа байланысты деректер жиып</w:t>
        <w:br/>
        <w:t>жүретін. ХІХ, ХХ ғасырлардағы Маңғыстау көтерілісінен</w:t>
        <w:br/>
        <w:t>құжаттар жиятын. Іссапармен елге барғанда, біздер секілді</w:t>
        <w:br/>
        <w:t>кеніш, зауыт. кеңсе аралап кетпей, ол кезде қатарлары сире-</w:t>
        <w:br/>
        <w:t>генмен, таусыла қоймаған көзқарақты, сва білетін. көкірегі</w:t>
        <w:br/>
        <w:t>ояу кәріқұлақтарды кабірек жағалайтын.</w:t>
        <w:br/>
        <w:t>Сондықтан Маршалдың естігені коп еді. Демек, білгені де</w:t>
        <w:br/>
        <w:t>мол болды. Бірақ оның бәрін жазбақ түгілі айтуға мүмкіндік</w:t>
        <w:br/>
        <w:t>жоқ еді. Оның көкірегі алдын-артын ойлап, қонақ келсе,</w:t>
        <w:br/>
        <w:t>ұялып қалмайық деп, асылы мен дәмдісін кейінге сақтап,</w:t>
        <w:br/>
        <w:t>тыққыштай беретін сарабдал әженің кебежесіндей қазынага</w:t>
        <w:br/>
        <w:t>бай еді. Көпшілігі есіл сабнадын қиялын тербеп, жүрегін</w:t>
        <w:br/>
        <w:t>мүжіз, ішінде кетті. Бұл күндерге аман жеткенде, қолынан</w:t>
        <w:br/>
        <w:t>қаламы түспейтін пазғантайлардың бірсуі Маршал бола-</w:t>
        <w:br/>
        <w:t>тып еді. Оның тұсында кітап болып жарық көрген, артында</w:t>
        <w:br/>
        <w:t>қолжазба болып қағазда қалған пиағантай дүниелері менің</w:t>
        <w:br/>
        <w:t>көз алдыма құрлығы түгілі теңізінің астында мұхит болып</w:t>
        <w:br/>
        <w:t>шалқыған Маңғыстау мұнайының қара жердің бетіне болар-</w:t>
        <w:br/>
        <w:t>болмашы сызаттарды қуалап, жарықтарды бойлап, шып-шып</w:t>
        <w:br/>
        <w:t>шығып жатқан Тасбас, Түбіжік, Қарашүңгілдегідей, шөкім-</w:t>
        <w:br/>
        <w:t>шекім жұрнақтары сияқтанып көрінеді. Өлкеміздің өткені</w:t>
        <w:br/>
        <w:t>жайында тары шұқыған ғауықтай дерек жиып өткен қайран</w:t>
        <w:br/>
        <w:t>ағамыздың өзімен бірге қандай ізгі арман мен игі мақсат</w:t>
        <w:br/>
        <w:t>арқалап кеткенінен хабар бергендей.</w:t>
        <w:br/>
        <w:t>Тірісінде оның айтқанына құлақ асып. қиыр өлкенің</w:t>
        <w:br/>
        <w:t>қиындыққа толы бүгіні мен қиямет-қайым өткенін көзге</w:t>
      </w:r>
    </w:p>
    <w:p>
      <w:r>
        <w:t>ас</w:t>
        <w:br/>
        <w:t>желеуімен орнынан көтеріле берген Өмірзақты бүл жалы</w:t>
        <w:br/>
        <w:t>Тұрпвев кідіртіп тастады.</w:t>
        <w:br/>
        <w:t>-Қазір, казір аулыңа қайтасың. Сәл кідір.</w:t>
        <w:br/>
        <w:t>Өмірзақтың амалсып қайта отыруына тура келді.</w:t>
        <w:br/>
        <w:t>Олартамақ ішкен арынды басқа біреулері жинап, соңында</w:t>
        <w:br/>
        <w:t>қалғандар ыдыс-аяқты тазалауға кірісті. Үш-төрт адим</w:t>
        <w:br/>
        <w:t>бөлдіркегеотырып кемеге қарай кетті. Ақыры теңіз жағасында</w:t>
        <w:br/>
        <w:t>үшеуі ғана қалды. Осы кезде Түрпвен оған бұрылып:</w:t>
        <w:br/>
        <w:t>Аулыңда үлкен кісілер бар ма? .- деп сұрады.</w:t>
        <w:br/>
        <w:t>-Менің де әкем үлкен кісі. Ауылда бясқа да үлкен кісілер</w:t>
        <w:br/>
        <w:t>бар. - Өмірзақ сұрақтың астарын ойланып жатпады.</w:t>
        <w:br/>
        <w:t>Сәлден кейін Тұрпаев:</w:t>
        <w:br/>
        <w:t>-Сүйінғараны танисың ба? - деді.</w:t>
        <w:br/>
        <w:t>Карелин де, Тұрпаев та оның жүзіне көз астарымен қарай</w:t>
        <w:br/>
        <w:t>қалды. Оны аңдығандарын білдірмеуге тырысады. Бірақ,</w:t>
        <w:br/>
        <w:t>Өмірзақ бұл жолы да олардың неге сұрап отырғанын аңғарған</w:t>
        <w:br/>
        <w:t>жоқ.</w:t>
        <w:br/>
        <w:t>Өміравк қарт кісілер әңгімесінен Сүйінғара жайын</w:t>
        <w:br/>
        <w:t>естігені бар-ды. Алайда, оның есімін әркім өртүрлі айтады.</w:t>
        <w:br/>
        <w:t>Кей сөздерге қарағанда, ол ертегідегі батырлар секілді. Ал,</w:t>
        <w:br/>
        <w:t>енді бір кісі аны жамандап та сөйлейді. “Ол кім? Тірі адам ба,</w:t>
        <w:br/>
        <w:t>өлі адам ба?” Ол жағын Өмірзақ ойланбаған-ды. Бұлардың</w:t>
        <w:br/>
        <w:t>сұрап отырғаны ол кігі ме, өлде басқа ма?</w:t>
        <w:br/>
        <w:t>Өмірлақ осы тарапта ойланып қалған.</w:t>
        <w:br/>
        <w:t>-Мен Үргенішбайдың Сүйінғарасын сұрап отырмын.</w:t>
        <w:br/>
        <w:t>Адайдың атақты баһадүрі. Сен оны білмеуші ме едің? -</w:t>
        <w:br/>
        <w:t>Тұрпаев Өмірзақ жүзіне үңіле қарады. Оның өңінде ешкандай</w:t>
        <w:br/>
        <w:t>өзгеріс жоқ-ты. Мынау отырған кісілер өзін сынай қарайды</w:t>
        <w:br/>
        <w:t>деген оның қаперіне де кірмеген-ді.</w:t>
        <w:br/>
        <w:t>- Естуім бар, бірақ анық білмеймін.</w:t>
        <w:br/>
        <w:t>-Ал үлкен кісілер біле ме?</w:t>
        <w:br/>
        <w:t>-Білетін шығар, сұрап көрейін.</w:t>
        <w:br/>
        <w:t>-Ендеше сұра. Сосын бізге айтып кел. Бізден сен қорықпа.</w:t>
        <w:br/>
        <w:t>Ел де қорықпасын. Сүйінғарв ятаң да жақсы адам, - деп, ол</w:t>
        <w:br/>
        <w:t>Өмірзақты иығынан қақты.</w:t>
        <w:br/>
        <w:t>Бұл кезде жаңа кеткен бөлдіркенің біреуі қайтып арал-</w:t>
        <w:br/>
        <w:t>ды.Одан қолызнда Матаға оралған түйіншегі бар матрос құмға</w:t>
        <w:br/>
        <w:t>секіріп түсті де, оны Тұрпаевтың қолына ұстатты. Түрпаев</w:t>
        <w:br/>
        <w:t>қарап еді, ол кісі өзіңіз реттей берсеңізші деген ишарат</w:t>
        <w:br/>
        <w:t>білдірді.</w:t>
        <w:br/>
        <w:t>3</w:t>
        <w:br/>
        <w:t>Каютадан огырғыш алдырды да, Карелин оны кеменің</w:t>
        <w:br/>
        <w:t>тұмсығына апарып орналастырды. Содан кейін асықпай</w:t>
      </w:r>
    </w:p>
    <w:p>
      <w:r>
        <w:t>І9</w:t>
        <w:br/>
        <w:t>маса аман-саулығын біліп қайт. Қол ұшын бер. Сен барсаң</w:t>
        <w:br/>
        <w:t>мәз болады. Менің де отырысым мынау. Үйден ошаң етіп</w:t>
        <w:br/>
        <w:t>шыға алмайсың. Баға алмай жатқа мал-мүлкің жақ, сонда</w:t>
        <w:br/>
        <w:t>ля үйдің күйбеңі таусылмайды. Әкеңнің түрі де анау. Оны</w:t>
        <w:br/>
        <w:t>қалай тастап кетерсің" ден бір пйтады. Енді басқа сәтте: “Бір</w:t>
        <w:br/>
        <w:t>шүйкебас алып, қолымды да ұзартиядың. Мен байғұс қалай</w:t>
        <w:br/>
        <w:t>шығамын? Жалғыз бауырымның өлістірі хабарын білмей</w:t>
        <w:br/>
        <w:t>шерменде болдым-ау. Сорлы осы сенің әкеңе неге шықтым</w:t>
        <w:br/>
        <w:t>екен? Ата-анама қалқабыс тиетін салта бис: біреудің етегінен</w:t>
        <w:br/>
        <w:t>үстін, қасында отырмадым бя7” -деп жылайды. Ондай шақта</w:t>
        <w:br/>
        <w:t>Омірлақ қысылып қалады. “Назиланбашы, апа, барамын!”</w:t>
        <w:br/>
        <w:t>деп уадғ бергді. Уодесі артынан ұмыт болып кетеді. Бұл,</w:t>
        <w:br/>
        <w:t>ане барамын, міне барямынға салып соабалай беретін. Ондай</w:t>
        <w:br/>
        <w:t>жағдайда шешесі әкесіне тиіседі...</w:t>
        <w:br/>
        <w:t>Жер түбіне алып келіп. жалғыз бауырымнан ийырдың,.</w:t>
        <w:br/>
        <w:t>Ең болмаса, ауырса көңілін сұрап, басын сүйей алмайтын бол-</w:t>
        <w:br/>
        <w:t>дым. Туысым деп мен үшін өзегін үзгенде, ал байгүс менен не</w:t>
        <w:br/>
        <w:t>қайыр көреді? Көзі жұмылса бір бел топырақ салып, артынан</w:t>
        <w:br/>
        <w:t>бата да тигізе алатын халіміз жоқ! - Мұндай шақтарда шешесі</w:t>
        <w:br/>
        <w:t>көзіне жас алып, кәдімтідей босайды. Жаулығының ұшымен</w:t>
        <w:br/>
        <w:t>көзін сүртіп, от басында жер шұқып отырып қалады.</w:t>
        <w:br/>
        <w:t>-- Мына балаң барып келемін деп жүр ғой. Мейлі! Қолдағы</w:t>
        <w:br/>
        <w:t>аз ғана жандыққа қарайтын адам да керек. Оны бақпай, бөрін</w:t>
        <w:br/>
        <w:t>сойып, етін қақтап аламыз ба? Қайтеміз! - деп, әкесі дау ай:</w:t>
        <w:br/>
        <w:t>тады.</w:t>
        <w:br/>
        <w:t>-- Мал, мал дегенде қайбір қайыру бермей жатқан қора-</w:t>
        <w:br/>
        <w:t>коря қойың, үйір-үйір жылқың бар! Бес-алты түяқ ешкің</w:t>
        <w:br/>
        <w:t>ғой сондағы... Әдетте ерегеспе мінезі жоқ, жай, сылбыр</w:t>
        <w:br/>
        <w:t>әйел көрінетін шешесі бұл түста оңайлықпен көне қоятын</w:t>
        <w:br/>
        <w:t>адам сияқты емес. Отағасының әрбір сылтауыня қарсы дәлел</w:t>
        <w:br/>
        <w:t>келтіріп, сөзден көп ілгері аттаттырмайды. Ақыры. шалы да</w:t>
        <w:br/>
        <w:t>онымен одан әрі коп тіресуге жарлмайтындай болып көрінеді.</w:t>
        <w:br/>
        <w:t>Әлде, әрі дауласуғи аяуқы соқпай қала ма, әйтеуір:</w:t>
        <w:br/>
        <w:t>Айтқаның дұрыс қой. Тек оның бір реті болып тұрғаны:</w:t>
        <w:br/>
        <w:t>дағы дей, кәдімгідей жунси сөйлейді.</w:t>
        <w:br/>
        <w:t>Шалының үнінен, райынан сынған ауенді сезіп, бұл</w:t>
        <w:br/>
        <w:t>да іштей, қатгы айтып жіберген жоқпын ба деп өкіне</w:t>
        <w:br/>
        <w:t>бастағанмен, бірақ оның не дегелі отырғаның анықтай білу</w:t>
        <w:br/>
        <w:t>құмарлығы жеңеді.</w:t>
        <w:br/>
        <w:t>-“Не реті бар? деп даусын өлініне қатайта сүрады. Бұл</w:t>
        <w:br/>
        <w:t>жолы шалы тап осы сұрақты күткендей тез лық ете түсті.</w:t>
        <w:br/>
        <w:t>Оларға жиені құр қол қалай барады? Артынып, тарты-</w:t>
        <w:br/>
        <w:t>нып жатятын асыл қазынасы болмаса да, бір-екі ешкі-лақты</w:t>
        <w:br/>
        <w:t>айдап апарып бере ме деп едім. Шөлдегенде таңдайларына</w:t>
        <w:br/>
        <w:t>тартсын. Үнемі су жағасында, өзектері де талатын болар, -</w:t>
        <w:br/>
        <w:t>деді.</w:t>
        <w:br/>
        <w:t>71</w:t>
      </w:r>
    </w:p>
    <w:p>
      <w:r>
        <w:t>көрініп, оның арғы жағы қайда ұласатынын біліп болмайды.</w:t>
        <w:br/>
        <w:t>Сонда дүния алақандай осы аймақ та, өлем толған су ма?</w:t>
        <w:br/>
        <w:t>Оның ойын нағашысы бөліп жіберді:</w:t>
        <w:br/>
        <w:t>-- Шырағым, жиенім, біз жасымыз ұлғайған адамбыз.</w:t>
        <w:br/>
        <w:t>Қазақ “төрінен көрі жақын” дегенде, біз сияқты қарттарды</w:t>
        <w:br/>
        <w:t>айтады.</w:t>
        <w:br/>
        <w:t>Өмірлик оның сөлін бөле:</w:t>
        <w:br/>
        <w:t>--Ой, нағвпшеке, сізге әлі қарттық қайда? Кер деген</w:t>
        <w:br/>
        <w:t>қайдағы нәрсе! деді, қызулайып.</w:t>
        <w:br/>
        <w:t>Тоқта дегендей нағашысы қалын көтерді, оның сөзін</w:t>
        <w:br/>
        <w:t>тыңдамайтын аядимшя тыжырынды,</w:t>
        <w:br/>
        <w:t>--Сен мені алдарқатпа, жиен. Құдайдың құрығынан</w:t>
        <w:br/>
        <w:t>ешкім құтылмайды. Қалаған күніллады. Өлүшінбізталаспай-</w:t>
        <w:br/>
        <w:t>аяқ қаялық. - деп, сәл кідірді де, сөзін қайта жалғап кетті.</w:t>
        <w:br/>
        <w:t>Баяғыда бір үлкен кісі екінші кісіден: “Байлық әуелі - ханда,</w:t>
        <w:br/>
        <w:t>ханнан калса - байда. Бвсқа кімде болушы еді" депті. “Жоқ,</w:t>
        <w:br/>
        <w:t>білмедің" депті сонда өлгі сұрақ берген кісі. “Үйі шапқаннан</w:t>
        <w:br/>
        <w:t>қалатын ханда байлық жоқ, үш жұтағаннан қалатын бай-</w:t>
        <w:br/>
        <w:t>да байлық жоқ” депті. Сол айтқандай, анау күйеудің, сенің</w:t>
        <w:br/>
        <w:t>жиен, он шақты тоқтысы мен бірер қарасы қатты бір қыс</w:t>
        <w:br/>
        <w:t>сақса, тәлтіректеп қалмай ма?</w:t>
        <w:br/>
        <w:t>Қарт ойланып қайта кідірді. Оның әңгімесінде ман</w:t>
        <w:br/>
        <w:t>жятқанын жаңа ұға бастаған Өмірзақ нағашысының күнге</w:t>
        <w:br/>
        <w:t>қақталған қоңырқай жүзіне қарай қалды. Ол кісі одан әрі</w:t>
        <w:br/>
        <w:t>үндемей қала ма деп қарыққкандай жүзіне жаутең-жәутең</w:t>
        <w:br/>
        <w:t>үңілді. Содан кейін сөзін қалайда жалғастырмақ болып:</w:t>
        <w:br/>
        <w:t>--Санда, байлық кімде балды, нағашеке? Әңгімеңіздің</w:t>
        <w:br/>
        <w:t>ияғын бітірмедіңіз ғой, - деп сөз тартты.</w:t>
        <w:br/>
        <w:t>-- Аяғын өзім де естігенім жоқ. Бірақ менің ойымшн,</w:t>
        <w:br/>
        <w:t>байлық - мына суда. теңізде. Осының іші толған балық, тіпті.</w:t>
        <w:br/>
        <w:t>шет-шегі жоқ. Мына. түрікпен көршім қақтап-түздап қысы":</w:t>
        <w:br/>
        <w:t>жазы мол қазынаға қолын малғандай, суғя ауын салады да,</w:t>
        <w:br/>
        <w:t>тамағын табтды. Мүмкін, күндердің күнінде бір кадеңе жарар</w:t>
        <w:br/>
        <w:t>деп ауды саған ырымға сыйлап отырмын, : деді.</w:t>
        <w:br/>
        <w:t>Міне, сол нағашысы берген сыйы мынау. Оны әкелгеннен</w:t>
        <w:br/>
        <w:t>бері жазып отырғаны да осы. Келген бойда шешесінің қалына</w:t>
        <w:br/>
        <w:t>ұстата салған.</w:t>
        <w:br/>
        <w:t>Ол сәтте Өмірзақтың айында бұл ауды ертелі-кешті бір</w:t>
        <w:br/>
        <w:t>кадеге жаратпмын деген ой жоқ-ты. Әйтеуір, үлкен кісінісый-</w:t>
        <w:br/>
        <w:t>лап алып келген. Аудың жайып сен білесің ғой дегендей оны</w:t>
        <w:br/>
        <w:t>шешесіне ұстата салды. Оны шешесі жақсылап прап, теңге га-</w:t>
        <w:br/>
        <w:t>лып қойыпты. Кеше үй-ішін қағып-сілкіп, тазалап отырып,</w:t>
        <w:br/>
        <w:t>теңді ашқанда соның ішінен шықты.</w:t>
        <w:br/>
        <w:t>-- Қарағым-ау, Өміраақжан-ау, мына нағашың берген</w:t>
        <w:br/>
        <w:t>ауды құрып, бізге балық сорпасын ішкізбейгің бе, деді</w:t>
        <w:br/>
        <w:t>шешесі ауды теңнен шығарып.</w:t>
        <w:br/>
        <w:t>74</w:t>
      </w:r>
    </w:p>
    <w:p>
      <w:r>
        <w:t>бастайды. Теңіз үстіндегілердің қимылын мянадан бері яндып</w:t>
        <w:br/>
        <w:t>отырған ауыл адамдары осы кезде жағаға қарай лап береді.</w:t>
        <w:br/>
        <w:t>Сол топпен ілесіп Өмірзақ та кетті. Оған бұл кызық, ермек.</w:t>
        <w:br/>
        <w:t>Бұрын көрмеген тың тірлік.</w:t>
        <w:br/>
        <w:t>Жағаға жиналған жұрттың көзі анву келе жатқан</w:t>
        <w:br/>
        <w:t>белдіркеде. Екі-үш күн жас балықсыз, сорпасыз қалған ба:</w:t>
        <w:br/>
        <w:t>лалар теңіз үстіне төне түседі. Балтырларын түріп ялып,</w:t>
        <w:br/>
        <w:t>жағада бір-біріне су шашып, ілгері внтелейді. Содан кейін</w:t>
        <w:br/>
        <w:t>иықтасып-сүйескен, сабыр сақтаған келіншектер мен қыздар.</w:t>
        <w:br/>
        <w:t>Таяқтарына сүйенген қарттар құм үстіне жантая-жан-</w:t>
        <w:br/>
        <w:t>тая қалысқан. Кәдімгі үйдің терінде, төсек үстінде керіліп</w:t>
        <w:br/>
        <w:t>жатқандай әңгіме-дүкен құрады.</w:t>
        <w:br/>
        <w:t>Оқшаулау тас үстінде Өмірзақ осының барін шолып керіп</w:t>
        <w:br/>
        <w:t>тұр. Бірақ. өзін Біреу аңдып тұрғандай қымсынып, қысыла</w:t>
        <w:br/>
        <w:t>берді. Мұны кім аңдып тұр? Квнет, ол артына бұрылды. Өзіне</w:t>
        <w:br/>
        <w:t>тесіле қарап Тұрған мөлдір көзді шалып қалды. Керіпінің</w:t>
        <w:br/>
        <w:t>қызы, басын бір келіншектің иығына сүйеп, бұған қарай</w:t>
        <w:br/>
        <w:t>қалыпты. Оны Өмірлақтың өзін байқап қалғанын сезген қыз</w:t>
        <w:br/>
        <w:t>алденеге күліп, жүзін тайдырып жіберді. Сүйеніп тұрған</w:t>
        <w:br/>
        <w:t>келіншекке бірдеңе айтқандай болды.</w:t>
        <w:br/>
        <w:t>Келер сәтте Өмірзак назарын балықшылар аударып</w:t>
        <w:br/>
        <w:t>алды. Олар маңғаз, паң. Жүрістері сабырлы. Өз істеріне риза</w:t>
        <w:br/>
        <w:t>адамдаршв көпке самарқау көз тастайды. Бөлдірке ақырын</w:t>
        <w:br/>
        <w:t>жылжып келіп, тұмсығын дік еткізіп қайраңға тіреді. Оның</w:t>
        <w:br/>
        <w:t>үстіндегілер секіріп-секіріп жағаға шықты да, оны бір-екі</w:t>
        <w:br/>
        <w:t>лықсытып-лыксытып жіберіп қайраңға кеуделете шығарып</w:t>
        <w:br/>
        <w:t>тастады. Шамалы толқын алып кетпейтіндей болды. Садан</w:t>
        <w:br/>
        <w:t>кейін, бөлдіркедегі балықты топыраққа шығарып, бір үлкен</w:t>
        <w:br/>
        <w:t>кісі үнсіз бөле бастады. Кейінірек тұрған Өмірлаққа да бір</w:t>
        <w:br/>
        <w:t>қарап, екі шоқырды аяғының астына лақтырып тастады.</w:t>
        <w:br/>
        <w:t>--Жақ. алда ризв болсын. Маған кажеті жоқ, - деп ол</w:t>
        <w:br/>
        <w:t>кейін шегінген.</w:t>
        <w:br/>
        <w:t>-- Болмайды. аласың. Бүл көптің ризығы. Бәрімізге де</w:t>
        <w:br/>
        <w:t>жетеді, - деп. ол кісі басқаларға да үлестіріп жатты. Балық</w:t>
        <w:br/>
        <w:t>тегіс бөліне, жиналған елге жетті.</w:t>
        <w:br/>
        <w:t>Сол күні барлық үйдің алдында от жанып, бала-шаға</w:t>
        <w:br/>
        <w:t>күлкісі ұзақ мезгілге дейін естілді...</w:t>
        <w:br/>
        <w:t>Құм үстінде жалғыз отырған Өмірзақтың көз алдына</w:t>
        <w:br/>
        <w:t>келген суреттер сол көріністер болатын. Ой үстінде отырған</w:t>
        <w:br/>
        <w:t>Өмірзақ мерлімнің түске жақындағанын абайламай да қалды.</w:t>
        <w:br/>
        <w:t>2</w:t>
        <w:br/>
        <w:t>Кеменің жүрісі жалдан шатысамын деп, ауаны қолымен</w:t>
        <w:br/>
        <w:t>қармаған соқыр адамның жүрісінен бірде-бір айнымайды.</w:t>
        <w:br/>
        <w:t>Бір аттап - кідіріп, екі аттап - тоқтап, қарғаша сақтанады.</w:t>
        <w:br/>
        <w:t>81</w:t>
        <w:br/>
        <w:t>ыңғайланыпотырды. Сол кезден бастап, міне,әлібір қозғалған</w:t>
        <w:br/>
        <w:t>жоқ.</w:t>
        <w:br/>
        <w:t>Бұл кісі каютадан шыққан кезде күн еңкейіп келе жатыр</w:t>
        <w:br/>
        <w:t>сді. Ертепнен бері қасық түбінде балқып жатқан қорғасындай</w:t>
      </w:r>
    </w:p>
    <w:p>
      <w:r>
        <w:t>домаланып тұрған күн көзі қазір қожырай құлақтанып, біреу</w:t>
        <w:br/>
        <w:t>түртіп қалса қағанақтай эжарылып кететін сияқты.</w:t>
        <w:br/>
        <w:t>Карелин өлі де ой үстінде.</w:t>
        <w:br/>
        <w:t>Көзі бұлдырай ялысқа қарап, нақты нг ойлап отырғанын</w:t>
        <w:br/>
        <w:t>өзі де анық білмейді. Осы соңғы үш-төрт күн ішінде сүлесоқ</w:t>
        <w:br/>
        <w:t>мінезге тап балды. Бүл жайды өзі абайлаған жоқ еді.</w:t>
        <w:br/>
        <w:t>Сол мазясыз алғашқы күндердің бірінде кеме үстінде</w:t>
        <w:br/>
        <w:t>тұрған Тұрпаев оның жүзіне қарады Да:</w:t>
        <w:br/>
        <w:t>-Сізге ие балып жүр, Ғригорий Силыч? Өңіңіз біртүрлі</w:t>
        <w:br/>
        <w:t>сынық, ауырып қалғаннан саумысыз? - деп сұрады.</w:t>
        <w:br/>
        <w:t>-Жоақ... Оны негепйттыңыз? - Кврелин шынымен таңдана</w:t>
        <w:br/>
        <w:t>Түрпаевқа бұрылды. Таза көгілдір көзінде балаша ынтығу</w:t>
        <w:br/>
        <w:t>бар.</w:t>
        <w:br/>
        <w:t>-Тамақ жөндеп ішпейсіз, айлана бересіз.</w:t>
        <w:br/>
        <w:t>-А, солай ма. Өзім де байқамаппын, - деді Тұрпаенқа,</w:t>
        <w:br/>
        <w:t>бір сыр айтқалы оқталды да, өзін-өзі тыйып тастады.</w:t>
        <w:br/>
        <w:t>Ойындағысын іркіп қалып:</w:t>
        <w:br/>
        <w:t>-Мүмкін, ауадан балар, - деп салды.</w:t>
        <w:br/>
        <w:t>Бұлардыңаңгімесін кеме капитанының көмекшісітыңдал</w:t>
        <w:br/>
        <w:t>тұрған. Әңгіменің осы тұсында ол көзі жарқ ете түсіп, бұларға</w:t>
        <w:br/>
        <w:t>бұрылды.</w:t>
        <w:br/>
        <w:t>-Егер. ғалым мырза, ренжімесе, оның емін мен айтар</w:t>
        <w:br/>
        <w:t>едім. - Тырбиған жез мұртын сылап-сипап алды.</w:t>
        <w:br/>
        <w:t>Карелин де. Тұрпаев та оған жалт қарасты. Шегірек көз,</w:t>
        <w:br/>
        <w:t>жез мұртты жүзін тайдырмайды, қайта жақындай түсті.</w:t>
        <w:br/>
        <w:t>Бұл кеме экспедиция есебінде Карглинге бағынатын. Алай-</w:t>
        <w:br/>
        <w:t>дп, ол тікелей капитанмен гана араласып, команданың басқа</w:t>
        <w:br/>
        <w:t>мүшелерімен қатынасы жоқ. Мынау кісіні кеме үстінде</w:t>
        <w:br/>
        <w:t>көріп жүргенмен тілдескен адам емес, Оның “Ғалым мырла"</w:t>
        <w:br/>
        <w:t>дегеніне таңғалды.</w:t>
        <w:br/>
        <w:t>-Ол қандай ем?</w:t>
        <w:br/>
        <w:t>-Мыпау жағаларда артиллерия гүрсілдеп, ат ойнақшып,</w:t>
        <w:br/>
        <w:t>қылыш жарқылдап жатса, сіздің мигреніңізді жұлып түсер</w:t>
        <w:br/>
        <w:t>еді.</w:t>
        <w:br/>
        <w:t>“Сіз мені артиллерист деп айтып тұрсыз ба?</w:t>
        <w:br/>
        <w:t>Дал солай.</w:t>
        <w:br/>
        <w:t>-Онда қателесіп тұрсыз. Артиллерия оқуын оқығанмен</w:t>
        <w:br/>
        <w:t>бір ақ та атып көрген адам емеспін және атпаймын да.</w:t>
        <w:br/>
        <w:t>“Өте өкінішті-ақ. Сіз, Берг мырзаны білуші ме едіңіз.</w:t>
        <w:br/>
        <w:t>- Әңгіменің маніп осы кезде түсінген Карелин қып-қызыл</w:t>
        <w:br/>
        <w:t>болып кетті. Аузына сөз түспестен тұтығып қалғандай.</w:t>
        <w:br/>
        <w:t>Жұдырығын көтеріп, сілкіп жіберді. Алайда, бүлар айдын</w:t>
        <w:br/>
        <w:t>76</w:t>
      </w:r>
    </w:p>
    <w:p>
      <w:r>
        <w:t>айтқысы келді. Бірақ, жын-шайтанды қайыратын бірде-бір</w:t>
        <w:br/>
        <w:t>аят білмейді екен. Сонысына өзі іштей өкініп: “Иа, Алла! Ива,</w:t>
        <w:br/>
        <w:t>Бекет Ата" дей берді. Оған қайтқан кісілер жақ екен, олар</w:t>
        <w:br/>
        <w:t>қайта жағаға бөлдіркелерінің тұмсығын тіреп, оның алдын-</w:t>
        <w:br/>
        <w:t>да отырған қаба сақалды қара кісі секіріп, қүм үстіне түсті.</w:t>
        <w:br/>
        <w:t>Қалған сары өнді екі адам бөлдіркені жиғняға, құм үстіне</w:t>
        <w:br/>
        <w:t>шығарды. Соңғы екеуі жалбыраған сары шашты. Сіре, әлгі</w:t>
        <w:br/>
        <w:t>шалдар айтатын орыстар балса керек. Бұлар қайдан жүп?</w:t>
        <w:br/>
        <w:t>Тыныштық па бұлардың жүрісі?</w:t>
        <w:br/>
        <w:t>Ол орнынан үшып түрегелді. Қолындағы ауы жерге түсіп</w:t>
        <w:br/>
        <w:t>кетті.</w:t>
        <w:br/>
        <w:t>Жағаға бірінші болып секіріп шыққан кісі бұған қарай</w:t>
        <w:br/>
        <w:t>жақындап келеді. Езу тартып күлетін секілді. Жүрегі</w:t>
        <w:br/>
        <w:t>дүрсілдеп соғып Өмірзақ мелшиіп қалды. Бір сәт, тіпті, кейін</w:t>
        <w:br/>
        <w:t>шегініп қаша женелгелі ақталды да, бірақ, қашып ешқайда</w:t>
        <w:br/>
        <w:t>құтыла алмясын білген соң, өзін-өзі сабырмен тоқтатты. Әрі</w:t>
        <w:br/>
        <w:t>буын-буындары босап, аяғы да илікпей қалған секілді.</w:t>
        <w:br/>
        <w:t>Анау кісі сабырлы кейіппен жақындап келді де, қолын</w:t>
        <w:br/>
        <w:t>ұсынып:</w:t>
        <w:br/>
        <w:t>- Ассалаумағалейкум, - деді әдейі соза түсіп.</w:t>
        <w:br/>
        <w:t>Қуанып кеткен Өмірзақ өзінің:</w:t>
        <w:br/>
        <w:t>-- Әлейкумассалам, - деп қалай айтып қалғанын абайляа-</w:t>
        <w:br/>
        <w:t>мады. Лып еткізіп қолын да ұсына салды. Бұл қимылынан</w:t>
        <w:br/>
        <w:t>оның қаншамя үрейленіп тұрғанын түсінген кісі қайта күліп,</w:t>
        <w:br/>
        <w:t>қайта қалын ұсынды.</w:t>
        <w:br/>
        <w:t>-- Тұрпаев! Мен Тұрпай баласы, - деді.</w:t>
        <w:br/>
        <w:t>Өмірзақ мұндай кісіні естімеген. Сандықтан оған не дерін</w:t>
        <w:br/>
        <w:t>білмеді. "А, нә!" деп езу тартып, ақсия күле берді. Осы кезде</w:t>
        <w:br/>
        <w:t>бөлдіркелерін шығарған екі кісі де бұлардың қасына келді.</w:t>
        <w:br/>
        <w:t>Өмірзақ күлкісін ап-сәтте тыйды да, оларға үнсіз қарай</w:t>
        <w:br/>
        <w:t>қалды. Бір сөт екеуі мұның екі жағынан айналып ту сыртына</w:t>
        <w:br/>
        <w:t>өтіп бара жатқан секілді болды. Арқа-тұсын бергісі келмей,</w:t>
        <w:br/>
        <w:t>ол кейін ырғып кетті. Оның бүл қимылы да еріксіз болған еді.</w:t>
        <w:br/>
        <w:t>Оның игден шашынғанын түсінген Түрпаев:</w:t>
        <w:br/>
        <w:t>- Сен бізден қорықпа! Біз жау емес, біз - дос. - делі.</w:t>
        <w:br/>
        <w:t>Тұрпаевтың айтқанын тура түсінді ме, әлде оның не айтқанын</w:t>
        <w:br/>
        <w:t>емеуріннен ұқты ма, әйтеуір. ани екеуі де бастарын изеді.</w:t>
        <w:br/>
        <w:t>Өзінің осының алдындағы қимылына қызарып кеткен</w:t>
        <w:br/>
        <w:t>Өмірзақ:</w:t>
        <w:br/>
        <w:t>Жоқ, мен қорқып тұрғаным жоқ! - Тұла бойы дірілін</w:t>
        <w:br/>
        <w:t>сездірмегісі келіп, ол ілгері аттады. Бұрынғы орнына қайта</w:t>
        <w:br/>
        <w:t>жақындап тұрды.</w:t>
        <w:br/>
        <w:t>- Сіздер кімдерсіздер? Қайдан жүрсіздер? - деп сұрады.</w:t>
        <w:br/>
        <w:t>Садан кейін батылданып кетіп.</w:t>
        <w:br/>
        <w:t>Анау кісі жауабын кідіртіп жатпады.</w:t>
        <w:br/>
        <w:t>аа</w:t>
      </w:r>
    </w:p>
    <w:p>
      <w:r>
        <w:t>Артық айтып қойғаным жоқ пв деп, ол сескене Кврелин</w:t>
        <w:br/>
        <w:t>күзіне қараған. Ол еіптеме естімеген, түсінбеген адам гекілді</w:t>
        <w:br/>
        <w:t>маңқиып тұр.</w:t>
        <w:br/>
        <w:t>-Келесің ғой. келемін деп уәдеңді бер, - деп Тұрпвев</w:t>
        <w:br/>
        <w:t>Өмірзақтың қолын ұстады.</w:t>
        <w:br/>
        <w:t>-Келемін, - дей салды Өмірдақ. Тезірек құтылуға асыққан</w:t>
        <w:br/>
        <w:t>адам секілді шұғыл басын иавді.</w:t>
        <w:br/>
        <w:t>Содан кейін Өмірзак асықпай барып атының түсауын</w:t>
        <w:br/>
        <w:t>алды. Арқасына тақымын салып, айылын тартты. Ауын</w:t>
        <w:br/>
        <w:t>тоқым жібінен өткізіп, өзі ырғып мінді. Мынау кісілерге бір</w:t>
        <w:br/>
        <w:t>бұрылды да, ақырын ғана тебініп қалды.</w:t>
        <w:br/>
        <w:t>Карелин бірден атына қамшы салып, көшіп жәнелер деп</w:t>
        <w:br/>
        <w:t>ойлаған. Өмірзақ олай істемеді. Атын ақырын ғана тебініп,</w:t>
        <w:br/>
        <w:t>жеңіл жортақпен қозғалды. Сол жүрісінен ип қатты тебініп</w:t>
        <w:br/>
        <w:t>ошған да жоқ, тізгінін тартып тежеген де жақ. Сонау қырат</w:t>
        <w:br/>
        <w:t>апсына шыққан соң, атының басын тартып, кідірді. Содан</w:t>
        <w:br/>
        <w:t>кейін кері бұрылып, бұларға қарады. Тіпті, қолын көтеріп</w:t>
        <w:br/>
        <w:t>бұлғағандай да болды. Әйтеуір Карелинге солай көрінді.</w:t>
        <w:br/>
        <w:t>Оны бейбіт көңіл нышаны саняп, Карелин іші жылып сала</w:t>
        <w:br/>
        <w:t>берді. Жоқ, дұрыс жол Бергтің жолы емес, Бейбіт әңгіме,</w:t>
        <w:br/>
        <w:t>өлара келісім. “Сүйінғараны тауып алу қажет. Сүйінғарамен</w:t>
        <w:br/>
        <w:t>сөйлесу ләзім" деген нық шешімге келді. “Оны қалай табуға</w:t>
        <w:br/>
        <w:t>болады? Тек мына жас жігіт, соның ауылдастары арқылы</w:t>
        <w:br/>
        <w:t>табу қажет”.</w:t>
        <w:br/>
        <w:t>Осындай ойға келген Карелин орнынан түрегеліп кетті.</w:t>
        <w:br/>
        <w:t>Жаңа бір кезде үйтқи соққан жеңіл жел тына қалыпты.</w:t>
        <w:br/>
        <w:t>Теңіз беті тынышталып, тұп-тұнық мөлдір судың түбі көрініп</w:t>
        <w:br/>
        <w:t>жатыр. Әлемде бұл тыныштықты бұзатын, тұнық лайлайтын</w:t>
        <w:br/>
        <w:t>күш жоқ секілді.</w:t>
        <w:br/>
        <w:t>4</w:t>
        <w:br/>
        <w:t>Күн ұясына отыра бергенде Өмірзақ та аулына жетті. Ай:</w:t>
        <w:br/>
        <w:t>наланы қаракөлеңке торлап, төңірек қарауытып келе жатқан-</w:t>
        <w:br/>
        <w:t>ды. Желе-жартқан жалғыз аттыны алдымен шешесі керді.</w:t>
        <w:br/>
        <w:t>Баласына ау құруға жел бергенімен, онысынн кейін қатты</w:t>
        <w:br/>
        <w:t>экінген, Өмірзақ кідірген сайын жүрегі дүрсілдей соғып, көз</w:t>
        <w:br/>
        <w:t>алдына түрлі сурет келген: Біресе, ол асау толқынмен алысып</w:t>
        <w:br/>
        <w:t>ясүр., өнді бірде, үлкен балық ауын тереңге тарта сүйреп, нуға</w:t>
        <w:br/>
        <w:t>оратылған Өмірлақ елестейді.</w:t>
        <w:br/>
        <w:t>-Жаным-ау, амансың ба? Соншама неге айналдың? - деп,</w:t>
        <w:br/>
        <w:t>оны айқын танығаннан кейін атына үмтылды.</w:t>
        <w:br/>
        <w:t>-Маған не болушы еді? Көкем қайда? - деп, ол әкесін</w:t>
        <w:br/>
        <w:t>сұрады.</w:t>
        <w:br/>
        <w:t>-Не болды дейтіні бар... “Су- тілсіз жау” деп айтпай ма?</w:t>
        <w:br/>
        <w:t>ӛз</w:t>
        <w:br/>
        <w:t>артиллерист-офицердің өңі түгіл түсінде көремін деген жері</w:t>
        <w:br/>
        <w:t>болмайтын. Қазірде отырып сол күндерді есіне алғанда: оны</w:t>
        <w:br/>
        <w:t>ипкиіммен жылы төсекте жатқан жерінен Аракчеев суық</w:t>
        <w:br/>
        <w:t>қолымен суырып жіберіп, басынан апйналдырн былғап-былғат</w:t>
        <w:br/>
        <w:t>шірене сілтеп лақтырғанда Орынбар даласынан томп еткізіп</w:t>
      </w:r>
    </w:p>
    <w:p>
      <w:r>
        <w:t>бір-ақ шығарғандай елестейді.</w:t>
        <w:br/>
        <w:t>Ссдан бері де он жылдай мерзім зымыряп өте шықты.</w:t>
        <w:br/>
        <w:t>Алғашқыди, бұл далаға өздерін қазақтармыз деп атайтын</w:t>
        <w:br/>
        <w:t>халыққа ол жатсына қараған. Кейін бойы үйрене, таныса</w:t>
        <w:br/>
        <w:t>келе, оның өткен-кеткенін, бертінгісін білуге көңілі ауғанын</w:t>
        <w:br/>
        <w:t>сезді.</w:t>
        <w:br/>
        <w:t>Хан Жөңгірдің ордясында тұрғанда. оған Жәңгірдің</w:t>
        <w:br/>
        <w:t>ийтқан бір сөзі қатты ойландырды. Хан Кирелин жайын-</w:t>
        <w:br/>
        <w:t>да сырттай біледі екен. Ордасына қызметке шақырып етене</w:t>
        <w:br/>
        <w:t>танысқаннан кейін:</w:t>
        <w:br/>
        <w:t>-Біздің халқымызда бір мақал бар. “Жетім қозы тас ба-</w:t>
        <w:br/>
        <w:t>уыр, түңілердеотығар!" дейді. Сіздің жайыңыз да тап сондай.</w:t>
        <w:br/>
        <w:t>Біздің ордамыз казак-орыстармен шекаралас екенін азіңіз де</w:t>
        <w:br/>
        <w:t>білесіз. Сіз астана кісісі, Петербор адамысыа ғай, естідіңіз бе,</w:t>
        <w:br/>
        <w:t>естімедіңіл бе, оларда да жақсы нақыл бар: “Царь всегда с ми-</w:t>
        <w:br/>
        <w:t>лостью, казак всегдас долей” дейді. Сіз де сол патша ағаймның</w:t>
        <w:br/>
        <w:t>мейірімі түскенше менің ордамда балыңыз. Терең біліміңізді</w:t>
        <w:br/>
        <w:t>менің ұрпағыммен бөлісіңіз, - деді де Карелин жүзіне қарады.</w:t>
        <w:br/>
        <w:t>Карелин төмен қарап кідіріп қалған. Оның бұл кейпін екі</w:t>
        <w:br/>
        <w:t>ойлы болып отыр деп түсінген Жәңгір қайта сөйлеп кетті:</w:t>
        <w:br/>
        <w:t>-Мен де сіздей Білімдар кісінің ақыл-кеңесіне зәрумін.</w:t>
        <w:br/>
        <w:t>Біздердің, қазақтардың түсінбейтін көп нәрсеміз бар. Бұған</w:t>
        <w:br/>
        <w:t>не айтасыз?</w:t>
        <w:br/>
        <w:t>Карелин басын көтерді де, Жаңгірге қарады.</w:t>
        <w:br/>
        <w:t>-Ол мәселені келіскен сияқты болдық емес пе. Менің ой-</w:t>
        <w:br/>
        <w:t>ымда жаңағы гіл айтқан орыс-калзантарының мақалы. Менің</w:t>
        <w:br/>
        <w:t>естуімше ол: “Царь не без милостей, калак не без доли" деп</w:t>
        <w:br/>
        <w:t>үміттендіріп қоятын, “Патша... қашан да қайырымды" дап,</w:t>
        <w:br/>
        <w:t>тығарлап қойдыңыз, - деді.</w:t>
        <w:br/>
        <w:t>Хан күлді де:</w:t>
        <w:br/>
        <w:t>“Жап-жаңа ғани айттым ғой. Біздер, алиаттар. әлі көп</w:t>
        <w:br/>
        <w:t>нәрсені жон түсінбейміз деп. Мен жаңсақ естіген болармын. -</w:t>
        <w:br/>
        <w:t>Оның әлгі мақалды адейі бұрғанын Карелин осы тұста байқап</w:t>
        <w:br/>
        <w:t>қалды. Бірақ сыр білдірмеді.</w:t>
        <w:br/>
        <w:t>Хан теріс қарай мырс етіп күлген сияқты болды. Келер</w:t>
        <w:br/>
        <w:t>сатте хан шынтақтяп жатқан жастығынан шұғыл көтеріліп,</w:t>
        <w:br/>
        <w:t>шарта жүгініп, отырып! қалды. Содан кейін Карелинге жалт</w:t>
        <w:br/>
        <w:t>бұрылып, сөйлей жөнелді.</w:t>
        <w:br/>
        <w:t>-Алайда, патша ағаямның қай кезде де қайырымды,</w:t>
        <w:br/>
        <w:t>пейілі кең екені өтірік пе? Міне, біз сяяқты жалпақ далада</w:t>
        <w:br/>
        <w:t>жайдақ жатқан бұратана халықты да өзінің Ұлы мәртебелі</w:t>
        <w:br/>
        <w:t>3</w:t>
        <w:br/>
        <w:t>балық аулаған-пуламағанында, бір-екі шабақ ұстаған-</w:t>
        <w:br/>
        <w:t>үстамағанындане тұр?”,</w:t>
        <w:br/>
        <w:t>Бүгін ертеңгісін, малды суарып келген соң, үйдің төрінде</w:t>
        <w:br/>
        <w:t>шалқалап жатып еді. Шешесі кешегі әңгімені қайта есіне сал-</w:t>
        <w:br/>
        <w:t>ды.</w:t>
      </w:r>
    </w:p>
    <w:p>
      <w:r>
        <w:t>--Балыққа барсаң шалап дайындап беремін, - деді.</w:t>
        <w:br/>
        <w:t>- А,иә! Керек!- Өмірзақ бірден қозғалп қойган жоқ.</w:t>
        <w:br/>
        <w:t>Ол арнмнан көтерілуге ерінді. Балық аулауға, тіпті су</w:t>
        <w:br/>
        <w:t>жағасына баруға ваш ықыласы жоқ екенін сезді. Қайта жата</w:t>
        <w:br/>
        <w:t>қалмақшы болып оңтайланды. Бірақ, алдебіргу: "Болмайды,</w:t>
        <w:br/>
        <w:t>болмайды. Түр орныңнан!" деп сыбырлайтындай сезілді.</w:t>
        <w:br/>
        <w:t>Ол төсекшеден атып тұрды да, тез-тез жинала бастады...</w:t>
        <w:br/>
        <w:t>Теңіз жағасында атырып Өмірлақ өзінің бүгінгі мінезін де</w:t>
        <w:br/>
        <w:t>ойлап қояды. Ау шатысая түссе, ол саны жазуға бұрынғыдан да</w:t>
        <w:br/>
        <w:t>ұмтыла, құштарлана ұмтылатын секілді. Бұл не деген ерегес?</w:t>
        <w:br/>
        <w:t>Кіммен, не үшін ерегеседі? Оны өлі де түсінбейді.</w:t>
        <w:br/>
        <w:t>Олкүн көзіне қақталып, қызынып кеткенсоң, су жағасына</w:t>
        <w:br/>
        <w:t>барып, қос алақанымен жылымшы суды алып кеудесіне,</w:t>
        <w:br/>
        <w:t>арқасына шашты. Желдің лебі тұла бойын мұздатып, жанына</w:t>
        <w:br/>
        <w:t>рахат сепкендей болды. Ол құмарлана суғв қайта ұмтылып,</w:t>
        <w:br/>
        <w:t>қос құлашын сілтей жағалықты шалпылдатып, үсті-басы</w:t>
        <w:br/>
        <w:t>суға малмаңдай болып шыға келді. Содан кейін ауды жазуға</w:t>
        <w:br/>
        <w:t>қайта отырды.</w:t>
        <w:br/>
        <w:t>Ауды сол шетінен ақырын тартып еді, тарқатыла бастаған</w:t>
        <w:br/>
        <w:t>секілді көрінді. Абайлап, қайта байқады. Дәл солай! Асықпай-</w:t>
        <w:br/>
        <w:t>саспай шетінен ақырын тартса сусып, төгіле береді екен. Тек</w:t>
        <w:br/>
        <w:t>аудың торына ілініп қалған қалтқыларды сабырмен ағытып</w:t>
        <w:br/>
        <w:t>ал. Қатты тартып, кере жұлқыма!</w:t>
        <w:br/>
        <w:t>Бұл бүгін Өмірзақтың ашқан алгашқы жаңалығы. Сол</w:t>
        <w:br/>
        <w:t>сәлдекендей нарсенің өзі оны қанаттандырып жіберді. Ба-</w:t>
        <w:br/>
        <w:t>йын жаза керіліп құлашын көң сілтей ауды тез жаза бастады.</w:t>
        <w:br/>
        <w:t>Жұмысы өнген сайын көңілдене шаттанып, тағы да ой арна:</w:t>
        <w:br/>
        <w:t>сына қалқып кетті.</w:t>
        <w:br/>
        <w:t>Көзвлдынан, откенде, яуылына қыдырып барғанда көрген</w:t>
        <w:br/>
        <w:t>бағқа да көріністер отіп жатты.</w:t>
        <w:br/>
        <w:t>«Күн кешкілік сәт еді. Үш күн қатарынан жел болып,</w:t>
        <w:br/>
        <w:t>теңіз үстінде дауыл тұрып, балықшылар ау салуға шыға</w:t>
        <w:br/>
        <w:t>алмаған-ды. Ақыры теңіз саябыр тауып тынды. Тартінші күні</w:t>
        <w:br/>
        <w:t>таңда теңіз миығынан күліп жымия қалыпты.</w:t>
        <w:br/>
        <w:t>Балықшылар ертеңгілікте ауларын теңізге тастады да,</w:t>
        <w:br/>
        <w:t>түстен кейін көже-көкірлерін ішіп, теңізге қайта шыққан.</w:t>
        <w:br/>
        <w:t>Олар көз ұшында қараңдап біраз жүрді. Біреуі тұрып ауды</w:t>
        <w:br/>
        <w:t>тексеріп, екіншісі ескек еседі. Кішкептий қайық су бетінде</w:t>
        <w:br/>
        <w:t>пқырын жылжиды. Ауға түскен балықты жабыла бөлдіркеге</w:t>
        <w:br/>
        <w:t>аударады. Содан кейін ауды қайта құрып тастады. Ақыры,</w:t>
        <w:br/>
        <w:t>бөлдіркенің басын кейін бұрып, ескекті қолдарына алып есе</w:t>
        <w:br/>
        <w:t>99</w:t>
        <w:br/>
        <w:t>ышқырына қыстырды. Осылайша бөрі суға түсіп, яуды құрып</w:t>
        <w:br/>
        <w:t>гистады.</w:t>
        <w:br/>
        <w:t>Көп ұзамай қалытқылар ойнақши бастап, ауға ілінген</w:t>
        <w:br/>
        <w:t>балықтардың бұлқына жұлқынганы байқалды. Садан кейін</w:t>
        <w:br/>
        <w:t>гпмақ ішіліп, Өмірзақ та олардың қасында отырды.</w:t>
      </w:r>
    </w:p>
    <w:p>
      <w:r>
        <w:t>Бір мезгілде басын жоғары көтеріп, күн көзінің төмен</w:t>
        <w:br/>
        <w:t>еңкейіп бара жатқанын байқады. Как жиекке тұспудай жер</w:t>
        <w:br/>
        <w:t>қалыпты. Содан кейін жайылып тұрған атына көз тастады.</w:t>
        <w:br/>
        <w:t>Түрпвев оның бұл қимылын аңдып отырса керек.</w:t>
        <w:br/>
        <w:t>- Ауылыңа қайтасың ба? Ауылың қайда еді? деп</w:t>
        <w:br/>
        <w:t>сұрады.</w:t>
        <w:br/>
        <w:t>-Анвау жақта, Өмірзақ оңтүстік бетте көлбей жатқан</w:t>
        <w:br/>
        <w:t>жолға қарап қолын сілтеді. Отырған жерін дәл айтпайды.</w:t>
        <w:br/>
        <w:t>Алайда, оны неге бүккенін өзі де түсінбеді. Осы кезде ғана</w:t>
        <w:br/>
        <w:t>мына кісілерге алі де толық сене илмай отырғанын байқады.</w:t>
        <w:br/>
        <w:t>Шынында да. кімдер бұлар? Не іздеп жүрген жандар? Сырт</w:t>
        <w:br/>
        <w:t>қарағанда, бұлардың бүгінгі әрекеттерінде ешбір дұшпандық</w:t>
        <w:br/>
        <w:t>жоқ секілді. Бірақ мына жағалаудан не іздейді? Мал мен</w:t>
        <w:br/>
        <w:t>аңнан басқа небар бұл далада? Олар дасонау қырда ғой. Қалай</w:t>
        <w:br/>
        <w:t>ойласа да, Өмірзақ бұлардың жүрісінен жөнді ештеме түсіне</w:t>
        <w:br/>
        <w:t>алмады.</w:t>
        <w:br/>
        <w:t>Оның осы күдігін сезді ме, басқа өзара шаруалары бол-</w:t>
        <w:br/>
        <w:t>ды ма, каря-қаба сақалды мен анау шегір көз, ұзын шашты</w:t>
        <w:br/>
        <w:t>бастық өзара сөйлесіп кетті. Өмірзақ екеуінің сөзін тосып</w:t>
        <w:br/>
        <w:t>қалды. Ол сөз аяқталмяй орнынан тұрып кете алмайтынын</w:t>
        <w:br/>
        <w:t>анық сезді.</w:t>
        <w:br/>
        <w:t>“Қап, әттеген-ай, атымның кейінде қалғанын. Егер,</w:t>
        <w:br/>
        <w:t>оның арқасыня бір қонсам. қарамды көрсетпей кетер едім.</w:t>
        <w:br/>
        <w:t>Колдарында мылтығы жоқ, жаяу қуып жете алмайды. Қап,</w:t>
        <w:br/>
        <w:t>әттеген-ай!" деп опынды. "Ал тұрып кетсем не істейді? Бас са-</w:t>
        <w:br/>
        <w:t>лып жабыса ма? Онда, орине, әл бермейді".</w:t>
        <w:br/>
        <w:t>Бірақ, бұлай отыра берудің реті жок. “Не дс болса</w:t>
        <w:br/>
        <w:t>көрермін!" деп іштей бекініп, ал орнынан көтеріле беріп еді.</w:t>
        <w:br/>
        <w:t>Карелин оның тізесінен басты. Зілсіз. вқырын ұстады. Реті</w:t>
        <w:br/>
        <w:t>бірдеме айтқысы келген адам секілді. Содан ол кісі Түрпасвқа</w:t>
        <w:br/>
        <w:t>қарады да, әлдене деп сөйлеп кетті. Содан кейін Тұрпаен</w:t>
        <w:br/>
        <w:t>Өмірзаққа бұрылды да:</w:t>
        <w:br/>
        <w:t>Асығын отырсың ба? деп сұряды.</w:t>
        <w:br/>
        <w:t>-Ауылғи қайтуым керек қой... Кешке мал келеді. Шешеме</w:t>
        <w:br/>
        <w:t>көмектесуім керек.</w:t>
        <w:br/>
        <w:t>“Кешкі мал келгенге асығатын мұның не реті бар?</w:t>
        <w:br/>
        <w:t>Шешесіне қалай көмектеседі?” Ол жағын бұл кісілер түсіне</w:t>
        <w:br/>
        <w:t>ме, түсінбей ме, ойда Өмірзақтың шаруасы болмады. Өзінше</w:t>
        <w:br/>
        <w:t>дәлелім өте қясынды деп санап, Өмірзақ Тұрпаенқа қарады.</w:t>
        <w:br/>
        <w:t>Карелин мен Түрпаевтан басқалары орындарынан</w:t>
        <w:br/>
        <w:t>гүрегелді. Үш-төртеуі бөлдіркеге бет алды. Солардың</w:t>
        <w:br/>
        <w:t>88</w:t>
        <w:br/>
        <w:t>"АІ Келдің бе? Күтіп едім көптен сені. Келеді деп айлап</w:t>
        <w:br/>
        <w:t>едім. Самсаған қалың, сарала әскерің қайда? Зеңбірек, добың</w:t>
        <w:br/>
        <w:t>қайда? Ә, жоқ па? Онда шешін. Қанға киімің бүлінер. Жөндеп</w:t>
        <w:br/>
        <w:t>шақынып ал. Дұрыстап шоақын. Бірақ, сенің ағаштың бетіне</w:t>
        <w:br/>
        <w:t>сар жезбен жапсырған құдайыңшан енді түк пайда жоқ. Оның</w:t>
        <w:br/>
        <w:t>алтынмен аптап, күміспен күптесең де түк қайыры жок.</w:t>
        <w:br/>
        <w:t>Менің Аллам бәрінен де күшті. Жат, көне, кәпір!</w:t>
      </w:r>
    </w:p>
    <w:p>
      <w:r>
        <w:t>Хан қалындағы қайқы қылышын көтере ақырып жүріп</w:t>
        <w:br/>
        <w:t>келеді.</w:t>
        <w:br/>
        <w:t>Хан сарайы есігіне дейін кілем тесеулі екен. Бұл кейін</w:t>
        <w:br/>
        <w:t>жылжып баряды. Шынымен хан менің басымды алып, мынпу</w:t>
        <w:br/>
        <w:t>асыл кілемдерді қанмен бүлдіре ме? Жоқ, мүмкін емес! Жақ!</w:t>
        <w:br/>
        <w:t>Бұл жай ғана айбар ғання. Менің төгілген бір қасық қаным үшін</w:t>
        <w:br/>
        <w:t>Россияның кек алатынын білмей ме? Маған неге едіреңдейді?</w:t>
        <w:br/>
        <w:t>Қазіревзіңе тұра ұмтылсам шауып тастай алар ма еді? Өлілгері</w:t>
        <w:br/>
        <w:t>ұмтылмақ болады. Бұл кезде хан қолындағы қылыш шығып</w:t>
        <w:br/>
        <w:t>кетіп, оның маңдай алдында өзінен-өзі ойнайтын секілді.</w:t>
        <w:br/>
        <w:t>Артынан сылдыр естілгендей болды. Дір-дір, сылдыр-</w:t>
        <w:br/>
        <w:t>сылдыр.</w:t>
        <w:br/>
        <w:t>-Қара айналаға. Артыңа қара! - деп хан ақырып қалды.</w:t>
        <w:br/>
        <w:t>Садан кейін басындағы бас киімін билете қарқылдай күлді.</w:t>
        <w:br/>
        <w:t>Алтынмен аптап, күміспен безегендей болып елестеген</w:t>
        <w:br/>
        <w:t>хан сарайы көзден ғайып болды.</w:t>
        <w:br/>
        <w:t>Ол теңіз үстінде жалғыз қалғандай. Ұмтылып ілгері де</w:t>
        <w:br/>
        <w:t>жүре алмайды. Аяғының асты суси береді. Теңіз дегені енді</w:t>
        <w:br/>
        <w:t>сусыған құм болып шықты. Жаңа кегілдір өң енді сарғайып</w:t>
        <w:br/>
        <w:t>кетіпті. Ол қалың құм ішінде малтып келеді. Тек құлағына</w:t>
        <w:br/>
        <w:t>жаңағы бір шалынған сылдыр-сылдыр әуен кетпей қойды.</w:t>
        <w:br/>
        <w:t>Кенет тура көз алдыпда адамның қураған қаңқасы пайда</w:t>
        <w:br/>
        <w:t>болды. Бірву...екеу...үшеу...төртеу... жалғасып жатыр. Оның</w:t>
        <w:br/>
        <w:t>құлағынвя шалынған сылдыр жел тербеткен сал қаңқалардың</w:t>
        <w:br/>
        <w:t>сылдыры екен. Дір-дір, сылдыр-сылдыр.</w:t>
        <w:br/>
        <w:t>-А, көрдің бе? Көрдің бе, жаңа! Көр, жөндеп көр!</w:t>
        <w:br/>
        <w:t>Тас төбесінен шыққандай хан дауысы саңқ ете қалды.</w:t>
        <w:br/>
        <w:t>Қою мұрты, қалың кірпігі, доғалаң мұрны - бәрі тұтасып,</w:t>
        <w:br/>
        <w:t>түсініксіз домалақ бейнеге айналып, оган төніп келе</w:t>
        <w:br/>
        <w:t>жатқандай. Денесінің кайда екені белгісіз, Қайқы қылыш</w:t>
        <w:br/>
        <w:t>тағы жалт-жұлт етеді.</w:t>
        <w:br/>
        <w:t>-Григорий Силыч! Григорий Силыч! Таныдың ба, бізді?</w:t>
        <w:br/>
        <w:t>Таныдың бв, бізді? - Бұл дыбыс шіркеу ішінен күңгірлеп</w:t>
        <w:br/>
        <w:t>шыққан секілді.</w:t>
        <w:br/>
        <w:t>Шыжыған құм үстінде бір жағынан өлі аруақтар көзіне</w:t>
        <w:br/>
        <w:t>елестеп, екінші жағынан қайқы қылышымен қаһарлы хан</w:t>
        <w:br/>
        <w:t>төне түсіп, тіпті, алыстан тағы бір бейне, Алексей Андреевич</w:t>
        <w:br/>
        <w:t>Аракчеевтің де бейнесі көрінгендей балды. Осылайша жанта-</w:t>
        <w:br/>
        <w:t>ласып жатқан Карелин оқыс қозғалып оянып кетті.</w:t>
        <w:br/>
        <w:t>87</w:t>
        <w:br/>
        <w:t>теңіз ортасындағы жалғыз кеме үстінде тұр. Ол жұдырығын</w:t>
        <w:br/>
        <w:t>қатты сілтегені соншама, шынтағы ауырып қалды.</w:t>
        <w:br/>
        <w:t>Жеа мұртты оның бұл кейпіне таңдана қарады:</w:t>
        <w:br/>
        <w:t>-Ренжітіп алсам, кешіріңіз! - Кейін бұрылды да кубрикке</w:t>
        <w:br/>
        <w:t>түсіп кетті.</w:t>
        <w:br/>
        <w:t>Екеуінің әңгімесін тыңдап тұрған Тұрпвев сөз астарын</w:t>
        <w:br/>
        <w:t>жаңа ғани ұқты. Бірақ Тұрпаен ол туралы көп айланып жат-</w:t>
      </w:r>
    </w:p>
    <w:p>
      <w:r>
        <w:t>пады. Жаңағы шақта алқызыл жанып кеткен Карелиннің</w:t>
        <w:br/>
        <w:t>жүзі сұп-сұр болып шығя келді.</w:t>
        <w:br/>
        <w:t>-Гриторий Силыч! Григорий Силыч! Көп ренжімеңіз! - деп</w:t>
        <w:br/>
        <w:t>Тұрпаев оның қолтығынан сүйемек балған.</w:t>
        <w:br/>
        <w:t>-Кетіңіз! - Карелин оның қолынан қағып жіберді...</w:t>
        <w:br/>
        <w:t>Казір Карелин бір мезгіл сол жайды ойлап кетті.</w:t>
        <w:br/>
        <w:t>“Тілмашқа артықтау айттым-ау. Жазығы жоқ вді. Ал, анау...”</w:t>
        <w:br/>
        <w:t>Ив, ол Бергті еске салды. Берг атын естісімен оның әдейі</w:t>
        <w:br/>
        <w:t>ұрынғалы тұрғанын білді. “Сонда оның жалғыл өзі салай ой-</w:t>
        <w:br/>
        <w:t>лай ма? Әлде, команда құрамында аның ниеттестері бар ма?</w:t>
        <w:br/>
        <w:t>Әйтпесе, маған, экспедиция бастығына, қайдағы бір мичман</w:t>
        <w:br/>
        <w:t>талтайып тұрып, тіл тигізер ме еді!" деп бер жағымен айтты.</w:t>
        <w:br/>
        <w:t>Кекете айтты. Ал шынында ол айылын дв жимяды. Кубрик-</w:t>
        <w:br/>
        <w:t>ке түсіп бара жатып, тіпті ризашылықпен езу тартқандай</w:t>
        <w:br/>
        <w:t>көрінді. Мүмкін, мүмкін!</w:t>
        <w:br/>
        <w:t>Сол бойда оған қатты ызаланғанмен, тап қазір аның</w:t>
        <w:br/>
        <w:t>кеудесінде ешқандай яшу-кек жоқ секілді. Осы үш-терт күнде</w:t>
        <w:br/>
        <w:t>сөніп-өшкен бе?</w:t>
        <w:br/>
        <w:t>Бергі Берг! Ол вз втына гана емес, бүкіл Ресей</w:t>
        <w:br/>
        <w:t>империясының атағына кір келтірген жақ пя! Осы</w:t>
        <w:br/>
        <w:t>жағалауларда отырған бейбіт адай ауылдарына бұйқыт келіп,</w:t>
        <w:br/>
        <w:t>малын-жайын швуып алды. Қан-жоса қылды. Ресей ішінде</w:t>
        <w:br/>
        <w:t>адан кейбіреулер жиіркенді, енді біреулер аны қаһарман деп</w:t>
        <w:br/>
        <w:t>жариялады. “Тяғы елдерді осылайша бағындыру қвжет. Орыс</w:t>
        <w:br/>
        <w:t>каруыниян сескенетін болсын!" - деді.</w:t>
        <w:br/>
        <w:t>Анау мичманның меңзеп тұрғаны сол Берг. "Елді оқпен,</w:t>
        <w:br/>
        <w:t>отпен бағындыр, найзаның ұшыман, қылыштың жүзімен</w:t>
        <w:br/>
        <w:t>биле" дейді. Жоқ. ол менің жолым емес. Ал, сонда менің жо-</w:t>
        <w:br/>
        <w:t>лым қайсы?</w:t>
        <w:br/>
        <w:t>Қалай болғанын өзі де байқамай қалды. Кенет оның ойына</w:t>
        <w:br/>
        <w:t>граф Аракчгев түсті. Ол, осы бір жер түбінде, Каспий теңізінің</w:t>
        <w:br/>
        <w:t>жағасында Маңғыстау жағалауына қарап отырып та осы кісі</w:t>
        <w:br/>
        <w:t>есіне оралғанда тұла байы дір етті.</w:t>
        <w:br/>
        <w:t>Тағдырдың тепкісі қатты ма, алде Аракчеевтің құдіреті</w:t>
        <w:br/>
        <w:t>одан да күшті ме, айтеуір, жиырма бір жасар Грипия Карелин</w:t>
        <w:br/>
        <w:t>бір түнде күймеге отырғызылып, осы жалпақ жонның қиыр</w:t>
        <w:br/>
        <w:t>шетінен, Орынбар даласынан бір-пқ шықты. Орынбар дала-</w:t>
        <w:br/>
        <w:t>сы, қырғыз-қайсақ деп аталатын халықтың ортнсы - өмір</w:t>
        <w:br/>
        <w:t>жолын жаңа бастаган, болашағы зар деп есептелетін жасәрім</w:t>
        <w:br/>
        <w:t>УС</w:t>
        <w:br/>
        <w:t>Бұл жолы шешесі үндемей қалды. “Е, байғұс. шалым-ай!</w:t>
        <w:br/>
        <w:t>Осы ма еді ойлап жүргенің? Бәсе, ондай адам емес ғді ғой.</w:t>
        <w:br/>
        <w:t>Менің аға- жеңгемді неге бөтенсіретесін. “Қысқа жіп күрмеуге</w:t>
        <w:br/>
        <w:t>келмейді" дегендей мал жоқ болып жүр екен ғой" деп, ойға</w:t>
        <w:br/>
        <w:t>кеткен-ді.</w:t>
        <w:br/>
        <w:t>Осыдан кейін көп ұзамай солай қарай жүретін терт-</w:t>
        <w:br/>
        <w:t>бес вдам бірігіп бір қос болды да. жүрді де кетті. Олардың</w:t>
        <w:br/>
        <w:t>кейбіреуінің шаруасы да Өмірзақтың іпаруасы секілді -</w:t>
        <w:br/>
        <w:t>көрісетін рет; ерлі-зайыпты екеуі бет сипауға, тағы біреулер</w:t>
        <w:br/>
        <w:t>сырқаттың көңіліп сұраймыз деп шыққандар. Жолдағы</w:t>
      </w:r>
    </w:p>
    <w:p>
      <w:r>
        <w:t>ауылдардан екі-үш түйелі қосылды. Жиналғанда едәуір</w:t>
        <w:br/>
        <w:t>топқа айналып, алдарына свлып айдаған малдары да жиыр-</w:t>
        <w:br/>
        <w:t>ма, отыз жандық болды. Олардың ішінде осы Өмірзақтың</w:t>
        <w:br/>
        <w:t>да пағашыларына арналған екі лақты ешкісі бар. Малдың</w:t>
        <w:br/>
        <w:t>да. өздерінің де тынысына қарай су қуалай жүріп отырды.</w:t>
        <w:br/>
        <w:t>Олар Шіетпеге қарап бұрылмиястан, Шерқаланы айналып</w:t>
        <w:br/>
        <w:t>өтіп, Шайыр басында бір дем алды. Одан Жыңғылдыға асып</w:t>
        <w:br/>
        <w:t>түсіп. Шатқа тірелді. Үдектің құдығының басына да ат шал-</w:t>
        <w:br/>
        <w:t>дыра кідіріп, Түбіжікке түнделете келді. Мұның басынан ерте</w:t>
        <w:br/>
        <w:t>қозғалып, Қаңғаның ойына Қаракөз бұлағының үстіне келіп</w:t>
        <w:br/>
        <w:t>үңілді. Бүл арадан өткен соң жолаушылар бөліне бастады.</w:t>
        <w:br/>
        <w:t>Акыры, Өмірзақ Өрдекке баратын кісімен біраз жерге бірге</w:t>
        <w:br/>
        <w:t>келді де, әлгі жолдасының сілтеуімен Аралдының тұсынан</w:t>
        <w:br/>
        <w:t>тура төмен құлады.</w:t>
        <w:br/>
        <w:t>Сонау алыстан жиенінің іздеп келгеніне мәз болған</w:t>
        <w:br/>
        <w:t>нағашысы абігер болды да қалды.</w:t>
        <w:br/>
        <w:t>Қайтарында осы торды орап салды. Бұл тордың құрғақ</w:t>
        <w:br/>
        <w:t>далада неге керек екенін түсінбеген Өмірзақ аны алғашында</w:t>
        <w:br/>
        <w:t>алғысы келмеді. Бірақ нағашысының көңілін қимады.</w:t>
        <w:br/>
        <w:t>Қолына ұстап. салмақтап еді, ауырлығы жоқ екен. Ат арты-</w:t>
        <w:br/>
        <w:t>на өңгере салған. Оның немқұрайлы, селқос пішінін көрген</w:t>
        <w:br/>
        <w:t>нағашысы да налып қалды.</w:t>
        <w:br/>
        <w:t>-- Шырағым, осы үйде сенің қанжығаңа ілуге жарайтын</w:t>
        <w:br/>
        <w:t>нарсе болса аямас едім. Бірак, көріп отырсың біздің күйімізді.</w:t>
        <w:br/>
        <w:t>Келгеніңе қуанғаннан. өзімнің қымбат дүниемді мыня</w:t>
        <w:br/>
        <w:t>түрікпен көршімнен алған ауымды сыйлап отырмын. Оным-</w:t>
        <w:br/>
        <w:t>ды қомсынба, деді қиналып.</w:t>
        <w:br/>
        <w:t>--Жоқ. нағашеке! Қомсынып жатқаным жоқ. Құдай</w:t>
        <w:br/>
        <w:t>сақтасын, сіздің сыйыцызға ренжіп... Өмірзақ ол кісіні</w:t>
        <w:br/>
        <w:t>жұбатпақ болды.</w:t>
        <w:br/>
        <w:t>Қарт кісі үйдің іргесіндегі қотыр тасқа құйрығын қойып,</w:t>
        <w:br/>
        <w:t>теңізге қарап отырып қалды. Көл-көсір теңіз бетінен белгісіз</w:t>
        <w:br/>
        <w:t>нарсе көріп отыр ма деп, Өмірзақ тя еріксіз солай бұрылған.</w:t>
        <w:br/>
        <w:t>Бірақ бұл ерекше ештеме байқай алмады. Сол көл-кесір бо-</w:t>
        <w:br/>
        <w:t>лып жатқан шалқар теңіз. Тек. осы тұста теңіздің шет-жиегі</w:t>
        <w:br/>
        <w:t>Ук</w:t>
        <w:br/>
        <w:t>-- Бұл үлкен ғалым, зерттеуші, һам офицер Карелин Гри-</w:t>
        <w:br/>
        <w:t>горий Силыч! Сенімен танысқысы келеді. Қолыңды бер, -</w:t>
        <w:br/>
        <w:t>ДЕДІ.</w:t>
        <w:br/>
        <w:t>Карелин қазақ тілін білмейтін. Оның жүрген ортасы</w:t>
        <w:br/>
        <w:t>Орынбор қаласы, Жәңгір ханның ордасы. Ондағылардың</w:t>
        <w:br/>
        <w:t>бөрімен өз тілінде, орысша тілдеседі. Сондықтан, мынау</w:t>
        <w:br/>
        <w:t>жатқан бұратана халық тілі тікелей қажетті де болмады.</w:t>
        <w:br/>
        <w:t>Мүмкін, сондықтан ба, айтеуір, оған жөндеп мән бермеген-ді.</w:t>
        <w:br/>
        <w:t>Ойы сонау өскен ортасы солтүстікте жатқан Петербург, одан</w:t>
        <w:br/>
        <w:t>бергі Могкнади болып, тым құмартпаған да. Орынборда да,</w:t>
        <w:br/>
        <w:t>хан ардасында да амандасқан адамдардың бір-біріне “Ишан-</w:t>
        <w:br/>
        <w:t>сыз ба, Ишанбыз!" деп жататынын естіп, өзі де қандай болма-</w:t>
        <w:br/>
        <w:t>сын, кім болмасын, Шығыс адамын кездестірсе, "Ишансыз</w:t>
        <w:br/>
        <w:t>ба!" деп салатын. Бұл сөзді мұндай зиялы адамнан естіген</w:t>
        <w:br/>
        <w:t>әлгілер: “Ишансыз ба, акшимисиа!" деп, әбдеп иіліп-бүгіліп</w:t>
        <w:br/>
        <w:t>қалатын.</w:t>
      </w:r>
    </w:p>
    <w:p>
      <w:r>
        <w:t>Алайда, мына қыр қазағы әлгі шәрлерде көрген</w:t>
        <w:br/>
        <w:t>кісілеріндей иіліп-бүгіліп жатпады. Жүзінде пәлендей сес</w:t>
        <w:br/>
        <w:t>болмвсн да, ешібір елпексіз, үнсіз ғана қос қалын ұсынды.</w:t>
        <w:br/>
        <w:t>Амандасу ишараты осымен бітті.</w:t>
        <w:br/>
        <w:t>Өмірзақ іштей қаншн тіксінгенменен, жаушылық ниет</w:t>
        <w:br/>
        <w:t>сезбейтін секілді. Басқа кісілерге мынау бірдеме айтып еді,</w:t>
        <w:br/>
        <w:t>олар су ортасында тұрған кемеге кетті. Содан кейін жағаға</w:t>
        <w:br/>
        <w:t>ыдыс-аяқ, жерге төсейтін нәрселер әкеліп, от жаға бастады.</w:t>
        <w:br/>
        <w:t>Сірә, жағада тамақ ішуге дайындалып жатқанға ұқсайды.</w:t>
        <w:br/>
        <w:t>Карелин Өмірзаққа көп сұрақтар қойды. Оны Тұрпаев ауда-</w:t>
        <w:br/>
        <w:t>рып отырды. Сұрақтарында кісі күдіктенерлік ештеме жақ.</w:t>
        <w:br/>
        <w:t>Ауылың қай жерде. әке-шешең бар ма, қалай күн көріп</w:t>
        <w:br/>
        <w:t>жүрсіңдер, не кәсіпшілікпен айналысасыңдар деген жай-</w:t>
        <w:br/>
        <w:t>лар төңірегінде. Өмірзақ алғашында жасқана отырып, кейін</w:t>
        <w:br/>
        <w:t>ашыли түсті. Өз ал-кадірінше жауап қайырды. Карелин оның</w:t>
        <w:br/>
        <w:t>жауабын үнсіз ғана тыңдады дя қойды.</w:t>
        <w:br/>
        <w:t>Бір кезде құм үстінде қисайып жаткан Кврелин басын</w:t>
        <w:br/>
        <w:t>көтеріп алды да, бір нәрсеге қадалып қарай қалды. Ол қараған</w:t>
        <w:br/>
        <w:t>жаққа Өмірзлқ та бұрылып, Карелин көлінің үюлі жатқан</w:t>
        <w:br/>
        <w:t>мұның туына түскенін байқады. Кирелин түрегеліп барып,</w:t>
        <w:br/>
        <w:t>оны аударыстырып ұстап көрді. Түрпневқа қарап бірдеме деп</w:t>
        <w:br/>
        <w:t>еді, мына ауды қайдан алғанын және қашаннан бері балық ву-</w:t>
        <w:br/>
        <w:t>лаумен айннилыевтынын сұраған екен.</w:t>
        <w:br/>
        <w:t>Өмірзақ бар шынын айтты.</w:t>
        <w:br/>
        <w:t>Осыдан кейін ол екі-үш кігіні шақырып, ауды жаздыра</w:t>
        <w:br/>
        <w:t>бастады. Бір мезгілде өзі де шешініп, Өмірзаққа дв шешін де-</w:t>
        <w:br/>
        <w:t>гендей ым білдірді. Өмірзақтың шешінерлік ештемесі де жоқ</w:t>
        <w:br/>
        <w:t>еді, Бұтында ақ шытчин тігілген дамбалының кең балағын са-</w:t>
        <w:br/>
        <w:t>нына дейін түріп алды. Етегі далаңдаған кең көйлегінің етегін</w:t>
        <w:br/>
        <w:t>27</w:t>
        <w:br/>
        <w:t>--Біз Ұлы Русьтанбыз. Қасымызда ғалым бар. Жер</w:t>
        <w:br/>
        <w:t>іерттейміз, су зерттейміз.</w:t>
        <w:br/>
        <w:t>Өмірзақ оның қай ел жайында, не туралы айтып тұрғанын</w:t>
        <w:br/>
        <w:t>анық түсінбеді. Тек ол кісінің үні жұмсақ, ешбір астарсыз</w:t>
        <w:br/>
        <w:t>анық секілді естілді. Өміраақ саған сенді...</w:t>
        <w:br/>
        <w:t>Бұл кісінің түрінің қасындағы жолдастарынан өзгеше</w:t>
        <w:br/>
        <w:t>екеніне Өмірзақтың көзі бірден түскен. Қоңыр күреңдігі</w:t>
        <w:br/>
        <w:t>гүрікпендердің жүзіне, тіпті, елібі кейбір казаққа да келетін</w:t>
        <w:br/>
        <w:t>егкілді. Қап-қара қаба сақал. Бірақ қашақ шалдарының</w:t>
        <w:br/>
        <w:t>сақалындай ұзын емес, дөңгелене біткен. Бұл сәтте Өмірлзақ</w:t>
        <w:br/>
        <w:t>оның солайша қиылғанын білген жоқ еді. Ал бас бітімі, көбіне</w:t>
        <w:br/>
        <w:t>сопақ келетін түрікпендікінен гөрі домалақтау, қазақ бет"</w:t>
        <w:br/>
        <w:t>пішіміне үкеянқырайды. Тек. мұрны сәл дөңестеу де, мұрын</w:t>
        <w:br/>
        <w:t>ұшы ішіне қарай майысқан имектеу. "Бүркіттің тұмсығы</w:t>
        <w:br/>
        <w:t>секілді екен!" деп бір теңеп ялды Өмірзақ. Алайда, кім бо-</w:t>
        <w:br/>
        <w:t>латынын айқын ұғып, ажыратн алмады. “Әйтеуір, қазақша</w:t>
        <w:br/>
        <w:t>сөйлеп тұр ғой. “Ассалаумағалейкумге" тілі мүдірмей келеді.</w:t>
        <w:br/>
        <w:t>Мүмкін, мұсылман шығар!"</w:t>
        <w:br/>
        <w:t>Осыдан кейін оның ойы басқа жаққа ауды.</w:t>
        <w:br/>
        <w:t>Салдыр-гүлдір суға түсіріліп жатқан темірдің</w:t>
        <w:br/>
        <w:t>шақырлағаны оның ойын бөліп жіберді. Өмірзақ су бетіне</w:t>
      </w:r>
    </w:p>
    <w:p>
      <w:r>
        <w:t>қарады. Екі кісі құлаштап қозғап, үш тармақ шойын нәрсе</w:t>
        <w:br/>
        <w:t>су түбіне кетіп барады. Шығыршығынан бастап шайын шын-</w:t>
        <w:br/>
        <w:t>жырмен созылып жатыр. Жәкір ақ көбікті бұрқ еткізіп күмп</w:t>
        <w:br/>
        <w:t>етіпсуға құлады да, шайын шынжырды салдыр-гүлдірсүйрете</w:t>
        <w:br/>
        <w:t>жөнелді. Кеп ұзамай оның да үнін теңіз жұтып жібергендей,</w:t>
        <w:br/>
        <w:t>қалт тынды. Бұл жердің суы тайыз болатын.</w:t>
        <w:br/>
        <w:t>Кеменің екінші қапталынан суғн тағы бөлдірке түсіріліп,</w:t>
        <w:br/>
        <w:t>оған да үш адам мінді. Екеуі ескекке отырып, біреуі оңың қақ</w:t>
        <w:br/>
        <w:t>ортасында қақшиып түр. Бөлдірке жақындағанда мынв үшеуі</w:t>
        <w:br/>
        <w:t>де анау арттяғы кісіні танып, соган ұмтылды.</w:t>
        <w:br/>
        <w:t>Өмірзақ та бір-екі аттай түсті де. кідіріп қалды.</w:t>
        <w:br/>
        <w:t>Мыналардың ұмтылыс ретіне қарағанда, ол - бастық адам.</w:t>
        <w:br/>
        <w:t>Жаңа өзін Тұрпай баласымын деп атаған кісі де, жағадағы</w:t>
        <w:br/>
        <w:t>басқағкеуі детұмсығымен құмға тірелген бөлдіркедегі кісінің</w:t>
        <w:br/>
        <w:t>екі қолынан ұстады. Бұлардың қолынан демеу алып, жағаға</w:t>
        <w:br/>
        <w:t>жеңіл қарғып түсті. Ол да Өмірзаққа қарай жүрді.</w:t>
        <w:br/>
        <w:t>Сары шашы жалбыраған ұзын. Бірак Өмірлдақ көріп</w:t>
        <w:br/>
        <w:t>жүрген ауылдың салақ әйелдерінің, дауыл соққан швмеледей</w:t>
        <w:br/>
        <w:t>қабыраған шашындай ұйқы-тұйқы емес, таза гаралған. Киімі</w:t>
        <w:br/>
        <w:t>де мынву кісілерден өзгеше. Бешпеттерінің қалтасынан күміс</w:t>
        <w:br/>
        <w:t>шынжыр салбырап тұр. Өмірзаққа тақап келіп, оның жүзін</w:t>
        <w:br/>
        <w:t>үнсіз шолып өтті де қолын ұсынды.</w:t>
        <w:br/>
        <w:t>--Ишансың ба? Мен Карелин Григорий Силыч! - Содан</w:t>
        <w:br/>
        <w:t>кейін Түрпвевқа қарады. Ол ұмтыла келіп, Өмірзақ алдында</w:t>
        <w:br/>
        <w:t>жалпылдай сөйлей жөнелді.</w:t>
        <w:br/>
        <w:t>Ел 87</w:t>
        <w:br/>
        <w:t>алдарындағы мата мен шайды қызықтап, бұлардың Өмірзақ</w:t>
        <w:br/>
        <w:t>қолына қалай түскенін сұрауды ұмытып кетті. Кенет</w:t>
        <w:br/>
        <w:t>Өмірзақтың әкесі басын көтеріп алды да, баласына жалт</w:t>
        <w:br/>
        <w:t>бұрылып:</w:t>
        <w:br/>
        <w:t>--Әй, сен мұны қайдан алдың? - деп сұрады. Капшілік</w:t>
        <w:br/>
        <w:t>жұрт Бесқаляның ойы деп атайтын Хорезм өңіріндегі</w:t>
        <w:br/>
        <w:t>қалаларға сапяр шеккен некен-саяқ қалашылар әкелетін. не-</w:t>
        <w:br/>
        <w:t>месе теңіздің арғы-бергі бетінің саудагер-көпестері жикала-</w:t>
        <w:br/>
        <w:t>тин Сартастың жәрмеңкесінде ғния кездесетін мынау қымбат</w:t>
        <w:br/>
        <w:t>мата мен шайдың Өміранқ қолына түскенін ойлағанда, алар</w:t>
        <w:br/>
        <w:t>ал ойларынан шошынып кетті. Қолын енді ұсына бастағандар</w:t>
        <w:br/>
        <w:t>кейін тартынып, ауыздарына салып дәмін алып отырғандар,</w:t>
        <w:br/>
        <w:t>харам нәрседей түкіріне бастады.</w:t>
        <w:br/>
        <w:t>Өмірзақ болган жайды асықпай-аптықпай баяндап берді.</w:t>
        <w:br/>
        <w:t>-Астапыралла, бұл не болды екен? - деп шошынды бір</w:t>
        <w:br/>
        <w:t>кісі, Өмірзақ әңгімесін айтып болғаннан кейін.</w:t>
        <w:br/>
        <w:t>-Кеме деп отыр ғой. Су ішіндегі кеме-дағы.</w:t>
        <w:br/>
        <w:t>-Жоқ, ол кеме қайдан келеді? Аспаннан түсті ме?</w:t>
        <w:br/>
        <w:t>-Қайдағы аспан? Сумен жүзіп келді-дағы.</w:t>
        <w:br/>
        <w:t>Осы кезде шеттеу отырған бір кісі манадан бері аңгімені</w:t>
        <w:br/>
        <w:t>үнсіз тыңдап отырған. Кенет ол отырған жерінде бір қомпаң</w:t>
        <w:br/>
        <w:t>етіп түрегеле жаздап барып, құйрығын нығарлай қайта ба-</w:t>
      </w:r>
    </w:p>
    <w:p>
      <w:r>
        <w:t>сылды.</w:t>
        <w:br/>
        <w:t>-Ал енді, сал кемені осыдан екі-үш күн бұрын мен де</w:t>
        <w:br/>
        <w:t>көрдім. Тек жұртты босқа үрейлендірмейін деп айтқан жоқ</w:t>
        <w:br/>
        <w:t>едім, - деді.</w:t>
        <w:br/>
        <w:t>-Сен оны қалай көріп жүрсің?</w:t>
        <w:br/>
        <w:t>-Биыл қайымай қалған жарбай інгенім көптен бері</w:t>
        <w:br/>
        <w:t>көрінбей кеткен. Қасындағы тяйлағы да жоқ. Соны іздеп</w:t>
        <w:br/>
        <w:t>теңіз жагалай шығып едім. Сондя көрдім, бір кеме жүр екен.</w:t>
        <w:br/>
        <w:t>Жүрісі жай, біреуді аңдығандай асықпайды. Олардың көзіне</w:t>
        <w:br/>
        <w:t>түспей, төбенің тасасынан сығалағанмын. Біз көріп жүрген</w:t>
        <w:br/>
        <w:t>түрікпендердің қайығына ұқсамайды. Өмірзақжанның</w:t>
        <w:br/>
        <w:t>көргені сол болар. Аспаннан кеме жауып кетті дейсің бе?</w:t>
        <w:br/>
        <w:t>Әрине, гол! - Бұл свзін ақырын, сақтықпен бастап, аяғын нық</w:t>
        <w:br/>
        <w:t>сеніммен аяқтады.</w:t>
        <w:br/>
        <w:t>Басқа ешкім ашық ештеме айтпады. Бәрі де ойлана,</w:t>
        <w:br/>
        <w:t>мүдіріп қалған. Кішкентай шал бір кезде Өмірзаққа бұрылды.</w:t>
        <w:br/>
        <w:t>“Саған бірдеме айтты ма? Бірдеме сұрады ма?</w:t>
        <w:br/>
        <w:t>-Сүйінғараны білесің бе деп сұрады.</w:t>
        <w:br/>
        <w:t>Шағын ауыл ядамдарының келесі күнгі аңгімесі осы</w:t>
        <w:br/>
        <w:t>жағнлауда жүрген жалғыз кеме жайында болды. Әйелдер</w:t>
        <w:br/>
        <w:t>жағы шайды салып қайнатып татып көрді. Еркектер жағы да</w:t>
        <w:br/>
        <w:t>ақыры оларға қосылды.</w:t>
        <w:br/>
        <w:t>Үшінші күні жиналып жағалауға бармақ болып келісті.</w:t>
        <w:br/>
        <w:t>5</w:t>
        <w:br/>
        <w:t>84</w:t>
        <w:br/>
        <w:t>мейірімінің астына алып, шарапатын түсіріп отыр. Үлкен</w:t>
        <w:br/>
        <w:t>шыдам керсетіп отыр. Ал, біз сол жақсылықты ар кезде түсіне</w:t>
        <w:br/>
        <w:t>білеміз бе, сол ықыласқв ықыласпен жауап бере аламыз ба,</w:t>
        <w:br/>
        <w:t>соны бвр жүрегіммен терең ұға білу үшін мен сіз сияқты</w:t>
        <w:br/>
        <w:t>астаналық білімді адимдарен құштармын.</w:t>
        <w:br/>
        <w:t>Сіздің бұл алкеге келгеніңізге де міне, бес-алты жылдай</w:t>
        <w:br/>
        <w:t>уяқыт болып қалды. Біздің халқымыз жайында сіздің өз</w:t>
        <w:br/>
        <w:t>ойыңыа болар. Алайда, мен халқымды жылқыға теңер едім.</w:t>
        <w:br/>
        <w:t>Иа, кадімгі өлі бис білмеген асау жылқыға. Ол жылқы не</w:t>
        <w:br/>
        <w:t>істейді десеңізші? Мойнына құрық, басына жүген түсіргісі</w:t>
        <w:br/>
        <w:t>келмейді. Ал. сол, оның басына пайда ма? Пайда емес, Ол езуі</w:t>
        <w:br/>
        <w:t>жиырылып, жуаси қалса, оның бар ауыртпашылығы, өлім-</w:t>
        <w:br/>
        <w:t>жітімі қожасының мойнына түседі. Қожасы оған мерзімінде</w:t>
        <w:br/>
        <w:t>жөм-су тауып беріп, бар күтімін майнына алады. Жақсы қожа</w:t>
        <w:br/>
        <w:t>жұмсап отырған көлігін, бағып отырған малын аш-жалаңаш</w:t>
        <w:br/>
        <w:t>қоя мн. Ал, тағының аты тағы. Ол, иә, өзара қырқысып</w:t>
        <w:br/>
        <w:t>құриды, не өзінен күшті тағының аузында кетеді. Ыссыда</w:t>
        <w:br/>
        <w:t>шөлдеп өледі, суықта үсіп өледі. Өледі, құриды...</w:t>
        <w:br/>
        <w:t>.- Карелин құлағына хан дауысы да келіп түрғандай.</w:t>
        <w:br/>
        <w:t>Күн еңкейіп келеді. Жеңіл жел тұрғандай болып, су беті</w:t>
        <w:br/>
        <w:t>дір ете түсті. Салқын леп тұла байын тоңазыта бастағандай.</w:t>
        <w:br/>
        <w:t>Бірақ, оны елер Карелин жақ. Сол баяғы бір бағытқа, мынау</w:t>
      </w:r>
    </w:p>
    <w:p>
      <w:r>
        <w:t>құм жалдың қырына көзін қадап қалған.</w:t>
        <w:br/>
        <w:t>Ол ауелде Өмірзақтың жүрісін бағдарлап отырған.</w:t>
        <w:br/>
        <w:t>Өмірзақ қолына бұлар жібек кездеме ұстатты, оған азын-</w:t>
        <w:br/>
        <w:t>аулақ шай түйіп салды. Өмірзақ алмаймын деп азар да безер</w:t>
        <w:br/>
        <w:t>болған. Бірақ бұлар зарлыкпен алдырды.</w:t>
        <w:br/>
        <w:t>-Бұл көңіл. Мұны алмау ұят болады, - деп түсіндірді</w:t>
        <w:br/>
        <w:t>Тұрпаев.</w:t>
        <w:br/>
        <w:t>Үят деген соң Өміравқ түйіншекті ұстады. Тұрпаев көңілі</w:t>
        <w:br/>
        <w:t>орнына түскендей болып оған қарады да:</w:t>
        <w:br/>
        <w:t>-Сен бізге тағы да кел. Шалдарды два ертіп кел. Мүмкін,</w:t>
        <w:br/>
        <w:t>олардың ішінде Сүйінғарвны білетіндері бар шығар, - деді.</w:t>
        <w:br/>
        <w:t>Сөзінің саңында Түрпаен Карелинге жалт қарнды.</w:t>
        <w:br/>
        <w:t>Сүйінғараны сұрастырганмен оны ізде, ауыл адамдарын</w:t>
        <w:br/>
        <w:t>шақыр деп Карелин билік бермеген-ді. Талайды көріп, арлы-</w:t>
        <w:br/>
        <w:t>берлі жортқан саудагер, кейде билігі жоғары әміршілердің</w:t>
        <w:br/>
        <w:t>берген екілдігінен асырып жіберу жақсылыққа апармайты-</w:t>
        <w:br/>
        <w:t>нын, тіпті, өз басына катерлі екенін білсе де, шыдай алмай</w:t>
        <w:br/>
        <w:t>кетті. Сүйінгари оның өзіне дв керек еді.</w:t>
        <w:br/>
        <w:t>Астрахан басындағы шаруаларын басқа адамдарына</w:t>
        <w:br/>
        <w:t>жүктеп. басын қатерге тіге әлі белгісіз елге, Маңғыстау да-</w:t>
        <w:br/>
        <w:t>ласына шыққан зкспедицияға тілмаш болып, құлшына</w:t>
        <w:br/>
        <w:t>ұмтылғанда саудагердің өз есебі бар. Міне, сол мүмкіншілік</w:t>
        <w:br/>
        <w:t>қолына өлі келіп тұрғанда, неге айырылып қалуға тиісті.</w:t>
        <w:br/>
        <w:t>фа</w:t>
        <w:br/>
        <w:t>Қолына ұзын таяқ ұстаған кісі кеменің тұмсығында жүр.</w:t>
        <w:br/>
        <w:t>Ол таяғын суға салып байқап қарайды. Кейде, оны су түбіне</w:t>
        <w:br/>
        <w:t>жіберіп, содан кейін етпетінен жатя қалып, қолын төмен со-</w:t>
        <w:br/>
        <w:t>азады. Артына қарап әлдене белгі береді. Кеме кейде жылжи</w:t>
        <w:br/>
        <w:t>тамен жөнеледі де, енді бір сөтте, тұсаулы аттай кібіртіктеп</w:t>
        <w:br/>
        <w:t>калады.</w:t>
        <w:br/>
        <w:t>Аумвн влек болып отырған Өмірзақ жылжып келе жатқан</w:t>
        <w:br/>
        <w:t>кемені әбден жақындағанша көрген жақ. Кенет, су беті шалп</w:t>
        <w:br/>
        <w:t>еткендей балды дв, ол жалт бұрылған. Түсі бұзылып кетті.</w:t>
        <w:br/>
        <w:t>Кемеден жеңіл бөлдірке суға түсіріліп, оған үш адам отырып</w:t>
        <w:br/>
        <w:t>жатырекен. Келер сәтте қос ескек көтеріліп, суға бір мезгілде</w:t>
        <w:br/>
        <w:t>шылп ете түсті де, алар Өмірзақ отырған тұсты бетке ұстады.</w:t>
        <w:br/>
        <w:t>Жүрегі ау ете түскен Өмірзақ алгашқы сәтте абдырап кетті.</w:t>
        <w:br/>
        <w:t>Орнынан тұра қаширын да, немеге отыра берерін де білмей,</w:t>
        <w:br/>
        <w:t>мелшиген күйінде сілейіп қатты да қалды. Бүлар кім болуы</w:t>
        <w:br/>
        <w:t>мүмкін? Жалғыз кеме бұл жағалауда не істеп жүр? Қайдан</w:t>
        <w:br/>
        <w:t>шыққан кеме?</w:t>
        <w:br/>
        <w:t>Ойына, кеше әңгімелескен қарттардан естіген жайла-</w:t>
        <w:br/>
        <w:t>ры келді. Мынау, үлкен судың арғы бетінде қалың ел бар</w:t>
        <w:br/>
        <w:t>көрінеді. Оларды орыстар деп атайды екен. Көздері көк, шаш-</w:t>
        <w:br/>
        <w:t>тары сары көрінеді. Үлкен шәрлері, дәу-дәу кемелері бнр</w:t>
        <w:br/>
        <w:t>деседі. Олар су бетінде от кемемен де жүреді дейді. Өмірзақ</w:t>
        <w:br/>
        <w:t>сол орыс дегенді әлі көрген жоқ. Мынау, кемемен келгендер</w:t>
        <w:br/>
        <w:t>салар ма екен? Бірақ, олар бұл жағалауда, далада не шаруа”</w:t>
        <w:br/>
        <w:t>лары бар? Әлде... әлде... бұл нешебір түрге айналатын жын-</w:t>
        <w:br/>
        <w:t>шайтан болып жүрмесін! Олар жайындағы әңгімелер орыстар</w:t>
      </w:r>
    </w:p>
    <w:p>
      <w:r>
        <w:t>туралы әңгімеден де кеп. Біреуге өлген әке-шешесі болып</w:t>
        <w:br/>
        <w:t>көрінеді. екінші кісінің көзіне аң күйінде түседі, Өмірзақтың</w:t>
        <w:br/>
        <w:t>есінде қалғаны, көк теке болып көрінген шайтан жайындағы</w:t>
        <w:br/>
        <w:t>әңгіме еді.</w:t>
        <w:br/>
        <w:t>Бір кісі түйемен келе жатсн, жалда жайылып жүрген көк</w:t>
        <w:br/>
        <w:t>текені кареді. Қылшығы жылт-жылт етіп сақалы сала құлаш</w:t>
        <w:br/>
        <w:t>теке айдалада жайылып тұрады. Қалға үйренген теке болса</w:t>
        <w:br/>
        <w:t>керек, ол кісіні жатырқап қашпайды. Әлгі жолаушы түйені</w:t>
        <w:br/>
        <w:t>шөгеріп, жерге түсіп, текені ұстап, алдына өңгеріп аляды.</w:t>
        <w:br/>
        <w:t>Қайтадан жүре береді. Қанша жүргені белгісіз, әйтеуір, бір</w:t>
        <w:br/>
        <w:t>мезгілде әлгінің сақалын сипап: “жарықтықтікі біраз бар</w:t>
        <w:br/>
        <w:t>екен?" депті. Сол кезде көлбеп жатқан көк теке мырс етіп</w:t>
        <w:br/>
        <w:t>күліп жүберіпті дв: “Сенің атаңның сақалынан қалай скен"</w:t>
        <w:br/>
        <w:t>Дейтін көрінеді. Әлгі кісі шошып кетіп, түйесінен құлап түсіп</w:t>
        <w:br/>
        <w:t>талып қалады. Сасын, көк теке жақ балып кетеді. Есін жиып</w:t>
        <w:br/>
        <w:t>қараса, ол биік құздың басына келіп түр вкен. Квлимасын</w:t>
        <w:br/>
        <w:t>қайырып, аорғя дегенде есін жиған көрінеді-мыс.</w:t>
        <w:br/>
        <w:t>Ал, мынадай кеме күйінде, суға жүзген бөлдірке күйінде</w:t>
        <w:br/>
        <w:t>көрінген жын-шайтан жайында естімеген-ді. Егер гондай</w:t>
        <w:br/>
        <w:t>құбылыс болся, көлимадан қайтады деген саң, ол калима</w:t>
        <w:br/>
        <w:t>гв</w:t>
        <w:br/>
        <w:t>-Көкем бір жаққа кетті ме? Қайда көкем? - Өмірзақ</w:t>
        <w:br/>
        <w:t>қайталай сұрнды. Атынан түсіп, оның ер-тоқымын сыпырып</w:t>
        <w:br/>
        <w:t>алды дв, тұсаусыз қоя берді.</w:t>
        <w:br/>
        <w:t>Өзінің осыншяма өліп-ешіп ұмтылғанына жен назар</w:t>
        <w:br/>
        <w:t>аудармағанына ренжіп қалғандай анасы!</w:t>
        <w:br/>
        <w:t>“Ол қайда кетуші еді? Отыр ғой әне, - деп, қолын</w:t>
        <w:br/>
        <w:t>немқұрайлы сілтей салды.</w:t>
        <w:br/>
        <w:t>Төрт-бес ауыл аксақалдары далаға киіз тәсетіп, көрші</w:t>
        <w:br/>
        <w:t>үйдің қапталында отыр екен. Атының ер-тұрманын үйдің</w:t>
        <w:br/>
        <w:t>іргесіне жинап, қалынн манағы бір кезде Түрпаен берген</w:t>
        <w:br/>
        <w:t>түйіншегін ұстап қарт кісілердің қасына келді. Олардың</w:t>
        <w:br/>
        <w:t>кебін бүгін ертеңгісін көрсе де, өзіне насар аударайын деген-</w:t>
        <w:br/>
        <w:t>дей жөткірініп алды да, дауысын мақамға келтіріп:</w:t>
        <w:br/>
        <w:t>- Ассалаумағалейкум, ақсақалдар, - деді.</w:t>
        <w:br/>
        <w:t>Қарт кісілер қасына отыра кетуді ыңғайсыз көріп,</w:t>
        <w:br/>
        <w:t>түрегеліп тұрып қалды. Түйіншегін артына ұстады.</w:t>
        <w:br/>
        <w:t>Қарт кісілер айтып жатқан әңгімелерін кілт үзіп,</w:t>
        <w:br/>
        <w:t>дауыстаған жакқа бұрылды.</w:t>
        <w:br/>
        <w:t>-Әлейкумассалам! Қарт бол, балам! - Байы шүкейт</w:t>
        <w:br/>
        <w:t>асықтай кішкентай болса дя, жолы үлкен ақсақал онық</w:t>
        <w:br/>
        <w:t>мақамына салып, жауап қайырды.</w:t>
        <w:br/>
        <w:t>Өмірзақтың әкесі де бұрылып:</w:t>
        <w:br/>
        <w:t>-А, сен бе едің? Келіп қалдың ба? - деді.</w:t>
        <w:br/>
        <w:t>Әдетте, үлкен кісілер сөзіне килігетін Өмірзақтың одыр</w:t>
        <w:br/>
        <w:t>мінезі жоқ-ты. Сондықтан қарттарда неайтатындарын білмей</w:t>
        <w:br/>
        <w:t>кідірісіп қалды.</w:t>
      </w:r>
    </w:p>
    <w:p>
      <w:r>
        <w:t>-Балам! Неғып тұрсың? Үйге бар, - деді әкесі. Баласының</w:t>
        <w:br/>
        <w:t>бұл мінегін өкесі де тосын санаған.</w:t>
        <w:br/>
        <w:t>-Менбірнәрсеайтайындепедім. Мынанықараңыздаршы...</w:t>
        <w:br/>
        <w:t>- Ол жасыра артына ұстап тұрған түйіншегін көпшілікке</w:t>
        <w:br/>
        <w:t>ұсынды. Олар оның не нарсе екеңін қараңғыда аңғармай:</w:t>
        <w:br/>
        <w:t>-Бұлне нәрсе?</w:t>
        <w:br/>
        <w:t>- Кәне. көне, көрелікші, - деп қауқылдасып қалды.</w:t>
        <w:br/>
        <w:t>-Мынау жібек мата ғай, Ішіндегі не? - Өмірзақтың әкесі</w:t>
        <w:br/>
        <w:t>шүберекті шешіп. ораулы нәрсені уыстай ұстады. Бір сөт бәрі</w:t>
        <w:br/>
        <w:t>де үнсіз тына қалды. Кішкентай ақсақал алақанына бір уыс</w:t>
        <w:br/>
        <w:t>шайды алып, екі-үш түйірін аузына сялды,</w:t>
        <w:br/>
        <w:t>-Ойбай, Қаржеке, арам нәрсе болып жүрмесін! - деп,</w:t>
        <w:br/>
        <w:t>екінші кісі оның қолына жабысты.</w:t>
        <w:br/>
        <w:t>Қаржас карт оны тыңдамады. Аузына салған екі-үш</w:t>
        <w:br/>
        <w:t>түйірін талмап алды да:</w:t>
        <w:br/>
        <w:t>- Бұл шай деген болады.</w:t>
        <w:br/>
        <w:t>-Шай дейсіз бе?</w:t>
        <w:br/>
        <w:t>-Иа, шай екен,</w:t>
        <w:br/>
        <w:t>Содан кейін басқалары да екі-үш түйірден яуыздары-</w:t>
        <w:br/>
        <w:t>на салып, дәмін алып талманып кврді. Оляр алғашында</w:t>
        <w:br/>
        <w:t>Ұ7.</w:t>
        <w:br/>
        <w:t>Бұлар, күн көзі бұлтты болған соң, далада киізүйіргесінде</w:t>
        <w:br/>
        <w:t>отырған. Астыня киіз төсеп алып әкесі таспа тіліп жатыр еді.</w:t>
        <w:br/>
        <w:t>Таяу күндерде үйді жығып, қайта тігіп, керегенің кейбір</w:t>
        <w:br/>
        <w:t>көнерген көктерін қайта көктеп тастимақ болатын. Істеп</w:t>
        <w:br/>
        <w:t>отырған ісін тастай салып, Тілеміс қарт кемпіріне қарады:</w:t>
        <w:br/>
        <w:t>--Сонда исін мүнсітіп, өзін былжыратып балық жеп</w:t>
        <w:br/>
        <w:t>отырмақпысың!</w:t>
        <w:br/>
        <w:t>-- Несі бар? Балық жеп жатқан ел бізден кем бе? Өмірзақ</w:t>
        <w:br/>
        <w:t>жанымбалық ұстап келсе қуырыпта жеймін, асып ти жеймін.</w:t>
        <w:br/>
        <w:t>Намалыңа кесел болатын болса, жемесең сен жемей-ақ қой. -</w:t>
        <w:br/>
        <w:t>Шешесі істеп отырған ісін тастамастян сол төмен қарпған</w:t>
        <w:br/>
        <w:t>күйі сөйлеп кетті. “Мына сөзің шының ба, әлде ойының</w:t>
        <w:br/>
        <w:t>ба?!" дегендей шалы оған қарап қалыпты. Оған кемпірі,</w:t>
        <w:br/>
        <w:t>тіпті, бұрылмтды да. Әкесі мен шешесінің бұлай аңдысқаны</w:t>
        <w:br/>
        <w:t>Өмірзаққа қылық көрінді. Екеуінің шярпысуы қаншама жер-</w:t>
        <w:br/>
        <w:t>ге барар екен деп аңдығяндай, ол екеуінің арасындағы сөзді</w:t>
        <w:br/>
        <w:t>одан әрі ұғындырмақ балып:</w:t>
        <w:br/>
        <w:t>-- Нағашым аулының балығы керім тәтті, ал сорпасы</w:t>
        <w:br/>
        <w:t>адам таңдайына жабысып қалатындай. Дамі таңдайымда әлі</w:t>
        <w:br/>
        <w:t>тұр, - деді.</w:t>
        <w:br/>
        <w:t>Әкесі бұл жолы баласына бұрылды. Көлінің ягтымен</w:t>
        <w:br/>
        <w:t>қарады да, басын шайқады. Содан кейін қасында тұрған</w:t>
        <w:br/>
        <w:t>құманды қолына алды да, оның шүмегінен су ұрттады. Үртын</w:t>
      </w:r>
    </w:p>
    <w:p>
      <w:r>
        <w:t>тампайта толтырып алған суын қолындағы көнге бүркіп-</w:t>
        <w:br/>
        <w:t>бүркіп жіберді.</w:t>
        <w:br/>
        <w:t>-- Ертең бялық аулаймын, - деді кенет Өмірзақ. Бірақ</w:t>
        <w:br/>
        <w:t>бұл жолы оның бойында асының алдындағы қызбалық қуат</w:t>
        <w:br/>
        <w:t>жоқ еді. Сабырмен, салмақты түрде айтты. Ұзақ ойланып-</w:t>
        <w:br/>
        <w:t>толғанған шешімі секілді. Әкесі де, шешесі де бір сәтке істеп</w:t>
        <w:br/>
        <w:t>отырған істерін қоя салды. Бірақ үндеген жоқ. Алайда, алды-</w:t>
        <w:br/>
        <w:t>мен шешесі шыдай алмай кгтті.</w:t>
        <w:br/>
        <w:t>-- Әй, шал! Неге үндемей отырсың? - деп, күйеуіне тиісті.</w:t>
        <w:br/>
        <w:t>-- Е, маған, недейсің? - Қарт кісі бұл жолы дабұрылмады.</w:t>
        <w:br/>
        <w:t>Қайтадиан құманды көтеріп, қайтадан су ұрттап, қолындағы</w:t>
        <w:br/>
        <w:t>көнге бүркіп-бүркіп жіберді.</w:t>
        <w:br/>
        <w:t>-- Мына бала балық аулаймын деп атыр ғой. - Оның ай-</w:t>
        <w:br/>
        <w:t>тып отырғаны өзінің балнсы екенін ол кісі ажырата алмай</w:t>
        <w:br/>
        <w:t>отырғандай ӘӨмірзақты саусағымен шошяйта көрсетті.</w:t>
        <w:br/>
        <w:t>-- Аулай берсін.</w:t>
        <w:br/>
        <w:t>Өміравақ акесі мен шешесінің мінезіне, бостан-бос сөз</w:t>
        <w:br/>
        <w:t>қақтығыстарыня күле басын шайқады да, орнынан түрегеліп</w:t>
        <w:br/>
        <w:t>кетті.</w:t>
        <w:br/>
        <w:t>Кешегі сол екі кісінің шарпысуы есіне түскенде, қазір</w:t>
        <w:br/>
        <w:t>де күліп алды. Әкегі неге үндемей түнеріп қалды? “Шешесі</w:t>
        <w:br/>
        <w:t>соншама аны не үшін сөйлеткісі келді? Қызық! Сонда мұның</w:t>
        <w:br/>
        <w:t>%</w:t>
        <w:br/>
        <w:t>Шяипандарын желбегей жамылған екі кісі қатар бой түзеп,</w:t>
        <w:br/>
        <w:t>ақырын басып, төбенің бауырымен жоғары өрлеп баряды.</w:t>
        <w:br/>
        <w:t>Екеуінің де бойы қолдан шаншыған ағаштай, тіп-тік.</w:t>
        <w:br/>
        <w:t>Сол жақтағы Сүйінғара аяғын жерге қадлияй басып, тіпті.</w:t>
        <w:br/>
        <w:t>кейбір үлкен тастарды ырғи адымдап втіп кетеді. Бір сәт ол</w:t>
        <w:br/>
        <w:t>әлі де өз аяғының қуатын тексерейін деген ндим секілді. Кей-</w:t>
        <w:br/>
        <w:t>де денесін де ырғай қояды. Қасындағы свйлеп келе жатқан</w:t>
        <w:br/>
        <w:t>Тұрыш ондай сәттерде сөзін үзіп, оған қарайды. “Осы мен</w:t>
        <w:br/>
        <w:t>босқа сөйлеп келе жатырған жоқпып ба?” - деп ойлайтын бо-</w:t>
        <w:br/>
        <w:t>луы керек.</w:t>
        <w:br/>
        <w:t>-Құлағым сенде. Ив, айта бер, - деп Сүйінгари үн қатады.</w:t>
        <w:br/>
        <w:t>Олар твбе басына еркін көтерілді, Сүйінғара бір сәт</w:t>
        <w:br/>
        <w:t>қолымен ым білдіріп, Тұрышқа кідір дегендей белгі берді.</w:t>
        <w:br/>
        <w:t>Оның не керіп тұрғанын түсінбеген Тұрыш жан-жағына</w:t>
        <w:br/>
        <w:t>қарады. Адам нязар аударнирдай ештеме жоқ сияқты.</w:t>
        <w:br/>
        <w:t>Шығысқа қарай созылып жатқан кең алқап. Анау қыраттың</w:t>
        <w:br/>
        <w:t>үсті жалпақ жон, батыс жағалауда сұлап жатқан жіңішке</w:t>
        <w:br/>
        <w:t>жал, одан әрі ассаң Шетпе сайының етегі. “Бұл кісі не көріп</w:t>
        <w:br/>
        <w:t>тұр? Әлде қарт адам ентігіп қалып, демін алып тұр ма? Олай</w:t>
        <w:br/>
        <w:t>дасияқты емес. Жаңа ғой, кей жерлерден секіре аттап, аяғын</w:t>
        <w:br/>
        <w:t>тың алып келе жатқан”.</w:t>
        <w:br/>
        <w:t>Бірақ, оның ойын Сүйінғара бөліп жіберді.</w:t>
        <w:br/>
        <w:t>-Ив, айта бер әңгімеңді, жиен. Сонымен қандай шерлерді</w:t>
        <w:br/>
        <w:t>көрдің? - деп сұрап, еңгімесін одан әрі тыңдауға ықылас</w:t>
      </w:r>
    </w:p>
    <w:p>
      <w:r>
        <w:t>білдірді.</w:t>
        <w:br/>
        <w:t>-ОЯ, шар дегенің көп екен. Сапырылысқан сан-сапат адам.</w:t>
        <w:br/>
        <w:t>Шүлдірлеп бірдеме айтады да жатады. Бізден басқни елдің тілі</w:t>
        <w:br/>
        <w:t>бәрі бір ме, әлде олардатүрлі-түрлі сойлей ме, түсініп болмай"</w:t>
        <w:br/>
        <w:t>ды. Әйтеуір былдыр-былдыр, шүлдір-шүлдір... - Әңгімесінің</w:t>
        <w:br/>
        <w:t>осы тұсында Тұрыш мырс етіп күліп жіберді. Сүйінғара</w:t>
        <w:br/>
        <w:t>жүзін шұғыл бұрып, оған сұстана қарады. Бірақ. Тұрыш жүзі</w:t>
        <w:br/>
        <w:t>жайбарақат, ешбір келеке-келемеж жақ. Сүйінгчра түгін сон-</w:t>
        <w:br/>
        <w:t>дада жылытпай!</w:t>
        <w:br/>
        <w:t>Неге күліп тұрсың? - деп қатал сұрады.</w:t>
        <w:br/>
        <w:t>-Ойбай, пағашеке, саған күліп түрғян жоқпын. Жолда</w:t>
        <w:br/>
        <w:t>болған бір ақиға есіме түсіп кетті, - деп Тұрыш күлкісін тый-</w:t>
        <w:br/>
        <w:t>ды.</w:t>
        <w:br/>
        <w:t>-Ол қандай оқиға?</w:t>
        <w:br/>
        <w:t>Тұрыш әлденеге басын шайқады. Содан кейін басын қайта</w:t>
        <w:br/>
        <w:t>тік көтеріп күлімсірей Сүйінғараға туря қарады.</w:t>
        <w:br/>
        <w:t>- Әйел десем апам да кетеді, Мүңал десем Сіз де кетесіз-</w:t>
        <w:br/>
        <w:t>ау. Осы сапардағы бір серігім Мұңал шалдың істеген ісі есіме</w:t>
        <w:br/>
        <w:t>түсіп кетіп, күліп едім, - деді.</w:t>
        <w:br/>
        <w:t>аз</w:t>
        <w:br/>
        <w:t>тым көП сөйлеп бара жатырған жоқпын би дегендей Карелин</w:t>
        <w:br/>
        <w:t>жүзін тяғы да бір шолып шықты.</w:t>
        <w:br/>
        <w:t>-Сонымен су шықты ма?</w:t>
        <w:br/>
        <w:t>-Әлі қазып жатырмыз. Құм асты ылғалданып келеді.</w:t>
        <w:br/>
        <w:t>Мүмкін, шығып қалар. - Ол ойын осылайшв бөліп-бөліп айт-</w:t>
        <w:br/>
        <w:t>ғы.</w:t>
        <w:br/>
        <w:t>-Жоа, онда қаза беріңіздер. Мен де келермін.,- деп Карелин</w:t>
        <w:br/>
        <w:t>ілгері қозғалып кетті. Одан құтылғанын түсінген Түрпиаен анау</w:t>
        <w:br/>
        <w:t>құмды қазып жатқандар қасынн келді. Топырақ кәдімгідей</w:t>
        <w:br/>
        <w:t>дымқыл тартыпты. Бір мезгілде судың белгісі де білінді.</w:t>
        <w:br/>
        <w:t>Шұңқыр түбінің құмы апырыла құлап, копке дейін таза су</w:t>
        <w:br/>
        <w:t>ялынбады. Түрпаев алі секіріп түсті де шұңқырды кеңейтіп,</w:t>
        <w:br/>
        <w:t>айналасын күрекпен кесіп-көсіп жіберді. Содан кейін белді</w:t>
        <w:br/>
        <w:t>төпкілей, төмендете айып алды. Табаны астындағы судың</w:t>
        <w:br/>
        <w:t>былжырап кеткеніне де қарамады. Едәуір қаздым-ау де-</w:t>
        <w:br/>
        <w:t>ген кезде басын көтерді. Аяқ астына кәдімгідей су жиналып</w:t>
        <w:br/>
        <w:t>калыпты. Содан кейін шұңқырды ентелей қаумалап тұрған</w:t>
        <w:br/>
        <w:t>кісілерге қарап:</w:t>
        <w:br/>
        <w:t>-Шелек беріңдер! - деді.</w:t>
        <w:br/>
        <w:t>Матростардың Бірі дайын шелекті ұстата салды. Ол</w:t>
        <w:br/>
        <w:t>аяғының астындағы жерді қырнай тазалап жоғары көтеріліп</w:t>
        <w:br/>
        <w:t>кетті. Кенеренің топырағын опырып жібермес үшін гақ</w:t>
        <w:br/>
        <w:t>қозғалады. Содан кейін ол шұңқырдың төбесін жаптырып</w:t>
        <w:br/>
        <w:t>тастады.</w:t>
        <w:br/>
        <w:t>-Қандай су екен? Дамін көрмейміз бе? - деген матросқа</w:t>
        <w:br/>
        <w:t>қарап:</w:t>
      </w:r>
    </w:p>
    <w:p>
      <w:r>
        <w:t>-Асықпа. Су жиналсын абден, - деді.</w:t>
        <w:br/>
        <w:t>Тұрпаев Карелин қасына келді. Бұл кезде ал жуынып,</w:t>
        <w:br/>
        <w:t>шайынып біраз сергіп қалған-ды: Бірақ, қабағындағы кірбің</w:t>
        <w:br/>
        <w:t>әлі жазылып кетпепті. “Бұған не болды екен? Бір түнде</w:t>
        <w:br/>
        <w:t>кіржиіп шыққаны несі?!" деп Тұрпаев айға қалды. Ашып</w:t>
        <w:br/>
        <w:t>сұрай алмады.</w:t>
        <w:br/>
        <w:t>Тазв ауада тамақ ішіп, болған соң Карелин Тұрпаевты</w:t>
        <w:br/>
        <w:t>оңнша шығарып алды.</w:t>
        <w:br/>
        <w:t>Қалай, кешегі бала жігіт уәдесінде тұрар ма екен? Әлде</w:t>
        <w:br/>
        <w:t>өзіміз де қам жасаймыз ба? - деп сұрады.</w:t>
        <w:br/>
        <w:t>“Қайдан білейін. Жалпы. дала адамының айтса сөзінде</w:t>
        <w:br/>
        <w:t>тұратын мінезі бар еді. Олар өтірік айтқанды үлкен күне св-</w:t>
        <w:br/>
        <w:t>найды. Тек үлкен кісілер араласып, баланы жібермей тастяп</w:t>
        <w:br/>
        <w:t>жүрмесе. - Түрпаев сақтана сөйледі. Оның шынында да сенімі</w:t>
        <w:br/>
        <w:t>ізеді. Ол бала бұлардың бір емес, бірнеше адам екенін көрді.</w:t>
        <w:br/>
        <w:t>Қарусыз еместерін де білді. Бұдан бұрынғы да оқиғалардан</w:t>
        <w:br/>
        <w:t>көзі қорқып қалған ел малдарын алдарына салып айдап</w:t>
        <w:br/>
        <w:t>көшіп кетулері де мүмкін. Оны қай сайдың басынан табасың.</w:t>
        <w:br/>
        <w:t>эдерінде көлік жоқ, жаяу іздеп, сірв, жете алмайсың. Ол</w:t>
        <w:br/>
        <w:t>күдіктің барін Тұрпвев ойлаганмен, ашып айтпады.</w:t>
        <w:br/>
        <w:t>40</w:t>
        <w:br/>
        <w:t>лияны әлсіретпек балды. Ол үшін Россиямен берік одақ жасау</w:t>
        <w:br/>
        <w:t>керектігін түсінді. Наполеон Александр қарындасы Марияға</w:t>
        <w:br/>
        <w:t>үйленуге ниет қылды. Әйелінің ақылынан аса алмаған Алек-</w:t>
        <w:br/>
        <w:t>сандр патша қарындасын бермеді. Наполғанның тағы бір ойы</w:t>
        <w:br/>
        <w:t>- Россияның оңтүгтігімен осы Маңғыствяу, Үстірт үстімен</w:t>
        <w:br/>
        <w:t>Индияға да өтпекші болған. Сол үшін Александр патша</w:t>
        <w:br/>
        <w:t>түрмеде жатқан атаман Платовты босатты, казак әскерлерін</w:t>
        <w:br/>
        <w:t>дайындады. Бірақ, ол жоба ди іске аспай, ақыры маселе 1812</w:t>
        <w:br/>
        <w:t>жылдың соғысымен тынды.</w:t>
        <w:br/>
        <w:t>Ал Маңгыстауға Россия патшаларының ішінде алғашқы</w:t>
        <w:br/>
        <w:t>көштіккелі Петрекені гана белгілі Карғлинге. Черкасский бұл</w:t>
        <w:br/>
        <w:t>жағалаудан аулие Петр қорғанын салғанын, анау түрікпендер</w:t>
        <w:br/>
        <w:t>тұсыннян Қызылсу қорганын тұрғызғанынан еміс-еміс хаба-</w:t>
        <w:br/>
        <w:t>ры бар. Егер, ал жайында материалдар болса Сыртқы Істер</w:t>
        <w:br/>
        <w:t>министрлігінің архивінде шығар. Оны оқу Карвлинге әзір</w:t>
        <w:br/>
        <w:t>мүмкін емес. Бұған тапсырма осы жағалаудан жаңа Берік</w:t>
        <w:br/>
        <w:t>бекініс салатын қолайлы жер табу. Өйткені. аулме Петр</w:t>
        <w:br/>
        <w:t>қорғанының тұсы тайылдап, оған кеме келе алмайтын болған.</w:t>
        <w:br/>
        <w:t>Мұны сезсе Хиуа ханы басынан сипамайды. Мүмкін, онын</w:t>
        <w:br/>
        <w:t>бұл түбекте тыңшылары да болуы ықтимал. Анау Сүйінғара</w:t>
        <w:br/>
        <w:t>деген кісі Хиуа ханына көнбей жүрген керінеді. Оның қандай</w:t>
        <w:br/>
        <w:t>мақсаты бар, не үшін ханмен шалыс түсіп жүр? Карелин оны</w:t>
        <w:br/>
        <w:t>анықтауды қазір бірінші мақсат етіп қойды.</w:t>
        <w:br/>
        <w:t>Мүмкін болса, Черкасский жағдайын да анықтаса жа-</w:t>
        <w:br/>
        <w:t>рар еді. Оны кім білуі мүмкін? Әйтеуір, Хиуаға өткен, сал</w:t>
        <w:br/>
        <w:t>жақта елген. Әрине, ажалы неден болса да өлген. Әйтпесе,</w:t>
        <w:br/>
        <w:t>міне ғасырдан астам мерзім өтті. Осы күнге дейін тірі жүруі</w:t>
        <w:br/>
        <w:t>мүмкін емес. Бірақ, қалай алді? Хиуа ханының қолынан қаза</w:t>
        <w:br/>
        <w:t>балды ма, әлде өз вяжалынан әлді ме? Мұны білу керек. Оны</w:t>
        <w:br/>
        <w:t>білу болашақта Хиуамен қатынас үшін, тіпті, саясвт үшін</w:t>
        <w:br/>
        <w:t>қажет. Оны анықтауға кімді жіберсе балар еді? Жергілікті ел</w:t>
      </w:r>
    </w:p>
    <w:p>
      <w:r>
        <w:t>ішінен біреуді жұмсаса. Сауда-саттық деп бұлар бара береді.</w:t>
        <w:br/>
        <w:t>Біриқ, ол үшін хан сарайына дейін жете алатын, пысық,</w:t>
        <w:br/>
        <w:t>алғыр адам керек. Ондай адам бұл елден табыла ма? Мынв,</w:t>
        <w:br/>
        <w:t>Түрпаевты жұмеяса ше? Бұл тындырып келер еді. Бірпқ, оны</w:t>
        <w:br/>
        <w:t>казір жіберуге болмайды. Салынатын қарғанның орнын іздеп</w:t>
        <w:br/>
        <w:t>тауып, кейін қайту қажет.</w:t>
        <w:br/>
        <w:t>Түсіне еніп жүрген өліктер кім? Оны Карелин қанша ой-</w:t>
        <w:br/>
        <w:t>лЛанса да, таба алмады.</w:t>
        <w:br/>
        <w:t>Бұл кезде Александр Бекович Черкасский</w:t>
        <w:br/>
        <w:t>экспедициясының қайғылы халі Россияға толық малім емес-</w:t>
        <w:br/>
        <w:t>ті.</w:t>
        <w:br/>
        <w:t>Ол- Петр патша злманында болған ақиға.</w:t>
        <w:br/>
        <w:t>Солтүстік соғысын жүргізіп жатқан Петр Бірінші патшаға</w:t>
        <w:br/>
        <w:t>алыстан, Маңғыстаудан өкіл келді. Ол хиуалықтардың</w:t>
        <w:br/>
        <w:t>ы: ЕНІН аэ</w:t>
        <w:br/>
        <w:t>Айнала үрейлі тас қараңғылықта. Жан-жақтан белгісіз</w:t>
        <w:br/>
        <w:t>нәрселер анталап, бұрыш-бұрыштан сығалап тұрғандай.</w:t>
        <w:br/>
        <w:t>Жүрегі дүрс-дүрс соғып, өзінің қайда отырғаның ұқпады.</w:t>
        <w:br/>
        <w:t>Әуелгі шақтт жаңағы көрген үрейлі көріністердің түс.</w:t>
        <w:br/>
        <w:t>иә өң екенін айыра алмады. Бір кезде ұйып қалған сол қалы</w:t>
        <w:br/>
        <w:t>тшиымырлады. Иненің ұшымен біреу ақырын шабақтағандай.</w:t>
        <w:br/>
        <w:t>Маңдайын сипяды. Қара тер болыпты.</w:t>
        <w:br/>
        <w:t>Сонда ғана өзінің каютя ішінде екенін ұқты. Сол жағынан</w:t>
        <w:br/>
        <w:t>жатып, сол қалы жүрегінің астында қалған. Ұйыған қолының</w:t>
        <w:br/>
        <w:t>шымылы күшейе түсті.</w:t>
        <w:br/>
        <w:t>Каюта әйнегінен жылтыряған солғын сәуле көрінді. Ай</w:t>
        <w:br/>
        <w:t>жарық болса керек. Стал үстіндегі сіріңкеге қолы ілініп, май-</w:t>
        <w:br/>
        <w:t>шамды жақты.</w:t>
        <w:br/>
        <w:t>Түн ішінде ұйықтап жатып шошып оянғанын айқын</w:t>
        <w:br/>
        <w:t>түсініп, есік бағдарын анықтады ди майшамды сөндіріп таста-</w:t>
        <w:br/>
        <w:t>ды.</w:t>
        <w:br/>
        <w:t>Далаға шықты. Дөңгеленген ай сүттей жарық. Теңіз</w:t>
        <w:br/>
        <w:t>үстінің салқын ызғары денесін қарып өтті.</w:t>
        <w:br/>
        <w:t>Жәкірлеулі кеме сол бұрынғы орнында түр. Жеңіл ғана</w:t>
        <w:br/>
        <w:t>тербеледі. Бүкіл әлем ұйқы құшағында. Кеменің бас жағында,</w:t>
        <w:br/>
        <w:t>палубада ұйықтап жатқан матростардың қорылы естіледі.</w:t>
        <w:br/>
        <w:t>Кісіні селт еткізіп, елеңдетер басқа ештеме жоқ.</w:t>
        <w:br/>
        <w:t>Карелин палатасына қайтып келді. Келіп, шешініп жат-</w:t>
        <w:br/>
        <w:t>ты. Ұйқысы қашып кетті.</w:t>
        <w:br/>
        <w:t>“Бұл не деген түс? Анау қайқы қылышын алып жалаңдап</w:t>
        <w:br/>
        <w:t>тұрған хан кім? Сүйектері салдыряған өліктер не үшін мұның</w:t>
        <w:br/>
        <w:t>көз алдынан елестеп өтті".</w:t>
        <w:br/>
        <w:t>Түске сенбейтін Карелин өзінің ойлап-ойлап шаршағанын</w:t>
        <w:br/>
        <w:t>ұқты. Хан, әрине, Хиуаның ханы. Оның қазіргі қарқатын</w:t>
        <w:br/>
        <w:t>дұшпаны - Рассия. Англияның да аған алыстан қол созып</w:t>
        <w:br/>
        <w:t>отырғаны белгілі.</w:t>
      </w:r>
    </w:p>
    <w:p>
      <w:r>
        <w:t>Карелин сияқты патша қызметкері қолына түссе оның</w:t>
        <w:br/>
        <w:t>аямайтыны айдан анық нәрсе. Ал, ана түсіне кіріп жүрген</w:t>
        <w:br/>
        <w:t>өліктер кім? Ал, ол кинзь Александр Черкасский болды!</w:t>
        <w:br/>
        <w:t>Бірақ, бұл кезде Карелин Черкасский сапарының жайын</w:t>
        <w:br/>
        <w:t>пнық білмейтін. Бүдан бір ғасырдан астам мерзім бұрын,</w:t>
        <w:br/>
        <w:t>тіпті, Ұлы Петр патша тұсында болған ақиға. Ұлы Петр пат-</w:t>
        <w:br/>
        <w:t>ша Каспий теңізін Россияғн түгел қарату жөнінде әрекет</w:t>
        <w:br/>
        <w:t>жасаған. Оланық. Карелиннің анығырақ білетіні: күні кешегі</w:t>
        <w:br/>
        <w:t>Наполеоп жорығының бір сыры. Карелин айналасындағы</w:t>
        <w:br/>
        <w:t>адамдар Наполсонның жарығынан артүрлі қарайтын. Әрине,</w:t>
        <w:br/>
        <w:t>Наполеонды жеңу, Рассияны тазарту - патриоттық іс. Оған</w:t>
        <w:br/>
        <w:t>ешкімнің таласы жоқ. Ал ол соғысты балдырмауға мүмкін бе</w:t>
        <w:br/>
        <w:t>еді? Талас, міне, осы тұстан шығады. Наполеонның бірінші</w:t>
        <w:br/>
        <w:t>Жауы, яғни аның есебі бойынша Францияның бірінші жауы</w:t>
        <w:br/>
        <w:t>Англия. Құрлықтан қоршау жариялап Няполеон Анғ"</w:t>
        <w:br/>
        <w:t>321</w:t>
        <w:br/>
        <w:t>-Жа, ағайын! Ниетіңді көрдім, ризамын. Ауылдан да</w:t>
        <w:br/>
        <w:t>шыққалы біраз болды, о жақтан да хабарымыз жоқ. Мына</w:t>
        <w:br/>
        <w:t>серіктеріммен ақылдасайын. Бұл кісілер не дер екен?</w:t>
        <w:br/>
        <w:t>Әлгі кісілер қайта козғалактяп, Сүйінғараға қарай:</w:t>
        <w:br/>
        <w:t>-Ауылыңызда Кежі бар ғай.</w:t>
        <w:br/>
        <w:t>-Жаңа жазғы жұртқа қонды деп естідік.</w:t>
        <w:br/>
        <w:t>-Не де болса жібермейміз! - деп, ағайыншылық,</w:t>
        <w:br/>
        <w:t>сыйластық базына айтты. Көптің мұндай ықыласына іші</w:t>
        <w:br/>
        <w:t>жылығанмен, Сүйінгара сыртын бермеді. Тіпті, қабағы сәл</w:t>
        <w:br/>
        <w:t>түйілгендей кіржиіп орнынан тұрып кетті. Серіктері де</w:t>
        <w:br/>
        <w:t>көтеріліп, бөрі детысқа шықты.</w:t>
        <w:br/>
        <w:t>Үш жолдасын елде керек болып қаларсыздар деп кейін</w:t>
        <w:br/>
        <w:t>қайырып, екеуін өз қасында алып қалмақ. Қоңыр молдаға</w:t>
        <w:br/>
        <w:t>қарап тұрып ол кісінің есімін атағалы тұрды да, қайта ойла-</w:t>
        <w:br/>
        <w:t>нып қалды.</w:t>
        <w:br/>
        <w:t>-Молдеке!- деді,осылайшаятагинды жөнкерді.-Сізқалай</w:t>
        <w:br/>
        <w:t>қарайсыз? Менің қасымда қаласып ба, өлде елге қайтасыз ба?</w:t>
        <w:br/>
        <w:t>Мына кісілер бұйымшылғаған соң мен кідіргенімді жан көріп</w:t>
        <w:br/>
        <w:t>тұрмын. Елдің иязиры ғой. - Сүйінғара майдалап, жай сәйлеп,</w:t>
        <w:br/>
        <w:t>көзінің астымен Қоңыр молдаға қарады. Оның назарын еле-</w:t>
        <w:br/>
        <w:t>мегендей молда теріс бұрылып алған жүзін толық бұрмай:</w:t>
        <w:br/>
        <w:t>-Оны өзіңіз біліңіз, - деді.</w:t>
        <w:br/>
        <w:t>-Қайдан Білейін, сіздей кісімен бірге сұхбаттас та болған</w:t>
        <w:br/>
        <w:t>жөн. Тең-теңімен деген. Бірақ, ауылда да үлкен ешкім</w:t>
        <w:br/>
        <w:t>қалмады. Кежі балғанмен, ол арс-гүрс. Бір нәрсені бүлдіріп</w:t>
        <w:br/>
        <w:t>ала ма деп қорқамын.</w:t>
        <w:br/>
        <w:t>Сүйінғара ойланған ядамның кейпімен кідіріп қалды.</w:t>
        <w:br/>
        <w:t>Бірақ, ол ойланып тұрған жақ еді. Өз шешімін Қоңыр молда</w:t>
        <w:br/>
        <w:t>өзі айтсып деп аны баққан-ды. ”</w:t>
        <w:br/>
        <w:t>Кеше бұрылыста-ақ молдяның бұл ауылға беттегісі</w:t>
        <w:br/>
        <w:t>келмегенін айқын сезген. Одан бұрын да бұл мінезін білетін.</w:t>
      </w:r>
    </w:p>
    <w:p>
      <w:r>
        <w:t>Тіпті сонау бір кезде: “Тұрыш қажылыққа барып қайтыпты.</w:t>
        <w:br/>
        <w:t>Барып соның қалын алсақ қайтеді?” - деген еді. Санда Қоңыр</w:t>
        <w:br/>
        <w:t>малдатыжырынып:“Ұрыдан сопы шыққанды көрген емеспін,</w:t>
        <w:br/>
        <w:t>Ол Бір онған нәрсе болыпты", - деп жақтырмай қалды. “АЙ,</w:t>
        <w:br/>
        <w:t>малдекев-ай, дініңізге беріксіз-ну!" - деп Сүйінғара басын</w:t>
        <w:br/>
        <w:t>шайқаған. Күлгісі келіп тұрса да басқа ештеме деген жоқ-ты.</w:t>
        <w:br/>
        <w:t>Сондықтан да, “Кете беріңіз!" дегеннен көрі, онысын</w:t>
        <w:br/>
        <w:t>бұл кісінің өзінің айтқанын жөн көрді. Қоңыр молда да</w:t>
        <w:br/>
        <w:t>Сүйінғараның ыңғайын түсінді ме, өлде өзі ясығыс па, жаув-</w:t>
        <w:br/>
        <w:t>бын кідіртпеді:</w:t>
        <w:br/>
        <w:t>-Мен ауылға қайтайын. Сіз қала беріңіз.</w:t>
        <w:br/>
        <w:t>Сүйінғарв кілт кері бұрылды.</w:t>
        <w:br/>
        <w:t>47 К- ЖЕТІК</w:t>
        <w:br/>
        <w:t>тұрғандай елестейді. Аспан таза, тек сонау батыс жақта, бір-</w:t>
        <w:br/>
        <w:t>екі қарайған нақат көзге ілінді.</w:t>
        <w:br/>
        <w:t>Таля пуаға шыққан Карелиннің тұла байы дуылдап, суға</w:t>
        <w:br/>
        <w:t>түскісі келіп кетті. Бұл тұс тым терең емес, сүңгіп шығуға</w:t>
        <w:br/>
        <w:t>әбден қолайлы. Асты құмақ, мап-мөлдір болып жарқырап</w:t>
        <w:br/>
        <w:t>жатыр. Бірақ, шешініп жіберіп сүңгіп шығуға Карелиннің</w:t>
        <w:br/>
        <w:t>жігері жетпеді. Салқын тие ме деп қорықты. Жоне бұл кезде</w:t>
        <w:br/>
        <w:t>оның каютядан шыққанын көрген кяпитан, ескекті қайықты</w:t>
        <w:br/>
        <w:t>кемеге жіберген-ді. Карелин жай қозғалып қайыққа отырды</w:t>
        <w:br/>
        <w:t>да. қайық жағаға қаряй жылжи жөнелді.</w:t>
        <w:br/>
        <w:t>Команданың кеме үстінде жұмысы жоқ қалы бастары</w:t>
        <w:br/>
        <w:t>жағада жүр екен. Түрпаев та осы топтың ішінен көрінгеді.</w:t>
        <w:br/>
        <w:t>Әрегіректе үш-төрт адам жор шұқылайтын секілді. Нақты не</w:t>
        <w:br/>
        <w:t>істеп жатқандары бүл жерден анық көрінбейді.</w:t>
        <w:br/>
        <w:t>Кеме капитяны суға шамылып шықся керек, шашын та-</w:t>
        <w:br/>
        <w:t>рап тұр. Жағаға шыққан Карелинді байқап оған күле қарады.</w:t>
        <w:br/>
        <w:t>-Қайырлы таң, Григорий Силыч! Бір сүңгіп шығыңыз,</w:t>
        <w:br/>
        <w:t>тамаша! - деп, бас бармағын көрсетті. Рахаттана, ақсия вауін</w:t>
        <w:br/>
        <w:t>тартты. Күнге күйіп, теңіз суына желінген өңі қаңыряйып</w:t>
        <w:br/>
        <w:t>кеткен.</w:t>
        <w:br/>
        <w:t>-Мен сіз сияқты теңіз қожасы емеспін ғай. - Карелин</w:t>
        <w:br/>
        <w:t>оған әзілмен ақтала жауап қайырды. Өзінің суға шомылудан</w:t>
        <w:br/>
        <w:t>қашқақтағанын бүркегісі келетін сияқты.</w:t>
        <w:br/>
        <w:t>-Барібір теңізді зерттеп жүрсіз ғой.</w:t>
        <w:br/>
        <w:t>Бұдан әрі сөз жалғаспай қалды. Кврелин нязарын теңіз</w:t>
        <w:br/>
        <w:t>жағасында жүргендерге аударды.</w:t>
        <w:br/>
        <w:t>Оны Тұрпаев тв осы кезде көрді. Басын көтеріп Карелинді</w:t>
        <w:br/>
        <w:t>байқады да, казып жатқан шұңқырдан қарғып шықты.</w:t>
        <w:br/>
        <w:t>Алақанындағы топырағын уқалай-уқалай түсіріп жіберіп</w:t>
        <w:br/>
        <w:t>Карелиннің қасына жақындады.</w:t>
        <w:br/>
        <w:t>- Жақсы ұйықтап тұрдыңызба?- Ол Карелин қабағындағы</w:t>
        <w:br/>
        <w:t>кірбіңді байқап үндемей қалды.</w:t>
        <w:br/>
        <w:t>-Ұйқым нашар болды. - Карелин самарқау сөйледі.</w:t>
      </w:r>
    </w:p>
    <w:p>
      <w:r>
        <w:t>- Бәсе, қабиғыңыздан көрініп тұр. Суға шомылып сергіп</w:t>
        <w:br/>
        <w:t>алмайсыз ба? - Оның сөлін Карелин жақтырмай қалды. “Бөрі</w:t>
        <w:br/>
        <w:t>жабылып, мені суға түсірмек, ял, түспеймін ерегескесін!" деп</w:t>
        <w:br/>
        <w:t>ішінен кідиді. Бірақ, сабыр сақтап ол ойын сыртына шығарып</w:t>
        <w:br/>
        <w:t>айтпяды.</w:t>
        <w:br/>
        <w:t>-Не істеп жатырсыңдар?</w:t>
        <w:br/>
        <w:t>Карелиннің қабағына қарап бір сәт кідіріп қалған Түрпаев</w:t>
        <w:br/>
        <w:t>оның сұрағына маа болып сөйлей жанелді.</w:t>
        <w:br/>
        <w:t>-Ашы теңіз жағасындағы құмнян тұшы су шығады</w:t>
        <w:br/>
        <w:t>дегенді естуім бар еді. Құм сүзгіш есебінде балса керек. Соны</w:t>
        <w:br/>
        <w:t>тексерейін деп жағалаудың құмын қазып жатырмыз. Егер</w:t>
        <w:br/>
        <w:t>тұшы су шығн қалса ате жақсы ғай, солай емес пе? - Тұрпаев</w:t>
        <w:br/>
        <w:t>48</w:t>
        <w:br/>
        <w:t>Бүгін сол Тұрыштың істеп отырғаны мынау. Меккеге</w:t>
        <w:br/>
        <w:t>кетіп, содан қажы болып оралды. Садан бері Сүйінғара көрген</w:t>
        <w:br/>
        <w:t>жоқ. Замандас болып бірге жүрген адамның обастя ұры, кейін</w:t>
        <w:br/>
        <w:t>сопы атанған Тұрыпштың басына сәлде орап, қажы балғанын</w:t>
        <w:br/>
        <w:t>көз алдына елестете алмай-ақ қойды. Көбіне-көп Сүйінгара</w:t>
        <w:br/>
        <w:t>соған қызығып келеді.</w:t>
        <w:br/>
        <w:t>Жер асып, су асып сонлу Мекке-Мәдинеге барғанда</w:t>
        <w:br/>
        <w:t>мақсаты не, не тапты? Соны білмекке құмар.</w:t>
        <w:br/>
        <w:t>Бұлар Тұрыш аулына жеткенде күн сәске мезгіл болды.</w:t>
        <w:br/>
        <w:t>Бұл ауылдың ертеңгі тірлігі аяқталып, ас-су ішіліп, жұрттың</w:t>
        <w:br/>
        <w:t>сал сәт саябыр табатын шағы.</w:t>
        <w:br/>
        <w:t>Тұрыш кең үйінің іргесін де, есігін де түрдіріп, өзі төрдегі</w:t>
        <w:br/>
        <w:t>төртбақ киіз үстіне салынған төсекте отырған. Қолында</w:t>
        <w:br/>
        <w:t>қалың кітап. Бірер бетін аударғанменен, көп оқымяды.</w:t>
        <w:br/>
        <w:t>Көбіне-көп арқа тұсынан, керегенің көгінен ескен майда жел-</w:t>
        <w:br/>
        <w:t>ге кеудесін тосып, айналаға қарап қояды, Садан кейін көзін</w:t>
        <w:br/>
        <w:t>ауыл алдындағы ойға, қарсы баурайға салып, ойға беріледі.</w:t>
        <w:br/>
        <w:t>-Төрт-Вес аттылы келеді. Бағыты біздің ауыл сияқты, -</w:t>
        <w:br/>
        <w:t>деп үй сыртынан үлкен баласы дауыстады.</w:t>
        <w:br/>
        <w:t>-Төрт-бес деймісің? Қай тұстан келеді?</w:t>
        <w:br/>
        <w:t>-Қарашажын бетінен.</w:t>
        <w:br/>
        <w:t>-Алдында бір кісі ақшау ма?</w:t>
        <w:br/>
        <w:t>-Ив!</w:t>
        <w:br/>
        <w:t>-Ат үстінде қалай отыр? Бойын тік көтеріп келе ме?</w:t>
        <w:br/>
        <w:t>-Иә, солай. Ұзын бойлы адам секілді.</w:t>
        <w:br/>
        <w:t>-Ендешшпе, Сүйінғара болды. Ауылдың ат ұстайтын бала-</w:t>
        <w:br/>
        <w:t>шағасы қайда? Сүйінғараның вятын өзің ұста. Жа, токтв. Мен</w:t>
        <w:br/>
        <w:t>де шығяйын, - деп, Тұрыш жясының егделігіне қарамастан</w:t>
        <w:br/>
        <w:t>лып етіп қозғалды. Кітабының бетін тез жапты да, тұсындағы</w:t>
        <w:br/>
        <w:t>кермеге сала салды. Содан кейін мәсін сипап қонышынан тар-</w:t>
        <w:br/>
        <w:t>тып түзеп, кебісін киді. Сабырмен басып, есік алдына шықты.</w:t>
      </w:r>
    </w:p>
    <w:p>
      <w:r>
        <w:t>Аттылар ауыл желкесіне өтіп, әлі ат бастарын бұрган жоқ</w:t>
        <w:br/>
        <w:t>еді. Үйден шыққан Тұрышты таныды ма, осы кезде Сүйінғара</w:t>
        <w:br/>
        <w:t>серіктеріне сәл аялдай, ат үстінде бірдеме айтты да бясын</w:t>
        <w:br/>
        <w:t>Тұрыш үйіне туралады.</w:t>
        <w:br/>
        <w:t>Бірін-бірі) айқын ажырата танып, Тұрыш та</w:t>
        <w:br/>
        <w:t>жолаушылардың алдыңан шықты. Баласы одан бұрынырақ</w:t>
        <w:br/>
        <w:t>үмтылып, бір қолымен шылбырына жабыса, екінші қолымен</w:t>
        <w:br/>
        <w:t>Сүйінгараны қолтығынан сүйеп, жерге түсірді. Сүйінғара</w:t>
        <w:br/>
        <w:t>мен Тұрыш қос қолдап көрісіп, амандық-саулық сұрасып</w:t>
        <w:br/>
        <w:t>жатқанда бвсқв жолаушылардың да аттары ұсталып, пуыл</w:t>
        <w:br/>
        <w:t>адамдары да, жүргіншілер де ауыл сыртында сәл аялдады.</w:t>
        <w:br/>
        <w:t>Тұрыштың үлкен баласы Сүйінғара атын тұсауды інісіне</w:t>
        <w:br/>
        <w:t>тапсырып, әді үйге кіріп кеткен-ді. Қонақтарды үйге кіргізуге</w:t>
        <w:br/>
        <w:t>Үйдің дайын екенін көріп, қайта шыгып әкесіне қарай дауыс-</w:t>
        <w:br/>
        <w:t>тады.</w:t>
        <w:br/>
        <w:t>44</w:t>
        <w:br/>
        <w:t>Карелинмен жолдас болғаны да осы сапвр. Оның мінелін,</w:t>
        <w:br/>
        <w:t>қандай кісі екенін анық білмейді. Ертеңгі күні сәтсіздік жай</w:t>
        <w:br/>
        <w:t>бола қалса, осының кеңесі еді деп, мұның басына бәрін үйіп-</w:t>
        <w:br/>
        <w:t>төгіп, пударып тастамасына кім кепіл? Сондықтан, сақ болған</w:t>
        <w:br/>
        <w:t>абзал. Оның шешімін басшының өзі айтсын.</w:t>
        <w:br/>
        <w:t>Түрпаев Кврелинге шешімді өзінен күтетін, оны не де бол-</w:t>
        <w:br/>
        <w:t>са арындиуғи дайын адим ретінде карінді.</w:t>
        <w:br/>
        <w:t>Өз ойымен болған Карелин де үнсіз қалды. Құм үстінде</w:t>
        <w:br/>
        <w:t>арлы-берлі қыдырып жүрді де. көзілдірігін алып түзеді.</w:t>
        <w:br/>
        <w:t>-Қалай? Су шықты ма? - деп сұрады кенеттен.</w:t>
        <w:br/>
        <w:t>-А, ив. Шығып жатыр. Тұнсын деп жауып қойдық.</w:t>
        <w:br/>
        <w:t>- Тұрпаев тез жауап қайырды да үнсіз қалды. Оның</w:t>
        <w:br/>
        <w:t>айындағы басқв нарсе екенін айқын түсініп тұр. “Бірақ, неге</w:t>
        <w:br/>
        <w:t>кібіртіктейді? Ойындң не бар? Неге бүгеді?”</w:t>
        <w:br/>
        <w:t>Бір мезгілде Карелин:</w:t>
        <w:br/>
        <w:t>-Осыдан Хиуа қанша жер? - деп сұрады.</w:t>
        <w:br/>
        <w:t>-Хиуа дейсізбе? Хиуа ма? - Тұрпаев ойлана кідіріп қалды.</w:t>
        <w:br/>
        <w:t>“Е,сіздің мазаңызды алып жүрген асы мәселе екен ғай. Хиуа</w:t>
        <w:br/>
        <w:t>алыс қой! Бірақ, хан адамдарының, тыңшыларының, бұл</w:t>
        <w:br/>
        <w:t>маңайда жүруі абден ықтимал. Бұл түбек тартыстың ортяа-</w:t>
        <w:br/>
        <w:t>сы болуға айналды-ау өзі. Орыс ескері бері өтсе, бұл жерде</w:t>
        <w:br/>
        <w:t>тоқтап тұрмайды. Хиуаға қарай етері гөзсіз. Сондықтан, хан</w:t>
        <w:br/>
        <w:t>ақымақ болмаса, түбекке бұларды жібермеуге тиісті. Ол үшін</w:t>
        <w:br/>
        <w:t>тыңшысыз бола ма?”,</w:t>
        <w:br/>
        <w:t>Тұрпаев жауап қайырмады. Карелин де оған сауал берме-</w:t>
        <w:br/>
        <w:t>ген адамша өз ойымен бұрылып кетті.</w:t>
        <w:br/>
        <w:t>Өзінің үрейін алған түнгі түсін ол ешкімге айта алмады.</w:t>
        <w:br/>
        <w:t>6</w:t>
        <w:br/>
        <w:t>Ұй адамдары тысқа шықпай отырып қалды. Сүйінгара</w:t>
      </w:r>
    </w:p>
    <w:p>
      <w:r>
        <w:t>мен серіктері аттарына өздері мінді. Ел әдеті солай. Бата оқи</w:t>
        <w:br/>
        <w:t>келген кісіні шығарып салмайды.</w:t>
        <w:br/>
        <w:t>Олар үнсіз орындарынан қозғалып, ауыл қарасы үзіліп,</w:t>
        <w:br/>
        <w:t>көзден тасаланып кеткенше бір-бірімен тіс жарысқан жоқ.</w:t>
        <w:br/>
        <w:t>Сүйінғара жұрттың алдына түсіп, атын төңіректете</w:t>
        <w:br/>
        <w:t>желіп келеді. Үзеңгіде шіреніп аттың желісіне қайта-қайта</w:t>
        <w:br/>
        <w:t>бойын көтеріп-көтеріп, тіпті, тура шаба жөнелетіндей</w:t>
        <w:br/>
        <w:t>кідіңдеп қояды. Өлінің жетпіс үстіне шыққанын ұмытып</w:t>
        <w:br/>
        <w:t>кететін сияқты. Тұла бойына көктем шығысымен жаңа желік</w:t>
        <w:br/>
        <w:t>біткендей.</w:t>
        <w:br/>
        <w:t>Қыста жер аяғы шалғай болып, қайгыс балған бірнеше</w:t>
        <w:br/>
        <w:t>кісінің намазына келе алмай қалған. Қасына Қоңыр молда-</w:t>
        <w:br/>
        <w:t>ны, тағы да басқа төрт-бес адам ертіп ішыққанына, міне, он</w:t>
        <w:br/>
        <w:t>шақты күн. Осы уақыт ішінде бұлар ат үстінде.</w:t>
        <w:br/>
        <w:t>4</w:t>
        <w:br/>
        <w:t>-Немене, Кебеден алыс дейсің бе? Әлде шыға алмайсың</w:t>
        <w:br/>
        <w:t>ба?</w:t>
        <w:br/>
        <w:t>Тұрыш: "Сізге болмаса маған ештеме емес" деп айтқалы</w:t>
        <w:br/>
        <w:t>түреді. Сүйінғараның мына сөзікен кейін ол сөзін тіл ұшынан</w:t>
        <w:br/>
        <w:t>қайтарып алды. Кейде сәл нәрсеге шытыр ете қалатын</w:t>
        <w:br/>
        <w:t>мінезімен ренжіп қалуы мүмкін.</w:t>
        <w:br/>
        <w:t>Ол үнсіз вздымдай жөнелді. Екеуі де шапандарының етегін</w:t>
        <w:br/>
        <w:t>түріл алды. Іштей тіресіп, кімді-кім жеңеді дейтін сияқты. Тік</w:t>
        <w:br/>
        <w:t>жарларды қиялай өтіп, қайта тоғысып, қайтн қиястай, екеуі</w:t>
        <w:br/>
        <w:t>тік өрлеп келеді. Бірін-бірі жіберетін емес. Шоқының басы:</w:t>
        <w:br/>
        <w:t>на екі жақтан келіп, екеуі қатар шықты. Қай-қайсысының</w:t>
        <w:br/>
        <w:t>да шаршап кейін қалмай, қатар шыққанына екеуі де риза,</w:t>
        <w:br/>
        <w:t>Біріне-бірі риза. Сол ризашылықпен екеуі де қатар күліп</w:t>
        <w:br/>
        <w:t>жіберді.</w:t>
        <w:br/>
        <w:t>Соңғы жылдары далаға кап шықпағаннан ба, бұрын бірде</w:t>
        <w:br/>
        <w:t>Хиуалап, бірде “Кем-Сағыз бойын қуаляп, тіпті Жайыққа,</w:t>
        <w:br/>
        <w:t>хан ордасына дейін жалаушылап, елішінде тыным көрмейтін</w:t>
        <w:br/>
        <w:t>Сүйінғара биыл көктемде құйрық басып үйде отыра ал-</w:t>
        <w:br/>
        <w:t>мады. Тіпті. жер аяғының босануына зорға жеткендей.</w:t>
        <w:br/>
        <w:t>Соңғы күндердегі ат үсті жүрісіне мүсет етпей, міне, жаяу-</w:t>
        <w:br/>
        <w:t>лап жөнелгені. Кеше Қоңыр молдядан, ауылдың басқа да</w:t>
        <w:br/>
        <w:t>бала-шағасынан құтылайын дегендегі бір ойы осы болатын.</w:t>
        <w:br/>
        <w:t>Тұрышпен қалай жүрсе де жарасады. Қатар-теңге жақын.</w:t>
        <w:br/>
        <w:t>Төрт-бес жас кішілік деген немене, тәйірі. Әрі бірі - Тойыш,</w:t>
        <w:br/>
        <w:t>бірі - Мұңал, жиен-нағашылы болып ойнайды. Сүйінғараның</w:t>
        <w:br/>
        <w:t>аз нағашысы басқа болғанмен, Тұрыш - Мұңалдың жиені.</w:t>
        <w:br/>
        <w:t>Әзілдессе өзілдері орынды. Жаңа бір сәт: “Осы мен бала болып</w:t>
        <w:br/>
        <w:t>кеткен жоқпын ба?" - деп ойлаған-ды Сүйінғара.</w:t>
        <w:br/>
        <w:t>Шоқы басында ырсия күліп тұрған Тұрышты кергенде</w:t>
        <w:br/>
        <w:t>оның көңілінде сш кіршік жоқ екенін ұқты. Тағы да іштей</w:t>
        <w:br/>
        <w:t>ризв болып, арқасынан қақты.</w:t>
        <w:br/>
        <w:t>Екеуінің де маңдайы жіпсіген.</w:t>
        <w:br/>
        <w:t>Сүйінғара сыртқы желбегей шапанын шешіп алып, белін</w:t>
        <w:br/>
        <w:t>тас қылып буған қамаол бешпентпен қалды. Төбе басын-</w:t>
        <w:br/>
        <w:t>да самял соғады. Жаңа гөменде тұрып ол тынысы тарылып</w:t>
      </w:r>
    </w:p>
    <w:p>
      <w:r>
        <w:t>тұншыққандай болған. Енді, міне, тыныс дұниясы, көкірек</w:t>
        <w:br/>
        <w:t>сарайы кеңейіп қая берді.</w:t>
        <w:br/>
        <w:t>Бұлар шыққан шоқы - осы маңайдағы ең биік жер. Көз</w:t>
        <w:br/>
        <w:t>жеткенше айнала тегіс көрінеді.</w:t>
        <w:br/>
        <w:t>Анау - Бекінің қабағы. Оның үсті жалпақ дөң. Бір</w:t>
        <w:br/>
        <w:t>жағы - Шынжыр мен Асар, құбыла беті - Торлының кең</w:t>
        <w:br/>
        <w:t>шатқалы. Одан оңға жүрсең қалың ел қаумалаған - Қарақия.</w:t>
        <w:br/>
        <w:t>Оның бойын өрмгелесең Шетпенің кең аңғары. Батыс жақ</w:t>
        <w:br/>
        <w:t>қабырғасының белбеуін әлдебір құдірет қызыл, жасыл бояу-</w:t>
        <w:br/>
        <w:t>мен сызып өткендей, ал шығыс жағы сайдың сонау сағағына</w:t>
        <w:br/>
        <w:t>тақар жері балмасва, кебіне апырылмялы, жұмсақ қызыл</w:t>
        <w:br/>
        <w:t>4в</w:t>
        <w:br/>
        <w:t>-Жетпістен асқан Сүйінғараны енді кім ұяттап, кім сөгер</w:t>
        <w:br/>
        <w:t>дейсің. Асарымызды ясап, жасарымызды жасаған жоқпыз</w:t>
        <w:br/>
        <w:t>ба, - Сүйінғара әлгі сөйлеген кісіге бұрылды. Көз жанары әлі</w:t>
        <w:br/>
        <w:t>отты ұшқын шашвя күлімдей қарайды. Оның ойын түсінбеген</w:t>
        <w:br/>
        <w:t>серігі шындайын деді:</w:t>
        <w:br/>
        <w:t>-Сізбанғы қыаба жігіт емессіз, өзіңіз айтқандай жетпістен</w:t>
        <w:br/>
        <w:t>астыңыз. Енді, “ив, Алла” деп үйде тыныш атыреся да болады.</w:t>
        <w:br/>
        <w:t>Құдайдың бергеніне шүкіршілік ету керек қай.</w:t>
        <w:br/>
        <w:t>Қоңырқай кісінің жүзіне Сүйінғара үңіле қарады. “Мынау</w:t>
        <w:br/>
        <w:t>вкпе айтып отырғой. Бүл ненің өкпесі? Бұған мен не жаздым?</w:t>
        <w:br/>
        <w:t>“Күшігім-күшігім десең аузыңды жалайды" деп, мынау неші</w:t>
        <w:br/>
        <w:t>бықсытып келе жатыр?" Сүйінгара бір сат ашу шақыра шорт</w:t>
        <w:br/>
        <w:t>сына жаздвп барып, өзін-өзі тежеді. Өздерінің жол үстіндегі</w:t>
        <w:br/>
        <w:t>бөтен луылда екені есіне түсті. “Айдалада жол серінтеріммен</w:t>
        <w:br/>
        <w:t>керісіп жатқаным ұят болар. Ел күлер" деп, тағы бір ойланып</w:t>
        <w:br/>
        <w:t>алып:</w:t>
        <w:br/>
        <w:t>-Малдеке-ау! Не жазығым болды? Жасыңыз келді, на-</w:t>
        <w:br/>
        <w:t>маз оқы дедіңіз, нямаз оқыдым. Өлім-жітім битядан қалма</w:t>
        <w:br/>
        <w:t>дедіңіз. Міне, бұл жолы да сол өліктің батасына келіп отыр-</w:t>
        <w:br/>
        <w:t>мыз. Маған басыңа сәлде орап, сопы бол дейсіз бе. Оған ақуым</w:t>
        <w:br/>
        <w:t>жетпейді, алде жетпістен асқанда мүрит болып, қайта молда</w:t>
        <w:br/>
        <w:t>алдына қалай жығылайын. Оған тізем қатып кеткен сияқты,</w:t>
        <w:br/>
        <w:t>молдеке!</w:t>
        <w:br/>
        <w:t>-Алла жолына түсудің ешқандай кештігі жоқ. - Қоңыр</w:t>
        <w:br/>
        <w:t>молда шынымен қыңыряйып түр. Бұдан әрі жүруге еріне ме,</w:t>
        <w:br/>
        <w:t>әлде өзінің айтқанына шын сене ме?</w:t>
        <w:br/>
        <w:t>Сүйінғара бір сәт ойланып қалды. Осы Қоңыр молдамен</w:t>
        <w:br/>
        <w:t>алғашқы кездескені есіне оралды. Ол бұдан жеті жылдай</w:t>
        <w:br/>
        <w:t>мерзім бұрын еді. Сүйінғара Жайық бойында. Кіші жүздің</w:t>
        <w:br/>
        <w:t>қалың ортасында болып, көп азимвятпен мұңдасып, көп</w:t>
        <w:br/>
        <w:t>қарамен сырласып қайтқан-ды. Қай кезде қазақтың айтаты-</w:t>
        <w:br/>
        <w:t>ны- мал жайы, жердауы. Хан Жәңгір тағына өбден орнығып,</w:t>
        <w:br/>
        <w:t>елді алалвай бастады. Қоғалы көлден, тұшы бұлақтан,</w:t>
        <w:br/>
        <w:t>шұрайлы жа-йылыстан ығыстырып. ағайынды кейінге, ми</w:t>
        <w:br/>
        <w:t>далаға серіпті. Сонау Петербардан келген сары яла шенділерге</w:t>
        <w:br/>
        <w:t>кетпен құйрықтай кесіп-кесіп құйқалы жерлерді. шұрайлы</w:t>
        <w:br/>
        <w:t>суларды берді де жіберді. “Олар демалады, балық аулайды"</w:t>
        <w:br/>
        <w:t>дейді. Пәлен жылда бір келіп, аң атып, құс аулағанына кім</w:t>
        <w:br/>
        <w:t>қарсы? Мейлі, қонақ болып келсін, аунасын-қунасын, Со-</w:t>
        <w:br/>
        <w:t>нау Астрахан мен Үйшіктің арасындағы кең алқапты қорық</w:t>
      </w:r>
    </w:p>
    <w:p>
      <w:r>
        <w:t>қылып күзеттіріп қойғаны зарлық емес пғ?! Бәрін, бәрін</w:t>
        <w:br/>
        <w:t>бүлдіріп отырған Жаңгір хан. Айлағы мықтылардың ву-</w:t>
        <w:br/>
        <w:t>аын алу. Ақ патшаға білдірмей бер жағындағылармен жым-</w:t>
        <w:br/>
        <w:t>дасу, ауыз жаласу. Осылай деп ойлаған Кіші жүздің жиыр-</w:t>
        <w:br/>
        <w:t>ма бес атасы түгелге жақын хан үстінен арыз жазған. Және</w:t>
        <w:br/>
        <w:t>сол кездегі патша өліп, оның арнына балаларының бірі аты-</w:t>
        <w:br/>
        <w:t>ЕК 1</w:t>
        <w:br/>
        <w:t>аздеріне жасап отырған қысастығын айтып, ұлы Ппатшв</w:t>
        <w:br/>
        <w:t>ағзамға тілек білдірді.</w:t>
        <w:br/>
        <w:t>Ол кісінің айтуы бойынша, Узбой өзені Каспий теңізіне</w:t>
        <w:br/>
        <w:t>құяды екен. Құяр жері - Қызылсудың тұсы. Түрікпендермен</w:t>
        <w:br/>
        <w:t>ерегескен хиуалықтар аны Арал теңізіне бұрып жіберген.</w:t>
        <w:br/>
        <w:t>Әленнің сол арнасының байындағы құмның алтынын күреп</w:t>
        <w:br/>
        <w:t>пауғаболады. Соны ұлы патша ағдамның құзырына жеткізгелі</w:t>
        <w:br/>
        <w:t>келіпті. Нұл хабар Солтүстік Балтық теңізі үшін соғысып</w:t>
        <w:br/>
        <w:t>жатқан Петр патшаны қатты қызықтырды. Каспийдің</w:t>
        <w:br/>
        <w:t>шығыс жағалауы, одан әрі Ортн Азия мен Индияға өтетін жол</w:t>
        <w:br/>
        <w:t>Россияның болашағын жатпай-тұрмай ойлаған қажырлы</w:t>
        <w:br/>
        <w:t>иятшяаның бір бүйірінде жүр екен. Бірақ, бұл міндетті кімге</w:t>
        <w:br/>
        <w:t>жүктеуге болады?</w:t>
        <w:br/>
        <w:t>Патшаның қарамағында тәрбиеленген Канказдағы ер</w:t>
        <w:br/>
        <w:t>Черкештің атақты бегінің баласы Даулет Кизденгерей деген</w:t>
        <w:br/>
        <w:t>жас жігіт болатын. Жастайынан қолға түскен алғыр, пысық,</w:t>
        <w:br/>
        <w:t>өжет бала оңтайлы офицер балып шыққан-ды. Қазір ол Алек-</w:t>
        <w:br/>
        <w:t>сандр Бекович Черкасский аталатын. Міне, осы Александр</w:t>
        <w:br/>
        <w:t>Бекович Черкасскийге отряд беріп, 1711 жылы алғашқы рет</w:t>
        <w:br/>
        <w:t>Каспийдің Шығыс жағалауына аттандырды. Черкасский</w:t>
        <w:br/>
        <w:t>Каспий теңізінің тұтас картасын алғашқы жясағандардың</w:t>
        <w:br/>
        <w:t>бірі болды. Шығыс жағалауға Бозашыдан бастап, Персиямен</w:t>
        <w:br/>
        <w:t>шектес Қызылсуға дейін бірнеше бекіністер тұрғызды.</w:t>
        <w:br/>
        <w:t>1717 жылы Александр Бекович қасына 200-дей адам</w:t>
        <w:br/>
        <w:t>алып, Хиуаға аттанды. Қарулы әскерді көрген Шерғазы айла</w:t>
        <w:br/>
        <w:t>құрды. Ол өз аяғымен келіп, Александр Беконичті Хиуаға</w:t>
        <w:br/>
        <w:t>жеткізбей қарсы алды. Оның қойны-қонышына кіріп, басын</w:t>
        <w:br/>
        <w:t>ніп сыйлайтындығын білдірді. Ханның ықыласына елтіген</w:t>
        <w:br/>
        <w:t>Черкасский отряды жан-жаққа бөлініп кетті. Осы шақта хан</w:t>
        <w:br/>
        <w:t>оларға бас салып, қарусыздандырып, көбінің басын шяуып</w:t>
        <w:br/>
        <w:t>алды. Ал, Александр Бековичтің басын Бұхар хандығына</w:t>
        <w:br/>
        <w:t>сыйға жіберіп, терісінен барабан қаптады. Осылайшя Петр</w:t>
        <w:br/>
        <w:t>патшаның адал офицері қаза тапты. Бұл Хиуаға жақын Порсу</w:t>
        <w:br/>
        <w:t>көлінің жағасында болған қанды оқиға еді.</w:t>
        <w:br/>
        <w:t>Карелиннің бұдан толық хабары жоқ-ты.</w:t>
        <w:br/>
        <w:t>Бірақ ол үрейленіп, көпке дейін ұйықтай алмады. Тек таң</w:t>
        <w:br/>
        <w:t>алдында ғана көзі зорға ілінді.</w:t>
        <w:br/>
        <w:t>Ол оннған кезде жұрттың барі тұрып кетіпті. Кеме үсті,</w:t>
        <w:br/>
        <w:t>ядламдары өз тірліктеріне кіріскен. Кейбіреулері жағаға</w:t>
        <w:br/>
        <w:t>шығып кетіпті. Лапылдатыл от жағып жатыр. Сірв, балық</w:t>
        <w:br/>
        <w:t>ұстап, содан сарпа жасау қамы болса керек.</w:t>
        <w:br/>
        <w:t>Каютадан шыққан Карелин айналасына қарап төңіректі</w:t>
        <w:br/>
        <w:t>шалып тұрды. Қып-қызыл шартабакқтай болып шығыстан</w:t>
        <w:br/>
        <w:t>күн көтеріліп келеді. Ери балқып тұрған сияқты. Одан түскен</w:t>
        <w:br/>
        <w:t>сауле қызғылт болып көрінеді. Жарқылдап жал-жал бо-</w:t>
      </w:r>
    </w:p>
    <w:p>
      <w:r>
        <w:t>лып жатқан сарғыш құм да қазір қызғылт нұрға малынып</w:t>
        <w:br/>
        <w:t>98</w:t>
        <w:br/>
        <w:t>Күн көзі шынында да біраз жерге барып қалыпты. Оны</w:t>
        <w:br/>
        <w:t>Сүйінғара да аңғарды.</w:t>
        <w:br/>
        <w:t>Олар тау етегіне түскенше үнсіз келді. Әбден тимен түсіп</w:t>
        <w:br/>
        <w:t>болғаннан кейін Тұрыш үстін қағынған адамша кідірді.</w:t>
        <w:br/>
        <w:t>Аяғын нығарлай басып, адымдап бари жатқан саң жүріп барн</w:t>
        <w:br/>
        <w:t>жатқан күйі артына мойын бұрды. Оны тоқтамайтын әдетін</w:t>
        <w:br/>
        <w:t>байқаған Тұрыш:</w:t>
        <w:br/>
        <w:t>-Сүйеке! Сол кідіріңізші. Ақылдасайын деген бір ойым</w:t>
        <w:br/>
        <w:t>бар еді, - деп оны дауыстап кідіртті.</w:t>
        <w:br/>
        <w:t>Сүйінғара кейін бұрылып аның қасына келді. Бір қырын</w:t>
        <w:br/>
        <w:t>тұрып құлағым сенде дегендей ишарат білдірді,</w:t>
        <w:br/>
        <w:t>-Жыңғылдыдан мешіт салдырып, бала оқытсам деп едім.</w:t>
        <w:br/>
        <w:t>Сіз оныма не айтасыз? - деді. Ұстаз алдында тұрған шәкірттей</w:t>
        <w:br/>
        <w:t>жаутеңдей қарайды. Сүйінғари айлянып Қалған саң, ол</w:t>
        <w:br/>
        <w:t>дәлелім жеткіліксіз болды ма дегендей қайта екпіндей сөйлей</w:t>
        <w:br/>
        <w:t>жөнелді.</w:t>
        <w:br/>
        <w:t>-Олартек құран мен аптнекті оқымайды ғай. Біз дөрсүнүн</w:t>
        <w:br/>
        <w:t>аша алмаспыз. Ең болмаса няхұдты оқытсақ, дұрыстап жаза</w:t>
        <w:br/>
        <w:t>білсін. Басқа да ылым көп қой. Тек қысы-жазы малдың</w:t>
        <w:br/>
        <w:t>соңында жүре бере ме? Есеп-қисап, сауданы білсін. Бәрі</w:t>
        <w:br/>
        <w:t>Алланың құдіреті болар, бірақ адамның оймен тапқан нәрсесі</w:t>
        <w:br/>
        <w:t>көп қой. Тіпті Алланың өзіне кісі ойымен жетпей ме?- Тұрыш</w:t>
        <w:br/>
        <w:t>тез-тез сөйлегеннен ынтығып қалып тыңдады. Сүйінғара</w:t>
        <w:br/>
        <w:t>тыңдап болды да, өңін өзгерткен жоқ.</w:t>
        <w:br/>
        <w:t>-Сірә, күпір болсам да айтайын: Барлық істің атағы</w:t>
        <w:br/>
        <w:t>Алланікі де, істейтін адамның қолы ғой деймін. - Сүйінғара</w:t>
        <w:br/>
        <w:t>ілгері жүріп кетті. Тұрыш та оған еруге мәжбүр болды. Бұл</w:t>
        <w:br/>
        <w:t>жолы Сүйінғара қаншама күпіршілік сөз айтса да, оған та-</w:t>
        <w:br/>
        <w:t>ласпады. Бағынышты адамдай аның аузына жалтақ-жалтақ</w:t>
        <w:br/>
        <w:t>қарады.</w:t>
        <w:br/>
        <w:t>-Менің бұл сапардан түйгенім асы. Анау сумен жүретін</w:t>
        <w:br/>
        <w:t>көліктер, түрлі шәрлердегі неше түрлі бұйымдар, тіпті</w:t>
        <w:br/>
        <w:t>үстіміздегі мына шүберек те, бәрі де адамның ақылымен</w:t>
        <w:br/>
        <w:t>жасалыпты ғой. Тіпті, құлды да құдай жаратпаған екен.</w:t>
        <w:br/>
        <w:t>Ақшаң болса соны да азат етіп алатын көрінесің... - Сүйінгаря</w:t>
        <w:br/>
        <w:t>Тұрыштың сөзін осы тұста бөліп жіберді:</w:t>
        <w:br/>
        <w:t>-Ниетіңді түсініп келемін. Бірақ айналаға қарадың ба?</w:t>
        <w:br/>
        <w:t>Талап жеп, тапап өтейін деп Хнуяның ханы тұр. Елдің мя:</w:t>
        <w:br/>
        <w:t>лын бітір деп зекеттеп жұтып етегіңді нузына салып, шайнап</w:t>
        <w:br/>
        <w:t>отыр. Кеудеңе өрмелеп келеді, кеңірдегіңе де жабысады. Оған</w:t>
        <w:br/>
        <w:t>қалай шыдарсың. Естіген жоқсың ба? Сол жақтағы елдің</w:t>
        <w:br/>
        <w:t>жайын. Берсең қолыңнан, бермесең жалыңнан.. Жыландай</w:t>
        <w:br/>
        <w:t>ысқырынып отырған қазағыңның ханы да анау. Әттең, Орда-</w:t>
        <w:br/>
        <w:t>дан біз алыспыа, сандықтан бізге ямалы жоқ. Төңірегін түтеп</w:t>
        <w:br/>
        <w:t>жеп. өзелінтүңілдіріп отыр. Патшаң болса Айдарханды алып,</w:t>
        <w:br/>
        <w:t>бері каряй өңдіршегін созып тұрған күйі анау. Ол да саны”</w:t>
      </w:r>
    </w:p>
    <w:p>
      <w:r>
        <w:t>аӛ</w:t>
        <w:br/>
        <w:t>гопырақты. Әсіресе, тап асылар тұрған бвғыттағы өкпе тұсы-</w:t>
        <w:br/>
        <w:t>гүйетайлау. тап асы тұстан ғана аңғар ішіне құлауға болады.</w:t>
        <w:br/>
        <w:t>Содан әрі үш жағынан үш аңғар келіп тоғысып, жауын жи-</w:t>
        <w:br/>
        <w:t>үса балшықты, күн құрғаса шаңытты Шетпенің өзі. “Шет-</w:t>
        <w:br/>
        <w:t>пе деген жер емес” деп, осы бір отырысқа қолайсыздығынан</w:t>
        <w:br/>
        <w:t>айтқан болар. Сонау жатқан - Сартиған мен Тұшыбак, одан</w:t>
        <w:br/>
        <w:t>әрі, көрмейсің бе дегендей Оқпанның басы қылтияды.</w:t>
        <w:br/>
        <w:t>Сүйінгвараға Оқпан қазір өзі басында тұрған шоқыдан да</w:t>
        <w:br/>
        <w:t>биікболып көрінді, “Шіркін,соныңбасына көтеріліп тәңіректі</w:t>
        <w:br/>
        <w:t>шолар ма еді. Шаршаған қарттай сұлап жатқан Қаратвяу табан</w:t>
        <w:br/>
        <w:t>астында жатып Үшауылбен Қошақ, аппақ қардай жарқырлған</w:t>
        <w:br/>
        <w:t>ик тұмсық қол встында түрғандай болар еді. Әттең, ұшарға</w:t>
        <w:br/>
        <w:t>қанат жоқ!" Сүйінғара бір сат осылайша ойлады ди өз ойына</w:t>
        <w:br/>
        <w:t>өзі күліп жіберді. “Е, шалым, желікпе! Жетпістен асқаныңды</w:t>
        <w:br/>
        <w:t>ұмытып кеттің бе? Мына бір аласа шоқыға ентікпей шықтым</w:t>
        <w:br/>
        <w:t>деп тым желігіп бара жатырсың ғой”.</w:t>
        <w:br/>
        <w:t>Осылайша ол көңілімен оқды да, солды да қайта шолып</w:t>
        <w:br/>
        <w:t>өтті. Дүниесін түгендеп, көңілі жайланған адамдай езу тарт"</w:t>
        <w:br/>
        <w:t>ты. “Е, бұл не желік десем, туған жерді қызықтаудың желігі</w:t>
        <w:br/>
        <w:t>екен ғой. Сонау бір жатқан түбек тәрінен, Базашының теңізге</w:t>
        <w:br/>
        <w:t>астасқан кішкентай пұшпағынан не көрінуші еді. Міне, енді</w:t>
        <w:br/>
        <w:t>көрдім ғой. Ар екенсің ғой, Аймағым!" деп дауыстап жібере</w:t>
        <w:br/>
        <w:t>жаздады.</w:t>
        <w:br/>
        <w:t>Осыдан кейін жүзі нұрлана жадырап, құрыс-тұрысы</w:t>
        <w:br/>
        <w:t>жазылған адамша рахаттанып Тұрышқа бұрылды:</w:t>
        <w:br/>
        <w:t>-Ал, айта бер әңгімеңді. Неге кідіріп қалдың?</w:t>
        <w:br/>
        <w:t>-Тым жеңілденіп кетіпсіз. Салқын тиіп қалмай ма? - деп</w:t>
        <w:br/>
        <w:t>Тұрыш аза күдігін білдірді.</w:t>
        <w:br/>
        <w:t>-Женілденіп дейсің бе, желігіп дейсің бе? Ив, бойымда</w:t>
        <w:br/>
        <w:t>сондай бір жел барсияқты.</w:t>
        <w:br/>
        <w:t>Ол одан әрі өз сезіміне тереңдеп жатпады. Осы айтқаным</w:t>
        <w:br/>
        <w:t>Да жетердегендей тыйылып қалды. Қайта Тұрышқабұрылып:</w:t>
        <w:br/>
        <w:t>-Тоқ етерін айтшы: жүрген жеріңде кісінің көз жасы бар</w:t>
        <w:br/>
        <w:t>ма?</w:t>
        <w:br/>
        <w:t>Тұрыш жауап іздеп жатпады. Бүл да оның көп ойланып-</w:t>
        <w:br/>
        <w:t>талғанған нәрсесі болса керек.</w:t>
        <w:br/>
        <w:t>-Бұл дүниеде адам тұрғанда адамның көз жасы тыйылар</w:t>
        <w:br/>
        <w:t>ма? Біреу күледі, біреу жылайды. Біреу баладан айырылып</w:t>
        <w:br/>
        <w:t>боздайды, біреу анадан айырылып аңырайды. Оған сіра, ты-</w:t>
        <w:br/>
        <w:t>Пым болар ма? - Тұрыш жеңіл күрсінгендей демін ауыр алды</w:t>
        <w:br/>
        <w:t>да, тоқтап қалды. Ол да айдалаға қарап әлдебір айға кеткен.</w:t>
        <w:br/>
        <w:t>Сүйінғараға оның жүзінен азі қозғау галмаса, сайлемейтінін</w:t>
        <w:br/>
        <w:t>һңғарды.</w:t>
        <w:br/>
        <w:t>-Жоақ, сен өлім зарын айтпа. Өлімнің құрығынан құтылды</w:t>
        <w:br/>
        <w:t>деген патшаны да, ханды да, байды да естігенім жоқ. Ондай</w:t>
        <w:br/>
        <w:t>күдірет болса алдымен Мұхаммед пайғамбарымыздың өзі тірі</w:t>
      </w:r>
    </w:p>
    <w:p>
      <w:r>
        <w:t>с</w:t>
        <w:br/>
        <w:t>1,7)</w:t>
        <w:br/>
        <w:t>Алғашында бұл ауылға көп кідірмеспін деп ойлвған-ды</w:t>
        <w:br/>
        <w:t>Сүйінғара. Көрігіп-сәлемдесіп, дидарласқан соң, ертесіне-</w:t>
        <w:br/>
        <w:t>ак аттанып кетерміз деген шешіммен қасындағы серіктерін</w:t>
        <w:br/>
        <w:t>түгел ерткен. Бірақ төрт-бес күн кідіруге тура келді. Опыңц</w:t>
        <w:br/>
        <w:t>бас себепкері Тұрыш және балалары болса, басқа да агайын-</w:t>
        <w:br/>
        <w:t>көршілер қосылды.</w:t>
        <w:br/>
        <w:t>Ертесіне шай ішіліп, дастарқан жиналған саң Тұрыш</w:t>
        <w:br/>
        <w:t>Сүйінғарлға қарап;</w:t>
        <w:br/>
        <w:t>-Ал, Сүйеке, қандай бұйымыңыз бар, айта отырыңыз.</w:t>
        <w:br/>
        <w:t>Қалақ: “жақсы керген қонағыңның бұйымын келгенде сұра"</w:t>
        <w:br/>
        <w:t>демей мғ, кеше келген бойда, жақсы көрсек те қыстағанымыз</w:t>
        <w:br/>
        <w:t>жоқ. Қалаған бұйымыңызды орындауға бүгін де уақыт бар</w:t>
        <w:br/>
        <w:t>деп бүгін сұрап отырғаным ғой, - деді.</w:t>
        <w:br/>
        <w:t>Сүйінғнираның сарғыш өңі шаймен қызарып, бал-бұл буса-</w:t>
        <w:br/>
        <w:t>нып отырған. Басын ақыс, тік кетеріп, өңі қызарып кеткен-</w:t>
        <w:br/>
        <w:t>дей болды. Ұзын сояу кірпіктері де тіктеніп, шікірейе, көлі</w:t>
        <w:br/>
        <w:t>шүңірейе қалды.</w:t>
        <w:br/>
        <w:t>-Қандай бұйым Балушы еді. Көрдік көрістік. Ишца деспе-</w:t>
        <w:br/>
        <w:t>ген сыйлы інімдей едің, ауылың тұсына келген соң аттап вте</w:t>
        <w:br/>
        <w:t>алмадым. "Әулие аттаған аңбас!" деген. Міне, қажыға барып</w:t>
        <w:br/>
        <w:t>келдің. Сенің қалыңды да ұстау ләзім. Бұйым дегенді атама,-</w:t>
        <w:br/>
        <w:t>деп, тез-тез шұғыл сөйледі.</w:t>
        <w:br/>
        <w:t>-Ендеше, бізде бұйымбар,-дедіТұрыштүсінезгертпестен.</w:t>
        <w:br/>
        <w:t>Сүйінғари оған таңдана басын қайта көтерді.</w:t>
        <w:br/>
        <w:t>-Ал, ал, айт бұйымыңды. болса! - деді.</w:t>
        <w:br/>
        <w:t>-Бересіз ғой. - Тұрыш тя күліп алды.</w:t>
        <w:br/>
        <w:t>-Сүйеке! Күнде керіп, күнде жүздесіп жатқан жоқпыз.</w:t>
        <w:br/>
        <w:t>Тоқтының жасындай жасымыз бар. осыдан енді қашан</w:t>
        <w:br/>
        <w:t>көрісеміз. Құдай айдап келе қалыпсыз, асықпаңыз. Екі үлкен</w:t>
        <w:br/>
        <w:t>баламды еншісін бөліп, бөлек шығарғанмын, солар да үйін</w:t>
        <w:br/>
        <w:t>көрсеткісі келеді. Мынау отырғандар, - деп өзінен төмен</w:t>
        <w:br/>
        <w:t>отырғанекі қарткісіні көрсетті... - Құдайы қаңсыларым, бұлар</w:t>
        <w:br/>
        <w:t>да ата балалары, сіздің кідіргеніңізді қалайды. “Қол қусырып</w:t>
        <w:br/>
        <w:t>қарсы алямыз, “ошағымыздың басын көрсін, балаларымызға</w:t>
        <w:br/>
        <w:t>батасын берсін”, - дейді.</w:t>
        <w:br/>
        <w:t>Тұрыш сөзінің осы тұсында, Сүйінгара еау тарта бір күлді</w:t>
        <w:br/>
        <w:t>де, қасындағы жолдастарына қарап алды. Содан кейін оның</w:t>
        <w:br/>
        <w:t>сөзін бөле:</w:t>
        <w:br/>
        <w:t>-Қаусаған шалда не бата болушы еді? Бата қажыға би-</w:t>
        <w:br/>
        <w:t>рып келген өлзіңде-дағы. Алысты каре жатарсың, әуелі аз</w:t>
        <w:br/>
        <w:t>ауылыңды өз батяңмен жарылғап ал, - деп бір әзілдеп алды.</w:t>
        <w:br/>
        <w:t>-Ол не дегеніңіз, Сүйеке!</w:t>
        <w:br/>
        <w:t>-Сіз де біра жортқан жансыз! - деп Тұрыштан төмен</w:t>
        <w:br/>
        <w:t>отырған кісілер ілгері ұмтыла түсіп сөйлеп жатыр еді.</w:t>
        <w:br/>
        <w:t>Сүйінғара қалын көтерді де, оларды тыйып тастады.</w:t>
      </w:r>
    </w:p>
    <w:p>
      <w:r>
        <w:t>4</w:t>
        <w:br/>
        <w:t>Кей жылдары жұртта қалған ескі көнше қатып-тырысып,</w:t>
        <w:br/>
        <w:t>күнге қаңсып кеуіп кеткен қарыншя шатырлай жататын</w:t>
        <w:br/>
        <w:t>Маңғыстау бедері, қаншамя қытымыр күн туса дя тап осы</w:t>
        <w:br/>
        <w:t>шақта - сәуір айының аяғы саратан. заузамен астар шақта,</w:t>
        <w:br/>
        <w:t>әйтеуір бір шырайланады. Жермен түстес болып, қылтанақ</w:t>
        <w:br/>
        <w:t>жапырақшалары аңып кеткен түбірлі жусандарға дейін бас</w:t>
        <w:br/>
        <w:t>жарып көктейді. Олардың саясындағы шашырап қылтиған</w:t>
        <w:br/>
        <w:t>балапан жусандар қарт түбірлердің арасындағы алақанның</w:t>
        <w:br/>
        <w:t>аясындай шөкім тақырларға шүпірлей жиналып, лүп деп жел</w:t>
        <w:br/>
        <w:t>бір соқса ұша жоөнелгелі тұр. Мортық та басын көтеріп, жасыл</w:t>
        <w:br/>
        <w:t>ала түсімен жер бетінің баяуын әрлендіреді. Әр жерге, судың</w:t>
        <w:br/>
        <w:t>ұялаған ояндарына шыққан қоңырбас та қызғылт-күрең</w:t>
        <w:br/>
        <w:t>жібекше үлбеп, майлы сорияның бетіндей жылтырайды.</w:t>
        <w:br/>
        <w:t>Шытыр да піспегенмен, ак жапырагын жайып, өзінше өрнек</w:t>
        <w:br/>
        <w:t>болып көзге аралады. Баурайдың құмағына біткен сүттіген</w:t>
        <w:br/>
        <w:t>де. асқа, адамға, арқауга жарамаспт да танымайтын жанға ол</w:t>
        <w:br/>
        <w:t>да шөп санатында кісі көзіне түседі. Гүл жарған ақшатаулар</w:t>
        <w:br/>
        <w:t>жалпақ жайылып, алқапты алып жатыр.</w:t>
        <w:br/>
        <w:t>Мүмкін, табиғаттың асы бір мамыражай сәті желіктірді</w:t>
        <w:br/>
        <w:t>ме, ауылдан тасаланып кеткен соң Сүйінғара атын тебініп</w:t>
        <w:br/>
        <w:t>калды. Астындағы торқасқа, әбден отқа тойып тыныққаннан</w:t>
        <w:br/>
        <w:t>кейін ол да тер шығаралық дегендей ұмтыла жөнелді. Басқа</w:t>
        <w:br/>
        <w:t>серіктеріне де аттарын тебінуге тура келді.</w:t>
        <w:br/>
        <w:t>Бұлар қазір Қарашажының ойына құлап келе жа-</w:t>
        <w:br/>
        <w:t>тыр. Анау ойпаңда құдық, содан кейін Атжал деген қабақ.</w:t>
        <w:br/>
        <w:t>Қабақтың басынан бұрылып, әрі ассаң, алдың - Мырзайыр</w:t>
        <w:br/>
        <w:t>мен Бесқұдық. Содан өткенде қайта даланың басталып, құмы</w:t>
        <w:br/>
        <w:t>сусыған Сауысқан мен Үштаған, Өтес сайының үстімен, тау</w:t>
        <w:br/>
        <w:t>бауырлай жол Күйкен бағытына кетеді.</w:t>
        <w:br/>
        <w:t>Сүйінғара төңіректеген күйі жол айырығынва жетті де,</w:t>
        <w:br/>
        <w:t>ат басын сол жақ қапталына кілт бұрды. Жолға сұғына еніп</w:t>
        <w:br/>
        <w:t>барып, атының басын тежеді. Саңынан еріп келе жатқандар</w:t>
        <w:br/>
        <w:t>тоң-торыс таңдана мүдіріп қалған-ды. Ат ұстайтын бір-екі</w:t>
        <w:br/>
        <w:t>жас жігіт қана сол екпіпдерімен бұрылып, Сүйінгара соңына</w:t>
        <w:br/>
        <w:t>ойланбастан түсіп кетті. Екі-үш кісі ат басын тартып, жол</w:t>
        <w:br/>
        <w:t>үсті кідіріп қалды. Оларға Сүйінғара бері жүріңдер дегендей</w:t>
        <w:br/>
        <w:t>ишарат болған соң, амалсыз аттарын тебінді. Әсіресе Қоңыр</w:t>
        <w:br/>
        <w:t>малданың кежегесі кейін тартып келеді,</w:t>
        <w:br/>
        <w:t>Бұлар он шақты күннен бері ат үстінде. Қыстп жол</w:t>
        <w:br/>
        <w:t>қатынасы қиын болған соң, барп алмай қалган бата барышы</w:t>
        <w:br/>
        <w:t>бар-ды. Алдымен, солардан құтылды. Күннің шуяғы асер етті</w:t>
        <w:br/>
        <w:t>ме, әлде жас келген соң үнемі жүре алмайтыны есіне түсті ме,</w:t>
        <w:br/>
        <w:t>қыдырғысы келіп кетті.</w:t>
        <w:br/>
        <w:t>-Сүйеке! Бата оқыған адам ел қыдырмайды. Мұныңыз</w:t>
        <w:br/>
        <w:t>ұят болып жүрмей ме, - деп қасындағы Бір серігі оған ескертіп</w:t>
        <w:br/>
        <w:t>еді.</w:t>
        <w:br/>
        <w:t>ав</w:t>
        <w:br/>
        <w:t>жүрмес пе еді? Небір ділмар көсемдер, небір дүлдүл шешен-</w:t>
        <w:br/>
        <w:t>дераттанған ол дүнияға. Алля өділ болса, жұртты неге тең жа-</w:t>
        <w:br/>
        <w:t>ратпайды? Алланың осы валалығына сен барған ғұламалар не</w:t>
        <w:br/>
        <w:t>дейдіекен? Жаңағы жүрістен бе, әлде қызулана сөйлегеннен</w:t>
      </w:r>
    </w:p>
    <w:p>
      <w:r>
        <w:t>бе, Сүйінғараның өңі қызыл шырайланды. Шекесіндегі көк</w:t>
        <w:br/>
        <w:t>тамыры білеулене сойдиып көрінеді. Жұдырығын түйіп</w:t>
        <w:br/>
        <w:t>алған.</w:t>
        <w:br/>
        <w:t>“Біз ғұламалар алдында болғанымыз жоқ, ғұламалар</w:t>
        <w:br/>
        <w:t>көрмедің. Ғұламалар болса болар, дін-ақу шыққан шөрлер ғой</w:t>
        <w:br/>
        <w:t>барғанымыз. Бірақ, біз олардың тілін білмейміз, мақаумыз</w:t>
        <w:br/>
        <w:t>ғой. Алайда, жаңа өзіңіз қойғнин сауалдың жауабын Алла-</w:t>
        <w:br/>
        <w:t>тағаланың азі айтқан емес пе: “Бврін өлім жасаймын, бірақ</w:t>
        <w:br/>
        <w:t>адамдар бір-бірінен көреді” деп. - Тұрыш Сүйінғара жүзін</w:t>
        <w:br/>
        <w:t>барлай қараған, Ол жиңа тынышталып отыра берген сияқты</w:t>
        <w:br/>
        <w:t>еді, Тұрыш сөзінің осы тұсында қайта қозғалақтап кетті.</w:t>
        <w:br/>
        <w:t>-Бесе, мен десоныяйтамын-ву. Адамдыөвлі жаратады екен,</w:t>
        <w:br/>
        <w:t>ендеше оны әуреге салып нге өші бар? Әлде, өзіне ермек үшін</w:t>
        <w:br/>
        <w:t>жаратқан ба? Сен маған асыған жауап берші? - Сүйінғараның</w:t>
        <w:br/>
        <w:t>қабағы түйіле, ұзын кірпіктері найзадай тікірейіп кетті. Өңі</w:t>
        <w:br/>
        <w:t>көнетоз тартқанменен, көзінің оты өлі де жалынды еді.</w:t>
        <w:br/>
        <w:t>Тұрыш мырс етіп күліп жіберді. Төмен қарап басын</w:t>
        <w:br/>
        <w:t>шайқады да сол езуіндегі күлкісін жимастан:</w:t>
        <w:br/>
        <w:t>-Нағашеке, қажыға барып келген атағым бар ғой, меніяая.</w:t>
        <w:br/>
        <w:t>Құдайға күпір жасама! Құдайымды жаңа тапқандай болып</w:t>
        <w:br/>
        <w:t>отырғанда, онымен қайта адастырма,- деді.</w:t>
        <w:br/>
        <w:t>Сүйінғара оған жалт бұрылды. Көзінің ақ қарасы</w:t>
        <w:br/>
        <w:t>ойнақшып, ол ашу шақырғандай балған. Алғашында</w:t>
        <w:br/>
        <w:t>Тұрыштың айын түсінбей қалған болуы керек, аузын ашты дв</w:t>
        <w:br/>
        <w:t>аңтарыла қарады. Оның мәні санасына кейін жеткендей күле</w:t>
        <w:br/>
        <w:t>басын ұстап:</w:t>
        <w:br/>
        <w:t>-О, алжыған шал! Мен ұмытып барады екенмін ғой. Сен</w:t>
        <w:br/>
        <w:t>қажыға барган хазірет екеніңді, басыңа салде орнп, сопы</w:t>
        <w:br/>
        <w:t>жолға түскеніңді ұмытып кетіппін ғой, - деп бір кідіріп алды.</w:t>
        <w:br/>
        <w:t>Келер сатте жүзіндегі күлкінің табы да қалмады. - Алендіне</w:t>
        <w:br/>
        <w:t>істемексің? Осылай сопы балып өтесің бе?</w:t>
        <w:br/>
        <w:t>-Сопы болса несі бар? "Өлімді жерде молда семіреді,</w:t>
        <w:br/>
        <w:t>өлеңді жерде өгіз ссеміреді!” деп, күн көріске молдалық Та жа-</w:t>
        <w:br/>
        <w:t>ман кәсіп емес-ау. Қалай ойлайсыз, Сүйеке?</w:t>
        <w:br/>
        <w:t>Тұрыш Сүйінғарага қарап еді, ол үндемей қалды.</w:t>
        <w:br/>
        <w:t>Тұрыштың айы бұл емес екенін, оның өзінен сөз тартып</w:t>
        <w:br/>
        <w:t>тұрғанын янық сезді. Егер де Тұрыш бұдан: “Ал. енді маған</w:t>
        <w:br/>
        <w:t>не істе дейсің? Неақылың бар?" десе, не пйтареді? Сүйінғара</w:t>
        <w:br/>
        <w:t>ойланып қалған. Ол өзі де Тұрышты көптен көрмеген соң</w:t>
        <w:br/>
        <w:t>сағынып, әрі ақылдаспаққа келген. Кеше Тұрыштың кідір</w:t>
        <w:br/>
        <w:t>дегеніне еш қарсылықсыз көне қалғаны да сол. Оның үнінен,</w:t>
        <w:br/>
        <w:t>ықыласынан Тұрыштың да мұны күткенін, дос құшағын</w:t>
        <w:br/>
        <w:t>ая</w:t>
        <w:br/>
        <w:t>-Е, қалың Мұңал үшін күйетін менің не жайым бар? Мына</w:t>
        <w:br/>
        <w:t>сақалыммен өзімді даттамасяң болды. - Сүйінғари да жаңа бір</w:t>
        <w:br/>
        <w:t>сәтте ашу шақыра қалғанын жуып-шайып: - О, Мұңал шал</w:t>
        <w:br/>
        <w:t>пе нөрсе жасады? Шарге атырды ма, не бүлдіре қайды дейсің?</w:t>
        <w:br/>
        <w:t>Кап болса акквцңілділіктен астындағы атынан айырылған ба-</w:t>
        <w:br/>
        <w:t>лар. Айт неде болса.</w:t>
        <w:br/>
        <w:t>-Бұл өзі біз кейін қайтып келе жатқанда болды. Қағбаның</w:t>
      </w:r>
    </w:p>
    <w:p>
      <w:r>
        <w:t>қара тасын көріп, енді әліп кетсек те лрманымыз жоқ деп</w:t>
        <w:br/>
        <w:t>күпініп келеміз. Мұсылманшылықтың бір шартып арындаған</w:t>
        <w:br/>
        <w:t>сияқтымыз. Жолда тағы бір үлкен шәрге келіп, базары-</w:t>
        <w:br/>
        <w:t>на бардық. Әлгі шалдың есіне қайдан түскенін білмеймін:</w:t>
        <w:br/>
        <w:t>“Мұсылманшылықтың бір парызы - құл сатып алып босв-</w:t>
        <w:br/>
        <w:t>ту. Соны арындасақ қайтеді?" дегені бар емес пс. Қаржымыз</w:t>
        <w:br/>
        <w:t>да сарқылып келе жатқвн. Шынымды айтайын, менің ішім</w:t>
        <w:br/>
        <w:t>бүлк ете түсті. Шын мұсылман балсаң, бұрынғы язабымыз</w:t>
        <w:br/>
        <w:t>да жарар деп ойлаймын. Айтуға - аузым кісендеулі. Шыны:</w:t>
        <w:br/>
        <w:t>мен мұсылман баламыз деп анттасып шыққап соң баріне төзу</w:t>
        <w:br/>
        <w:t>керек. Ақыры еңгезердей қара құлды свтып алдық. Енді,</w:t>
        <w:br/>
        <w:t>әлгі құл бізден қалғайшы. Тяғы бір шар өттік, екі шар өттік.</w:t>
        <w:br/>
        <w:t>“Шырағым, жөніңе кет" деп айтайық десек, тілік білмейміз.</w:t>
        <w:br/>
        <w:t>Сонымен тағы бір шерге келіп, өзара ақылдасып, бұдан</w:t>
        <w:br/>
        <w:t>құтылайық дедік. Зорға дегенде оның тілін білетін біреуді</w:t>
        <w:br/>
        <w:t>таптық-ау, айтеуір. Әлгі байғұс, бізден құтылуға өзі де зар бо-</w:t>
        <w:br/>
        <w:t>лып келеді екен. Бірақ, қашқан құлдан жаман нәрсе бар мя?</w:t>
        <w:br/>
        <w:t>Колыма босаттық деген қағаз ялып берсін. - депті. Сонымен,</w:t>
        <w:br/>
        <w:t>ақша шығындал куәлік қағаз ұстатып, ол бізден, біз одан, асы"</w:t>
        <w:br/>
        <w:t>лайша зорға құтылдық. - Тұрыш жеңіл езу тарта әңгімесін</w:t>
        <w:br/>
        <w:t>аяқтады. Оны мұқият тыңдаған Сүйінғара да сәл жымия;</w:t>
        <w:br/>
        <w:t>-Біздің шал дұрыс жасаған. Мұсылманшылықтың бұл</w:t>
        <w:br/>
        <w:t>дүниеде қиындығын көп тартсақ в дүниедегі взабың жеңіл бо-</w:t>
        <w:br/>
        <w:t>лады ғай, - деп, бір қайырып тастады, айналасына көз тастя-</w:t>
        <w:br/>
        <w:t>ды.</w:t>
        <w:br/>
        <w:t>Бұлар қазір қоңырқай төбе басында түр еді. Сүйінғара</w:t>
        <w:br/>
        <w:t>жан-жағына қарай береді. Әлдене іздеп, таба алмағандай</w:t>
        <w:br/>
        <w:t>Тұрыш бұл жалы да жан-жағына бұрылып, адам көзіне</w:t>
        <w:br/>
        <w:t>ілінерлік ештеме таба алмады. Не де болса, оның өзі бірдеме</w:t>
        <w:br/>
        <w:t>ийтарден үнсіз кідіріп қалды.</w:t>
        <w:br/>
        <w:t>Олар ойда жатқан ауылға көз тастады. Содан кейін</w:t>
        <w:br/>
        <w:t>Сүйінғара кейін күрт бұрылып, туря желке тұсына қарады.</w:t>
        <w:br/>
        <w:t>Ол тұста басы сүйрік емшектей біткен тік шақы бар-ды. Осы</w:t>
        <w:br/>
        <w:t>маңайдағы ең биік жер сол Ішоқының басы. Соны саусағын</w:t>
        <w:br/>
        <w:t>шошайта нұсқады:</w:t>
        <w:br/>
        <w:t>-Жүр. ананың басына шығалық, - деді.</w:t>
        <w:br/>
        <w:t>Тұрышаның Биіктігін көзбен жобалап, қарсылық айтқалы</w:t>
        <w:br/>
        <w:t>оқтала беріп еді, оның алдын Сүйінғари алып кетті.</w:t>
        <w:br/>
        <w:t>48</w:t>
        <w:br/>
        <w:t>барып қайтты емес пе. Күз дедік, қыс келіп қалды дедік.</w:t>
        <w:br/>
        <w:t>Әйтеуір. қол тимей кетті. Ауылы мына - Бекі-Саубетте. Осы-</w:t>
        <w:br/>
        <w:t>лайша жүретін рет бола бере ме, ауылының үстіне келген соң</w:t>
        <w:br/>
        <w:t>сол құрдасыммен қолдасып кетсем деп едім. Ол да Алла ісі!</w:t>
        <w:br/>
        <w:t>-А, иа солай. Құдайы іс. Мен де қажының қолын ұстасам</w:t>
        <w:br/>
        <w:t>деп жүр едім. Қоңыр молда да сылқ ете түсті. “Әй, Қоңыр</w:t>
        <w:br/>
        <w:t>молдам, жарайсың! Тез көне салдың. Қыңыраймай, бірден</w:t>
        <w:br/>
        <w:t>көнгенде де егі айыбы жоқ еді. Мейлі осылай-ақ болсын!"</w:t>
        <w:br/>
        <w:t>Сүйінғара аятын қайта тебінді. Ол артында келе жатқан</w:t>
        <w:br/>
        <w:t>Қоңыр малданы да. серіктерін де ұмытып кетті. Ойы -</w:t>
        <w:br/>
        <w:t>Тұрышқа ауған.</w:t>
        <w:br/>
        <w:t>"Ойпыр-ай. тап осы Тұрышты Меккеге барып, қажы бала-</w:t>
      </w:r>
    </w:p>
    <w:p>
      <w:r>
        <w:t>ды деп кім ойлаған. Бұ Тұрыш не жасамады? Жас кезінде бау-</w:t>
        <w:br/>
        <w:t>кеспе ұры болды. Барымта жасап, оңтайлы жерден жылқы:</w:t>
        <w:br/>
        <w:t>кара, мал ұрлады. Ұрлықты қойғаны да қызық-ау оның. Өзі</w:t>
        <w:br/>
        <w:t>айтқанда күлкіге, әзілге айналдырып жібереді". Иә, қалай</w:t>
        <w:br/>
        <w:t>деуші еді: “Бірде Тұрышекең келе жатты" деп бастайды.</w:t>
        <w:br/>
        <w:t>“Аш берідей жалақтап. айналасына алақтап, алдына еш-</w:t>
        <w:br/>
        <w:t>теме түспей келе жатқанда жалғыз атты кісі тап бола кетті.</w:t>
        <w:br/>
        <w:t>Киімі бүтін, ат-тұрманы сайлы, астындағы көлігі де келісті-</w:t>
        <w:br/>
        <w:t>ақ. Ең болмаса асыны олжалайын деп ұмтылғанымда, әлгі</w:t>
        <w:br/>
        <w:t>сыртынан қораш көрген кісім мені ат үстінен жұлып алғаны.</w:t>
        <w:br/>
        <w:t>Содан кейін ердің касына үш рет балаша аунатып: “Қоясың</w:t>
        <w:br/>
        <w:t>ба, ұрлықты, қоймайсың ба?” деп, соғып-соғып ялды. “Со-</w:t>
        <w:br/>
        <w:t>нымен. ұрлықты бірден үзілді-кесілді қойып кеттің бе?" деп</w:t>
        <w:br/>
        <w:t>сұраған-ды, Тұрыштың әңгімесін тыңдап болғаннан соң. “Иа,</w:t>
        <w:br/>
        <w:t>қойдым!" Мұны Тұрып! ойлана айтатын. “Ойпыр-ай, сонда</w:t>
        <w:br/>
        <w:t>саған әлі келіп, ат үстінен бұрау таяктай суырып алған кім</w:t>
        <w:br/>
        <w:t>болды екен? Екі аяқтыда саған қарсы келетін жан бар ма,</w:t>
        <w:br/>
        <w:t>шыряғым-ау” Бұл сөздің астарын түсінсе де. түсінбеген адам</w:t>
        <w:br/>
        <w:t>болып ол да түк өңін берместен: “Білмедім!" дейді. “Мүмкін,</w:t>
        <w:br/>
        <w:t>ол адам болмаса, вяспваннан түскен құдірет болар. Тап сенің</w:t>
        <w:br/>
        <w:t>істеп жүрген ісіңді Алла тағала көрмей отыр дейсің бе? Көріп</w:t>
        <w:br/>
        <w:t>отыр ғой, Тым ірі ғой әрекеттерің. Сені жан жолға салайын</w:t>
        <w:br/>
        <w:t>деп саған аян бергені болар. Ал тап ек! аяқтыда сені жеңді</w:t>
        <w:br/>
        <w:t>дегенге тіпті, нанбаймын-ау, нанбаймын, жиенжан!" деп</w:t>
        <w:br/>
        <w:t>Сүйінғара көзінің астымен барлай қарайтын. Тұрыш сонда да</w:t>
        <w:br/>
        <w:t>сыр бермейді. “Япырым-ай, солай дейсің бе, нағашеке! Болся</w:t>
        <w:br/>
        <w:t>болар. өзім де күмәнданып едім" деп, кәдімгідей таңғалған</w:t>
        <w:br/>
        <w:t>пішін керсететін.</w:t>
        <w:br/>
        <w:t>Қазір Сүйінгара есіне сол сәттер оралып, өзіне-өзі күліп</w:t>
        <w:br/>
        <w:t>қояды. Кейін сал Тұрыш ел қорғаған бятыр атанды. Қандай</w:t>
        <w:br/>
        <w:t>болмасын, ұрысқа бар ынты-шынтымен түсіп, бас тігіп жүрді.</w:t>
        <w:br/>
        <w:t>Айла-шаргысыз, ақ-адал ниетімен ұрысты. Оған ешкім шәк</w:t>
        <w:br/>
        <w:t>келтірген жоқ.</w:t>
        <w:br/>
        <w:t>Ӛ7</w:t>
        <w:br/>
        <w:t>айқара ашып отырғанын түсінген-ді. Осының алдындағы</w:t>
        <w:br/>
        <w:t>барлық өңгіме бел басып сынау ғана еді. Сөздің түйіндісі енді</w:t>
        <w:br/>
        <w:t>айтылар кезекте,</w:t>
        <w:br/>
        <w:t>Сүйінғараның асы ойын оқып шыққандай енді Тұрыш</w:t>
        <w:br/>
        <w:t>сөйлеп кетті.</w:t>
        <w:br/>
        <w:t>-Сүйеке! Біз жастықта алыстық та жұлыстық, шарпыс-</w:t>
        <w:br/>
        <w:t>тық та таластық. Енді, міне, жас келді. Ойланатын кез емес</w:t>
        <w:br/>
        <w:t>пе? - Тұрыш сәл кідірді де, Сүйінғарағн бұрылып оқыс сұрақ</w:t>
        <w:br/>
        <w:t>қойды.</w:t>
        <w:br/>
        <w:t>-Мына ханыңыздан не хабар бар, Сүйеке? Тыныш жа:</w:t>
        <w:br/>
        <w:t>тыр ма? - Тұрыш бұл сұрағым төтенше-ау деп ойлағанмен,</w:t>
        <w:br/>
        <w:t>Сүйінғараға ондай әсер етпеген сияқты. Ол айланып жатпас-</w:t>
        <w:br/>
        <w:t>тан:</w:t>
        <w:br/>
        <w:t>-Жатыр ғай хан. Бірақ қашанғы тыныш жатар дейсің.</w:t>
        <w:br/>
        <w:t>Аңдып жатыр ғой. - Сөзін шорт үзді де ол Тұрыштың</w:t>
        <w:br/>
        <w:t>тұла бойын тінте басынан аяғына дейін қарап шықты.</w:t>
        <w:br/>
        <w:t>Әсіресе, басындағы сәлдесіне көзін тіктей қадады. Түрыш</w:t>
        <w:br/>
        <w:t>қысылғаннан шапанының өңірін қымтап, басындағы сәлдесі</w:t>
        <w:br/>
        <w:t>тарқап кеткен жақ па дегендей, басын сипады.</w:t>
      </w:r>
    </w:p>
    <w:p>
      <w:r>
        <w:t>-Сипамай-ақ қой. Орныңда түр, - деп Сүйінғара көзін ау-</w:t>
        <w:br/>
        <w:t>дарды. - Сен сияқты ел қорған ерлер сопылық жолға қашан</w:t>
        <w:br/>
        <w:t>түгел түсіп боляды деп жатыр ғой. Бір күні төбемізден жайдай</w:t>
        <w:br/>
        <w:t>түсер.</w:t>
        <w:br/>
        <w:t>-Сүйеке-ау, біз қартайдық. Бірақ, ел бар емес пе, ел болған</w:t>
        <w:br/>
        <w:t>соң қорғайтын ерлер тумас па? Біз қартайып қана қаймаймыз,</w:t>
        <w:br/>
        <w:t>ерте ме, кеш пе, өлеміз. Сонда неболады? Ел қорғансыз қалады</w:t>
        <w:br/>
        <w:t>деп айлайсыа ба?</w:t>
        <w:br/>
        <w:t>Тұрыштың бұл сөзінен кейін ғана Сүйінғара өзінің</w:t>
        <w:br/>
        <w:t>артықтау кеткенін түсінді. Тұрышты әзілдеймін деп шынын-</w:t>
        <w:br/>
        <w:t>да асыра сілтеп жіберіпті. Мұның айтып тұрғаны дұрыс қай.</w:t>
        <w:br/>
        <w:t>Бұлар өлгенде ел қырыла ма? Бірақ, оны түсінсе де сөзден</w:t>
        <w:br/>
        <w:t>жеңілгісі келмеді.</w:t>
        <w:br/>
        <w:t>-Өлім, өлім, - деп қақсай қалыпсың гой. Біз өлмейміз,</w:t>
        <w:br/>
        <w:t>шайтан боламыз деп жүрміз бе. Біз кімнен артықпыз? Тірі</w:t>
        <w:br/>
        <w:t>тұрғанда тіршілігіміздің әңгімесін айтамын, Осыным дұрыс</w:t>
        <w:br/>
        <w:t>емес пе, жиен? - деп, сөз яғында Тұрыштың өзіне сұрақ тас-</w:t>
        <w:br/>
        <w:t>тады.</w:t>
        <w:br/>
        <w:t>Екеуі де үнсіз айналаға қарады. Дала сол жым-жырт ды-</w:t>
        <w:br/>
        <w:t>бмссыз қалпы. Жеңіл жел ғана шөп бастарын сипалап, баяу</w:t>
        <w:br/>
        <w:t>еседі. Жана бір кезде айналада көлеңке көп секілді еді. Күн</w:t>
        <w:br/>
        <w:t>көзінің биіктегенін танытып, ол қоңыр көлеңкелер қазір</w:t>
        <w:br/>
        <w:t>қашып кеткен. Айнала жабырқай түскен секілді.</w:t>
        <w:br/>
        <w:t>-Сүйеке, ауылға қайтпаймыз ба? Балалар біз кеткенде</w:t>
        <w:br/>
        <w:t>малдарын жайғасып жатыр еді, енді пісіп те қалған болар, -</w:t>
        <w:br/>
        <w:t>деді Тұрыш, қолымен көлегейлей күн жүзіне қарап.</w:t>
        <w:br/>
        <w:t>ЕУ;</w:t>
        <w:br/>
        <w:t>рып жаткан кез. Жаңн патшаның әлін аузына қарату үшін</w:t>
        <w:br/>
        <w:t>жарылқасыны болуға тиісті емес пе?</w:t>
        <w:br/>
        <w:t>Бұлардың содан да дамесі бар-ды. Бірақ одан үміт-қайыр</w:t>
        <w:br/>
        <w:t>болмай кетті. “Әрине, қарға қарғаның көзін шұқымайды деп</w:t>
        <w:br/>
        <w:t>бекер айтылмаған. Ақ патшаның айналасын торыған кілең</w:t>
        <w:br/>
        <w:t>қарғаның аузына хан жемтік талтырып қойса, мұның үстінен</w:t>
        <w:br/>
        <w:t>олар шыбын үшқызар ма? Өзіміз жиналып, елші сайлап,</w:t>
        <w:br/>
        <w:t>тарту-таралғымызбен Ақ патшаның әзіне баруымыз керек</w:t>
        <w:br/>
        <w:t>ед!” деп, өкіпнісіп тарасқан. “Хан, хан" дейміз, “Ханда қырық</w:t>
        <w:br/>
        <w:t>кісінің ақылы” дейміз. Сонда әз бауырын тонап-талпғаны</w:t>
        <w:br/>
        <w:t>қай ақылы, қай қайырымы? Бізді қойшы, алыста жатқан</w:t>
        <w:br/>
        <w:t>Адаймыз. Ханға да, басқаға да қатысымыз шамалы. Ал,</w:t>
        <w:br/>
        <w:t>аңау аны қоңсылас отырған ятялас қазақтарының, бір тума</w:t>
        <w:br/>
        <w:t>туысқандарының да көрген күні күн емес.</w:t>
        <w:br/>
        <w:t>Осылайша, елге торығып аралған Сүйінгара бір үйде осы</w:t>
        <w:br/>
        <w:t>Қаңыр молданы кездестірді. Тамақ желініп болғаннан кейін</w:t>
        <w:br/>
        <w:t>вас қайырып бата оқу кедгегі осы молдиға тиді. О баста мақамын</w:t>
        <w:br/>
        <w:t>соза дауыстап, “Иа, пісімілла рахман рахим” деп ұзақ сүреге</w:t>
        <w:br/>
        <w:t>түскен сияқты еді. Қалай болғаны белгісіз, әйтеуір оны қысқа</w:t>
        <w:br/>
        <w:t>қайырып тастяды. Сүйінғара тіпті абайламай да қалыпты. Со-</w:t>
        <w:br/>
        <w:t>дан кейін екі-үш жерде ас қайыру жолын өдейілеп асы кісіге</w:t>
        <w:br/>
        <w:t>берді. Бұл кісі үй иесінің, айналндағы адамның қас-қабағына</w:t>
        <w:br/>
        <w:t>қарайды екен. Жағдайға қарай ұзынды иә қысқалы етіпбітіре</w:t>
        <w:br/>
        <w:t>салады. Мұнысы Сүйінғараға қызық көрінді. Айналасында</w:t>
        <w:br/>
        <w:t>көп ешкімі жоқ екенін білген соң Сүйінғара оны қоңсылыққа</w:t>
        <w:br/>
        <w:t>шақырды.</w:t>
      </w:r>
    </w:p>
    <w:p>
      <w:r>
        <w:t>-Жас шағымыздвя жарыстық та. алыстық та, ал бүл күнде,</w:t>
        <w:br/>
        <w:t>міне, жетпіске тақалып келдік. Енді қанша ғұмырым бар</w:t>
        <w:br/>
        <w:t>екенін қайдан білейін. Төрімізден көріміз жақын деген адяам-</w:t>
        <w:br/>
        <w:t>быз. Жастың вжалдысы өледі, кәрінің бәрі өледі. Тілегенім</w:t>
        <w:br/>
        <w:t>- тыныштық, өзіміз секілді тыныш адаммен қоңсы балып</w:t>
        <w:br/>
        <w:t>уақыт өткізсем деп едім. Сіздің айиялаңыз да тым көп емес</w:t>
        <w:br/>
        <w:t>екен. Алғана малыңыаға карайтын күш-қара баршылық. Бұл</w:t>
        <w:br/>
        <w:t>өтінішіме не айтасыз? деген-ді.</w:t>
        <w:br/>
        <w:t>АйЙналнисына сүйенер ешкімі жоқ, кемпірімен екеуі ғана</w:t>
        <w:br/>
        <w:t>тұратын малда Сүйінғара сияқты кісіге қол артқанды взі де</w:t>
        <w:br/>
        <w:t>жон көретін. Көп айланбай келісім берді де. Сүйінғара оны ау-</w:t>
        <w:br/>
        <w:t>ылына көшіріп алды.</w:t>
        <w:br/>
        <w:t>Содан беріде, міне, жеті жылдай мерзім өткен екен, азір</w:t>
        <w:br/>
        <w:t>иша деспей келеді.</w:t>
        <w:br/>
        <w:t>Жаңа бір сәтте Сүйінғара ашу шақыра жаздап, сол</w:t>
        <w:br/>
        <w:t>уаделескен шағы есіне түсіп кідіріп қалған. Райынан</w:t>
        <w:br/>
        <w:t>тез қайтып, ақылға байыз беріп, тіпті. молда алдында</w:t>
        <w:br/>
        <w:t>жығылғандай сөйледі:</w:t>
        <w:br/>
        <w:t>-“Жас келген сон, бұрынғы жүрістің қалғанын көріп</w:t>
        <w:br/>
        <w:t>жүрсізғой. Мына Тұрыш құрдасым да өткен күзде қажылыққа</w:t>
        <w:br/>
        <w:t>у12)</w:t>
        <w:br/>
        <w:t>құласа құлар, бірақ айтқанынан айнымайды. “Мұсылман,</w:t>
        <w:br/>
        <w:t>мұсылман!” деп кеңірдек жыртп айқайлайтын Хиуа ханының</w:t>
        <w:br/>
        <w:t>мұсылманшылықрақымы шамалы ғой. Бегінің де, бегіленінің</w:t>
        <w:br/>
        <w:t>деаялағаны - Адайдың малы. Қаншвелді қан қаксатты. Зекеті</w:t>
        <w:br/>
        <w:t>мен бітірі бітер емес. Мынау арқа беттегі, өзіміздің қазағымыз</w:t>
        <w:br/>
        <w:t>деген ағайынның ди істеп отырғаны анну. Ол жақта да шаң,</w:t>
        <w:br/>
        <w:t>дүрбелең бар керінеді. Уа, сорлы ел, басыңды кімге сүйерсің?</w:t>
        <w:br/>
        <w:t>Кім саған пана болар?</w:t>
        <w:br/>
        <w:t>Сүйінғара ориынан атып түрегелді де, атына шапшаң</w:t>
        <w:br/>
        <w:t>мінді.</w:t>
        <w:br/>
        <w:t>Бірден тебіне жеанелді.</w:t>
        <w:br/>
        <w:t>ЕКІНШІ БӨЛІМ</w:t>
        <w:br/>
        <w:t>АҢДЫСУ</w:t>
        <w:br/>
        <w:t>Бұл жаулықты бастаған,</w:t>
        <w:br/>
        <w:t>Ел намысын тастаған,</w:t>
        <w:br/>
        <w:t>Тар қонысқа таласқан,</w:t>
        <w:br/>
        <w:t>Бір кемпір-наз өкпе еді.</w:t>
        <w:br/>
        <w:t>Ығылман ШӨРЕКОВ</w:t>
        <w:br/>
        <w:t>“Исатай-Маламбет” поэмасынан</w:t>
        <w:br/>
        <w:t>1-</w:t>
        <w:br/>
        <w:t>Өмірзақ вт тізгінін жарқабақтың басынан төмен түсетін</w:t>
        <w:br/>
        <w:t>жалғыз табан жол көрінгенде ғани тартты. Оған ыңғай</w:t>
        <w:br/>
        <w:t>байқаған жетегіндегі түйе де кідірді... Түйе үстіндегі</w:t>
        <w:br/>
        <w:t>Өмірзақтың шешесі де ештеме айтқан жоқ. Теңіз сарылы</w:t>
        <w:br/>
        <w:t>күшейе берген соң оның жақын екенін сеасе керек.</w:t>
      </w:r>
    </w:p>
    <w:p>
      <w:r>
        <w:t>Баласымен екеуі діттеп шыққин межесіне жақындаған</w:t>
        <w:br/>
        <w:t>ғайын көп сөлден тыйылған. Әсіресе, ертеңгісін анау Түбіжік</w:t>
        <w:br/>
        <w:t>желкесіндегі бір плуылға қонып шыққан. Сарала таңнан аття-</w:t>
        <w:br/>
        <w:t>нып, олар енді іздеп келе жатқан нуылына жетіп тынығуға</w:t>
        <w:br/>
        <w:t>тиісті.</w:t>
        <w:br/>
        <w:t>Түнде жатарда үй иесі:</w:t>
        <w:br/>
        <w:t>-Ой. атан желіп отырсяңдар, күн қыза Аралдыға жетіп</w:t>
        <w:br/>
        <w:t>қаласыңдар,- деген.</w:t>
        <w:br/>
        <w:t>Алайда, олар қатты жүре алмады. Және алдында жатқан</w:t>
        <w:br/>
        <w:t>Қаңғаның ойынп Құйымжақтың, тіпті Түбіжіктің өз тұсынан</w:t>
        <w:br/>
        <w:t>болмаса Көкше мен Қаракөз бұлағының тұсынан төмен</w:t>
        <w:br/>
        <w:t>мен тынар деймісің. Аттянвр бір күні бері, салар атты аузың,</w:t>
        <w:br/>
        <w:t>қадар темір тісін. Сонда елді қорғар, жерге пана болар азамат</w:t>
        <w:br/>
        <w:t>керек маған. Менің жатсам шашып аянар, тұрсам қалтырап</w:t>
        <w:br/>
        <w:t>кетер айым сол. Ұрпағың шикі өкпе болып, басы айналып</w:t>
        <w:br/>
        <w:t>қалмаса жарар еді деймін. - Сүйінғари көңілі босағандай сөз</w:t>
        <w:br/>
        <w:t>аяғын жәй бітіріп, бұрылып кетті.</w:t>
        <w:br/>
        <w:t>-Білекті бірді жығар, білімді мыңды жығады. Мұны</w:t>
        <w:br/>
        <w:t>мен емес, атл-бабамыз айтқан, бірдеме біліп айтқан болар.</w:t>
        <w:br/>
        <w:t>Ұрпағымыздың көзім ашпаймыз бая. Әлде қызық көп екен,</w:t>
        <w:br/>
        <w:t>соны көрмейтін кар соқыр біз екенбіз. Соны көріп, біліп оты-</w:t>
        <w:br/>
        <w:t>рып Адайыңа, қалың еліңе қилай жаның ашымас...</w:t>
        <w:br/>
        <w:t>Тұрыш кідіріп қалды. Сүйінғара да басқа ештеме айтпа-</w:t>
        <w:br/>
        <w:t>ды. Бұдан екеуі де өз айларымен балып үнсіз тұрды да, ауылға</w:t>
        <w:br/>
        <w:t>оралды.</w:t>
        <w:br/>
        <w:t>Қонағасы жеп болғаннан кейін Сүйінғнра жүретіндігін</w:t>
        <w:br/>
        <w:t>айтты. Басы Тұрыш балып ауыл адамдары аны әлі де</w:t>
        <w:br/>
        <w:t>кідіртпекші еді, бірақ оған көнбеді.</w:t>
        <w:br/>
        <w:t>-Нивттеріңе пақмет, ағайын! Әрқайсысыннин бір кой же-</w:t>
        <w:br/>
        <w:t>генде маған мүйіз шыға ма? Өздеріңді көрдік, амандастық.</w:t>
        <w:br/>
        <w:t>Мынау Тұрышпен бұрын да сыйлас адам едік, енді анау</w:t>
        <w:br/>
        <w:t>сияқты алыс сапардан оралып, бұрынғыдан да құрметті бо-</w:t>
        <w:br/>
        <w:t>лып атыр ғай. Алыстан алты жасар бала келсе, алпыстағы</w:t>
        <w:br/>
        <w:t>шал келіп сәлем береді деген. Мені кідіртпеңдер, жүрейін, -</w:t>
        <w:br/>
        <w:t>деп орнынан атып түрегелді.</w:t>
        <w:br/>
        <w:t>Бұдан кейін оны ешкім бөгей алмады. Тек аттанарда</w:t>
        <w:br/>
        <w:t>үзеңгіге аяғын салайын деп тұрып Тұрышқа бұрылды да:</w:t>
        <w:br/>
        <w:t>-“Жолда Құлбараққа соғайын деп едім. Олда бір тірі аулие</w:t>
        <w:br/>
        <w:t>ғай. Бір жағы оған да асығыспын, - деді. Үзеңгіге сол аяғын</w:t>
        <w:br/>
        <w:t>іліп жіберіп ырғығанда вкінші аяғы аттың екінші қапталына</w:t>
        <w:br/>
        <w:t>сарт ете түсті. Қолтығынан демеп жібермек балғалы тұрған</w:t>
        <w:br/>
        <w:t>Тұрыш көзі оған ілесе алмай қалған. “Жарайсың, шалым!</w:t>
        <w:br/>
        <w:t>Жарайсың, жетпісім! Байыңда әлі де қуат бар екен”",- деп</w:t>
        <w:br/>
        <w:t>сүйсіне тұрып қалды.</w:t>
        <w:br/>
        <w:t>Сүйінғаря атын тебініп қозғала бергенде Тұрыш:</w:t>
        <w:br/>
        <w:t>-Батырға бізден де дұғай-дұғай сөлем айтыңыз, - деп да-</w:t>
        <w:br/>
        <w:t>уыстады.</w:t>
        <w:br/>
        <w:t>8</w:t>
      </w:r>
    </w:p>
    <w:p>
      <w:r>
        <w:t>Кежінің Сүйінғараны іздетіп жіберген кісісі оны суыт</w:t>
        <w:br/>
        <w:t>жүріп отырып Құлбарақтың ауылынан тапты. Ол келгенде</w:t>
        <w:br/>
        <w:t>Сүйінғаралар да аттанғалы жатыр екен. Көп көзінше сыр аш-</w:t>
        <w:br/>
        <w:t>пай, түйе іздеп жүрген адам босла қалды.</w:t>
        <w:br/>
        <w:t>Кежінің тяпсырмасын ол жол үстінде оңаша ыңғайлы</w:t>
        <w:br/>
        <w:t>келгенде айтты.</w:t>
        <w:br/>
        <w:t>64 ЗЫ са</w:t>
        <w:br/>
        <w:t>құстар-ай”, - деп ойлады да, кенет есіне өткенде болган бір</w:t>
        <w:br/>
        <w:t>ақиға түсіп кетті.</w:t>
        <w:br/>
        <w:t>Сонда да қасында екі атқосшысы бар, даламен желе жар-</w:t>
        <w:br/>
        <w:t>тып келе жатқан. Соңында келе жатқан екеудің біреуі кілт</w:t>
        <w:br/>
        <w:t>кідіріп тұрып қалды. Әлденеге үңіліп-үңіліп қарап тұрды да,</w:t>
        <w:br/>
        <w:t>қайта тебіне жөнелді. Сүйінғара аны коргенмен кідірген жақ.</w:t>
        <w:br/>
        <w:t>Сол жүрістерімен кете берген. Анау гоңдарынан шауып келіп</w:t>
        <w:br/>
        <w:t>ілескенде, оның атының терлеп қалғанын карді:</w:t>
        <w:br/>
        <w:t>-Не көріп кідірдің? - деп сұрады.</w:t>
        <w:br/>
        <w:t>-Бір бейшара торғай шырылдап қалыпты. Сіздің</w:t>
        <w:br/>
        <w:t>атыңыздың аяғы аның ұясын бұзып, төрт жұмыртқасын езіп</w:t>
        <w:br/>
        <w:t>кетіпті. - Жігіт Сүйінғаряға тура қарады. Сүйінғара айыпты-</w:t>
        <w:br/>
        <w:t>дай, өзін сегіп тұрған секілді көрінді,</w:t>
        <w:br/>
        <w:t>-Менің атым аяғы басқанын кайдан білдің? Ат ұяны</w:t>
        <w:br/>
        <w:t>баса ма? - Сүйінғара да оған қабағын суыта қарады. Оның</w:t>
        <w:br/>
        <w:t>көзқарасынан қаймыққан жігіт:</w:t>
        <w:br/>
        <w:t>-Уылы шашырап жатыр. Оның үстіне сіздің атыңыздың</w:t>
        <w:br/>
        <w:t>тұяғының тяңбасы бар.</w:t>
        <w:br/>
        <w:t>-Сен де сөйлейді екенсің. Оттяма! - Сүйінғара қатты</w:t>
        <w:br/>
        <w:t>тебініп, әрі атына қамшы салып текіректей жөнелді. Одан әрі</w:t>
        <w:br/>
        <w:t>бұл әңгімені созғысы келмеді. Жігіттің сөзінің дұрыстығын</w:t>
        <w:br/>
        <w:t>өзі де сезіп келе жатқан.</w:t>
        <w:br/>
        <w:t>Мынв жігіт жаңағы кідірген тұста астындағы аты мой-</w:t>
        <w:br/>
        <w:t>нын қиялай әлденеге ойқастап өтпек балған. Тура келе</w:t>
        <w:br/>
        <w:t>жатқан атының бұл мінезін жақтырмай қалған Сүйінғара</w:t>
        <w:br/>
        <w:t>атының тізгінін қатты тартып, қамшымен сауырдан осып"</w:t>
        <w:br/>
        <w:t>осып жіберген. Үстіндегі кісіден мұндай мінез күтпеген ат</w:t>
        <w:br/>
        <w:t>қапелімде сасып қалып, төрт аяғы шатқаяқтап бярып, арткы</w:t>
        <w:br/>
        <w:t>аяғы әлденеге кірш еткізгендей сезілді. Ат атыла жөнелді.</w:t>
        <w:br/>
        <w:t>Шынымен, торғайдың ұясын бұзып кеткен болар. Сол бойда</w:t>
        <w:br/>
        <w:t>ол: “қайдағы болмашы торғяйды айтып" деп жігітке кейіп</w:t>
        <w:br/>
        <w:t>қалған...</w:t>
        <w:br/>
        <w:t>Қазір торғайлардың таңғы шырылын тыңдап житып, сол</w:t>
        <w:br/>
        <w:t>оқиға есіне түсіп кетті. "Еркіндік деген атағы екен ғай, би-</w:t>
        <w:br/>
        <w:t>шараларды жылан арбап түсіреді, түлкі алдап түсіреді. Әлі</w:t>
        <w:br/>
        <w:t>жеткен нямайды. Бұл жалғыз торғайдың басындағы жағдай</w:t>
        <w:br/>
        <w:t>ма? Күшті күшгізді қай кезде де Іліп-жарып кете бермей ме?</w:t>
        <w:br/>
        <w:t>Табиғат деген сол емес пе? Осылайша құдай жаратқан дейміш"</w:t>
        <w:br/>
        <w:t>Оның айын Тұрпаев баліп жіберді.</w:t>
        <w:br/>
        <w:t>-Тым ойланып қалдыңыз ғой.</w:t>
      </w:r>
    </w:p>
    <w:p>
      <w:r>
        <w:t>-Жай... - Сүйінғара ол өзі айтпаса, еш әңгіме бастамауға</w:t>
        <w:br/>
        <w:t>іштей бекінген. Тұрпаев соны сезді ме, әлде бұлай тым-тырыс</w:t>
        <w:br/>
        <w:t>отыра бергенді ретсіз көрді ме, сәйлеп кетті.</w:t>
        <w:br/>
        <w:t>“Мен айттым ғой сізге саудагермін деп. Мені қызықтыра-</w:t>
        <w:br/>
        <w:t>тын - сауда. Сауда - елдің тірлігі деп таяғы да қайталаймын.</w:t>
        <w:br/>
        <w:t>Саудасыз, шынында да, халықтың күні бар ма? Мысалы,</w:t>
        <w:br/>
        <w:t>125</w:t>
        <w:br/>
        <w:t>-Патшаның, патшалықтың ойын білмеймін. Менің</w:t>
        <w:br/>
        <w:t>айтқаным, өз ойым осылайша. - алдымен Тұрпаев жалтарды.</w:t>
        <w:br/>
        <w:t>Сүйіпгара қайтадан қисая кетті. Бірақ, келер сөтте орны-</w:t>
        <w:br/>
        <w:t>нан атып тұрды да, үстін қаға бастады.</w:t>
        <w:br/>
        <w:t>-Қозғалалық, саудагер мырза. Күн қызып келеді, - деді.</w:t>
        <w:br/>
        <w:t>Тұрплев та жайбарақат пішінмен қолын көлегейлеп күн</w:t>
        <w:br/>
        <w:t>жүзіне қарады. Көкжиектен арқан бойы көтеріліп қалыпты.</w:t>
        <w:br/>
        <w:t>Дали тегіс жарқырап, күн нұрына малынған. Анадай жердегі</w:t>
        <w:br/>
        <w:t>екі жігіт аяқтарын аяқтары үстіне шалыстыра салып</w:t>
        <w:br/>
        <w:t>шалқалай жатыр. Түнімен жайылған вт қазір жусап қана тұр.</w:t>
        <w:br/>
        <w:t>-Иа, күн кетеріліп қалыпты. Жүрсек, жүрелік.</w:t>
        <w:br/>
        <w:t>-Сүйінғара да, Түриаев тң тап осының алдында бірімен-</w:t>
        <w:br/>
        <w:t>бірі іштей арбасып, аңдысқан адамдар сияқты емес, екеуі де</w:t>
        <w:br/>
        <w:t>мынн бейжай табигатты тамашалап, күннің қызуын аңдып</w:t>
        <w:br/>
        <w:t>жатысқан кісілердей орындарынан көтерілді.</w:t>
        <w:br/>
        <w:t>Айқын ештеме ұға алмаған Сүйінғара: “Осы мен теңіз</w:t>
        <w:br/>
        <w:t>жағасынан, кемеден неяламын?" деп айтпақ болды да, кідіріп</w:t>
        <w:br/>
        <w:t>калды. “Не де болса келдім ғой, аяғына дейін шыдайын.</w:t>
        <w:br/>
        <w:t>Мүмкін, бұлардың айтатыны кейінде болар" деп ойляды.</w:t>
        <w:br/>
        <w:t>Атын тебініп қалып жортақтай жөнелді.</w:t>
        <w:br/>
        <w:t>Тұрпаев та ат үстінде ойда келеді. Жаңағы сәтте Сүйінғара</w:t>
        <w:br/>
        <w:t>қойған сұраққа қысылып қалған. Ол қазір айтуға болмай-</w:t>
        <w:br/>
        <w:t>тын жай. “Россияның Маңғыстау туралы қандай ойы бар?</w:t>
        <w:br/>
        <w:t>Маңғыстауды қарамағына алса - ол Хиуамен бетпе-Вет келу</w:t>
        <w:br/>
        <w:t>деген сөз. Оған Россия баря ма? Өйткені, Хиуаның баққаны</w:t>
        <w:br/>
        <w:t>Россия, оның әрбір кадамы. Индияда жүрген ағылшындар да</w:t>
        <w:br/>
        <w:t>осы жөнінде тың тыңдайтын көрінеді. Сонда екі алып бетпе-</w:t>
        <w:br/>
        <w:t>бет келмекші. Одан не шығады? Оны Түрпвев қайдан білсін.</w:t>
        <w:br/>
        <w:t>Ол үшін несіне бас катырады? Оған қазір керегі Сүйінғараның</w:t>
        <w:br/>
        <w:t>Хиув хандығымен қол үзіп жүр деген сөздің төркіні. Мұның</w:t>
        <w:br/>
        <w:t>түсіне бастағаны, Россия Маңғыстауға өтуге бел шешкен.</w:t>
        <w:br/>
        <w:t>Егер осы түстаян әскери қамал салынса, саның қорғанышымен</w:t>
        <w:br/>
        <w:t>Түрівенқа сауда жүргізуге болады. Оған Тұрпвевтың көлі</w:t>
        <w:br/>
        <w:t>жетеді. Жағалаудан әскери қорғанның басшылары қолдаса,</w:t>
        <w:br/>
        <w:t>елішінде Сүйінгара сияқты беделді ақсақалдарға арқа сүйесе,</w:t>
        <w:br/>
        <w:t>Тұрпасвтың тасы өрге армелемей ме? Сүйінғара ондай уәдеге</w:t>
        <w:br/>
        <w:t>бармай, тіпті Хиуамен екі арасын ашпай отыр. Жорта айтпай</w:t>
        <w:br/>
        <w:t>отыр.</w:t>
        <w:br/>
        <w:t>Шал қиястап Россия мен Хиуаның арасындағы</w:t>
        <w:br/>
        <w:t>қатынастардың ретін ажыратып алмақ болды. Оған Тұрпвсв</w:t>
        <w:br/>
        <w:t>жауапбереалмайды. Біріншіден, айқын білмейді. Білсе деайт-</w:t>
        <w:br/>
        <w:t>пайды. Мынау шал Хиуямен байланысын әлі мүлдем үзбеген</w:t>
      </w:r>
    </w:p>
    <w:p>
      <w:r>
        <w:t>балса ше? Россияның Маңғыстауға қызыға бастағанын ханга</w:t>
        <w:br/>
        <w:t>жеткізіп қойса, олар айқай көтерсе? Кім кінәлі? Тұрпаев</w:t>
        <w:br/>
        <w:t>кінәлі болып шығады. Ондай жағдайға оз басың түгіл, үрім-</w:t>
        <w:br/>
        <w:t>бұтағыңмен құрып кетуің оп-аңай.</w:t>
        <w:br/>
        <w:t>7в</w:t>
        <w:br/>
        <w:t>-Білсе, айдап әкеліп бұл байғұстың алдына салар еді-ау. -</w:t>
        <w:br/>
        <w:t>деді бұрынғы әуеніне басып.</w:t>
        <w:br/>
        <w:t>Мұндай келемешті күтпеген Сүйінғараның түсі бұзылып</w:t>
        <w:br/>
        <w:t>кетті. Ызаланғаннан оған атылып ұмтылудан Сүйінғарв сал</w:t>
        <w:br/>
        <w:t>қалды. Егде кігі сезіп қалып:</w:t>
        <w:br/>
        <w:t>-ОЙ, тақтаңдар! - дегенде гана бұрылды.</w:t>
        <w:br/>
        <w:t>Екі серігін көзімен атқан кісі:</w:t>
        <w:br/>
        <w:t>-Ой, не оттап отырсыңдар! Өздерің ақ киізді үйлеріннің</w:t>
        <w:br/>
        <w:t>төрінде шалқайып жатырсыңдар ма, кісінің мялын бақпай.</w:t>
        <w:br/>
        <w:t>Онсыз да жаны қиналған адамды неге қажайсыңдар!</w:t>
        <w:br/>
        <w:t>Малы жоғгалмағанның барі есті. Ең болмаси жендеріңді</w:t>
        <w:br/>
        <w:t>айтсиңдаршы. Бұл балса адалдығымен жүр. Байдың құйған</w:t>
        <w:br/>
        <w:t>іркітіне мелделеріңе дейін тойып, ауыздарыңа келгенді</w:t>
        <w:br/>
        <w:t>оттаған сендер итсіндер! - Содан кейін Сүйінғараға бұрылып:</w:t>
        <w:br/>
        <w:t>- Қарағым, елеме бұлардың сандалғанын. Екі-үш күннен</w:t>
        <w:br/>
        <w:t>бері ауылдан оңаша шығып, қойыртпаққа еркін тойып еді.</w:t>
        <w:br/>
        <w:t>Жалшы дгген сол ғой. Содан кекіректері азған ғой. Ауыздары</w:t>
        <w:br/>
        <w:t>сасып жатыр, - деді.</w:t>
        <w:br/>
        <w:t>Содан кейін орнынан тұрды да, Сүйінғараға иек қағып:</w:t>
        <w:br/>
        <w:t>-Жол ақысы жүру деген. Тұр, шырағым, жолыңды сілтеп</w:t>
        <w:br/>
        <w:t>жіберейін, - деді. Өзі орнынан тұрып үсті-басын қағынды</w:t>
        <w:br/>
        <w:t>да, бұрылмастан жүріп кетті. Үнсіз қалған ана екеуіне оды-</w:t>
        <w:br/>
        <w:t>рая бір қарады да, қолына жүгенін ұстаған Сүйінғара қарт</w:t>
        <w:br/>
        <w:t>жылқышының артынан ерді.</w:t>
        <w:br/>
        <w:t>Тұсаулы аттары қатар жайылып жүр. Ол атының ерін де</w:t>
        <w:br/>
        <w:t>алмаған. Ана кісі Сүйінғараның атына барды да, мұны күтті.</w:t>
        <w:br/>
        <w:t>Сүйінғара ятын жүгендеп. сулығын салып, жүгенін</w:t>
        <w:br/>
        <w:t>қайырып, қолына ілген соң әлгі кісі қолтығынан сүйеп, демеп</w:t>
        <w:br/>
        <w:t>жіберетіндей болып еді, бірнқ иығынан басты. Сүйінғара өзіне</w:t>
        <w:br/>
        <w:t>ҡарай бұрылғанда:</w:t>
        <w:br/>
        <w:t>-Шырағым, бас бітісіңе қарасам өжет бала сияқтысыц.</w:t>
        <w:br/>
        <w:t>“Қоянды қамыс өлтірер, ерді намыс өлтірер" деп нямысқа</w:t>
        <w:br/>
        <w:t>ұрғаның жән. Мен де бір Мұңалдың баласымын, ағаңмын!</w:t>
        <w:br/>
        <w:t>Жоғалған жылқыңның қай бағыттн, кімдердің қолында</w:t>
        <w:br/>
        <w:t>екенін білмеймін. Ондай нөпір көрінбей қалмася керек еді,</w:t>
        <w:br/>
        <w:t>бұл күнде алақандий ойда айла да көбейіп кетті ғой, Мен бір:</w:t>
        <w:br/>
        <w:t>жар рет, ұрланған малды белгісіз сайға кіргізіп тастап, көз тя-</w:t>
        <w:br/>
        <w:t>сада ұстап, қуғыншыдан ізін жасырып жылға-жылғамен ай-</w:t>
        <w:br/>
        <w:t>дап кететінді көрдім. Жалғыз шығып бекер жасаған екенсің,</w:t>
        <w:br/>
        <w:t>бірақ енді не амал? - Сүйінғари бұл көзде аяғын нятқа арта</w:t>
        <w:br/>
        <w:t>берген-ді, аяғын ер үстінен қайта жұлып алып, жерге секіріп</w:t>
        <w:br/>
        <w:t>түсті.</w:t>
        <w:br/>
        <w:t>-Ағатай-ау! Мен не істеуім керек еді! “Жылқыңды үрлап</w:t>
      </w:r>
    </w:p>
    <w:p>
      <w:r>
        <w:t>кетті, Байеке! Кешір!" деп алдына мүлайімсіп бас ұрамын ба?</w:t>
        <w:br/>
        <w:t>Жоқ! Іздеймін! Таппасам, кес басымды! - деп барамын!- Өңі</w:t>
        <w:br/>
        <w:t>67</w:t>
        <w:br/>
        <w:t>Сүйінғара бөтен ештеме айтпады. Тіпті, әдейі іздеп кел-</w:t>
        <w:br/>
        <w:t>ген ядам сияқты көрінбейді. Жалайы соққан адамдай, селқос</w:t>
        <w:br/>
        <w:t>тыңдап қана отыр.</w:t>
        <w:br/>
        <w:t>Тек тамақ желініп житяр алдында ғана екеуі оңаша далаға</w:t>
        <w:br/>
        <w:t>шығып кетті. Ауыл дыбысы басылып, дыбыс естілмейтін жер-</w:t>
        <w:br/>
        <w:t>ге жеткенде ғана Түрпяев Сүйінгараны тоқтатты дв:</w:t>
        <w:br/>
        <w:t>-Сізбен Карелин сөйлескісі келеді, - деді.</w:t>
        <w:br/>
        <w:t>-Ол кім? - Сүйінгара селқас сұрады.</w:t>
        <w:br/>
        <w:t>-Ол кісі Сізді танимын дейді.</w:t>
        <w:br/>
        <w:t>-Мүмкін. Менімен не жайында сөйлеспек?</w:t>
        <w:br/>
        <w:t>-Өзі кездескенде айтар. - Сүйінғара сал кідіріп барып:</w:t>
        <w:br/>
        <w:t>- Біз қалай кездесеміз?..- Қайтасөйледі. - Сосын...бұл неге</w:t>
        <w:br/>
        <w:t>соншама құпиялайды. Бізде қазақта: “Жақсынікі - жария,</w:t>
        <w:br/>
        <w:t>жамандікі - құпия" деген сөз бар. Ол кісі қысылмаса, біздің</w:t>
        <w:br/>
        <w:t>қысылып-жасырятын нарсеміз жоқ. - Сүйінғара Түрингвты</w:t>
        <w:br/>
        <w:t>сайлетпек болып еді, бірақ ол сөзден қашқақтай берді.</w:t>
        <w:br/>
        <w:t>-Оның реті бар...</w:t>
        <w:br/>
        <w:t>Сүйінғара одан арі түбегейлеп сұрап жатпады. “Бұлар жай</w:t>
        <w:br/>
        <w:t>жүрмеген адам болды!" деген күдігі басталып келе жатқан</w:t>
        <w:br/>
        <w:t>сияқты. Ол бұрылып кетті. Тұрпаев та бұл жолы кідіріп жат-</w:t>
        <w:br/>
        <w:t>пады.</w:t>
        <w:br/>
        <w:t>Тұрпаевтың айтқан кісісін Сүйінғарв айқын білмейді.</w:t>
        <w:br/>
        <w:t>Ертеректе Кіші жүз ішіне барғанда, елдің өдеп-дабін сұрап</w:t>
        <w:br/>
        <w:t>жүретін орыстар болатынын естігені бар-ды. Олардың</w:t>
        <w:br/>
        <w:t>сұрамайтын нәрсесі жақ керінеді. Тіпті отырып-тұру, киім</w:t>
        <w:br/>
        <w:t>кию, асішіп аяқ босатуға дейін түртіп жазып алады екен.</w:t>
        <w:br/>
        <w:t>Ол төсекке келіп жатып, ойланған күйі ұйықтап кетіпті.</w:t>
        <w:br/>
        <w:t>Бірақ қашанғы вдеті байынша ерте аянды...</w:t>
        <w:br/>
        <w:t>Тұрпаев төсектен одан да бұрын тұрып кеткен екен.</w:t>
        <w:br/>
        <w:t>Қыдырыстап жүрген Тұрпаевқа Сүйінгара да жақындап</w:t>
        <w:br/>
        <w:t>келді. Қалай ұйықтап тұрғандарын сұрасқан сыпайылықты</w:t>
        <w:br/>
        <w:t>көп созбай:</w:t>
        <w:br/>
        <w:t>-Біздің кеме жаққа соқсаңыз. Мен өзім сауда пдамымын.</w:t>
        <w:br/>
        <w:t>Сізге ирнағнн сәлем-сауқитым бар еді, - деді Түрпвев.</w:t>
        <w:br/>
        <w:t>Түрпвевтың адейі сылтауратып тұрғанын түсінген</w:t>
        <w:br/>
        <w:t>Сүйінгари оны сезгенін білдірмей, күлкіге айналдырған бо-</w:t>
        <w:br/>
        <w:t>лып:</w:t>
        <w:br/>
        <w:t>-Сөлем-саукат деген жақсы ғой. Тым құпиялай бердің,</w:t>
        <w:br/>
        <w:t>шалды айналдырып бір нәрсеге ұрындырайын деп жүрген</w:t>
        <w:br/>
        <w:t>жоқсың ба? Саудагер болсаң, саудагерге барібір, тиыны</w:t>
        <w:br/>
        <w:t>сылдырлап жатса жарады. Ай, бірнқ, қаудыряған кәрі шал</w:t>
      </w:r>
    </w:p>
    <w:p>
      <w:r>
        <w:t>қанша бұл балар дейсің? - Әлі де күлген қалпы, Түрпаевқа</w:t>
        <w:br/>
        <w:t>қарады. Тұрпяев үнсіз қалды. Оны ренжітіп алдым би деп</w:t>
        <w:br/>
        <w:t>айлаған Сүйінғара сол әзілдеген күйінде: - Мен, арине, орыс</w:t>
        <w:br/>
        <w:t>саудагерлерімен саудаласып көрген адам емеспін. Ал мынй</w:t>
        <w:br/>
        <w:t>“</w:t>
        <w:br/>
        <w:t>Мынау теңіз жағалауында бір кеме жүрген көрінеді.</w:t>
        <w:br/>
        <w:t>Судың тереңдігін өлшеп, асықпай ар жерге бір тұрады екен.</w:t>
        <w:br/>
        <w:t>Соның үстіндегі бір кісі Сүйінғараны сұрапты. Реті келсе ди-</w:t>
        <w:br/>
        <w:t>дарлвсып, тілдескенді ыңғайлайды. Сол хабармен белгісіздеу</w:t>
        <w:br/>
        <w:t>бір шалды жұмсаган. Сонысына қарағанда өздерін құпия</w:t>
        <w:br/>
        <w:t>ұстай мн қалай? Сондай сыңай байқаған соң Кежі де көп ди”</w:t>
        <w:br/>
        <w:t>быра жасамай ол швлды кейін қайтарып жіберген. “Сүйекең</w:t>
        <w:br/>
        <w:t>келсін, өз жауабын айтар. Барып сөйлесемін деп жатса өзі</w:t>
        <w:br/>
        <w:t>білер. Иә, болмаси жоғалған мал іздеген адам ретінде өзің</w:t>
        <w:br/>
        <w:t>соғып кетерсің!" деп тапсырған.</w:t>
        <w:br/>
        <w:t>Бұл келіп кеткен Өмірзақтың әкесі еді.</w:t>
        <w:br/>
        <w:t>Сүйінғара ауылға келген соң да Кежіден тәптіштей сұрап</w:t>
        <w:br/>
        <w:t>еді. Бірақ, ал даәлгі әңгімеден басқа жөнді өштеме айта алмя-</w:t>
        <w:br/>
        <w:t>ды.</w:t>
        <w:br/>
        <w:t>“Бұл сонда кім болды екен? Мені қайдан таниды? Жоқ-ау,</w:t>
        <w:br/>
        <w:t>мөнде қандай шаруасы бар” деп айланды. Біресе, “Сүйінғара</w:t>
        <w:br/>
        <w:t>тентек деген дақпырт қайда да жетіп жатқан болар-ау. Сал</w:t>
        <w:br/>
        <w:t>тентекті көрейінші деген біреу-дағы. Көргісі келсе өзі іздеп</w:t>
        <w:br/>
        <w:t>табар. Аяғыммен іздеп барып, не жыным Бар!" деп те ойлады.</w:t>
        <w:br/>
        <w:t>Алайда, бұл айының шолақ қайыру екенін өзі де ұқты.</w:t>
        <w:br/>
        <w:t>“Жоқ, мұның қисық, мұным дұрыс емес. Сонау теңіздің</w:t>
        <w:br/>
        <w:t>арғы бетінен мені көру үшін жүр дейсің бе? Мұның басқа</w:t>
        <w:br/>
        <w:t>бір себебі бар болар. Мүмкін, осы жағалауға шығып,</w:t>
        <w:br/>
        <w:t>қоныстанғысы келетін шығар. Бұлар, олар бұл Маңғыстаудан</w:t>
        <w:br/>
        <w:t>не бітіреді? Айдалаға қой жая ма? Қой жяятын дала өздерінде</w:t>
        <w:br/>
        <w:t>де жететін шығар-ау. Анау Айдарханның ар жағындағы</w:t>
        <w:br/>
        <w:t>қалмақ даласы бос жатқан жоқ па? Маңғыстаудың кісі</w:t>
        <w:br/>
        <w:t>қызығатындай нулы орманы, қоғалы көлі жоқ. Мекиен дала.</w:t>
        <w:br/>
        <w:t>Әлде Маңғыстаудың үстімен былай өтпекші ме екен. Иа,</w:t>
        <w:br/>
        <w:t>ол дн мүмкін! Қызылсу жағалауы, Хиуа хандығы. Оның ар</w:t>
        <w:br/>
        <w:t>жағында атақты Парсы, ертегідегі Үнді жатыр. Күштілерге</w:t>
        <w:br/>
        <w:t>әлемнің аядай аз болып тұратын әдеті ғай. Кім біліпті? Не де</w:t>
        <w:br/>
        <w:t>балса көрерміз”.</w:t>
        <w:br/>
        <w:t>9</w:t>
        <w:br/>
        <w:t>Шағын ауылаяқастынанәбігерболды да қалды. Бұлардың</w:t>
        <w:br/>
        <w:t>үстінебіржағынан Сүйінғара, екінші жақтан... Екінші жақтан</w:t>
        <w:br/>
        <w:t>келетін кісіні анық білмейді. Әйтеуір, мынау жалғыз жүрген</w:t>
        <w:br/>
        <w:t>кемеден біреу шығатын көрінеді. Сүйінғарамен сөйлесуі ке-</w:t>
        <w:br/>
        <w:t>рек. “Жалгыз кісі қайдан келеді?! Қасында серіктері болар.</w:t>
        <w:br/>
        <w:t>Бірақ олар қандай адамдар? Қарулы ма, қарусыз ба? Алыс</w:t>
        <w:br/>
        <w:t>жерден келген адамдар қалай қарусыз жүреді? Қарулы бол-</w:t>
        <w:br/>
        <w:t>са алардың ойында не бар?! Осы жайды ойлаганда, ептеп</w:t>
        <w:br/>
        <w:t>сескенейін деді. Алайда кездесуге Сүйінғара келетін болса</w:t>
        <w:br/>
        <w:t>тыныштық шығар деп көңілдерін басты".</w:t>
      </w:r>
    </w:p>
    <w:p>
      <w:r>
        <w:t>өз</w:t>
        <w:br/>
        <w:t>Бескаланың саудагерінде иман жоқ, - деп өзілінің артын</w:t>
        <w:br/>
        <w:t>жуып-шайғандяй болды.</w:t>
        <w:br/>
        <w:t>-Сауда деген тіршілік қой. Онсыз кімнің күні бар. -</w:t>
        <w:br/>
        <w:t>Түрпвев Сүйіпғараға қарлды. - Сіз бұл жердің жалын білесіз.</w:t>
        <w:br/>
        <w:t>Казір кетіп қалайық. - Сүйінғара сәл ойланды да:</w:t>
        <w:br/>
        <w:t>- Болсын! - деп қысқаша кесіп айтты.</w:t>
        <w:br/>
        <w:t>Енді бәрібір қаншама өзіл-оспақтағанмен мына кісінің</w:t>
        <w:br/>
        <w:t>бұл жерде ештеме айтпайтыны белгілі. Сондықтан тышқан-</w:t>
        <w:br/>
        <w:t>мысықша ойнағанмен ештеме шықпайды. Тез жүрген дұрыс.</w:t>
        <w:br/>
        <w:t>Серіктеріне аттарды алдырып, олар аттанып кеткенде</w:t>
        <w:br/>
        <w:t>ауыл адамдары тіпті, толық тұрып ти үлгермеген еді.</w:t>
        <w:br/>
        <w:t>Бұлар екі төбеден асқаннан кейін Түрпаевя атының басын</w:t>
        <w:br/>
        <w:t>тежегендей болды. Оның қимылын аңғарып келе жатқан</w:t>
        <w:br/>
        <w:t>Сүйінғара да атының тізгінін тартып, жерге түсті. Түрпаев та</w:t>
        <w:br/>
        <w:t>кідірді.</w:t>
        <w:br/>
        <w:t>-Кане, жігіттер, аттарды жая тұрыңдар. Біз жүрісіміздің</w:t>
        <w:br/>
        <w:t>ретін ақылдасып алайық, - деді.</w:t>
        <w:br/>
        <w:t>Аттардың тізгінін атқосшысына ұстатты да шөп үстіне</w:t>
        <w:br/>
        <w:t>қисая кетті. Тұрпаев та оның қасына келіп, үнсіз отырды.</w:t>
        <w:br/>
        <w:t>Екі жігіт аттарды аулақ шығарып, сулықтарын босатып,</w:t>
        <w:br/>
        <w:t>аяқтарын тұсады да отқа жіберді. Үлкен кісілердің әңгімесіне</w:t>
        <w:br/>
        <w:t>ұлықсатсыз араласпайтын олар сол тұрған жерлерінде оты-</w:t>
        <w:br/>
        <w:t>рып қалды.</w:t>
        <w:br/>
        <w:t>-Ал, кане, айтатыныңды айт. Оңаша қалдық, - деді</w:t>
        <w:br/>
        <w:t>Сүйінғара әлі үнсіз отырған Тұрпаевқа қарап.</w:t>
        <w:br/>
        <w:t>-Не айтайын! - Тұрпаев күтір еткізіп жусан жұлып алып,</w:t>
        <w:br/>
        <w:t>танауына апарды. Жусан басын лақтырып жібергелі ақталды</w:t>
        <w:br/>
        <w:t>да, оны тастамады.</w:t>
        <w:br/>
        <w:t>-Ойпыр-ау, мынау Маңғыстауға жусан иіскеуге кел-</w:t>
        <w:br/>
        <w:t>ген жоқсың ғой, - Сүйінғара басын кетеріп адырая қарады.</w:t>
        <w:br/>
        <w:t>Қайтадан басылып отырды.</w:t>
        <w:br/>
        <w:t>-Оныңыз рас. - Тұрпаев қолындағы жусан сабақтарын</w:t>
        <w:br/>
        <w:t>лақтырып жіберді. - Сіз Хиуамен қатынасыңылды үзіп жүр</w:t>
        <w:br/>
        <w:t>дейді. Ол неге? - деп тура салды.</w:t>
        <w:br/>
        <w:t>-Біз ешкімге бағынышты емеспіз. Хиуаға дв, басқаға да.</w:t>
        <w:br/>
        <w:t>Өзімізбен өзіміз жатқан елміз.</w:t>
        <w:br/>
        <w:t>-Мая би мен Қалбы би биғынады ғой.</w:t>
        <w:br/>
        <w:t>-Олардың өл еркі.</w:t>
        <w:br/>
        <w:t>Сүйінғара мұндай сұрақты күткен жоқ-ты. “Менің Хиуа</w:t>
        <w:br/>
        <w:t>ханымен келіспей жүргенімді қайдан естіді? Жане оның бұл</w:t>
        <w:br/>
        <w:t>кісіге не қажегі бар? Саудагердің сұрап отырғаны мынау, ал</w:t>
        <w:br/>
        <w:t>анау кемедегі кісі кім?" Оған түрлі ой келіп кетті, Сандықтан</w:t>
        <w:br/>
        <w:t>жауапты қысқа қайырып, мұның өзін сәйлеткенді жан керді.</w:t>
        <w:br/>
        <w:t>Шығыстан жаңа көтерілген күн жоғары өрлеп келеді.</w:t>
        <w:br/>
        <w:t>Дала жым-жырт тыныш. Тек жусан түптеріндегі торғайлар</w:t>
        <w:br/>
        <w:t>ғана шыр-шыр етіп, өзара үн қатысады. “Шіркін, еркін</w:t>
      </w:r>
    </w:p>
    <w:p>
      <w:r>
        <w:t>67</w:t>
        <w:br/>
        <w:t>Жоқ. ең дұрысы ол жөнінде үндемеген. Карелин не айт-</w:t>
        <w:br/>
        <w:t>са да өлі біледі, оған Түрпаев араласа алмайды. Өзі үндемейді.</w:t>
        <w:br/>
        <w:t>Қазіргі мяксвт - Сүйінғараны өзінен алыстатпай жақындай</w:t>
        <w:br/>
        <w:t>түсу. Сол үшін Астраханнан яла шыққан бұйымдары бар еді.</w:t>
        <w:br/>
        <w:t>Соны беріп қою корек, кейінгісін уақытында көреді".</w:t>
        <w:br/>
        <w:t>10</w:t>
        <w:br/>
        <w:t>Кеме ақырын жылжып келеді. Су беті. сүтті көп құйған</w:t>
        <w:br/>
        <w:t>бала шайының бетіндей боп-боз. Кей жерлердің құмлғы</w:t>
        <w:br/>
        <w:t>көрініп жатыр. Жіңішке өзекті артына тастап, теңіз бетіне</w:t>
        <w:br/>
        <w:t>шыққанындабіразға дейін тұп-турв бвғыт ұстады. Су астының</w:t>
        <w:br/>
        <w:t>суреті ауелі жасыл как, сосын шымқай көк тарта бастағанда</w:t>
        <w:br/>
        <w:t>ғана кеме маңдайын батысқа қарай тура түзеді. Желкенін</w:t>
        <w:br/>
        <w:t>көтеріп, жүрісін барына салды. Осы кезде ғана кеме үстінде</w:t>
        <w:br/>
        <w:t>тікелей жұмыстары бар матрастар болмаса, басқалардың</w:t>
        <w:br/>
        <w:t>барі өз орындарына кетті. Тек Карелин ғанп жағалауға қарап</w:t>
        <w:br/>
        <w:t>біраа тұрды ди, теңіздің салқын лебі бойын тоңвааыта бастаған</w:t>
        <w:br/>
        <w:t>соң ол да ішке енді. Каютаға келіп тәсегіне шалқалай жа-</w:t>
        <w:br/>
        <w:t>тып соңғы кездегі байқалған қағяздарын қарастыра баста"</w:t>
        <w:br/>
        <w:t>ды. Өйткені, бұлар енді бұл жағалауға, Бозашының терістік</w:t>
        <w:br/>
        <w:t>бетіне орала қоймас. Ол Карелинге айқын сияқты болды.</w:t>
        <w:br/>
        <w:t>Себебі, бұлардың келген мақсаты асы жағалаудағы бұрынғы</w:t>
        <w:br/>
        <w:t>әулие Петр қорғанының орнын квріп, Қызылтас, Сартас</w:t>
        <w:br/>
        <w:t>пристаньдарының хал-жағдайын зерттеп бақылау, теңіздің</w:t>
        <w:br/>
        <w:t>терең-тайыздығын янықтау болатын. Олардың бәрін де көрді.</w:t>
        <w:br/>
        <w:t>Жаға тайыз, пристянь салып, қорған түзеуге мүмкіндік жоқ.</w:t>
        <w:br/>
        <w:t>Карелянге Петербургте, Азия департиментінде дұрыстап</w:t>
        <w:br/>
        <w:t>тұрып ескерткен бір нәрсе - тоқтайтын қойнау табу және</w:t>
        <w:br/>
        <w:t>болашақта бекініс салатын қолайлы жер іздеу. Ал бекініс</w:t>
        <w:br/>
        <w:t>салу - Ортвя Азияға өтудің бастамасы. Орта Азияның</w:t>
        <w:br/>
        <w:t>хандықтарының ар жағында Ауған елі, Үнді елі жатыр.</w:t>
        <w:br/>
        <w:t>Оларға әскермен өту үшін қашиямв дайындық, қару-жарақ,</w:t>
        <w:br/>
        <w:t>эскер күші керек болпды. Оның бәрін осы тұстан теңіз арқылы</w:t>
        <w:br/>
        <w:t>өткізіп, Маңғыстау түбегінде дайындау қажет. Сонда ол бір</w:t>
        <w:br/>
        <w:t>күндік, бір жылдық құрылыс емес, жылдпр бойы ғгұру керек.</w:t>
        <w:br/>
        <w:t>Россияның Орта Азияға өтетіні жанінде бүл күнде Карелиннің</w:t>
        <w:br/>
        <w:t>еш күмәні жоқ. Оны өзі де дұрыс деп есептейді.</w:t>
        <w:br/>
        <w:t>Алайда, өту жолы қалай болу керек. Маселе тек осында</w:t>
        <w:br/>
        <w:t>доп айлайды.</w:t>
        <w:br/>
        <w:t>Жас талшықты түбінен қиып түскен Аракчвея бейнесі көз</w:t>
        <w:br/>
        <w:t>алдыня келгенде бүкіл Петербургтың чиновниктерін құртып</w:t>
        <w:br/>
        <w:t>жібергісі келеді. Бірақ, ал 1825 жылдың декабріндегі Сенат</w:t>
        <w:br/>
        <w:t>алаңындағы оқиғалар жайын естіп, сол туралы ойлағанда</w:t>
        <w:br/>
        <w:t>тұла бойы дір ете түседі. Олардың әрекетін бұл түсінбейді.</w:t>
        <w:br/>
        <w:t>Санда олар жеңе қойғанда бүкіл империяны құртып жіберуі</w:t>
        <w:br/>
        <w:t>7а</w:t>
        <w:br/>
        <w:t>алабұртып, ауылға қарай ұшады. Жарық барында, ертерек</w:t>
        <w:br/>
        <w:t>жетсе кештің камын ойластыруға болар еді.</w:t>
      </w:r>
    </w:p>
    <w:p>
      <w:r>
        <w:t>Сүйінғараның бүгінгі жүрісі, тіпті, бұрынғыдан ойына</w:t>
        <w:br/>
        <w:t>қорғасын құйылып кеткендей, басы мең-зеңдей болып бауы-</w:t>
        <w:br/>
        <w:t>рында балбырап келеді. Бір жусанды жерге келгенде атынан</w:t>
        <w:br/>
        <w:t>түсіп, қара жерге аунчай кетті. Екі қолын тарақтай, басының</w:t>
        <w:br/>
        <w:t>астына салып, шалқалай жатты. “Ой, мынау шал үйықтап</w:t>
        <w:br/>
        <w:t>алайын деп жатқан жақ па!" деп, күдіктеніп жас жігіт втқа</w:t>
        <w:br/>
        <w:t>қарай жүрген сылтаумен қасынан өтіп, көз қиығын салган.</w:t>
        <w:br/>
        <w:t>Жанарында ұйқы да, қалгу да жоқ. Сонау зәулім көктегі</w:t>
        <w:br/>
        <w:t>өлдекімге көзін тура қарағандай құп-құрғақ, қайтя шегірейе</w:t>
        <w:br/>
        <w:t>түскен. Ал түкті касы түйіліп, саяудай кірпіктері де тікірейіп</w:t>
        <w:br/>
        <w:t>тік тұр. Қой көзіне көгілдір аспанның сөулесі түсіп көгертіп</w:t>
        <w:br/>
        <w:t>жіберген. Ол бір шұқанақтай келшік, ақ кірпіктері оны</w:t>
        <w:br/>
        <w:t>қаршвған тік құрақтар секілді.</w:t>
        <w:br/>
        <w:t>Бұл Сүйінгараның ойға кеткені. Оның тыныштығын</w:t>
        <w:br/>
        <w:t>бұзуға болмайды, сөз естіп қалуың мүмкін.</w:t>
        <w:br/>
        <w:t>Белгісіз адам шақырып жатыр, ол теңізбен іштен келіпті</w:t>
        <w:br/>
        <w:t>деген соң Сүйінғара мазалаған ойды шешемін бе деп барып еді.</w:t>
        <w:br/>
        <w:t>Кайта Карелинмен кездесіп ой жамяп қайтты. “Бұлар кімдер</w:t>
        <w:br/>
        <w:t>болды, жаным-ау, - деп қиналды Сүйінғарв. Бұл бетте не</w:t>
        <w:br/>
        <w:t>іздеп жүр? Ашып еш нәрсе айтқан жоқ. Жер жайын сұрады,</w:t>
        <w:br/>
        <w:t>су жайын сұрады". Орыстар жер бетін суретке түсіріп, аны</w:t>
        <w:br/>
        <w:t>өлшеп алады дегенді бұрыннан да естігені бар-ды. Мүмкін, ол</w:t>
        <w:br/>
        <w:t>егін егетін, шап шабатын жерболса, бір сәрі. Біздер, қазақтар,</w:t>
        <w:br/>
        <w:t>пәлен құдық менікі, түген құдық сенікі, анау жазықта мен</w:t>
        <w:br/>
        <w:t>отырамын, сонау қырдан әрі сен қанасың деп ауызшв өлшеп-</w:t>
        <w:br/>
        <w:t>пішіп жатамыз ғой. Бұлар - жазу-сызуы бар сауатты ел.</w:t>
        <w:br/>
        <w:t>Бірақ, олар теңіздегі кемеден ашыққан жоқ. Ойлары басқа</w:t>
        <w:br/>
        <w:t>болды, Сонда не ой ол? Анау, дөңгелек сақал саудагер Хиуа</w:t>
        <w:br/>
        <w:t>жайын сұрағыштай берді. Бірақ. саудагерлердің ойында сау-</w:t>
        <w:br/>
        <w:t>да. одан өнетін теңгеден басқа не болушы еді. Үлкен базар</w:t>
        <w:br/>
        <w:t>Хиуада, Бесқаланың ойында, гол үшін сұрайды-дағы. Пнтша</w:t>
        <w:br/>
        <w:t>онымен табақтас болып, ақыл-кеңес сұрады дейсің бе? - деп</w:t>
        <w:br/>
        <w:t>ежелгі әдетімен оны да бір сырттай мұқатып алды.</w:t>
        <w:br/>
        <w:t>Сүйінғараның ешкімге айтпағанымен, іштей дәметкен</w:t>
        <w:br/>
        <w:t>нәрсесі бар еді. Ол анау Карвлиннен тұжырымды саз күткен.</w:t>
        <w:br/>
        <w:t>Басың өлімге тігіп, соншама жерден босқа келуі мүмкін емес</w:t>
        <w:br/>
        <w:t>қой? Бірақ. ол ашып ештеме айтпады. Жер жайын, су жайын</w:t>
        <w:br/>
        <w:t>сұрады да кетті. Бұл білгенін айтты. Бозашының тұсы тайыз,</w:t>
        <w:br/>
        <w:t>хеме жағага келе алмайды. Гутіпті, кейін қайтып барады. Ал,</w:t>
        <w:br/>
        <w:t>пнау Қарасудан әрі қараған тұстан өтсе, су ди терең, теңіздің</w:t>
        <w:br/>
        <w:t>арғы бетіне де жақын. Айдархан шәрі де, Темірхан шорасы,</w:t>
        <w:br/>
        <w:t>Қап таяуы да сал тұста жақын керінеді ғой. Анау Түрікменнің</w:t>
        <w:br/>
        <w:t>Қызылсуы, Парсы-қызылбае та, бәріне қолайлы сол тұс. Оны</w:t>
        <w:br/>
        <w:t>айтты да “жоқ, қорған салса, тіпті, үлкен шар салса, Йізге</w:t>
        <w:br/>
        <w:t>вә</w:t>
        <w:br/>
        <w:t>мына сіздердің малдан басқа ешбір тіршіліктеріңіз жоқ. Хиуа</w:t>
        <w:br/>
        <w:t>мен Бұқардың қант-шайынсыз, матасы, астығынсыз қалай</w:t>
        <w:br/>
        <w:t>күн көресіздер? Шикі ет жеп үңгірге кіріп жататын аң болып</w:t>
        <w:br/>
        <w:t>кетпейсіздер ме?</w:t>
        <w:br/>
        <w:t>О, сауда арқылы мемлекеттер дамып-вркендейді, сгау-</w:t>
        <w:br/>
        <w:t>да құрыса олар да құриды... - Түрпаевтың сөзін осы тұста</w:t>
        <w:br/>
        <w:t>Сүйінғара бөліп жіберді.</w:t>
        <w:br/>
        <w:t>-Сіз осы қай халықсыз? - деп сұрады.</w:t>
        <w:br/>
        <w:t>-Орыс империясының боданымын. - Тұрпаев Сүйінғараға</w:t>
      </w:r>
    </w:p>
    <w:p>
      <w:r>
        <w:t>таңдана қарады. Оның сұрағына түсінбей қалды. Сұрағын</w:t>
        <w:br/>
        <w:t>түсінгенмен, оның не үшін сұрап отырғанын, ойында не бар,</w:t>
        <w:br/>
        <w:t>ие айтқалы тұр, саны аңғармаса керек.</w:t>
        <w:br/>
        <w:t>-Орыс елінен келгеніңді біліп тұрмын ғай, шыққан тегін</w:t>
        <w:br/>
        <w:t>кім? Қай ел? Дінің кім? Соны сұрап тұрмын. - Сүйінғара ой-</w:t>
        <w:br/>
        <w:t>ында бөтен пікір жоқ секілді. Әйтеуір, сөзін солай жайбарақат</w:t>
        <w:br/>
        <w:t>айтты. Оған Тұрпяен сенерін де, сенбесін де білмеді. Сүйінғара</w:t>
        <w:br/>
        <w:t>сұрағынан күдіктенбей, тек күдіктенген адамшя...</w:t>
        <w:br/>
        <w:t>-Арғы тегім Қап тауынан шыққан. Дінім - христиан.</w:t>
        <w:br/>
        <w:t>Казір орыс мемлекетінің қызметіндемін. Сізді осы елдің</w:t>
        <w:br/>
        <w:t>басшысы, гардары деп естідім, сондықтан еліңіз жайында</w:t>
        <w:br/>
        <w:t>сөйлесейін деп едім. Сөзім артық болса айыпқа бұйырмаңыз.</w:t>
        <w:br/>
        <w:t>-Жоқ, жақ, не айыбы бар? Айтя беріңіз.</w:t>
        <w:br/>
        <w:t>Тұрпаен бұдан кейінде сауданың пайдасы жөнінде тағы</w:t>
        <w:br/>
        <w:t>да біраз сөйледі. Оның сөзін Сүйінғара селқос тыңдады. Бұл</w:t>
        <w:br/>
        <w:t>кісінің мақсаты түсінікті бола бастаған сияқты. Сяудагер</w:t>
        <w:br/>
        <w:t>Маңғыстаудан сауда орталығын ашпақ бола ма, қалай? Хи-</w:t>
        <w:br/>
        <w:t>уамен екі ортамызды шұқшия сұрауына қарағанда, соған</w:t>
        <w:br/>
        <w:t>меңзейді.</w:t>
        <w:br/>
        <w:t>Бірақ, бұл өзі үшін сұрап өтыр ма? Әлде бұған осыны</w:t>
        <w:br/>
        <w:t>білуге тапсырған кісі бар ма? Мүмкін, тіпті орыс патшасы бұл</w:t>
        <w:br/>
        <w:t>жақтан сауда ашқысы келетін шығар? Оны қалай білуге бола-</w:t>
        <w:br/>
        <w:t>ды? Мына кісіден саны ашып сұраса екен? Бірақ, ондай жай-</w:t>
        <w:br/>
        <w:t>ды айта ма?</w:t>
        <w:br/>
        <w:t>-Егер біз Хиуямен ат құйрығын шорт кесіп сауда</w:t>
        <w:br/>
        <w:t>қатынасымызды үзсек, сіздер бізді қорғап, олардан алатын</w:t>
        <w:br/>
        <w:t>бұйымдарымызды берер ме едіңіздер? - Сүйінгара жатқан</w:t>
        <w:br/>
        <w:t>жерінен басын көтеріп алып, Түриневқа туралай қарап қалды.</w:t>
        <w:br/>
        <w:t>Тұрпаевтың көзі жыпылықтап кетті. Қаба сақал шолақ</w:t>
        <w:br/>
        <w:t>мұрты тікірейіп кеткендей болды. Онсыз да түк-түк беті</w:t>
        <w:br/>
        <w:t>үрпиіп, бет түгі сыргына шыға келгендей. Маңдайының</w:t>
        <w:br/>
        <w:t>қалың қыртысы бүрынғыдан да қалыңдап, қою қалың көзін</w:t>
        <w:br/>
        <w:t>жауып кетті. Сыгыряя сүзіле қалды.</w:t>
        <w:br/>
        <w:t>Кешеденбергібірін-біріемексіндіру жұмбақтауаяқталған.</w:t>
        <w:br/>
        <w:t>Қазір осы жерде айтылса шындың айтылады. Айтылмасң сал</w:t>
        <w:br/>
        <w:t>аңдығгу қайта жалғасып, аяғы немен тынары белгісіз. Екеуі де</w:t>
        <w:br/>
        <w:t>соны түсініп отыр.</w:t>
        <w:br/>
        <w:t>7%</w:t>
        <w:br/>
        <w:t>Сол кісінің айтқаны жән болып шықты. Жылқыны</w:t>
        <w:br/>
        <w:t>қапының Бір қуысына тығып тастаган екен. Малды жалғыз</w:t>
        <w:br/>
        <w:t>өзі айырып ала алмайтынын білген Сүйінғара, тез елге жетіп</w:t>
        <w:br/>
        <w:t>хабяр берді. Жылқыны олар айдап шығарып жатқан кезде</w:t>
        <w:br/>
        <w:t>айырып алды.</w:t>
        <w:br/>
        <w:t>Бірақ. арты не болды? Сол Істеген еңбегін бағалады ма?</w:t>
        <w:br/>
        <w:t>Өзін қуып шыққан жоқ па?</w:t>
        <w:br/>
        <w:t>Есеп айырысып, тиісті малын алып еліне қайтқалы</w:t>
        <w:br/>
        <w:t>сұранғанда Сүйінғараға бір де түяқ бермеймін деп, қайтпа</w:t>
        <w:br/>
        <w:t>өлген малдарын осының мойнына артқан жоқ па? Сондағы</w:t>
        <w:br/>
        <w:t>Сүйінғараның өкінгені-ай, Бармағын шайпаганмен не өнді?</w:t>
      </w:r>
    </w:p>
    <w:p>
      <w:r>
        <w:t>Епегескеп Сүйінғара бір үйіржылқынынлдынасалдыда, қуып</w:t>
        <w:br/>
        <w:t>кетті. Келдіде ішіне беліп жіберді, Содан кейін ол бетке атта-</w:t>
        <w:br/>
        <w:t>мады. Басқасы ештеме емес-ау. Тек анау Митий ағайынның</w:t>
        <w:br/>
        <w:t>өкпесі жанына қатты батты. Неге өкпелейді? Олар ел болып</w:t>
        <w:br/>
        <w:t>жабылып сегердей Сүйінгара не істеді? Алғаны өзінің маңдай</w:t>
        <w:br/>
        <w:t>тері мен табан етінің вқысы. “Әй, ағайын, ағайын! Кейде сон-</w:t>
        <w:br/>
        <w:t>дай өкпе зарлығың бар-ау!"</w:t>
        <w:br/>
        <w:t>Шалқалай жатқан Сүйінғара қайтуға асықпады.</w:t>
        <w:br/>
        <w:t>Касындағы жігіттердің тықыршығанын сезсе де елемепті,</w:t>
        <w:br/>
        <w:t>“қайбір шаруаларынан қалып барады? Тұрсын! Барармыз!</w:t>
        <w:br/>
        <w:t>Мынау оңай шарув ма? Ойланып алайық!" деп, іштей келте</w:t>
        <w:br/>
        <w:t>түйді,</w:t>
        <w:br/>
        <w:t>Иә, бұл оңай шаруя емес.</w:t>
        <w:br/>
        <w:t>Орыс елі кәп дейді? Білімі бар, көргенді, оқулы көрінеді.</w:t>
        <w:br/>
        <w:t>Мынау орыс кісі мұны бекер іздемеген балды. Егер, тиісті</w:t>
        <w:br/>
        <w:t>алым-салығын алып, елді тек өзіне-өзін билетсе, одан қашуғя</w:t>
        <w:br/>
        <w:t>бола ма? Май-шекері, ұн-ястығы. киім-кешегі балса, басқа</w:t>
        <w:br/>
        <w:t>не керек? Мал-мұлын, тері-терсегін бермей мғ ел?! Анау</w:t>
        <w:br/>
        <w:t>саудагердің жылмаңдауы бекер емес! Жоқ, бұл жерде енді</w:t>
        <w:br/>
        <w:t>ойланатын жай жоқ! Ақыры, біреуге қол арту керек болса,</w:t>
        <w:br/>
        <w:t>осыларға арту керек.</w:t>
        <w:br/>
        <w:t>- Бағанадан бері анау ескі оқиғалардың мұны неге ма-</w:t>
        <w:br/>
        <w:t>залап жатқанын енді түсінгендей балды. Бұл жерде де нық</w:t>
        <w:br/>
        <w:t>жігер, батыл шешім керек екен. Олай болса, Сүйінғара</w:t>
        <w:br/>
        <w:t>шешті. Ол - мынау кемемен келгендерге көмек жасайды.</w:t>
        <w:br/>
        <w:t>Анау Қалбы, Маялардың “Дін, мұсылманшылық!" дәп шатуы</w:t>
        <w:br/>
        <w:t>мүмкін. Әсіресе, Қалбынын солай айтатыны көміл! Маяның</w:t>
        <w:br/>
        <w:t>білмеймін не айтарын. Ол иілуі мүмкін, иі жұмсақ адам ғой.</w:t>
        <w:br/>
        <w:t>Бірде онымен Сүйінғара кездесіп, өзегі үзіліп жүр деймісің.</w:t>
        <w:br/>
        <w:t>Елінде астық бар, мата-жай бар. Ханның қолында әскер-күш</w:t>
        <w:br/>
        <w:t>бар! Оған қалай қарсы тұрасың! Ол бір шарасыздық-дағы</w:t>
        <w:br/>
        <w:t>деп күрсінген. Барып Маямен ақылдассам ба екен! Жоқ.</w:t>
        <w:br/>
        <w:t>ақылдаспаймын. Ол өзі шешсін, ал мен өзімше белімді будым-</w:t>
        <w:br/>
        <w:t>Ал Қалбы - қыңыр адам. Мойны бір қисайса, оны қайта</w:t>
        <w:br/>
        <w:t>жазу қиын. Ерегессе алсе де қайтпайды. Қыңырайып барып</w:t>
        <w:br/>
        <w:t>19</w:t>
        <w:br/>
        <w:t>алдағанниан не пайда өндірді? Бай оны да кейін мен сияқты</w:t>
        <w:br/>
        <w:t>қуып шықты.</w:t>
        <w:br/>
        <w:t>Сондағы сябылғаным-ай! Ой, шайтан, онымен қоймай,</w:t>
        <w:br/>
        <w:t>жылқы соңына мені айдап салуын қарашы. Ішім түйілді деп</w:t>
        <w:br/>
        <w:t>те өтірік айтқан вкен ғой.</w:t>
        <w:br/>
        <w:t>Ол алыс жақтың ұрыларымен келісіп, бір үйір жылқыны</w:t>
        <w:br/>
        <w:t>айдатып қоя беріпті. Кап болып жүрсе көзге бірден түсетінін</w:t>
        <w:br/>
        <w:t>білген соң, жердің ыңғайымен айдап япарып, Торлының</w:t>
        <w:br/>
        <w:t>қапысына кіргізген де жіберген. Маңғыстаудан, ойдан</w:t>
        <w:br/>
        <w:t>ұрланған жылқыны кісі қайдан іздеуші еді? Жем-Сағыз бо-</w:t>
        <w:br/>
        <w:t>Йынан Какжар беттен. Иа, Басқаланың ойынан іздейді. Сол</w:t>
        <w:br/>
        <w:t>жақтың базар-саудасы бар. Соған сіңіріп жібереді.</w:t>
        <w:br/>
        <w:t>Сүйінғара сол екі бағыттың жолын дасүзіп шықты. Бірақ,</w:t>
        <w:br/>
        <w:t>айдалып өткен жылқы ешкімнің көзіне түспеген. Үлкеннен</w:t>
        <w:br/>
        <w:t>де. кішіден де сұрады, алайда, еш сыбыс сезілмейді. “Бұл не</w:t>
      </w:r>
    </w:p>
    <w:p>
      <w:r>
        <w:t>болғаны? Жердің жарығына тап болып, соған түсіп кетті ме?</w:t>
        <w:br/>
        <w:t>Ондай жарық жайын естімеп еді. Ив, жер жұтып, иә, аспан</w:t>
        <w:br/>
        <w:t>көтеріп кетпесе, бір хабар шықпас па?"</w:t>
        <w:br/>
        <w:t>Сүйінғара әбден торығуға айналды. “Жылқы жоқ!" деп</w:t>
        <w:br/>
        <w:t>бай алдына барса, оның да түрі белгілі. Әдетте, бір тоқтының</w:t>
        <w:br/>
        <w:t>сүрініп кеткенін көрсе: “Аяғы сынды-ау, сорлының" деп бай-</w:t>
        <w:br/>
        <w:t>балам салып отыратын кісі, бір айғырдың үйірі тұтас жоғалып</w:t>
        <w:br/>
        <w:t>кеткен соң. не күйде екенін түсіну үшін көп ақылдың керегі</w:t>
        <w:br/>
        <w:t>жоқ. Мүндай кезде аның алдына көрінгенше, осылайша дала</w:t>
        <w:br/>
        <w:t>кезіп кеткен жөн. Жоғалған жылқының бір хабары шықпас</w:t>
        <w:br/>
        <w:t>дейсің бе? Ол ұзақ сенделді. Ақырында айдалада жылқы</w:t>
        <w:br/>
        <w:t>бағып жүрген жылқышыларға тап болған-ды. Олар үш адам</w:t>
        <w:br/>
        <w:t>екен, Екеуі жас та, біреуі жасамыс кісі. Мұның қандай шарун-</w:t>
        <w:br/>
        <w:t>мен жүргенін түсінген жастау енеуі мұны келемеш жасяды.</w:t>
        <w:br/>
        <w:t>-Ой, өз қораңның жағалған малы үшін сабылып жүр ме</w:t>
        <w:br/>
        <w:t>десем, біреудің малы ма вді. Байдың малы - жаудың малы!</w:t>
        <w:br/>
        <w:t>Түгелімен неге қырылып қалмайды, - деді.</w:t>
        <w:br/>
        <w:t>Ошнқ басында шәлиіп жатқан екінші жігіт те мұны ала</w:t>
        <w:br/>
        <w:t>көзімен ата қарап:</w:t>
        <w:br/>
        <w:t>-"Байдың асын байғұс қызғанады" деген бізден бұрын</w:t>
        <w:br/>
        <w:t>келе жатқап сөз емес пе? Сол кезде айтылған бийгүстың бірі-</w:t>
        <w:br/>
        <w:t>дағы. Үйір жылқыны иіріп алып мырғамға кенеліп жатқан</w:t>
        <w:br/>
        <w:t>врлан қасқыр тобы мұның соншв қиналып жүргенін біле ме</w:t>
        <w:br/>
        <w:t>екен? Әй, білмейді-ау. Білсе...</w:t>
        <w:br/>
        <w:t>Сүйінғара жігіт сөзін бөліп жібереді. Қабағы түйіліп,</w:t>
        <w:br/>
        <w:t>сасқан пішінмен:</w:t>
        <w:br/>
        <w:t>-Сен оны көрдің бе! - деп, қайырыла сөйледі. Көзі</w:t>
        <w:br/>
        <w:t>жәутеңдеп. үйір жылқының бар хабары қасында шалқалай</w:t>
        <w:br/>
        <w:t>жатқан жарғақ жігіттің жауабында тұрғандай, оның үстінен</w:t>
        <w:br/>
        <w:t>үңіле қарады. Анау сол жатқан күйі көзін ойнақшытып басын</w:t>
        <w:br/>
        <w:t>бір бұрды да, қайта аударылып түсті.</w:t>
        <w:br/>
        <w:t>71</w:t>
        <w:br/>
        <w:t>күл балып оңып, көзі шарасынан атып шығардай шатынап</w:t>
        <w:br/>
        <w:t>кетті. Бойын ыза әбден кернесе керек.</w:t>
        <w:br/>
        <w:t>-Қой, інім, жай! Мен табалап тұрғаным жақ. Айтайын</w:t>
        <w:br/>
        <w:t>деп тұрғаным: “жауын алдындағы жылқыны айламен алып</w:t>
        <w:br/>
        <w:t>кетсе, сен де айламен аңды" деген ақыл. Анау Тарлының</w:t>
        <w:br/>
        <w:t>қапысын білуші ме едің? Сен алдырған малдың бір соқса</w:t>
        <w:br/>
        <w:t>соғатын жері сол! - деп ойлаймын. Бірақ сақ бол. Аңдысқан</w:t>
        <w:br/>
        <w:t>дұшпан аблйсызда түссең аямайды. Оның ішіне бір түссең,</w:t>
        <w:br/>
        <w:t>сені ешкім де таппайды. - Осыны айтты дя атыңа мін деген-</w:t>
        <w:br/>
        <w:t>дей қолтығына қалын жүгіртті. Өзінің ыла үстінде қатты</w:t>
        <w:br/>
        <w:t>кеткенін, бүл кісінің аулынан жақсылықтан, ак тілектен</w:t>
        <w:br/>
        <w:t>басқа сөзі де. ойы да жоғын Сүйінгара кейін ұқты. Бірақ мойы-</w:t>
        <w:br/>
        <w:t>ны қарысып қалғандай бұрылмяды, аузына жөн ялғыс сөзі де</w:t>
        <w:br/>
        <w:t>түспеді. Бірақ. ана кісі сіресіп қалған Сүйінғара кейпін, тіпті,</w:t>
        <w:br/>
        <w:t>яңдамаған сияқты. Ер үстіне лып етіп қонған Сүйінғараның</w:t>
        <w:br/>
        <w:t>тізгінін ұстап тұрып жол сілтеді.</w:t>
        <w:br/>
        <w:t>-Осы бағытыңмен тура жүріп атырсац біраздан кейін,</w:t>
        <w:br/>
        <w:t>Тарлыға қарай бұрылатын жол кездеседі. Бірақ, сен оғаң</w:t>
        <w:br/>
        <w:t>түспе! Олар жалғыз жолдың аузын аңдиды. Жол одан әрі етіп,</w:t>
      </w:r>
    </w:p>
    <w:p>
      <w:r>
        <w:t>ойға құлайды. Сол ойға түскен соң бұрылып, қапыға кірудің</w:t>
        <w:br/>
        <w:t>басқа ретін тап. Реті бар. Ал, тарт! Жолың болсын! - Ол кісі</w:t>
        <w:br/>
        <w:t>ат жалынан қолын босатып, мойнына бір ұрды. Сүйінғара</w:t>
        <w:br/>
        <w:t>да тебіне жөнелді. Ақыл айтқан кісіге артына бұрылып та</w:t>
        <w:br/>
        <w:t>қарамады.</w:t>
        <w:br/>
        <w:t>“.. Иә. жастық-ай, шіркін. Адуынды-ақ!" деп күрсінді ай-</w:t>
        <w:br/>
        <w:t>далада шалқалай жатқан Сүйінғара. Сонда мен неменеге сеніп</w:t>
        <w:br/>
        <w:t>шірендім екен, тіпті артыма бұрылып қарамадым. Тіпті, сол</w:t>
        <w:br/>
        <w:t>кісінің аты-жөнін де сұрамай кеттім. Кейін әркімнен іздеу</w:t>
        <w:br/>
        <w:t>салып көріп едім, із-түссіз, ызым-қайым жоққа айналды.</w:t>
        <w:br/>
        <w:t>Қаптаған көп мұңалдың біріне айналып, көз алдымнан ғайып</w:t>
        <w:br/>
        <w:t>болды...</w:t>
        <w:br/>
        <w:t>Содан бері алпыс жылға таяу уақыт болыпты. Тап гол</w:t>
        <w:br/>
        <w:t>оқиғяның есіне бүгін неге оралғанын ал түсінбеді. Айдалада</w:t>
        <w:br/>
        <w:t>шалқалай жатып, сол жайды айлады.</w:t>
        <w:br/>
        <w:t>Иә, сонымен арты не болып еді? Ол кісінің айтқаны дал</w:t>
        <w:br/>
        <w:t>келді емес пе? Жұрт бұрын көп білмей кең аңғарға құлайтын</w:t>
        <w:br/>
        <w:t>жалғыз жол бар екен. Ол қиындау. бірақ, қысылғанда өтуге</w:t>
        <w:br/>
        <w:t>болады. Іздеу аяқталып, мал иесі күдерін үзіп түңілуі, сұрау</w:t>
        <w:br/>
        <w:t>салуды қойды деген кезде олар қайтпа айдап малды шатқалдан</w:t>
        <w:br/>
        <w:t>шығарып, қыр үстіне өтіп кететін көрінеді.</w:t>
        <w:br/>
        <w:t>Жасы үлкен кісінің есіркеп сөйлеген сөзіне Сүйінғарвя ты-</w:t>
        <w:br/>
        <w:t>жырына, тыртысая тыңдағанменен, іштей кәдімгідей жылып</w:t>
        <w:br/>
        <w:t>қалған. Ол кісі көзден таса болып кеткенде, мойнын артына</w:t>
        <w:br/>
        <w:t>бұрды. Бірақ, ешкім көрінбеді. Ол кезде барып жөндеп демін</w:t>
        <w:br/>
        <w:t>алды.</w:t>
        <w:br/>
        <w:t>е</w:t>
        <w:br/>
        <w:t>күш бар! Мынаның қарамағында кім болушы еді. Кап болса,</w:t>
        <w:br/>
        <w:t>даланың фесдалдары сияқты отыз-қырық жігіті бар шығар.</w:t>
        <w:br/>
        <w:t>Анау Жәнгір ханның, сұлтан Айшуақонтың қашпа жігіттері</w:t>
        <w:br/>
        <w:t>бар. Жүз-екі жүз! Қолдарында қамшы, шоқпар, кейбірінде</w:t>
        <w:br/>
        <w:t>қылыш, найла. Бұл анняу Ордада жүргенде де, Орынборда</w:t>
        <w:br/>
        <w:t>жүргенде де адайлар гентек деп естуші еді. Сол рас болды-</w:t>
        <w:br/>
        <w:t>ау. Әрине, қай тұрғыдан алғанда Сүйінғаранікі есепсіздік.</w:t>
        <w:br/>
        <w:t>Дегенмен, қызық ядам. Сірә, біздің жай жүрмггенімізді</w:t>
        <w:br/>
        <w:t>сезеді-ау деймін. Ішін бергісі келмейді. Тұрпваея та сондай</w:t>
        <w:br/>
        <w:t>қорытындығя келдім деген жақ па. Талай жартқан бұл қусау-</w:t>
        <w:br/>
        <w:t>лагер де адамды таниды. Сыйлық тартып, біраз иіліп қалды.</w:t>
        <w:br/>
        <w:t>Әрине, Маңғыстауды игеру үшін мұндай дала феодалдарын</w:t>
        <w:br/>
        <w:t>пайдалануымыз керек. Түрпвевтікі ақыл.</w:t>
        <w:br/>
        <w:t>Егер күндердің күнінде Россия мен Хиуаның артасын</w:t>
        <w:br/>
        <w:t>таңдау керек болса, Сүйінғара біздің жағымызға шығуы</w:t>
        <w:br/>
        <w:t>ықтимал. Хиуа ханына қайтып бару үшін анау көкіректі тас-</w:t>
        <w:br/>
        <w:t>тап, табанын жалап баруға тиісті. Оған сіра, көне қаймас,</w:t>
        <w:br/>
        <w:t>Мен одан: "Хиуа ханымен, неге қарсысыздар" дегенімде, ол</w:t>
        <w:br/>
        <w:t>не деді? А, иа! “Хиуа ханының бектерінің біздің алдымызда</w:t>
        <w:br/>
        <w:t>кінәсі бар!" деген екен ғой. Ханмен кез-келген адам таляса</w:t>
        <w:br/>
        <w:t>ала ма! Яғни қыжылы болғаны. Ал біздің чиновниктер, оның</w:t>
        <w:br/>
        <w:t>қарамяғындағы елдің ішікі істеріне қол сұқпай, сал еркелете</w:t>
        <w:br/>
        <w:t>ұстаса, әбден қолға тұрғызуға болады.</w:t>
        <w:br/>
        <w:t>Сүйінғара жайындағы. алдында қалып бара жатқан</w:t>
        <w:br/>
        <w:t>Бозашы турасындағы ойларын асылайшя қорытып. ол</w:t>
        <w:br/>
        <w:t>қағаздарына тағы бір үңілген. Кенет күнделік дәптеріндегі</w:t>
      </w:r>
    </w:p>
    <w:p>
      <w:r>
        <w:t>асығыс жазылған жолдарға түсті. “Су бетіндегі ақ мұнайлар!"</w:t>
        <w:br/>
        <w:t>Тіпті леп белгісін қойып жазылты. Сол жазбаны оқып шықты</w:t>
        <w:br/>
        <w:t>да,олүш леп белгісін қайды соңына.</w:t>
        <w:br/>
        <w:t>Карелин сол оқиғаны қазір де каз алдына келтірді.</w:t>
        <w:br/>
        <w:t>““Теңіздің асы тұсында ұсиқ аралдар кап екен. Тіпті,</w:t>
        <w:br/>
        <w:t>кейбірін жөнді арал деуге де болмайды. Су бетіне сұп-сұр тас</w:t>
        <w:br/>
        <w:t>көтеріліп, қарауылдай шошайып тұр. Теңіздің тереңдігі де</w:t>
        <w:br/>
        <w:t>белгісіз. Кез келген жерде кеменің қайырлап қалуы ықтимал.</w:t>
        <w:br/>
        <w:t>Бұлар суға бөлдіркені түсірген. Екі матрос ақырын есіп</w:t>
        <w:br/>
        <w:t>келеді. Кирелин бөлдіркенің тұмсығына отырыпалып,еубетін</w:t>
        <w:br/>
        <w:t>яңдып түр. Су беті бозғылт тартып, айран төгілген тәрізді.</w:t>
        <w:br/>
        <w:t>Кенет матростар ескектерін судан көтеріп, қайта түсірерде,</w:t>
        <w:br/>
        <w:t>әлдебір шырын жабысып, созыла қайта төгілетінін байқады.</w:t>
        <w:br/>
        <w:t>Күн сәулесі тура түскенде жарқ етіп шұғыланың нұрындай</w:t>
        <w:br/>
        <w:t>қызыл-жасыл түске еніп нұрланып кетті. "Ой, мынау май ғой.</w:t>
        <w:br/>
        <w:t>Теңіздің бұл қиыр шетіне қайдан мвй төгіледі. Үлкен кеме су</w:t>
        <w:br/>
        <w:t>бетін ластады дейтіндей бұл жаққа қайдап келеді. Келгенде</w:t>
        <w:br/>
        <w:t>де мына белдірке зарға өтіп келе жатқан тайылға қалайша</w:t>
        <w:br/>
        <w:t>өтеді. Су бетін ластайтын маңайда қарв көрінбейді". Түрлі</w:t>
        <w:br/>
        <w:t>ойға қалған Карелин бөлдіркені тоқтатып, төмен еңкейіп,</w:t>
        <w:br/>
        <w:t>61</w:t>
        <w:br/>
        <w:t>“Неде болсв көріп влармыз? Бүкіл ауылды қырып тастай</w:t>
        <w:br/>
        <w:t>қоярдеймісің. Біздетірі жандармыз. Әрекет жасармыз. Босқа</w:t>
        <w:br/>
        <w:t>әбігер болмалық, келгесін көрерміз". Енді олар қонақтарды</w:t>
        <w:br/>
        <w:t>кімнің үйінде, қалай қабылдаймыз деген шаруйға кірісті. Бұл</w:t>
        <w:br/>
        <w:t>кап дау туғызбиады. Ол кісіні ертіп әкелгтін Өмірзақ. содан</w:t>
        <w:br/>
        <w:t>кейін Сүйінғара ауылынн да барып қайтқан да Өміраяқтың</w:t>
        <w:br/>
        <w:t>әкесі, Өмірлақ әкесінің алдына түсіп ештеме айта алмай тұр.</w:t>
        <w:br/>
        <w:t>Бірақ бұл сөз тұгында әкесі:</w:t>
        <w:br/>
        <w:t>-Біздің үй бар ғой, - деді.</w:t>
        <w:br/>
        <w:t>“Жөн-ақ. Біздің үйге түссін. - Өмірзақ әкесінің сөзіне</w:t>
        <w:br/>
        <w:t>қуанып кетті. Жүзі бал-бұл жанып, көзі қуаныштан ұшқын</w:t>
        <w:br/>
        <w:t>шаша, орнында бір ырғалып алды.</w:t>
        <w:br/>
        <w:t>Сол күннің ертесіне Өмірзақтың әкегі таңертең мал өріске</w:t>
        <w:br/>
        <w:t>кетерде. бір ту ісекті көгенде байлатып алып қалды.</w:t>
        <w:br/>
        <w:t>Басқа үйлер де ауылға келген соң үйімізден дәм татыруы-:</w:t>
        <w:br/>
        <w:t>мыз керек қой деп күбінген. Көптен бері теңде жатқан, жаңа</w:t>
        <w:br/>
        <w:t>деген киімдерін киіп, топ-топ болып күтіп, бүгін келмейтін</w:t>
        <w:br/>
        <w:t>шығар деп ойлағанда, Сүйінғара қасындағы екі серігімен</w:t>
        <w:br/>
        <w:t>бұлар тосқан жолдан емес, теріс жақтан шықты. Олар үш</w:t>
        <w:br/>
        <w:t>аттылыны ауылға тіреліп келгенде ғана керді. Жолайы</w:t>
        <w:br/>
        <w:t>жүргіншілер деп оларды елемей отыра бергенде, жастау біреуі</w:t>
        <w:br/>
        <w:t>жақындай келіп:</w:t>
        <w:br/>
        <w:t>-Уа, хабарлас! - деді. Қалған екеуі кейіндеу түр.</w:t>
        <w:br/>
        <w:t>Көлеңкеде атырған бір шал:</w:t>
        <w:br/>
        <w:t>-Хабарлассаң аттан түс. Аулымыз еру, - деді. Бірақ ана</w:t>
        <w:br/>
        <w:t>жігіт аттан түскен жоқ. Сол ат үсті тұрған қалпы:</w:t>
        <w:br/>
        <w:t>-Бұл кімнің аулы? - деп, сұрақ қойды.</w:t>
      </w:r>
    </w:p>
    <w:p>
      <w:r>
        <w:t>Осы кезде өлгі шал кайта бұрылып, әрегіректе тұрған</w:t>
        <w:br/>
        <w:t>екеуіне көзі түсіп кетті. Оның біреуі Сүйінғара екенін шыра-</w:t>
        <w:br/>
        <w:t>мытып:</w:t>
        <w:br/>
        <w:t>-Уа. Сүйекем келді! Үйден шығыңдар, - деп дауыстап</w:t>
        <w:br/>
        <w:t>жіберіп, өзі де лып етіп орнынан жеңіл көтерілді. Үйді-</w:t>
        <w:br/>
        <w:t>үйлерінде отырған ауыл вдамдары да бұл дауыстан кейін</w:t>
        <w:br/>
        <w:t>ғысқа атып-атып шықты.</w:t>
        <w:br/>
        <w:t>Өмірлаққн ерген Тұрпаев та жалғыз келді. Мал сойылған</w:t>
        <w:br/>
        <w:t>үйге нуылдың ересек адамдары түгел жиналды. Бірақ, олар</w:t>
        <w:br/>
        <w:t>күткендей үлкен оқиға балған жақ.</w:t>
        <w:br/>
        <w:t>Тұрпаевтың айтуынша, кеме жай жүрген керінеді. Жер</w:t>
        <w:br/>
        <w:t>көру керек, ел кару керек. Коп ұзамай кеме кейін кетеді,</w:t>
        <w:br/>
        <w:t>әзірге кеме адамдарына тамаққа мал сатып алмақ, Олар</w:t>
        <w:br/>
        <w:t>Сүйінғараның атағын сонау Орынбар жақта естіпті. Со-</w:t>
        <w:br/>
        <w:t>сын елдің ақсақалы деп сәлемдескенді жөн керіпті. Сөзді</w:t>
        <w:br/>
        <w:t>сыйлап аның келгеніне көп-көп сау болсын айтяды. Соны</w:t>
        <w:br/>
        <w:t>ұйымдастырған ауыл адамдарына да алғыстарын білдіреді.</w:t>
        <w:br/>
        <w:t>Бар балғаны осы. Басқа артық ештемг айтпады.</w:t>
        <w:br/>
        <w:t>ш</w:t>
        <w:br/>
        <w:t>түсіріп жіберіп, төтелей шығып кететін жол болатын. Оны</w:t>
        <w:br/>
        <w:t>Өмірзақ айқын білмейтін. Сондықтан Ол Үдек құдығының</w:t>
        <w:br/>
        <w:t>басынан айналып, Торткелдің батыс бетімен жүрді. Ана</w:t>
        <w:br/>
        <w:t>жолаушылардың ізімен түсіп отырып солардан айрылатын</w:t>
        <w:br/>
        <w:t>жерге қарай салды. Оның да кап бұрулығы жоқ еді. Жалғыз</w:t>
        <w:br/>
        <w:t>өзі болса мүмкін, ауыл ядамдары сілтеген төте жолмен кетері</w:t>
        <w:br/>
        <w:t>ықтимал. Қасында шешесі болған соң, адассам сол ренжір деп</w:t>
        <w:br/>
        <w:t>қысылды.</w:t>
        <w:br/>
        <w:t>Бірак ол адаспапты. Теңіз жағасындағы нағашысының</w:t>
        <w:br/>
        <w:t>ауылының тап үстінен түсіпті. Өзі жаяулай келіп қабақ басы-</w:t>
        <w:br/>
        <w:t>нан төмен еңкейді де, дәл келгендерін түсінді. Екі қыстау, екі-</w:t>
        <w:br/>
        <w:t>үш киіз үй аяқ астында жатыр.</w:t>
        <w:br/>
        <w:t>Ол шешесіне келді де:</w:t>
        <w:br/>
        <w:t>-“Жолы қиын, жаяу түспесек болмас, - деді.</w:t>
        <w:br/>
        <w:t>-Түсейін, түсейін. Келдік кой. - Шешесі түйе мойнымен</w:t>
        <w:br/>
        <w:t>сырғып түсе қалды. - Иа, пісмілле! Жеттік по, әйтеуір. - Ол</w:t>
        <w:br/>
        <w:t>үсті-басын сілкіп, кабяққа келіп үңілді.</w:t>
        <w:br/>
        <w:t>Жалғыз ағасының ауырып жатқан хабарын жүргінші</w:t>
        <w:br/>
        <w:t>жолаушы жеткізді. Одан сырқат кісі бұйымшылап өтініпті,</w:t>
        <w:br/>
        <w:t>“Өз шаруаңмен кетіп бара жатыр екенсің. Бұру көрме, менің</w:t>
        <w:br/>
        <w:t>қарындасым мен күйеу балама сақ. Жалғыз жиеніміз бар еді.</w:t>
        <w:br/>
        <w:t>Жігіт болып қалған, өткен жолы соғып кеткен-ді. Менен тағы</w:t>
        <w:br/>
        <w:t>бір хабар алсын. Мына ауруым меңдеп барв жатқан секілді.</w:t>
        <w:br/>
        <w:t>Күйеу бала мен қарындас келе алмайтын болса, жиенімізді</w:t>
        <w:br/>
        <w:t>жіберсін. Тапсыратын шаруам да бар!" депті. Соны Бозашы</w:t>
        <w:br/>
        <w:t>бетке келген кісі айтты.</w:t>
        <w:br/>
        <w:t>Жолаушы кісінің бұл сөзінен кейін үйдің үлкендері</w:t>
        <w:br/>
        <w:t>үрпиісіп қалды. Тіпті Өмірзақтың шешесі көзіне жас алып:</w:t>
      </w:r>
    </w:p>
    <w:p>
      <w:r>
        <w:t>-Ағекемді көре алмай кетемін бе? Жер де шалғай, бір</w:t>
        <w:br/>
        <w:t>қияндп жатырмын, - деп кәдімгідей босады. Жаулығының</w:t>
        <w:br/>
        <w:t>ұшымен ылғалданған көзін сүртті. Оған жүргінші жұбату</w:t>
        <w:br/>
        <w:t>айтты.</w:t>
        <w:br/>
        <w:t>-Уа, бәйбіше! Олай босамя! Алла қуат берсін. Мүмкін,</w:t>
        <w:br/>
        <w:t>өлдеқиндайсалқын шығар. Ментек айтдегенсөзінайтыпоатыр-</w:t>
        <w:br/>
        <w:t>мын. Айтпасам борыш болады. Қолынан дәм татқан сыйлы</w:t>
        <w:br/>
        <w:t>кісісді. Ешкімгезияны жоқ, бір құдай деген жан ғой. Алланың</w:t>
        <w:br/>
        <w:t>рақымы түссе, жазылып та кетер. Ал, шаруаларыңыздың реті</w:t>
        <w:br/>
        <w:t>үйлесіп жатса, барып көрісіп қайтқандарың артық вмес қой.</w:t>
        <w:br/>
        <w:t>Оны өздерің біліңдер, - деді.</w:t>
        <w:br/>
        <w:t>Өмірзақтың акесі әл кісіден:</w:t>
        <w:br/>
        <w:t>-Көріпілері кім екен? - деп сұрапты.</w:t>
        <w:br/>
        <w:t>-Төрт-бес үй отырған балықшылар. Әсіресе, бір түрікмен</w:t>
        <w:br/>
        <w:t>шал көршісі бар. Жалғыа қалған, жасы жеткен кісі. Немересі,</w:t>
        <w:br/>
        <w:t>қызы сірә, немересі-ау деймін. Келін-баласының қайда екенін</w:t>
        <w:br/>
        <w:t>білмедім. Ал, қош болыңдар, мен жүрейін. - Ол кісі орнынан</w:t>
        <w:br/>
        <w:t>түрегелді.</w:t>
        <w:br/>
        <w:t>77</w:t>
        <w:br/>
        <w:t>дар жеке басының қалауымен, сүйемін, сүймеймін деп әрекет</w:t>
        <w:br/>
        <w:t>жасавмауға тиісті. Іске кім пайдалы. осы тұрғыдан келулері</w:t>
        <w:br/>
        <w:t>керек. Орынбор влкесіндегі істер үшін қазір мен пайдалымын,</w:t>
        <w:br/>
        <w:t>Бірак, бұл күштілерді түсініп болмайсың. Кейде, шыбынның</w:t>
        <w:br/>
        <w:t>ызыңыда мазаныбұзып, ойын басқа жаққабағыттап жібереді.</w:t>
        <w:br/>
        <w:t>Жазықсыз елдер, жазықсыз халықтар зардап шегеді. Иа,</w:t>
        <w:br/>
        <w:t>түсініп болмайсың бұл мықтыларды. Олардың ойларынан</w:t>
        <w:br/>
        <w:t>адам два. құдай да шығып кетеді. Дүнияның тұтқасын өздері</w:t>
        <w:br/>
        <w:t>ғана ұстап тұрғандай. Аракчеев, Аракчеен! Россия империясы</w:t>
        <w:br/>
        <w:t>үшін аяғында кім пайдалы болып шықты!"</w:t>
        <w:br/>
        <w:t>Болашақ қарғанның орнын қарап тұрған Карелин осын-</w:t>
        <w:br/>
        <w:t>дай ойларға кеткен-ді.</w:t>
        <w:br/>
        <w:t>П</w:t>
        <w:br/>
        <w:t>Осы шақта үш атты кісі жусанды даламен ілбіп келеді.</w:t>
        <w:br/>
        <w:t>Соңғы екеуінің астындағы аттары да арынды, өздері де</w:t>
        <w:br/>
        <w:t>екпінді секілді. Бірақ, алдарындағы кісінің тұсынан шауып</w:t>
        <w:br/>
        <w:t>өтіп кете алмай, астарындағы көлігінің тізгінін тарта береді.</w:t>
        <w:br/>
        <w:t>Үстіндегі кісінің бар ойын оқып, ыңғайына кандігіп алғандай</w:t>
        <w:br/>
        <w:t>астындағы аты да кібіртіктеп калыпты. Әбден еркінсіп басын</w:t>
        <w:br/>
        <w:t>жерге салады. Атының жайын ойлаған иесі сулығын алып,</w:t>
        <w:br/>
        <w:t>тізгінін ер басына іле салды. Ат күтірлетіп жусанды шайнай</w:t>
        <w:br/>
        <w:t>бастады.</w:t>
        <w:br/>
        <w:t>Сүйінғара соңынан ерген екі жігітте детбір де жақ,</w:t>
        <w:br/>
        <w:t>ұмтылып кетер жігер де жоқ, аяғын қалай басса, бұлар да со-</w:t>
        <w:br/>
        <w:t>лай аттап, демдерін іштерінен алып келеді.</w:t>
        <w:br/>
        <w:t>Алғашқы кезде анау аңгіме бітіп, ат бастарын ауылға</w:t>
        <w:br/>
        <w:t>карай бұрған кезде-ақ бұлар тебініп суыт жүріске түсуге ниет-</w:t>
        <w:br/>
        <w:t>тенгендей. Бірақ Сүйінғара көзімен алара қарағанда-ақ жым</w:t>
        <w:br/>
        <w:t>болды. Бұл жяй жүреміз дегеннің белгісі. Одан азып кету-</w:t>
        <w:br/>
        <w:t>ге болмайды. Іштей күрсініп, алар бір-біріне қарады. Іштегі</w:t>
        <w:br/>
        <w:t>сырларын қабақтарымен ұғысты.</w:t>
      </w:r>
    </w:p>
    <w:p>
      <w:r>
        <w:t>Сырт қарағанда, шаршайтын ештеме болмаған сияқты.</w:t>
        <w:br/>
        <w:t>Далаға түнеген жоқ, ауылдан шықты. Теңіз жағасында оты-</w:t>
        <w:br/>
        <w:t>рып келген кісілермен сөйлесті. Бірге болып шай ішісті. Енді,</w:t>
        <w:br/>
        <w:t>міне, ауылдарына қарай ат басын түзеп келеді. Иә, шаршай-</w:t>
        <w:br/>
        <w:t>тын ештеме жоқ секілді. Бірақ көліктерінің аяғына жем</w:t>
        <w:br/>
        <w:t>түскендей кібіртіктеп, жүрістері өнбейді.</w:t>
        <w:br/>
        <w:t>Әсіресе, Сүйінғара вт үстінде қалғып отырғандай. Тізгінін</w:t>
        <w:br/>
        <w:t>бос жіберіп, ілбіп келеді.</w:t>
        <w:br/>
        <w:t>Түс ауған мезгіл. Ертеңгілікшықылықтап, маза бермейтін</w:t>
        <w:br/>
        <w:t>бозторғайлар үні де естілмейді. Олвр күннің қызуынан</w:t>
        <w:br/>
        <w:t>тыгылып қалған бя, алде бұлар оны тыңдамай ма, әйтеуір</w:t>
        <w:br/>
        <w:t>дала беті маужырап, тынып қалған. Жас жігіттер кеңілі</w:t>
        <w:br/>
        <w:t>6</w:t>
        <w:br/>
        <w:t>мүмкін бе? Патшасыз қандай империя болмақ? Ал империя</w:t>
        <w:br/>
        <w:t>болмаса Россияның өзі жақ болып кетуі ықтимал емес пе? Біз</w:t>
        <w:br/>
        <w:t>ағылшындардан кембіз бе? Олар бүкіл Индияны, Аравияны,</w:t>
        <w:br/>
        <w:t>Африканы үстап, Орта Азияға, Шығыс Азияға келіп атырған</w:t>
        <w:br/>
        <w:t>жоқ па? Персияға ықпал жасай бастады. Персия Россияның</w:t>
        <w:br/>
        <w:t>шекарасы, Түркияға да Одак болып шығатыны сөзсіз. Сонда</w:t>
        <w:br/>
        <w:t>Россия барін Англияға беріп қоя ма? Біздің мапнуфактурямыз</w:t>
        <w:br/>
        <w:t>үшін Орта Азияның мақтасы керек емес пе? Орта Азия мақта</w:t>
        <w:br/>
        <w:t>еккенменен, оны өндірістік жолмен игере алмайды. Тіпті,</w:t>
        <w:br/>
        <w:t>Орта Азияның өзі үшін де неше бір мұхиттар ар жағында</w:t>
        <w:br/>
        <w:t>жатқан Британияға өткізгенше, Россияға сатқаны пайдалы</w:t>
        <w:br/>
        <w:t>ғой.</w:t>
        <w:br/>
        <w:t>Тіпті, керек болса Орта Азияны әскери күшпен басып</w:t>
        <w:br/>
        <w:t>алғанына да Карелмннің қарсылығы жоқ. Біз басып алмасақ,</w:t>
        <w:br/>
        <w:t>Бритяния басып алады. Бір кедергі - дін. Бірақ, ағылшындар</w:t>
        <w:br/>
        <w:t>дв мұсылмандар емес қой. Мейлі, мешіттерінде намаздарын</w:t>
        <w:br/>
        <w:t>оқи берсін. Ол жағынан біл қарсылық жаспмауымыз керек,</w:t>
        <w:br/>
        <w:t>қайта қолдауымыз қажет. Сонда ғана өз жағымызға тарта</w:t>
        <w:br/>
        <w:t>аламыз. Мақтаның пігуіне - намаздың кесірі жоқ.</w:t>
        <w:br/>
        <w:t>Сонда Орта Азияға, Персияға, тіпті Кавказдың шығыс</w:t>
        <w:br/>
        <w:t>бетімен қатынас жасяу үшін Каспий теңізі керек. Оның</w:t>
        <w:br/>
        <w:t>жағасынан үкіл айналаға ортақ мықты парт салуымыз дұрыс</w:t>
        <w:br/>
        <w:t>іс. Ал, міне, сол порттың орнын таңдау Карелинге жүктеліп</w:t>
        <w:br/>
        <w:t>отыр. Яғни, ана Аракчевевтер мұны менсінбей, қудалай берсін,</w:t>
        <w:br/>
        <w:t>бірак қазіргі кезде Россияға, империяға бірден-бір кажет адам</w:t>
        <w:br/>
        <w:t>мыня өзі Григорий Силыч Карелин! Осындай ай келгенде Ка-</w:t>
        <w:br/>
        <w:t>релин, тіпті, көңілденіп кетті.</w:t>
        <w:br/>
        <w:t>Қолындагы қағаздарын ысырып қайып, тағы ойға шамды.</w:t>
        <w:br/>
        <w:t>Сондв ол порт қандай жерде тұруы керек? Ол негізгі</w:t>
        <w:br/>
        <w:t>жабдықтау порты Астраханға да, Гурийдің де каляшығына</w:t>
        <w:br/>
        <w:t>да жақын болуы тиіс. Егер сонау Қызылсу тұсынан, тап</w:t>
        <w:br/>
        <w:t>Ашхаибадтың өтінен Бакудың тұсынан салса қалай? Онда</w:t>
        <w:br/>
        <w:t>негізгі базадан қашықтап кетеді. Онда тағы бір қиындығы бар.</w:t>
        <w:br/>
        <w:t>Түрікмендер бізге өлі бағынған жақ. Орта Азия хандықтары,</w:t>
        <w:br/>
        <w:t>тіпті, солтүстік шығыста қалады. Ауғандар елі мен Персия</w:t>
        <w:br/>
        <w:t>тым жнқын. Жиудың тап ортасына апарып салғанмен паря-</w:t>
        <w:br/>
        <w:t>пар. Ал мынау Астрвханга да, Гурий қалашығы да, яғни Еділ</w:t>
        <w:br/>
        <w:t>мен Жайыққа жақын. Темірхан Шорағн да жақың. Каспий</w:t>
        <w:br/>
        <w:t>теңізінің оңтүстікке қарай тура бұрылатын тұсы ең ақтайлы</w:t>
        <w:br/>
        <w:t>жер. Бірақ, ол жерде ішетін су, кеме тұратын қойнау бар ма?</w:t>
      </w:r>
    </w:p>
    <w:p>
      <w:r>
        <w:t>Енді, міне, соған қарай бұрылып барады.</w:t>
        <w:br/>
        <w:t>Оның есіне осы сәтте Сүйінғарвмен сөйлескені орал-</w:t>
        <w:br/>
        <w:t>ды. Мұның байқауынша - Сүйінгара өзін еркекірек ұстады.</w:t>
        <w:br/>
        <w:t>Даланың феодалы несіне сенеді екен. Анау Хиуа ханымен</w:t>
        <w:br/>
        <w:t>жанжалдасуы да ақылға сыяды. Қазіргі жағдайда ол үшін</w:t>
        <w:br/>
        <w:t>Рассия ара түспейді. Хиуа ханының қолында әскер бар,</w:t>
        <w:br/>
        <w:t>74</w:t>
        <w:br/>
        <w:t>Зиян ба? Соны неге ойлямағанмын. Ол маған бірден қалайша</w:t>
        <w:br/>
        <w:t>сенеді? Мен оган сендім бе, мысалы. Әй, өзімнің ақылым</w:t>
        <w:br/>
        <w:t>қысқа болмаса жарар еді. Соны да ұқпяғнным ба? Түу!"</w:t>
        <w:br/>
        <w:t>Сүйінғара жатқан жерінен атып түрегелді. Атына мінді</w:t>
        <w:br/>
        <w:t>де, көңілденген адамша желе жорта жөнелді.</w:t>
        <w:br/>
        <w:t>Бірақ, келер сәтте атының басын қайта тежеп, кідіріп</w:t>
        <w:br/>
        <w:t>қалды. Белгісіз пәрсе іштей жанын қинап, тұлви бойын түгел</w:t>
        <w:br/>
        <w:t>жазуға жібермейтін секілді. "Мұным менің не кібіртік? Не-</w:t>
        <w:br/>
        <w:t>ден жасқанамын. Әлде шал болған, шау тартқан деген осы ма</w:t>
        <w:br/>
        <w:t>екен?”.</w:t>
        <w:br/>
        <w:t>Ол атынан кайтадан түсті де қайтадан шалқалай жата</w:t>
        <w:br/>
        <w:t>кетті. Өзін не мазалап, не тыным бермейтінім түсінбейді.</w:t>
        <w:br/>
        <w:t>Ауылына жетіп, үйінің төрінде де осылайша шалқалап жвт-</w:t>
        <w:br/>
        <w:t>са балар еді. Бірақ, үйінің іші тар секілді сезіліп, жұрт оның</w:t>
        <w:br/>
        <w:t>ойын аңдып, жан-жағынан анталап тұрғандай. Ал мынау</w:t>
        <w:br/>
        <w:t>аңашв, далиып жвткан кең далв қандай рахат! Тынысыңды</w:t>
        <w:br/>
        <w:t>мол алып, қалай аунаса да көтереді.</w:t>
        <w:br/>
        <w:t>Сүйінғара заңғар көкке қарады. Аспанда алашабдар жұқа</w:t>
        <w:br/>
        <w:t>бұлт қана бар. Ол қанша тесіле қараса да, аның түбі көрінер</w:t>
        <w:br/>
        <w:t>емес. Сал ғаламат алдында өзін тым алсіз, тым кіші сезінді.</w:t>
        <w:br/>
        <w:t>Оның есіне сонау бір күндер, жастық шағы түсіп кетті.</w:t>
        <w:br/>
        <w:t>Шын ықыласымен бақты. Кісінің ала жібін аттау, оған қиянат</w:t>
        <w:br/>
        <w:t>жасау деген ойында болмайтын.</w:t>
        <w:br/>
        <w:t>Сол бағып жүрген жылқысының бір үйірі ұрланғаны</w:t>
        <w:br/>
        <w:t>өлі есінде. Иа, онда Сүйінғара неше жаста еді? Жиырманың</w:t>
        <w:br/>
        <w:t>қырқасына қылтиып жаңа ілінген шағы еді-ау. Сірә,</w:t>
        <w:br/>
        <w:t>бұрыннан аңдыған әккі, әрі алыстан келген ұры болмаса ке-</w:t>
        <w:br/>
        <w:t>рек. Кешкісін шымыраудан шыққан жылқы жайылып, алда</w:t>
        <w:br/>
        <w:t>жатқан көп шатқалдардың ішіне кірген кезі еді. Тіпті, малға</w:t>
        <w:br/>
        <w:t>ұрының шабатын уақыты емес. Күналібатпаған. Ілгері кеткен</w:t>
        <w:br/>
        <w:t>бір үйірді сайдың бойымен жылыстаяй айдап, тасаға түсірген.</w:t>
        <w:br/>
        <w:t>Су ішіп қанған соң жүлгенің бір саласында жайылып жүрген</w:t>
        <w:br/>
        <w:t>болар деп ойлаған. Ойпыр-ау, тапа твл түсте болмаса да, күн</w:t>
        <w:br/>
        <w:t>бесіннен ауған шақтп қайдан жау кгледі деп ойлайды. Бұлар</w:t>
        <w:br/>
        <w:t>да шыңыряу басынан ыргалып-жырғалып шығып болмады.</w:t>
        <w:br/>
        <w:t>Кейбіреуі ауылға қайтуы тиісті, енді бірі жылқыны түнетуге</w:t>
        <w:br/>
        <w:t>кетеді. Жөнді не айтып, не қойғандары да естерінде жоқ.</w:t>
        <w:br/>
        <w:t>Әйтеуір, олар дөң үстіне шыққанда жылқының алды шатқал</w:t>
        <w:br/>
        <w:t>ішіне кіріп кетіпті. Әдетте, бұл жылқының күн ыссыдп доң</w:t>
        <w:br/>
        <w:t>үстінде бытырай жайылатынын да ойламапты. Бір жағынан</w:t>
        <w:br/>
        <w:t>серігі де: “Қайда дейсің! Жатқан шығар сай бойын қуалай</w:t>
        <w:br/>
        <w:t>жайылып. Өткенде жауын жауып, ебелек көп шығыпты"</w:t>
        <w:br/>
        <w:t>деп алдархатыш қояды. Ештеме айында жоқ Сүйінғара соған</w:t>
        <w:br/>
        <w:t>иланып қалыпты. “Ой, шайтан-ай, зымиян екен-ау сандағы</w:t>
        <w:br/>
        <w:t>серігі, Әлгі кім еді?", Иә, Карібек кой! Ол да бүл күнде марқұм</w:t>
      </w:r>
    </w:p>
    <w:p>
      <w:r>
        <w:t>болып, бір төмпектің астында томпайып қалды. Сонда мені</w:t>
        <w:br/>
        <w:t>өз</w:t>
        <w:br/>
        <w:t>Хиуадан керуен келуге тиісті болатын. Соны осы жерде</w:t>
        <w:br/>
        <w:t>кездестіруіміз қажет” деп сылтауратты.</w:t>
        <w:br/>
        <w:t>Дүұрды көбіне Өмірзақпен жүреді. Өмірзақтың дв</w:t>
        <w:br/>
        <w:t>пәлендей бітіріп жатқан шаруасы жақ. Оларға мал суарысып</w:t>
        <w:br/>
        <w:t>көмектеседі. Кейде жай барып отырады. Тамақ ішуге үйіне</w:t>
        <w:br/>
        <w:t>шақырады.</w:t>
        <w:br/>
        <w:t>Бірде. түс ауған мезгілде ол Дүрдымгн үйдің көлеңкесінде</w:t>
        <w:br/>
        <w:t>атыр еді.</w:t>
        <w:br/>
        <w:t>Күн төмен еңкейіп келеді. Дегенмен ыстығы әлі басыла</w:t>
        <w:br/>
        <w:t>қоймаған, Айнвяла, бүкіл дала қып-қызыл ыстыққа балқып</w:t>
        <w:br/>
        <w:t>тұрған сияқты. Аптап жаныңды қаярға жер таптырмай</w:t>
        <w:br/>
        <w:t>қарып, қақтап бвряды.</w:t>
        <w:br/>
        <w:t>-Шіркін, қазір теңізге шомылып шығар ма еді? - деді,</w:t>
        <w:br/>
        <w:t>Өмірзақ қиялдап.</w:t>
        <w:br/>
        <w:t>Каз алдына аткендегі нағашысы ауылына барғандағы су-</w:t>
        <w:br/>
        <w:t>рет қайта келді. Сол күндердің рахатын бүкіл тұла бойымен</w:t>
        <w:br/>
        <w:t>қазір сезгендей.</w:t>
        <w:br/>
        <w:t>Дүрдының өзіне қадала қарай қалғанын сезген жақ.</w:t>
        <w:br/>
        <w:t>Қиялға жүзіп кеткендей үнсіз.</w:t>
        <w:br/>
        <w:t>-Сен теңізде болып көрдің бе? - Дүрды взсұрағын ақырын</w:t>
        <w:br/>
        <w:t>қойды. Әлденені үркітіп аламын ба деп сескенген адамдай.</w:t>
        <w:br/>
        <w:t>-Болдым теңізде. Қайын атам балықшы түрікпен емес пе?</w:t>
        <w:br/>
        <w:t>- деп күлді.</w:t>
        <w:br/>
        <w:t>-А, иә! - Дұрды бір сат үнсіз қалды. Оның айлана төмен</w:t>
        <w:br/>
        <w:t>қарай атырып қалғанына Өмірзақ налар аударған жоқ. Қайта</w:t>
        <w:br/>
        <w:t>сөйлеп кетті.</w:t>
        <w:br/>
        <w:t>-Сіз, Дүрды аға, балық ауламайсыа ба? Менің балық ау-</w:t>
        <w:br/>
        <w:t>лайтын ауым бар, - деді.</w:t>
        <w:br/>
        <w:t>-Ау дейсіз бе? Оны қайдан алдың?</w:t>
        <w:br/>
        <w:t>-Нағашы атам сыйлады. Ал ауды жазып, құруын орыстар</w:t>
        <w:br/>
        <w:t>үйретті.</w:t>
        <w:br/>
        <w:t>Дүрды оның жүзіне жалт қарады. Сенерін де, сенбесін де</w:t>
        <w:br/>
        <w:t>білмей көзі жыпылықтяп кетті. Тынысы тарылып, дем ала ал-</w:t>
        <w:br/>
        <w:t>май қалғандай өңдіршегі дүрс ете түсті.</w:t>
        <w:br/>
        <w:t>-Орыс дейсің бе? Қайдағы арыс ал?</w:t>
        <w:br/>
        <w:t>-Сіз гияқты сл аралаған арыс. Олар да кайлек-көнішек</w:t>
        <w:br/>
        <w:t>берді. Бірақ сауда жасаған жоқ, сумен жүрді.</w:t>
        <w:br/>
        <w:t>-Сауда жаспмаса не іздейді? - Дүрды шынтақтап жатқан.</w:t>
        <w:br/>
        <w:t>Бүкіл денесімен ілгері жылжып, құлағын Өмірзақтың аузына</w:t>
        <w:br/>
        <w:t>тасқандай болды.</w:t>
      </w:r>
    </w:p>
    <w:p>
      <w:r>
        <w:t>Өмірзақ бар көргенін, білгенін айтып берді.</w:t>
        <w:br/>
        <w:t>Осыдан кейін олар бұл ауылда кап жатпады. Алғашында,</w:t>
        <w:br/>
        <w:t>артымыздан сататын бұйым әкелетін серіктеріміз бар деген-</w:t>
        <w:br/>
        <w:t>ді.</w:t>
        <w:br/>
        <w:t>-Жата беріңіз. Неге асықтыңыздар? - деген адамдарға:</w:t>
        <w:br/>
        <w:t>84</w:t>
        <w:br/>
        <w:t>көрінеді. Төмен түсіп батып кетсе оны біреу жұтып жіберіп,</w:t>
        <w:br/>
        <w:t>кайта шықпай қалатындай. “Бейшаря-ай! Неге жалғыз болып</w:t>
        <w:br/>
        <w:t>жаратылды екен? Жалғыздың мұңлық күні осы-ау. Күн де</w:t>
        <w:br/>
        <w:t>жалғыз. Алайда оның қызуы, қуяты бар. Кейде шақыряйып,</w:t>
        <w:br/>
        <w:t>қаһарын төккенде әлемді ортеп жібере жаздайды. тіпті,</w:t>
        <w:br/>
        <w:t>өртеп те жібереді. Ал, ай ше? Жүзі мұңды жас жесірдей, жас</w:t>
        <w:br/>
        <w:t>жетімдей солғын! Бейшаря-айЙ!”,</w:t>
        <w:br/>
        <w:t>Көзінің алды бұлдырап, теңіз беті көтеріліп келе</w:t>
        <w:br/>
        <w:t>жатқандай үрейлі. Бүкіл дүние дүр теңселіп кеткен сияқты.</w:t>
        <w:br/>
        <w:t>Сол шайқалған теңіз, дірілдеген күн мен айға қосылып бұл да</w:t>
        <w:br/>
        <w:t>құлап барин жатқандай сезініп еді, келер сәтте сол қапарылып</w:t>
        <w:br/>
        <w:t>бара жатқан әлемнің арасынан қалт еткендей елес берді.</w:t>
        <w:br/>
        <w:t>Кеудесін судан көтеріп, бұған аркап қол бұлғагандяй. “Ойпыр-</w:t>
        <w:br/>
        <w:t>ау. мынау біздің Берді ага ғой. Берді аға!” доп, ол дауыстап</w:t>
        <w:br/>
        <w:t>жібере жаздады.</w:t>
        <w:br/>
        <w:t>Қасында тұрған Өмірзақ ол кісі өңінің құбылып кеткенін</w:t>
        <w:br/>
        <w:t>байқяды. Бір сәт құлап бара жатқандай көрінді. Ол Әбекеңді</w:t>
        <w:br/>
        <w:t>құшақтай алды.</w:t>
        <w:br/>
        <w:t>-Не болды, нағашеке! Не болды?- дауысы қаттырак</w:t>
        <w:br/>
        <w:t>шығып кетті.</w:t>
        <w:br/>
        <w:t>-А, Өмірзақ! Сенбісің? - Ол есін келер сөтте жинады.</w:t>
        <w:br/>
        <w:t>Көзін ашып, денесін тіктей түзеп тұрды.</w:t>
        <w:br/>
        <w:t>-Басым айналып кетті ме? Көзіме Берді ағаң елестеп...</w:t>
        <w:br/>
        <w:t>Жүрші, бері!</w:t>
        <w:br/>
        <w:t>Әбекең көрші тұрған Гүлшенің үйіне қарай жүрді. Оның</w:t>
        <w:br/>
        <w:t>мақсатын түсінбеген Өмірзақ жүрегі дүрсілдеп кетті. Ол үйге</w:t>
        <w:br/>
        <w:t>жақындаған сайын, ол бір ысынып, бір суынды. Оның әкесі,</w:t>
        <w:br/>
        <w:t>түрікмен шал қайтыс болыпты. Бірақ, ал неден, қалай қайтыс</w:t>
        <w:br/>
        <w:t>болды, ал жағын Өмірзақ білгісі келсе де, сұрай алмаған.</w:t>
        <w:br/>
        <w:t>Сұрауға қысылды. Бір қалтарыста әкесіне қайыр болсын деп,</w:t>
        <w:br/>
        <w:t>иек қағып қалды. Гүлше де төмен қараған күйі үнсіз бас изеді.</w:t>
        <w:br/>
        <w:t>Бұлар келгелі Әбекең үйіне кіріп-шығып, өз вдамдарыншп</w:t>
        <w:br/>
        <w:t>шаруаларына араласып жүр.</w:t>
        <w:br/>
        <w:t>Ол үйге жақындағандя Әбекең кідірді де, сырттан дауыс-</w:t>
        <w:br/>
        <w:t>тап:</w:t>
        <w:br/>
        <w:t>-Гүлше! Үйдемісің! - деп сұрап алды.</w:t>
        <w:br/>
        <w:t>Қыз бала үйдемін деген соң, тағы да сол тұрған жерінде үн</w:t>
        <w:br/>
        <w:t>қатып:</w:t>
        <w:br/>
        <w:t>-Кеөрпеше жайшы, айналайын. Верді ағаңа мына Өмірзақ</w:t>
        <w:br/>
        <w:t>бата тигізсін, - деді.</w:t>
        <w:br/>
        <w:t>Өміравқ жүрегі таяғы дүрсілдей соғып кетті. Алай-</w:t>
      </w:r>
    </w:p>
    <w:p>
      <w:r>
        <w:t>да, үрейсіз жеңіл соғатын секілді. Тіпті, кеудесін жылы-</w:t>
        <w:br/>
        <w:t>тып өткендей. Бұл не құбылыс екенін анық түсінбеген ол</w:t>
        <w:br/>
        <w:t>қысылып, ауа қарманған адамша атасына қарап:</w:t>
        <w:br/>
        <w:t>-Апам да бата оқысын, - деді.</w:t>
        <w:br/>
        <w:t>чІ</w:t>
        <w:br/>
        <w:t>-Қонақтың атын әкел, Өмірзақ. Ал бізде бұйым-</w:t>
        <w:br/>
        <w:t>қызметіңіз бар ма?</w:t>
        <w:br/>
        <w:t>-Қандай бұйым болсын. Әбекеңнің бір сәлемін жеткізу.</w:t>
        <w:br/>
        <w:t>Басқа бұл ауылда шаруам жоқ.</w:t>
        <w:br/>
        <w:t>-Рақмет ендеше. Біздің Әбекеңді сыйласаңыа, сізді Алла</w:t>
        <w:br/>
        <w:t>сыйласын. Ауылымыз осы, жолыңыз түссе, келіп-кетіп</w:t>
        <w:br/>
        <w:t>тұрыңыз. - Ол кісі өз пейілін білдірді.</w:t>
        <w:br/>
        <w:t>Міне, хабардың реті осылай жетті, Алғашында үшеуі бірге</w:t>
        <w:br/>
        <w:t>жүрмек болған. Бірақ, оғвн шаруаларының реті үйлеспеді. Аз-</w:t>
        <w:br/>
        <w:t>ганя ұсақ малға қарайтын кісі қажет. Оның күндіз суаруы,</w:t>
        <w:br/>
        <w:t>кешке қоралауы бар. Өмірлзақты тастап екеуі кету де мүмкін</w:t>
        <w:br/>
        <w:t>емес. Ол кісі жиенге байланысты шаруям бар депті. Содан</w:t>
        <w:br/>
        <w:t>әкесі кейін баратын болып қалды дв, Өмірзақ пен шешесінің</w:t>
        <w:br/>
        <w:t>келіп тұрған реттері осы.</w:t>
        <w:br/>
        <w:t>Ауыл адамдары Өмірлақ пен шешесін абден тау етегіне</w:t>
        <w:br/>
        <w:t>түскен соң көрді. Алғашында кімдер вкенін ажыратп алмай</w:t>
        <w:br/>
        <w:t>одырайып тұрысты. Өмірзақ сыртта жүрген нағашы жеңгесін</w:t>
        <w:br/>
        <w:t>бірден таныған-ды. Ол кісі жерошақ басында шай кайнатып</w:t>
        <w:br/>
        <w:t>алек еді. Ежелгі сыбай-серігі түрікмен шалдың үйі де Өмірзақ</w:t>
        <w:br/>
        <w:t>көзіне жылы ұшырады. Өткен жолғы көрген шалдың қызы</w:t>
        <w:br/>
        <w:t>Гүлше Өмірзақтың көз алдына қазірде келе қалды. Өмірзақ</w:t>
        <w:br/>
        <w:t>онымен мына құдықтан су алып келе жатқанда ұшырасқан.</w:t>
        <w:br/>
        <w:t>Олар тіс жарып тіл катысқан жоқ. Тек имене төмен қарап көз</w:t>
        <w:br/>
        <w:t>қиығын бір тастады. Жүзі ду ететүскендей, өңі жылы ұшырап</w:t>
        <w:br/>
        <w:t>кетті. Кейіннен де мөлдір көздің сол қиығы, қыздың ұзын</w:t>
        <w:br/>
        <w:t>кірпігі мұның каз алдында тұрып қалғандай. Көзін жұмса</w:t>
        <w:br/>
        <w:t>болды, бірнеше рет елестеп өтеді.</w:t>
        <w:br/>
        <w:t>Өмірзақ бір сәт келген шаруасын, нағашысының ауы-</w:t>
        <w:br/>
        <w:t>рып жатқанып ұмытып кетіп, анау үйдің айналасын көзімен</w:t>
        <w:br/>
        <w:t>тінткіледі. Гүлше көрінбейді. Тіпті, ол үйде тіршілік жоқ</w:t>
        <w:br/>
        <w:t>сияқты. Әлдене болып қалды ма деп жүрегі ау етг түсті. “Аман</w:t>
        <w:br/>
        <w:t>болсв жарар еді. Бәрі де аман болсын!" деп тілегіне нағашы</w:t>
        <w:br/>
        <w:t>атасын да қосты. Осы кезде бұларды ажырата танып. нағашы</w:t>
        <w:br/>
        <w:t>жеңгесі де ұмтылған-ды.</w:t>
        <w:br/>
        <w:t>-Ой, мынау ерке қыз ғой, Өміржан ғой! - Ол ілгері ұмтыла</w:t>
        <w:br/>
        <w:t>түсті де. үйге қарай бұрылып: - Отағасы! Қарындасың келеді,</w:t>
        <w:br/>
        <w:t>жиенің келеді, - деп те дауыстады.</w:t>
        <w:br/>
        <w:t>Гүлше күтпеген жерден, нағашысы үйінің тасасынан</w:t>
        <w:br/>
        <w:t>көрінді.</w:t>
        <w:br/>
        <w:t>Анау кісінің дауыс етпей қуана үн қатқанынян іздеп</w:t>
        <w:br/>
        <w:t>келе жатқан адамының тірі екенін ұқты. Гүлшенің де</w:t>
        <w:br/>
        <w:t>қарасын көріп қарадай қуанды. Нағашы жеңгесі құшақтап</w:t>
        <w:br/>
        <w:t>сүйіп жатқанда тек ырсиып күле берді. Ол кісі содан қайын</w:t>
        <w:br/>
        <w:t>сіңлісімен құшақтасып көрісті.</w:t>
      </w:r>
    </w:p>
    <w:p>
      <w:r>
        <w:t>Екеуі қатарласа сөйлеп жатыр:</w:t>
        <w:br/>
        <w:t>-Аман-егенсіңдер ме?</w:t>
        <w:br/>
        <w:t>зе</w:t>
        <w:br/>
        <w:t>та асығыс-үсігіс қалын қайыра салды. Өзінің бұл әрекетін</w:t>
        <w:br/>
        <w:t>біреу-міреу байқап қалды ма деп, айналасына қарап еді,</w:t>
        <w:br/>
        <w:t>күдіктенетін ештеме сезбеді. Жүрегі орнына түсіп, тынышта-</w:t>
        <w:br/>
        <w:t>лып отырды.</w:t>
        <w:br/>
        <w:t>-“Ио. жарықтық жатқан жері жайлы болсын, - деді де,</w:t>
        <w:br/>
        <w:t>аузынан бұл сөз абайғызда шығып кеткенін абайлап қалды.</w:t>
        <w:br/>
        <w:t>Бұл кезде Гүлше далага, ошақ басына шығып кетнен-ді. Со-</w:t>
        <w:br/>
        <w:t>дан кейін ол қарындасы мен Өмірзакка қарап:</w:t>
        <w:br/>
        <w:t>-Жарықтық, жақсы көрші еді. Қайда жатқанын кім</w:t>
        <w:br/>
        <w:t>білсін. Балыққа жем болып, бақп-шаянның аузында кетті ме?</w:t>
        <w:br/>
        <w:t>Тілсіз жау - теңіз жұтты ғай оны. Ауыл-аймақ үшін опат бал-</w:t>
        <w:br/>
        <w:t>ды, - деп күрсініп алды.</w:t>
        <w:br/>
        <w:t>Нагашысының аузын аңдып отырған Өмірзақ аған таңдана</w:t>
        <w:br/>
        <w:t>қарады. Бұдан бұрын келгенде ол Гүлшенің әкесін көрген-ді.</w:t>
        <w:br/>
        <w:t>Әбекең үйіне шақырып, қонақ балған. Пәлендей қартаймаған</w:t>
        <w:br/>
        <w:t>кісі секілді-ау. Әйелі! өліп, жалғыз қызына қарап отырганын</w:t>
        <w:br/>
        <w:t>естіген. Бірак, қалайшин қайтыс болғанын бұл білмейді.</w:t>
        <w:br/>
        <w:t>Әбекеңнің мына сөзінен кейін тосын бір нәрсенің болғанын</w:t>
        <w:br/>
        <w:t>сезген Өмірзақ:</w:t>
        <w:br/>
        <w:t>-Ол кісі қалай қаза тапты? - деп сұрады.</w:t>
        <w:br/>
        <w:t>Бұл сұрап тәптіштеп алмаса ал кісі ештеме айтпай</w:t>
        <w:br/>
        <w:t>қоятындай. Шынындя да, Әбекең қарындасы мен жиенін</w:t>
        <w:br/>
        <w:t>асығыс шақыртып, әлдене айтқысы келетін ядамдай, бірақ</w:t>
        <w:br/>
        <w:t>соған батпайтын секілді. Алайда оны Зылиха да, Өмірзақ та</w:t>
        <w:br/>
        <w:t>әзір сезіп жүрген жоқ. Олар алғашында неге шұғыл шақырды</w:t>
        <w:br/>
        <w:t>деп күдіктенгенмен, оның бұлар келгендегі ауру халі,</w:t>
        <w:br/>
        <w:t>қайтадан жазылып кетуі - бар күдікті сейілтіп, ұмыттырып</w:t>
        <w:br/>
        <w:t>жіберген.</w:t>
        <w:br/>
        <w:t>Қазір де Өмірзақ ешбір бүкпе ойсыз сұрап қалған-ды.</w:t>
        <w:br/>
        <w:t>Әбекең қарт айланып отырды. Сәлден кейін Өмірзвақка</w:t>
        <w:br/>
        <w:t>бұрылып:</w:t>
        <w:br/>
        <w:t>-Сен ол кісіні кердің ғой? - деді.</w:t>
        <w:br/>
        <w:t>-Иә, көрдім.</w:t>
        <w:br/>
        <w:t>-“Жақсы кігі емес пе де?</w:t>
        <w:br/>
        <w:t>-Жақсы кісі сияқты.</w:t>
        <w:br/>
        <w:t>-Жақсының өзі еді. Ел үшін кетті гой суға.</w:t>
        <w:br/>
        <w:t>-Қалай балды ол ақиғн? - деп, Өмірзақ қайталай сұрады.</w:t>
        <w:br/>
        <w:t>Бұл жолы Әбекең кідіріп жатпады. Болған оқиғаны баян-</w:t>
        <w:br/>
        <w:t>дап берді. Ол былайша болған екен.</w:t>
        <w:br/>
        <w:t>Осы көктемнің суық басталып, жер бетінің көпке дейін</w:t>
      </w:r>
    </w:p>
    <w:p>
      <w:r>
        <w:t>жіпсімей жатқанын жұрттың барі білетін. Тоңіз жағалауында</w:t>
        <w:br/>
        <w:t>одан да қиын соғыпты. Мүз көпке дейін түспей, көпшілік</w:t>
        <w:br/>
        <w:t>тарығып қалған. Қолдарындағы сирағы шығып, сал шы-</w:t>
        <w:br/>
        <w:t>даса екеу-үшеу болғалы тұрған ұсақ жандықты лышаққва</w:t>
        <w:br/>
        <w:t>қимайды. Олардың абалынан бұрын, қыстан шыққан арық,</w:t>
        <w:br/>
        <w:t>сойған еңбегінді ақтамайды. Бала-шаға ашығып, үлкен</w:t>
        <w:br/>
        <w:t>91</w:t>
        <w:br/>
        <w:t>де, мына жүргінші кісінің де ата жолымен амандасып,</w:t>
        <w:br/>
        <w:t>сөйлескеніне іштей риза. Жүргінші әлденеге құбылған жүзін</w:t>
        <w:br/>
        <w:t>шолып өтті де:</w:t>
        <w:br/>
        <w:t>-Біз азды-көпті бұйым сатып жүрген шағын сауда адам"</w:t>
        <w:br/>
        <w:t>дарымыз. Үлкен жәрмеңкеге түсетін жайымыз жақ. Шай-</w:t>
        <w:br/>
        <w:t>су. көйлек-көншек дегендей. Егер ақсақалдар қарсылық</w:t>
        <w:br/>
        <w:t>білдірмесе, осы ауылдың үстінде де төрт-бес күн еру болсақ</w:t>
        <w:br/>
        <w:t>деп едік.</w:t>
        <w:br/>
        <w:t>Өмірзақ мұндай нөрсеге билік айтуға өзінің жас екенін</w:t>
        <w:br/>
        <w:t>сезсе де, сауда-саттыққа бұл ауыл ақсақалдарының қарсы</w:t>
        <w:br/>
        <w:t>болмайтынын ұғады. Өйткені, үлкен кісілердің базардың</w:t>
        <w:br/>
        <w:t>ялыс екенін айтып, көйлек-кеншек жайларынв қиналып</w:t>
        <w:br/>
        <w:t>отырғандығын талий естіген.</w:t>
        <w:br/>
        <w:t>-Өтсе жақсы. Ешкім қарсы болмайды. Иә, үйге жүріңіздер.</w:t>
        <w:br/>
        <w:t>Әне, вкем де отыр. Басқа ақсақалдар да бар, - деп бәйек бол-</w:t>
        <w:br/>
        <w:t>лы.</w:t>
        <w:br/>
        <w:t>Өмірзақ өзіне қарай жақындап келе жатқанын карген</w:t>
        <w:br/>
        <w:t>Өмірзақтың өкесі де орнынан көтерілді. Үй ішіндегі кемпірі</w:t>
        <w:br/>
        <w:t>пен келініне дауыстап:</w:t>
        <w:br/>
        <w:t>-Кісілер келе жатыр. Киіз-көрпелеріңді жөндеңдер, -</w:t>
        <w:br/>
        <w:t>деді. Өзі иығындағы шекпенін дұрыстап қайта жамылып,</w:t>
        <w:br/>
        <w:t>оларға қарсы жүрді.</w:t>
        <w:br/>
        <w:t>Басқа үйлердің көлеңкелеріндегі қарт кісілер де орында"</w:t>
        <w:br/>
        <w:t>рынан көтеріліп, бері қозғалды.</w:t>
        <w:br/>
        <w:t>Осылайша келген сауда адамдары бұл ауылда ұзақ жатып</w:t>
        <w:br/>
        <w:t>қалды.</w:t>
        <w:br/>
        <w:t>Малға тері-терсек, жүн-түбітке, шай-шекер, мата ай-</w:t>
        <w:br/>
        <w:t>ырбастап алысты. Өмірзақтың үйіне ықыласы түсіп, тамыр</w:t>
        <w:br/>
        <w:t>болалық деп әкесіне шапан жапты. Шешесіне де көйлек тігіп</w:t>
        <w:br/>
        <w:t>киіңіз деп мята ұсынды. Гүлшеге ықыластары ерекше түсті.</w:t>
        <w:br/>
        <w:t>Оған көйлектік матаға қосып айна мен таряқ та сыйлады.</w:t>
        <w:br/>
        <w:t>Гүлше оны алмаймын деп басын шайқап еді, оған ұсынған</w:t>
        <w:br/>
        <w:t>Дұрды: “Әкпелеймін!" деп болмады. Айна мен тарақты Матаға</w:t>
        <w:br/>
        <w:t>арап оның алдына лақтырып жіберді. Үй адамдары:</w:t>
        <w:br/>
        <w:t>-Сый кісі, қонақты ренжітпес болар, - десті.</w:t>
        <w:br/>
        <w:t>Гүлше қара торы жүзі күреңітіп кетіп, алқызыл ернін</w:t>
        <w:br/>
        <w:t>тістеді. Төмен қараған күйі басын көтерместен отырып қалды.</w:t>
        <w:br/>
        <w:t>Алдындағы дүнияға қолын апармяды.</w:t>
        <w:br/>
        <w:t>- Ағаң гой. Үлкен кісінің қолын қақпас болар. - деп</w:t>
        <w:br/>
        <w:t>атасы да екінші рет сайледі. Оны ұялып отыр деген енесі де</w:t>
        <w:br/>
        <w:t>шалының сөзін қуаттады.</w:t>
      </w:r>
    </w:p>
    <w:p>
      <w:r>
        <w:t>-Қожаң берсе қойныңа сал, - деді.</w:t>
        <w:br/>
        <w:t>Тек Өмірлақ қана үнсіз. Ол келіншегіне қарады, оның</w:t>
        <w:br/>
        <w:t>соншама неге үнсіз қалғанына аң-таң. Әдетте, ол күле</w:t>
        <w:br/>
        <w:t>сайлеп отыратың, ашық мінезді еді. Іштей келіншегіне риза.</w:t>
        <w:br/>
        <w:t>8</w:t>
        <w:br/>
        <w:t>-Ал қалың Мал көп сұрайсыз ба? Біздің жайымыз да тым</w:t>
        <w:br/>
        <w:t>мәз вмес, - Зылихни сол төмен қарап именген күйі көз қырын</w:t>
        <w:br/>
        <w:t>ағасына тастады.</w:t>
        <w:br/>
        <w:t>-Е, теңі келсе тегін бер деген. Мен де қатал болмаспын,-</w:t>
        <w:br/>
        <w:t>деп қарындасының ыңғайына қарай ол да әзілдей үн қатты.</w:t>
        <w:br/>
        <w:t>Әбден жеңілденіп, бар мөселе шешілгендей. Ол арнынан</w:t>
        <w:br/>
        <w:t>тұрып кетті. Үйдің орта тұсына барды да, кілт бұрылып орны"</w:t>
        <w:br/>
        <w:t>на қайта атыри қалды.</w:t>
        <w:br/>
        <w:t>-Мұндайда вйет оқылады екен ғой, - деп қолын жайды.</w:t>
        <w:br/>
        <w:t>Ол аЙетін бастай беріп, қайта үзді. Әл да қарысып барады.</w:t>
        <w:br/>
        <w:t>Өмірзақ лып етіп орныкван тез көтерілді. Көпшілік</w:t>
        <w:br/>
        <w:t>қолдарын катеріп, беттерін сипвғанда ол да үлкендер ісін</w:t>
        <w:br/>
        <w:t>қайталады.</w:t>
        <w:br/>
        <w:t>Осылайшн Өміраяқ пен Гүлше тағдыры шешіліп, екеуі</w:t>
        <w:br/>
        <w:t>бір-біріне бір ауыз тіл қатпаса да. бір үйдің адамдары болып</w:t>
        <w:br/>
        <w:t>шықты.</w:t>
        <w:br/>
        <w:t>2</w:t>
        <w:br/>
        <w:t>Төрт-бес түйесі бар, аттылы-есекті бес-алты адамнан</w:t>
        <w:br/>
        <w:t>құралған шағын топтың ел аралап жүргеніне біршама уақыт.</w:t>
        <w:br/>
        <w:t>Оны әркім анау ауылдан көрдік, мына ауылдан көрдік дейді.</w:t>
        <w:br/>
        <w:t>Көш керуені дейін десе оған ұқсамайды. Тиеген жүгінің ішінде</w:t>
        <w:br/>
        <w:t>ұзын-ұзын кереге, төңкерілген шаңырақ жоқ. Тек қонған жер-</w:t>
        <w:br/>
        <w:t>де бастарына қалқан болатын күркешіктері ғанв бар көрінеді.</w:t>
        <w:br/>
        <w:t>Жаңа ауылға келгенде соларын тұстарына құрып жіберіп,</w:t>
        <w:br/>
        <w:t>уақытша басплия ғана жасайды. Ал сауда керуені дейін десе</w:t>
        <w:br/>
        <w:t>адан да қораштау. Оляр анау Сартасқа барып, тіпті теңізден</w:t>
        <w:br/>
        <w:t>арі өтіп кетіп үлкен базар ашатын керінеді. Бұлардың жүрген</w:t>
        <w:br/>
        <w:t>жері - ауыл арасы. Қай ауылға келсе дғ, алдымен балалар</w:t>
        <w:br/>
        <w:t>маз болады. Есек көрмеген олар соған шуласып қалады. Со-</w:t>
        <w:br/>
        <w:t>дан кейін, жүгіп түсірген соң теңдерін ашып балаларға шекер</w:t>
        <w:br/>
        <w:t>ұстатады. Ондай байлықты көрмеген ауыл балалары тәттіге</w:t>
        <w:br/>
        <w:t>шыбындай жабысады. Бірақ, оны олар кейін қуып жатқан</w:t>
        <w:br/>
        <w:t>жоқ. Тіпті, қаба сақалды үлкен басшысы олармен кейде</w:t>
        <w:br/>
        <w:t>сөйлеседі де. Онысы қашақша судай.</w:t>
        <w:br/>
        <w:t>Осылайша жаз бойы елдің ішінде өңгіме тараған топ</w:t>
        <w:br/>
        <w:t>ақыры Өмірзақтың ауылына да келеді. Бұл ауылдың адамда-</w:t>
        <w:br/>
        <w:t>ры хабарларын сырттай естіп, кейбірі шай-су, көйлек-көншек</w:t>
        <w:br/>
        <w:t>мата алып келгенменен, қиянда, теңіз жағасына таяу шағын</w:t>
        <w:br/>
        <w:t>жарлы ауылға налар аударады деп ойлаған жоқ еді.</w:t>
        <w:br/>
        <w:t>Шоғырланған жүргіншілер алыстан қарайып көрінеді.</w:t>
        <w:br/>
        <w:t>Алғашында біресе бытырап, біресе үйлыға жайылып келе</w:t>
        <w:br/>
        <w:t>жатқан малдай көзге түсті. Өйткені, бүл далада осылайша</w:t>
        <w:br/>
        <w:t>жайылатын мал аа болмайтын.</w:t>
      </w:r>
    </w:p>
    <w:p>
      <w:r>
        <w:t>9в ы ыш</w:t>
        <w:br/>
        <w:t>не жазығымыз бар? Айтпайын ба келгендерін деп тұрды да:</w:t>
        <w:br/>
        <w:t>“Жок, айтайын. Не істер екен!" деп түйді.</w:t>
        <w:br/>
        <w:t>-Ал келді. Оларға не істейін деп едіңіз?</w:t>
        <w:br/>
        <w:t>-Қайда кетті олар?</w:t>
        <w:br/>
        <w:t>-“Саудаларын жасаиды да, елдеріне кетті.</w:t>
        <w:br/>
        <w:t>Олардың дауысы шаң-шұң қатты шықты. Бұл кезде ауыл</w:t>
        <w:br/>
        <w:t>адамдары жиналып қалған-ды. Көптің топтасуы Өмірзаққа</w:t>
        <w:br/>
        <w:t>дем бергендей. Келіп тұрған кісілердің кім екендерін біліп</w:t>
        <w:br/>
        <w:t>тұрмаса да, батыл сөйледі.</w:t>
        <w:br/>
        <w:t>Ат үстіндегі үшеу Сүйінғара жұмсаған кісілер болатын.</w:t>
        <w:br/>
        <w:t>Хорезм ойынан, Бесқаладан саудвгерлердің келіп-кетуі еш</w:t>
        <w:br/>
        <w:t>таң емес-ті. Бірақ осы саңғы келген топ ішінде тың тыңдап, өр</w:t>
        <w:br/>
        <w:t>нәрсені аңдитын көрінеді деген хабвр жетті. Соны сұрастыра</w:t>
        <w:br/>
        <w:t>келгенде, олардың соңғы тақтаған жері - Сүйінғараның Каре-</w:t>
        <w:br/>
        <w:t>линмен кездесу үшін барған ауылы.</w:t>
        <w:br/>
        <w:t>Үнсіз кайтып кетуге намысы жібермейді. Әлдебір ашу</w:t>
        <w:br/>
        <w:t>арқасын құрыстырып, тұла бойын сірестіріп тастағандай.</w:t>
        <w:br/>
        <w:t>Қару сілтемей, аузынан ақ иті, көк иті ақтарылмай жазыл"</w:t>
        <w:br/>
        <w:t>майтын секілді.</w:t>
        <w:br/>
        <w:t>-Кімді паналатып, кімге қара су беріп жүргендеріңді</w:t>
        <w:br/>
        <w:t>білесіңдер ме? Олар жау! Ханның тыңшылары! Елдің жауы,</w:t>
        <w:br/>
        <w:t>Сүйінғараның жауы! Біліп қойыңдар осыны. Айтқанды</w:t>
        <w:br/>
        <w:t>тындамасаңдар, ойнатармын Бастарыңа аңгір таяқты!</w:t>
        <w:br/>
        <w:t>Көк есек асы кезде ақырып жіберді. Ойына не түсіп</w:t>
        <w:br/>
        <w:t>кеткенін кім білсін, әйтеуір талтан тұрып, ішек-қарнын</w:t>
        <w:br/>
        <w:t>солқылдата ақырды. Екі құлағы тікірейіп кеткен.</w:t>
        <w:br/>
        <w:t>Ауыл адамдары үнсіз тұр.</w:t>
        <w:br/>
        <w:t>Үш кісі алғашында аңыра кідіріп қалды. Керіліп тұрған</w:t>
        <w:br/>
        <w:t>көк есекке қарады. Оның ар жағында да үш-төрт есек көрінгді.</w:t>
        <w:br/>
        <w:t>-Мынау..мынау не? - Манадан бергі әрлі-берлі</w:t>
        <w:br/>
        <w:t>шошаңдатып тұрған қызыл тобылғы қамшысын енді соларға</w:t>
        <w:br/>
        <w:t>нұсқады. Оның бұл қимылын Әмірзақ түсініп қалып,</w:t>
        <w:br/>
        <w:t>қарқылдап күліп жөнелді.</w:t>
        <w:br/>
        <w:t>-Шайтан! Көк есек болып көрініп тұрған шайтан! - деп</w:t>
        <w:br/>
        <w:t>дауыстады. - Өңі құбылып кеткен кісіні көргенде одан сайын</w:t>
        <w:br/>
        <w:t>күлді.</w:t>
        <w:br/>
        <w:t>-Есек! Бұлар. шырағым, сол саудагерлерден қалған есек-</w:t>
        <w:br/>
        <w:t>тер! - деді көрші жарғақ шал.</w:t>
        <w:br/>
        <w:t>Үшеуі тұрған жерлерінде кері бұрылып, дүрсілдете шаба</w:t>
        <w:br/>
        <w:t>жөнелді.</w:t>
        <w:br/>
        <w:t>Есектерді алдарына салып айдап кетті. Ауыл адамда-</w:t>
        <w:br/>
        <w:t>ры оған қарсылық білдірмеді. Анау келген сяудагерлер</w:t>
        <w:br/>
        <w:t>дұшпандар, елдің дұшпаны дегені оларды да ойландырып</w:t>
        <w:br/>
        <w:t>тастаған-ды.</w:t>
      </w:r>
    </w:p>
    <w:p>
      <w:r>
        <w:t>З</w:t>
        <w:br/>
        <w:t>87.</w:t>
        <w:br/>
        <w:t>-Қуаттымысың, жеңеше! Сені де көретін күн бар екен ғай,</w:t>
        <w:br/>
        <w:t>- Шүкір, шүкір! Көкем қалай? Тірі ме әйтеуір.</w:t>
        <w:br/>
        <w:t>-Жақсы, жақсы! Күйеу бала неге келмеді?</w:t>
        <w:br/>
        <w:t>-Шаруядан, мал-жандықтан қалы тие ме?</w:t>
        <w:br/>
        <w:t>Олардың сөзінің осы тұсында Өмірзақ күліп жіберді. Анау</w:t>
        <w:br/>
        <w:t>кісінің күйеу бала деп сұрап жатқаны. өзінің әкесін, елуден</w:t>
        <w:br/>
        <w:t>асып ялпысқа таянған әкесін көз ялдына елестетті. "Ерке</w:t>
        <w:br/>
        <w:t>қызы - мынау, самайына вқ кірген кемпір. Күйеу баласы -</w:t>
        <w:br/>
        <w:t>анау, буыны қалтылдай бастиған шил. Қайта жисы үлкен бол-</w:t>
        <w:br/>
        <w:t>са да мына кісінің өзі тың. Иа, шіркін, көңіл-айЙ!"</w:t>
        <w:br/>
        <w:t>Бұл шақта Гүлшедеалдарынан шығып,ернін қыбырлатып</w:t>
        <w:br/>
        <w:t>сәлемдескендей болды. Содан кейін тез жүзін вударып вкетіп,</w:t>
        <w:br/>
        <w:t>бұлардың түйесінің бұйдасынан ұстап, үйдің қапталына</w:t>
        <w:br/>
        <w:t>шөгере берді.</w:t>
        <w:br/>
        <w:t>Шағын киіз үйдің төрінде жатқан кісі бұлар үйге кіргенде</w:t>
        <w:br/>
        <w:t>арнынан тұрып стырмақ ниет білдірді. Ол үшін ауелі кеудесін</w:t>
        <w:br/>
        <w:t>көтеріп, екі қолымен жер тіремек еді. Бірақ, ауырсына</w:t>
        <w:br/>
        <w:t>ыңыранып, төсегіне қайта жатты. Ыңқылын естірмейін деп</w:t>
        <w:br/>
        <w:t>шыдап бақты.</w:t>
        <w:br/>
        <w:t>Үйге бірінші балып Әмірзақтың шешесі кірген. Ағасының</w:t>
        <w:br/>
        <w:t>мынандай күйінен абдырап буыны боасағандай кідіріп қалды.</w:t>
        <w:br/>
        <w:t>Иегі кемсеңдеп, көзінің жасы төгіле берді. Бұл кезде төрге</w:t>
        <w:br/>
        <w:t>ұмтылған Өмірзақ шешесінің андай күйін байқамяған бола-</w:t>
        <w:br/>
        <w:t>тын. Ол нағашысының жастығын түзеп, басын сүйеді. Шал</w:t>
        <w:br/>
        <w:t>ризашылықпен Өмірзақтың қолын қысты да, басын изеді.</w:t>
        <w:br/>
        <w:t>Осы кезде Өмірзақ шешесінің дауысы шығып кетті.</w:t>
        <w:br/>
        <w:t>Тұншыға өксіп, үні ышқына шықты. Қанша десе де, взін-</w:t>
        <w:br/>
        <w:t>өзі ұстай алмай қалды. Ағасының қуқыл тартып әлсіреген</w:t>
        <w:br/>
        <w:t>үрейлі бейнесінен шошыды мая, өлде ойынв басқа нәрсе</w:t>
        <w:br/>
        <w:t>түсіп кетті ме, оны ешкім білмеді. Ышқынн шыққан үні</w:t>
        <w:br/>
        <w:t>жарықшақтана атылып, тастан-тасқа соққан оқтың үніндей</w:t>
        <w:br/>
        <w:t>естілді. Бәрі соған қарай қалысты.</w:t>
        <w:br/>
        <w:t>Оған ілесе үйге кірген женгесі:</w:t>
        <w:br/>
        <w:t>-Саған не болды, ерке қыз. Тірі жатқан кісіге адам дауыс</w:t>
        <w:br/>
        <w:t>ете меекен? Ондай жаман ырымға бастама. Кермейсің бе, жа-</w:t>
        <w:br/>
        <w:t>тыр ғой өз терінде. өз төсегінде, - деді.</w:t>
        <w:br/>
        <w:t>Жеңгесінің дауысы алғашынди қатқылдау шыққанымен,</w:t>
        <w:br/>
        <w:t>аяғын жұмсарта аяқтады. Ұзын бойлы, сүйекті кісі қазан-</w:t>
        <w:br/>
        <w:t>ошақ жаққа қарай отті.</w:t>
        <w:br/>
        <w:t>Ағасы дин мұның дауыс шығарғанын жақтырмай, ты:</w:t>
        <w:br/>
        <w:t>жырына қалды. “Қой, қой!” деп дауыс шығарғандай болды.</w:t>
        <w:br/>
        <w:t>Зылиқа риза болып кетті.</w:t>
        <w:br/>
        <w:t>-Солай-ау, жеңеше! Шыдай алмадым. көремін бе,</w:t>
      </w:r>
    </w:p>
    <w:p>
      <w:r>
        <w:t>кармеймін бе деп қорқып едім.</w:t>
        <w:br/>
        <w:t>Көзіндегі жасы кеппесе де, күлімдей жалтырап ағасына</w:t>
        <w:br/>
        <w:t>қарады.</w:t>
        <w:br/>
        <w:t>өӨғ</w:t>
        <w:br/>
        <w:t>Жылтыраған нарсе көрдім деп жабыса түскен жоқ. Басын</w:t>
        <w:br/>
        <w:t>шайқап, алмаймын деген кейіп көрсетті.</w:t>
        <w:br/>
        <w:t>Бұл өзі ыңғайсылдау болып бапа жатқан саң, енесі аның</w:t>
        <w:br/>
        <w:t>алдындағы матаны, айна мен тарақты алып қаптылап тастя-</w:t>
        <w:br/>
        <w:t>ды. Содан кейін қонаққа бұрылып:</w:t>
        <w:br/>
        <w:t>-Рақмет, шырағым. Бізді сыйласаң сені Алла сыйласын.</w:t>
        <w:br/>
        <w:t>Еруліге -қарулы деп бізден бұйымың болса лйт, - деді.</w:t>
        <w:br/>
        <w:t>Шешесінің сөзіне риза болып қалған Өмірзақ та қонаққа</w:t>
        <w:br/>
        <w:t>жалт бұрылып:</w:t>
        <w:br/>
        <w:t>-Ио, Дұрды аға! Не бұйымыңыз бар, айтыңыз? - деді.</w:t>
        <w:br/>
        <w:t>- Ешқандай бұйымым жоқ. Тамырболалық,- деді. “Күйеу</w:t>
        <w:br/>
        <w:t>бала бол!" деп айтайын деді де, Гүлшеге бір қарап, ол сәзінен</w:t>
        <w:br/>
        <w:t>іркіліп қалды.</w:t>
        <w:br/>
        <w:t>Гүлше Дұрдының өзіне бөтен ықыласпен қарайтынын</w:t>
        <w:br/>
        <w:t>бірден-ақ сезген. Алғашқы келғен күні атасы мен Өміраяқ</w:t>
        <w:br/>
        <w:t>Дүрдымен амандасып тұрғанда ол үйден шыға келгенде Дүрды</w:t>
        <w:br/>
        <w:t>оған бірден жалт қарап, оқыс бұрылды да, ол сезімін үлкен</w:t>
        <w:br/>
        <w:t>кісі мен Өмірзақ сезіп қала ма деп қысылғандай, гез жүлін</w:t>
        <w:br/>
        <w:t>аударып әкетті. Әлдене айтып, қалайда бұлардың назарын</w:t>
        <w:br/>
        <w:t>бөлуге әрекет жасады. Алайда, оның қас-қағым арасындағы</w:t>
        <w:br/>
        <w:t>бұл қимылын Өмірзақ та, әкесі де байқамаған-ды.</w:t>
        <w:br/>
        <w:t>Кейіннен де, Гүлше Дүрдының сұқтана қарағанын</w:t>
        <w:br/>
        <w:t>байқады. Оны Гүлше түсінбеді. "Менің түрікмен қызы</w:t>
        <w:br/>
        <w:t>екенімді біліп, қазаққа қалай тұрмысқа шығып жүр деп</w:t>
        <w:br/>
        <w:t>таңдана ма? Әлде... әлде.. ойы басқа ма?” Әйтеуір, өзіне</w:t>
        <w:br/>
        <w:t>қарағанда Дұрдының өңі сұстанып, көзі шегірейе қалады.</w:t>
        <w:br/>
        <w:t>Кейде Гүлшеге Дүрдының бұл қарасы тарғайды аңдыған</w:t>
        <w:br/>
        <w:t>мысықтың квақарасындай елестейді. Бір-екі рет бұлардың</w:t>
        <w:br/>
        <w:t>дастарқанынан дам татып отырып тым ілгері сұғынбады.</w:t>
        <w:br/>
        <w:t>Басқа жұртқа жүзін көрсеткісі келмей, кейін шегіне беретін</w:t>
        <w:br/>
        <w:t>сияқты. Гүлшенің бір-екі рет торғай аңдыған мысықты</w:t>
        <w:br/>
        <w:t>көргені бар-ды. Бүкіл тынысын ішіне, бауырына тартып,</w:t>
        <w:br/>
        <w:t>төрт тағандвай жерге жабысып қалатын. Кірпігін қақса торғай</w:t>
        <w:br/>
        <w:t>үшып кетердей, кезі бажбие қатып қалады. Мұрты тікірейіп,</w:t>
        <w:br/>
        <w:t>тынысы үзіліп барп жатқандай. Ес-түссіз ұмтыла қатты</w:t>
        <w:br/>
        <w:t>секіргенде, сорлы тарғайды тырнағымен іліп түседі. Дұрды</w:t>
        <w:br/>
        <w:t>да өзіне сол мысықша атылатын ниетпен дастарқан басынан</w:t>
        <w:br/>
        <w:t>кейін жылжитын сияқты.</w:t>
        <w:br/>
        <w:t>Мұны, Гүлше жан баласына, тіпті, Өмірзаққа да айта</w:t>
        <w:br/>
        <w:t>алмады. Сондықтан да, ол Дүрды ұсынған көйлекті, айна-</w:t>
        <w:br/>
        <w:t>тарақты алғысы келмеді. Бірақ ашып қарсылық айтпа алмады.</w:t>
        <w:br/>
        <w:t>Бар ынта-шынтымен бүлардың теа кетуің тіледі.</w:t>
        <w:br/>
        <w:t>Гүлшеге қас қылғандай керуен бұл ауылда ұзақ жатып</w:t>
        <w:br/>
        <w:t>қалды.</w:t>
      </w:r>
    </w:p>
    <w:p>
      <w:r>
        <w:t>Алғашында: “Жан-жақта жолдастарымыз бар еді. Со-</w:t>
        <w:br/>
        <w:t>ларды күтеміз" деді. Тағы бірде: “Артымыздан жаңға жүкпен</w:t>
        <w:br/>
        <w:t>я8</w:t>
        <w:br/>
        <w:t>Әміравқ қанаттана түскендей ілгері құлашты ұрып-ұрып</w:t>
        <w:br/>
        <w:t>жіберді. Бірақ, қарт бейнесі қылт-қылт көрініп, ғайып болды.</w:t>
        <w:br/>
        <w:t>Айдын теңіз үстінде Гүлше екеуі ғана қалып қатар жүзіп</w:t>
        <w:br/>
        <w:t>келеді. Теңіз толқып тулай бастяды.</w:t>
        <w:br/>
        <w:t>Алыстан әлдеқайдан гүрсіл естілгендей. Сол гүрсілден</w:t>
        <w:br/>
        <w:t>Өміранк оянып кетті. Мұның не түс екепін ұға алмай, ол ба-</w:t>
        <w:br/>
        <w:t>сын көтеріп алды. Шынында ол гүрсіл естіледі. Ол орнынан</w:t>
        <w:br/>
        <w:t>көтеріліп карағанда, теңіз бетінің қозғалып жатқанын көрді.</w:t>
        <w:br/>
        <w:t>Жағаға гүрс-гүрс соғылған талқындар кейін лықсиды.</w:t>
        <w:br/>
        <w:t>Таңертеңгі астарын ішіп болғаннан кейін, Әбді қарт та</w:t>
        <w:br/>
        <w:t>қарындасы мен жиенін қасына отырғызып алып, Өмірзаққа</w:t>
        <w:br/>
        <w:t>қарады.</w:t>
        <w:br/>
        <w:t>-Кешегі Берді ақсақал жайында айтқанымнан сен не</w:t>
        <w:br/>
        <w:t>ұқтың? - деді.</w:t>
        <w:br/>
        <w:t>-Аянышты өлім екен. - Әлденені сезе бвстаған Өмірлақ та</w:t>
        <w:br/>
        <w:t>жауабын қысқа қайырды.</w:t>
        <w:br/>
        <w:t>-Қалай өлсе де өлімнің аты бір ғой. Әрине, ақ жуылып,</w:t>
        <w:br/>
        <w:t>аруланып қойылғанға не жетсін. Мен, ол жөнінде емес. оның</w:t>
        <w:br/>
        <w:t>арты жөнінде айтамын. Соған не дейсіздер?</w:t>
        <w:br/>
        <w:t>Зылиха ағасыня қарап, содан кейін назарын баласына ау-</w:t>
        <w:br/>
        <w:t>дарды. Балясы ештеме аңғарып отырған жан еместей, түрулі</w:t>
        <w:br/>
        <w:t>есіктен теңіз бетіне қарайды. Ол кісінің не айтқалы келе</w:t>
        <w:br/>
        <w:t>жатқаны айқын бола бастаған сияқты. Екеуі де үнсіз қалды.</w:t>
        <w:br/>
        <w:t>Оның азі үлкен кісіге қарсылықтай балып көрінуі ықтимал.</w:t>
        <w:br/>
        <w:t>Сандықтан да Зылиха баласының жүзін тағы бір шалып өтті</w:t>
        <w:br/>
        <w:t>де ағасына:</w:t>
        <w:br/>
        <w:t>-Өзіңіз айта беріңізші. Біз не шешелік,- деді.</w:t>
        <w:br/>
        <w:t>-Мен айтсам, Өмірзақ пен Гүлше бір-біріне лайық секілді.</w:t>
        <w:br/>
        <w:t>Сүп-сүйкімді бала, сүйенер ешкімі жоқ, қолыңа кіргізіп</w:t>
        <w:br/>
        <w:t>ал. Алыстан арбалағанша, жақыннан дорбала деген. - Әбді</w:t>
        <w:br/>
        <w:t>сөзінің аяғын Зылихаға қарап, тіктеу бітірді.</w:t>
        <w:br/>
        <w:t>Зылихя жүзі тез құбылып шырайланып кетті, Көзінде</w:t>
        <w:br/>
        <w:t>қуаныш ұшқыны пайда болғандай жылт-жылт етеді,</w:t>
        <w:br/>
        <w:t>-Ондай келінді бізге кім берер? - деп қарттың жауабы</w:t>
        <w:br/>
        <w:t>айқын болся да тамен қарап, нмене сөйледі. Өзі ризашылығын</w:t>
        <w:br/>
        <w:t>да бірден бүкпесіз білдіріп тастады.</w:t>
        <w:br/>
        <w:t>-Менің марқұм алдында борышымды етегенім балады.</w:t>
        <w:br/>
        <w:t>Бұл дүнияда Гүлшенің менен жақын адамы жоқ. Әкесі со-</w:t>
        <w:br/>
        <w:t>лай деп ертеде тапсырған. Мен де мынау. бірде ауру. бірде</w:t>
        <w:br/>
        <w:t>сау. Сіздерді асығыс шақырғандағы айтарым осы еді. Бұған</w:t>
        <w:br/>
        <w:t>да жетпей кетемін бе деп сдім, шүкір, жеттім әйтеуір. -</w:t>
        <w:br/>
        <w:t>Мойнындағы жүк түскендей Әбді қарт орнынан бір көтеріліп,</w:t>
        <w:br/>
        <w:t>кайта отырды. Жан-жағына да жеңілдене қарады.</w:t>
      </w:r>
    </w:p>
    <w:p>
      <w:r>
        <w:t>Өмірзақта үн жақ, тына қалған. Көзін бір қадаған нақаттан</w:t>
        <w:br/>
        <w:t>алмайды. Қозғалуға қорқып отырған секілді.</w:t>
        <w:br/>
        <w:t>88</w:t>
        <w:br/>
        <w:t>-Армысың, көке! Бармысын айтеуір! - Тағы да босаңсып</w:t>
        <w:br/>
        <w:t>бара жатқанын сезіп, өзін-өзі тежей: - Қойдым, қойдым!</w:t>
        <w:br/>
        <w:t>Жақсы болсаңыз енді жыламаймын, - деді.</w:t>
        <w:br/>
        <w:t>Бұлар келгеннен кейін Абдал қартекі-үш күнде кәдімгідей</w:t>
        <w:br/>
        <w:t>тәуір болып калды. Жас сарпв ішіп. төсекте басын квтеріп</w:t>
        <w:br/>
        <w:t>отыруға да өлі келді. Оған әрқайсысы өдінше дәлел тауып, мәз</w:t>
        <w:br/>
        <w:t>болысып жатыр.</w:t>
        <w:br/>
        <w:t>-Вұл шалдыкі еркелік екен ғой. Қарындасы мен жиені</w:t>
        <w:br/>
        <w:t>келіп еді, тұрды да кетті, - деп апйыбы қағытады.</w:t>
        <w:br/>
        <w:t>Елуі күлуге жуыспаса да, күлімсірейді. Көзі жылтырай:</w:t>
        <w:br/>
        <w:t>-Жігіт жақсы болса, нағашысын сұра деп, Өміржандай</w:t>
        <w:br/>
        <w:t>жігіт келгенде ниғашысы сұлап жату бұған ар гой. Бар</w:t>
        <w:br/>
        <w:t>қуатымды жинап, намысқа тырысып отырмын,- деп күледі.</w:t>
        <w:br/>
        <w:t>Өмірлақтыңиығынасүйеніпдаляғашықты. Үйдетізйелдер</w:t>
        <w:br/>
        <w:t>жағы: “Қайтесің? Әбден әлденіп ал, сасын-ақ шығарсың!" -</w:t>
        <w:br/>
        <w:t>деп еді, шал кенбеді. Буындары сырт-сырт сатырлап, үзіліп</w:t>
        <w:br/>
        <w:t>кететін сияқты. Бірақ ол тырысып көнбеді. Далаға шыққан</w:t>
        <w:br/>
        <w:t>соң, қыдырт деді. Қиналғанына қарамастан өзін-өзі зорлады.</w:t>
        <w:br/>
        <w:t>Ақыры қатып, қаңсып қалған қу сүйекке қайта шыр бітіп, ол</w:t>
        <w:br/>
        <w:t>жіпсігендей балды. Сол кезде ғана шал ыссы тасқа құйрығын</w:t>
        <w:br/>
        <w:t>қойып, дем алды. Таза ауаны керіле, рахаттана жұтты.</w:t>
        <w:br/>
        <w:t>-Ой-хайЙ! Паһ, шіркін, кең дүние-ай! - деп күбірлеп сөйлеп</w:t>
        <w:br/>
        <w:t>қояды.</w:t>
        <w:br/>
        <w:t>Осыдан кейін яс ішуі де біртіндеп түзеле бастап, жиі-жиі</w:t>
        <w:br/>
        <w:t>терлейтін болды.</w:t>
        <w:br/>
        <w:t>Біркүні өзі киінді де, белін мықтап таңды. Аяғы да ширап</w:t>
        <w:br/>
        <w:t>қалыпты. Ешкімнің көмегінсіз өзі тысқа шықты да. есік ял-</w:t>
        <w:br/>
        <w:t>дында айналаны барляп жүрді.</w:t>
        <w:br/>
        <w:t>Тәңірек сол бұрынғы қалпы, еш өзгеріс жоқ. Ауыл</w:t>
        <w:br/>
        <w:t>төбесінен үңіліп тұрған жарқабақ сұрғая батысқа карай со-</w:t>
        <w:br/>
        <w:t>аылып баралы. Көп ұзамай ол терістікке бағытталып, оралып</w:t>
        <w:br/>
        <w:t>кетеді. Құмдауыт жяғы ди, бүкіл теңіз де әлденені құпиялап</w:t>
        <w:br/>
        <w:t>кымтанғандай көзден гайып болады. Сәл әрегіректен, ербиіп-</w:t>
        <w:br/>
        <w:t>ербиіп сүттіген көрінеді. Ал теңіз жағясына таялған сайын,</w:t>
        <w:br/>
        <w:t>сусыған қызғылт құм үстінде жеңіл жел бар. Ондай сатте,</w:t>
        <w:br/>
        <w:t>бүкіл су беті жыбырлап, саған қарай, жағаға қарай жөңкіле</w:t>
        <w:br/>
        <w:t>ұмтылып келе жатқандай. Алғашқы ондай көріністі көрген</w:t>
        <w:br/>
        <w:t>адамға теңіз қазір бері қарай ақтарылып, бүкіл әлемді су алып</w:t>
        <w:br/>
        <w:t>кететіндей елес береді. Бірақ теңіз шарасынан шықпайды.</w:t>
        <w:br/>
        <w:t>Жағаға келіп бар салмағымен күрс соғылып, ауыр күрсініп</w:t>
        <w:br/>
        <w:t>демін алып қайтн кейіп лықенды. Осылайша мәңгі толқып,</w:t>
        <w:br/>
        <w:t>мәңгі қозғалыста жатяды.</w:t>
        <w:br/>
        <w:t>Кейде, тапа-тал түсте теңіз тұсынан үңіліп аспандағы</w:t>
        <w:br/>
        <w:t>ай жарқырап тұряды. Жұқа аппақ сауле шашқан дәңгелек</w:t>
        <w:br/>
        <w:t>жүзі сәнденіп кетеді. Өмірзақтың нағашы ағясы - Әбекеңе</w:t>
      </w:r>
    </w:p>
    <w:p>
      <w:r>
        <w:t>мұндай сәттерде ай мұңайып, жалғызсырап тұрған сияқты</w:t>
        <w:br/>
        <w:t>ча</w:t>
        <w:br/>
        <w:t>-Иә, солай ма? Иә, айта қойшы. - Әбекең ақсақал жеңіл</w:t>
        <w:br/>
        <w:t>көнді. Өмірзақ үйге қарай балаша жүгіре жөнелді. Шешесін</w:t>
        <w:br/>
        <w:t>ертіп шықты.</w:t>
        <w:br/>
        <w:t>Гүлшенің үйіне күдікті үмітпен ынтығатын секілді.</w:t>
        <w:br/>
        <w:t>Барғысы, Гүлшемен сөйлескісі де келеді. Бірақ оған</w:t>
        <w:br/>
        <w:t>жүрексініп, батылы жетпейді. Ол бір үят нәрседей қысылып,</w:t>
        <w:br/>
        <w:t>егер екеуі оңашия сөйлесе қалса, бүкіл әлем екеуіне саусақ ша"</w:t>
        <w:br/>
        <w:t>шайтыл қарай қалатын сияқты. Балаң сезімнен әлі толық ада</w:t>
        <w:br/>
        <w:t>болмаған желең жігітке анасы қоргандай. Сандықтан анясын</w:t>
        <w:br/>
        <w:t>алдына силып, ол үйге еш именбестен кірді.</w:t>
        <w:br/>
        <w:t>Әбекең алақтпын жайып, аят оқи бастады. Күбірсіз,</w:t>
        <w:br/>
        <w:t>белгісіз әлдебір сыбыс шығарып, ерні ғана қыбырлайды.</w:t>
        <w:br/>
        <w:t>Басқалар да өздерінше вйтатындарын айтып, ілесіп холын</w:t>
        <w:br/>
        <w:t>көтеріп, беттерін сипады.</w:t>
        <w:br/>
        <w:t>Өмірзақ білмейтін-ді. Әғвн үйренуге тырысып, құнттаған</w:t>
        <w:br/>
        <w:t>да адам жоқ. Үйде астан соң акесі ас қайырады да, ерінбесе</w:t>
        <w:br/>
        <w:t>бұл даплақанын жаяды. Қазірде, рет бойынша қолын көтеріп</w:t>
        <w:br/>
        <w:t>еді. Көзі Гүлшгге түсіп кетті. Ол басын тұқырып, төмен қарап</w:t>
        <w:br/>
        <w:t>қалыпты. Көзі мұнартып, жас үйіріліп, соны көрсетпеу үшін</w:t>
        <w:br/>
        <w:t>қырындай отырған сияқты. Әйтеуір, аузы жыбырлап бұл</w:t>
        <w:br/>
        <w:t>да бір нәрсе айтады. Мұны керген Өмірзақ қарадай терши</w:t>
        <w:br/>
        <w:t>жөнелді. Қолы сылқ етіп, төмен түсіп кетті де, келер сәтте</w:t>
        <w:br/>
        <w:t>қайта жиняп алды. “Қап, әттеген-ай! Ұят болды-ау. Түк аят</w:t>
        <w:br/>
        <w:t>білмеймін. Мына Гүлше аулап оқып жатқанда, мен мақау</w:t>
        <w:br/>
        <w:t>адаммын, безірейіп отырмын. Көргенсіздік деген асы шығар.</w:t>
        <w:br/>
        <w:t>Неге бірдеме үйренбедім екен. Әйтеуір, осындай сый жерде</w:t>
        <w:br/>
        <w:t>аулың жыбырласа болды-дағы. Не айтып атырғаныңды кім</w:t>
        <w:br/>
        <w:t>білсін!”. Оның есіне бір жігіттің айтқан әңгімесі келді. Ол</w:t>
        <w:br/>
        <w:t>да осындай аят білмейтін балса керек. “Бір күні, қасымда</w:t>
        <w:br/>
        <w:t>құрдасым бар, айдаляда келе жатыр едік, - деп бастаған алгі</w:t>
        <w:br/>
        <w:t>жігіт әңгімесін. - Содан айдаладв мола кездесті. Басына най"</w:t>
        <w:br/>
        <w:t>за шаншып, қабырдың үстіне сауыт пен қалқян тастапты.</w:t>
        <w:br/>
        <w:t>Ел үшін шейт кеткен батыр болар деп ойладым. Жеткіле пл-</w:t>
        <w:br/>
        <w:t>майтын балған соң, осылай жерлеген шығар, Кім де болса,</w:t>
        <w:br/>
        <w:t>өйтеуір туған жер үшін қан төккен адам гой, аят оқиын де-</w:t>
        <w:br/>
        <w:t>сем, ештеме білмеймін, қасымдағы жолдасымнан өтінуді ар</w:t>
        <w:br/>
        <w:t>көрдім. Жүрелей атырл қалып: “Қобыланды сонда шүу деді.</w:t>
        <w:br/>
        <w:t>Тайбурыл сонда гуледі" деп, заулаттым. Ақырында: “жатқан</w:t>
        <w:br/>
        <w:t>жерің жайлы болсын!" деп, бетті сипап арнымиап тұрдым да,</w:t>
        <w:br/>
        <w:t>бір уыс топырақты аударып тастадым. Сол кезде құрдасым</w:t>
        <w:br/>
        <w:t>келіп, құшақтай алғаны. “Түу, өзің ғұлама малдл екенсің</w:t>
        <w:br/>
        <w:t>ғой, мұның берін қайдан үйреніп жүрсің?" деді. Мен оған</w:t>
        <w:br/>
        <w:t>менсінбей қарап: “Сендей маубас дейсің бе? Бір естісем қағып</w:t>
        <w:br/>
        <w:t>аламын" деп мақтанып та үлгердім".</w:t>
        <w:br/>
        <w:t>Алайда, Өмірзақ ойын Әбекең қарттың қимылы бөліп</w:t>
        <w:br/>
        <w:t>кетті, Ол да аятын аяқтап, бетін сипап жатыр екен. Өмірзақ</w:t>
        <w:br/>
        <w:t>ӘС</w:t>
        <w:br/>
        <w:t>Бұл ауылдың бар жандығы, аз тана жылқы-түйесі</w:t>
      </w:r>
    </w:p>
    <w:p>
      <w:r>
        <w:t>ауылдың желкесіне беттеп теңіз жағалауыня қарай кететін.</w:t>
        <w:br/>
        <w:t>Олардың көрінетін де кезі емес. Қазір шай-шалаптарын ішіп,</w:t>
        <w:br/>
        <w:t>бір сет сабырлы тыныштыққа, байыздиуға көшкен.</w:t>
        <w:br/>
        <w:t>Топтанған шоғыр кенетбірінің соңынан бірі тізіліп, ұшқан</w:t>
        <w:br/>
        <w:t>құстай шеру түзеді. Тұп-түзу істіктің бойына ілінгендей. Сол</w:t>
        <w:br/>
        <w:t>қалпын бұзбастан ауылға жақындады. Шеру басында төрт</w:t>
        <w:br/>
        <w:t>есек. Содан кейін яттылар, Біріне-бірі тіркелген түйелер</w:t>
        <w:br/>
        <w:t>ең соңында. Олар ауылдың тура алдынан көрінгенмен,</w:t>
        <w:br/>
        <w:t>жақындаған сайын оңға қарай қиястап, деңгейден өте беріп</w:t>
        <w:br/>
        <w:t>кірді. Түйелерін шөгеріп түсірген жоқ. Тек бір атты кісі</w:t>
        <w:br/>
        <w:t>жалғыз өлі ауылға қарай жүрді.</w:t>
        <w:br/>
        <w:t>Әркім үйінің іргесінде қарап отырған. Ешкім оларға</w:t>
        <w:br/>
        <w:t>қарсы шыққан жоқ. Бір-екі бала солай қарай жүгірмек еді,</w:t>
        <w:br/>
        <w:t>оны қарт кісілер кейін қайырып тыйып тастады.</w:t>
        <w:br/>
        <w:t>Мұндай тәртіпті бұрын бірде-бір жан көрген жоқ-ты. Да-</w:t>
        <w:br/>
        <w:t>ланы ешкім қызғанбайды. Жоляушы болся жүктерін түсіріп,</w:t>
        <w:br/>
        <w:t>ауылдан келіп ас-су ішулеріне болады. Бағыттарын басқа</w:t>
        <w:br/>
        <w:t>жаққа түзеген жандарауыл үстіне бұлайша турялап келмейді.</w:t>
        <w:br/>
        <w:t>Керуен өтіп кетеді.</w:t>
        <w:br/>
        <w:t>Ұйлыққан топтан жалғыз бөлініп шыққан атты кісі шеткі</w:t>
        <w:br/>
        <w:t>үйге жақындады. Өмірзақтың вкесі көлеңкеде отырған да, өзі</w:t>
        <w:br/>
        <w:t>үйде болатын. Ол үйден шықты да, бұл кезде тақалып келіп</w:t>
        <w:br/>
        <w:t>қалған атты кісіге қарсы жүрді.</w:t>
        <w:br/>
        <w:t>Жүргінші атының тізгінін тартып, одан ырғып түсті.</w:t>
        <w:br/>
        <w:t>Үстіндегі киімі саудагерді, тіпті діндар вдам кейпін бейнеле-</w:t>
        <w:br/>
        <w:t>ген, өте пысық, көзі отты екен. Қызыл-жасыл патшайыдан</w:t>
        <w:br/>
        <w:t>тіккен желбегей шапаны бар. Шапан ішінен қамаол бешпеңті,</w:t>
        <w:br/>
        <w:t>белін патшайы шапан түстес орамалмен сірестіре таңып алып-</w:t>
        <w:br/>
        <w:t>ты. Басына ақ шүберектен сәлде ораған. Аяғында басы қайқы</w:t>
        <w:br/>
        <w:t>былғары етік. Дөңгелете қырган сақалы мұртымен қосылып,</w:t>
        <w:br/>
        <w:t>тұтасып кеткен,</w:t>
        <w:br/>
        <w:t>Аттан секіріп түскен бойы, екі алақанын жяя Өмірзаққв</w:t>
        <w:br/>
        <w:t>қарай ұсынды. Амандасып, қолдасудың мұндай түрін</w:t>
        <w:br/>
        <w:t>білмейтін Өмірзақ та жүргіншінің ыңғайына қарай екі</w:t>
        <w:br/>
        <w:t>алақанын жайып, қол берді. Екеуі осылайша амандасып</w:t>
        <w:br/>
        <w:t>алды. Қою қалың касты, имек мұрынды, қошқыл қара жүзді,</w:t>
        <w:br/>
        <w:t>шақшия бас түрікмен кісісі екені көрініп тұрса да, ол қалақша</w:t>
        <w:br/>
        <w:t>тазя сөйледі. Тіпті, аман-саулықты да:</w:t>
        <w:br/>
        <w:t>-Қоныс құтты болсын! - деп бастады.</w:t>
        <w:br/>
        <w:t>-Әумин. Айтқаныңыз келсін! Ол кісі аманшылықты</w:t>
        <w:br/>
        <w:t>осылайша бастайды деп ойламаған Өмірзақ абдырап қалды.</w:t>
        <w:br/>
        <w:t>Үлкен кісілер мұндайда не айтушы еді? А, иа, "жол болсын!"</w:t>
        <w:br/>
        <w:t>деп жүргіншіге де тілек білдіреді. Өмірзяқ солай айтты.</w:t>
        <w:br/>
        <w:t>-Әлей болсын. - Өмірзақ мұндайда түсініп қалды. - Иа,</w:t>
        <w:br/>
        <w:t>адет байынша салай. “Жол болсын!", "Әлей болсын!”. Өзінің</w:t>
        <w:br/>
        <w:t>98</w:t>
        <w:br/>
        <w:t>есіктің ғықырлауығын қаусыра кетті. Екеуден екеу оңаша</w:t>
        <w:br/>
        <w:t>қалған кезде ғана Сүйінғара тағы да қонағына бұрылып:</w:t>
      </w:r>
    </w:p>
    <w:p>
      <w:r>
        <w:t>-Ал, иә, нс болды? Кәне, түсіндіріп айтшы, - деді.</w:t>
        <w:br/>
        <w:t>-Шапқан жаудың ие айтатыны бар. Дөңнің үстінде</w:t>
        <w:br/>
        <w:t>Адайды малымен иіріп, көшін доғарып берідей тиіп жатқан</w:t>
        <w:br/>
        <w:t>көрінеді. Соны ести сала бар жасағымды ертіп, сізге шауып</w:t>
        <w:br/>
        <w:t>келген бойым осы. Баств, Сүйеке!</w:t>
        <w:br/>
        <w:t>“Әуелі түсіндірші. Ол Әлім - ағайын емес пе? -</w:t>
        <w:br/>
        <w:t>Сүйінғара ақырын сөйледі. Мәмбетнияздың аптыққанын</w:t>
        <w:br/>
        <w:t>жақтырмайтын шырай білдіріп стыр. Бірақ, айналасына</w:t>
        <w:br/>
        <w:t>қарап сабырға келетін Мамбетнияздан рет байқалмайды.</w:t>
        <w:br/>
        <w:t>Қолындағы қамшысын сілтей жанелді.</w:t>
        <w:br/>
        <w:t>-Ағайын болса осылай істей ме? Жаумын дегені ғой,</w:t>
        <w:br/>
        <w:t>О заманда бұ зямян көшкен елге тигенді көріп пе едіңіз?</w:t>
        <w:br/>
        <w:t>Өкпесі болса айтып, алары болса сұримайтын ба еді? Адыр</w:t>
        <w:br/>
        <w:t>жақ, бұдыр жоқ, қапталдан келіп тиіскені - бітіспеймін,</w:t>
        <w:br/>
        <w:t>келіспеймін дегені. Уа, Сүйеке, біз кімбіз? Елді тонатып</w:t>
        <w:br/>
        <w:t>қойып қалайша отырамыа. Аттану керек, аттану керек.- Екі</w:t>
        <w:br/>
        <w:t>бүктеулі қамшысымен киіз үстін қойып-қойып қалды. Жеңіл</w:t>
        <w:br/>
        <w:t>толаң бұрқ ете түсті.</w:t>
        <w:br/>
        <w:t>-Аттану қиын емес қой, арты қиын. Біз барып Әлімді шя-</w:t>
        <w:br/>
        <w:t>бармыз, Әлім бізді шабар. Солайша ағайын қырылысып жа-</w:t>
        <w:br/>
        <w:t>тамыз ба? - Сүйінғара сөзін бітірер-бітірместен Мембетнияа</w:t>
        <w:br/>
        <w:t>киіп кетті.</w:t>
        <w:br/>
        <w:t>-Ойпыр-ау, соншама жауыздық істеп отырған елді ағайын</w:t>
        <w:br/>
        <w:t>деп айтуға қалай аузыңыз барады? Сол ағайын ба екен. Жақ,</w:t>
        <w:br/>
        <w:t>ол - жау! Қайыннан шыққан, қолтықтан тиген жаудың жама-</w:t>
        <w:br/>
        <w:t>ны! - Мәмбетнияз қамшысы бұл жолы ауада шошаң-шошаң</w:t>
        <w:br/>
        <w:t>етті.</w:t>
        <w:br/>
        <w:t>Сүйінғарв үнсіз қалды. Салалы саусақтарымен сиректеу</w:t>
        <w:br/>
        <w:t>сақалын сипалап, кейде ұшын талдап ширатнды. Келер сәтте</w:t>
        <w:br/>
        <w:t>қос алақанымен бетін бірдей ысқылап уқалады.</w:t>
        <w:br/>
        <w:t>КенетСүйінгяра орнынан втыптүргеледі де, Мәмбетниязға</w:t>
        <w:br/>
        <w:t>қарап:</w:t>
        <w:br/>
        <w:t>-Ал. сен шаршап келген шығарсың, сәл дем ал. Мен</w:t>
        <w:br/>
        <w:t>шаруашылық жайын қарастырып келейін, - деді. Соны айт-</w:t>
        <w:br/>
        <w:t>ты да, кідірмей есіктен шығып кетті,</w:t>
        <w:br/>
        <w:t>Мәмбетнияз: “О!" деп аузын ашты да, басқа ештеме пй-</w:t>
        <w:br/>
        <w:t>тып үлгермеді. Қомпаң етіп орнында бір қозғалып, құйрығын</w:t>
        <w:br/>
        <w:t>ырғалай қайта отырды. Қипталындағы қылышының тесекке</w:t>
        <w:br/>
        <w:t>тірелгенін сезді. Сүйінғараның мынау әңгімені одан әрі</w:t>
        <w:br/>
        <w:t>өрбіткісі келмей, шығып кеткенін жақсы ұқты. Бір сәт ба-</w:t>
        <w:br/>
        <w:t>йын ашу буып, бұл да осы отырған бойында тік көтеріліп,</w:t>
        <w:br/>
        <w:t>тұра жөнелмек болды. “Кідірмей жауға бастайды деп келсем,</w:t>
        <w:br/>
        <w:t>мына кісі кері тартып отыр ғай. Ағайынға пинмялығы жақ,</w:t>
        <w:br/>
        <w:t>басына қиын іс түскенде араша болмайтын адамға несіне</w:t>
        <w:br/>
        <w:t>ІСО</w:t>
        <w:br/>
        <w:t>Енді әңгіменің баяулап, ашудың қожырап бара жатқанын</w:t>
        <w:br/>
        <w:t>ұққан Мамбетнияа сырт киімін шешуге ақталды да, көңіліне</w:t>
        <w:br/>
        <w:t>әлі де діт алып кідіріп қалды. “О, шынымен жібіп, ашу-</w:t>
        <w:br/>
        <w:t>дан қайтқаным ба? Жақ. оным болмас" деп іштей өзін-өзі</w:t>
        <w:br/>
        <w:t>жанығанмен, оның бос қауқар екенін ұға бастаған.</w:t>
      </w:r>
    </w:p>
    <w:p>
      <w:r>
        <w:t>Бұлардың жүрісінің ретін байқаған Сүйінғара жаңа</w:t>
        <w:br/>
        <w:t>даляға шыққанда, Кежіге мұқияттяп бір нәрсе вйтқан.</w:t>
        <w:br/>
        <w:t>-Қонақтар күтімін өзің басқар. Ойын-әзіл жағын кабейт,</w:t>
        <w:br/>
        <w:t>басқа әңгіме балмасын. Ас-суды иямн!</w:t>
        <w:br/>
        <w:t>Сал Сүйінғараның айтуы бойынша басқа үйлердедеқымыз</w:t>
        <w:br/>
        <w:t>ішу. басқа да тамақ қамдарына кірісіп кеткен. Ауылдың</w:t>
        <w:br/>
        <w:t>әзілқой, сауықшыл-сайқымазақтары да жиналып, солардың</w:t>
        <w:br/>
        <w:t>үстіне кіргізілген.</w:t>
        <w:br/>
        <w:t>Бұл ауылдың бұрынғы қонақ қабылдау әдетін білетіндер</w:t>
        <w:br/>
        <w:t>мұның әдейі істеліп отырған нарселер екенін жақсы ұқты.</w:t>
        <w:br/>
        <w:t>Ауыл иелерінің ырқынан шыға алмай, сол ағымда кете барды.</w:t>
        <w:br/>
        <w:t>Мұны Мамбетнияз да ұқты. Қайтн-қайта түтігіп, іштей ашу</w:t>
        <w:br/>
        <w:t>шақыра қатуланып, бірақ, күлімдей қарсы алып, құрақ бо-</w:t>
        <w:br/>
        <w:t>лып күтіп отырғандардың рабайсыз көңілдеріне қарап, ауыз</w:t>
        <w:br/>
        <w:t>ашар балмады. ішіп-жеуден, қысыр әңгімеден артылмады.</w:t>
        <w:br/>
        <w:t>Ер Төлептің тұқымы Мамбетнияздың қатты ашумен</w:t>
        <w:br/>
        <w:t>келгенін көрген Сүйінғараның мақсаты - оның алғашқы</w:t>
        <w:br/>
        <w:t>ашуын тарқату. Бір басылып сабасына түскен соң, онымен</w:t>
        <w:br/>
        <w:t>тілдесуге болар. Ал мына күйінде қияс келсең - оның да қияс</w:t>
        <w:br/>
        <w:t>тартары жоқ.</w:t>
        <w:br/>
        <w:t>Ол қырүстінде қандайақиға болғанынан толық мағлұматы</w:t>
        <w:br/>
        <w:t>жақ. Кей кезде бала беретін құдық басындағы тентектердің</w:t>
        <w:br/>
        <w:t>шарпысып, буыршындай шайнасуы ма? Жоқ, балмаса Жем-</w:t>
        <w:br/>
        <w:t>Сағызды вғар басынан ұстаған Әлімнің алыстан көздеп, ел</w:t>
        <w:br/>
        <w:t>болып кетеріліп, тұтас Адайға салғалы отырған қысасы ма?</w:t>
        <w:br/>
        <w:t>Егер олай болса, Алшынның қай аталарымен тізе қасып отыр?</w:t>
        <w:br/>
        <w:t>Әлім қалың ел, бірақ, жалғыздан-жалғыз мұндай ақылға</w:t>
        <w:br/>
        <w:t>келуі мүмкін бе?</w:t>
        <w:br/>
        <w:t>Мәмбетнияздың вузына асты өзі тоса отырып,</w:t>
        <w:br/>
        <w:t>Сүйінғараның ойлаған ойлары асы. Әзірге онысын сыртқа</w:t>
        <w:br/>
        <w:t>шығармай, үйішіндеұйлыққан түтіндей, кеудесінде қайырып</w:t>
        <w:br/>
        <w:t>отыр. Аня Мәмбетниязға да айтқызбвуғн тырысады. “Аттан!</w:t>
        <w:br/>
        <w:t>Аттан!" деп елді көтереміз екең, онымыз қатын-қалаш, бала-</w:t>
        <w:br/>
        <w:t>шағаның ұсақ кіжіңі болып шықса қайтеміз. Сақалымыз</w:t>
        <w:br/>
        <w:t>шошаңдап, ұсақ-түйектің арасында жүргеніміз үят бал"</w:t>
        <w:br/>
        <w:t>май ма? Айналадағы басқа ағайын келемеж жаснп күлмей</w:t>
        <w:br/>
        <w:t>ме? Ал егер жаман айтпай жақсы жоқ, ол тек бүкіл Әлімпің</w:t>
        <w:br/>
        <w:t>ойласқан арекеті балса, онда олар жалғыл деймісің. Ағайын</w:t>
        <w:br/>
        <w:t>арасына шын қырғын тумай ма? Оны күшпен жеңе алармыз</w:t>
        <w:br/>
        <w:t>ба? Жоқ. жоқ! Ашу алда, ақыл артта. Алдыңғы ашуға басу,</w:t>
        <w:br/>
        <w:t>соңғы ақылға - жол берілсін! Сүйінғараның шешімі асы.</w:t>
        <w:br/>
        <w:t>г,</w:t>
        <w:br/>
        <w:t>ақыл саламын? Қайран атам Төлеп-ай, қарт бабам Қармыс!</w:t>
        <w:br/>
        <w:t>Жалаңаш ұйықтап жатып, жау десе тыр жалаңаш тұра шаба-</w:t>
        <w:br/>
        <w:t>тын, қайран сабаздарым! Мынвау не болғаны? Ел қорғаны деп</w:t>
        <w:br/>
        <w:t>келгенде, “ағайын”, “тумя ғой, кап төкпе!""деп міңгірлейді".</w:t>
        <w:br/>
        <w:t>“Келер сәтте өсіне қасындағы он шақты адам түсті. Солармен</w:t>
        <w:br/>
        <w:t>барып, соняу қырдағы қалың елге қалай қарған боларсың? Не</w:t>
        <w:br/>
        <w:t>де болса аңдысын аңдиын, бүл кісінің де ойлаған бір ойы бар</w:t>
        <w:br/>
        <w:t>шығар. Елін талатып қояр дейсің бе?",</w:t>
        <w:br/>
        <w:t>Сәл сабасына түсейін деген сияқты. Беліндегі қылышына</w:t>
      </w:r>
    </w:p>
    <w:p>
      <w:r>
        <w:t>қолының қалай барып қалғанын аңғармады. Кібіртіктей</w:t>
        <w:br/>
        <w:t>кідіріп тұрып, аны шешіп алды да, іргеге ысырып тастады.</w:t>
        <w:br/>
        <w:t>Содан кейін құс жастыққа шалқалай жатып аяғын керіле сол-</w:t>
        <w:br/>
        <w:t>ды. Бойын құрсаған ашу онымен бірге созылып, сал тарайын</w:t>
        <w:br/>
        <w:t>дегендей балды. Сонда да кең үйдің қақ ортасында жалғыа өзі</w:t>
        <w:br/>
        <w:t>жатып ұрынарға қара табл алмай кіжінді.</w:t>
        <w:br/>
        <w:t>Есік ашылып, диғарадай үлкен жаулық көзге түсті.</w:t>
        <w:br/>
        <w:t>Үстіндегі жібек көйлегінің етегі мәсісін жапкан айел адамның</w:t>
        <w:br/>
        <w:t>пошымы көрінді. Есікті шалқалай сабырмен көтеріп, үйге</w:t>
        <w:br/>
        <w:t>Сүйінғараның байбішесіенді. Оған таңдана қарап,танығаннан</w:t>
        <w:br/>
        <w:t>кейін Мамбетнияз орнынан көтерілді. Оған жеңге саналатын</w:t>
        <w:br/>
        <w:t>бұл кісімен алі көріспегені есіне түсіп, адымдап барып қос</w:t>
        <w:br/>
        <w:t>қолын ұсынды.</w:t>
        <w:br/>
        <w:t>-Есенгсің бе, батыр қайным! Ел-жұртшылық аман Ба? Ал,</w:t>
        <w:br/>
        <w:t>жол оң болсын! - деді.</w:t>
        <w:br/>
        <w:t>-Сол оң бался жарар еді-ау. - Мәмбетнияз қайтадан ар-</w:t>
        <w:br/>
        <w:t>нына барып, малдасын құра атырды. Етігін бір-екі шертіп-</w:t>
        <w:br/>
        <w:t>шертіп жіберді. Бәйбіше де үйдің сол жағына шығып, жаңағы</w:t>
        <w:br/>
        <w:t>Сүйінғара отырған төсектен төмендеу жайғасты.</w:t>
        <w:br/>
        <w:t>-Немене соншама? Тыныштық па, әйтеуір? - Бәйбіше кең</w:t>
        <w:br/>
        <w:t>етегін түгел жайып, яяғына дейін қымтай орналасты.</w:t>
        <w:br/>
        <w:t>-Тыныштық болмай тұр ғой. Ағайын арасы бұзылып,</w:t>
        <w:br/>
        <w:t>жау Бізге ауыз салып тұр. Соған күйеміз-дяғы. Басқа не бол-</w:t>
        <w:br/>
        <w:t>сын, - Мамбетнияз үні бөсең шықты. Ол жаңа Сүйінғара ал-</w:t>
        <w:br/>
        <w:t>дында тасырандағанмен, мынау әйелге не деп айбар шегерін</w:t>
        <w:br/>
        <w:t>білмей қалды. “Әй, мен не деп кеттім? Бұл әйелге несін айта-</w:t>
        <w:br/>
        <w:t>мын? Әйел не түсінуші еді?" Осы ойлнирмен тыйылып, түнеріп</w:t>
        <w:br/>
        <w:t>қалды.</w:t>
        <w:br/>
        <w:t>-Иә, ағайын арясында кейде ондай-ондай болады гай,</w:t>
        <w:br/>
        <w:t>Келісіле жатады-дағы. - деп Сүйінғара бәйбішесі де сөзді көп</w:t>
        <w:br/>
        <w:t>өрбітпеді. Жайланып отыр, қайным! Көптен бері көріскеніміз</w:t>
        <w:br/>
        <w:t>жоқ, Сыбағаң сақтаулы. бір соғар деп жүргенмін.</w:t>
        <w:br/>
        <w:t>Осы кезде қымызды сабасымен көтеріп, екі жігіт те енген-</w:t>
        <w:br/>
        <w:t>ді. Ұзын сабаны әргң көтеріп кереге басына ілді. Оған ілесе</w:t>
        <w:br/>
        <w:t>сырлы аерендер үстап, қыздар көрінді. Сүйінғарв да үйге</w:t>
        <w:br/>
        <w:t>қайта кірді.</w:t>
        <w:br/>
        <w:t>94 2</w:t>
        <w:br/>
        <w:t>-Бастап келетін жолбасшысы ауырып қалыпты. Жүріс</w:t>
        <w:br/>
        <w:t>білетін, сенімді басшысыз алыс жолға шығу өте қиын ғай,</w:t>
        <w:br/>
        <w:t>Аманшылық балса талай керісерміз, - деді.</w:t>
        <w:br/>
        <w:t>Асығыс апыл-ғұпыл жиналды дв, тез қозғалып кетті.</w:t>
        <w:br/>
        <w:t>Жол байлау болады деп барлық есекті осы ауылға тастяды.</w:t>
        <w:br/>
        <w:t>Олар Өмірзаққа бұлармон су тасуға, отын-тезек тасуға боля”</w:t>
        <w:br/>
        <w:t>ды деп, сем ие бол деген. Мұншама есекті тегін алуға баты-</w:t>
        <w:br/>
        <w:t>лы бармаған Өмірзақ қарсылық білдіріп көрген, оны Дұрды</w:t>
        <w:br/>
        <w:t>аорлап көндірді. Оның шын ықыласымен ұсынып тұрғанын</w:t>
        <w:br/>
        <w:t>түсінген ауыл адамдары жан-жақтан шулип кетті:</w:t>
        <w:br/>
        <w:t>-Жоалда жол байлау болса қайтсын...Дұрыс қой бұлары.</w:t>
        <w:br/>
        <w:t>-“Естімеген елде көп, есек мінген сартта көп" деген.</w:t>
      </w:r>
    </w:p>
    <w:p>
      <w:r>
        <w:t>Хорезмнің ойы толған есек көрінеді.</w:t>
        <w:br/>
        <w:t>-Біз де Бесқалаға барып, хиуазын қайырамыз. Тамыр бо-</w:t>
        <w:br/>
        <w:t>лармыз алі, аны кім біліпті? - десті.</w:t>
        <w:br/>
        <w:t>Көпшілік сөзінің осы тұсында Дұрды күліп:</w:t>
        <w:br/>
        <w:t>-Дұрыс айтады әлеумет. Тамыр болдық. тағы жолығар-</w:t>
        <w:br/>
        <w:t>мыз, - деді.</w:t>
        <w:br/>
        <w:t>Осы кезде Өміраяқтың көршісі жарғақ шал:</w:t>
        <w:br/>
        <w:t>- Бәрін алмасаң біреуін маған берші. Мен көлік қылайын.</w:t>
        <w:br/>
        <w:t>-Маяған да біреуін бер. Тезек тасуға балалардың көлігі жоқ</w:t>
        <w:br/>
        <w:t>болып жүр еді, - деп екінші кісі де алатын ыңғай білдірді.</w:t>
        <w:br/>
        <w:t>Сол сәтте арбір үй бір-бірден есекті болды да қалды.</w:t>
        <w:br/>
        <w:t>Кейбіреулер тегін алуға ыңғайсызданып, ешкі-лақ бермек бо-</w:t>
        <w:br/>
        <w:t>лып еді, одан Дүрды ат-тонын ала қашты. Есекке қой бергенді</w:t>
        <w:br/>
        <w:t>артық көрді ме, ешкім қой ягамады.</w:t>
        <w:br/>
        <w:t>Осыдан жиырма шақты күн өткен соң, ауылға үш атты</w:t>
        <w:br/>
        <w:t>кісі келді. Тым алыстан болмаса да, аттары терлеп қалыпты.</w:t>
        <w:br/>
        <w:t>Қабақтары қатыңқы. Аттарының тізгінін тап ауыл үстіне</w:t>
        <w:br/>
        <w:t>келіп тартқанменен, бірден жерге түспеді.</w:t>
        <w:br/>
        <w:t>Алдында қара сүр кісі бар. Қамшысын ердің басына тиеп,</w:t>
        <w:br/>
        <w:t>соған сүйене сол еңкейіп, белін босатқан сияқты.</w:t>
        <w:br/>
        <w:t>-Бұл кімнің ауылы? - деп сұрады.</w:t>
        <w:br/>
        <w:t>Олардың келе жатқанын алғашқы керген балалар болды</w:t>
        <w:br/>
        <w:t>да, үлкен кісілер далаға шыққан экақ-ты. Сұсты кісіні көрген</w:t>
        <w:br/>
        <w:t>балалар алғашында жүгірсе үұмтылғанмен, ұйлыға кідіріп</w:t>
        <w:br/>
        <w:t>қалған. Алда тұрғап біреуі ғана батылдай дауыстап:</w:t>
        <w:br/>
        <w:t>-Біздің апуыл, - деді.</w:t>
        <w:br/>
        <w:t>-Біздің яуылың не, боқмұрын?! Сендей шибүття ауыл бо"</w:t>
        <w:br/>
        <w:t>лушы мя еді? - Олат үстінен қамшысын жаскап қалды. Бала-</w:t>
        <w:br/>
        <w:t>лар үйді-үйіне зыта жөнелмегенменен үрпиісе кейін шегінді.</w:t>
        <w:br/>
        <w:t>Балалық қызықтау басым болып түр.</w:t>
        <w:br/>
        <w:t>-Тілеміс деген шалдың ауылы осы ма? - деп сұрады екінші</w:t>
        <w:br/>
        <w:t>бір кісі.</w:t>
        <w:br/>
        <w:t>-Тілеміс шал бар біздің ауылда. - Алғашқы “біздің ауыл"</w:t>
        <w:br/>
        <w:t>деп сөйлеген бала таныс есімді естіген саң қуана батылданып</w:t>
        <w:br/>
        <w:t>91</w:t>
        <w:br/>
        <w:t>Осылайша, Сүйінғара ойланып жүргенде ауылға,</w:t>
        <w:br/>
        <w:t>Түшыбектен шыққан Мәмбетнияз батыр келіп түсті. Жүрісі</w:t>
        <w:br/>
        <w:t>суыт, қабағы қатыңқы. Жайшылықпен жүрмегені бет-пішіні,</w:t>
        <w:br/>
        <w:t>жүріс-тұрысы арқылы да айтпай көрінеді. Үстіне қару-</w:t>
        <w:br/>
        <w:t>жарағын асып алыпты. Тіпті, көк сүңгісін де ерінің қасынан</w:t>
        <w:br/>
        <w:t>әткізіп, өңгеріп алған. Аяғында саптама етік, белін бекем бу-</w:t>
        <w:br/>
        <w:t>ыпты. Оны көрген Сүйінғара таңдана қарап:</w:t>
        <w:br/>
        <w:t>-Уа, батыр, жол балсын! Тыныштық па? - деп сұрлды.</w:t>
      </w:r>
    </w:p>
    <w:p>
      <w:r>
        <w:t>-Тыныштық болушы ма вді, Сүйеке! - деп аятынан түсті</w:t>
        <w:br/>
        <w:t>де:- Ассалаумағалейкум, Сүйеке!- деді.</w:t>
        <w:br/>
        <w:t>Тап асы жерден қазір аттанып кететін адам секілді. Үйге</w:t>
        <w:br/>
        <w:t>кіругееш ықыласы жоқ.</w:t>
        <w:br/>
        <w:t>-Мыня Әлім қырдың үстінде біздің елге жауша тиіп</w:t>
        <w:br/>
        <w:t>жатқан керінеді. Соны естіп қалай шыдайын. Кешегі Төлептің</w:t>
        <w:br/>
        <w:t>жоқтығы да бізді басынғаны. Төдеп жоқ боался, біз бар емеспіз</w:t>
        <w:br/>
        <w:t>бе, Сүйеке? Ботаны боздатып, қойды шулатып, қатын-</w:t>
        <w:br/>
        <w:t>қалашты жылатып қайып қалай тыныш отырамыз, Сүйеке?</w:t>
        <w:br/>
        <w:t>Алдыңа аттан дегелі келдім, белімді бермеймін деп келдім.</w:t>
        <w:br/>
        <w:t>Қал бастар аға деп келдім. - Мәмбетнияздың бетітүтігіп кетті.</w:t>
        <w:br/>
        <w:t>Сарғыш аңі қып-қызыл болып қанталап, өңдіршегі дұрс-дүре</w:t>
        <w:br/>
        <w:t>етеді. Ас түйіліп жұтқан адамдай сөзі үздік-үздік шығады.</w:t>
        <w:br/>
        <w:t>-Уа, жөндеп түсіндірсеңші, жарқыным! Не болды? Алды-</w:t>
        <w:br/>
        <w:t>мен үйге кір, деміңді ал! - Қонақтың атын ұста дегендей, жас</w:t>
        <w:br/>
        <w:t>жігіттің біріне иек қақты.</w:t>
        <w:br/>
        <w:t>-Серіктерін де орналастырыңдар! - деп. екінші жігітке</w:t>
        <w:br/>
        <w:t>Сүйінғара өмір етті. Бұл Мамбетниязды оңаша алып, өз үйіме</w:t>
        <w:br/>
        <w:t>түсіремін деген ишарат болатын. Оны ауыл жігіттері солай</w:t>
        <w:br/>
        <w:t>түсініп, екі етпестен орындап жатты.</w:t>
        <w:br/>
        <w:t>Сүйінғара Мәмбетниязды ертіп өз үйіне бястады. Қатты</w:t>
        <w:br/>
        <w:t>жүрістен втсоғып тастаған Мамбетниязталталақтай қазғалып</w:t>
        <w:br/>
        <w:t>келеді. Қалына найласын ұстаған күйінде киіз үйдің алдына</w:t>
        <w:br/>
        <w:t>жақындады. Сүйінғараның кіші қызы есікті көтеріп ашты да,</w:t>
        <w:br/>
        <w:t>сәлем бергеннің ретімен аузын қыбырлатты. Жүзі түтіккен</w:t>
        <w:br/>
        <w:t>Мәмбетнияа оны елеген де жоқ. Табалдырықтан аттар тұста</w:t>
        <w:br/>
        <w:t>қолында әлі найаясы жүргенін байқады. Маңдайшаның</w:t>
        <w:br/>
        <w:t>қапталынин туырлыққа сүйей салды.</w:t>
        <w:br/>
        <w:t>Олтабалдырықты аттап өткен соң есікті жапқан Айсалқам</w:t>
        <w:br/>
        <w:t>найланы кейін апарып, киіз үйдің белдігіне қыстырды.</w:t>
        <w:br/>
        <w:t>Беліндегі қылышын шешпестен салдырлата төрге өтіп, са-</w:t>
        <w:br/>
        <w:t>лулы көрпеге барып отыра кетті.</w:t>
        <w:br/>
        <w:t>-Уа, батыр, жеңілденіп шешініп отыр! - Оның беліндегі</w:t>
        <w:br/>
        <w:t>қылышын, қолындағы қамшысын тастамағанын ескерте</w:t>
        <w:br/>
        <w:t>Сүйінғара қонағына қарады.</w:t>
        <w:br/>
        <w:t>Төсек салып болып есік жақта Сүйінғараның екінші қызы</w:t>
        <w:br/>
        <w:t>Жансалқам ақырын ғана жылжып, артымен шықты да,</w:t>
        <w:br/>
        <w:t>95</w:t>
        <w:br/>
        <w:t>кетті. Бұл кезде сырттағы кісілердің дабырын естіген Өмірзақ</w:t>
        <w:br/>
        <w:t>та үйінен шығып келе жатыр еді. Саны көріп кеткен бала оны</w:t>
        <w:br/>
        <w:t>қолымен нұсқай көрсетті.</w:t>
        <w:br/>
        <w:t>-Мына Өмірзақтың әкесі Тілеміс деген. - Содан кейін</w:t>
        <w:br/>
        <w:t>біздің шярупмыз бітті дегендей ойменен балаларға қарап: -</w:t>
        <w:br/>
        <w:t>Жүр кеттік!</w:t>
        <w:br/>
        <w:t>Бұрын ойнап жатқан жақтарына қарай жүгіре жәнелді.</w:t>
        <w:br/>
        <w:t>Мына қатал кісілерден еш қызық көре алмайтынын сезген ба-</w:t>
        <w:br/>
        <w:t>лалар, оның соңынян дүрліге ерді.</w:t>
      </w:r>
    </w:p>
    <w:p>
      <w:r>
        <w:t>Жүргіншілер балаларға назар аударған жоқ. Үйінен</w:t>
        <w:br/>
        <w:t>шығып, бұларға жақындаған Өмірзақ салем берген. Бірақ</w:t>
        <w:br/>
        <w:t>аның сәлемін алған үлкендер болмяды. Олардың салқын</w:t>
        <w:br/>
        <w:t>ызғарлы қабағын таныған Әмірзақ та үнсіз тосылып қалды.</w:t>
        <w:br/>
        <w:t>-Тілеміс деген шалдың баласы сен бе? - деп қамшының</w:t>
        <w:br/>
        <w:t>ұшымен нұсқады.</w:t>
        <w:br/>
        <w:t>Ат үстіндегілердің өзіне соншама неге шұқшиғанын</w:t>
        <w:br/>
        <w:t>түсінбеген Өмірзақ айланып қалды. “Бұлар кімдер? Не үшін</w:t>
        <w:br/>
        <w:t>дігірлеп тұр өздері? Мұның өкесінің қаншамв қажеті бар?"</w:t>
        <w:br/>
        <w:t>Ойына келген сауалдарға ол жауап беріп үлгермей, алдыңғы</w:t>
        <w:br/>
        <w:t>тұрған шегірек көз қарасұр атын тебіне тақалып келді...</w:t>
        <w:br/>
        <w:t>-Әй, тілің байланып қалды ма? Әкең қайда деймін?</w:t>
        <w:br/>
        <w:t>-Әкем ауылда жоқ. Құдасына көрісуге кетті.</w:t>
        <w:br/>
        <w:t>-О, құдасыз қалғыр, құдасыз қалсын. Құда деген - оның</w:t>
        <w:br/>
        <w:t>не теңі еді. Қарасұр кісі қарадан қарап тұрып тыжырынған-</w:t>
        <w:br/>
        <w:t>ды.</w:t>
        <w:br/>
        <w:t>Өмірзақ еңі өзгеріп, қяны бетіне тебе жүзі күреңітіп,</w:t>
        <w:br/>
        <w:t>жұдырығын түйіп алғанын өзі де абайламай қалды. Бірақ,</w:t>
        <w:br/>
        <w:t>оны келер сәтте жазып жіберді. Қабағы түйіле, көзі от шаша</w:t>
        <w:br/>
        <w:t>шатынайды. Аллйда, сойдауылдай үш ядамға қарсы не істер?</w:t>
        <w:br/>
        <w:t>“Бұл не үшін? Әкемнің не жазығы бар?” деп іштей қайталай</w:t>
        <w:br/>
        <w:t>берді.</w:t>
        <w:br/>
        <w:t>Келген кісілер де таңырқап қалған сияқты. Ізде шыққан</w:t>
        <w:br/>
        <w:t>адамдары Өмірзақтың акесі болды. Бұл айқын. Сол кісі ауыл-</w:t>
        <w:br/>
        <w:t>да болмаған соң енді не істеулері керек?</w:t>
        <w:br/>
        <w:t>Өмірзақ: "Әкем неге керек еді?" деп сұрауға оқталды да,</w:t>
        <w:br/>
        <w:t>өзін-өзі тежеді. “Айтар өзі! Маган қыстырылып неге қажет?"</w:t>
        <w:br/>
        <w:t>дептыжырынып қалды. Жаңа үйден шыққанда, "ауыл үстіне</w:t>
        <w:br/>
        <w:t>канақ келген екен, әкем жоқ болса да үйге шақырайын” деп</w:t>
        <w:br/>
        <w:t>ойлаған-ды.</w:t>
        <w:br/>
        <w:t>Бірақ мына кісілердің жүрістеріне, сөз реттеріне ренжіп</w:t>
        <w:br/>
        <w:t>қалды.</w:t>
        <w:br/>
        <w:t>-Мүмнін, мынау дп білетін шығар. Осыдан сұралық, -</w:t>
        <w:br/>
        <w:t>деді үшеудің ең соңында тұрған кісі.</w:t>
        <w:br/>
        <w:t>-Осы ауылға Хорезмнің саудагерлері келді ме? Айт,</w:t>
        <w:br/>
        <w:t>кәне, шыныңды? Алдында тұрған адам бүған қайта үмтыла</w:t>
        <w:br/>
        <w:t>түсті. “Мынау қайтеді-ай!" Егер ол кісілер келгенде біздің</w:t>
        <w:br/>
        <w:t>87</w:t>
        <w:br/>
        <w:t>кісілерге де оңай соқпайды. Осы жағдайды көрген қарт</w:t>
        <w:br/>
        <w:t>балықшы түрікмен үйінде шыдап отыра алмайды. Мұз</w:t>
        <w:br/>
        <w:t>сөгілісімен, жұрттың айтқанын тыңдамай, үлкендігін еле-</w:t>
        <w:br/>
        <w:t>мей, қасына серік алып су үстіне шығып кетеді. Тереңірек</w:t>
        <w:br/>
        <w:t>барып, ву тастайды. Алғашқы күндері көп ештеме ілінбейді.</w:t>
        <w:br/>
        <w:t>Балықтың көктемде қалай жүретінін оның әзі ғана біледі.</w:t>
        <w:br/>
        <w:t>Ақыры, сол жылғаны тлуып, яу тастады. Ауды балық</w:t>
        <w:br/>
        <w:t>қауып қалған екен. Бөлдіркені талтырып, ауды қайта жа-</w:t>
        <w:br/>
        <w:t>зып төгу қызығымен жүргенде, тұтқиылдан жел соғып, аны</w:t>
        <w:br/>
        <w:t>шайқалтып жібереді. Сал кезде Берді қайықтан ауып, суға</w:t>
      </w:r>
    </w:p>
    <w:p>
      <w:r>
        <w:t>түсіп кеткен. Кәнігі балықшы белдіркеге қайта жабысқанда</w:t>
        <w:br/>
        <w:t>шығып кетуі мүмкін еді. Алайда, бірден бятып кеткен. Иа,</w:t>
        <w:br/>
        <w:t>мұздай суда сіңірі құрысып қалған, немесе құлағанда басы</w:t>
        <w:br/>
        <w:t>секекке, не бөлдіркенің қырына соғып, есінен танып қалған.</w:t>
        <w:br/>
        <w:t>Қалай балғанда да, жағаға балық толы бөлдірке келді де,</w:t>
        <w:br/>
        <w:t>Берді қарт шықпай қалды.</w:t>
        <w:br/>
        <w:t>Шағын пуылға бір бөлдірке балық біряаға жетті. Жераяғы</w:t>
        <w:br/>
        <w:t>кеңіп, мал төлдеп, адам аузы аққн ілікті. Осылайша, шағын</w:t>
        <w:br/>
        <w:t>ауылды аштан алып қалды.</w:t>
        <w:br/>
        <w:t>-Сүйегі табылмастан кетті ме? - Әбді ақсақалдың</w:t>
        <w:br/>
        <w:t>әңгімесін ұйып тыңдаған Өмірлақ оның аузыня құлағын тос-</w:t>
        <w:br/>
        <w:t>ты. Ең болмаса сүйегі табылса, тіріліп келгендей қуанатын</w:t>
        <w:br/>
        <w:t>секілді. Әбді қарт ақырын ғана басын шайқап:</w:t>
        <w:br/>
        <w:t>--Судың ағымы қайда алып кеткенін қайдан білейік.</w:t>
        <w:br/>
        <w:t>Жағалықты, аяқ жететін жерді біраз кезіп едік, еште-</w:t>
        <w:br/>
        <w:t>ме кездестіре алмадық. Біз бүкіл ауылымыз болып Берді</w:t>
        <w:br/>
        <w:t>аға алдында борышты болып қалып отырмыз. Әсіресе, мен</w:t>
        <w:br/>
        <w:t>карыздармын ол кісінің алдында, жиенжан, - деп сөлінің</w:t>
        <w:br/>
        <w:t>осы тұсында Өмірзаққа бұрылды. Сәл кідіріп алып әңгімесін</w:t>
        <w:br/>
        <w:t>жалғастырып әкетті. - Мынв Зылиха біледі, пәлендей көп</w:t>
        <w:br/>
        <w:t>малым болмаса да мен де жүтап қалып, осы теңіз жағасын</w:t>
        <w:br/>
        <w:t>паналағанмын. Өлмейтінге өлі балық жалығады. Сонда осы</w:t>
        <w:br/>
        <w:t>Берді ағаны паналап едім. Енді міне, қолымда жалғыз кенжесі</w:t>
        <w:br/>
        <w:t>Гүлшесі қалды. Осыны жөндеп орналастырсам деймін, - Әбді</w:t>
        <w:br/>
        <w:t>қарт сөзін күрт тоқтатты.</w:t>
        <w:br/>
        <w:t>Бұл күні олар басқа әңгіме айтқан жоқ. Әрқайсысы өз ай-</w:t>
        <w:br/>
        <w:t>ларымен тарасты. Өмірзаққа қарт әңгімесі қатты асер етті.</w:t>
        <w:br/>
        <w:t>Түнімен түсінде теңізді, оның бетінде қалт-құлт қалқыған</w:t>
        <w:br/>
        <w:t>шалды көрді. Ол кісі Өмірпааққа қол бұлғайтын секілді, бұл да</w:t>
        <w:br/>
        <w:t>оған көмекке барғысы келеді. Бірақ, әлдене кеудесінен кейін</w:t>
        <w:br/>
        <w:t>итеретіндей. Бір мезгілде, бөгет болған нәрсе кейін сыпыры:</w:t>
        <w:br/>
        <w:t>лып қалып, ол құлаштап жүзіп келеді. Бір мезгілде, шалға</w:t>
        <w:br/>
        <w:t>Қарай тағы бір адам оның қапталында қосарланя ұмтылады.</w:t>
        <w:br/>
        <w:t>Әуелгісінде, ол айқын көрінбеді. Кенет ол шашы ұзын адамға</w:t>
        <w:br/>
        <w:t>ұқсайды. Ойпыр-ау, мынау Гүлше ғай! Иа, соның өзі. дал сол!</w:t>
        <w:br/>
        <w:t>СІ</w:t>
        <w:br/>
        <w:t>Мәмбетниязға айтып көреді, қиястап көнбесе - қатты два ай-</w:t>
        <w:br/>
        <w:t>ғады.</w:t>
        <w:br/>
        <w:t>Ертесіне Мәмбетнияз ендігі жолы жайында сөл бастағанда,</w:t>
        <w:br/>
        <w:t>Сүйінғара оның аузындағы сөзін ләмінен алып кетті.</w:t>
        <w:br/>
        <w:t>-Батырым, інім! Ашуды қайырып, ақылға салалық.»</w:t>
        <w:br/>
        <w:t>Асығып, аптықпалық. Қартайып қаусаған шағымда жаным-</w:t>
        <w:br/>
        <w:t>ды қимай, аянып отырғаным жоқ. Әуелі не бүлінгенін анық</w:t>
        <w:br/>
        <w:t>білелік, хабар алалық. Содан кейін не қайрат жасарымызды</w:t>
        <w:br/>
        <w:t>ақылдасармыз. Хабар өзімнен болар, - деп Сүйінғара кесіп</w:t>
        <w:br/>
        <w:t>айтты.</w:t>
        <w:br/>
        <w:t>Мәмбетнияз басқа сөзге келе алмай қалды. Тек аттанып</w:t>
        <w:br/>
        <w:t>бара жатып:</w:t>
        <w:br/>
        <w:t>-Бала-шаға көз жасы майнымылзда ғай. Соны ұмытпля-</w:t>
        <w:br/>
        <w:t>лық,- деді.</w:t>
        <w:br/>
        <w:t>Сүйінғара көзін жұмып алып, қосылған пішінменен бя-</w:t>
      </w:r>
    </w:p>
    <w:p>
      <w:r>
        <w:t>сын бір-екі изеді.</w:t>
        <w:br/>
        <w:t>Екеуі үнсіз қаштасты.</w:t>
        <w:br/>
        <w:t>Осы кезде Айсалқам кеше үйдің іргесінде қыстырулы</w:t>
        <w:br/>
        <w:t>тұрған көк пайзаны байқап қалды. Бірак, өзі ұмтылуға именді.</w:t>
        <w:br/>
        <w:t>Ер қаруын әйел адам ұстамайды деп естігені бар сияқты.</w:t>
        <w:br/>
        <w:t>-Найзясы қалып қойды! Найза қалды! - деп дауыстады.</w:t>
        <w:br/>
        <w:t>Оның қасында бір ауыл баласы бар еді. Соған алып бер деп</w:t>
        <w:br/>
        <w:t>нүсқады. Қаря домалақ бала жылп етіп суырылып, найзаны</w:t>
        <w:br/>
        <w:t>алды. Алғашында жеңіл деп ойласа керек, ұшынан ұстап еді,</w:t>
        <w:br/>
        <w:t>салмақты найза, құлаған теректей ауып барып шаңға жалп</w:t>
        <w:br/>
        <w:t>ете түсті. Бір тәуірі ешкімге зақым келтірмеді. Бала ұмтылып</w:t>
        <w:br/>
        <w:t>оны көтергенше, ересек екі адам қатар ұстады.</w:t>
        <w:br/>
        <w:t>-Ой, балшыққа батқыр, балшыққа бат. Ол саған үйге</w:t>
        <w:br/>
        <w:t>түскен түйені қуятын қорағаш емес қой, - деп Мамбетнияз ят</w:t>
        <w:br/>
        <w:t>үстінен айқайлады.</w:t>
        <w:br/>
        <w:t>Шаңға көмілген найзаның бауынан ұстяды.</w:t>
        <w:br/>
        <w:t>Кешегі шошаңдай келген көк найза бүгін Мәмбетнияздың</w:t>
        <w:br/>
        <w:t>ерінің қасына бауымен ілініпті. Түйреймін деп сұстанған ер</w:t>
        <w:br/>
        <w:t>қаруы вмес, қорағыштай бұлаңдап сүйретіліп кетіп барады.</w:t>
        <w:br/>
        <w:t>Соған қарап тұрған Сүйінғара аның кез келген сәтте</w:t>
        <w:br/>
        <w:t>көтеріліп, кісіге лйбар шегіп, сұстанып, сүйірленіп шыға</w:t>
        <w:br/>
        <w:t>келетін өлім қаруына айналып кететінін ойланып, шошынып</w:t>
        <w:br/>
        <w:t>кетті.</w:t>
        <w:br/>
        <w:t>Мәмбетнияз тағы қыр асты, көзден таса болғанда</w:t>
        <w:br/>
        <w:t>Сүйінғара үстіне Кежіні жалғыз шақырып влды.</w:t>
        <w:br/>
        <w:t>Мұны іздеп келіп кеткен яуылдың адамдарымен хабарла-</w:t>
        <w:br/>
        <w:t>сып, судың бетімен келген кеменің жайын айқындап келуді</w:t>
        <w:br/>
        <w:t>тапсырды. Бірақ, бұл әңгіме өзір құпия сақталуы тиісті, тек</w:t>
        <w:br/>
        <w:t>екеуі ғанң білмек.</w:t>
        <w:br/>
        <w:t>Сал күні малдың жайылысын бақылайтын адам болып</w:t>
        <w:br/>
        <w:t>Кежі ауылдан жалғыз аттанып кетті.</w:t>
        <w:br/>
        <w:t>"7</w:t>
        <w:br/>
        <w:t>-Көк бедеуді бауырлап,</w:t>
        <w:br/>
        <w:t>Шабамын деп сен тұрдың.</w:t>
        <w:br/>
        <w:t>Исатай басшы білсін деп,</w:t>
        <w:br/>
        <w:t>Ауыр әскер қол тұрды.</w:t>
        <w:br/>
        <w:t>Махамбет өлеңді бітірді де күліп жіберді. Бұлар қанша</w:t>
        <w:br/>
        <w:t>үзеңгілес серік болып жүрсе де, бүйтіп сөз жнрыстырып</w:t>
        <w:br/>
        <w:t>көрмеген-ді. Махамбеттің суырып салып, төгіп тастайтын</w:t>
        <w:br/>
        <w:t>жырлирын оның білетінін-білмейтінінен де көп хабары жақ.</w:t>
        <w:br/>
        <w:t>Жүрек түбінен лықсып келіп қалғанда, сол сәтте ақтара сала-</w:t>
        <w:br/>
        <w:t>ды. Жүрегінің басы жеңілдегендей, өлі де бір бусанып қалады.</w:t>
        <w:br/>
        <w:t>-Қырық Бір жасқа келгенше</w:t>
        <w:br/>
        <w:t>Өз дегенім болмаса</w:t>
        <w:br/>
        <w:t>Өзгенің тілін алмаған,</w:t>
      </w:r>
    </w:p>
    <w:p>
      <w:r>
        <w:t>Кісі ақылы қонбаған -</w:t>
        <w:br/>
        <w:t>Қанша вйтсиң да болмадым,</w:t>
        <w:br/>
        <w:t>Сөзіңе құлақ салмадым.</w:t>
        <w:br/>
        <w:t>Бұрала біткен емендей</w:t>
        <w:br/>
        <w:t>Қисық туған сорлы ағаң</w:t>
        <w:br/>
        <w:t>Хан сөзіне сенгенім!</w:t>
        <w:br/>
        <w:t>өлеңнің оғы тұсында Исатай шорт үзді де, Махамбетке</w:t>
        <w:br/>
        <w:t>қарады. Жүзінде жап-жаңағы жайбарақат кейіп, егзіл-ойын</w:t>
        <w:br/>
        <w:t>пішім жоқ, қийта қоңырқай тарта қалған:</w:t>
        <w:br/>
        <w:t>-Жүр, Мақаш! Демал! Шаршап келген шығарсың. Қалған</w:t>
        <w:br/>
        <w:t>істі кейін ақылға салармыз, - деп. Махамбеттің айтарын</w:t>
        <w:br/>
        <w:t>күтпестен пуылға қарай кең адыммен адымдай жөнелді. Атын</w:t>
        <w:br/>
        <w:t>жетегіне алған Махамбет оның саңынан үнгіз ере берді.</w:t>
        <w:br/>
        <w:t>Ертеңінесәскетүсте, ауылдыңабың-күбің тірлігі басылған</w:t>
        <w:br/>
        <w:t>соң Исатай серіктерін өзі отырған үйге шақырды.</w:t>
        <w:br/>
        <w:t>Жігіттер біртіндеп кіріп жатыр. Түрулі есіктен далаға</w:t>
        <w:br/>
        <w:t>қарап отырған Исатай олармен иек қағып амандасты да,</w:t>
        <w:br/>
        <w:t>діттеген ндамы түгел жиналды деген кезде басын көтеріп,</w:t>
        <w:br/>
        <w:t>ұзын мойнын созя көзбен шолып өтті. Түгел келген екен.</w:t>
        <w:br/>
        <w:t>-Міне, Жігіттер, өлмеген құлға болды жаз деп, жер аяғы</w:t>
        <w:br/>
        <w:t>да кеңіді. Бұл жиз бізге кең бола ма, тар болп ма, оны бір</w:t>
        <w:br/>
        <w:t>тәңірі біледі. Жарлылық деген жақсы екен, жатып ішер ас</w:t>
        <w:br/>
        <w:t>болса, ал біздің жатуға мүмкіндігіміз жақ. Жатқанға жан</w:t>
        <w:br/>
        <w:t>жуымайды. Ел араллпп, сөз таратып, адам-қара, вт-көлік жи-</w:t>
        <w:br/>
        <w:t>наймыз. Сірә, ханмен қайтпа шайқаспай қалмаспыз. Алдымыз</w:t>
        <w:br/>
        <w:t>қан болғанда, артымыз шаң болмасын. Тоқты-торым. құлын-</w:t>
        <w:br/>
        <w:t>тай, бота-тайлаққа таласып жатқан артымызда ел қалады.</w:t>
        <w:br/>
        <w:t>Қолымыздан келсе, сол таласқан қазақ баласын бірлікке бас-</w:t>
        <w:br/>
        <w:t>тап, келістіргіміз келеді. Сіздердің қолдарыңызға жоғаргы</w:t>
        <w:br/>
        <w:t>елге барып уағыздайтын үшпу хат берерміз. Ал біз Махам-</w:t>
        <w:br/>
        <w:t>бетпен төменге қарай Үстіртке Әлім ұлы мен Адай арясы-</w:t>
        <w:br/>
        <w:t>НІ</w:t>
        <w:br/>
        <w:t>да мәмілеге келіп жүріп, биыл неге қағыни қалыпты? Кім</w:t>
        <w:br/>
        <w:t>ағайынның колтығына су бүркіп жүрген?</w:t>
        <w:br/>
        <w:t>Сөздің реті осылай болып келді.</w:t>
        <w:br/>
        <w:t>Тұс-тұстан өрлеп келе жатқан көш тоқтатылып, алдары-</w:t>
        <w:br/>
        <w:t>нан қарулы жасақтар шығыпты. Әр жерде ар түрлі қақтығыс</w:t>
        <w:br/>
        <w:t>болып, мал тартып алынығсып, кісіге жарақат тая салынған</w:t>
        <w:br/>
        <w:t>көрінеді. Екі ел бірін-бірі аңдысып, қыр үстінде тақырасып</w:t>
        <w:br/>
        <w:t>қалысты.</w:t>
        <w:br/>
        <w:t>Біреулер, даудың басы алдыңғы күзде басталыпты-мыс</w:t>
        <w:br/>
        <w:t>дейді. Күзде, кешеуілдетіп келіп қалып жедел ойға кешіп</w:t>
        <w:br/>
        <w:t>келе жатқан үші Адай ауылының Ұшқан ата суының басында</w:t>
        <w:br/>
        <w:t>вт-көлігі жоғалып, сол жерде Әлімнен басқа ел жоқ екен, со-</w:t>
        <w:br/>
        <w:t>дан көреді. Мезгіл тыгылтаяң болып, Адайлар Маңғыстаудың</w:t>
        <w:br/>
        <w:t>ойына, Әлімдер Атырауға көшіп кетіседі.</w:t>
        <w:br/>
        <w:t>Өткен жазда, алар жайлауда кездесіп, Атырау бойын</w:t>
        <w:br/>
        <w:t>қыстайтын Кетенің Алтай, Құттығай, Байқошқар ата балала"</w:t>
        <w:br/>
        <w:t>рынан сол жоғалған ат-көлігінің дауын даулайды. Біреулер:</w:t>
        <w:br/>
        <w:t>“Жоқ, олай емес, жоғалған небврі ат жабу керінеді. Сол ат</w:t>
      </w:r>
    </w:p>
    <w:p>
      <w:r>
        <w:t>жабу табылмай, Адайдың бір тентегі көшкен елдің арты-</w:t>
        <w:br/>
        <w:t>нан Кетенің аятын Міне қашады, саны Кете жігіттері қуып</w:t>
        <w:br/>
        <w:t>жетіп өлтіріп кеткен гияқты-мыс” деп те сақты. Бірақ, Кете-</w:t>
        <w:br/>
        <w:t>леп кісі влтіргенін майындамай, теңдік бермеген. Ант беріп</w:t>
        <w:br/>
        <w:t>ақталмаған да, кісі құнын да төлемеген.</w:t>
        <w:br/>
        <w:t>Осылайша, даудың басы пышақ, түбі құшақ болып өршіп,</w:t>
        <w:br/>
        <w:t>әртене берді.</w:t>
        <w:br/>
        <w:t>Сусыз шөлде тығырыққа тірелген ел ілгері жүре алма-</w:t>
        <w:br/>
        <w:t>ды. Кейін кете алмады. Оңға қарай бұрылып, Аралдың суын</w:t>
        <w:br/>
        <w:t>жағалайын десе, ар жағы қалмақ, өзбек, егіншілікте отырған</w:t>
        <w:br/>
        <w:t>ел жібермейді.</w:t>
        <w:br/>
        <w:t>Еділ мен Жайық байына да ұлықсат жақ, бері өлшеулі,</w:t>
        <w:br/>
        <w:t>бәрі пішулі. Арты Маңғыстаудың айы, жаз жайласа, қыста қу</w:t>
        <w:br/>
        <w:t>тақыр болып мал қырылады.</w:t>
        <w:br/>
        <w:t>Кап ел Күйкенің кек желкесіне қарай, ашы Каспийдің</w:t>
        <w:br/>
        <w:t>жағасын жиектей, Құлжан мен Бұғыбайға тіреледі. Бір шеті</w:t>
        <w:br/>
        <w:t>Айыршағылға қарай ауып, Ыргызбай мен Қарабұлаққа да</w:t>
        <w:br/>
        <w:t>жайылады. Жазғы жайылым, қысқы қоныс деп айырып жат-</w:t>
        <w:br/>
        <w:t>пады. Әркім тиген-тиген жерден орналасып, мұның қанша</w:t>
        <w:br/>
        <w:t>мерзімге созыларын диви білмеді.</w:t>
        <w:br/>
        <w:t>Ел болып жинылысып, жаңа құдықтар қазып, кідіруге</w:t>
        <w:br/>
        <w:t>шешімге келді.</w:t>
        <w:br/>
        <w:t>Кейінгі вл ішіне, ақсақал-қарасақалдармен ақылдасуға</w:t>
        <w:br/>
        <w:t>ат-көлік жіберіліп, жұрт бір дағдарысып қалған-ды.</w:t>
        <w:br/>
        <w:t>Бұл кесапаттың кесірін біреу Адайдан, біреу Әлімнен</w:t>
        <w:br/>
        <w:t>көрді. Жоқ, Әлім мен Адайды айдап салып отырған Таңбадан</w:t>
        <w:br/>
        <w:t>қүр қалған Әлімнің тумасы Шөмекей. Шөмекейдің Шектісі</w:t>
        <w:br/>
        <w:t>ІС?</w:t>
        <w:br/>
        <w:t>-Ив, сонымен бәрін бүлдірген сол шалдың өзі дейсің бе?</w:t>
        <w:br/>
        <w:t>Астапыралла, барін өзі бүлдіріп қалайшн түк білмегендей</w:t>
        <w:br/>
        <w:t>бола қалады. Ә? Әй, ол сондай зымиян ба еді? - Мамбетнияа</w:t>
        <w:br/>
        <w:t>анық естиін дегендей шынтағындағы жастығын ысырып,</w:t>
        <w:br/>
        <w:t>кұлағын тақай түсті.</w:t>
        <w:br/>
        <w:t>-Зымиян болғанда. оның арамдығына найавн байламай-</w:t>
        <w:br/>
        <w:t>ды. Істеп жүргендерін өзің саралап ойланшы. Ханға салық</w:t>
        <w:br/>
        <w:t>төлемейміз деп елді Харезмнің бектерімен шатыстырды. Өзі</w:t>
        <w:br/>
        <w:t>сонау теңіздің жағасында түбекте жатыр. Хан қатуланса кімге</w:t>
        <w:br/>
        <w:t>тиеді? Жолдағы елге тиеді. Аяғында Сүйінғара яман қалады.</w:t>
        <w:br/>
        <w:t>Ағайын десе тыныш жатқан Матайға ұрынар ма? Түрікмен</w:t>
        <w:br/>
        <w:t>Боктұрлы ишанды паналатты дейді. Жалғыз түрікменнен</w:t>
        <w:br/>
        <w:t>жау болушы ма еді. Ишан бала оқытады, ешкімге зияны жоқ.</w:t>
        <w:br/>
        <w:t>Ишан сылтау ғани. Ал, енді міне, Әліммен ұрыстырып қойды.</w:t>
        <w:br/>
        <w:t>Арты не болатынын кім біледі? - Әліп тым түбін түсіріп бара</w:t>
        <w:br/>
        <w:t>жатты. Мамбетнияз адан әрі шыдауға шыдамы жетпей:</w:t>
        <w:br/>
        <w:t>-Сонда не істе дейсің? Не істейміз? - деп асығыс сұрап</w:t>
        <w:br/>
        <w:t>қалды.</w:t>
        <w:br/>
        <w:t>-Е, оны менен несіне сұрайсың, Істеген Сүйінғара. Маған</w:t>
        <w:br/>
        <w:t>келмей бірден соғян барыпсың. Екеуің шеше беріңдер. - деп</w:t>
        <w:br/>
        <w:t>аяқастынан өкпелеген адам болып шықты. Қабағын кіржитіп,</w:t>
      </w:r>
    </w:p>
    <w:p>
      <w:r>
        <w:t>үнсіз қалды. Мұны күтпеген Мәмбетнияа да аңырып қалды.</w:t>
        <w:br/>
        <w:t>Адамда қалтарыс болады деп ойламайтын ол:</w:t>
        <w:br/>
        <w:t>-Қап, әттеген-ай! Өзімнен-ақ болған екен, - деп шынымен</w:t>
        <w:br/>
        <w:t>киналды. Қайта тершіп кетті.</w:t>
        <w:br/>
        <w:t>Әліп күліп жібере жаздап зорға шыдады. Аяқ астынан</w:t>
        <w:br/>
        <w:t>қалай жалтарып кеткенін өзі де абайламады. Аузынв домя-</w:t>
        <w:br/>
        <w:t>ланып сөз түсе қалды. Сол ыңғаймен кабағын тыржитты. Бар</w:t>
        <w:br/>
        <w:t>болғаны осы. Оған Мәмбетнина үлкен әлекке қалды.</w:t>
        <w:br/>
        <w:t>Ойланып келгенде Әліп Мәмбетниязды Сүйінғараға неге</w:t>
        <w:br/>
        <w:t>айдап салып отыр, аны өзі де білмейтін.</w:t>
        <w:br/>
        <w:t>Ертеңіне Мәмбетнияз бұл ауылдан да кері аттанып кетті.</w:t>
        <w:br/>
        <w:t>Қыр үстіндегі дүрбелең жайын естіп, Мамбетнияа әрі-бері</w:t>
        <w:br/>
        <w:t>қопаңдағанмен, басқа көп оған ермеді. Ол да осы екі сапармен</w:t>
        <w:br/>
        <w:t>тынып, бос дабырыққа баспады. Анау жатқан билерден де,</w:t>
        <w:br/>
        <w:t>Сүйінғарадап да хабар балмады.</w:t>
        <w:br/>
        <w:t>Әрі, осы көздеекіелдің арасындағы түсінбестік келісіліпті.</w:t>
        <w:br/>
        <w:t>Жұрт қоныстарына қоныпты-мыс деген әңгіме шыға қалған.</w:t>
        <w:br/>
        <w:t>Оны кім таратқаны да белгісіз. Жұрт бұл хабарға әбден сенді.</w:t>
        <w:br/>
        <w:t>Мүмкін, көпшілік көңілі тыныштық қалап, өздері шығарып</w:t>
        <w:br/>
        <w:t>та алған болар.</w:t>
        <w:br/>
        <w:t>Оны ешкім тексеріп жатпады.</w:t>
        <w:br/>
        <w:t>ПЕ</w:t>
        <w:br/>
        <w:t>май, сабыр сақтайын десем де, өзің бәрін сезіп отыр екенсің</w:t>
        <w:br/>
        <w:t>гой. Сонау қиянға Сүйінғара деп сабылғанша, бірден саған</w:t>
        <w:br/>
        <w:t>келсемші" деп, Іштей егіліп кетті.</w:t>
        <w:br/>
        <w:t>-Уа, Әлеке! Жолы үлкен ағайым едің. Мен адасып-</w:t>
        <w:br/>
        <w:t>пын. Қасымдағы бауырым сен тұрғанда, мен ақылдасуға</w:t>
        <w:br/>
        <w:t>Сүйінғарағя барыппын. Ініңнен бір білместік кетіпті, - деп</w:t>
        <w:br/>
        <w:t>ақтарыла салды,</w:t>
        <w:br/>
        <w:t>Сүйінғараның атын естігенде Әліптің реңі қуқыл тартып</w:t>
        <w:br/>
        <w:t>кетті. Сары оңіндегі тарғыл секпілдері қарайып кеткендей бет-</w:t>
        <w:br/>
        <w:t>аузы жыбыр-жыбыр етті. Көкшіл шөлмек көзі шақырайып,</w:t>
        <w:br/>
        <w:t>Мамбетниялға түйіле қараяды.</w:t>
        <w:br/>
        <w:t>-О шалда нең бар еді? Бітірді ме шаруаңды?</w:t>
        <w:br/>
        <w:t>-Жоқ. бітірмеді.</w:t>
        <w:br/>
        <w:t>-Аруақты сыйламағаны ғой. Күні кеше өткен атаң Ер</w:t>
        <w:br/>
        <w:t>Төлепті ұмытқаны ғой, Сонау ит өліп, есек қырылған жер</w:t>
        <w:br/>
        <w:t>түбіне сен барғанда, сенің меселіңді қайырған кісі, сіре, оңар</w:t>
        <w:br/>
        <w:t>мн. Оңбас! - Әліп Мамбетниялдың Сүйінғараға не шаруямен</w:t>
        <w:br/>
        <w:t>барып-келгенін білмейтін. Әйтеуір қазір Мамбетнияз өзі</w:t>
        <w:br/>
        <w:t>ренжіді деп отырғаны да, оған қосылып, соның ыңғайына бас</w:t>
        <w:br/>
        <w:t>игенді жөн саняды.</w:t>
        <w:br/>
        <w:t>-Аруақты сыйламайды деймісің? Солай екен-ау өзі.</w:t>
        <w:br/>
        <w:t>Мен ғой Ер Төлептің тұқымымын. Атам аруағын сыйласа</w:t>
        <w:br/>
        <w:t>менің сөзімді қоштар еді. Тіпті, көк найзамды балаға шаңға</w:t>
        <w:br/>
        <w:t>былғатып, әбден масқара қылды. Осыдан кейін барып ол бар</w:t>
      </w:r>
    </w:p>
    <w:p>
      <w:r>
        <w:t>болған жағдайды баяндап берді.</w:t>
        <w:br/>
        <w:t>Бұл Әліптің естімеген әңгімесі еді. “Мынау үлкен дау ғай.</w:t>
        <w:br/>
        <w:t>Даулассын! Аяғы немен тынар екен. Сүйінғара шалға бұрын</w:t>
        <w:br/>
        <w:t>барып дұрыс жасаған. Бірінші хабарын естіген соң, енді оның</w:t>
        <w:br/>
        <w:t>бар жақсы ат, жаман аты соған-қалады. Қандай жақсы ат бо-</w:t>
        <w:br/>
        <w:t>лушы еді мұнда. Елді бастай алмаған. Міне, мына жақта хан-</w:t>
        <w:br/>
        <w:t>мен араздастырып қайды. Ханның Сүйінғараны итарға оғы</w:t>
        <w:br/>
        <w:t>жақ. Елдің өрісін тарылтып, Бесқаланың базарынан қақты.</w:t>
        <w:br/>
        <w:t>Ол жаққа барған елді барымташы деп бяс салады. Анп Жөңгір</w:t>
        <w:br/>
        <w:t>ханға қарай, Айшуақ сұлтанның тұқымымен тілдесіп жүр деп</w:t>
        <w:br/>
        <w:t>еді, арты міне, мынандай болды. Бұл да Сүйінгараның кесірі.</w:t>
        <w:br/>
        <w:t>Ол өзі тікелей кесірлік жасамаса Да, соның ылаңы болмай ма?</w:t>
        <w:br/>
        <w:t>Әбден. соның ылаңы деуге болады".</w:t>
        <w:br/>
        <w:t>Әліптің қарадан-қарап отырып тамағы құрғады.</w:t>
        <w:br/>
        <w:t>-Әй, мына қонаққа сусып берсеңдерші. Кісі түкірігін</w:t>
        <w:br/>
        <w:t>жұтуға айналды ғой, - деп көрші үйде отырған айеліне дауыс-</w:t>
        <w:br/>
        <w:t>тады.</w:t>
        <w:br/>
        <w:t>-Иа, айта бер аңгімеңді. Қазір сусын әкеледі. - деп ал</w:t>
        <w:br/>
        <w:t>кайта Мәмбетниязға бұрылды.</w:t>
        <w:br/>
        <w:t>-Не айтатыны бар? Бары осы. - Маәмбетнияз шынында</w:t>
        <w:br/>
        <w:t>шөлдеген еді. Ауыл арасы ұзақ жер. Оны демалмастан өтті.</w:t>
        <w:br/>
        <w:t>Бірден сусын сүрауға ұят көріп, кейін әңгіменің ағымымен</w:t>
        <w:br/>
        <w:t>ІС?</w:t>
        <w:br/>
        <w:t>Ауылда қалған Сүйінғара тыншып отыра алмады. Үйден</w:t>
        <w:br/>
        <w:t>ол да шығып, төбеге қарай жалғыз беттеді. Не бұл? Сонау кыр</w:t>
        <w:br/>
        <w:t>үстіндегі дүбір қайдан шыққан? Қандай әбігер, кімнен келді?</w:t>
        <w:br/>
        <w:t>Мәмбетнияздың бетін бір қайырып жіберді. Бірақ ол ауылы:</w:t>
        <w:br/>
        <w:t>на барып, мұның хабарын күтіп тыныш жата ала ма? Бұдан</w:t>
        <w:br/>
        <w:t>да Сүйінғарадан да басқа аның ақылдасатын адамы бар емес</w:t>
        <w:br/>
        <w:t>пе? Мая биге бармай ма? Қалбымен хабарласпай ма? Барінің</w:t>
        <w:br/>
        <w:t>сөзі бір жерден шығып, оған сабыр берсе жақсы. Алв бүлік</w:t>
        <w:br/>
        <w:t>шығарып, қалтығына су бүркіп: “Аттан, аттанға” салса іше?</w:t>
        <w:br/>
        <w:t>Онда екі елдің арасы одан әрі бүлініп ушықпай ма? Жаңа</w:t>
        <w:br/>
        <w:t>жанғалы жатқан атты сөндіру оңай, үлкен өртке айналси өл</w:t>
        <w:br/>
        <w:t>бермей кетпей ме?</w:t>
        <w:br/>
        <w:t>Бір ой үстінде, ол қап-қазір атқа мініп саның алдын алмақ</w:t>
        <w:br/>
        <w:t>үшін жүріп кетпек те болды.</w:t>
        <w:br/>
        <w:t>Жоқ. оным болмас. Мына жақтан Кежі аралсын. Айнала"</w:t>
        <w:br/>
        <w:t>дан тегіс хабар келсін.</w:t>
        <w:br/>
        <w:t>Тап осы жерде таяғы бір шешімге келді дғ, ол тез төбе ба-</w:t>
        <w:br/>
        <w:t>сынан түсті. Адымдай асығып ауылға жетті де, үш жігітті</w:t>
        <w:br/>
        <w:t>ірінтеп үйге шақыртты.</w:t>
        <w:br/>
        <w:t>-Ат-көліктеріңді дайындаңдар, ертең жүрегіңдер! -</w:t>
        <w:br/>
        <w:t>Сүйінғара олардың жүзін шолып өтті. Ешқайсысы да: “Қайда</w:t>
        <w:br/>
        <w:t>барамыз?” деп сұрамады. Өңдерінен қайда жұмсасада, жүруге</w:t>
        <w:br/>
        <w:t>дайындығы білініп тұрды.</w:t>
        <w:br/>
        <w:t>-Анау Арқа жақта не де болса, бір дау бар керінеді.</w:t>
        <w:br/>
        <w:t>Соның жайын мұқият біліп қайтыңдар. Бірақ, еш нарсеге</w:t>
        <w:br/>
        <w:t>араласпаңдар. Жүрістерің суыт, сондықтан жетекке бір-</w:t>
      </w:r>
    </w:p>
    <w:p>
      <w:r>
        <w:t>бірден ат алыңдар. - Сүйінғара сәл кідірді, бірақ, жігіттер</w:t>
        <w:br/>
        <w:t>бұл жолы да үндеген жоқ. - Азық-түлік, вс-су жағын өздерің</w:t>
        <w:br/>
        <w:t>біліңдер. Ей, бөрі азығы мен ер азығы жолда деген. Сомадай</w:t>
        <w:br/>
        <w:t>жігітсіңдер. Оның ретін өздерің табасыңдар-дағы. Сол да</w:t>
        <w:br/>
        <w:t>жігітке сөз болып па? - Жігіттің ересектеу біреуіне қарады</w:t>
        <w:br/>
        <w:t>дв, саусағымен шашиайтып:</w:t>
        <w:br/>
        <w:t>-Сен басшы бол, қалған екеуің қосшысыңдар. Ауылда</w:t>
        <w:br/>
        <w:t>Кежі жоқ, өзің жүріс ретін басқара бер. Ал, қош, жолдарың</w:t>
        <w:br/>
        <w:t>болсын! - Сүйінғаря оң қолын көтерді де. алақанымен бетін</w:t>
        <w:br/>
        <w:t>бір сипады. Содан қолын бір сілтеп, жүре беріңдер деген ым</w:t>
        <w:br/>
        <w:t>білдірді.</w:t>
        <w:br/>
        <w:t>Үш жігіт үнсіз орындарынан ятып тұрды да,</w:t>
        <w:br/>
        <w:t>табалдырықтан тез-тез аттап кетті.</w:t>
        <w:br/>
        <w:t>4</w:t>
        <w:br/>
        <w:t>Сүйінғара ауылынан Меәмбетнияз ашуы басылғандай</w:t>
        <w:br/>
        <w:t>болып оралғанмен ауылда шыдап жата алмады. Түрлі ой</w:t>
        <w:br/>
        <w:t>түрткілеп, “жүр де жүр” деп тұрғандай.</w:t>
        <w:br/>
        <w:t>ПӘ</w:t>
        <w:br/>
        <w:t>пқ патшаға Жәңгірдің бар қиянатын түсіндіріп берсе, патша</w:t>
        <w:br/>
        <w:t>ақылсыз ба, бұлардың айтқанына көнетіндей көрінді.</w:t>
        <w:br/>
        <w:t>Бірақ өткен жолы хан сарайы қолында тұрып, айырылып</w:t>
        <w:br/>
        <w:t>қалған соң, оған көмекке патшв өскер жібергеннен кейін, ол</w:t>
        <w:br/>
        <w:t>бұған күмәндана бастаған.</w:t>
        <w:br/>
        <w:t>Сол Махамбет келген түндеде.таң атқанша ұзақ толғанды.</w:t>
        <w:br/>
        <w:t>«Махамбеттің айтқаны жөн. Артындағы елдің бірлігін діттеп,</w:t>
        <w:br/>
        <w:t>сол елмен бірге ханға қарсы аттану керек. Хан ардасын</w:t>
        <w:br/>
        <w:t>шапсақ, патшасын тағы көріп алармыз!» деп түйген.</w:t>
        <w:br/>
        <w:t>Қазір де сол шешіміне қайта бекініп:</w:t>
        <w:br/>
        <w:t>-Тұр. Махамбет, серігім! Аттаналық! Қылыппты катерген</w:t>
        <w:br/>
        <w:t>соң, оны сермер болар! Істі бастаған саң тындырар болар!</w:t>
        <w:br/>
        <w:t>Исатай орнынан атып тұрып, маңғаз адымдап есікке</w:t>
        <w:br/>
        <w:t>қарай Бет алды.</w:t>
        <w:br/>
        <w:t>Жаңа ғана түрлі ой аңін шалган Махамбет те жадырай,</w:t>
        <w:br/>
        <w:t>үшып түрегелді. Өңіне вп-сәтте жаңа нұр ойнап шыға келді.</w:t>
        <w:br/>
        <w:t>Еңсесін тік ұстап, ол да табалдырықтан аттады.</w:t>
        <w:br/>
        <w:t>?</w:t>
        <w:br/>
        <w:t>Қасына азғана топ серігін ертіп, Исатай мен Махам-</w:t>
        <w:br/>
        <w:t>бет Жайықтың бергі бетіне өтіпті дегенді Сүйінғара ертерек</w:t>
        <w:br/>
        <w:t>естіген-ді. Қыс бекіп, жол қатынасы болмаған соң, бұдан</w:t>
        <w:br/>
        <w:t>кейінгі олардың хабары мүлдем үзілді де қалды. Қаншама</w:t>
        <w:br/>
        <w:t>құлағын түргіштесе де түк естімеді. «Олар ел ішінде жасыры-</w:t>
        <w:br/>
        <w:t>нып жүрген көрінеді. Аңдушы көп болған соң ешкіммен ха-</w:t>
        <w:br/>
        <w:t>барласпайды екен»,- деп біреу айтса, екіншілер одан басқаша</w:t>
        <w:br/>
        <w:t>свйлейді. Жер аяғы босап, көктем әбден бекіген шақта «Иса-</w:t>
        <w:br/>
        <w:t>тай да, Махамбет те аман екен. Тайсайған құмында қыстап</w:t>
        <w:br/>
        <w:t>шығыпты. Бері қарай, Әлім ішіне өтіпті»,- деген сөз бір жет-</w:t>
        <w:br/>
        <w:t>се, келер кісі одан да тиянақтырыңқырап: «Тіпті, одан да бері</w:t>
      </w:r>
    </w:p>
    <w:p>
      <w:r>
        <w:t>Сам-Матай құмының, Бейнеудің қонысына қарай, Адай ішіне</w:t>
        <w:br/>
        <w:t>де келетін көрінеді», - деп лақап айтты.</w:t>
        <w:br/>
        <w:t>Бұл хабарға едәуір елеңдеген Сүйінғара өз тарапынан да</w:t>
        <w:br/>
        <w:t>хабар салмақ болып оқталды да, нақты тұрағын білмеген соң</w:t>
        <w:br/>
        <w:t>кідіріп қалды. Тек солай қарай, қырға жүретін адамдарға:</w:t>
        <w:br/>
        <w:t>«Құлақтарыңды түре жүріңдер. Шамаларың келсе, хабарын</w:t>
        <w:br/>
        <w:t>жеткізіп отырыңдар», - деп тапсырумен болды.</w:t>
        <w:br/>
        <w:t>Оңаша отырған сәттерінде: «Ей, есіл ерлер-ай, - деп</w:t>
        <w:br/>
        <w:t>налыды. - Туған жерінде қурайдай панасы жоқ, қаңғып</w:t>
        <w:br/>
        <w:t>жүргендері-ау. Бұл не әділет! Жерге, суга кім ие? Таққа</w:t>
        <w:br/>
        <w:t>отырған адамның айтқаны - ақ, қарғағаны - қара балып</w:t>
        <w:br/>
        <w:t>ғұр ғой. Ханнан ба бұл, әлде айналасындағы қарадан ба?»</w:t>
        <w:br/>
        <w:t>Айтқаныңыз әділет емес, халыққи қиянат, - деп тұрып алса</w:t>
        <w:br/>
        <w:t>қайтереді. Елдің бәрін қырып сала ма? Қалай қырып салады?</w:t>
        <w:br/>
        <w:t>Ол тақта жалғыз біреуді біреу арқылы қырып-жойып отырған</w:t>
        <w:br/>
        <w:t>ПУ</w:t>
        <w:br/>
        <w:t>жағарыда отырып: “Түрт шайтан, түрт!" деп әзәзілдік жасау-</w:t>
        <w:br/>
        <w:t>да деген де болжамдар айтылды.</w:t>
        <w:br/>
        <w:t>“Алшынның балалары олжаласқанда, атты болған</w:t>
        <w:br/>
        <w:t>Күбірбай" деп, ол қойшыны дай жүрт сөзге араластырып,</w:t>
        <w:br/>
        <w:t>қылжақ етті,</w:t>
        <w:br/>
        <w:t>-Ойпыр-ау, мен сорлы екі елдің арасының бұлай шатыса-</w:t>
        <w:br/>
        <w:t>тынын кайданбілейін. Білсем, атыда құрысын, өзіде құрысын</w:t>
        <w:br/>
        <w:t>демеймін бе. Етіме ашы қамшы батын кетті. Өлгенімді,</w:t>
        <w:br/>
        <w:t>тірілгенімді білмеппін. Не жазығым бар. Мен білмедім ғой, -</w:t>
        <w:br/>
        <w:t>деп Күбірбай қойшы мұндайда қатты қысылатын.</w:t>
        <w:br/>
        <w:t>-Қатыққа тойып, жеңгей көште қалып, қуаты байына</w:t>
        <w:br/>
        <w:t>сыймай жүрген Күбекең кімді аясын. Салып қалып құлятып,</w:t>
        <w:br/>
        <w:t>атын тартып алған. Болған соң өзі батыр, кімді аясын, -</w:t>
        <w:br/>
        <w:t>деп інілер жағы жеңіл өзілмен ағаларын қағытып, ұялтып</w:t>
        <w:br/>
        <w:t>қалатын.</w:t>
        <w:br/>
        <w:t>-Қойсаңдаршы, қайдағы батырлық. Қайшының жаман</w:t>
        <w:br/>
        <w:t>ашуы да қысып кеткен, - деп оған мойымауға тырысатын.</w:t>
        <w:br/>
        <w:t>Бұл. арине, көже-квкірге тойғаннин кейінгі әзіл-оспақ</w:t>
        <w:br/>
        <w:t>еді. Қалың ел маза таба алмады. Түйенің белін босатып, жүгін</w:t>
        <w:br/>
        <w:t>түсіргенменен аттың ерін ала алмады. Жарамды көлікті күні-</w:t>
        <w:br/>
        <w:t>түні арқандап үстап, ауылдан ұзартпады. Қару ұстайтын</w:t>
        <w:br/>
        <w:t>жігіттер түн баласында шешінбей көздерінің шырымын алды.</w:t>
        <w:br/>
        <w:t>Үлкен абігер басталып, ел тарықты.</w:t>
        <w:br/>
        <w:t>Бірақ, бұл асқынып басталып, күтпеген жерден бітіммен</w:t>
        <w:br/>
        <w:t>аяқталды.</w:t>
        <w:br/>
        <w:t>6</w:t>
        <w:br/>
        <w:t>Жер вяғы босанысымен қасындағы серіктері жан-жаққа</w:t>
        <w:br/>
        <w:t>бытырап кеткен Исатай осы соңғы екі-үш күнде тыным таба</w:t>
        <w:br/>
        <w:t>алмады. Күн жылына бастаған соң үй іші қапырық болып,</w:t>
        <w:br/>
        <w:t>таза ауаға шыққанға құмартты ма, өлде көңілі өлденеге бей-</w:t>
        <w:br/>
        <w:t>мазаляна ма, ол жағын айқын түсінбеді. Әйтеуір, ауылдың</w:t>
        <w:br/>
        <w:t>артындағы аласв жил басына шығын, жалғыз өзі ұзақ</w:t>
      </w:r>
    </w:p>
    <w:p>
      <w:r>
        <w:t>қыдырады. Жүрген сайын есіне өткен-кеткен оралып, ойы</w:t>
        <w:br/>
        <w:t>ауырлай түседі. Тіпті, кей гәт ұзақ ой еңсесін түсіріп, ба-</w:t>
        <w:br/>
        <w:t>сын төмен салбыратып жіберетін сияқты. Ондай шақта Ися-</w:t>
        <w:br/>
        <w:t>тай төмен түсіп бара жатқан бисын тік көтеріп, кең кеудесін</w:t>
        <w:br/>
        <w:t>тіктеп ұстап, маң далаға маңғаз көз тастап, қасқая қарап</w:t>
        <w:br/>
        <w:t>тұрады. Егер шығысқн қарпп тұрса, батысқа күрт бұрылып,</w:t>
        <w:br/>
        <w:t>сонау алыстя, Жайықтың арғы бетінде, Еділге таяу жатқан</w:t>
        <w:br/>
        <w:t>хан ордасын қизір керіп тұрғандай түйіледі.</w:t>
        <w:br/>
        <w:t>Қақаған аязда үрдіс ұмтылып, Жайықтың бергі бетіне</w:t>
        <w:br/>
        <w:t>азғана тобымен өтіп кетті. Саңынан қуғын болғанмен,</w:t>
        <w:br/>
        <w:t>ізін қарлы боран жасырып, бағытын бұрмалап, соңына</w:t>
        <w:br/>
        <w:t>түскендерден құтылып шықты. Мынау жатқан жалпақ</w:t>
        <w:br/>
        <w:t>Пк</w:t>
        <w:br/>
        <w:t>на, Табынға қарай аттанамыз. Ал, енді уақыт тар. Жүрудің</w:t>
        <w:br/>
        <w:t>қамына кірісіңдер! - деді.</w:t>
        <w:br/>
        <w:t>Жұрт үнсіз шығып кетті де, әркім өз қамымен балды. Ма-</w:t>
        <w:br/>
        <w:t>хамбет екеуі екі-үш күнде үндеу хатты да дайындап бітіріп,</w:t>
        <w:br/>
        <w:t>жан-жаққа бәрі бытырай-бытырай жөнелді.</w:t>
        <w:br/>
        <w:t>Көпшілік вттанып кеткен сон Исвтвнй Махамбетті</w:t>
        <w:br/>
        <w:t>оңашалап алды да:</w:t>
        <w:br/>
        <w:t>-Ал, Мақаш! Енді екеуміз бітірер шаруа қалды. Кімнен</w:t>
        <w:br/>
        <w:t>бастаймыз? Қалай тындырар екенбіз бұл шаруаны? - деді.</w:t>
        <w:br/>
        <w:t>Махамбет кідіріп жатпады. Ол бұл жайды талай ойлап, та-</w:t>
        <w:br/>
        <w:t>лай толғап, өз ойын да реттестіріп қойса керек.</w:t>
        <w:br/>
        <w:t>“Әуелі Әлім ішіне шығалық. Ақсақал-қарасақалымен</w:t>
        <w:br/>
        <w:t>жүздесіп, тілдеселік. Одян әрі Жетірудың Шентісіндегі</w:t>
        <w:br/>
        <w:t>Көтібар мен Арыстан батырларға хабар салып, Табыннан</w:t>
        <w:br/>
        <w:t>шыққан Барақтың Асауын дя шақырталық. Ел боламыз десе</w:t>
        <w:br/>
        <w:t>бірелең етпес дейсіз бе. Салардың алдынан втелік. Содан кейін</w:t>
        <w:br/>
        <w:t>Адай ағайынға хабар салармыз. Сүйексеңе кісі жібертеміл. Соа-</w:t>
        <w:br/>
        <w:t>лай емес пе? - деп Исатай Махамбетке қарады.</w:t>
        <w:br/>
        <w:t>-Әрине, Сүйекене адам жіберу қажет, Қасына кімді серік</w:t>
        <w:br/>
        <w:t>етеді, өзі біледіғай, Бізтөменгі Адайғабарв алмяспыз. Шіркін,</w:t>
        <w:br/>
        <w:t>Маната деген биік бар дейді. Содан яр жағындағы үш түбек</w:t>
        <w:br/>
        <w:t>алақанғасалғандай керінетін сияқты. Ай мүйізді арқардай бір</w:t>
        <w:br/>
        <w:t>қияда маңқиып тұрып, сол түбектің жұпарын жұтар ма еді.</w:t>
        <w:br/>
        <w:t>Әттең, оған күн қайда? - Махамбет өзінің лапылдай жанып,</w:t>
        <w:br/>
        <w:t>армандап бара жатқанын сезіп қалды мн, кілт кідірді. Шаппай</w:t>
        <w:br/>
        <w:t>жатып тежелген арынды жүйріктей, жұлқынып, қос жанары</w:t>
        <w:br/>
        <w:t>жұлдыздай жалт-жұлт ойнайтын секілденеді. Өңі күреңітіп,</w:t>
        <w:br/>
        <w:t>мұрты қыбырлап тұрғандай. Оған көз қиығын тастаған Иса-</w:t>
        <w:br/>
        <w:t>тай, оның күбірлеп отырғанын байқады. «Шайырымның</w:t>
        <w:br/>
        <w:t>арқасы ұстаған екен ғай, Еділді көріп емсеген, Жайықты</w:t>
        <w:br/>
        <w:t>керіп жемсеген тарланымның тұяғы тағы да қызып отыр екен</w:t>
        <w:br/>
        <w:t>ғай. Бұл жолы нені көкседі екен. Е, Үстірттің жалпақ жоны,</w:t>
        <w:br/>
        <w:t>Маңғыстаудың жазық даласын керіп отырғандай мұнартады.</w:t>
        <w:br/>
        <w:t>Не айыбы бар оның? Ол да туған даласының бір шеті ғой!»</w:t>
        <w:br/>
        <w:t>Махамбет үнсіз қалғаннан кейін, Исатай өз ойынп қайта</w:t>
        <w:br/>
        <w:t>беріліп кетті. Кеше көште, Махамбет келіп. ел ішіндегі</w:t>
        <w:br/>
        <w:t>дүрбелең жайын ңяйтқанда, ол екіпйлы болып қайтқан.</w:t>
        <w:br/>
        <w:t>Алғашында, ханмен араны ашып ялып, гадан кейін ел</w:t>
      </w:r>
    </w:p>
    <w:p>
      <w:r>
        <w:t>тыныштығына біржола кіріссе деп те ойлаған. Алайда хан</w:t>
        <w:br/>
        <w:t>жеңдіре қоя ма? Оның жағында зеңбірегін ақтап, бұларды</w:t>
        <w:br/>
        <w:t>көздеп пвтшя әскері тұрған жоқ па? Патша ағзам, Жәңгірдің</w:t>
        <w:br/>
        <w:t>кіналі, бұлардың адал екеніне сенер ме? Сеніп, билікті елдің</w:t>
        <w:br/>
        <w:t>өз қолына берер ме?</w:t>
        <w:br/>
        <w:t>Күрес бастаған шақта, олардың бар дұшпаны - хан бо-</w:t>
        <w:br/>
        <w:t>латын. Біряқ бұл іске патша араласты. Егер ханды жеңіп,</w:t>
        <w:br/>
        <w:t>І?С</w:t>
        <w:br/>
        <w:t>жоқ па? Қазағыңның ханы да, басқаның ханы да солай істеп</w:t>
        <w:br/>
        <w:t>отыр емес пе? Мынау Алляқұлдың бізде, Маңғыстауда не</w:t>
        <w:br/>
        <w:t>алмағы бар? Жақсы, Бесқаланың ойына мал жайма, втв-ба-</w:t>
        <w:br/>
        <w:t>бам жері десін. Бүкіл Маңғыстауға, Адай еліне алым-салық</w:t>
        <w:br/>
        <w:t>салғандай қандай хлқысы бар. Бітір дейді, зекет дейді. Алла</w:t>
        <w:br/>
        <w:t>соның жалгыл өзінікі ме екен? Әркім өл үйінде құлшылығын</w:t>
        <w:br/>
        <w:t>жасап, мінажат етсе болмай ма? Жоқ, оны хан жинау керек!</w:t>
        <w:br/>
        <w:t>Хиуада берілген садақа ғани қабыл болптын секілді. Баста-</w:t>
        <w:br/>
        <w:t>рында дағарадай салдесі бар. қолдарында найзадай асатаяғы</w:t>
        <w:br/>
        <w:t>бар. үстерінде заулім мешіттері бар, мейлі дінге солар-ақ</w:t>
        <w:br/>
        <w:t>ме болсын. Ал, мына Кетікке орыс қорған салды деп, бізге</w:t>
        <w:br/>
        <w:t>дігірлегені несі. «Дінді аздырады, елді тоздырады, көпірлер»,</w:t>
        <w:br/>
        <w:t>- дейді. Сондабұл кәпірді кім жаратты. Олардың өз құдайлары</w:t>
        <w:br/>
        <w:t>бар. Білімге жетік, ешкімнен ақылсыз халық емес сияқты.</w:t>
        <w:br/>
        <w:t>Хиуаның Алласы күшті болса, олардың құдайын құртпас па</w:t>
        <w:br/>
        <w:t>еді? Олар аспанда сыйысқанда, жердегі басқалардың таласы-</w:t>
        <w:br/>
        <w:t>на жөн болсын».</w:t>
        <w:br/>
        <w:t>Қанша ойлағанмен бұған өз ақылының жетпейтінін</w:t>
        <w:br/>
        <w:t>Сүйінғара анық түсінді.</w:t>
        <w:br/>
        <w:t>Осы кезде басқа бір ақиға болып, оның ойы белініп кетті.</w:t>
        <w:br/>
        <w:t>Бітімге шақырған Исятай мен Махамбет хабары жетісіменен,</w:t>
        <w:br/>
        <w:t>Сүйінғара тіпті ойланып жатпады. Осы күнді ілгеріден күтіп,</w:t>
        <w:br/>
        <w:t>не дайындықпен жүретінін біліп отырған жан секілді, жол</w:t>
        <w:br/>
        <w:t>қамына теа кірісіп кетті. Жан-жаққа адам аттандырып: Исан</w:t>
        <w:br/>
        <w:t>түбекте жатқан Матайдан Ботақараны, Түшыбектен Төлептің</w:t>
        <w:br/>
        <w:t>Мәмбетниязын, Жем бойынан жеменей Қаракісіні және</w:t>
        <w:br/>
        <w:t>Құнанарыс Шабай батырды шақыртты. Шабарманға баратын</w:t>
        <w:br/>
        <w:t>адамға жеке-жеке тапсырма беріп жатты,</w:t>
        <w:br/>
        <w:t>-Матай ағайынға сәлемімді жеткіз. Бұрынғы ашу-аряа</w:t>
        <w:br/>
        <w:t>қалсын. Сырт елдің алдында біртұтас болып көрінелік. Ел</w:t>
        <w:br/>
        <w:t>қамын ойлаған анау батырлар Арқаға бізді сол үшін шақырып</w:t>
        <w:br/>
        <w:t>жатыр. Әлде арада ұсақ-түйек кірбің болса, қойсын. Ботақаря</w:t>
        <w:br/>
        <w:t>артында қалатын ағайынын осығян бекітіп, бері йттандырсын.</w:t>
        <w:br/>
        <w:t>Осыны мұқият тапсыр. Сосын Исатай мон Махамбет халқы</w:t>
        <w:br/>
        <w:t>үшін еңіреп жүр ғай. Мүмкін, торығып, шаршаған шығар.</w:t>
        <w:br/>
        <w:t>Оларға ас-су болатын. астына көлік балатын сый-сияпатымыз</w:t>
        <w:br/>
        <w:t>болсын. Оны Ботақараның өзі біледі ғой. Ұсақ жандыққя жол</w:t>
        <w:br/>
        <w:t>ауыр, мен ірі қарлдан айдағалы отырмын. Осыны сөз ярасын-</w:t>
        <w:br/>
        <w:t>да қоса жеткізерсің. - Ботақараға жіберген кісісіне Сүйінғара</w:t>
        <w:br/>
        <w:t>осылай десе, Мәмбетниязга қысқа сәлем жолдады:</w:t>
        <w:br/>
        <w:t>-Арқадағыелдедүрбелең туды деп, бірінші дүбір шығарған</w:t>
        <w:br/>
        <w:t>өзі еді. Мамбетниязға айт, «келтегін тастяп, телпегімет</w:t>
        <w:br/>
        <w:t>келсін. Құшағын айқара ашып, ашугыз келсін, Жел сөзге</w:t>
        <w:br/>
        <w:t>ермей келсін.» Тап осылай де. - Аттандырып тұрған кісі</w:t>
        <w:br/>
        <w:t>астындағы атының сауырынан сипип тұрды да, алақанымен</w:t>
        <w:br/>
        <w:t>салып қалды. Жүргінші ытқи жөнелді.</w:t>
      </w:r>
    </w:p>
    <w:p>
      <w:r>
        <w:t>ТЕ)</w:t>
        <w:br/>
        <w:t>құмның етегін паналаған ел ішін паналап, қыстан да шығып</w:t>
        <w:br/>
        <w:t>отыр. Касындағы тобы шілдей бытырап, қайта жиналып,</w:t>
        <w:br/>
        <w:t>қайта тарайды. Бірақ, бұлайшв жүре беру мүмкін емес. Не</w:t>
        <w:br/>
        <w:t>де болса, осы жаз сойқан жазы болады. Ордадағы ханмен,</w:t>
        <w:br/>
        <w:t>хан қол артқан патша әскерімен қашан кездеседі, қай жерде</w:t>
        <w:br/>
        <w:t>ұстасады, ол жағы беймәлім. Әйтеуір бір тіресері хақ. Оны</w:t>
        <w:br/>
        <w:t>көңілімен айқын сезеді. Көңілге басқа да күдік еніп, мияла</w:t>
        <w:br/>
        <w:t>бермейді. Ел ішінде бұларды да аңдушылир жүрген көрінеді.</w:t>
        <w:br/>
        <w:t>Бірі Жәңгір ханға Исатай тобының жүрген бағытын сілтесе,</w:t>
        <w:br/>
        <w:t>екіншісі тұрған жерін нұсқайтын көрінеді. Бұлар бір лдам,</w:t>
        <w:br/>
        <w:t>жалғыз қара смес, әлі де топ. Топ болған соң шоғырланып</w:t>
        <w:br/>
        <w:t>көзге түсетіндері рас,</w:t>
        <w:br/>
        <w:t>Махамбет қасына үш-төрт серік алып кеткен. Одан да ха-</w:t>
        <w:br/>
        <w:t>бар жоқ. Бір ақылға салса, оның хабвр жіберетін реті де шн-</w:t>
        <w:br/>
        <w:t>малы. Бірақ Исатай соған да күдіктенеді. “Оның бөлек аз ғана</w:t>
        <w:br/>
        <w:t>адаммен кеткенін сезіп қалып, хан тыңшылары ұстап алса</w:t>
        <w:br/>
        <w:t>ше? Өшпес өкініш болмай ма? “Ел, ел” дегенде, елдің ішінде</w:t>
        <w:br/>
        <w:t>де аласы болмай ма? Тіпті анау ханмен де біз бір ел емеспіз</w:t>
        <w:br/>
        <w:t>бе? Міне, жүрміз ғай, өліспей беріспейміз деп. Ол өзін төре</w:t>
        <w:br/>
        <w:t>деп, бізді қаря деп шіренетін шығар. Олардан төрелік кеткені</w:t>
        <w:br/>
        <w:t>қашан? Төре - құдайдың қалағаны, қозха - пайғамбардың</w:t>
        <w:br/>
        <w:t>сүйгені болса, өздерініңелі, суы-жері қайда? Жапанда жатқан</w:t>
        <w:br/>
        <w:t>қазақтың даласына аяқтарын неге көсіліп салып, шіренеді.</w:t>
        <w:br/>
        <w:t>Қазақ өзі қойын жайып, жылқысын суара алмай ма? Олардың</w:t>
        <w:br/>
        <w:t>біздің майнымызға мініп алып, Кейқуатшя кердеңдейтіні</w:t>
        <w:br/>
        <w:t>несі? Құдайға күпір болсям да, мен көріп жүрген хан -</w:t>
        <w:br/>
        <w:t>қарақшы. Сұпы молда - алдаушы, тап солай”. Исватай осылай-</w:t>
        <w:br/>
        <w:t>ша да толғанып кетті. Әрлі-берлі адымдай жүріп, ойы қийта</w:t>
        <w:br/>
        <w:t>Махамбет басынвя оралады. “Алтын көрсе, періште жолдан</w:t>
        <w:br/>
        <w:t>таяды" деп, бір азғын үстяп беріп, апат жасамасв болар еді.</w:t>
        <w:br/>
        <w:t>Махамбеттен айырылғяндағы күйін көз алдына елестетіп,</w:t>
        <w:br/>
        <w:t>өзінен-өзі шошынады. “Мен - елдің семсер қылышы бол-</w:t>
        <w:br/>
        <w:t>сям, ол - расын ияйтар аузы ғой. Ол апат болса, мен мылқау</w:t>
        <w:br/>
        <w:t>қалмаймын ба? Айтар аузы жақ күр босқа қылыш сілтеген</w:t>
        <w:br/>
        <w:t>жан не өндіреді? Қылыш қорқытса, асқақ үн үрейін алмай</w:t>
        <w:br/>
        <w:t>ма? Қылыш тура сілтегенге тиіп, тек ялдында тұрғанды шап-</w:t>
        <w:br/>
        <w:t>Пай ма? Ал асыл сөзі ше? Ол сай-сүйегіңді сырқыратып, жай-</w:t>
        <w:br/>
        <w:t>лы төсектегі жылы денеңе қадалған шегірдей тулатып, жан"</w:t>
        <w:br/>
        <w:t>ды жегідей жемей ме? Махаңның айтқан сөздері - қылыштың</w:t>
        <w:br/>
        <w:t>жүзінен бір кем бе? "Хан емессің - қасқырсың, қара албасты</w:t>
        <w:br/>
        <w:t>басқырсың! Хан емессің -аяңсың, айыр құйрық шаянсың! О,</w:t>
        <w:br/>
        <w:t>алла-ай, бұлай да адам айтады екен-ау хап бетіне, Тек жанына</w:t>
        <w:br/>
        <w:t>жамандық бермесін!",</w:t>
        <w:br/>
        <w:t>Исатай ауыл сыртында сол бұлттарға қарап тұрған.</w:t>
        <w:br/>
        <w:t>Ойына ар түрлі нарсе оралады. Табиғатта да адам мінезіне</w:t>
        <w:br/>
        <w:t>ұқсайтын жайлар ұшырасады. Бұлар да қара бұлтша түйіліп,</w:t>
        <w:br/>
        <w:t>іе</w:t>
        <w:br/>
        <w:t>онысын ұмытып кетіпті. Қазір аузы кеберсіп, таңдайы жабы-</w:t>
        <w:br/>
        <w:t>сып отыр. Ешқандай сөге ануқы болмай отыр.</w:t>
      </w:r>
    </w:p>
    <w:p>
      <w:r>
        <w:t>-Барін өзі бүлдірген соң Сүйінғара нс айтсын. Мүмкін,</w:t>
        <w:br/>
        <w:t>оған керегі де осы елдің бүлінгені болар. - Оның сөзін естімей</w:t>
        <w:br/>
        <w:t>отырған адамдай Мамбетнияз бүл жолы үндеген жаң. Әзірге</w:t>
        <w:br/>
        <w:t>осы жетер дегендей Әліп те адан өрі қазғамяды. “Тағы да рвті</w:t>
        <w:br/>
        <w:t>келер, тағы ди айтармын" деп іштей айлады.</w:t>
        <w:br/>
        <w:t>Үйге қымыз алып әйелі кірген-ді. Енді саған бұрылды ди:</w:t>
        <w:br/>
        <w:t>-Мына қайның бағланды да, басқаны да жеп жүр ғой.</w:t>
        <w:br/>
        <w:t>Сен оған бұрын көрмеген псын дайында. Жеңгем осындай аг</w:t>
        <w:br/>
        <w:t>берді барғанымда деп пйтя жүрегіндей болсын. - Мұнысы мал</w:t>
        <w:br/>
        <w:t>соймай-ақ қоялық, кешегі аңның етін ас дегені еді.</w:t>
        <w:br/>
        <w:t>Ол көңілді сияқты. Қазір Әліптің бар ойы Маәмбетнияз</w:t>
        <w:br/>
        <w:t>бен Сүйінғараның арасында. Анқ астынан бұған неге құмарта</w:t>
        <w:br/>
        <w:t>қалды, ол жағын білмейді. Әйтеуір, екі ортадан от шығатын</w:t>
        <w:br/>
        <w:t>секілді, от шықса бұған рахат болатындай.</w:t>
        <w:br/>
        <w:t>Бұл кісінің атын молда қойыпты. Әкесі еліне мол-</w:t>
        <w:br/>
        <w:t>дв шақыртып, ауыл адамдарын намазға жықпақ болып</w:t>
        <w:br/>
        <w:t>жүргенде әйелі босанады. Ауылға келген қонақ деп ат қойып,</w:t>
        <w:br/>
        <w:t>азан шақыру міндетін сол молдаға жүктейді. Молда кітабына</w:t>
        <w:br/>
        <w:t>қарап отырып:</w:t>
        <w:br/>
        <w:t>-Иә, пісмілла рахман, рахим! Ауылыңды намазға жығып,</w:t>
        <w:br/>
        <w:t>нағыз құдайға берілген адам екеніңізді көрсетіп отырсыз.</w:t>
        <w:br/>
        <w:t>Соныңызды Аллатағала қош керіп, міне, қошқардай ұл сый-</w:t>
        <w:br/>
        <w:t>лады. Ұрпяғыңыздың басы дв ұл, вал бүкіл ылымның басы</w:t>
        <w:br/>
        <w:t>“әліп”. Сондықтан, біз балаңыздың атын “Әліп” болсын</w:t>
        <w:br/>
        <w:t>дейміз. Ал, қанеки, қалдарымызды көтеріп, бата жасалық.</w:t>
        <w:br/>
        <w:t>Әліп, Әліп! - деп, баланың құлағына екі-үш айқайлады. Ал-</w:t>
        <w:br/>
        <w:t>дында майлы ас жеген молданың түкірігі де шашырап кетті.</w:t>
        <w:br/>
        <w:t>“Әліп” дегеннің бір әріп екенін де көп айланып жатқысы кел-</w:t>
        <w:br/>
        <w:t>меген молданың кітап бетін ашып қалғанда сал аріпті оңай</w:t>
        <w:br/>
        <w:t>квзіне түсе қалғанын двелемеді. Үлкен малда қайды, кітаптан</w:t>
        <w:br/>
        <w:t>карап қойды деп шуласты да қалды.</w:t>
        <w:br/>
        <w:t>Кейіннен, Әліп ержеткенде ауыл балалары "Әліпті таяқ</w:t>
        <w:br/>
        <w:t>деп, нұңды шұқыр аяқ деп білмейді!" деген сөздер шығарып,</w:t>
        <w:br/>
        <w:t>оны Әліптаяқ атайтын, Ал кейбіреулер оның бетіндегі ноқат</w:t>
        <w:br/>
        <w:t>секпіліне қосып, "Шұбартаяқ" деп те келемеж жасайтын.</w:t>
        <w:br/>
        <w:t>Арық кезінде шұбар секпілі бадырайып, айқын көрініп</w:t>
        <w:br/>
        <w:t>тұратын. Қазір, егде тартып есейген кезде шұбарлары ылжы-</w:t>
        <w:br/>
        <w:t>рап езідіп кеткендей керінеді.</w:t>
        <w:br/>
        <w:t>Момбетнияа бір зерен қымызды басына көтеріп, күреңітіп</w:t>
        <w:br/>
        <w:t>шыға келді. Әбден қаталап қалған екен, тер бұрқ ете түсті.</w:t>
        <w:br/>
        <w:t>Сәрбоз көйлегінің жағасын ағытып желпініп-желпініп алды.</w:t>
        <w:br/>
        <w:t>Әліп өз аяғынан ернін тигізіп яуыз тиді де ішкен жоқ.</w:t>
        <w:br/>
        <w:t>Әйел ыдыс-аяқты алып кетіп, қайта оңаша қалғанда</w:t>
        <w:br/>
        <w:t>Мембетнияа баяғы сөзді қайтңа жалғастырып:</w:t>
        <w:br/>
        <w:t>ыт 12)</w:t>
        <w:br/>
        <w:t>балшыққа сырғаняп, құлап қала жаздады. Шошыня кейін</w:t>
        <w:br/>
        <w:t>бұрылғанда, ол қапталынан жабысты. Қолына шапанының</w:t>
        <w:br/>
        <w:t>шалғайы ілінді. Осы сәтте, екінші атты оның ту сыртынан</w:t>
        <w:br/>
        <w:t>өтіп, қамшымен врқасынан осып жіберді. Қышынып тұрған</w:t>
        <w:br/>
        <w:t>дене дуылдай жөнелді. Қойшы Күбірбайдың қаны басына</w:t>
      </w:r>
    </w:p>
    <w:p>
      <w:r>
        <w:t>шапқандай, көзі мұнарланып кетті. Шапанының шалғайына</w:t>
        <w:br/>
        <w:t>жабыса түсіп, нт үстіндегі кісіні бері еңкейтті. Екінші қолы</w:t>
        <w:br/>
        <w:t>аттың тізгініне тиді. Наті жуас ат, көзі ойнақшып тырп ет-</w:t>
        <w:br/>
        <w:t>пей тұрып қалды. Аттың омырауы астынан екінші қапталына</w:t>
        <w:br/>
        <w:t>лып етіп өтіп, үстіндегі кісіні итеріп жіберді. Ол гүрс етіп</w:t>
        <w:br/>
        <w:t>жерге құлағанда Күбірбай атқа ырғып міңген-ді, Ердің қасы</w:t>
        <w:br/>
        <w:t>ескі лапасының бауын іліп кетіп, дар еткізді. Бірақ, оны еле-</w:t>
        <w:br/>
        <w:t>ген Күбірбай жоқ. Екінші кісі қамшысын көтеріп, ұмтыла</w:t>
        <w:br/>
        <w:t>келеді екен. Оны да тез қағып жіберді. Сол кезде барып</w:t>
        <w:br/>
        <w:t>үшінші аттыға көзі түсті. Ол судың келесі бетінде жатқан</w:t>
        <w:br/>
        <w:t>қайды үркітіп, мұның қойшы серігін қуалап жүр. Жас бала</w:t>
        <w:br/>
        <w:t>аттың омырнуыняа кіріп алған. Тұла байына қамшы тигізбеуге</w:t>
        <w:br/>
        <w:t>тырысып, белек қағады. Күбірбай тақымына ят тиген саң. с0-</w:t>
        <w:br/>
        <w:t>лай қарай іпаба жөнелді. Жас қойшыны айналдырып жүрген</w:t>
        <w:br/>
        <w:t>балаңдау жігіт екен. Ат үстінде шомбалдай балып нығарлана</w:t>
        <w:br/>
        <w:t>отырған Күбірбайды көргенде заресі ұшып кетті. Бұтындағы</w:t>
        <w:br/>
        <w:t>лыпасының бауы үзіліп, балағы жыртылып, оның түрі</w:t>
        <w:br/>
        <w:t>қазір түр емес-ті. Балауса жігіт түгіл жуан білек, тапашой</w:t>
        <w:br/>
        <w:t>қойшыдан одан үлкен де адам ығысар еді. Оны кейін жасқап</w:t>
        <w:br/>
        <w:t>тастап, Күбірбай кейін ұмтылды. Біреуі атты, біреуі жаяу</w:t>
        <w:br/>
        <w:t>екеуі де мынаның түрінен шопиын деді. Өсіп кеткен сабалақ</w:t>
        <w:br/>
        <w:t>шашы қара терге малынып, бетін жауып кеткен. Арқа жоны</w:t>
        <w:br/>
        <w:t>қанталап, көзі де қызарып алған сияқты. Ербеңдеген екі</w:t>
        <w:br/>
        <w:t>қалы болмаса. кісі оны адам жынысына ұқсатар емес. Ат</w:t>
        <w:br/>
        <w:t>үстіндегі екінші кісі қамшысын көтере бүған ұмтылып еді,</w:t>
        <w:br/>
        <w:t>Күбірбай одан тайқымнды. Бар екпінімен қағып өтетін адам-</w:t>
        <w:br/>
        <w:t>ша аттың тізгінін қоя беріп тебінеді. Оның алдынан найза</w:t>
        <w:br/>
        <w:t>гіресе де тақтар ғмес, жарып өтетін адам секілді. Қарсы келе</w:t>
        <w:br/>
        <w:t>жатқан кісінің астындағы аты Күбірбайдың түрінен үркіп,</w:t>
        <w:br/>
        <w:t>туралап келіп, тайқып кетті. Үстіндегі кісі ат тізгініне ие бола</w:t>
        <w:br/>
        <w:t>алмай қалды. Осы кезде Күбірбай оның астындағы атты</w:t>
        <w:br/>
        <w:t>жалпиған жұмсақ сауырынан осып-осып жіберді. Ат маңки</w:t>
        <w:br/>
        <w:t>үмтылды. Астындағы көлігі жасып қалған соң үстіндегі адам</w:t>
        <w:br/>
        <w:t>Да көп қайрат көрсете алмады. Осылайша, бәрін де жасқап</w:t>
        <w:br/>
        <w:t>тастаганнан кейін ғана Күбірбай ашуы қайтяйын деді. Көзі</w:t>
        <w:br/>
        <w:t>жаси қалған селдір мұрттыға түсті. Қимшысын көтере соған</w:t>
        <w:br/>
        <w:t>ұмтылды. Ол шекпенінің шалғайына сүріне-қабыння қашып,</w:t>
        <w:br/>
        <w:t>екі қолымен басын қорғалады. Қамшыны көтергенмен, оны</w:t>
        <w:br/>
        <w:t>ұрған жоқ. Торғайдай бұққан түрі аның яшуын әбден ба-</w:t>
        <w:br/>
        <w:t>сып тастады. Екінші атты қашарын да, қайта ұмтыларын да</w:t>
        <w:br/>
        <w:t>4 ЕЕ</w:t>
        <w:br/>
        <w:t>хан ордасының үстіне, Жәңгір ханның басына бар қаһарың</w:t>
        <w:br/>
        <w:t>төкпекші. «Шіркін-ай, сондай күн тусв, енді аянбас еді. Қарт</w:t>
        <w:br/>
        <w:t>бураша қадалып, аузына салп шайнап, төске салып мыж-</w:t>
        <w:br/>
        <w:t>мыжын шығнрар еді. Содан кейін шауып өлтірсе де мейлі! Тек</w:t>
        <w:br/>
        <w:t>ашу бір тарқап, қанды кек алынса! Алынса!" Қабағы түйіліп,</w:t>
        <w:br/>
        <w:t>ерні жыбыр-жыбыр етті. Жұдырығын түйе, көзі шатынай</w:t>
        <w:br/>
        <w:t>әлдебір белгісіз бағытқа қадалып қалғанын кейін байқады.</w:t>
        <w:br/>
        <w:t>Оның ойын желке тұсынан аттың пысқырғаны бөліп</w:t>
        <w:br/>
        <w:t>жібереді. Кілт бұрылып - жақындап келе жатқан Млхамбетті</w:t>
        <w:br/>
        <w:t>көрді. Алғашында, оның бір өзі келе жатқанына таңдинвя</w:t>
        <w:br/>
        <w:t>қарай қалған. Айналаны тінте көз салып, серіктерінің ауылға</w:t>
        <w:br/>
        <w:t>қарай өтіп бара жатқанын байқады. Көңілі содан кейін ғана</w:t>
        <w:br/>
        <w:t>орнына түсті.</w:t>
        <w:br/>
        <w:t>Осыдан төрт-бес күн бұрын Махамбет ел ішін араляп</w:t>
        <w:br/>
        <w:t>кеткен-ді. Бұл осы жақтағы шаруаларды реттеп алып, әріде</w:t>
        <w:br/>
        <w:t>түбекте жатқан Адайға жетпегенмен, беріде орналвсқан Әлім-</w:t>
      </w:r>
    </w:p>
    <w:p>
      <w:r>
        <w:t>Табын, басқа да солармен іргелес елді араламақшы еді. Қыс</w:t>
        <w:br/>
        <w:t>өтіп, көктем туды. Оның ярғы жағында жаз жатыр. Бұл жаз</w:t>
        <w:br/>
        <w:t>жазылатын жайдарлы бала ма, алде қыстан жаман қысымды</w:t>
        <w:br/>
        <w:t>бола ма, ол жағы беймәлім. Орынбар мен Петербордағы</w:t>
        <w:br/>
        <w:t>вкімдердің аузын алып, өз жағына шығара мв, әлде орыс пат-</w:t>
        <w:br/>
        <w:t>шағы әділет айлап, қалың көптің сөзіне құлақ ася ма, бұл -</w:t>
        <w:br/>
        <w:t>екіұдай мәселе. Бірақ, енді бітісер жер жақ! Бітісуден кетіскен</w:t>
        <w:br/>
        <w:t>болар. Ел ішін барляп, осы жайларды көппен ақылдасқанды</w:t>
        <w:br/>
        <w:t>мақүл көрген. Қол жинап, күш біріктіргенді мақсат еткен.</w:t>
        <w:br/>
        <w:t>Махамбеттің аттанып кеткеніне көп болмаса да, алғашқы</w:t>
        <w:br/>
        <w:t>сәтте Исатай оны аман-сау қайта көргеніне қуанып кетті.</w:t>
        <w:br/>
        <w:t>Оның мезгілсіз тез оралғаны жайында кейін ойлапты. Сол</w:t>
        <w:br/>
        <w:t>сәтте жүзіне қарап, қабағындағы кірбеңді де байқап қалды.</w:t>
        <w:br/>
        <w:t>Бірак, онысын шаршягинға сайып сабыр сақтады. «Өзі айтар,</w:t>
        <w:br/>
        <w:t>қазбалап қайтемін» деп түйді. Аман-саушылық сұрасып, жай-</w:t>
        <w:br/>
        <w:t>жапсар білісіп олар біршама жүрді. Алайда әңгіме қаңырқай</w:t>
        <w:br/>
        <w:t>тарта берді. Ақыры Исвтай Махамбет жүзіне қарады дв:</w:t>
        <w:br/>
        <w:t>-О, батырым! Қабағың салбырап кетіпті ғой. Бұрынғы</w:t>
        <w:br/>
        <w:t>бастан кешкеннен ауыр не балды сонша? Не де болса, көтерші</w:t>
        <w:br/>
        <w:t>қабағыңды. Айтшы! Жаныңды жетідей жеген ив?- деді.</w:t>
        <w:br/>
        <w:t>Сал вяғын тез ілгері салып, бұрыла кілт тоқтады. Махам-</w:t>
        <w:br/>
        <w:t>бет жүзіне гура қарады. Махамбеттің қабағы ашыла қоймады,</w:t>
        <w:br/>
        <w:t>сол солғын күйі жүзін бұрып әкетті.</w:t>
        <w:br/>
        <w:t>-Жолдан шаршаған болармын. Соңғы күні-түні ат үстінде</w:t>
        <w:br/>
        <w:t>болдық, - деп селқос жауап қайырды. Көлін кектеңбілдене</w:t>
        <w:br/>
        <w:t>жаңғырып келе жатқан далағи салды. Тақыр жерде ойдым-</w:t>
        <w:br/>
        <w:t>ойдым шалшық бар. Топырақ кеппеген, алыстан қарлйып</w:t>
        <w:br/>
        <w:t>көрінеді. Кешегі жауын көп жерге дейін жетіпті. Оляр мұны</w:t>
        <w:br/>
        <w:t>жол бойы көріп келген. «Жауын жауар, жер жаңғырар.</w:t>
        <w:br/>
        <w:t>Көктемнің ызғары өтіп, жайма шуақ қүн де жетер. Бірақ.</w:t>
        <w:br/>
        <w:t>Но қасаға</w:t>
        <w:br/>
        <w:t>білмей, атының ауыздығын сала алмай жүрген. Мынв жаяу-</w:t>
        <w:br/>
        <w:t>ды соған қирай айдады.</w:t>
        <w:br/>
        <w:t>-Әй, мынауыңды мінгестіріп алып кет. Өлтіресің бе вЙдн-</w:t>
        <w:br/>
        <w:t>лада қалдырып, - деді. Дауысында ыла жоқ.</w:t>
        <w:br/>
        <w:t>Ұрмағанымен қамшымен жасқап, алдындағы кісіні</w:t>
        <w:br/>
        <w:t>екінші аттыға әкелді. Анау үзеңгісінен аяғын босатып, ар-</w:t>
        <w:br/>
        <w:t>тына мінуге ыңғайланды. Ат артынп отырған соң, Күбірбай</w:t>
        <w:br/>
        <w:t>қамшымен ұмтылып қалып еді, олардың астындағы пт</w:t>
        <w:br/>
        <w:t>дүрсілдетіп! шаба жөнелді.</w:t>
        <w:br/>
        <w:t>Бұлар кімдер? Айдалада мал суарып жатқан адамдарға</w:t>
        <w:br/>
        <w:t>нвге ұрынды? Оны Күбірбай түсінбеді. Әйтеуір, бөрі аяк</w:t>
        <w:br/>
        <w:t>астында опыр-топыр болды да қалды.</w:t>
        <w:br/>
        <w:t>Олар өздеріне сеніп келіп, абайсызда аттарынан айрылды.</w:t>
        <w:br/>
        <w:t>Қапелімде естерін жия алмады. Бірақ, көп балып қайта ора-</w:t>
        <w:br/>
        <w:t>луы ықтимал. Онда бүл екеуіне қайрат көрсегеді? Сондықтан</w:t>
        <w:br/>
        <w:t>квш жалына қарай тез кету керек.</w:t>
        <w:br/>
        <w:t>Күбірбай қосшы баласынп түйелерді қайта жүгін артып</w:t>
        <w:br/>
        <w:t>берді де, малды өргізіп алдына салды.</w:t>
        <w:br/>
        <w:t>Аркасын тіліп өткен қамшының табы қазір ғана білінді.</w:t>
      </w:r>
    </w:p>
    <w:p>
      <w:r>
        <w:t>Апыл-ғұпыл жуынып, үсті-басын қараяды. Ішкиімнің дал-</w:t>
        <w:br/>
        <w:t>дұлы шығып, аяғының Васына аралады. Оны қалай аңтайласа</w:t>
        <w:br/>
        <w:t>да киюге жарамады. Жалаңаш денесіне шалбарын киіп алды.</w:t>
        <w:br/>
        <w:t>Жүннен тоқылған шалбардың сояудай-саяудай қылдары</w:t>
        <w:br/>
        <w:t>тікенектей қадалады. Бірақ, оған қарап Күбірбай кідіріп жат-</w:t>
        <w:br/>
        <w:t>пады. Атқа мінді де, жаңағы серігі асып кеткен қырға бұл дв</w:t>
        <w:br/>
        <w:t>көтерілді.</w:t>
        <w:br/>
        <w:t>Ежелгі әдет байынша, көктем туып қырдың көбесі сөгіле,</w:t>
        <w:br/>
        <w:t>қырға қарай Жем-Сағыз, Ойыл байына, тіпті өрлеп барып</w:t>
        <w:br/>
        <w:t>Тайсойған құмына да сіңісе кіретін Маңғыстау елінің көшін</w:t>
        <w:br/>
        <w:t>биыл олай жібермеуге уяғда байласылды. “Оны бастап жүрген</w:t>
        <w:br/>
        <w:t>кім екен?" деп сұрасқанда, алғашында айқын жауап бол-</w:t>
        <w:br/>
        <w:t>мады. “Патшвия бұйрығы ма, хан жарлығы ма?" деп те сауал</w:t>
        <w:br/>
        <w:t>қайылды. "Үстіртгің мидай даласын патша қайтсын. Патша</w:t>
        <w:br/>
        <w:t>алыста, құдай биікте, Қауыны мен егініне түсіп жатқанымыз</w:t>
        <w:br/>
        <w:t>жоқ. Хиуаның ханының бізде не шаруасы бар? Келсе, зекет</w:t>
        <w:br/>
        <w:t>пен бітір деп малын айдап кетіп жатыр. Келмесе өлі біледі.</w:t>
        <w:br/>
        <w:t>Мұны бастап жүрген өз ағайындарымыз. Кіші жүздің бала-</w:t>
        <w:br/>
        <w:t>лары көрінеді”, “Жоқ, мұны багтап жүрген нақты кім? Кіші</w:t>
        <w:br/>
        <w:t>жүздің өзі жиырма бес. Ағайынның он екі ата Байұлы ма?</w:t>
        <w:br/>
        <w:t>Әлде ағамын деп жүрген Алшып ята ұлы Әлім бе? Жібектей</w:t>
        <w:br/>
        <w:t>майда, самалдай жұмсақ дейгін Жеті ру ма? Сонда оның Тима</w:t>
        <w:br/>
        <w:t>ма, қайсысы? Қайсысы қаруын сілтеп, ел алдынан шыққан?”,</w:t>
        <w:br/>
        <w:t>“Анық білмедік, Жем мен Сағыз, Ойыл мен Қиылдың сағасын</w:t>
        <w:br/>
        <w:t>кім ұстаушы еді? Сірә, алты баулы ағаң Әлім-ау деймін". Сон-</w:t>
        <w:br/>
        <w:t>да олар Адайға не кіна артады? Адайдың жалығы не? Жыл-</w:t>
        <w:br/>
        <w:t>152</w:t>
        <w:br/>
        <w:t>“Осы менің сонау бір түбектің төрінде жатқан</w:t>
        <w:br/>
        <w:t>Жарының бір тентек шалына барғаным не? Мына өзімнің</w:t>
        <w:br/>
        <w:t>ағайындарыма, аталастарымя неге бармаймын? Салярмен</w:t>
        <w:br/>
        <w:t>пегеақылдаспаймын! Әнеттің балалары - Мяя мен Қалбы бар.</w:t>
        <w:br/>
        <w:t>Бірақ олар хан сағалап қалған, қит етсе Хиуаға шапқылайды-</w:t>
        <w:br/>
        <w:t>дағы. Басқа да тума бар емес пе? Матай Ботақари жатыр ана</w:t>
        <w:br/>
        <w:t>түбекте. Жоқ. оған баруға бола қоймас!" деп ойының осы</w:t>
        <w:br/>
        <w:t>түсында Мәмбетнияз кідірді. Шыңтақтап жатқан жастығына</w:t>
        <w:br/>
        <w:t>бір аударылығ түсті. “Жетімек пен Жандайдың арясында дау</w:t>
        <w:br/>
        <w:t>бар. Бірімен-бірі дауласып, бірімен-бірі жауласып отырған</w:t>
        <w:br/>
        <w:t>кісілер біреу жайлы сөз айтар ма? Ақыл айтпас - алжастырар.</w:t>
        <w:br/>
        <w:t>Орынсыз сөз айтар. Сондықтан бұл сапар Матайға барғаным,</w:t>
        <w:br/>
        <w:t>Ботақарамен ақылдасқаным ретсіз екен!" - деп бір түйіп тағ-</w:t>
        <w:br/>
        <w:t>тады.</w:t>
        <w:br/>
        <w:t>Ақыры ол Әліпке баруға тоқтады.</w:t>
        <w:br/>
        <w:t>Бірақ, бұл жолы ол найзасын әңгермей, қасындағы</w:t>
        <w:br/>
        <w:t>серіктерін де шағындап - үш ндам ғана ертті. Өткен жолы</w:t>
        <w:br/>
        <w:t>Сүйінғараның ауылынан қайтардағы көрініс есіне түссе ке"</w:t>
        <w:br/>
        <w:t>рек. “Ой, балшыққа битқырдың не істегені-ай, Қарағашқа</w:t>
        <w:br/>
        <w:t>ұқсатып шаңға жалп еткізгені. Жорта жасады ма, ал</w:t>
        <w:br/>
        <w:t>балшыққа батқыр. Келемеж етуі де мүмкін-ау” деп кіжінді.</w:t>
        <w:br/>
        <w:t>Астындағы втын тебініп қалды. Оның қасындағылар да</w:t>
        <w:br/>
        <w:t>Мәмбетнияздың аяқ астынан ашулана қалғанын аңғармай,</w:t>
        <w:br/>
        <w:t>олар да аттарын тебіне жөнелген. Барі қосылып дүсірлегенде,</w:t>
        <w:br/>
        <w:t>ауыл адамдары для киіз үйлерінен шығып үрпиісе қарасты.</w:t>
        <w:br/>
        <w:t>Кейін бұрылып саны аңғарып қалған Мәмбетнияз:</w:t>
      </w:r>
    </w:p>
    <w:p>
      <w:r>
        <w:t>-Жау қуып келе жатыр ма, ай! Үйдің іргесінен шаба</w:t>
        <w:br/>
        <w:t>жанелгендерің не? - деп, серіктеріне ақырды.</w:t>
        <w:br/>
        <w:t>-Олар үнсіз ат бастарын ірікті.</w:t>
        <w:br/>
        <w:t>Содан Әліп аулыпа жеткенше бір-біріне тіл қатысқан жоқ.</w:t>
        <w:br/>
        <w:t>Жастар жағы өзара ыммен ғаня белгі берісіті, алда келе жатқан</w:t>
        <w:br/>
        <w:t>Момбетниязды нектерімен нұсқайды. Күліп жібереміз бе деп</w:t>
        <w:br/>
        <w:t>қысылып, ауыздарын қолдарымен басады.</w:t>
        <w:br/>
        <w:t>Ал Мәмбетниязды вт үстіне тік отырғызып, байлап</w:t>
        <w:br/>
        <w:t>қойғандай. Жаңа ол ауылғя артына қарай бұрылып қараған,</w:t>
        <w:br/>
        <w:t>сонысы күне болғандай міз бақпайды. Тіпті, жан-жағына</w:t>
        <w:br/>
        <w:t>бұрылып қараса, абыройы айрандай төгілетін сияқты. Ат</w:t>
        <w:br/>
        <w:t>үстіне, ер қасына қаққан қазықтай, Мәмбетнияздың соңына</w:t>
        <w:br/>
        <w:t>ергендер де, мұның да қырсықтың бір түрі екенін сезіп келеді.</w:t>
        <w:br/>
        <w:t>Ол жаңағы вуылдан шығардағы свтке қитықтанып қалғаны.</w:t>
        <w:br/>
        <w:t>Бұлар үндемесе, осылайшв ят үстінде үзіліп кетуге бар.</w:t>
        <w:br/>
        <w:t>Қашанға шылар екен деп сынасып, соңына ергендер де оған</w:t>
        <w:br/>
        <w:t>шылау беретін емес.</w:t>
        <w:br/>
        <w:t>Осылайша, ат үстінде қақшиысып, іштей ерегескен</w:t>
        <w:br/>
        <w:t>күйлері Әліптің нуылынв жетті.</w:t>
        <w:br/>
        <w:t>Нв /</w:t>
        <w:br/>
        <w:t>-Нва!- деп ауыр күрсінді.</w:t>
        <w:br/>
        <w:t>Үлкен жалпақ кеудеден бос бешікінің күңгіріндей шыққан</w:t>
        <w:br/>
        <w:t>күрсіністі құлағы шалып қалған Махамбет жалт қарады.</w:t>
        <w:br/>
        <w:t>Исатай көзі бұлдырап, алысты болжап тұрғандай. Махям-</w:t>
        <w:br/>
        <w:t>бет не болғанын сұрағалы оқталды да кідіріп қалды. Исатай</w:t>
        <w:br/>
        <w:t>әлдене күбірлеп тұр. Бір сәт ол квалима қайырып тұрғандай</w:t>
        <w:br/>
        <w:t>елес берді. Махамбет одан сайын үрейлене түсті. Баданадай</w:t>
        <w:br/>
        <w:t>көздері шарасынан шығн бақырайып қарапты да калыпты.</w:t>
        <w:br/>
        <w:t>Құлағын түріп алды. Біряқ келер сәтте Исатайдың күбірлеп</w:t>
        <w:br/>
        <w:t>айтып тұрғаны өлең екенін құлағы шалып қалды. Өлең</w:t>
        <w:br/>
        <w:t>балғанда дн өз өлеңі. Исатай ақырын шұбыртып:</w:t>
        <w:br/>
        <w:t>-Хан баласы қабан-ды,</w:t>
        <w:br/>
        <w:t>Қайырылып шапса жаман-ды.</w:t>
        <w:br/>
        <w:t>Хан баласы қара жылан-ды</w:t>
        <w:br/>
        <w:t>Қайта айналса шағар-ды.</w:t>
        <w:br/>
        <w:t>Шабар күнің бүгін-ді,</w:t>
        <w:br/>
        <w:t>Бүгіннен кейін қиын-ды, -</w:t>
        <w:br/>
        <w:t>деп келді де, саңғы жяғынва:</w:t>
        <w:br/>
        <w:t>-Иа, қиын-ды, - деп қостап та қойды. Түйген жұдырығын</w:t>
        <w:br/>
        <w:t>ақыс сілтеп жіберіп, кілттыйылды.</w:t>
        <w:br/>
        <w:t>Оның не айлап, не айтып тұрғанын түсінген Махамбет</w:t>
        <w:br/>
        <w:t>айтеуір жайшылық екенін ұғып жүрегі орнына түсті. Жаңағы</w:t>
        <w:br/>
        <w:t>сөтте Исатай қарадан қарап тұрып күбірлей жөнелгенде ол</w:t>
        <w:br/>
        <w:t>шошынып қалған-ды.</w:t>
        <w:br/>
        <w:t>Жалт еткізіп көз қиығын Исатай жүзіне тастап алды да,</w:t>
        <w:br/>
        <w:t>дауысын бір кенеп жіберіп мақамдвй жеңелді:</w:t>
        <w:br/>
        <w:t>-Қатын-бала, мал бағып,</w:t>
        <w:br/>
        <w:t>Үйде отырсам да өлем деп.</w:t>
        <w:br/>
        <w:t>Қарлықта жүрген халқыма</w:t>
        <w:br/>
        <w:t>Бостандық ялып берем деп.</w:t>
        <w:br/>
        <w:t>Қырық бір жаска келгенде</w:t>
      </w:r>
    </w:p>
    <w:p>
      <w:r>
        <w:t>Ауыр әскер кол ертіп,</w:t>
        <w:br/>
        <w:t>Жасқұсқа барып кіргенде</w:t>
        <w:br/>
        <w:t>Арыстандай ақырған</w:t>
        <w:br/>
        <w:t>Айбарыма шыдамай</w:t>
        <w:br/>
        <w:t>Хан баласы жылиды-аийЙ!</w:t>
        <w:br/>
        <w:t>«Жанымды қи» деп сұрады-ай!</w:t>
        <w:br/>
        <w:t>Ақкоціл, аңқау жүрекпен</w:t>
        <w:br/>
        <w:t>Беремін деп мен тұрдым.-</w:t>
        <w:br/>
        <w:t>осы бір тұсқа келгенде Махамбет Иснтай жүзін тағы бір шо-</w:t>
        <w:br/>
        <w:t>лып, сал мүдірді. Оның күлімсірей ризашылықпен тыңдап</w:t>
        <w:br/>
        <w:t>тұрғанын байқаған соң ілгері жалғастыра жөнелді:</w:t>
        <w:br/>
        <w:t>ШУ</w:t>
        <w:br/>
        <w:t>адамның көңілі жібір ме, Тар пейіл кеңір ме! Ай, білмеймін»</w:t>
        <w:br/>
        <w:t>деп, өзінше ойға кетіп қалған.</w:t>
        <w:br/>
        <w:t>Сабырлы Исятай өзінің Махамбет қабағынан шошып</w:t>
        <w:br/>
        <w:t>кетіп, шыдамсыздық жасап алғанын кейін аңғарды. «Бірақ,</w:t>
        <w:br/>
        <w:t>бұл менен нені бүгеді? Ойында бір нарсе болса өзі айтар. Асы-</w:t>
        <w:br/>
        <w:t>лы шаршаған шығар. Мынау батпаққа малтып жүру. адамға</w:t>
        <w:br/>
        <w:t>да, малға да қиын. Кісінің жанын жейді». Осындай аймен ол</w:t>
        <w:br/>
        <w:t>ілгері қозғалып кетті. Бұл жолы оны Махамбет тақтатты.</w:t>
        <w:br/>
        <w:t>-Исекем, ренжітпейін деп кідіріп едім. Бірақ көңілге</w:t>
        <w:br/>
        <w:t>алғандығымды айтпай тынар емеспін. Бөліне көшкен ел,</w:t>
        <w:br/>
        <w:t>беріккен қойдай болып жатыр. Жарыла көшкен ел, жаралы</w:t>
        <w:br/>
        <w:t>қайдай балып жатыр. Ойда жатқан Адайды мыння қырдағы</w:t>
        <w:br/>
        <w:t>Әлім ағайын алдынан кес-кестеп, жаз жайлауға жібермейтін</w:t>
        <w:br/>
        <w:t>көрінеді. Торыққан ел мен тулаған малдың шуылы құлағымда</w:t>
        <w:br/>
        <w:t>шыңылдап түр. Не жетпейді бұл елге? Ағайын бірін-бірі та-</w:t>
        <w:br/>
        <w:t>дап жеп, таласып жеп, сүйісудің орнына шайнасып, қалай</w:t>
        <w:br/>
        <w:t>әсіп, өнеді? Кызыл көз арлан дв, тағы хайуин да өз нәсілі үзін</w:t>
        <w:br/>
        <w:t>жанын ортаға салмайтын ба еді? Не жетпейді бұл халыққа?</w:t>
        <w:br/>
        <w:t>Шалқыған көл теңіздей Еділ мен Жайық екі су, мынау</w:t>
        <w:br/>
        <w:t>қыздың бұрымдарындай бұралған - Жем мен Сағыз, Ойыл</w:t>
        <w:br/>
        <w:t>мен Қиыл, шетін көрген сырбаз Сыр, аты аңыз болып жететін</w:t>
        <w:br/>
        <w:t>жер жаннаты делінетін Жетісулы өлке, одан арі Ақ Ертіс пен</w:t>
        <w:br/>
        <w:t>Қара Ертіс, мама биенің сауырындай жалпақ жатқан жайлы</w:t>
        <w:br/>
        <w:t>Сарыарқам! Сонпиямва көл-көсір байлықты менсінбегендей,</w:t>
        <w:br/>
        <w:t>бір шұқыр құдыққа таласамыз. Осы еді мені ойға қалдырған,</w:t>
        <w:br/>
        <w:t>Исекем!</w:t>
        <w:br/>
        <w:t>Махамбеттің екі көзі үрлеген шоқ секілді жанып тұр. Өңі</w:t>
        <w:br/>
        <w:t>нарттай қызарып, мұртын ширата береді. Бұл - оның нягыз</w:t>
        <w:br/>
        <w:t>қызып, тұтанған шағы. Осыдан кейін әдетте, жырды нвсердей</w:t>
        <w:br/>
        <w:t>төгіп-төгіп жіберетін. Өрлеген балықтай кеуделеп. басы тасқа</w:t>
        <w:br/>
        <w:t>соқпай қайтпайтын.</w:t>
        <w:br/>
        <w:t>Исатай да бұл сөтте Махамбет аптығын басуға тырысты.</w:t>
        <w:br/>
        <w:t>-Адай да қарап жүрді дейсің бе? «Ақкөле деп жүрт бе-</w:t>
        <w:br/>
        <w:t>керге айта мн, өздерінде де кінә бар шығар. - Исатай үнінде</w:t>
        <w:br/>
        <w:t>наразылықтың салқын ызғары бар. Теріс қарай бұрылып, ты-</w:t>
        <w:br/>
        <w:t>жырана сөйледі.</w:t>
        <w:br/>
        <w:t>-Даудың басы - пышақ, түбі - құшақ дегендей, қай-</w:t>
        <w:br/>
        <w:t>қайсысының да шыққан теркіні, әрине, балмашы нәрсе,</w:t>
        <w:br/>
        <w:t>Бірақ сен қылғанға мен қылдым, сенен артық не қылдым деп,</w:t>
      </w:r>
    </w:p>
    <w:p>
      <w:r>
        <w:t>түймедей нәрсе түйедей болып атыр. Артын күтелік деген</w:t>
        <w:br/>
        <w:t>сабыр бар ма? Сабыр жоқ қой. - Бұл жолы Махамбет әбден</w:t>
        <w:br/>
        <w:t>басылып қалды. Жаңағы сөтте жан-жағынв жалт-жұлт етіп</w:t>
        <w:br/>
        <w:t>ұшқын шашқандай болған қызу жоқ. Мұртын ширатып, ба-</w:t>
        <w:br/>
        <w:t>сын төмен салды. Оның бүл пәс бола қалған пішініне қарап</w:t>
        <w:br/>
        <w:t>Исатай басын шайқады дв, күліп жіберді.</w:t>
        <w:br/>
        <w:t>Садан кейін жүзін мұнар бұлт шалғандай қарайып:</w:t>
        <w:br/>
        <w:t>164</w:t>
        <w:br/>
        <w:t>Қонақтарды Әліптің балалары қарсы алды. Олардың бер-</w:t>
        <w:br/>
        <w:t>ген сәлемдеріне Мвмбетнияз ернін ғана жыбыр еткізді.</w:t>
        <w:br/>
        <w:t>-Әлекем қайда? Елде ме? - деп сұрады.</w:t>
        <w:br/>
        <w:t>-Елде, үйде. - Әліптің үлкен баласы Мәмбетниялды</w:t>
        <w:br/>
        <w:t>қолтықтай аттан түсіріп, үйге ертіп келе жатқан. “Неге.</w:t>
        <w:br/>
        <w:t>қонақтың алдынан шықпайды?" деп айтып қала жаздауғп</w:t>
        <w:br/>
        <w:t>Мәмбетнияз сәл қалды. Дік етіп кідіріп, көмейіне әлдене</w:t>
        <w:br/>
        <w:t>тығылғандай “Ыңқ" деп қалды. Жас жігіт оның бұл қимылып</w:t>
        <w:br/>
        <w:t>влденеге сүрініп кеткен екен деп түсініп:</w:t>
        <w:br/>
        <w:t>-Сақ болыңыз, Макеа! - деп бәйек болып қалды. Аяқ асты</w:t>
        <w:br/>
        <w:t>шөпсіз тақыр балса да, алыстан жатқан тасты теуіп, жол тая:</w:t>
        <w:br/>
        <w:t>аартты. Жас жігіттің осылай түсінгенін ұққан Мәмбетнияз</w:t>
        <w:br/>
        <w:t>соны сылтауратып, еші нәрсеге сүрінбесе де:</w:t>
        <w:br/>
        <w:t>-Оқа емес, жусанның түбірі ме, -депсылтауратты. Мұның</w:t>
        <w:br/>
        <w:t>бәрін киіз үйдің іргесінен керіті жатқан Әліп үйде үнсіз жатыр</w:t>
        <w:br/>
        <w:t>еді. Тарт атты қаряны ол алыстан көрген. Мәмбетнияз екенін</w:t>
        <w:br/>
        <w:t>жақындағанда таныды. "Бұл не шяруямен жүр? Елге жау</w:t>
        <w:br/>
        <w:t>шапса бұлай бейбіт жүрмес еді? Онда баяғыда тасырлатып,</w:t>
        <w:br/>
        <w:t>ауыл үстін шаң жасар еді, Ауыл үсті мызғымай, нық оты-</w:t>
        <w:br/>
        <w:t>рысында да бір зак бар. Қыдырып, салемдесетін де жүрістің</w:t>
        <w:br/>
        <w:t>реті емес, Амал туысымен келіп көрісіп кеткен. Не де болса</w:t>
        <w:br/>
        <w:t>артын аңдимын" деп бұғып жатқан. Оның сүрінген адамша</w:t>
        <w:br/>
        <w:t>кідіргенін де керді.</w:t>
        <w:br/>
        <w:t>Мәмбетнияз есіктен кіруге айналғанда төсегінен бас</w:t>
        <w:br/>
        <w:t>көтеріп, түрегеліп отырды. “Ассалаумағалейкүмін” есіктен</w:t>
        <w:br/>
        <w:t>айтя кіріп, "Әлейкүмассаламды"” жүре тыңдап, ол бірден</w:t>
        <w:br/>
        <w:t>төрге өтті. Сырт киімін шешіп, қасындағы ере келген жігітке</w:t>
        <w:br/>
        <w:t>ұстатып, бұл жалы киіп шыққан мәсінің кебісін төрге шығар</w:t>
        <w:br/>
        <w:t>жерде аяғынан шешіп, кейін ысыра салды. Содан кейін</w:t>
        <w:br/>
        <w:t>жеңілденіп келіп асықпай баптанып көрпе үстіне отырысты.</w:t>
        <w:br/>
        <w:t>Бір-бірінің өз басының, ауыл-аймақ, бала-шаға, бота-тайлақ</w:t>
        <w:br/>
        <w:t>амандығына дейін сұрасты.</w:t>
        <w:br/>
        <w:t>Әліп Мәмбетниязды іштей аңдып отыр,</w:t>
        <w:br/>
        <w:t>“Мына баптануыная қарағанда асығысы жоқ екен, Бүгін</w:t>
        <w:br/>
        <w:t>қонуы мүмкін. Қонақасы дейтін, өткенде келіп кетті. Кел-</w:t>
        <w:br/>
        <w:t>ген сайын мал соя берсем, жындылығым. Кеше балалар ұстап</w:t>
        <w:br/>
        <w:t>әкелген аңның еті бар еді, саған қосатын қатынның бір-жар</w:t>
        <w:br/>
        <w:t>жілігі жоқ дейсің бе? Сүрі-мүріден қалған бірдеме табылар"</w:t>
        <w:br/>
        <w:t>деп, қонагын әңгімеге айналдырып отырып қалды.</w:t>
        <w:br/>
        <w:t>Бірақ, әлі жөнді сөз айтылған жоқ. Жүрісінің мақсаты да</w:t>
        <w:br/>
        <w:t>түсініксіз. Әйтеуір, бұл кісі жай жүрген жоқ. Алайда, неге</w:t>
        <w:br/>
        <w:t>кідіріп отыр. Соны білуге Әліптің құмарлығы яуа берді.</w:t>
      </w:r>
    </w:p>
    <w:p>
      <w:r>
        <w:t>-Мәмбетжан, суыт жүрсің ғой, тыныштық па? - деді</w:t>
        <w:br/>
        <w:t>Мәмбетнияадың жүзінде ешбір қнпылыс болмаса да.</w:t>
        <w:br/>
        <w:t>Ақкевңіл Мәмбетнияз асы жерде шырмалып, шыдай ал-</w:t>
        <w:br/>
        <w:t>май кетті. “Әй, қадірлі бауырым-ай. Бірден берекеңді ал-</w:t>
        <w:br/>
        <w:t>1048</w:t>
        <w:br/>
        <w:t>5</w:t>
        <w:br/>
        <w:t>Елді дүрліктірген бұл дау сәл нәрседен белең алған-ды.</w:t>
        <w:br/>
        <w:t>Шағындау көлшікке олар сиыр сәскеде жеткен-ді.</w:t>
        <w:br/>
        <w:t>Қасындағы бала серігі бұрынырақ шешініп, су шетіне күмп</w:t>
        <w:br/>
        <w:t>берді де шомылып алды. Қойшы кідіріп қалған. Екі-үш</w:t>
        <w:br/>
        <w:t>күннен бері су ішпеген мал сугн бас қойғанда, ол екі атап-</w:t>
        <w:br/>
        <w:t>ды бірдей шөгеріп, оған артулы ұсақ қозыларды түсірген.</w:t>
        <w:br/>
        <w:t>Әрқайсысының енесін тауып, қозыларын бауырына салып,</w:t>
        <w:br/>
        <w:t>атандарға артқан метей-местерін до шешкен-ді. Үстерінен</w:t>
        <w:br/>
        <w:t>жүк түскен атандар да тұшы суға қанып, ыраңдап-тыраңдап</w:t>
        <w:br/>
        <w:t>қалған-ды.</w:t>
        <w:br/>
        <w:t>Жер беті кек ыраң балып, төселіп жатыр. Желдің жеңіл</w:t>
        <w:br/>
        <w:t>ғана лебі бар. Майда шуақ айналаны қыздырып, бүкіл әлем</w:t>
        <w:br/>
        <w:t>соған жонын төсеп рахат табатын секілді. Әп-сатте шөлдерін</w:t>
        <w:br/>
        <w:t>қандырған қой да табандап жата қилды. "Бүгін осы судың</w:t>
        <w:br/>
        <w:t>басында еру болған жөн шығар. Кір-қоңды жуып, тазарып</w:t>
        <w:br/>
        <w:t>алған абзал. Мал да тынықсын Бір күнде балса” деп ойлаған</w:t>
        <w:br/>
        <w:t>Күбірбай жаңа шешіне берген. Көптен су тимеген дене тала</w:t>
        <w:br/>
        <w:t>ауаны сезісімен дуылдай жөнелді. Ол апыл-ғұпыл шешініп,</w:t>
        <w:br/>
        <w:t>суға күмп берді.</w:t>
        <w:br/>
        <w:t>Үш атты тап асы кезде жетіп келді. Бірден адуындай</w:t>
        <w:br/>
        <w:t>құтырынып, қамшыларын суылдата суға тізесінен төніп</w:t>
        <w:br/>
        <w:t>тұрған Күбірбайға тәне айқайлады.</w:t>
        <w:br/>
        <w:t>-Тұйықты лайлап жүрген қай көргенсіз? Шық, қане, -</w:t>
        <w:br/>
        <w:t>деп алдында келе жатқан жирен атты айқайлады. Жарғакҡ</w:t>
        <w:br/>
        <w:t>сары өңді, мұрнының астында мұрттың жұлынған жосығы</w:t>
        <w:br/>
        <w:t>бар. Оған Күбірбайдың көзі түсті де: “Қатынмен төбелесіп,</w:t>
        <w:br/>
        <w:t>мұртын жұлдырган пәле емес пе?” деп ойлап қалды. Одан</w:t>
        <w:br/>
        <w:t>әрі жуына берерін де білмей, өлде судан шығарын ди ұқпай</w:t>
        <w:br/>
        <w:t>Күбірбай аңырып қалған, Анау селдір мұртты едіреңдел төніп</w:t>
        <w:br/>
        <w:t>келгді. Етсізарық жіңішке адам екенін де байқап үлгерді.</w:t>
        <w:br/>
        <w:t>-Шың, кәне, судан! Ол қамшысын сілтеп қалып еді,</w:t>
        <w:br/>
        <w:t>астындағы аты қамшыдан жасқанып, басын қайқаң еткізіп,</w:t>
        <w:br/>
        <w:t>кейін тартты да камшы Күбірбайға жетпеді. “Е, мына атаңа</w:t>
        <w:br/>
        <w:t>нәлет қайтеді, ай? Кісіні сабай ма?” деп, оның ашуы қаза бас-</w:t>
        <w:br/>
        <w:t>тады.</w:t>
        <w:br/>
        <w:t>-Әй, сен, не әкіреңдейсің? Әкеңнің атасынан қалған мирас</w:t>
        <w:br/>
        <w:t>суы бар бар мн? Құдайдың ен даладағы тегін суын қызғанған</w:t>
        <w:br/>
        <w:t>қандай ааңталақсың!- деп дауыстип жіберді. Әл көзінің асты-</w:t>
        <w:br/>
        <w:t>мен мына өжектеген кісіні аңдыды. Әдейі, тиіскелі келген</w:t>
        <w:br/>
        <w:t>соң сол айын орындамай кететін реті жоқ. Арқа жанды то-</w:t>
        <w:br/>
        <w:t>сып тұрып, жөнсіз таяқ жегенше, не де болса алысып көрейін</w:t>
        <w:br/>
        <w:t>деп түйді. Енді мұны қапысын тауып вттан аударып түсіріп,</w:t>
        <w:br/>
        <w:t>қамшысы мен атын ался, ар жағын дв көре жатар. Анау</w:t>
        <w:br/>
        <w:t>атын тебіне тағы ұмтылып еді, атының аяғы өліліп жатқан</w:t>
      </w:r>
    </w:p>
    <w:p>
      <w:r>
        <w:t>2 ше 199</w:t>
        <w:br/>
        <w:t>Сүйінғара қолындағы тұтамды жоғары көтерген күйі вкі</w:t>
        <w:br/>
        <w:t>қолын көтерді.</w:t>
        <w:br/>
        <w:t>-Ал енді бата жасалық. Өткен влеует, келген салаувт! Бұл</w:t>
        <w:br/>
        <w:t>сақал сипар деген бата болсын! - Екі қолымен бірдей сақалын</w:t>
        <w:br/>
        <w:t>сипап өтті. Содан кейін қалын төмен түсіріп, орнынан жүріп</w:t>
        <w:br/>
        <w:t>кетті,</w:t>
        <w:br/>
        <w:t>Біреуі түсініп, біреуі түсінбей япақ-сапақта барі орын-</w:t>
        <w:br/>
        <w:t>дарынан тұрды. Етектерін қағып, үстерін сипап, жабысқан</w:t>
        <w:br/>
        <w:t>шап-шалаңды түсіріп, күбірлей тарасып жатты.</w:t>
        <w:br/>
        <w:t>Сүйінғара бұл шешімге ненеттен келмеген-ді. Кеше</w:t>
        <w:br/>
        <w:t>кешкісін серіктерімен - Шабай мен Маәмбетниязбен ақыл-</w:t>
        <w:br/>
        <w:t>дасқан-ды. Исатай мен Махамбеттен де сыр тартып көрген-</w:t>
        <w:br/>
        <w:t>ді. Бәрінің де ойы - бүл дауды Тез бітіру. Қалай бітіреді?</w:t>
        <w:br/>
        <w:t>Ол жағын ешқайсысы да ашып айта алмайды. Екі жақтан</w:t>
        <w:br/>
        <w:t>да шабылған ел, барымтаға түсетін мал, ең бастысы - өлген</w:t>
        <w:br/>
        <w:t>адам саны көн. Елдің ашуы бар, мал сұрауы, кісінің құны</w:t>
        <w:br/>
        <w:t>бар. Оны қалайша екі жақ та аттап өтіп, ұмытып кетер. Оның</w:t>
        <w:br/>
        <w:t>кесігін айту қиын! Бірақ ілгері аттау керек! Соны сан ойлап,</w:t>
        <w:br/>
        <w:t>сан толғанып, не шешімге тоқтарын білмеген Сүйінғара Иса-</w:t>
        <w:br/>
        <w:t>тай сазінен кейін арпынан қаляй тұрып кеткенін аябайлама-</w:t>
        <w:br/>
        <w:t>ды. Әйтеуір, ешкім қарсы шықпады. Бата жасалған соң, ала</w:t>
        <w:br/>
        <w:t>жіп кесілген соң, қалғаны жеңіл. Үлкен жүк иықтан түсті.</w:t>
        <w:br/>
        <w:t>Әрине, қандай дау болса да, барі де жым-жылас бітпейді.</w:t>
        <w:br/>
        <w:t>Үлкен жараның орнындай біреу ашиды, тіпті артында үй ор-</w:t>
        <w:br/>
        <w:t>нындай таңбасы да қалады. Ұсақ-түйектің бәрін түгендеймін</w:t>
        <w:br/>
        <w:t>деп жүрсең, ешқандай іс бітпейді.</w:t>
        <w:br/>
        <w:t>Бұдан кейінгі әңгіме дастарқан басында әтті. Бірақ қандай</w:t>
        <w:br/>
        <w:t>болсын бітімге келген елдің бетіне күлні жүгіріпті. Сүйінғара</w:t>
        <w:br/>
        <w:t>соны медет тұтты.</w:t>
        <w:br/>
        <w:t>ҮШІНШІ БӨЛІМ</w:t>
        <w:br/>
        <w:t>ШАПҚЫНШЫЛЫҚ</w:t>
        <w:br/>
        <w:t>Ол ұрыспай неғылсын,</w:t>
        <w:br/>
        <w:t>Ардақтап өскен ұл үшін</w:t>
        <w:br/>
        <w:t>Арулап сүйген қыз үшін.</w:t>
        <w:br/>
        <w:t>Нұрым акын</w:t>
        <w:br/>
        <w:t>1</w:t>
        <w:br/>
        <w:t>Петербургке келгелі Григорий Силыч өз көңілін өзі</w:t>
        <w:br/>
        <w:t>түсінбей қайды. Иығынан зіл басқандай кеудесін жөнді көтере</w:t>
        <w:br/>
        <w:t>184</w:t>
        <w:br/>
        <w:t>терілей сыпырып алады. Ол халықтың басқа не амялы бар?</w:t>
      </w:r>
    </w:p>
    <w:p>
      <w:r>
        <w:t>Хиуадан қол үзсе Тұрпневтяарға келеді. бұлардан шығысев,</w:t>
        <w:br/>
        <w:t>Хиув ханының алдына бас иеді. Баскя еш амалы жоқ... Ал,</w:t>
        <w:br/>
        <w:t>егер оқытып, бұл халыққа Білім берсе! А, не болар еді? А?"</w:t>
        <w:br/>
        <w:t>Карелиннің айы осылайша шарықтап кетті де, ойын</w:t>
        <w:br/>
        <w:t>шарт үзді. Қвуырсын қиалимдагы син Кеуіп қалыпты. Оның</w:t>
        <w:br/>
        <w:t>ішіне қатып тұрып қалған сияны сүртіп тазалады да, қайта</w:t>
        <w:br/>
        <w:t>қағазға үңілді. Күңгірт бөлмеде кең стол үстінде кішкентай</w:t>
        <w:br/>
        <w:t>майшам ғана сығырайып тұр. Ал айнала тұтас қараңғылықта.</w:t>
        <w:br/>
        <w:t>Қараңғы үрей кішкене бөлмені ғана емес, бүкілелдібүрістіріп</w:t>
        <w:br/>
        <w:t>тұрғандай.</w:t>
        <w:br/>
        <w:t>Оған өлдебіреулер сал қараңғы ішінде қозғалып “және</w:t>
        <w:br/>
        <w:t>тағы не аяйтагың? Ойында нең бар?" деп, жақындай, үстіне</w:t>
        <w:br/>
        <w:t>төніп келе жатқан сияқты. Алдыңғы жағындағы біреуін бұл</w:t>
        <w:br/>
        <w:t>таниды да. “Ойпыр-ау, мынау...мынау Алексей Андреевич...</w:t>
        <w:br/>
        <w:t>Алексей Андреевич Арвкчеев қой. Бұл влі соңымнан қалмай</w:t>
        <w:br/>
        <w:t>жүрме еді..."</w:t>
        <w:br/>
        <w:t>Карелин орнынан ұшып түрегелді.</w:t>
        <w:br/>
        <w:t>Бөлме іші тым-тырыс. Оның оқыс қимылынан ауа</w:t>
        <w:br/>
        <w:t>қозғалып, құрдымға айналып бара жатқан кішкентай май-</w:t>
        <w:br/>
        <w:t>шамды өшіріп жібере жаздады.</w:t>
        <w:br/>
        <w:t>Жоқ, бөлмеде ешкім жоқ.</w:t>
        <w:br/>
        <w:t>Ол бетін уқалап, ақырын орнына отырды. Өзінің айы-</w:t>
        <w:br/>
        <w:t>нан үрейленгенін жаңа түсінді. Сол ойымды қағазға түсіріп</w:t>
        <w:br/>
        <w:t>қойған жоқпын ба дегендей столдағы қағазынв ұмтылды.</w:t>
        <w:br/>
        <w:t>Жазбапты. Мынау жазылғандар бұрынғы қағаздары, жол</w:t>
        <w:br/>
        <w:t>жазбалары, күнделігі екен.</w:t>
        <w:br/>
        <w:t>“Уһ, құдай-ай! Сақтай гөр, құдай-ай! Жынды болып кетпе-</w:t>
        <w:br/>
        <w:t>сем жарар еді!”</w:t>
        <w:br/>
        <w:t>Ойында басқа нарсе болғанмен, асығыс қағаа бетіне: “Кас-</w:t>
        <w:br/>
        <w:t>пий теңізінің солтүстік-шығыс жағалауы географиялық ор-</w:t>
        <w:br/>
        <w:t>наласуы жағынан қаншамн қолайлы болса да. өзіне тиісті</w:t>
        <w:br/>
        <w:t>назарды өзір өзіне аудара алмай отыр. Жол-жонекей болса да</w:t>
        <w:br/>
        <w:t>бұл маңайға назар аударған теңізшілер де вз. 800 шақырымға</w:t>
        <w:br/>
        <w:t>созылатын - Ежелгі Маңғыстау мен Гурьев қалашығының</w:t>
        <w:br/>
        <w:t>арасындағы жағалауды бірде-бір жаратылыстанушы аертте-</w:t>
        <w:br/>
        <w:t>ген жоқ. Бұл аймақ өте кең, біздің болашақтағы Орта Азия-</w:t>
        <w:br/>
        <w:t>мен сауда және санси байланыстарымыз үшін өте маңызды.</w:t>
        <w:br/>
        <w:t>Орта Азияның есігін осы жерден бастап ашуымыа керек" деп</w:t>
        <w:br/>
        <w:t>жазды.</w:t>
        <w:br/>
        <w:t>Содан кейін барып қайта демалды.</w:t>
        <w:br/>
        <w:t>Жаңағы бір сәт құрсаудай қысқан үрей сал сейілейін деді.</w:t>
        <w:br/>
        <w:t>Қаламын қайта сияғя батырып алып, одан арі желдіртіп:</w:t>
        <w:br/>
        <w:t>“!.Бұл аймақ сырт қарағанда шаруашылық мақсатында</w:t>
        <w:br/>
        <w:t>қоныстандыруға қалайсыз көрінгенімен, әскери және сауда</w:t>
        <w:br/>
        <w:t>171</w:t>
        <w:br/>
        <w:t>Ал Шабайды жай серіктікке шақырды. Садан басқа да өз</w:t>
        <w:br/>
        <w:t>сөзім өтеді деген ағайынға Исатай мен Махамбеттің ісіне өз</w:t>
        <w:br/>
        <w:t>үлестерін қоссын, көпке түскен ауыртпалық қой, ауырсынбай</w:t>
      </w:r>
    </w:p>
    <w:p>
      <w:r>
        <w:t>аралассын ортаға деп те вдам шаптырды.</w:t>
        <w:br/>
        <w:t>Сүйінғара сәлеміне бір лядамнан басқа ағайын мақұл</w:t>
        <w:br/>
        <w:t>көрігіпті. Ол кісі - бай Әлімбай болатын.</w:t>
        <w:br/>
        <w:t>-Менің Арқада малым жақ, еру елмін. Осы ой да маған</w:t>
        <w:br/>
        <w:t>жетеді. Артық шашылып жатқап малы болсн, Сүйінғара өзі</w:t>
        <w:br/>
        <w:t>бере берсін, Менің бүл іске көп қимам қышымайды, - депті.</w:t>
        <w:br/>
        <w:t>Бұл сөзді естіген Сүйінғара өңі лапылдап жанып бара</w:t>
        <w:br/>
        <w:t>жатқандай болды. Қабағы түйіліп, саяудай ұзын кірпіктері</w:t>
        <w:br/>
        <w:t>тікірейіп, орнынан тұрн ұмтылатын адамдий оқыс қозғалды</w:t>
        <w:br/>
        <w:t>да, қайта отырып қалды.</w:t>
        <w:br/>
        <w:t>-О, дүниеқоңыз! О, тексіз! - деді де, қой көзі шүңірейіп,</w:t>
        <w:br/>
        <w:t>ойланды да тыйылыл қалды. Бай Әлімбайды тексіз дегенде</w:t>
        <w:br/>
        <w:t>ман бар-ды.</w:t>
        <w:br/>
        <w:t>Сүйінғара оның аталарын жақсы білетін. Олар кезінде квп</w:t>
        <w:br/>
        <w:t>мал бітпеген, шаруалары ортвпша қораштау адамдар болатын.</w:t>
        <w:br/>
        <w:t>Әлімбай кенет байып кгтті. Ол малды адалдан жинамады,</w:t>
        <w:br/>
        <w:t>барымта-сырымта, тағы бисқа дя айла-шарғымен тауып жүр</w:t>
        <w:br/>
        <w:t>дейтін ел ішінде пыш-пыш бар-ды. Ашу үстінде соны айтып</w:t>
        <w:br/>
        <w:t>салды да, Сүйінғара түйіліп қалды.</w:t>
        <w:br/>
        <w:t>Ертесіне ол Кежіні оңаша шақырып алды.</w:t>
        <w:br/>
        <w:t>-Естідің бе ана жақтың сөзін кешегі? - деді.</w:t>
        <w:br/>
        <w:t>-Естідім!- Кежі жауабын қысқа қайырып, тынып қалды.</w:t>
        <w:br/>
        <w:t>Ағасының сыры өліне мәлім ол, оның бір күрт шешімге</w:t>
        <w:br/>
        <w:t>келгенін сезді.</w:t>
        <w:br/>
        <w:t>-Естісең сал, айдат бір үйір жылқысын. Аузындағы адал</w:t>
        <w:br/>
        <w:t>астай иттің күйсеуін қарашы. -- Сүйінғара сөзі жарлықтай</w:t>
        <w:br/>
        <w:t>айтылды. Бірақ әдетте сөз қайырмайтын Кежі бұл жолы</w:t>
        <w:br/>
        <w:t>кібіртіктеп қалды.</w:t>
        <w:br/>
        <w:t>-Ой. сен не ыбылып тұрсың? Бол! Орында айтқанды! -</w:t>
        <w:br/>
        <w:t>Алайда Кежіге қарай түйіле сөйлегенмен, үні алдыңғыдай</w:t>
        <w:br/>
        <w:t>өктем шықпады. Әлдебір күмілжу бар. Соны сезген Кежі:</w:t>
        <w:br/>
        <w:t>-Біреудің арам малы не қажет? Ақ жалға бара жатқанда</w:t>
        <w:br/>
        <w:t>адал жүр-дағы, - деп бір қайды.</w:t>
        <w:br/>
        <w:t>-Немене? Олбір адал жолмен тапты дейсің бе сал малды.</w:t>
        <w:br/>
        <w:t>Әдетте, ашуға мінгенде бұлайша оңайлықпен тоқтамайтын</w:t>
        <w:br/>
        <w:t>Сүйінғара бұл жалы тосылып қалды. Жаңа оған Кежінің</w:t>
        <w:br/>
        <w:t>айтқан сөзін алғашында елемей өтғ жаздады ди, әйтеуір,</w:t>
        <w:br/>
        <w:t>кідіріп қалды. «Адал жолға арам малмен барма?» Бұл да жен</w:t>
        <w:br/>
        <w:t>сөз екен-ау. Исатай мен Махамбет, оған ерген қалың елге</w:t>
        <w:br/>
        <w:t>барғанда: «Сүйеке! Мынау кімнің малы?» десе, тіпті, артым-</w:t>
        <w:br/>
        <w:t>нан алгі жаман қуып келіп: «Сүйінғара, жылқымды айдап</w:t>
        <w:br/>
        <w:t>кетті. Санымды алып бер деп төрелікке салса не бетімді айта-</w:t>
        <w:br/>
        <w:t>мын, қай жүзіммен көрінемін, Жоқ, ойбай, олайша масқара</w:t>
        <w:br/>
        <w:t>176 ж</w:t>
        <w:br/>
        <w:t>Шай ішіліп болғаннан кейін Сүйінғара бүгін</w:t>
        <w:br/>
        <w:t>демалгандарының жөн екенін білдірді. Қанақасы кейін бола</w:t>
      </w:r>
    </w:p>
    <w:p>
      <w:r>
        <w:t>жатар, бүгінше бізге мұрса берсін деп өтінді.</w:t>
        <w:br/>
        <w:t>Оған ешкім қарсы болған жоқ. Бұлардың және күтіп</w:t>
        <w:br/>
        <w:t>отырған сыйлы қонағы бар-ды. Шекті ішіндегі Көтібардың</w:t>
        <w:br/>
        <w:t>Есеті де осы мәслихатқа кятыслақ ниетте екен, Сол келіп</w:t>
        <w:br/>
        <w:t>үлгерменті. Мұны естіген Сүйінғари:</w:t>
        <w:br/>
        <w:t>-Ендеше, ате жақсы. Келсін Есет батыр,- деді.</w:t>
        <w:br/>
        <w:t>Бұл күні бягқа әңгіме айтылған жоқ.</w:t>
        <w:br/>
        <w:t>Ертесіне, әдетімен ерте оянған Сүйінғараға Исатай</w:t>
        <w:br/>
        <w:t>ілесе шықты. Екеуі вңгімелесе жүріп, ауылдан ұзип кетті.</w:t>
        <w:br/>
        <w:t>Желбегейлі жамылған шапанының етегін жел желпіп</w:t>
        <w:br/>
        <w:t>тұрғызбаған соң оны Сүйінгвра қалымен қымтай ұстай ыққа</w:t>
        <w:br/>
        <w:t>қарай ыңғайланып, Исатайға бұрылды:</w:t>
        <w:br/>
        <w:t>-Ал, Исатай інім! Пиеттерің аң болсын, ойға алғандарың</w:t>
        <w:br/>
        <w:t>іске ассын. Біз бірақ жығылғалы келгеніміз жоқ. Зорлап</w:t>
        <w:br/>
        <w:t>біреуді жығуға да құлқымыз жоқ. Бізге бітім, тыныштық ке-</w:t>
        <w:br/>
        <w:t>рек!- деді.</w:t>
        <w:br/>
        <w:t>Исатайға ескертіп қояйын деген айын айтқан соң онысын</w:t>
        <w:br/>
        <w:t>көп сөзге айналдырғысы келмейтін сыңай танытып, желге</w:t>
        <w:br/>
        <w:t>қарай бұрылып кетті... Сүйінғараның сол пиғылын түсінді</w:t>
        <w:br/>
        <w:t>ме, әлде жанді сөйлеспей дауға бармағысы келді ме, Исятай</w:t>
        <w:br/>
        <w:t>үндемей қалды.</w:t>
        <w:br/>
        <w:t>Жалпы, кешеден бері Исатай көп сөйлемейді, үнемі ой</w:t>
        <w:br/>
        <w:t>үстінде. Кешегі Сүйінғараның ақыс қимылы оның да көңіліне</w:t>
        <w:br/>
        <w:t>дық болып қалған. Әлімдерді көндіріп, Адвяйлармен бітімге</w:t>
        <w:br/>
        <w:t>иемденудің өзі оңай болды ма. Махамбет екеуі қаншама тер</w:t>
        <w:br/>
        <w:t>текті. Тізеге салмағанмен, көп иілуге тура келді. Соның бәрі</w:t>
        <w:br/>
        <w:t>зая кеткені ме? Әлімдерді сөйлетсен, - бар пвле Адайда.</w:t>
        <w:br/>
        <w:t>Тыныш отырған елдің егініне, жеріне түскен, тұнық суын</w:t>
        <w:br/>
        <w:t>лайлаған, бүтінін бүлдірген. Адай елдікпен келмеген, едірейе</w:t>
        <w:br/>
        <w:t>келген. Ал Адайға кезек тисе, - ол да ақталып шығатыны</w:t>
        <w:br/>
        <w:t>сөзсіз. Би айтса бидікі жөн. Құл айтса құлдыкі жән, Жаңа</w:t>
        <w:br/>
        <w:t>ғана Сүйінғара: «Жығылғымыа келмейді», - деді. Бұл қалай</w:t>
        <w:br/>
        <w:t>болмақ ендеше! Екі жақ та тартысып, екеуі де тік қалмақ. Иа,</w:t>
        <w:br/>
        <w:t>бұл киын күрес екен. Бірак бастаған соң бітіру кажет.</w:t>
        <w:br/>
        <w:t>Осы күні күткен басқа да адамдары тегіс жинялып, олар</w:t>
        <w:br/>
        <w:t>бас қасып отырып, қонақасыға сойылган ту биенің етін бөліп</w:t>
        <w:br/>
        <w:t>жеді. Ертесіне, Қаратобе басынп ақ киіз жайылып, мәслихат</w:t>
        <w:br/>
        <w:t>басталды. Айтыс-сөз екі күнге созылды. Он жылдан асып бара</w:t>
        <w:br/>
        <w:t>жатқан даудың бүге-шегесі көп екен.</w:t>
        <w:br/>
        <w:t>Төбе би деп ешкім ойламасв да, Исптай сөз тізгінін өзіне</w:t>
        <w:br/>
        <w:t>алды. Жолын сыйлап, бітажа ара ағайын деді ме, әйтеуір,</w:t>
        <w:br/>
        <w:t>оның алдына ешкім түспеді.</w:t>
        <w:br/>
        <w:t>і%а</w:t>
        <w:br/>
        <w:t>түзеп алып, айналясыня қарады. Көзімен әлдекімді іздеп,</w:t>
        <w:br/>
        <w:t>желке тұсында тұрған ұзын бойлы, мұртты қараға көзі түсіп:</w:t>
        <w:br/>
        <w:t>-Көрісіңіз. Сүйеке, мына Әлім ініңізбен, - деді.</w:t>
        <w:br/>
        <w:t>Сүйінғара басын оқыс көтеріп, Исатай нұсқаған кісіге</w:t>
        <w:br/>
        <w:t>тіктеп қарады. Осының алдында балаша босаған Сүйінғара</w:t>
      </w:r>
    </w:p>
    <w:p>
      <w:r>
        <w:t>гайып болғандай, жүзіп суытн, көзінен ұшқын шашады.</w:t>
        <w:br/>
        <w:t>Кеудесінен ашу-ыза дүлейі көтеріліп, бір сәт басына қарай</w:t>
        <w:br/>
        <w:t>шапса керек. Өңі қызарып кетті.</w:t>
        <w:br/>
        <w:t>Капшілік сілтідей тына қалды. Соны байқап қалған</w:t>
        <w:br/>
        <w:t>Сүйінғара тез өңін жылытып, қолын ұсынды.</w:t>
        <w:br/>
        <w:t>-Кел, інім, каріселік! Ұлағынан көрістірсін, - деді.</w:t>
        <w:br/>
        <w:t>Ұлын бойлы мұртты қара да қолын соза қоймады. Ол</w:t>
        <w:br/>
        <w:t>да бойында ашу сақтады Ммв, белгісіздеу болды. Қоңыр</w:t>
        <w:br/>
        <w:t>салқындықты сейілтейін дегендей, Исатай:</w:t>
        <w:br/>
        <w:t>-Уа, не кідіріс бар? Қонақтар далада тұрып қалды ғой, -</w:t>
        <w:br/>
        <w:t>деді. Исатай сөзінен кейін тарт алақан қауысып ұстасты дв,</w:t>
        <w:br/>
        <w:t>қайтадан жеңіл айырылып кетті.</w:t>
        <w:br/>
        <w:t>Жұрттың барі мұны көздерімен аңдып, иықтарынан жүк</w:t>
        <w:br/>
        <w:t>түсіп жеңілдегендей тыныстарын жан алды. Бірінші болып</w:t>
        <w:br/>
        <w:t>Махамбет дауыстап жіберді.</w:t>
        <w:br/>
        <w:t>-Біткен істің міні жоқ!</w:t>
        <w:br/>
        <w:t>Бітірген ердің кемі жоқ! Ал, Сүйеке, қош келдіңіз!</w:t>
        <w:br/>
        <w:t>Жолыңыз болсын! - деп, дауыстай ұмтылып келді де, қарт</w:t>
        <w:br/>
        <w:t>кісінің қолтығынан алды. Исятай да бұрылып, ауылға</w:t>
        <w:br/>
        <w:t>бастаған-ды. Қалған жұрт жапырыла қозғалды.</w:t>
        <w:br/>
        <w:t>Бұларды ауыл ортасындағы кең үйге түсірді. Үй ішінде</w:t>
        <w:br/>
        <w:t>жүк жоқ. Уыққабайланған шашақтар төмен салбырап, үйсал-</w:t>
        <w:br/>
        <w:t>танатына салтанат қосады. Есіктен төрге дейін кілем төселіп,</w:t>
        <w:br/>
        <w:t>оның үстіне киіз тасталған. Киіз үстінде төсек-көрпелер,</w:t>
        <w:br/>
        <w:t>жастық тасталыпты. Тек сол жақта, керегенің басына ілініп,</w:t>
        <w:br/>
        <w:t>етегі жерге жеткен үлкен саба шып-шып тершіп түр. Аңқыған</w:t>
        <w:br/>
        <w:t>саумал қымыз исі үй ішінде жүпардай қалқиды. Қонақтар</w:t>
        <w:br/>
        <w:t>үйге кірер алдында баптался керек. Соның тұсында жезбен</w:t>
        <w:br/>
        <w:t>қапталған ағаш сандық қойылған. Басқа артық жиһаз жақ.</w:t>
        <w:br/>
        <w:t>Ірге түрулі, самал жел желпіп тұр. Бұл қонақтар үшін</w:t>
        <w:br/>
        <w:t>әдейі тігілген үй әкені белгілі болды.</w:t>
        <w:br/>
        <w:t>Жаңа бір сөтте Сүйінғара вуыл айналасының шөбінің</w:t>
        <w:br/>
        <w:t>тапталмяғанын байқап еді. Сірв, осы басқосу үшін тың жер</w:t>
        <w:br/>
        <w:t>таңдап, бүкіл ауыл әдейі қондырылса керек.</w:t>
        <w:br/>
        <w:t>Үйге кіріп, осыншяма ілтипатты сезген Сүйінгараның іші</w:t>
        <w:br/>
        <w:t>жылып кетті.</w:t>
        <w:br/>
        <w:t>17?</w:t>
        <w:br/>
        <w:t>болуға болмас!» Осындай ойлармен ал бегелген-ді. Дегенмен,</w:t>
        <w:br/>
        <w:t>бірдеме айтқалы оқтала беріп еді, Кежі тағы да алдын орап</w:t>
        <w:br/>
        <w:t>кетті.</w:t>
        <w:br/>
        <w:t>Өзіңіз ел бірлігі, ел тыныштығы деп бвра жатқанда,</w:t>
        <w:br/>
        <w:t>артыңыазға от тастап, дау тудырып кеткеніңіз жарамас. -</w:t>
        <w:br/>
        <w:t>Сүйінғара Кежіге көзімен ата карады. «Мынау немене менің</w:t>
        <w:br/>
        <w:t>айымдағыны оқып тұр ма. Соншамв қадалуын қарашы!»</w:t>
        <w:br/>
        <w:t>Бірақ әлі де қиқарлыққа бағыш:</w:t>
        <w:br/>
        <w:t>-Түу. өзің де заржақ болып біткен екенсің! - Ол Кежіге</w:t>
      </w:r>
    </w:p>
    <w:p>
      <w:r>
        <w:t>қарай қолын бір сілтеді де, кері бұрылып кетті.</w:t>
        <w:br/>
        <w:t>8</w:t>
        <w:br/>
        <w:t>Жол дайындығы үстінде бясқа бөтен оқиға балған жоқ.</w:t>
        <w:br/>
        <w:t>Алғанв күн ішінде тез жинақталып аттанды да кетті. Ас-су</w:t>
        <w:br/>
        <w:t>тиеген көліктері бар, айдаған малы, өздерінің астындағы ат-</w:t>
        <w:br/>
        <w:t>көлік, барі жиналғанда олардың қарнясы сырт көзге едәуір</w:t>
        <w:br/>
        <w:t>сияқты көрінді.</w:t>
        <w:br/>
        <w:t>Жұрттың бір таңғалғаны - Сүйінғара мінезі. Бұрын са-</w:t>
        <w:br/>
        <w:t>бырлы, көп сөйлемейтін адам секілді еді. Әсіресе жолға</w:t>
        <w:br/>
        <w:t>шыққаннан кейін әбден дегбірсізденіп кетті. Елден бұрын</w:t>
        <w:br/>
        <w:t>ерте тұрып, жұртқа маза бермейді. «Болыңдар, тұрыңдар!</w:t>
        <w:br/>
        <w:t>Ат-көлікті жинаңдар! Ас-суларыңды дайындаңдар. Күн ысы-</w:t>
        <w:br/>
        <w:t>май тұрып жүріп кетелік!» деп ертеңгісін мазаласа, кешкісін:</w:t>
        <w:br/>
        <w:t>«Жатыңдар! Оттарынды сөндіріңдер! Шоқтарыңды көміңдер,</w:t>
        <w:br/>
        <w:t>таңертең тез жагуға жақсы. Жатыңдар, ерте тұру керек!» деп</w:t>
        <w:br/>
        <w:t>дігірлейді.</w:t>
        <w:br/>
        <w:t>Оның осылайша құбылып, толқығанын оған жақын</w:t>
        <w:br/>
        <w:t>жүргендер бұрын көрмеген сияқты. Кейде дұрыс, кейде ашу</w:t>
        <w:br/>
        <w:t>үстінде қисық болса да, әйтеуір, шарт кесіп тастайтын. - «Де-</w:t>
        <w:br/>
        <w:t>генмен шал толқып келеді. Исатайды, Махамбетті көруге</w:t>
        <w:br/>
        <w:t>құштар. Бұрын талай сырлас болған вдамдар. Қос ардагер</w:t>
        <w:br/>
        <w:t>Сүйекеңді ағатұтады. Сүйекеңолардыінілерім, үзеңгілестерім</w:t>
        <w:br/>
        <w:t>деп кадірлейді. Иә, қиын іс бастады Исатай мен Махамбет,-</w:t>
        <w:br/>
        <w:t>деп ойлады Шабай. Ханға қарсы турал аттанды. Ханның өзі</w:t>
        <w:br/>
        <w:t>жалгыз болса бір сәрі, ол арқасын тамға сүйегендей, патшаға</w:t>
        <w:br/>
        <w:t>кол артып отыр ғой. Ақ патша, оның қолында аузы үңірейген</w:t>
        <w:br/>
        <w:t>зеңбірек. Гүрс-гүрс жарылатын доп. Қарлы борандай төгілген</w:t>
        <w:br/>
        <w:t>қорғасын-оқ. Қылышпен, қырықтықпен, келтек-шақпармен</w:t>
        <w:br/>
        <w:t>оған қарсы қалай шығарсың?»</w:t>
        <w:br/>
        <w:t>Сол күні Сүйінғара үш жігітті ілгері оздырып жіберді.</w:t>
        <w:br/>
        <w:t>Олар ілгері кетіп, алдағы елдің қай жерде жиналғанын біліп</w:t>
        <w:br/>
        <w:t>хабар беруге тиісті. О баста кісілер Жем мен Сағыздың бо-</w:t>
        <w:br/>
        <w:t>йындн, Әлім ағайын ішінде кездеселік деген сөз жеткізген-ді.</w:t>
        <w:br/>
        <w:t>Бірақ нақты қай жерде бас қасады, аны анық білмейтін.</w:t>
        <w:br/>
        <w:t>аа</w:t>
        <w:br/>
        <w:t>-Ах, не болды? Осылай құрып кеткені ме? Қандай жап-</w:t>
        <w:br/>
        <w:t>жас еді. Болашақ туралы үміті қандай еді? “Бәрімізге бұл</w:t>
        <w:br/>
        <w:t>тірек болады, биікке көтеріледі" деп ойлаушы едік. Ал,</w:t>
        <w:br/>
        <w:t>міне! Шал деп шал емес, жас деп жас емес. Сіз ақылыңызды</w:t>
        <w:br/>
        <w:t>айтыңызшы. Жоқ, докторға, докторға көрсету қажет, - ауелі</w:t>
        <w:br/>
        <w:t>анау жігітке қарнп бастады дн кейін өзінен-өзі сөйлеп кетті.</w:t>
        <w:br/>
        <w:t>Осы оқиғадан кейін Григорий Силычтің ойланып жатуға</w:t>
        <w:br/>
        <w:t>мұршасы келмеді. Сыртқы Істер министрлігінің Азия</w:t>
        <w:br/>
        <w:t>департаментіалдында есеп беруге тиісті. Карелин соны жазуға</w:t>
        <w:br/>
        <w:t>кірісті.</w:t>
        <w:br/>
        <w:t>Ойланып қарағанда, көргені, естігені көп. Ал қағазға</w:t>
        <w:br/>
        <w:t>түсіруге келгенде, соның бәрі басынан ұшып кеткендей.</w:t>
        <w:br/>
        <w:t>Оңаша балмеге жабылып алып, жаабаларын ақтарды.</w:t>
        <w:br/>
        <w:t>Күнделігін, басқа да түрлі қағаздарын алдына алсв болды,</w:t>
        <w:br/>
        <w:t>ойы сонау алыска кетіп қалады.</w:t>
        <w:br/>
        <w:t>” Біресе, Жәңгір ханның сарайының оймыштары көл ал-</w:t>
      </w:r>
    </w:p>
    <w:p>
      <w:r>
        <w:t>дына елестейді. Жалт-жалт етіп көз алдынан Фатимя ханым</w:t>
        <w:br/>
        <w:t>өтеді. Карелиннің еркек есебінде оған жақындығы да, тіпті,</w:t>
        <w:br/>
        <w:t>ынтықтығы да болған емес. Бірақ, каз алдында тұрған соң</w:t>
        <w:br/>
        <w:t>оған қарайды. Әрі, ол арысша тіл біледі. Карелинге де тіл</w:t>
        <w:br/>
        <w:t>қатып сөйлесетін жан керек.</w:t>
        <w:br/>
        <w:t>Қазан шәрінің үлкен дін басының ерке қызы Бөкей ар-</w:t>
        <w:br/>
        <w:t>дасында мектеп ашып, балаларды оқытпақ болды. Оның</w:t>
        <w:br/>
        <w:t>қолында бар билік бар...</w:t>
        <w:br/>
        <w:t>Карелин қазір соны ойлап тұр. “Сүлу ханшаның бұл</w:t>
        <w:br/>
        <w:t>еріккендегі ермегі ме, әлде шын ниеті ме? Шын ниеті болсв</w:t>
        <w:br/>
        <w:t>құптарлық жий. Сонау, Орынбар мен Орал қалашығымен,</w:t>
        <w:br/>
        <w:t>Еділмен шектесіп, әрі созылып жатқан елде жөн сауатты ндам</w:t>
        <w:br/>
        <w:t>жоқ. Малдан айырмасы әйтеуір екі аяқты, тілі бар, сөйлей</w:t>
        <w:br/>
        <w:t>біледі. Бірақ әлем жайлы небіледі? Әйтеуір, алыста орыс деген</w:t>
        <w:br/>
        <w:t>ел бар көрінеді, орман-тоғайы, құдайдың өзі қалаған ақ пат-</w:t>
        <w:br/>
        <w:t>шасы бардейді. Дегенмен, оларда қу. Өзбастарыняістүскенде</w:t>
        <w:br/>
        <w:t>ойлана бастайды екен. Анау Сүйінгараны алыңызшы. Ішін</w:t>
        <w:br/>
        <w:t>бергісі келмейді, әлі паң. Бірақ Россия жағынн ниеті құлап</w:t>
        <w:br/>
        <w:t>тұр. Иә, ондай кісілерді Берг сияқты ожарлар бүлдіреді ғой.</w:t>
        <w:br/>
        <w:t>Әйтпесе, қолға келіп түсіп-ақ тұр. Қалбы, Мая деген билері</w:t>
        <w:br/>
        <w:t>бар дейді. Ол екеуін мен көргенім жоқ. Ман биді Тұрпаев</w:t>
        <w:br/>
        <w:t>көріп, тілдесіп келді. “Хиуаның ханына лмалсыз бағынамыз"</w:t>
        <w:br/>
        <w:t>дегендей ишара білдірді дейді. Тұрпаев та қу. Қазір қайда жүр</w:t>
        <w:br/>
        <w:t>екен? Астраханда мені күтіп жатқан шығнр. Өз бетімен арғы</w:t>
        <w:br/>
        <w:t>бетке атпейді. Әскер втсе, қорғин салыпнся, ол сал қорғанмен</w:t>
        <w:br/>
        <w:t>бірге сауда лавкасын салғалы отыр. Қу свудвгер! Қу балмаса</w:t>
        <w:br/>
        <w:t>сауднгер бола ма? Иа, ол жаққа қарған, қала салынып, әскер</w:t>
        <w:br/>
        <w:t>өткізілсе, бірінші байитын адам Тұрпаев саудагер болады.</w:t>
        <w:br/>
        <w:t>Бүкіл гярнизан солдаттарының қалтасындағы қара бақырын</w:t>
        <w:br/>
        <w:t>да, далада малдың өзін малдай, жүнін жүндей, өлігінің терісін</w:t>
        <w:br/>
        <w:t>ЕЗІ</w:t>
        <w:br/>
        <w:t>біз Каспий теңізінің шығыс жағалауынан, атап айтқанда,</w:t>
        <w:br/>
        <w:t>Маңғыстау түбегінен қамал салып, шығыс жағалауда нық</w:t>
        <w:br/>
        <w:t>тұруымыз қажет. Бұл мәселені бұдан өрі созугв уақыт жоқ! -</w:t>
        <w:br/>
        <w:t>деп тұжырып айтты.</w:t>
        <w:br/>
        <w:t>Көпшілікке Перовскийсөзібиік мәртебелі патша ағзамның</w:t>
        <w:br/>
        <w:t>атынап айтылған бұйрықҡтай көрінді. Сондықтан, оған ешкім</w:t>
        <w:br/>
        <w:t>таласып жатпады. Маңғыстаудан әскери қорған салуға тиісті.</w:t>
        <w:br/>
        <w:t>Оған жұмсалатын шығынның мөлшері де, аның қандай жал-</w:t>
        <w:br/>
        <w:t>мен өндірілетіні де бұрын ойластырылып шешіліп қойылған.</w:t>
        <w:br/>
        <w:t>Бұл құрылысты жүргізу Григорий Силычке жүктеледі,</w:t>
        <w:br/>
        <w:t>Өзіне бұл міндеттің артылғанын Григорий Силыч сабыр-</w:t>
        <w:br/>
        <w:t>мен қабылдады. Ол орынды шешілген, солай болуға тиісті</w:t>
        <w:br/>
        <w:t>нәрсе секілді. Бұдан басқа алыс түбекті кім біледі? Әрине. өзі.</w:t>
        <w:br/>
        <w:t>Басқа жұртшылық та бұған ешқандай қарсылық білдірген</w:t>
        <w:br/>
        <w:t>жоқ. Григорий Силычтің өзі де ештеме айтпады.</w:t>
        <w:br/>
        <w:t>Мвжіліс өтіп кеткен соң, кейін оңашада ойланғанда өзінің</w:t>
        <w:br/>
        <w:t>анықтауға тиісті, білуі қажет алдеде біряа нарселері бврекенін</w:t>
        <w:br/>
        <w:t>ұқты. Мажілісте қайта көтеріліп сөйлеуге, сол ойын ортаға</w:t>
        <w:br/>
        <w:t>салуға жігері жетпеді ме, әлде оған зауқы соқпай қалды ма, ол</w:t>
        <w:br/>
        <w:t>жағын ұқпады. Соңғы кезде ол мінегінен бір нәрсені байқап</w:t>
        <w:br/>
        <w:t>жүр. Кейбір жай ойында болса да, оны арындауға келгенде</w:t>
        <w:br/>
        <w:t>зауқы соқпай, сиырқұйымшақтатып аяқсыз қалдыратын бо-</w:t>
      </w:r>
    </w:p>
    <w:p>
      <w:r>
        <w:t>лып жүр.</w:t>
        <w:br/>
        <w:t>Оның ойлаған жайы - анау жергілікті халықпен ендігі</w:t>
        <w:br/>
        <w:t>жердегі қарым-қатынасы балатын. “Ол ел Россия империясы</w:t>
        <w:br/>
        <w:t>қарамағына алына ма, жақ па? Егер сал көпшіліктің өтініші</w:t>
        <w:br/>
        <w:t>орындалып, Маңғыстау Россия империясына қосылатын</w:t>
        <w:br/>
        <w:t>болса, империяның ез бадандары алдында тиісті міндетін</w:t>
        <w:br/>
        <w:t>атқаруы керек. Алдымен, Хиуя хандығының басқа да түрлі</w:t>
        <w:br/>
        <w:t>барымташылардың зорлығынан қорғап, шекараны анықтауға</w:t>
        <w:br/>
        <w:t>тиісті. Тағы үлкен мәселе - жер-су, яғни мал қонысының</w:t>
        <w:br/>
        <w:t>ендігі күй-жайы. Оларға тиісті көші-қон орындарын белгілеп,</w:t>
        <w:br/>
        <w:t>оны бұзушыларды төртіпке шақырып, бұзақыларды тез-</w:t>
        <w:br/>
        <w:t>ге тартуы қажет. Ал, егер де олар империя қарамағына</w:t>
        <w:br/>
        <w:t>қабылданбаган жағдайда, тағы да жер мәселесі қалай бала-</w:t>
        <w:br/>
        <w:t>ды? Жер, қоныс салардікі. Олардың жеріне қорған-қамал</w:t>
        <w:br/>
        <w:t>салу мәселесін кіммен шешеді? Біз қолымызда күш бар деп</w:t>
        <w:br/>
        <w:t>кеуделеп ене береміз бе? Бұл әрекетіміз жергілікті халықтың</w:t>
        <w:br/>
        <w:t>заңды қарсылығын тудырып, екі ел арасында қақтығыс</w:t>
        <w:br/>
        <w:t>шықпай ма?”</w:t>
        <w:br/>
        <w:t>Григорий Силычті мазалаған мәселелер осы еді.</w:t>
        <w:br/>
        <w:t>Бірақ, ол комитет мижілісі үстінде ойындағы сөзді</w:t>
        <w:br/>
        <w:t>қозғамады. “Мынау зорға отырған қарт генералдар бұл</w:t>
        <w:br/>
        <w:t>мәселені барібір шешпейді. Оны тек генерял-губернатардың</w:t>
        <w:br/>
        <w:t>өзімен, Перовскиймен ғана келісу қажет. Василий Алексе-</w:t>
        <w:br/>
        <w:t>197</w:t>
        <w:br/>
        <w:t>Исатайдың бір таңғалғаны - Сүйінғара мінезі. Оның ба-</w:t>
        <w:br/>
        <w:t>йында кешегі арындап келген екпін, аптығу мүлдем жоқ.</w:t>
        <w:br/>
        <w:t>Молда алдына берілген баладай тып-тыныш.</w:t>
        <w:br/>
        <w:t>Қызыл тобылғы сегіз өрме қамшысын бір бүктеп қасына</w:t>
        <w:br/>
        <w:t>сұлата тастаған. Отырысы да бөлекше. Сартя жүгініп алыпты.</w:t>
        <w:br/>
        <w:t>Қарсы жақ сөйлеп жатып, сөзі түсініксіздеу балып бари жат-</w:t>
        <w:br/>
        <w:t>са, өндіршегін соза басын көтеріп, құлағын тасады. Түсіндім</w:t>
        <w:br/>
        <w:t>сөзіңді дегендей, мойнын кейін тартып алып, иегін кекжите</w:t>
        <w:br/>
        <w:t>сақалын сипайды. Ұзын кірпіктерін тікірейтіп, көзін сүле</w:t>
        <w:br/>
        <w:t>қарайлайды ди, келер сәтте көзін тарс жұмып алып, ойға</w:t>
        <w:br/>
        <w:t>беріледі. Оны сөз тыңдамай атыр ма деп ойлап қаласың. Бірақ</w:t>
        <w:br/>
        <w:t>енді бір мезет свз шиеленісіп бара жатса, көзін ашып алады.</w:t>
        <w:br/>
        <w:t>Көзінде ешқандай қалғу, ұйқы белгісі жақ.</w:t>
        <w:br/>
        <w:t>Исатайдың пайымдауынша, екі ел өбден өштесіп,</w:t>
        <w:br/>
        <w:t>ерінбей алысқан, Колға түссе - малды малдай, адамды адам-</w:t>
        <w:br/>
        <w:t>дай аямаған. Адайдан адам көп кеткенде, Әлім мялдан көп</w:t>
        <w:br/>
        <w:t>айрылған. Бірақ Әлім де қарап қалмаған. Бір шапқанда,</w:t>
        <w:br/>
        <w:t>Адайдың үшауылынқатвр шауып, бесмың жарым жылқысын</w:t>
        <w:br/>
        <w:t>бойына сіңіріп жібереді. Теміртапқан Байтақта тағалаулы</w:t>
        <w:br/>
        <w:t>атпен Адайдың соңынан қуып келіп, мұз үгтіне аттары</w:t>
        <w:br/>
        <w:t>тағалаусыаз елмен айқасты көз алдына елестеткенде, Исатай</w:t>
        <w:br/>
        <w:t>жаны түршігіп кетті.</w:t>
        <w:br/>
        <w:t>-О, ағайындар-ай! Соншямя бір-біріңе өштескендей не</w:t>
        <w:br/>
        <w:t>болды? Адайың аңғал болар, тасыр болар, бірақ арғы атаң</w:t>
        <w:br/>
        <w:t>бір бауырың емес пе еді? Сен - аға, ол - іні емес пе еді? Та-</w:t>
        <w:br/>
        <w:t>рылып келіп бауырыңа кіргенде, бауырынан тепкенің қандай</w:t>
        <w:br/>
        <w:t>ағалық? Адай да әділетті деп айта алмаймын, қостамаймын,</w:t>
        <w:br/>
        <w:t>Әлім аға, қатыгездігіңді. Мейірім, мейірім керек, ағайын! -</w:t>
        <w:br/>
        <w:t>Исатай адан әрі әлдене айтқысы келді де кідіріп қалды. Ойы-</w:t>
      </w:r>
    </w:p>
    <w:p>
      <w:r>
        <w:t>на не түсіп кеткенін ешкім білмеді.</w:t>
        <w:br/>
        <w:t>Кешеден бері сөйлеген ел дедоғарылып қалған-ды. Бәрінің</w:t>
        <w:br/>
        <w:t>ойындағы бітім секілді. Бірақ анау жығылды, мынау жықты</w:t>
        <w:br/>
        <w:t>деген ескі намыс құрсауы тас қылып бекітіп ұстағандай. Со-</w:t>
        <w:br/>
        <w:t>дан аттап кетуге именіп, қорғалайтын секілді.</w:t>
        <w:br/>
        <w:t>Исатяй түйіндеп айтып, кесімін білдірмесе де. екі жақты</w:t>
        <w:br/>
        <w:t>да ойға тастпған-ды. Содан кейіп арнай қалған тыныштықты</w:t>
        <w:br/>
        <w:t>кенет саңқ откон қатты дауыс жарып өтті. Жұрт дауыс</w:t>
        <w:br/>
        <w:t>шыққан жаққа жалт бұрылды. Сүйінғара арпынан түрегеліп</w:t>
        <w:br/>
        <w:t>кетіпті. Өңі қызарып, көзі от шаша қадала қалған. Тұла бойы</w:t>
        <w:br/>
        <w:t>дірілдейтін секілді. Исатай оған қарай қалып, не болғанын</w:t>
        <w:br/>
        <w:t>түсінбеген. Ашуланып тұрған сияқты көрінген. Бірақ сайлеп</w:t>
        <w:br/>
        <w:t>кеткенде, оның толқып тұрғаны байқалды.</w:t>
        <w:br/>
        <w:t>-Ау, қаумалаған әлеумет! Екі күн ұдайы айтыстық. Жоқ,</w:t>
        <w:br/>
        <w:t>екі күн емес, біздіц Адай-Әлім болып айтысқанымыздға талай</w:t>
        <w:br/>
        <w:t>аяман болыпты. Байқап отырсам, бұл дау бвствлған жылы</w:t>
        <w:br/>
        <w:t>туған бала, Міне, бір мүшелге толыпты. Он үш жыл бойы алы:</w:t>
        <w:br/>
        <w:t>17%</w:t>
        <w:br/>
        <w:t>сыппыа. Сонда не таптық? Алдымыздағы малымыз суын жөн</w:t>
        <w:br/>
        <w:t>ішіп, отын оттай алмады. Жігітіміз бір күн көсіліп жатып,</w:t>
        <w:br/>
        <w:t>тыныш ұйықтай алмады. Қуғын, сүргін! Жалығатын уақыт</w:t>
        <w:br/>
        <w:t>болған жақ па! Өзімізді өзіміз яздырып, тоздырдық қой,</w:t>
        <w:br/>
        <w:t>ағайын! Адайдың ұзында өші, қысқада кегі жоқ! Әлімге келіп</w:t>
        <w:br/>
        <w:t>тығылса., амалы болмай, малы тарығып, жаны қысылған соң</w:t>
        <w:br/>
        <w:t>келді. Анау екі құмнан әрі тышқақ лағымыз аттаса, егініме</w:t>
        <w:br/>
        <w:t>түстің деп қылышын жалаңдатып Хиуаның ханы шыға</w:t>
        <w:br/>
        <w:t>келеді. Күннің батысында, желкемізді де арап жатқан - суы</w:t>
        <w:br/>
        <w:t>ашы көк теңіз. Асты тас, үсті тас Маңғыстаудың үш түбегінде</w:t>
        <w:br/>
        <w:t>жатырмыз шаңытып. - Сөзінің осы тұсында Сүйінғара кілт</w:t>
        <w:br/>
        <w:t>тақтады. «Жо, жетері» деп ақырын күбірледі де. қолын бір</w:t>
        <w:br/>
        <w:t>сілтеді. Көзі Мәмбетнияа бен Шабайға түсіп кетті. Оның сәлзін</w:t>
        <w:br/>
        <w:t>қүлағы шалып қалған Шабай өзінше түсінді. «Тым жыланып</w:t>
        <w:br/>
        <w:t>кеттім, мұным дұрыс емес!» - деп тұрғандай болды. Шынын-</w:t>
        <w:br/>
        <w:t>да да, Сүйінғара осылай ойлаған-ды. Назарын Исатай мен Ма-</w:t>
        <w:br/>
        <w:t>хамбетке бір салып етті де, даусын кенеп алып қийта сайледі.</w:t>
        <w:br/>
        <w:t>-Мына қос арыс не үшін еңіреп жүр. Өз бастарын айласа,</w:t>
        <w:br/>
        <w:t>бұлар кімнен кем болар ед? Ойланайық, әлеумет! Мүмкін, Әлім</w:t>
        <w:br/>
        <w:t>ағайын, менің жясым үлкен болғанмен, жалым кіші шығар.</w:t>
        <w:br/>
        <w:t>Бірақ Исатай мен Махамбеттей азамат күн қатып, түн қатып</w:t>
        <w:br/>
        <w:t>жүргенде, тілегі екі елдің Бітімі болса, берелік тілегін! Бітім</w:t>
        <w:br/>
        <w:t>тапқаннан апық жегенді осы сексен жасым ішінде көргенім</w:t>
        <w:br/>
        <w:t>жоқ. Солай емес пе, әлеумет!</w:t>
        <w:br/>
        <w:t>Ол көпшілікке сұрау қайғандай бұрылғанменен, жауап</w:t>
        <w:br/>
        <w:t>тосып жатпады. - Егер де солай десеңдер, мен бата жасағалы</w:t>
        <w:br/>
        <w:t>тұрмын. Мұнымды кім теріс дейді. Айтыңдаршы, кене? -</w:t>
        <w:br/>
        <w:t>Сүйінғара бойын тіктеп алды. Оның бұл сөзі соншама тосын</w:t>
        <w:br/>
        <w:t>болды ма, ешкім үндей алмай қалды. Бұл жолы да көптің үн</w:t>
        <w:br/>
        <w:t>қатуын, қостауын күтіп жатпай, ілгері аттады дв:</w:t>
        <w:br/>
        <w:t>-Келіссеңдер, акел ала жіпті! Ала жіпті кеселік!- деді.</w:t>
        <w:br/>
        <w:t>Шаблйдың ар жағында, тасяда отырған Сүйінғараның</w:t>
        <w:br/>
        <w:t>атқосшысы қабынан ақ пен қара қой жүнінен есілген жіпті</w:t>
        <w:br/>
        <w:t>алып, аның алдына келді. Қолына ұстата салды. Сүйінғара</w:t>
      </w:r>
    </w:p>
    <w:p>
      <w:r>
        <w:t>жас бала жігітке қараған жоқ, аля жіптің шетінен ұстап:</w:t>
        <w:br/>
        <w:t>-Мұның бір шетін кім ұстайды? - деді.</w:t>
        <w:br/>
        <w:t>Жұрт аның айын жаңа түсінгендей. Бірінші болып Ма-</w:t>
        <w:br/>
        <w:t>хамбет айқайлап жіберді.</w:t>
        <w:br/>
        <w:t>-Дұрыс, Сүйекеңдікі! Ала жіп кесіңдер. Қайта ала жіп ат-</w:t>
        <w:br/>
        <w:t>тамайтын болыңдар!</w:t>
        <w:br/>
        <w:t>Жіптің екінші басын Көтібардың Есеті мен Кетенің</w:t>
        <w:br/>
        <w:t>Құдайберген батыры ұстады. Сүйінғара екінші басын тартып</w:t>
        <w:br/>
        <w:t>тұрып, қынынан пышағын суырып алып шарт қиып жіберді.</w:t>
        <w:br/>
        <w:t>Екі жақ та қалдарындағы шолтиған тұтамды жоғары көтеріп,</w:t>
        <w:br/>
        <w:t>елге көрсетті.</w:t>
        <w:br/>
        <w:t>1228</w:t>
        <w:br/>
        <w:t>Квратебе басындағы ауыл сағым ішінде бұлдырап</w:t>
        <w:br/>
        <w:t>көрінеді. Хабаршы оларды күткен осы ауыл екенін жеткізген</w:t>
        <w:br/>
        <w:t>соң Сүйінғара оқшау шығып, жұрт алдына түгкен. Екі</w:t>
        <w:br/>
        <w:t>қапталында екі батыры - Мамбетнияз бен Шабай. Жем ба-</w:t>
        <w:br/>
        <w:t>йынан Сүйінғараның қарындасын ялған күйеу Қаракісі бір</w:t>
        <w:br/>
        <w:t>топ нөкерімен қосылуы керек. Мамбетнияа ат үлеңгісінде</w:t>
        <w:br/>
        <w:t>шіреніп, біресе ілгері, біресе кейін ырғалады. Жалқын сары</w:t>
        <w:br/>
        <w:t>өңі де сан құбылып, ішкі толқуы сыртқа теуіп, ап-айқын</w:t>
        <w:br/>
        <w:t>білініп тұр. Шабай ойлы күйде бірқалыпты. Еңсесін биік</w:t>
        <w:br/>
        <w:t>көтеріп, тік отыр. Жүзінде қуаныш та, реніш те білінбейді.</w:t>
        <w:br/>
        <w:t>Қара торы өңі сөл күреңітіп, анда-сянда үшы жінішке ұзын</w:t>
        <w:br/>
        <w:t>қара мұртын сұқ саусағының сыртымен бір сылап қояды.</w:t>
        <w:br/>
        <w:t>9</w:t>
        <w:br/>
        <w:t>Ауыл бейнесі бірте-бірте айқындалып, одан бөлініп</w:t>
        <w:br/>
        <w:t>шыққан топ қара да байқалды. Олар ауылдың артына</w:t>
        <w:br/>
        <w:t>шығып, жолаушыларды күтетін сыңай байқатты. Сүйінғара</w:t>
        <w:br/>
        <w:t>да атының басын сәл солға тартып, ауылдың сол қанатынан</w:t>
        <w:br/>
        <w:t>орағытатын ыңғай танытты. Қарсы алушы, күтуші топ та</w:t>
        <w:br/>
        <w:t>ілгері озып барып, ауыл үстінің шаңынан өтіп, тазалыққа</w:t>
        <w:br/>
        <w:t>шыққан соң кейін қайырылды. Бұл кезде Сүйінғара тобы да</w:t>
        <w:br/>
        <w:t>ауыл деңгейінен өткен болатын.</w:t>
        <w:br/>
        <w:t>Сүйінгяра Исатайды бірден ажыратты. Кең жауырын-</w:t>
        <w:br/>
        <w:t>ды, алпамса денелі Исатай жұрттың алдында тұр екен.</w:t>
        <w:br/>
        <w:t>Оның қасындағы бойы Исатайдан сәл аласа, мығым денелі</w:t>
        <w:br/>
        <w:t>Махамбетті де керді.</w:t>
        <w:br/>
        <w:t>Осы кезде Сүйінғара ежелгі әдеттен басқаша мінез</w:t>
        <w:br/>
        <w:t>көрсетті. Атының басын сәл тежеді де, жерге ырғып түсті.</w:t>
        <w:br/>
        <w:t>Тіпті кейінгі атқосшысына көлігінің тізгінін де үстатпады.</w:t>
        <w:br/>
        <w:t>Жерге бос салбырата тастай салды. Аттың өзі де үстіндегі</w:t>
        <w:br/>
        <w:t>инесінің бұл мінезіне абдырап қался керек. Ол белең алмай,</w:t>
        <w:br/>
        <w:t>үнсіз тұрып қалды. Алғашында атқасшы да дағдарып қалған.</w:t>
        <w:br/>
        <w:t>Құлталақтай ілгері суырылып бара жатқан Сүйінғараны</w:t>
        <w:br/>
        <w:t>көріп, көлігі үстінде ұмтылып келіп, аттың шылбырын</w:t>
        <w:br/>
        <w:t>үстады. Содан барып ол да жерге түсті. Шабай да кідірместен</w:t>
        <w:br/>
        <w:t>атынан түсіп, шылбырын атқосшысына берді. Кейінгілер</w:t>
        <w:br/>
        <w:t>де алдыңғыларды көріп, аттарынан тгүсе-түсе қалысты.</w:t>
        <w:br/>
        <w:t>Жұрттың соңынан едірейіп жалғыз Мәмбетнияз қалды. Ол</w:t>
        <w:br/>
        <w:t>әлі аң-таң. «Ауылдың сыртына кісі келмейтін бе еді? «Хабар-</w:t>
      </w:r>
    </w:p>
    <w:p>
      <w:r>
        <w:t>лас» деп тұрмайтын бя еді». Алдынан шыққан кісі қонақты</w:t>
        <w:br/>
        <w:t>қолтығынан гүйеп түсірмейтін бе сді? Бұл не балды енді!» деп</w:t>
        <w:br/>
        <w:t>найқалып тұр. Алайда жалғып өзінің көзге шыққан сүйелдей</w:t>
        <w:br/>
        <w:t>адырайып тұрғаны ерсі екенін жаңа түсінді. Әрі атқосшысы</w:t>
        <w:br/>
        <w:t>атының басын тежеп, қолтығынан сүйегелі қолын ұсынып</w:t>
        <w:br/>
        <w:t>түрекен. «Е, жұртты жұмсамасам да, өз атқосшым бар. Соған</w:t>
        <w:br/>
        <w:t>Із</w:t>
        <w:br/>
        <w:t>ген кім өзі? Бірақ, пның бір ұққаны “түрме” деген сөз балды.</w:t>
        <w:br/>
        <w:t>Түрмеде отырса ол қылмысты адам болды. Ал, қылмысты адам</w:t>
        <w:br/>
        <w:t>жайында сөл қозғаудың қажеті жоқ. Әсіресе, ондай әңгімені</w:t>
        <w:br/>
        <w:t>Григорий Силычке айту пайда емес. Ол кісінің ұққаны, одан</w:t>
        <w:br/>
        <w:t>жасаған тұжырымы осы болды да. одан өрі әңгімені созуды</w:t>
        <w:br/>
        <w:t>қажеттаппай, шаруам бар еді деп келесі бөлмеге шығып кетті.</w:t>
        <w:br/>
        <w:t>Григорий Силычтің де бұл өңгімеге аяуқы шапияй қалды.</w:t>
        <w:br/>
        <w:t>Қайтл күйбеңдеп, жүктерін жинастыра берді.</w:t>
        <w:br/>
        <w:t>Бұл Орынборға, одан ері Маңғыстауға қайта жүруге</w:t>
        <w:br/>
        <w:t>дайындық еді.</w:t>
        <w:br/>
        <w:t>Григорий Силыч комитет мәжілісінің жалғасын қайта</w:t>
        <w:br/>
        <w:t>квз алдына келтіріп, оның тез біткеніне алі қайран. Ками-</w:t>
        <w:br/>
        <w:t>тет мүшелері, Қарелин ойласа да бірпқ осылайша аңайЙй шеше</w:t>
        <w:br/>
        <w:t>кояды деп күтпеген қорытындыға келді..</w:t>
        <w:br/>
        <w:t>Үзіліс те тым сазылған жоқ. Генералдар қаужаңдап,</w:t>
        <w:br/>
        <w:t>алденіп алды ма, жоқ па, әйтеуір көп ұзамай аалға Перовский</w:t>
        <w:br/>
        <w:t>келді. Ол балмеден тез шықты да, тез мәжіліс залына өтті.</w:t>
        <w:br/>
        <w:t>Комитет мүшелерін ішке шақырған шолақ қоңырау берілді.</w:t>
        <w:br/>
        <w:t>Мұндай шұғыл нарсені көрмеген комитет мүшелері, не бо-</w:t>
        <w:br/>
        <w:t>лып қалғанын анық түсінбей ұйлыға ішке енді. Төтенше Біреу</w:t>
        <w:br/>
        <w:t>келіп қалғаң екен деп те ойлаған-ды олар. Анау қабырғадағы</w:t>
        <w:br/>
        <w:t>есіктен патша ағзам болмвасв дв, соған жақын біреу келетіндей</w:t>
        <w:br/>
        <w:t>елестеген.</w:t>
        <w:br/>
        <w:t>Бірақ, басқа ешкім келген жоқ, Мәжіліс ағасы Орын-</w:t>
        <w:br/>
        <w:t>бор генерал-губернаторы Василий Алексеевич Перовскийге</w:t>
        <w:br/>
        <w:t>сөз берді. Перовскийдің мұның ойын қолдайтынын сезетін</w:t>
        <w:br/>
        <w:t>сияқты болсв да. Бірақ оның тап осы жерде, істің нағыз</w:t>
        <w:br/>
        <w:t>пісіп шешілер сәтінде не дейтінін біле алмай дал болды.</w:t>
        <w:br/>
        <w:t>Тағатсызданып нетті, отырғыш үстінде абайсыз ырғалып</w:t>
        <w:br/>
        <w:t>алды. Отырғыш сықыры бүкіл залға шулап шыққандай бо-</w:t>
        <w:br/>
        <w:t>лып, қарадан қарап қызарып шыға келді. Алайда аның бұл</w:t>
        <w:br/>
        <w:t>қысылысын ешкім аңдамаған сияқты. Барінің назары қазір</w:t>
        <w:br/>
        <w:t>чянау Перовскийге ауған.</w:t>
        <w:br/>
        <w:t>Перонский қысқа да тұжырымды сөйледі. Ол барлық</w:t>
        <w:br/>
        <w:t>билік өз қалындни. оған бар мәселені шешу тапсырылғандай.</w:t>
        <w:br/>
        <w:t>-ҮҰлы патша ағавам Петр Алексеевич заманында Каспий</w:t>
        <w:br/>
        <w:t>теңізінің шығыс жағалауына өтеміз деп мақсат қойған. Ол</w:t>
        <w:br/>
        <w:t>Россия империясының бүгіні үшін де, болашақ мүддесі үшін</w:t>
        <w:br/>
        <w:t>қажет. Англия корольдігі Россияны Индия емес, тіпті Орта</w:t>
        <w:br/>
        <w:t>Азияға өткізбеуді мақсат тұтуда. Олар Ауғанстан, Персияға</w:t>
        <w:br/>
        <w:t>кіріп атыр. Ал Хиуа хандығы бұл тарапта екіжүзді саясвт</w:t>
        <w:br/>
        <w:t>ұстауда. Өздерінің өлі келмейтінін сезіп, Маңғыстау адайла-</w:t>
        <w:br/>
        <w:t>рын алдына ұстап қырылыстырыл бізге қарсы айдап салмақ.</w:t>
        <w:br/>
        <w:t>Қолдарына бір християн баласы түссе, соны сатып алып,</w:t>
        <w:br/>
        <w:t>қызықтауда. Солардың кесірінен шекарада да тыныштық</w:t>
        <w:br/>
        <w:t>жоқ. Кейде, тіпті, қырғыздар бүлік те шығармақ. Сондықтан</w:t>
      </w:r>
    </w:p>
    <w:p>
      <w:r>
        <w:t>422-420 2 бі,</w:t>
        <w:br/>
        <w:t>сүйетпегенде қолтығымды, өзім түсем бе» деп, ол да жерге</w:t>
        <w:br/>
        <w:t>түсті.</w:t>
        <w:br/>
        <w:t>? Сүйінғара ешкімге қарайтын емес. Емпелектеп ұмтылып</w:t>
        <w:br/>
        <w:t>барады. Балашя қуанып, сағынған адамына ұмтылғанда,</w:t>
        <w:br/>
        <w:t>соның бойында болатын тяғатсыздық қазір тап мына</w:t>
        <w:br/>
        <w:t>сексендегі шалдың бойына біткендей. Жасы үлкен кісінің</w:t>
        <w:br/>
        <w:t>осындай ұмтылысын алыстан байқап тұрған Исатай да шы-</w:t>
        <w:br/>
        <w:t>дай алмай кетті. Ол да ілгері ұмтылып, аршындай адымын</w:t>
        <w:br/>
        <w:t>төз-тез басты. Оған бір сат Сүйінғара жүзі бұлдырап келе</w:t>
        <w:br/>
        <w:t>жаткандай елестеді. Сүйінғара екі қолын көтеріп, тамырли-</w:t>
        <w:br/>
        <w:t>ры какбілеуленіп, саусақтары ербең-ербең етеді. Бос ауаны</w:t>
        <w:br/>
        <w:t>қауатындай. Құшағын аша ұмтылып, еріндері күбір-күбір</w:t>
        <w:br/>
        <w:t>сөйлейтін сияқты. Оған сәлем бергелі ұмсынған Исатай</w:t>
        <w:br/>
        <w:t>қарттың мынау бейнесін көргенде, сөәлемінен жаңылып:</w:t>
        <w:br/>
        <w:t>-Оу, Сүйеке! Оу, Сүйеке! - дей берді. Өзі де босап кеткен-</w:t>
        <w:br/>
        <w:t>дей. Тек құшағын ашып Сүйінғара құшағына кіре берді.</w:t>
        <w:br/>
        <w:t>-Қос арысым! Бейтерегім! - Шалдың денесі тарамыс</w:t>
        <w:br/>
        <w:t>жіңішке болғанымен, аді де бойында қуат бар сияқты.</w:t>
        <w:br/>
        <w:t>Исатайдың кең кеудесін қысып-қысып жіберді. Осы кезде</w:t>
        <w:br/>
        <w:t>ғана Исатай шал құшағында балаша қалып қойғанын сезіп,</w:t>
        <w:br/>
        <w:t>бір сәт өзінің босап кеткенін аңғарды. Денесін кейін тартып,</w:t>
        <w:br/>
        <w:t>айналасына қарап, осалдығынан өзі қысылды.</w:t>
        <w:br/>
        <w:t>-О, Сүйеке! Ассалаумағалейкум! - деп дауысын бекітіп үн</w:t>
        <w:br/>
        <w:t>қатқан.</w:t>
        <w:br/>
        <w:t>Сүйінғара оның салемін алмады да, тыңдамады да. Ися-</w:t>
        <w:br/>
        <w:t>тайдан бір аядым кейін, ырсия күліп тұрған Махамбетке</w:t>
        <w:br/>
        <w:t>ұүмтылған-ды. Махамбет те оған құшағын аша ұмтылып, ке-</w:t>
        <w:br/>
        <w:t>нет ақыс қимыл жасады. Аңдаусыз қалған Сүйінғараның екі</w:t>
        <w:br/>
        <w:t>қолын қаусыра құшақтап, арнынан көтеріп алмақ балды.</w:t>
        <w:br/>
        <w:t>Сырт қарағанда етсіз кісі болса да, Сүйінғараның сүйегі</w:t>
        <w:br/>
        <w:t>ауыр екен. Бірден орнынан жұлып алмяқ болған Махам-</w:t>
        <w:br/>
        <w:t>бет оны қозғай алмяды дв, қарқылдап күліп жіберіп, бұл да</w:t>
        <w:br/>
        <w:t>Сүйінғарп құшағынв енді. Тік мұртын Сүйінғараның мойны-</w:t>
        <w:br/>
        <w:t>на басып, мауқын басып, иіскеген сияқты балды. Қалай оқыс</w:t>
        <w:br/>
        <w:t>қимылдаса, солай ақыс құшағын жяаып жіберіп:</w:t>
        <w:br/>
        <w:t>-Ассалаумағалейкум, Сүйеке! Ініңіздің еркелегені</w:t>
        <w:br/>
        <w:t>ғай бұл. Ғафу өтінемін, - деп Сүйінгараның екі қалын қос</w:t>
        <w:br/>
        <w:t>алақанымен қаугсырып, қатты-қатты сілікті.</w:t>
        <w:br/>
        <w:t>-Ағаңды қақпақылдай қақпақ болдың ба, Махаш! Ойна,</w:t>
        <w:br/>
        <w:t>ойна, сендерді бір көріп, мауқын баслйын деп келді жаман</w:t>
        <w:br/>
        <w:t>ағаларың, - деп, Сүйінғара да аның қолын қыса түсті. Содан</w:t>
        <w:br/>
        <w:t>қайтпа Исатайға бұрылып, оның да қалын ялды.</w:t>
        <w:br/>
        <w:t>Мұның бәрі вп-сәтте балып өтті. Әлдебір сезім құйыны</w:t>
        <w:br/>
        <w:t>өз иіріміне салып жіберіп толқытып, қайта шығарып</w:t>
        <w:br/>
        <w:t>тастағандай. Осымыз да жетті-ау дегендей, Исатай бойын</w:t>
      </w:r>
    </w:p>
    <w:p>
      <w:r>
        <w:t>ІС қаса ЗШі 7%,</w:t>
        <w:br/>
        <w:t>алмайды. Тіпті. кей сәттерде тынысы да тарылып кететіндей.</w:t>
        <w:br/>
        <w:t>Ылғалды. түманды ауадан ба, әлде мұның себебі басқа ма, -</w:t>
        <w:br/>
        <w:t>ол жағын айқын ажыратшады.</w:t>
        <w:br/>
        <w:t>Бұл көңілсіз болатындай еш жағдай жоқ сияқты.</w:t>
        <w:br/>
        <w:t>Осыдан он жыл бұрын бұл қаладан бұғаумен айдалып кет-</w:t>
        <w:br/>
        <w:t>кен болатын. Ал казір сол қалаға еркін оралып отыр.</w:t>
        <w:br/>
        <w:t>Алыстн, анау Орынбор даласында, Жайық өзені бойын”</w:t>
        <w:br/>
        <w:t>да, Маңғыстауда, ашы сулы Каспий теңізінің қотыр тасты</w:t>
        <w:br/>
        <w:t>жағалауында оңһшн қалған сатте - асы қаланы ойлайтын.</w:t>
        <w:br/>
        <w:t>Алғашкы кезде жолдастары, тума-туыстары, қаланың өзі,</w:t>
        <w:br/>
        <w:t>тіпті, жекелеген кейбір үйлер көз алдында көлеңдеп, оның</w:t>
        <w:br/>
        <w:t>ұйықтай алмайтын кездері болушы еді. Қаланы бір көрсе,</w:t>
        <w:br/>
        <w:t>көшелерімен еркін жүрсе деп қиялдайтын.</w:t>
        <w:br/>
        <w:t>Сол арманы, сол қаласы - міне, көп алдында елес емес,</w:t>
        <w:br/>
        <w:t>кәдімгідей көлбеп жатыр. Ол арманына да жетті. Бірақ, көңілі</w:t>
        <w:br/>
        <w:t>ашылмай, Нева жағасындағы тұманды қаланың сызындай</w:t>
        <w:br/>
        <w:t>кеудесін сығып, тұқырта берді.</w:t>
        <w:br/>
        <w:t>Алғашында ол өз мінезіндегі бұл өзгерісті ұзақ жүрістен,</w:t>
        <w:br/>
        <w:t>шаршағаннан балар деп ойлаған-ды. Алайда, шаршағаны</w:t>
        <w:br/>
        <w:t>да кетіп, демалатын уақыты да өтті. Сағынып келген мон-</w:t>
        <w:br/>
        <w:t>шасына два түсіп, денесін әбден балбыратты. Моншяға бірге</w:t>
        <w:br/>
        <w:t>еріп келген серігі оның соншама құмарлана түскенін байқап:</w:t>
        <w:br/>
        <w:t>“Сүйегің бор болып езіліп кетіп жүрмесін, Григорий”, - деген-</w:t>
        <w:br/>
        <w:t>ді. Серігіне: “Не дедің?”, - деп бір жалт қарады да, Григорий</w:t>
        <w:br/>
        <w:t>Силыч отырып қалды. Көз алдына әлдебір елес келгендей.</w:t>
        <w:br/>
        <w:t>Оның не екенін сол сатте айыра алмяй, айран-асыр болды. Ква-</w:t>
        <w:br/>
        <w:t>релин сіресіп отырды да қалды. Қолындағы сүлгісі де түсіп</w:t>
        <w:br/>
        <w:t>кетті. Серігі оның бұл құбылысына қайран қалды. Оның ойы-</w:t>
        <w:br/>
        <w:t>на жаман пікір келіп, өңі сұрланып: “О, құдайым-айЙ! Бұған не</w:t>
        <w:br/>
        <w:t>болған? Шынымен...шынымен, бірдемеге шалыққан бая сон-</w:t>
        <w:br/>
        <w:t>да? Шыныменен, психикасы бұзылған ба? Иа, бұл байғұсқа</w:t>
        <w:br/>
        <w:t>оңай болды ма? Жап-жастайынин айдалып кетті. Қайда ай-</w:t>
        <w:br/>
        <w:t>далды десеңші? Тағы қырғыздардың, қалмақтардың ортасы-</w:t>
        <w:br/>
        <w:t>нв, ұлыған бөрі мен маңырағин малмен серік болды. Қайта өзі</w:t>
        <w:br/>
        <w:t>шыдамды екен. Сырт қарағанда ссі дұрыс адам секілді алі.</w:t>
        <w:br/>
        <w:t>Мүмкін, мынау ортяға келген соң есі қайта түзеліп кетер" деп</w:t>
        <w:br/>
        <w:t>ойлады.</w:t>
        <w:br/>
        <w:t>Ал, бұл кезде Григорий Силыч көз алдындағы нәрсе</w:t>
        <w:br/>
        <w:t>мүлдем басқа еді. Әлгі кісінің “сүйегің бор болып өзіліп</w:t>
        <w:br/>
        <w:t>кетпесін" деген сөзі оның ойына алыста, сонау бір далада</w:t>
        <w:br/>
        <w:t>болған бір оқиғяны есіне түсіріп жіберген.</w:t>
        <w:br/>
        <w:t>“Олар үш адам еді. Біреуі - жол сілтеуші қалақ. Ол кісінің</w:t>
        <w:br/>
        <w:t>есімін көпке дейін білетін, бірақ қазір ұмытып қалыпты. Не</w:t>
        <w:br/>
        <w:t>шваруямен шыққаны ди егінде еміс-еміс, Әйтеуір, даламен</w:t>
        <w:br/>
        <w:t>үш адам болып келе жатқан. Кенет алдарынан қарақұйрық</w:t>
        <w:br/>
        <w:t>қашты. Қайсысы екенін де білмейді, айтеуір біреуі бір туша-</w:t>
        <w:br/>
        <w:t>на</w:t>
        <w:br/>
        <w:t>мақсатында үкіметіміз бұл жерге назарын жөндеп аударуға</w:t>
        <w:br/>
        <w:t>тиісті" деп жаза берді.</w:t>
      </w:r>
    </w:p>
    <w:p>
      <w:r>
        <w:t>Баяндами-қағазды ол құмарта тез жазып тастады. Бүгін</w:t>
        <w:br/>
        <w:t>байқап, ойлап отырса, өзі сол өлкеден көп нерсе көріп, біраз</w:t>
        <w:br/>
        <w:t>нарсе айына түйген екен. Алда бөгеліп, тоқтап ойдымға жи-</w:t>
        <w:br/>
        <w:t>нала беретін агын судай, айындағы нарсе де иіріліп қалыпты.</w:t>
        <w:br/>
        <w:t>Міне, енді соның алды аршылып, ағуға жал түскендер, сарыл-</w:t>
        <w:br/>
        <w:t>дай төмен ағытыля жөнелетін тасқындай, аның айындағы</w:t>
        <w:br/>
        <w:t>нарселер де қағаз бетіне ағытыла жөнелді,</w:t>
        <w:br/>
        <w:t>Бұл күндері Карелиннің өзінің декөңілі катерілгендей бал-</w:t>
        <w:br/>
        <w:t>ды. Сонау дала суреттері Бірінен кейін бірі тізіліп, тізбектеліп</w:t>
        <w:br/>
        <w:t>өтіп жатты. Кейде, сол бейнелерді қазір керіп отырғандай</w:t>
        <w:br/>
        <w:t>тамсанып үзақ отырып қалатынып байқады. Басқа бөтен-</w:t>
        <w:br/>
        <w:t>бөгде нәрсе оның алыста, Маңғыстау даласында емес,</w:t>
        <w:br/>
        <w:t>орыстың солтүстіктегі астанасы Петербургте отырғанын</w:t>
        <w:br/>
        <w:t>есіне түсіргенде, ол тыжырына жақтырмай бұрылды.</w:t>
        <w:br/>
        <w:t>Қаншв сақтанса да, негізгі айын қагаз бетіне түсірді. Ол</w:t>
        <w:br/>
        <w:t>ойы: Россияның болашағы үшін, яғни оның Орта Азияға</w:t>
        <w:br/>
        <w:t>еніп, Индиядан бері жылжып келе жатқан Англия сяяса-</w:t>
        <w:br/>
        <w:t>тына қарсы тұруы үшін, сол жақтан қамал-қала салынуы</w:t>
        <w:br/>
        <w:t>тиіс, Оған ең қолайлы жер Маңғыстау түбегі, дал айтқанда</w:t>
        <w:br/>
        <w:t>Түпқараған тұсы. Ол жерде табиғи қолайлы қойнну бар, оған</w:t>
        <w:br/>
        <w:t>қанша кеме болса да сыяды. Ең бастысы, Астрахан мен Гу-</w:t>
        <w:br/>
        <w:t>рьев, Темірхан Шара, Дербент, Перовск порттарына жақын.</w:t>
        <w:br/>
        <w:t>Ал ана Қызылсу тұсы түрікпендердің артасында, ар жағында</w:t>
        <w:br/>
        <w:t>Персі елі, Ауғанстан жақын. екінші сөзбен айтқанда,</w:t>
        <w:br/>
        <w:t>ағылшындармен бетпе-бет келіп тұр. Оның қазіргі жағдайы</w:t>
        <w:br/>
        <w:t>Россия үшін қажеті шамалы. Россия асықпауға тиісті. Алды-</w:t>
        <w:br/>
        <w:t>мен, орналасқан жерлерінде нық тұрып алып, ақырын ілгері</w:t>
        <w:br/>
        <w:t>жылжуы керек. Россия мен Англия мақсаттарының ақыры</w:t>
        <w:br/>
        <w:t>Орта Алияда түйісетініне еш күмән жоқ. Англия мен Россия</w:t>
        <w:br/>
        <w:t>Ортв Азия тапырағында бетпе-бет осы ғасырди келе ме, өлде</w:t>
        <w:br/>
        <w:t>ол келесі ХХ ғасырда бола ма, ол анық нарсе. Болашақта қапы</w:t>
        <w:br/>
        <w:t>қалмагүшін, сол болашақтың қамы үшін Рассия бүгін қимыл-</w:t>
        <w:br/>
        <w:t>арекет бастауға тиісті. Оны бір кезде ұлы Петр ағзам түсінген,</w:t>
        <w:br/>
        <w:t>әрекет жасаған. Князь Беконич-Черкасскийдің қателігін біз</w:t>
        <w:br/>
        <w:t>қайталамауға тиістіміз. Рыцарлық дәуір өтті, түрлі амалдың,</w:t>
        <w:br/>
        <w:t>айла-шарғының, есептің аяманы туды. Иә, есеп, жігер-</w:t>
        <w:br/>
        <w:t>батылдық қажет. Алақандай Британия пралы Ұлыбритания</w:t>
        <w:br/>
        <w:t>атанып, бүкіл Азияның шығысымен, етегін үстап отыр десе</w:t>
        <w:br/>
        <w:t>де болады. Енді, міне, оның ортя тұсына, Индиядан асып,</w:t>
        <w:br/>
        <w:t>Ауғанстан, Персия кіші Азияға қол салып келеді. Қазір Хиуа</w:t>
        <w:br/>
        <w:t>ханының сарайында кеңесші болып сыбырлап, не көшеде</w:t>
        <w:br/>
        <w:t>ала шапан киіп, саудагер ауған, не персі болып, тың-Тыңдап</w:t>
        <w:br/>
        <w:t>ағылшын тыңшыларының жүрмесіне кім кепіл? Анау Герат</w:t>
        <w:br/>
        <w:t>оқиғасы нені керсетті?..</w:t>
        <w:br/>
        <w:t>ЕТ</w:t>
        <w:br/>
        <w:t>ны атып алды. Әйтеуір, казақтың қолында мылтық жақ-ты,</w:t>
        <w:br/>
        <w:t>ол емес атқан. Алайда, әлгі қазақ ол тушаны керемет қылып</w:t>
        <w:br/>
        <w:t>пісірді. Бұлар оны асуға ерінген. Ерінген жоқ-ау, жолда суы-</w:t>
        <w:br/>
        <w:t>мыз таусылып қалады деп қауіптенген. Сорпа жасауға суды</w:t>
        <w:br/>
        <w:t>қимаған.</w:t>
        <w:br/>
        <w:t>Ол қазақ қалай істеп еді? Әуелі құлаған аңға жүгіріп</w:t>
        <w:br/>
        <w:t>барды. Қынындағы пышағын суырып алып. аны бауыздап!</w:t>
        <w:br/>
        <w:t>жіберді. Содан кейін оқтың тиген жерін іздеді. Оқ басынан</w:t>
        <w:br/>
        <w:t>тиіпті. Басын кесіп ялып тастап, оның терісін сыпырды. ішін</w:t>
        <w:br/>
        <w:t>жарып. тері үстіне қарнын бөлек түсірді. Оны сипап қарап</w:t>
      </w:r>
    </w:p>
    <w:p>
      <w:r>
        <w:t>шықты. Бұдан кейін барып, бұларға отын-тезек жинатты,</w:t>
        <w:br/>
        <w:t>Өзі жерашақ қазып отынды өртеді. Содан кейін отын тергізіп</w:t>
        <w:br/>
        <w:t>қойды Да, өзі әлгі тушаны бұтарлауға кірісті. Білегін сыбанып</w:t>
        <w:br/>
        <w:t>алды, Күнге шағылысып жарк-жұрқ еткен пышақ жүзіндей</w:t>
        <w:br/>
        <w:t>көзі де жалт-жұлт етеді. Жүзі күлімдеп, өзі қаралай рахвтқа</w:t>
        <w:br/>
        <w:t>батып жүр.</w:t>
        <w:br/>
        <w:t>Отты үсті-үстіне жақтырып, өзі тушаны әбден түгелдей</w:t>
        <w:br/>
        <w:t>мүшелеп болды. Оның қарнын тазалап, барлық етін соған</w:t>
        <w:br/>
        <w:t>сала бастады. Әбден нығарлап талтырды. туша түгелдей</w:t>
        <w:br/>
        <w:t>өз қарнына сыйып кетті. Қарынның аузын тігіп, шоқтың</w:t>
        <w:br/>
        <w:t>қоламтасына көмді. Қарынға от-жалын өтпейтіндей етіп</w:t>
        <w:br/>
        <w:t>қоламтамен көміп тастады да, үстіне қайта от жақтырды.</w:t>
        <w:br/>
        <w:t>Бұрын мұндайды көрмеген Карелин мен серігі аң-таң балып,</w:t>
        <w:br/>
        <w:t>ана қазақтың қимылын аңдуда. Қалақ кісі өзінің ісіне әбден</w:t>
        <w:br/>
        <w:t>риая болып, бұларды таңғалдырғанына мәз. Бүкіл билік өзіне</w:t>
        <w:br/>
        <w:t>ауған оның істеген ісі шымырлап, дауысы да батыл шығып</w:t>
        <w:br/>
        <w:t>жатыр. Билеуші сол да, мынау екеуі - соның айтқанын орын-</w:t>
        <w:br/>
        <w:t>даушылар.</w:t>
        <w:br/>
        <w:t>Осындай күйбеңмен жүргенде қанша уақыттың өткенін</w:t>
        <w:br/>
        <w:t>абайламапты. Отты бөлек аударыстырып, ақыры қоламта</w:t>
        <w:br/>
        <w:t>ішінен қарын дв алынды. Қарын сырты былбырап босап,</w:t>
        <w:br/>
        <w:t>күймепті де езілмепті. Ал ішіндегі астың дәмі Григорий</w:t>
        <w:br/>
        <w:t>Силычтың әлі деяузында татитын секілді. Етылжырай босап,</w:t>
        <w:br/>
        <w:t>сүйегіне дейін езіліп кеткендей. Одан бұрын да, кейін де Каре-</w:t>
        <w:br/>
        <w:t>лин ондай димді жеп көрмеген.</w:t>
        <w:br/>
        <w:t>Жаңа моншяға келген серігі: “сүйегің езіліп кетпесін"</w:t>
        <w:br/>
        <w:t>дегенде көз алдына асы бір сурет оралып, ол үнсіз атырып</w:t>
        <w:br/>
        <w:t>қалған-ды. Елтіп, егіліп кеткендей...</w:t>
        <w:br/>
        <w:t>Қанша мерзім өткенін абайламады. Есін жиып, монша</w:t>
        <w:br/>
        <w:t>ішінде тыр жалаңаш отырғанын ғана селді. Анау серігі өлдене</w:t>
        <w:br/>
        <w:t>шаруамен айналысып кетіпті, Бұл да тез-тез үстіне су кұйып,</w:t>
        <w:br/>
        <w:t>асығыс киіне бастады.</w:t>
        <w:br/>
        <w:t>- Шомылып болып қалдың ба, Гриша? - деп сұрады жол-</w:t>
        <w:br/>
        <w:t>дасы. Ол Карелин қимылына әлі аң-таң. Жаңа сүле соққан</w:t>
        <w:br/>
        <w:t>адамдай мелшиіп отырып қалды. Енді қапылып кнініп жатыр.</w:t>
        <w:br/>
        <w:t>"Жоқ, расында да бұған бірдеме болған! Мыняу тегін адамның</w:t>
        <w:br/>
        <w:t>Шы 00 Жі 132</w:t>
        <w:br/>
        <w:t>Сондықтан, бұл жяс генералды іштей менсінбегенмен, сырт-</w:t>
        <w:br/>
        <w:t>тай сыпайылық көрсетпеске болмайды. Патша ағааммен сый-</w:t>
        <w:br/>
        <w:t>лас, хабарлас жүрсе, бүгінгі мәжілісте бұлардың не айтқанын</w:t>
        <w:br/>
        <w:t>жеткізіп қоюы да гаижап емес,</w:t>
        <w:br/>
        <w:t>Кейбірінің шаштары түсіп, басы қызғылт шақа түске бо-</w:t>
        <w:br/>
        <w:t>ялып, кейбірі колдарына таяқ ұстап шоқаңдап, иықтарынан</w:t>
        <w:br/>
        <w:t>асырып лентя іліп, омырпуларына бар моншақтарын тағып</w:t>
        <w:br/>
        <w:t>жылтыряған генералдар дағдарып қалған еді...</w:t>
        <w:br/>
        <w:t>Карелин баяндамасы біткеннен кейін үзіліс жарияланды.</w:t>
        <w:br/>
        <w:t>Бірсат тыныштық арнай қалғанда Григарий Силыцң өзінің</w:t>
        <w:br/>
        <w:t>жүзінің қылзарып кеткенін байқады. Ол аспанда қалқып</w:t>
        <w:br/>
        <w:t>жүріп, жерге түскен адамдай, "Неге соншама биіктеп кетті?</w:t>
        <w:br/>
        <w:t>Жерге түсерін неге ойламады? Не бүлдірді?" Оның басына</w:t>
        <w:br/>
        <w:t>бірден келген сұрақтар осы болды.</w:t>
      </w:r>
    </w:p>
    <w:p>
      <w:r>
        <w:t>Камитет мүшелері езварв аңгімелесіп, қозғала бастағанда,</w:t>
        <w:br/>
        <w:t>Карелинөзінің мелшиіп түрып қалғанынаңғарды. Содан кейін</w:t>
        <w:br/>
        <w:t>асығыс коридарға шықты. Темекі тартқысы келді де, қолын</w:t>
        <w:br/>
        <w:t>қалтасына салды. Бірақ, оны біреу көріп қалып, сөгетіндей</w:t>
        <w:br/>
        <w:t>көрінді. Бұрышқа барып тұрды. Бірақ. онымен ешкімнің де</w:t>
        <w:br/>
        <w:t>шаруасы болған жоқ. Перовский де шықпай қалды. Комитет</w:t>
        <w:br/>
        <w:t>басшысына, не басқа да жоғары мәртебелі адамдарға кеткен</w:t>
        <w:br/>
        <w:t>болар. Бұл межілісті де асықтырып жүрген сол. Сандықтан,</w:t>
        <w:br/>
        <w:t>мәселе айқын шешілгенше тыным таппайды.</w:t>
        <w:br/>
        <w:t>Қазір үзіліс бітіп, талқылау басталады.</w:t>
        <w:br/>
        <w:t>Кім қалай сөйлейді? Бұл ойды кім қостайды, кім қарсы</w:t>
        <w:br/>
        <w:t>дау айтады? Шалдар бұрынғы адеттерінше мыжуға сала-</w:t>
        <w:br/>
        <w:t>тын болар. Ал, анау алыстағы түбекте не болып жатыр екен?</w:t>
        <w:br/>
        <w:t>Олар өздерінің тағдырының мынау алыстағы қалада, Петер-</w:t>
        <w:br/>
        <w:t>бургте, мынау қарт генералдар, түрлі чинанниктер алдында</w:t>
        <w:br/>
        <w:t>казір шешілгелі жатқанымен хабары жоқ болар. Иә, хабары</w:t>
        <w:br/>
        <w:t>жоқ олардың! Бұрынғыша Хиуаның хвянымен, бектерімен</w:t>
        <w:br/>
        <w:t>алысып, амалсыз салықтарын төлеп, малын талатып, талан-</w:t>
        <w:br/>
        <w:t>таражға түсіп жата бере ме? Әлде, орыс патшасы оларды өз</w:t>
        <w:br/>
        <w:t>қарамағына алып, бір орталыққа. тартіпке бағындыра ма?</w:t>
        <w:br/>
        <w:t>Григорий Силыч бұл мәселенің қазір. анау кабинетте</w:t>
        <w:br/>
        <w:t>шешілетінін біліп түр. Бірақ, оған өзінің ықпал жасай алмай:</w:t>
        <w:br/>
        <w:t>тынын да жақсы ұғынды. “Иа, ол айтарын яйтты... Айтарын</w:t>
        <w:br/>
        <w:t>айтты... Тоқта, ол айтарын айта алды ма?"</w:t>
        <w:br/>
        <w:t>Григорий Силыч қалтасынан темекісін шығарып, бір та"</w:t>
        <w:br/>
        <w:t>лына от алдырды. Құмарлық жеңіп кетіп, екі-үш қатарынан</w:t>
        <w:br/>
        <w:t>сорып жіберді. Әлдебір қызу буын-буынын қуалап басына</w:t>
        <w:br/>
        <w:t>тиді. Жүрегі шымырлап өтті. Тұла байын қуалай жанелген</w:t>
        <w:br/>
        <w:t>қызу миына бір зырқ етіп тиіп, кейін қайта аралды. Шырқау</w:t>
        <w:br/>
        <w:t>биігіне, миға горғалай ақты,</w:t>
        <w:br/>
        <w:t>Осыдан кейін ол темекіні қайта сорғысы келмей қалды.</w:t>
        <w:br/>
        <w:t>18%</w:t>
        <w:br/>
        <w:t>“Иа, ив! Мен нені айтпадым... Ол халықтың өзінің</w:t>
        <w:br/>
        <w:t>Россияға қосылғысы келіп хат жазып отырғандарын, оған</w:t>
        <w:br/>
        <w:t>біздің әлі жөн құлақ аспвй жүргенімізді айтпадым. Англия</w:t>
        <w:br/>
        <w:t>не ойлайды, Германия не ойлайды, Түркия қалай қарайды</w:t>
        <w:br/>
        <w:t>деп жалтнқтаймыз. Россиядан көмек сұраған, достың қолын</w:t>
        <w:br/>
        <w:t>ұсынған ел, қолында қару жоқ, өлсіз екенінен басқа кінәсі</w:t>
        <w:br/>
        <w:t>жақ ел, босқа сергелдең болып жүр ғой. Сондықтан барады</w:t>
        <w:br/>
        <w:t>да, кейбір ажарлар, ақылсыз ақымақтар қалдарынп бір-жар</w:t>
        <w:br/>
        <w:t>християн баласы түсе қалса, Хиуаға он алты ділдаға саттды.</w:t>
        <w:br/>
        <w:t>Соған мәл балады. Шекараны аттаған, қапысыз жүрген орыс</w:t>
        <w:br/>
        <w:t>баласы да осыдан зиян шегеді. Қорлықта, құлдықта зарлай-</w:t>
        <w:br/>
        <w:t>ды. Кейбір надандардың кесірінен, осылайтив ол мен елдің</w:t>
        <w:br/>
        <w:t>арасы бүлінеді. Ал, көрші-қаңсы ел тыныш, тату болғаны</w:t>
        <w:br/>
        <w:t>жан",</w:t>
        <w:br/>
        <w:t>Ол осыны айта алмапты. Ойында болсп да, айтуға жігері</w:t>
        <w:br/>
        <w:t>келмепті. “Қап, не де болса айтып салуым екен. Көп болса,</w:t>
        <w:br/>
        <w:t>Орынбарға қайта жер аударар. Тіпті, аналар Сібірде де жүр</w:t>
        <w:br/>
        <w:t>ғой".</w:t>
        <w:br/>
        <w:t>Бірақ, Григорий Силыч бұлайша оңашада ғана кіжінді.</w:t>
      </w:r>
    </w:p>
    <w:p>
      <w:r>
        <w:t>Григорий Силыч бөлме ішінде ысқырып жүр. Тіпті, ара-</w:t>
        <w:br/>
        <w:t>арасында өзі ысқырған вальс ырғағына тербеліп те қояды.</w:t>
        <w:br/>
        <w:t>Бірақ аралымсыз аяғы жинап жатқан жүгін іліп кетіп,</w:t>
        <w:br/>
        <w:t>кідіреді. Оған сәл аялдап, қайта ысқыра жөнеледі. Кейде,</w:t>
        <w:br/>
        <w:t>тіпті дауысын шығарып:</w:t>
        <w:br/>
        <w:t>“Со-ло-вей, мой со-ло-вей...” - деп те жібереді.</w:t>
        <w:br/>
        <w:t>Григорий Силычтің бұл мінезіне жеңгесі қайран. Келген</w:t>
        <w:br/>
        <w:t>кезде мұны қорқытқан тұйық мінезінен тіпті, құлан-таза</w:t>
        <w:br/>
        <w:t>арылған. Көңілді, шат. Баріне күле қарайды. Әуелгі сәтте</w:t>
        <w:br/>
        <w:t>оның мұндай нркайын күйге түскеніне қуанғанменен, кейін</w:t>
        <w:br/>
        <w:t>қайтпа күдіктене бастады. “Бұл өзі денсаулығы құбылмалы</w:t>
        <w:br/>
        <w:t>болды-ау. Ол не екен? Сау болса жарар еді?”</w:t>
        <w:br/>
        <w:t>Один сөз тартпақ болып;</w:t>
        <w:br/>
        <w:t>-Бұл не әуен? Мен естімеген ауен екен, - деді.</w:t>
        <w:br/>
        <w:t>Өзінің бұрын-соңды музыкяға әуестігі болмаса дв, одан саз</w:t>
        <w:br/>
        <w:t>шығарайын деп осылай яйтқан. Онсыз да өзі сөйлегісі келіп</w:t>
        <w:br/>
        <w:t>тұрды ма, әлде жеңгесінің сөзін сыйлады ма, Григорий Си-</w:t>
        <w:br/>
        <w:t>лыч жинап жатқан нәрсесін қоя салып, басын көтерді. Содан</w:t>
        <w:br/>
        <w:t>кейін, бөлмеде екеуінен бөтен ешкім болмаса да, айналасына</w:t>
        <w:br/>
        <w:t>сақтанған пдамша қарап алды. Содан кейін жеңгесіне қарай</w:t>
        <w:br/>
        <w:t>бір-екі адымдай жақындап келіп:</w:t>
        <w:br/>
        <w:t>-Бұл - вальс, жаңа вальс. Шығарған адям түрмеде отыр.</w:t>
        <w:br/>
        <w:t>Ол - Алябьея, - деді.</w:t>
        <w:br/>
        <w:t>Жеңгесі оның айтқанын женді ұқияды. Бұл не деген</w:t>
        <w:br/>
        <w:t>вальс? Оны шығарған адам не үшін түрмеде отыр? Алябһев де:</w:t>
        <w:br/>
        <w:t>Із?</w:t>
        <w:br/>
        <w:t>әрекеті емес. Психикасы бұзылған шығар!" - деп қорытты да,</w:t>
        <w:br/>
        <w:t>сөзіне жауап алп алмаған соң, ол да киіне бастады.</w:t>
        <w:br/>
        <w:t>Екеуі моншадан үнсіз шықты.</w:t>
        <w:br/>
        <w:t>Өзіне не болғанын Карелиннің өзі де анық түсіне алмады.</w:t>
        <w:br/>
        <w:t>Тумалары да алгашқы уақытта жол саққаннан шар-</w:t>
        <w:br/>
        <w:t>шағаннан болар деп ойлаған. Кейбірі оның бұл мінезін</w:t>
        <w:br/>
        <w:t>аңғармаған-ды. Алғашында, бір түн ішінде аяқ астынан алып</w:t>
        <w:br/>
        <w:t>кеткен соң, тірі аралады деп ешкім айлпмағап, Оларга әйтеуір,</w:t>
        <w:br/>
        <w:t>Орынбор даласындамын деген хабар жетті. Бірақ, ол жүрісі</w:t>
        <w:br/>
        <w:t>бір күн, бір жыл, екі жыл емес, тура он жылға созылды. Аман</w:t>
        <w:br/>
        <w:t>жүргендігі жөніндегі бастапқы хабар жеткендегі үміт қайта</w:t>
        <w:br/>
        <w:t>өшіп, көпшілік күдер үзіп, үміт қайта өшкен-ді.</w:t>
        <w:br/>
        <w:t>Міне, өзі келіп. оларды айран-йясыр қалдырды. Бірақ</w:t>
        <w:br/>
        <w:t>жат дүниенің адамындай сұлық, шинель киіп, тамақ ішіп</w:t>
        <w:br/>
        <w:t>қозғалған қу сүлдер секілді. Бүрын қызу мінез, үйірсек,</w:t>
        <w:br/>
        <w:t>ақжарқын, ажарлы болатын, сол мінездің казір бірі де жоқ.</w:t>
        <w:br/>
        <w:t>Ұзақ ұйқыдан, ұзақ аурудан тұрған адамдай. Бәріне сүлесоқ.</w:t>
        <w:br/>
        <w:t>Өзінің мінезіндегі бұл құбылысты алғашында Қарелин</w:t>
        <w:br/>
        <w:t>өзі де байқамаған. Қуана қарсы ялғандардың оған таңдана,</w:t>
        <w:br/>
        <w:t>тосырқай қарайтынын сезе бастады.</w:t>
      </w:r>
    </w:p>
    <w:p>
      <w:r>
        <w:t>Тіпті, осы күндердің бірінде жақын тумасы:</w:t>
        <w:br/>
        <w:t>-Гриша!Петербургтаойын-сауық көп, соларға қатынасып,</w:t>
        <w:br/>
        <w:t>есенді қайырмайсың ба? Әлі жассың ғой, Гришя! Ойнап-</w:t>
        <w:br/>
        <w:t>күлі- деген-ді.</w:t>
        <w:br/>
        <w:t>Ол шынымен ақ көңілмен айтқан. Бірақ Григорий Силыч-</w:t>
        <w:br/>
        <w:t>ке қамқоршылық міндетті өз мойнына өзі іліп алған жеңгесі:</w:t>
        <w:br/>
        <w:t>-Жоқ! Григорий алдымен докторға қаралуға тиісті.</w:t>
        <w:br/>
        <w:t>Жүйке тамыры бұзылған ба деп қорқамын. Тез, тез, докторға</w:t>
        <w:br/>
        <w:t>қаралуға тиісті. Біз жақсы доктор іздеуіміз керек, - деді.</w:t>
        <w:br/>
        <w:t>Ол да риясыз көңілмен, бар ықыласымен айтты. Екеуінің</w:t>
        <w:br/>
        <w:t>де сөзін тыңдап атырған Григорий Силыч сәл ғау тартты да,</w:t>
        <w:br/>
        <w:t>күлген жоқ. Отырған креслосынан тұрып кетті. Анау екеуі</w:t>
        <w:br/>
        <w:t>ренжіп қалған жоқ па деп оның түріне тесіле қараған-ды.</w:t>
        <w:br/>
        <w:t>Григорий Силыч сонда да сыр берген жоқ. Әбден шыдамы</w:t>
        <w:br/>
        <w:t>таусылған жеңгесі одан:</w:t>
        <w:br/>
        <w:t>Қ -Ренжіп қалған жоқсың ба, Гриша? - деп сұрауға мәжбүр</w:t>
        <w:br/>
        <w:t>олды.</w:t>
        <w:br/>
        <w:t>Григорий Силыч оларға таңдана, жаңа каріп отырғандай</w:t>
        <w:br/>
        <w:t>кқаряды.</w:t>
        <w:br/>
        <w:t>-Не дейсіз? Ренжіп дейсіз бе? Сіздер не айтып едіңіз-</w:t>
        <w:br/>
        <w:t>дер? - деді.</w:t>
        <w:br/>
        <w:t>Содан үнсіз ойланып, бөлме ішін қыдырып кетті.</w:t>
        <w:br/>
        <w:t>Жеңгесінің көзі шатынап кетті. Ол бұрылған кезде</w:t>
        <w:br/>
        <w:t>екі қалымен жағасын үстап, ыммен жігітке бөлек бөлмеге</w:t>
        <w:br/>
        <w:t>шығалық деген белгі берді. Бөлменің есігі жабылар-жабыл-</w:t>
        <w:br/>
        <w:t>мастан:</w:t>
        <w:br/>
        <w:t>енич қана білуге тиісті. Петербургте, болмаса Орынбордың</w:t>
        <w:br/>
        <w:t>өзінде-ақ сөйлесермін" деп, мәжіліс үстінде өзін-өзі тежеген,</w:t>
        <w:br/>
        <w:t>Мәжілістен кейін Перовскийге бұл жайында айтып көріп</w:t>
        <w:br/>
        <w:t>еді, ол кісі:</w:t>
        <w:br/>
        <w:t>-Кейін, кейін! Орынборга барғасын, нв тіпті анау</w:t>
        <w:br/>
        <w:t>Маңғыстауда шешерміз бұл мәселені. Қазір, аны сөз етіп,</w:t>
        <w:br/>
        <w:t>уақыт алмаңыпа. Тез жүріп кетіңіз! - деді.</w:t>
        <w:br/>
        <w:t>Карелиннің оған айтар дауы болмяды. Сол дұрыс шығар</w:t>
        <w:br/>
        <w:t>деп, келісті де қалды.</w:t>
        <w:br/>
        <w:t>Қазір де, бұл жайды одан кейін де айлаған. Бірнқ, мына</w:t>
        <w:br/>
        <w:t>жүріс әбігері Григорий Силычті бүл ойдап аулақтатып,</w:t>
        <w:br/>
        <w:t>ұмыттыра берді. Генерал-губернатардың: "Кейін! Кейін!" де-</w:t>
        <w:br/>
        <w:t>ген сөзі де қосымша болды.</w:t>
        <w:br/>
        <w:t>Бастапқыда Карелин: “"Е, ұлықсат болса болды. Петер-</w:t>
        <w:br/>
        <w:t>бургтен бір күнде шығып кетемін. Пачта күймесіне отырамын</w:t>
        <w:br/>
        <w:t>дв, тайып тұрамын. Кеудемді керіп. таза ауа жұтамын сол</w:t>
        <w:br/>
        <w:t>күші-ақ" деп ойлаған. Бірақ, жол жүру дайындығына шындап</w:t>
        <w:br/>
        <w:t>кіріскенде, ол аз шаруа болмай шықты. Анау да қвжет, мынау</w:t>
        <w:br/>
        <w:t>да қажет. Карелиной түкпірінде ғылыммен айнялысу маселесі</w:t>
        <w:br/>
        <w:t>де болатын. Соған қажет адебиет іздеу де керек. Баяғыдай бір</w:t>
      </w:r>
    </w:p>
    <w:p>
      <w:r>
        <w:t>түнде күймеге салынып айдалып бара жатқан жақ. Қызмет</w:t>
        <w:br/>
        <w:t>бабымен, мемлекеттің үлкен тапсырмасын орындауға</w:t>
        <w:br/>
        <w:t>жүргелі отыр. Россияның Орта Азиямен шекарядағы үлкен</w:t>
        <w:br/>
        <w:t>өкілі. Тіпті, бұл кісі мына Орынбор генерал-губернаторынан</w:t>
        <w:br/>
        <w:t>да арегірек, нағыз шекараға, алғы шепке барады. Сондықтан,</w:t>
        <w:br/>
        <w:t>Рассия өкілі есебінде көрнекті болу жағын да қарастырған</w:t>
        <w:br/>
        <w:t>жан. Оның да өзіндік дәрежесіне лайықты сән-салтанаты бар.</w:t>
        <w:br/>
        <w:t>Бірсат көзін жұмып, сары ала киім киген өзін ойшия елестетті.</w:t>
        <w:br/>
        <w:t>Кәдімгі айна алдында тұрғандай. Айня алдына қауырт кел-</w:t>
        <w:br/>
        <w:t>ген, бірак жақындап қараса, киімі олпы-солпы. Бір яығы</w:t>
        <w:br/>
        <w:t>көтеріліп. бір аяғы төмен түсіп тұрғандай.</w:t>
        <w:br/>
        <w:t>Осы сәтте Карелин ойына Петербургке келген кезде</w:t>
        <w:br/>
        <w:t>көрген бір түсі оралды. Онда да түсінде - сары ала киім. Оны</w:t>
        <w:br/>
        <w:t>кимек болып тырысады. Бірақ, жеңіне тығып алып, балағына</w:t>
        <w:br/>
        <w:t>қолын тығып ялып, шатыстырып жатыр екен. Оянып кетсе,</w:t>
        <w:br/>
        <w:t>үстіндегі жамылғышы яяғына, қолына оралып қалыпты...</w:t>
        <w:br/>
        <w:t>-Григарий Силыч! Гриша! Саған не болды? Жайғасып</w:t>
        <w:br/>
        <w:t>отырып алдың ғой, - деген жеңге диуысынан шошып кетті.</w:t>
        <w:br/>
        <w:t>Қараса - шынында да кресло үстіне отырып, қалғып бара жа-</w:t>
        <w:br/>
        <w:t>тыр екен.</w:t>
        <w:br/>
        <w:t>-Тфу! - деп жіберіп, орнынан ұшып тұра келді. Жан-</w:t>
        <w:br/>
        <w:t>жағына қарап, өзінің жинақталып жатқанын көрді. Нарселері</w:t>
        <w:br/>
        <w:t>еденде шашылып қалған.</w:t>
        <w:br/>
        <w:t>Ол қайта жол қамына кірісіп кетті.</w:t>
        <w:br/>
        <w:t>148</w:t>
        <w:br/>
        <w:t>қарағиндай ойға үңіліп тұрды. Соңғы күндері олар да жоқ бо-</w:t>
        <w:br/>
        <w:t>лып кетті.</w:t>
        <w:br/>
        <w:t>Жсым-жылас, тылсым тыныштық. Дала бүкіл тіршілік</w:t>
        <w:br/>
        <w:t>әрекетін күрт тоқтатып, демсіз. қимылсыз қалғандай.</w:t>
        <w:br/>
        <w:t>Алғашында мұны Карелин жөн түсінбей таңданып қалып еді,</w:t>
        <w:br/>
        <w:t>соңғы кезде ол үрей туғыза бастады. Жүк түсіру, шатыр тігіп</w:t>
        <w:br/>
        <w:t>баспана жасау сияқты күйбеңмен жүрген көпшілікке де бұл</w:t>
        <w:br/>
        <w:t>өсер ете бастады.</w:t>
        <w:br/>
        <w:t>Осы серіктес болған уақыт ішінде Карелин Тұрпаевтың</w:t>
        <w:br/>
        <w:t>кейіп ашуланғанын, не қатты қиналғанын көрмеп еді. Не</w:t>
        <w:br/>
        <w:t>айтсаң дв үнсіз қабылдап, ойлана басын бір тұқыртып, не</w:t>
        <w:br/>
        <w:t>де болсн ішінде сақтайтын. Бұл жолы да басқа сыр білдірген</w:t>
        <w:br/>
        <w:t>жоқ. Тек айтқан кеңесі:</w:t>
        <w:br/>
        <w:t>-Григорий Силыч! Күзетті күшейтіңіз. Әсіресе, түнге</w:t>
        <w:br/>
        <w:t>карай сақ болыңыз, - деді ақырын.</w:t>
        <w:br/>
        <w:t>Карелин Түрпаев жүзіне қарап қалды да:</w:t>
        <w:br/>
        <w:t>-Немене? Қауіп бар ма, бірдеңе естідіңіз бе? - деп сұрап</w:t>
        <w:br/>
        <w:t>калды.</w:t>
        <w:br/>
        <w:t>Тұрпаев күліп жіберді:</w:t>
        <w:br/>
        <w:t>-Қасыңызда бірге жүрген жоқпын ба? Мен қайдан не</w:t>
        <w:br/>
        <w:t>естуші едім, - деді шұғыл түрде.</w:t>
        <w:br/>
        <w:t>-Иә,. рас! - Кврелин айлана бұрылып кетті. Осы жағалауға</w:t>
      </w:r>
    </w:p>
    <w:p>
      <w:r>
        <w:t>келгелі Тұрпаев мұның қасынан екі елі шыққан емес. Үнемі</w:t>
        <w:br/>
        <w:t>бірге жүр. Анау жакта, Астраханда, Түрпаевпен қажет болса</w:t>
        <w:br/>
        <w:t>ғани кездесетін. Ал, бұл жаққа келгелі один көз жазса бірдеме</w:t>
        <w:br/>
        <w:t>болып қалатындай қасынан айырмайды.</w:t>
        <w:br/>
        <w:t>Түрпаен та бұрылып кеткен Карелин жүзін каз асты-</w:t>
        <w:br/>
        <w:t>мен шолып тұр. Ұзын вт жағы солбырайып, жүдеп кетіпті.</w:t>
        <w:br/>
        <w:t>Көзі де үңірейіп, ішіне тартылып баратын сияқты. Сұрғылт</w:t>
        <w:br/>
        <w:t>көзілдірік ар жағынан жанары да солғын тартып қалғандай.</w:t>
        <w:br/>
        <w:t>"Әлде әйнекке күн шағылысып, мына жалтыраған топырақ</w:t>
        <w:br/>
        <w:t>шағылысып, даланың салғын сұрғылт бейнегі, елегі өзгеріп</w:t>
        <w:br/>
        <w:t>тұр ма екен?!" деп ойлады Тұрпяев. “Әрине, шпршайды ғой.</w:t>
        <w:br/>
        <w:t>Мына елдің де мінегі өзгеріп кетіпті. Бұлар жағаға шыққалы</w:t>
        <w:br/>
        <w:t>бір жан хабарласқан жоқ. Әлде білмей жатыр мая? Анау</w:t>
        <w:br/>
        <w:t>Сүйінғара шалдан не хабар екен? Не де болса білу керек еді?</w:t>
        <w:br/>
        <w:t>Азық-түлік керек, ат-көлік керек! Оның бәрін елден жиннмя-</w:t>
        <w:br/>
        <w:t>са, қайдан алады? Непчпара істесе болады? “Кемедегінің жаны</w:t>
        <w:br/>
        <w:t>бір" дейді арыстар. Менің де тағдырым осылармен бір емес пе!</w:t>
        <w:br/>
        <w:t>Мен де шара айластыруым қажет. Ив, солай істемесе болмай-</w:t>
        <w:br/>
        <w:t>ды".</w:t>
        <w:br/>
        <w:t>Тұрпаен ойланып осындай шешімге келген-ді. Бірақ, бұл</w:t>
        <w:br/>
        <w:t>пікірін сол бойда Карелинге айтқан жақ. Табиги сақтығына</w:t>
        <w:br/>
        <w:t>бағып, аңысын аңдып қалды.</w:t>
        <w:br/>
        <w:t>147</w:t>
        <w:br/>
        <w:t>де жолай алмайды. Туря айтамын, жолай алмайды! - деп</w:t>
        <w:br/>
        <w:t>қуаттяды.</w:t>
        <w:br/>
        <w:t>Карелин көзі күлімдеген Тұрпаевқа қарады. Қорғанның</w:t>
        <w:br/>
        <w:t>осы жерден салынары. мына табиғаттың осы бір қолайлы</w:t>
        <w:br/>
        <w:t>шешіміне іштей өлі де риза болып тұрған.</w:t>
        <w:br/>
        <w:t>- Дұрыс болар! Дұрыс болар! деді. - Енді мына таудың</w:t>
        <w:br/>
        <w:t>баурайына, осы қорғанның ықтасынына сауда қалтшығын</w:t>
        <w:br/>
        <w:t>салса, қатып кетер еді? Карелин күдікпен қараяды. Біряқ,</w:t>
        <w:br/>
        <w:t>Тұрпаев ондай мінез танытпады. Тіпті оның әзілін естімеген</w:t>
        <w:br/>
        <w:t>адамша күле қарайды. Карслиннің өзі қаралай қысылды.</w:t>
        <w:br/>
        <w:t>Сондықтан да, алдыңғы айтқан сөзін жуып"шайғандай!:</w:t>
        <w:br/>
        <w:t>-Жа, әзілге, айтамын, - деді қаралай қысылған Карелин.</w:t>
        <w:br/>
        <w:t>-Нені әзілге айтасыз? - Бұл жолы Карелин жүзіне тура-</w:t>
        <w:br/>
        <w:t>лап Түрпвев қарады. Көз қарасында, бүкіл өңінде ешбір әзіл-</w:t>
        <w:br/>
        <w:t>оспақтың нышяны жоқ. Бір қалпынша, бар ықыласымен</w:t>
        <w:br/>
        <w:t>қарайды.</w:t>
        <w:br/>
        <w:t>-Жа, жаңағы..сяуда жөнінде, - деді Карелинбұрынғының</w:t>
        <w:br/>
        <w:t>үстіне қысыла түскендей болып.</w:t>
        <w:br/>
        <w:t>Түрпаев сәл жымия күлді де, басын шайқады:</w:t>
        <w:br/>
        <w:t>- Жақ. Григорий Силыч! Оның еш әзілі жоқ. Бұл дала са-</w:t>
        <w:br/>
        <w:t>удасыз қалай күн көреді. Арып-ашып мен босқа жүр дейсіз</w:t>
        <w:br/>
        <w:t>бе? Россия бұл жағалауға қоныстанбай ма? Егер қоныстанады</w:t>
        <w:br/>
        <w:t>екен, ол қоныстанушылар бос даланы, оны кезіп жүрген</w:t>
        <w:br/>
        <w:t>көшпенділерді жай қызықтауға келе ме? Олай болмаса ке-</w:t>
        <w:br/>
        <w:t>рек,- деді.</w:t>
        <w:br/>
        <w:t>Бұл көптен бері серік болып Карелиннің қасына ерген</w:t>
      </w:r>
    </w:p>
    <w:p>
      <w:r>
        <w:t>Тұрпаевтың ашыла свйлеген сәті еді. Бар ойын тұмшалай</w:t>
        <w:br/>
        <w:t>сақтап келген саудагер бүгін бар айын ашық айтқысы кел-</w:t>
        <w:br/>
        <w:t>гендей. Осылайшя казір сөйлеуді дұрыс көрді. Мынау қорған</w:t>
        <w:br/>
        <w:t>тұрғызылып жатыр. оның арғы мақситы түсінікті. Бірақ,</w:t>
        <w:br/>
        <w:t>онда, мемлекеттің мақсатында саудагердің шяруасы қанша.</w:t>
        <w:br/>
        <w:t>Ол тек өз көесібін, саудасын Біледі. Енді оны бүгудің кажеті</w:t>
        <w:br/>
        <w:t>қанша? Айту керек айын, ашық айту керек. Тап соның реті</w:t>
        <w:br/>
        <w:t>қазірге түсті. Соның сатін жібермеу - мұның міндеті.</w:t>
        <w:br/>
        <w:t>Тұрпвенятың багкн Да ойы болатын. Ол өзінің сауда ісіне</w:t>
        <w:br/>
        <w:t>жарналас етіп Карелинді де тарту. Бірақ. Карелин сауда"</w:t>
        <w:br/>
        <w:t>дан аулақ, оған икемі жоқ жан секілді. Түрпаев бұдан әріге</w:t>
        <w:br/>
        <w:t>барғысы келмеді.</w:t>
        <w:br/>
        <w:t>Тұрпаев сөзінің дұрыстығын Карелин де түсініп тұр.</w:t>
        <w:br/>
        <w:t>Қасына ерген серігі жайында ол осылайша ойлады да,</w:t>
        <w:br/>
        <w:t>бірақ негізгі ойы басқа нарсеге ауып кетті.</w:t>
        <w:br/>
        <w:t>Бұлар жағаға шыққалы бірнеше күң болды. Мынау, қабақ</w:t>
        <w:br/>
        <w:t>үстінен басталатын дала меңірейіп қатып қалғандай, қыбыр</w:t>
        <w:br/>
        <w:t>еткен жан болмады. Рас, алғашқы күндері екі жақтяғы биік</w:t>
        <w:br/>
        <w:t>басынан аттылар көрінген. Олар алыстан одырайып, қарауыл</w:t>
        <w:br/>
        <w:t>ІізӘ</w:t>
        <w:br/>
        <w:t>-Біз мына жалпақ жонда орда жатқан Адий деген елміз.</w:t>
        <w:br/>
        <w:t>Ал мен Әнеттің алты ұлының бірі - Мвя боламын. “Алыстан</w:t>
        <w:br/>
        <w:t>алты жасар бала келсе, алпыстнғы шал келіп сәлем береді" де-</w:t>
        <w:br/>
        <w:t>ген сөз бар біздің елде. Ел шетіне осындай кісілер келіп жа-</w:t>
        <w:br/>
        <w:t>тыр деген соң, жасым үлкен болса да кішірейіп шыққанмын.</w:t>
        <w:br/>
        <w:t>Онымның айыбы жоқ болар, інім? - деді.</w:t>
        <w:br/>
        <w:t>Тұрпаев оған:</w:t>
        <w:br/>
        <w:t>-Мақұл! Мақұл! - деп басын изеді.</w:t>
        <w:br/>
        <w:t>Мая мен оның серіктері құрылыс ісімен біршама танысты-</w:t>
        <w:br/>
        <w:t>ау деген кезде Тұрпвев бясын көтеріп аспанға қарады. Түс</w:t>
        <w:br/>
        <w:t>мезгілі балып қалыпты. Қазір солдаттар түскі асқа жинала”</w:t>
        <w:br/>
        <w:t>ды. Офипоерлермен бірге Тұрпаев та соған қатысуға тиісті. Ол</w:t>
        <w:br/>
        <w:t>алдын яла Карелинмен де, Мансуровпен де келіспесе де. Маяға</w:t>
        <w:br/>
        <w:t>бір тілек айтқалы оқталды. Бірақ, онысын яйтып үлгергенше</w:t>
        <w:br/>
        <w:t>балға соғылған темір қаңылтырдың шыңылдаған әлсіз үні</w:t>
        <w:br/>
        <w:t>естілді. Солдаттараның үнін күшейткендей қалдарындағы ба"</w:t>
        <w:br/>
        <w:t>рын даңғырлатып, жұмыс орындарын тастап жинниқтала бас-</w:t>
        <w:br/>
        <w:t>тады. Жаңағы жұмыс үстіндегі сылбырлық жоқ. Өңдері жы-</w:t>
        <w:br/>
        <w:t>лып, көңілденіп, кідірместен сапқн тұрды. Жалғыз кісі оңаша</w:t>
        <w:br/>
        <w:t>қалды Два, дауыстап әлдене айтты. Содан кейін аяқтарын</w:t>
        <w:br/>
        <w:t>қосып басып жүріп кетті. Бірін бірінің құйрығына байлап</w:t>
        <w:br/>
        <w:t>тізген түйелер тізбегі секілді. Мая да, қасындағы серіктері де</w:t>
        <w:br/>
        <w:t>мұның не нәрсе екенін түсінбей қалып, Тұрпаевка қараған.</w:t>
        <w:br/>
        <w:t>Ол езуін тартты да, бұлардың таңғалғанынв мәз болғандай</w:t>
        <w:br/>
        <w:t>сөйлеп кетті.</w:t>
        <w:br/>
        <w:t>-Түс кезі - демалыс, тамақ ішеді. Айтақшы, сіздер де</w:t>
        <w:br/>
        <w:t>жүріңіздер, тамақ ішіңіздер, - деді.</w:t>
        <w:br/>
        <w:t>Мұндай шақыруды күтпеген Мяя да, оның қасына</w:t>
        <w:br/>
        <w:t>ергендері де бір-біріне қарасты. Аузы жеңілдеу, жаңа бір</w:t>
        <w:br/>
        <w:t>сатте Тұрпаевтың “төбесі тесік пе?” деп қалжыңдасып қалған</w:t>
      </w:r>
    </w:p>
    <w:p>
      <w:r>
        <w:t>жігіт бұл жолы да шыдай алмай:</w:t>
        <w:br/>
        <w:t>“Несі бар, ішсек ішелік. Түс кезі де болып қалыпты гой,-</w:t>
        <w:br/>
        <w:t>деді.</w:t>
        <w:br/>
        <w:t>Жылтыр қара өңді, қияқ мұртты бүл жігіт Маяға жиен</w:t>
        <w:br/>
        <w:t>болатын-ды. Елгезек, тындырымды, осындай ойын-әзілі де</w:t>
        <w:br/>
        <w:t>бар. Сол үшін де Мня оны осы сапарда қасына ертіп жүретін.</w:t>
        <w:br/>
        <w:t>Оның сөзіне оншвма мән де бермейді.</w:t>
        <w:br/>
        <w:t>Одан егделеу келген шипанды кісі алгі жігітке бұрылып:</w:t>
        <w:br/>
        <w:t>-Орыстар доңыз жейді. Доңыздың басын берсе де мүжисің</w:t>
        <w:br/>
        <w:t>бе, жиен? - деп қағытты. Көз астымен Маяны шолып еді. Ол</w:t>
        <w:br/>
        <w:t>үнсіз ойланып тұр екен. Жиен жігіт бұған да мүдіріп жатпа-</w:t>
        <w:br/>
        <w:t>ды.</w:t>
        <w:br/>
        <w:t>-Несі бар? Ел жеп жатса, адал болғаны. Шошқа жемей,</w:t>
        <w:br/>
        <w:t>сен мыналардан артықпын, ерекшемін деп тұрсың ба? Ал бер-</w:t>
        <w:br/>
        <w:t>се мен жеймін, менің қайбір намазыма кесел болады.</w:t>
        <w:br/>
        <w:t>ЕЗ)</w:t>
        <w:br/>
        <w:t>Екі жағын қолмен қашап бөлек түсіргендей, көлбей</w:t>
        <w:br/>
        <w:t>жатқан алняса таудың үстінде адам-қара көрінеді. Олардың</w:t>
        <w:br/>
        <w:t>жүрісі абыр-сабыр. Не істеп жүргендерін алыстан ажыра:</w:t>
        <w:br/>
        <w:t>тып балмайды. Әйтеуір, әрлі-берлі қапылған бір жан. Көзіне</w:t>
        <w:br/>
        <w:t>бірден сал шоғыр топ түскен. Мая таудың бергі бөлегінің</w:t>
        <w:br/>
        <w:t>басында тұрған жеке кісіні алғашында аңғармады. Оны</w:t>
        <w:br/>
        <w:t>аңғаратын да реті жақ еді. Таудың баурайында отырған</w:t>
        <w:br/>
        <w:t>күзетші бес-алты атты қара жақындап қалғанда ғани байқап</w:t>
        <w:br/>
        <w:t>қалып, биікке қарай жүгіріп шыққан. Ол да алғашында не</w:t>
        <w:br/>
        <w:t>істерін ұқпай, абдырап қалды. Анну ойда шатыр қасында</w:t>
        <w:br/>
        <w:t>жүрген командирге, Карелинге хабар берейін десе, бұлар</w:t>
        <w:br/>
        <w:t>тақалып келген. Осы жағалауға шыққалы осылай қарай бег-</w:t>
        <w:br/>
        <w:t>теген жан көрмеген күзетші әбден састы. Жақындап келе</w:t>
        <w:br/>
        <w:t>жатқан топтың қаруының бар-жоғын, жүрістерінің ыңғайын</w:t>
        <w:br/>
        <w:t>да байқаған жоқ. Мылтықтың аузын әуеге көтеріп жіберді</w:t>
        <w:br/>
        <w:t>де. гүрс еткізді. Оның жаңғырығы жақын тауға шағылысып,</w:t>
        <w:br/>
        <w:t>қайталанып тынғанда, аным всерсіз болды дегендей, екінші</w:t>
        <w:br/>
        <w:t>рет кек аспангя атып салды.</w:t>
        <w:br/>
        <w:t>Бұл кезде Мляя дия тобымен тоқтап қалған-ды.</w:t>
        <w:br/>
        <w:t>Қасындағы бір сепігі:</w:t>
        <w:br/>
        <w:t>-Ойбай, би аға! Мвя-еке! Мыналар гүрсілдетіп атыр жа-</w:t>
        <w:br/>
        <w:t>тыр ғой. Құрысын, қайталық! Қырып салар бәрімізді, - деп</w:t>
        <w:br/>
        <w:t>атының тізгінін тарта, кейін бұрыла беріп еді, Мая оған</w:t>
        <w:br/>
        <w:t>жекіріп тастады.</w:t>
        <w:br/>
        <w:t>-Келіп алып қашқаны несі? Жаның тәтті болса, бұлардан</w:t>
        <w:br/>
        <w:t>енді құтыламын десең - қал осы жерде? Бейсеубет келе</w:t>
        <w:br/>
        <w:t>жатқан вдамның кім екенін білмесе, сүйіп қарсы алсын ба?</w:t>
        <w:br/>
        <w:t>Жақындалық, тілдеселік, - Мая атын тебініп ілгері оқшву</w:t>
        <w:br/>
        <w:t>шықты да, қамшысы ұшын сабына қайырып, оным жоғары</w:t>
        <w:br/>
        <w:t>көтерді.</w:t>
        <w:br/>
        <w:t>Бұл кезде Карелин де, Тұрпаен та, отряд камандирі Ман-</w:t>
        <w:br/>
        <w:t>суров та, басқа дв қолы боствнр күзетші қасына топталып</w:t>
        <w:br/>
        <w:t>келген-ді. Жұмыс жасап жатқан кісілер де мылтық дауы:</w:t>
      </w:r>
    </w:p>
    <w:p>
      <w:r>
        <w:t>сына елеңдеген, жұмыстарын тоқтатып, қарай қалысыпты.</w:t>
        <w:br/>
        <w:t>Барінің көзі ойда шоғырланған бес-алты аттыда. Қалған мал,</w:t>
        <w:br/>
        <w:t>адам Шүйлісайының ариясына кіріп, көзден таса болған.</w:t>
        <w:br/>
        <w:t>Мая сол қолын көтерген қалпы ілгері жүрді. Қалғандары</w:t>
        <w:br/>
        <w:t>да үрейлене аттарын тебінді. Бұл жалы ешкім ақ атқан жоқ.</w:t>
        <w:br/>
        <w:t>Тебеден де ндям құламады. Бұлар да аңдысып тұрғандай</w:t>
        <w:br/>
        <w:t>өзінің қамшымен қолын көтергені енді ерсі болатынын сезген</w:t>
        <w:br/>
        <w:t>Мая аны төмен түсірді. Оған да төбе басындағылар теріс ниет</w:t>
        <w:br/>
        <w:t>көрсетпеді, әлі үнсіз гүр.</w:t>
        <w:br/>
        <w:t>Карелинмен бірге биікке көтерілген Түрпаев тя үнсіз</w:t>
        <w:br/>
        <w:t>тұрып қалған. Екі көзі шүңірейе келе жатқандарды тінтуде.</w:t>
        <w:br/>
        <w:t>Тұла бойларында қару көрінбейді. Иығынан асып, аспанға</w:t>
        <w:br/>
        <w:t>аузы іцошайған мылтық та, қапталдарында балпылдаған</w:t>
        <w:br/>
        <w:t>за</w:t>
        <w:br/>
        <w:t>Мая атының басын тежеді. Қасындағылардаяттізгіндерін</w:t>
        <w:br/>
        <w:t>тартып, тұрысып қалды. Бәрінің де көзі Тұрпаевта, Дөңгелек</w:t>
        <w:br/>
        <w:t>жүзді, шоқша қара сақалды. Мұрт қоймапты. Өңі күнге</w:t>
        <w:br/>
        <w:t>күйген бе, әлде жаратылысынан ба, қап-қара. Жақындағанда</w:t>
        <w:br/>
        <w:t>ацғарды, - қасы да қаю қара екен. Мұрны имектеу келген.</w:t>
        <w:br/>
        <w:t>“Мынау, мен естіген орысқа ұқсамайды ғой. Кім балды екен?</w:t>
        <w:br/>
        <w:t>Мұсылман ба, қалай?" деп қалды бір сәт. Содан кейінгі ойы</w:t>
        <w:br/>
        <w:t>салемді бұрын берсем бе екен, әлде оның сәлемін аламын</w:t>
        <w:br/>
        <w:t>ба? Тіл білмейтін, пдеп білмейтін адам болып жүрсе кайтемін!</w:t>
        <w:br/>
        <w:t>“Жолаушы қонақ атаңнан да ұлы” деген сөз бар еді. Нв де бол-</w:t>
        <w:br/>
        <w:t>са сәлем бере салайын. Ұят болып жатса, вта жолын сақтап</w:t>
        <w:br/>
        <w:t>едім дей салармын.</w:t>
        <w:br/>
        <w:t>Маяның дв, Тұрпяевтың да сәлемі қатар шықты. Түрпвев</w:t>
        <w:br/>
        <w:t>тв:</w:t>
        <w:br/>
        <w:t>-Ассалаумағялейкумі - деген-ді.</w:t>
        <w:br/>
        <w:t>Бұған тек Мая гана емес, басқалар да риза балып қалды.</w:t>
        <w:br/>
        <w:t>-Ой, мынау мұсылман екен ғой.</w:t>
        <w:br/>
        <w:t>-Иа, мұсылман-ау.</w:t>
        <w:br/>
        <w:t>Тек біреуі, жаңағы “атып жатыр ғай” деп сескенген жігіт</w:t>
        <w:br/>
        <w:t>қана, күман білдіріп:</w:t>
        <w:br/>
        <w:t>-Төбесі тесік біреу болып жүрсе қайтесің, - деп күдік айт-</w:t>
        <w:br/>
        <w:t>ты.</w:t>
        <w:br/>
        <w:t>Мұның бәрін Тұрпаев естіп тұрған. “Төбесі тесік" де-</w:t>
        <w:br/>
        <w:t>ген сөздің мағынасын білетін. Анау Астрахан бетіндегі құм</w:t>
        <w:br/>
        <w:t>ішіндегі бір ауылға сауда ретімен барғанда осы сөзді естіген.</w:t>
        <w:br/>
        <w:t>СондаТұүрпаевпенеріп жүрген қазақтілін жақсыбілетін, бұған</w:t>
        <w:br/>
        <w:t>тілмаш болып, Тұрпаенқа тіл үйреткен тяғай жігіті. “Төбесі</w:t>
        <w:br/>
        <w:t>тесік болса немене? Айрян құйып ішесің бе?" - деген-ді. Сол</w:t>
        <w:br/>
        <w:t>сөз қазір Тұрпаевтың ойына аралды да, аңысын аңдыды.</w:t>
        <w:br/>
        <w:t>Бірінші балып Мяя атынан түсіп, қолын ұсынды.</w:t>
        <w:br/>
        <w:t>Қалғандары дя оның істегенін қайталап, қолдасып жатыр.</w:t>
        <w:br/>
        <w:t>Тұрпаев үнсіз ғана қол беріп тұрды да, жаңағы сөзді айтқан</w:t>
        <w:br/>
        <w:t>жігіттің қолын сәл кідірте: “Немене? Тесік болса көже құйып</w:t>
      </w:r>
    </w:p>
    <w:p>
      <w:r>
        <w:t>ішейін деп пе едің?" - деді,</w:t>
        <w:br/>
        <w:t>Жұрттың бері бұл жауапқа аң-таң қалысты. Кейбіреулер</w:t>
        <w:br/>
        <w:t>күле пн жігітті қағытп бастады. Бәрінің өңіне күлкі үйіріліп,</w:t>
        <w:br/>
        <w:t>жүздері шырайланып қалды.</w:t>
        <w:br/>
        <w:t>Тоң солқ етіп қозғалып, жібиін дегендей. Бірақ, оның</w:t>
        <w:br/>
        <w:t>қашан толық түсіп кетері белгісізеді. “Дегенмен, шүкіршілік!</w:t>
        <w:br/>
        <w:t>Тіл білетін адам бар екен. айтеуір! Тілдесерміз, сәйлесерміз.</w:t>
        <w:br/>
        <w:t>Артын көрерміз!" деп Мая да ішінен тәубе қылып, алдымен</w:t>
        <w:br/>
        <w:t>белдігін шешті.</w:t>
        <w:br/>
        <w:t>5</w:t>
        <w:br/>
        <w:t>Ауылынан өзін-өзі қамшылап, өзіне-өзі қуат беріп, сырт-</w:t>
        <w:br/>
        <w:t>тай күпініп, қампиып шыққвнменен жол үстінде Мая түрлі</w:t>
        <w:br/>
        <w:t>147</w:t>
        <w:br/>
        <w:t>Көп ұзамай жақында ғана құлағынни тиіп, үнап қалған</w:t>
        <w:br/>
        <w:t>вальсті қайта ысқыра жөнелді. Көңілі жаңа-жаңа жайланып</w:t>
        <w:br/>
        <w:t>келе жаткан секілді...</w:t>
        <w:br/>
        <w:t>Осыдан он шақты күн өткен соң, жалғыз күйме қаладан</w:t>
        <w:br/>
        <w:t>шықты. Қаллның биік үйлері андыздап-андылздап тұрды да,</w:t>
        <w:br/>
        <w:t>ол күйме кейін бұрылмайтын болған соң, төмендеп қала бер-</w:t>
        <w:br/>
        <w:t>гендей. Бірте-бірте аласарып, ақыры көзден ғайып болды.</w:t>
        <w:br/>
        <w:t>Бірақ, күйме ішіндегі жалғыз жолпушы артына қаряп, кері</w:t>
        <w:br/>
        <w:t>бұрылмады. Тек, қаладан әбден қара үздім-лу деген шақта,</w:t>
        <w:br/>
        <w:t>бойын көтеріп, мойны сал соза ілгері қарады.</w:t>
        <w:br/>
        <w:t>Тұра алды. дөңбекшіп жатқан белестер, айналасында ай-</w:t>
        <w:br/>
        <w:t>дым-ойдым жасыл желекті қайыңдар. ұйлыққан шыршалар.</w:t>
        <w:br/>
        <w:t>Карелин бел-белес, қырат-қырқалар, таулар жер денесінің</w:t>
        <w:br/>
        <w:t>тыртысып қалған жарасындай көрінетін. Ол ілгері жүрген</w:t>
        <w:br/>
        <w:t>сайын төңірек жазыла, жазықтана түсті.</w:t>
        <w:br/>
        <w:t>Жер қыртысы тегістеле берген сайын, Григорий Силыч</w:t>
        <w:br/>
        <w:t>көңілі де жайланып, тынысы кеңи түскен сияқты сезіледі.</w:t>
        <w:br/>
        <w:t>Жолдың екінші күні дегенде ол кең жазық ортасына кел-</w:t>
        <w:br/>
        <w:t>генде ат айдаушыға белгі беріп, күймесін кідіртті. Өзі жерге</w:t>
        <w:br/>
        <w:t>түсті. Қоңырқай дала жалғыз күймені қақ артясына алып,</w:t>
        <w:br/>
        <w:t>тегіс қоршап тастағандай. Көкжиекпен тұтасып, аспанға сол</w:t>
        <w:br/>
        <w:t>жалпақ тақтайды іліп қойған сияқты. Жел жақ. Жел боал-</w:t>
        <w:br/>
        <w:t>са анау биік көгілдір күмбезді тербетіп, дөңгелек даламен</w:t>
        <w:br/>
        <w:t>қасып қалықтай жөнелетіндей. “Қазірде де бұл қозғалып келе</w:t>
        <w:br/>
        <w:t>жатқан болар. Біз сезбейтін шығармыз” деп Григорий Силыч</w:t>
        <w:br/>
        <w:t>көңілі, тіпті, қиялдап жөнелді.</w:t>
        <w:br/>
        <w:t>Дала суреті көніліне арныққкан соң, ол керіле дем алды.</w:t>
        <w:br/>
        <w:t>Ішінен дем шығарып, тагы да құмарлана салқын дем жұтты.</w:t>
        <w:br/>
        <w:t>Содан кейін күймесіне қайтя отырды да, вт айдаушығя:</w:t>
        <w:br/>
        <w:t>-Ал, бауырым! Тарт санау маң далаға! Аянба енді! - деп</w:t>
        <w:br/>
        <w:t>жарлық айтты.</w:t>
        <w:br/>
        <w:t>Өзі күйменің арқасына қарай шалқалап рахаттана, тағы</w:t>
        <w:br/>
        <w:t>да дала ауасын жұтып, маңдайын уқалады. Содан кейін,</w:t>
        <w:br/>
        <w:t>алдағы мақсатынн асығыс оймен болсв да тез жету үшін, көзін</w:t>
        <w:br/>
        <w:t>жұмып сол дала суреттерін елестетті. Көңіл құсы ұшып сол</w:t>
      </w:r>
    </w:p>
    <w:p>
      <w:r>
        <w:t>аймақ бетінде қалықтай жанелді.</w:t>
        <w:br/>
        <w:t>3</w:t>
        <w:br/>
        <w:t>Ақырын жылжып келіп қойнауға кірген кемелер ай-</w:t>
        <w:br/>
        <w:t>наланы тосырқай кідіріп қалған. Екпіндерін бвясқанменен,</w:t>
        <w:br/>
        <w:t>демдерін іштеріне алып, төңіректен тың тыңдайтын секілді.</w:t>
        <w:br/>
        <w:t>Жағалықтағы қамыс іші ау етсе, алды-арттарына қарамяй,</w:t>
        <w:br/>
        <w:t>кейін күрт бұрылып “шыққан жеріміз- Астрнихан қайдасың?"</w:t>
        <w:br/>
        <w:t>деп қашқалы тұрғандай.</w:t>
        <w:br/>
        <w:t>157</w:t>
        <w:br/>
        <w:t>қарақұрым қаптаған ешкім көрінбейді. Бірақ, сол Кетіктің</w:t>
        <w:br/>
        <w:t>терістік бетінде шағын тау бар. Ол басын жерге салып сұлай</w:t>
        <w:br/>
        <w:t>кеткен жарбай түйедей сұлық жатыр. Оның екінші қабаты</w:t>
        <w:br/>
        <w:t>бұл тұстан керінбейді. Сол тасада кім жатқаны белгісіз, Осы</w:t>
        <w:br/>
        <w:t>бір белгісіз хал аздап үрей туғызғанмен Мая атын қайта</w:t>
        <w:br/>
        <w:t>тебінді. Маяның соңына ерген язғана нөкер тайы да оның</w:t>
        <w:br/>
        <w:t>ыңғайымен қозғалады. Бұлар қабақтан төмен құлады. Алда-</w:t>
        <w:br/>
        <w:t>рынан ошқандай қара кездеспеді. Әбден етекке түскен соң,</w:t>
        <w:br/>
        <w:t>Мая атының басын тағы тартты. Бірақ, бұл жолы ойланып</w:t>
        <w:br/>
        <w:t>кідірген жоқ-ты. Оң жақ қалда Шүйлі деп аталатын аңғар-сай</w:t>
        <w:br/>
        <w:t>бар. Соның бойы ағашты, шөбі қалың келеді. Етек тұсында,</w:t>
        <w:br/>
        <w:t>жоғары басында суы бетіне шүпілдеп шығып жатқан екі</w:t>
        <w:br/>
        <w:t>құдык бар-ды. Мая қолын сілтеп сол багытты нұсқады Да,</w:t>
        <w:br/>
        <w:t>малды айдап келе жаткан кісілерге:</w:t>
        <w:br/>
        <w:t>-Сендер малды суарып, үйлеріңді осы жерге тігіп</w:t>
        <w:br/>
        <w:t>қойыңдар. Ас қамдарыңды да ұмытпаңдар, - деді.</w:t>
        <w:br/>
        <w:t>Әдетте, бұл ел қазағы жолаушы шыққанда азық-түлігін</w:t>
        <w:br/>
        <w:t>ғвна алып, тіпті, асып бара жатса түйе арқасына жолым үйді</w:t>
        <w:br/>
        <w:t>арта салатын. Тіпті, қос керегені алып шығып, итарқа жасай</w:t>
        <w:br/>
        <w:t>да салады.</w:t>
        <w:br/>
        <w:t>Басына түрлі ой келген Мая терт қанат жеңіл ағаш үйді</w:t>
        <w:br/>
        <w:t>де вла шыққан. Мынау ват арытып тілдескелі іздеп шықкан</w:t>
        <w:br/>
        <w:t>кісілер қарған салып, тас үй тұрғызып жатырған керінеді.</w:t>
        <w:br/>
        <w:t>Түрлі шатырлары құрулы дейді. Олар Маяны құрметтеп,</w:t>
        <w:br/>
        <w:t>қабылдап, үстіне шатыр тіге ме, жоқ па. Ондай сый-құрмет</w:t>
        <w:br/>
        <w:t>болмай қалса, шаң-шаң болып итарқаның керегесінің арасы-</w:t>
        <w:br/>
        <w:t>нан тазы иттей иіріліп, керіліп шығып жатқан ерсі емес пе?</w:t>
        <w:br/>
        <w:t>Өзінің төрінен шалқайып тұрып, еркін шығып жатқанға не</w:t>
        <w:br/>
        <w:t>жетсін. Сондықтан, бұл үйді алып шыққаны осы жөніндегі</w:t>
        <w:br/>
        <w:t>сақтығы балатын. Келе жатып жол үстіндегі ауылдарға қонды</w:t>
        <w:br/>
        <w:t>да, әлі тіккізген жоқ-ты,</w:t>
        <w:br/>
        <w:t>Бұл шаруасын реттегеннен кейінгі айы іздеп келе жатқан</w:t>
        <w:br/>
        <w:t>кісілерімен қалай кездесу? "Оу, хабарлас!" деп тұсынан ат</w:t>
        <w:br/>
        <w:t>үстінде шіреніп тұратын қазақтың киіз үйі жоқ бұл жер-</w:t>
        <w:br/>
        <w:t>де, “Мынау кімнің ауылы екен? Ауылда кім бар бізбен</w:t>
        <w:br/>
        <w:t>сөйлесетін. Мен пәлеңшемін" деп жастау біреуді атпен шап-</w:t>
        <w:br/>
        <w:t>тырып жіберетін де үйлерін тізілте тігіп отырған ауыл жоқ.</w:t>
        <w:br/>
        <w:t>Сонда бүл қалай бирады?</w:t>
        <w:br/>
        <w:t>Ат үстінен "Ассалаумағалейкум!" деп, көпшілікке</w:t>
        <w:br/>
        <w:t>бағыттап сәлем берсе, оған "Әлейкумассалам” деп жауап</w:t>
        <w:br/>
        <w:t>қайыратын жаң бар ма?</w:t>
        <w:br/>
        <w:t>Маяның ойын енді осы жайлар мазалады. Қалай болғанда</w:t>
      </w:r>
    </w:p>
    <w:p>
      <w:r>
        <w:t>да,ойынавлып шыққан жеріне келіп те қалды. Бұлар құлаған</w:t>
        <w:br/>
        <w:t>тұста, айпаңда дөңгелек төбешіктер бар. Солардың тасасынан</w:t>
        <w:br/>
        <w:t>шыққан соң - салынып жатқан қарған айқын ашылып, көзге</w:t>
        <w:br/>
        <w:t>түгел көрінеді.</w:t>
        <w:br/>
        <w:t>146</w:t>
        <w:br/>
        <w:t>тұрған Мансуровқа бұрылды. Оның ешкімге тура қарамай</w:t>
        <w:br/>
        <w:t>басына айқайлап тұрғанын түсінген солдаттар бастарын бір</w:t>
        <w:br/>
        <w:t>шайқип, қайырн істеп жатқан істерімен пйналысып кетті. Бұл</w:t>
        <w:br/>
        <w:t>сәтте өзінің абайсызда босқа айқайлағанын түсінген Мансу-</w:t>
        <w:br/>
        <w:t>ров та, бұған қарап кідіріп қалғандарды көзі шалып:</w:t>
        <w:br/>
        <w:t>- Болыңдар дедім ғой. Тез! - деп соларгв дүрсе қоя берді.</w:t>
        <w:br/>
        <w:t>Оған ешкім қарсы жауап қайырмады.</w:t>
        <w:br/>
        <w:t>Карелин жеңіл қайықпен оң жағалауды шолып келу-</w:t>
        <w:br/>
        <w:t>ге кеткен. Ескекші екі солдатпен қоса қасына Тұрпаевты</w:t>
        <w:br/>
        <w:t>отырғызды.</w:t>
        <w:br/>
        <w:t>Өткен сапарда, Сүйінғараның сілтеуімен осы маңайға,</w:t>
        <w:br/>
        <w:t>Қарасуға келіп барлап кеткенде де Карелин төңіректі сырттан</w:t>
        <w:br/>
        <w:t>шолып өткен. Жағалауға жақындап, қара жерге шықпаған"</w:t>
        <w:br/>
        <w:t>ды. Отырған елді, жерден малды байқамаған. Одан бері де екі</w:t>
        <w:br/>
        <w:t>жылдай мерзім өтті. Өзгеріс болуы ықтимал, Және бұлардың</w:t>
        <w:br/>
        <w:t>осы жағалауды шолып шыққаны Хиув ханының құлағына</w:t>
        <w:br/>
        <w:t>тимеді дейсің бе? Олай болса, ханның қарап жатпауы да</w:t>
        <w:br/>
        <w:t>мүмкін. Тіпті, хан тарапынан палендей шара алынып, әрекет</w:t>
        <w:br/>
        <w:t>жоқ жағдайда - екі жағалауды сүзіп шығып, не бвр, не жоғын</w:t>
        <w:br/>
        <w:t>біліп отырған абзал. Сырт қарағанда, мынау ойда тұрған</w:t>
        <w:br/>
        <w:t>үш биікке қатер тек шығыстан болуға тиісті. Жан-жақтан</w:t>
        <w:br/>
        <w:t>құлайтын үш аңғар осы жерге келіп түйісіп, таудың осы тұсы</w:t>
        <w:br/>
        <w:t>ғана кетиіп тұр. Теріс беттен еш қауіп жоқ. Себебі ол бағдар -</w:t>
        <w:br/>
        <w:t>тұйық.</w:t>
        <w:br/>
        <w:t>Бұлар. оң жаға бетке біраз жүрді. Анау теңізге үңіліп</w:t>
        <w:br/>
        <w:t>тұрған тұмсықтан өтіп, әрі карай да барды. Жағаға таяу келіп</w:t>
        <w:br/>
        <w:t>тоқтаған аласа таудың жиегі бірқалыпты қашықтықта теңіз</w:t>
        <w:br/>
        <w:t>жағалауын жағалап отырған. Әр тұста ғана теңіз үстіне келіп</w:t>
        <w:br/>
        <w:t>шегіп, кеудесін сүға малып басын тік көтерген түйе секілді,</w:t>
        <w:br/>
        <w:t>тұмсықтар көрінеді. Тау бойын аралаған, не биіктен үңілген</w:t>
        <w:br/>
        <w:t>Мал да, адам да көзге ілінбейді. Егер біреу-міреу бұларды</w:t>
        <w:br/>
        <w:t>аңдитын, қастандық ойлайтын болса - тек жалғыз-жарымдап</w:t>
        <w:br/>
        <w:t>төмен түсуі мүмкін. Қалай өзінің құлап кетерін білмей тастан-</w:t>
        <w:br/>
        <w:t>тасқа секірген жау - жау ма?</w:t>
        <w:br/>
        <w:t>Екі-үш тұстан келетін сай бір жерге келіп тоғысып, жалғыз</w:t>
        <w:br/>
        <w:t>арна құрайды. Тұрпаев есіне Сүйінғара айтқан сөзі түсті: “сол</w:t>
        <w:br/>
        <w:t>тұста бір кетік бар" деген. Ие, шынында да кетік! Екі тау бір-</w:t>
        <w:br/>
        <w:t>біріне ұмтылып, бірақ жетіп тұтаса алмай келіп тұрып қалған.</w:t>
        <w:br/>
        <w:t>Әскери қарғаныс тұрғысына бұл әбден қолайлы. Қорғанысты</w:t>
        <w:br/>
        <w:t>орта тұстағы биік үстіне салса, екі қапталындағы биіктерге</w:t>
        <w:br/>
        <w:t>қару орнатса, ешкім де мұның биік басына шыға алмайды.</w:t>
        <w:br/>
        <w:t>Дүниеге сауда-саттық тұрғысынан қарайтын Тұрпаев та Ка-</w:t>
        <w:br/>
        <w:t>релин жоспарымен танысқан соң:</w:t>
        <w:br/>
        <w:t>-Е, Григорий Силыч! Бұл керемет болады. Бұл қорғанға</w:t>
        <w:br/>
        <w:t>атты-түйелі азиаттар түгілі, Европаның шамалы жаяу әскері</w:t>
      </w:r>
    </w:p>
    <w:p>
      <w:r>
        <w:t>149</w:t>
        <w:br/>
        <w:t>анык білмейді. Әйтеуір, оны жолда Александп Сергеевич</w:t>
        <w:br/>
        <w:t>Пушкин кездестіріп, қатты қайғырған дейді. Ал Пушкин</w:t>
        <w:br/>
        <w:t>шығармаларын бүкіл Петербург, Москва оқиды және ол кісі</w:t>
        <w:br/>
        <w:t>Орынборға, Жайық бойына келіп кетті. Тіпті, генерал-губер-</w:t>
        <w:br/>
        <w:t>натор ағзам Василий Алексеевич Перовскийдің өзі құрметпен</w:t>
        <w:br/>
        <w:t>қарсы алып, шығарып силды. Айтпақшы, генерал-губернатор</w:t>
        <w:br/>
        <w:t>осы қамалды салуға патшв ағаамның айналасын, тіпті өзін де</w:t>
        <w:br/>
        <w:t>көндіруге көп күш салыпты дейді. Ол кісінің департаментте</w:t>
        <w:br/>
        <w:t>сөйлеген сөзің өткен жолы, мына Каралин айтты. Егер қамал</w:t>
        <w:br/>
        <w:t>мерзімінде бітсе, Василий Алексеевичтің өзі де осында келіп</w:t>
        <w:br/>
        <w:t>қалуы мүмкін. Сонда шіркін көзге түсіп, генералмен сөйлесіп</w:t>
        <w:br/>
        <w:t>қалуы да ықтимал. Мұнда келе қалған күнде ол қайда түседі?</w:t>
        <w:br/>
        <w:t>Әрине, әскери отрядтың командирі Мансуровтың қолына</w:t>
        <w:br/>
        <w:t>келіп түседі. Оған жөнді сыйлық жасаса? Бұл даладан ол</w:t>
        <w:br/>
        <w:t>кісіге лайықты несыйлық табылуы ықтимал.</w:t>
        <w:br/>
        <w:t>Ойы бірден-бірге ауған Мансурав теңіз жаққа бұрылды.</w:t>
        <w:br/>
        <w:t>Сол шақтв басына тың шешім сап ете қалды. “Уылдырық!</w:t>
        <w:br/>
        <w:t>Каспийдің қара уылдырығы бар емес пе? Бір бөшкесін жөндеп</w:t>
        <w:br/>
        <w:t>дайындатып, генералдың көлігінесадып жіберсем, одан артық</w:t>
        <w:br/>
        <w:t>сый болар ма? Оны тездетіп дайындау қажет. Сасын әзімізге</w:t>
        <w:br/>
        <w:t>де, мына солдаттарға да азық есебінде балық аулатпаса бол-</w:t>
        <w:br/>
        <w:t>майды. Сонда...Сонда...қазына бөлген азық-түлік үнемделеді,</w:t>
        <w:br/>
        <w:t>оны ептеп пайдалануға да болады”.</w:t>
        <w:br/>
        <w:t>Әуелде, күдіктене, күңгірт оймен ойланып қалған Мансу-</w:t>
        <w:br/>
        <w:t>ров ойының ақырында қатты қуанып кетті: "Әй, бәсе, жүрегім</w:t>
        <w:br/>
        <w:t>күпті болып, бір жақсылықты сезетін сияқты. Сондағы осы</w:t>
        <w:br/>
        <w:t>жайлар екен ғой. Жоқ, бұл сапарға шыққаным дұрыс бол-</w:t>
        <w:br/>
        <w:t>ды. Ақымақ басым мені ішге, анау жақта қалдыратын адам,</w:t>
        <w:br/>
        <w:t>байланыс та іздедім-ау. О, құдайым-ай, мені қалдыруға</w:t>
        <w:br/>
        <w:t>көмектесетін ядамның болмағаны қандай тамаша балған.</w:t>
        <w:br/>
        <w:t>Ротмистр Панлов өзорнына мені тыққылап, қалып қойып еді.</w:t>
        <w:br/>
        <w:t>Жат анау сисық Астраханда, бөшкеге тыққылағаян шабаққа</w:t>
        <w:br/>
        <w:t>ұқсап! Ал, мына жерді қарашы. Қандай кеңшілік, таза ауа,</w:t>
        <w:br/>
        <w:t>тұнық теңіз. Жоқ. қолыңв түскен бұл ырыстан айрылма</w:t>
        <w:br/>
        <w:t>Мансуров. Тек солдаттарды айдай біл, аяма аларды". Ол</w:t>
        <w:br/>
        <w:t>қуанғаннан айқайлап жібере жаздады. Тек мынау бес жүздің</w:t>
        <w:br/>
        <w:t>үстіндегі адамға өзінің командир екені есіне түскенде ғана</w:t>
        <w:br/>
        <w:t>кідіре қалды. Және барлық құрылыстың. экспедицияның</w:t>
        <w:br/>
        <w:t>басшысы Карелин сайланғаны да ойына оралды.</w:t>
        <w:br/>
        <w:t>Мансуров жан-жағына қарап еді. Карелиннің жоғын</w:t>
        <w:br/>
        <w:t>байқады. "Ив, ол айтпақшы жағалауды аралап кеткен еді ғай.</w:t>
        <w:br/>
        <w:t>Қазір жоқ. Бастық жалғыз өзі!”. Мансуров ақыры шыдай ал-</w:t>
        <w:br/>
        <w:t>мады.</w:t>
        <w:br/>
        <w:t>-Балыңдар! Тез! - деп айқайлап жіберді.</w:t>
        <w:br/>
        <w:t>Жұмыстан бос ешкім жоқ-ты. Әркім өз шаруасымен ай-</w:t>
        <w:br/>
        <w:t>налысып жатқан. Олар жұмыстарын қоя салып, айқайлап</w:t>
        <w:br/>
        <w:t>143</w:t>
        <w:br/>
        <w:t>Жағалауда адам үрейленетін ештеме жоқ. Жым-жырт</w:t>
        <w:br/>
        <w:t>тыныштық. Қанаттарын сябалап арлі-берлі ұшқан теңіз</w:t>
        <w:br/>
        <w:t>құстары ғанв жүр. Олар күнделікті кәсібі, тіршілік қамымен</w:t>
        <w:br/>
        <w:t>шұғылдануда. Бауырыақсүршағалалар күмпберіпсуғантыла</w:t>
        <w:br/>
        <w:t>сүңгіп, аузына ұсақ-түйек шабақ ілінсе, онысын алып тасаға,</w:t>
      </w:r>
    </w:p>
    <w:p>
      <w:r>
        <w:t>оңашаға ұмтылады. Ал, құрауыз қалғандары шаңқылдап, су</w:t>
        <w:br/>
        <w:t>үстіне төне келіп. өзіне жемтік іздейді. Тек жағада, тас үстінде</w:t>
        <w:br/>
        <w:t>маңғаз отырған қарабайлар ғина қанаттары жалпылдап, теңіз</w:t>
        <w:br/>
        <w:t>жағасындағы қотыр тастардың тасасын паналап алау терістік</w:t>
        <w:br/>
        <w:t>бетке, Карасуға қарай отіп, көзден ғайып болған.</w:t>
        <w:br/>
        <w:t>Карелин каютадан шығып, қолып сілтеп өмір бергенде</w:t>
        <w:br/>
        <w:t>ғана алдындағы кемедегілер жакірлерін суга лақтырды. Олар</w:t>
        <w:br/>
        <w:t>салдыр-гүлдір етіп шынжырлары зырылдап, күмп-күмп суға</w:t>
        <w:br/>
        <w:t>құлады. Теңіз беті быжылдай, көпіршіп шыға келді. Ақсабын</w:t>
        <w:br/>
        <w:t>квбік қалай тез пайда болса, солайшл шапшаң өшіп жатты.</w:t>
        <w:br/>
        <w:t>Қойнауды шығыс жақ тұсынан түтас қоршап тұрған биік</w:t>
        <w:br/>
        <w:t>құздың басына қанып отырған қарақұс, отырған жерінен</w:t>
        <w:br/>
        <w:t>қанатын жалп еткізіп бір көтерілді де, екінші биікке барып</w:t>
        <w:br/>
        <w:t>қайыра қонды. Содан сол ғана бұл келгендерді аңдығандай</w:t>
        <w:br/>
        <w:t>міз бақпяды. Дала бетіндегі жыбырлағинға үстінен шүйіліп,</w:t>
        <w:br/>
        <w:t>бүріп алып, бетінен қағу дегенді білмейтін сал ғана мынау</w:t>
        <w:br/>
        <w:t>төменде қойғалғандарға аң-таң. Оның бұларға күші жете</w:t>
        <w:br/>
        <w:t>ме, әлде мұның өзіне қауіп пе? Әлдене гүрс ете түсті де, кек</w:t>
        <w:br/>
        <w:t>түтін бұрқ ете қалды. Қарақұс бұрын мұндайды көрмеген-</w:t>
        <w:br/>
        <w:t>ді, ол үшін бұл тосын үн. Сондықтан, ол жаңа қонған орны"</w:t>
        <w:br/>
        <w:t>нан қайта кетеріліп, сонау Қарасу тұмсығынан әрі, аңашаға</w:t>
        <w:br/>
        <w:t>кеткенді жөн керді.</w:t>
        <w:br/>
        <w:t>Бүкіл жағалаудан көз тоқтатар қара көрінбейді, сұрғылт</w:t>
        <w:br/>
        <w:t>тау сілемі аңтүстікке қарай кетіп жатыр. Тым көп ұзғмай,</w:t>
        <w:br/>
        <w:t>шығысқа бұрылып, көзден таса болды. Оның ар жағында не</w:t>
        <w:br/>
        <w:t>бары беймәлім.</w:t>
        <w:br/>
        <w:t>Кемелерден жеңіл бөлдіркелер суға түсіріліп, оған Каре-</w:t>
        <w:br/>
        <w:t>лин, Тұрпаев, тағы да басқа төрт-бес адам отырды. Жаңағы</w:t>
        <w:br/>
        <w:t>сәттевспанғгя қарап оқ шығарғанкісідемінді. Оның мылтығын</w:t>
        <w:br/>
        <w:t>ала жүргеніне ешкім де қарсы болған жоқ. Қойнаудық батыс</w:t>
        <w:br/>
        <w:t>жағын алып, бар бойына шошайған сұқ саусақтай созылып</w:t>
        <w:br/>
        <w:t>ұзын құмақ су ішіне ене кіріп жатыр. Сол тұс қана тазалау.</w:t>
        <w:br/>
        <w:t>Бөлдірке соған қарай бет алды.</w:t>
        <w:br/>
        <w:t>Бұлар жағаға шыққаниан кейін, бөлдірке қайта кемелерге</w:t>
        <w:br/>
        <w:t>қарай кетті. Әзірге жүкті асы жерге шығарғанды жөн көрісті.</w:t>
        <w:br/>
        <w:t>Екі жағы теңіз суы, келер адам болса, бір бағыттан, оңтүстік</w:t>
        <w:br/>
        <w:t>беттен ғана келеді. Қиын жағдай туа қалса, қорғануға оңай.</w:t>
        <w:br/>
        <w:t>Оны да осы бастан ойламаса болмайды. Мұны бәрі айтпай</w:t>
        <w:br/>
        <w:t>түсіністі.</w:t>
        <w:br/>
        <w:t>Кемелер қайта қозғалып, жағаға таяла түсті. Бірақ,</w:t>
        <w:br/>
        <w:t>соқыр адамдай суды таяқпен өлшеп, сақтықпен жылжиды.</w:t>
        <w:br/>
        <w:t>144</w:t>
        <w:br/>
        <w:t>Кайырлап қалудан қорқады. Ақыры, енді бұдан әрі баруға</w:t>
        <w:br/>
        <w:t>болмайды деп, жәкірлерін суға қайта тастаған саң. жүк түсіру</w:t>
        <w:br/>
        <w:t>асығыс басталып кетті.</w:t>
        <w:br/>
        <w:t>Карелин де, Түрпаев тв, кемелермен келген солдаттар да,</w:t>
        <w:br/>
        <w:t>не де балса осы жағалауда қалатын болған соң, тезірек қара</w:t>
        <w:br/>
        <w:t>жерге табан тіреп алғанды жен көреді. Ал, кеме адамдары,</w:t>
        <w:br/>
        <w:t>жағаның тыныштығынан үрейленіп, қара жерден қал үзіп</w:t>
        <w:br/>
        <w:t>терең суға шығып кетуге асығатын сияқты. Әйтеуір, екі жақ</w:t>
        <w:br/>
        <w:t>та қапылыста.</w:t>
      </w:r>
    </w:p>
    <w:p>
      <w:r>
        <w:t>Осы жағалауда қалитындар әк! ойлы. Бір жағынан</w:t>
        <w:br/>
        <w:t>жағаға, жерге шығып алуға асықси, екіншіден, мынау кеме-</w:t>
        <w:br/>
        <w:t>лер кеткен соң күндерінің не болатынын айлап, күдіктенеді,</w:t>
        <w:br/>
        <w:t>Бұрын кармеген ел, халық. Мұның ар жағында атты әскер</w:t>
        <w:br/>
        <w:t>бар, Хиуа, Бұқар хандықтары жатыр дейді. Азияттықтар</w:t>
        <w:br/>
        <w:t>тағы делінеді. Кейбіреулер, осыдан бұрынғы Александр Чер-</w:t>
        <w:br/>
        <w:t>касский экспедициясының тағдырынан да еміс-еміс хабар"</w:t>
        <w:br/>
        <w:t>дар болса керек. Хиуа хяны бүкіл отрядты қырып тастаған.</w:t>
        <w:br/>
        <w:t>Ұлы патша ағаам, Ұлы Петрдің өзінен сескенбеген. Сон-</w:t>
        <w:br/>
        <w:t>дай қаһарлы, қайрятты жаннан ықпаған, ығыспаған адам"</w:t>
        <w:br/>
        <w:t>дар қазіргі Николагика патшаны міге тұта ма? Содан кейін</w:t>
        <w:br/>
        <w:t>бұлар ағылшындармен одақ, ауыз жаласып жүр деседі.</w:t>
        <w:br/>
        <w:t>Ал. ағылшындар дегенің бүкіл Индия елін, шетсіз-шексіз</w:t>
        <w:br/>
        <w:t>байлықты уысында ұстап отырған жақ па.</w:t>
        <w:br/>
        <w:t>Мұны көбіне офицерлер, солдаттардың кейбірі біледі.</w:t>
        <w:br/>
        <w:t>Орынбордағы шекаралық топ пен даланың ортасындағы</w:t>
        <w:br/>
        <w:t>жағдайларды білетін қарт казак-солдаттар да бар. Олардың</w:t>
        <w:br/>
        <w:t>көзінше талай қанды оқиға болған. Хиуа, Бұқар, Қақан</w:t>
        <w:br/>
        <w:t>хандықтары христиан баласын сатып ялып, тұтқын етіп</w:t>
        <w:br/>
        <w:t>ұстайды. Оны құтқарып алу үшін көп қаржы керек. Кейде,</w:t>
        <w:br/>
        <w:t>сол беттен келген сауда адамдары да Орынборда ұсталып,</w:t>
        <w:br/>
        <w:t>қамалып қалады. Екі жақтың, Хиуаның ханы мен Орын-</w:t>
        <w:br/>
        <w:t>бор вкімшілігінің айтысып-тартысып жатқаны. Мұндай</w:t>
        <w:br/>
        <w:t>оқиғаның талайына куа болған қарт солдаттар дв, соларды</w:t>
        <w:br/>
        <w:t>еске алып, қауіпті сезгенменен, амалдары жоқ. іштерінен</w:t>
        <w:br/>
        <w:t>тынып, бұйрыққа қарсы шыға алмайды. Жіпсіз байлаулы,</w:t>
        <w:br/>
        <w:t>жіпсіз құрсаулы.</w:t>
        <w:br/>
        <w:t>“Құлайга зарың өтпейді - биікте, патшағи арызың</w:t>
        <w:br/>
        <w:t>жетпейді - алыста" деп, күрсініп алып, майындарындағы</w:t>
        <w:br/>
        <w:t>қамытын тартып, сылбыр басып, ілгері жүре береді.</w:t>
        <w:br/>
        <w:t>Мансуров сияқты офицерлер анау Тенризде осыдан</w:t>
        <w:br/>
        <w:t>үш-төрт жыл бұрын болған қайғылы оқиғаны да білетін.</w:t>
        <w:br/>
        <w:t>Ағылшындардың айдап салуымен, Персияның мұсылман-</w:t>
        <w:br/>
        <w:t>фанватиктері арыс елшілігін қырып салды. Елшілікте Алек.</w:t>
        <w:br/>
        <w:t>сандр Сергесвич Грибоедов деген шығармашы дв болған.</w:t>
        <w:br/>
        <w:t>Оның денесін бір грузин қызы Тифлисте алып қалып жерле-</w:t>
        <w:br/>
        <w:t>ген. Грибоедовтің қандай шығармашы балғанын Мансуров</w:t>
        <w:br/>
        <w:t>55.)</w:t>
        <w:br/>
        <w:t>Қайдан үйренсе де қазақшаға үйреніп алыпты. Соншама</w:t>
        <w:br/>
        <w:t>емпелектеуіне қарағанда мен де, сірә, керек кісімін. Олай</w:t>
        <w:br/>
        <w:t>болса өзімді бұлдап көрейін, Мұншама пұл болар екенмін!"</w:t>
        <w:br/>
        <w:t>деп ойлап, екінші жаққа назарын аударды. Ол тұста да оқшау</w:t>
        <w:br/>
        <w:t>тұрған биік бар-ды. Соның да баурайын қайламен шапқылап,</w:t>
        <w:br/>
        <w:t>баспалдақтап жол түсіріп тастапты. Оның да үстін тегістеп</w:t>
        <w:br/>
        <w:t>бірнорсе орнатуға дайындаса керек.</w:t>
        <w:br/>
        <w:t>Кенет Мияның бисынв бір ой сап ете түсті де, тұла бойы</w:t>
        <w:br/>
        <w:t>мұздап қая берді. “Мынаның үстінен әскер жатқызып, яна</w:t>
        <w:br/>
        <w:t>биікке зеңбірек орнватады екен ғой. Солай, дал солай! Одан</w:t>
        <w:br/>
        <w:t>басқв қара жердің топырағын қазып, жын ұрып кетіп пе оляр-</w:t>
        <w:br/>
        <w:t>ды. Сол зеңбірек аузы үңірейіп, аспанға ор-тор болып ұшатын</w:t>
        <w:br/>
        <w:t>дап ататын көрінеді. Ал ол доп түскен жерін айып алып,</w:t>
        <w:br/>
        <w:t>маңайындағылардың бәрін жапырып өтеді деседі бұл жүрт.</w:t>
        <w:br/>
        <w:t>Осылайшв жайлап жылжып, ішке кіре береді де”.</w:t>
        <w:br/>
        <w:t>Өзінің неге тұла байының мұздап, соншама неге</w:t>
      </w:r>
    </w:p>
    <w:p>
      <w:r>
        <w:t>үрейленгенін Мая жөнді ұқпады. Абдырап қалыпты. Ақылға</w:t>
        <w:br/>
        <w:t>салып, ойланып қараса, соншама шошынатын ештеме бола</w:t>
        <w:br/>
        <w:t>қайған жоқ сияқты. “Егер бұлар тау басына қорған тұрғызып,</w:t>
        <w:br/>
        <w:t>биікке зеңбірек құрса, - қорғанады-дағы. “Жау жоқ деме жар</w:t>
        <w:br/>
        <w:t>астында, бөрі жоқ деме бөрік астында" дегендей, тілі, діні</w:t>
        <w:br/>
        <w:t>бөлек ел, бірден қалай сеніп кетеді. Мүмкін, біздің елден де</w:t>
        <w:br/>
        <w:t>талай тентек шығар. Қарусыз, құралсыз қорғаусыз жатқан</w:t>
        <w:br/>
        <w:t>дүние болса, оны қыстырып кетуге кім тырыспайды. Ал ана</w:t>
        <w:br/>
        <w:t>Хиуаның ханы ше? Мұсылман дінінен тыс бір адамды ұстаса,</w:t>
        <w:br/>
        <w:t>тіллалап сатып отырған жоқ па? Олар әлі мұны сезбей жатыр.</w:t>
        <w:br/>
        <w:t>Сезген, білген күні не қиғылықты салатынын кім біліпті. Ал</w:t>
        <w:br/>
        <w:t>мен бұлардан не деп үркемін. Мынау тілмашы бәйек болып</w:t>
        <w:br/>
        <w:t>жүр. Үлкен шенді лауазымды кісілері де тап беріп ұстатып</w:t>
        <w:br/>
        <w:t>жатқан жоқ, сірә, кет арі емес. Дегенмен, сақ болған абзал.</w:t>
        <w:br/>
        <w:t>Жайлап, барлап, аяқты аңди бясып жүрген жөн. Егер, менің</w:t>
        <w:br/>
        <w:t>бұл жүрісім хан құлағына шалынып, Хиуаға шақыра қалса:</w:t>
        <w:br/>
        <w:t>“кім екендерін, не мақсатпен жүргендерін білмек болдым"</w:t>
        <w:br/>
        <w:t>деп құтылмаймын ба? Сонда маған хан не айтады?"</w:t>
        <w:br/>
        <w:t>Мая бұлардың мынву тау басын неге тегістеп жатқанын</w:t>
        <w:br/>
        <w:t>ұқпады. Оны туралай сұрауға да батылы жетпеді.</w:t>
        <w:br/>
        <w:t>“Алайда. бұл тегін шаруа, бос жүріс емес. Аз күн болып</w:t>
        <w:br/>
        <w:t>кететіндер мұншама әрекет жасама керек-ті. Бұл да Алланың</w:t>
        <w:br/>
        <w:t>құрығындай майныңа түскен қылбұрау-ды. Ретті, көнсең</w:t>
        <w:br/>
        <w:t>көнесің, көнбесең көндіреді. Ақыл сұрап, кеңесіп, алдыңнан</w:t>
        <w:br/>
        <w:t>өтіп жатқан ешкім жоқ. Онысы, яғни, құрығым мықты дегені,</w:t>
        <w:br/>
        <w:t>күшіне сенгені. Сондықтан не істеу лазім? Босқа тулап әдек</w:t>
        <w:br/>
        <w:t>болмай, ыңғайына қарай іс істеген жөн. Артын көре жатар-</w:t>
        <w:br/>
        <w:t>мыз, ал әзірше аңысын аңдып, ішіне кіріп байқаған дұрыс!"</w:t>
        <w:br/>
        <w:t>Осындай шешімге келген Мая Түрплевқа бұрылып:</w:t>
        <w:br/>
        <w:t>ІБІ</w:t>
        <w:br/>
        <w:t>-Неге бөлек кетеді? Келген екен біздің ішімізде болсын.</w:t>
        <w:br/>
        <w:t>Олардың ойында не барын кім біледі? Азиаттардың талай</w:t>
        <w:br/>
        <w:t>қулық жасағинын естігенмін,- деп зіркілдей жөнелді.</w:t>
        <w:br/>
        <w:t>Карелин дв алғашқысында не дерін білмей қалды.</w:t>
        <w:br/>
        <w:t>Егер бұлар тіл білетін жалғыз Тұрпаевтан айырылып</w:t>
        <w:br/>
        <w:t>қалса, жағдайлары өте мүшкіл болады. Онда, үлкен мұхит</w:t>
        <w:br/>
        <w:t>ортасындағы тағылар арасына түскен ядимдардай қалады.</w:t>
        <w:br/>
        <w:t>Бірақ, Түрпивев оны 02 ыңғайына икемдеп, бару керектігін</w:t>
        <w:br/>
        <w:t>дәлелдеп ұғындыра бастады.</w:t>
        <w:br/>
        <w:t>-Григорий Силыч! Біз алдымен бұлардың сеніміне енуіміз</w:t>
        <w:br/>
        <w:t>керек. Сонда ғана шын сырын білеміз. Маған не істейді? Реті</w:t>
        <w:br/>
        <w:t>- танысуға, тіпті, қызмет көрсетуге келген адамдар. Мен ба-</w:t>
        <w:br/>
        <w:t>райын, свйлесіп сырласайын. Басқв не амал бар? Осылай</w:t>
        <w:br/>
        <w:t>істемесек болмайды, Григорий Силыч. Өткенде жалғыз кемв-</w:t>
        <w:br/>
        <w:t>мен де келдік қой, ал бұл жалы көп әскерміз, - деп Тұрпаев</w:t>
        <w:br/>
        <w:t>басқа да далелдер келтірді. Карелин оның ыңғайына көнгенін</w:t>
        <w:br/>
        <w:t>білдірді. Алғашында, жаңа тамаққа тәбет шаптыру үшін алып</w:t>
        <w:br/>
        <w:t>жіберген арақтың буымен қыза сөйлеген Мансуров та мұның</w:t>
        <w:br/>
        <w:t>барғанының дұрыс екеніне көзі жеткендей:</w:t>
        <w:br/>
        <w:t>-Мейліңіз, барсаңыз барыңыз. Бірақ, қасыңызға не сол-</w:t>
        <w:br/>
        <w:t>дат ертіңіз немесе қолыңызға қару алыңыз, - деп қоймады.</w:t>
        <w:br/>
        <w:t>Тұрпяев іштей қарсы болса да, Мансуровтың айтқанына</w:t>
        <w:br/>
        <w:t>көнген сыңай білдірді. Казір онымен таласып, сөзді қайта</w:t>
      </w:r>
    </w:p>
    <w:p>
      <w:r>
        <w:t>өрбіткенді жан санамады. Бірақ, күзетші солдат ал дегеніне</w:t>
        <w:br/>
        <w:t>көнбеді.</w:t>
        <w:br/>
        <w:t>-Пистолетіңізді алайын, вл солдат қоспаңыз. Мылтықтың</w:t>
        <w:br/>
        <w:t>аузы үңірейіп тұрғанда қандай дұрыс әңгіме болады. Одан да</w:t>
        <w:br/>
        <w:t>Мен аз қаруымды, саудагердің қаруын алып барайын, - деді.</w:t>
        <w:br/>
        <w:t>-А, иә! Не дейсіз?! - Мансуров оның не айтып тұрғанын</w:t>
        <w:br/>
        <w:t>ұқпий қалды.</w:t>
        <w:br/>
        <w:t>Карелин оған жаратпаған көзбен қарады. Бұл кез-</w:t>
        <w:br/>
        <w:t>де тамаққа қайта бас қойған Миянсуров оның көз қарасын</w:t>
        <w:br/>
        <w:t>байқамнды.</w:t>
        <w:br/>
        <w:t>-Саудагердің қаруы - оның товары-дағы. Оны өзіңіз</w:t>
        <w:br/>
        <w:t>біліңіз. Біздің қордан да сый-сияпат көрсетіңіз, - деп Каре-</w:t>
        <w:br/>
        <w:t>лин ықылас білдірді.</w:t>
        <w:br/>
        <w:t>Әлі белгісіз бұл елге жүру жөнінде мәселе шешілген кез-</w:t>
        <w:br/>
        <w:t>де. Петербургте жергілікті халықты, аның басшыларын ішке</w:t>
        <w:br/>
        <w:t>тарту әдістері талқыланған. Түпкі мақсат - Хиуа болган соң</w:t>
        <w:br/>
        <w:t>жағалаудағы бұратана өлді ақыл-вйламен икемге келтірген</w:t>
        <w:br/>
        <w:t>жан, сал үшін олардың басшыларының, ру ақсақалдарының</w:t>
        <w:br/>
        <w:t>аузын алған дұрыс деп келісілген. Құрғақ қасық ауыз жыр-</w:t>
        <w:br/>
        <w:t>тады. Сондықтан, реті келген жерде жұмсалатын қаржы</w:t>
        <w:br/>
        <w:t>шығарып, қазына мойнына алып, оны ақшалай да, мата, шай-</w:t>
        <w:br/>
        <w:t>шекер сияқты дүниеліктермен де өткеруге рұқсат жасаған.</w:t>
        <w:br/>
        <w:t>Карелиннің қазіргі "біздің қор” деп отырғаны сол жай.</w:t>
        <w:br/>
        <w:t>Ізе</w:t>
        <w:br/>
        <w:t>адан қалып қойдым. Мен кейбір кітапты жен оқымадым.</w:t>
        <w:br/>
        <w:t>Кем оқуымның орнын толтырамын. Бекеттен атағымды асы-</w:t>
        <w:br/>
        <w:t>рамын" деп ерегесіп көнбеді. Әбден шарасы таусылған әкесі</w:t>
        <w:br/>
        <w:t>Әнет ауылдан шығатын жолға, Қырымқұлдың әйелі мен екі</w:t>
        <w:br/>
        <w:t>баласын таңертең тұрғызып қойды. Бірақ, оған Қырымқұл</w:t>
        <w:br/>
        <w:t>кідірмеді. Екі баласы мен айеліне теріс карап жүріп бара жн-</w:t>
        <w:br/>
        <w:t>тып, екі аляқанын көтеріп: - “Бір Аллаға тапсырдым” деп</w:t>
        <w:br/>
        <w:t>өтіп кете берді. Сол сапардан ол кісі кейін оралмай Бұқар</w:t>
        <w:br/>
        <w:t>шәріндг, үлкен мешіт ялдындв намняз үстінде яштықтан,</w:t>
        <w:br/>
        <w:t>қалжыряғаннвн үзілген көрінеді.</w:t>
        <w:br/>
        <w:t>Әнеттіңбалаларыныңішіндегі атағы шыққан Төлеп, Ол өзі</w:t>
        <w:br/>
        <w:t>батыр, ержүрек адам болған, көп жаугершілікке қатынасып,</w:t>
        <w:br/>
        <w:t>бірақ ақырында үлкейген іпағында, ел ортасында өлген.</w:t>
        <w:br/>
        <w:t>Денесі Сисем атты көп қауым ішіне қойылған. Қыдырша</w:t>
        <w:br/>
        <w:t>қызбалау, ұрыншақтау, мал жинап, дүние көздеуге кіріскен.</w:t>
        <w:br/>
        <w:t>Ал, Мая болса әуелден қораштау адам еді. Басында</w:t>
        <w:br/>
        <w:t>шашы сирек, аласа байлы, жарғақ бет. Малына, атағына сен"</w:t>
        <w:br/>
        <w:t>ген Әнет баласының осы кемшілігін қасына сұлу келіншек</w:t>
        <w:br/>
        <w:t>қосып толтырамын деп ойляғандай көршілес отыратын Кіші</w:t>
        <w:br/>
        <w:t>жүздің Шеркеш руының бір қызына құда түсіп, алып берген.</w:t>
        <w:br/>
        <w:t>Тәкаппар шеркеш қызы Әнеттің абырайын той үстінде текті.</w:t>
        <w:br/>
        <w:t>Тартыссыз-талассыз келгенімен, беташар шақта, Әнетке</w:t>
        <w:br/>
        <w:t>сәлем етпей қақшиып тұрып қалады. Халық алдында масқара</w:t>
        <w:br/>
        <w:t>болғанын Әнет мойындамағанда, бар ашу-ызасын тілі арқылы</w:t>
        <w:br/>
        <w:t>келініне төккен. “Өңірің ашылмасын, күлің шашылмасын”</w:t>
        <w:br/>
        <w:t>деп теріс бата беріп, “Ашыңдар жүзқараның бетін!" деп, басқа</w:t>
        <w:br/>
        <w:t>ешкімге келін жоралғысы - салем жасатпаған да, тойды тара-</w:t>
        <w:br/>
        <w:t>тып жіберген.</w:t>
      </w:r>
    </w:p>
    <w:p>
      <w:r>
        <w:t>Бірақ. жуас Мая бала болса да сол әйелімен тұрып жат"</w:t>
        <w:br/>
        <w:t>ты. Кейін өкініп, көңілінде атам қарғысына үшырадым деп</w:t>
        <w:br/>
        <w:t>ойлаған такпаппар келіншек Маяға екінші айел алып беріп,</w:t>
        <w:br/>
        <w:t>содан туған Маяның үшінілі баласы Бәйімбетті бауырына са-</w:t>
        <w:br/>
        <w:t>лып, үйін бөлек тігіп отырып жатты.</w:t>
        <w:br/>
        <w:t>Қырымқұлдың баласы Қалбы мен осы Мая Хиуа ханын</w:t>
        <w:br/>
        <w:t>сағалап, елден бітір-зекет жинасып, өздерін ханның билері</w:t>
        <w:br/>
        <w:t>санаған.</w:t>
        <w:br/>
        <w:t>Қарасу тұсынан Түпқарағанның батыс шетіне, ел Кетік</w:t>
        <w:br/>
        <w:t>атап кеткен ашық тұсқа келіп түсіп, қамал салуға кірісіп кет-</w:t>
        <w:br/>
        <w:t>кен Каролин отряды жайындағы хабарды ол арасынан естіді.</w:t>
        <w:br/>
        <w:t>Алғашында, бұларды сырттай барлауға тыңшы кісі жіберген.</w:t>
        <w:br/>
        <w:t>Мұның жіберген кісісі әскердің сырт айбарынан сескеніп,</w:t>
        <w:br/>
        <w:t>маңайлай алмай, қайтып барды. "Ойбай, қара құрым-ау,</w:t>
        <w:br/>
        <w:t>қара құрым!" деп, ентігін баса влмай күпінді. Осы хабар Ма-</w:t>
        <w:br/>
        <w:t>яны сескендіріп те, ойландырып та тастады. "Сонда бүл не</w:t>
        <w:br/>
        <w:t>болғаны? Қара құрым әскер неге бос жағалауға түсіп жатыр?</w:t>
        <w:br/>
        <w:t>Соғыс ашпақ пв? Кіммен соғысады? Адаймен бе? Ол аскерге</w:t>
        <w:br/>
        <w:t>197</w:t>
        <w:br/>
        <w:t>тілдесуі. Айтқанына қарай, Тұрпаев Мансуров сөзін қудалай</w:t>
        <w:br/>
        <w:t>түскісі келді. “Саудадан басқа не мақсат бар? Хиув жайын</w:t>
        <w:br/>
        <w:t>неге таптіштеп сұрауым қажет?" деп сауал қоймақ балды да.</w:t>
        <w:br/>
        <w:t>бірақ. “сырып білмеген аттың сыртынан жүрме” деген қазақ</w:t>
        <w:br/>
        <w:t>мақалы есіне оралды. Кезінде осы ақыл сөзді естігенде қайран</w:t>
        <w:br/>
        <w:t>қалған. "Жоқ, сақ болған дұрыс! Онсыа да патшаның мақсаты</w:t>
        <w:br/>
        <w:t>көрініп тұр ғой. Мен аған қыстырылып қайтемін. Пәлесінен</w:t>
        <w:br/>
        <w:t>аулақ!" деп, ол ойынан айныды. Бірақ, мысқылға, әзілге үйір</w:t>
        <w:br/>
        <w:t>қасиеті оны қарап тұрғызбады. Оған және тағы да көлі түсіп</w:t>
        <w:br/>
        <w:t>кеткен Мамсуронтың аяғындағы шпор себепкер-ді.</w:t>
        <w:br/>
        <w:t>-Мансурон мырза! Егер ат-көлік жайы аңгіме болса</w:t>
        <w:br/>
        <w:t>қайтемін. Мінетін ят, жүк артатын түйе қажет емес пе? - Ол</w:t>
        <w:br/>
        <w:t>нүлкісіз, қалжыңсыз айтты.</w:t>
        <w:br/>
        <w:t>Бұл сөз тұсында Мянсуров та кері бұрылды. Әскери</w:t>
        <w:br/>
        <w:t>дәрежесі үлкен адам алдында тұрғандай оқыс бұрылып,</w:t>
        <w:br/>
        <w:t>етігінің сіресіне таққан шпоры тағы да салдыр-гүлдір етті.</w:t>
        <w:br/>
        <w:t>-Ат дейсіз бе? Мұныңыз яқыл екен. Маған бір мінетін ат</w:t>
        <w:br/>
        <w:t>болса. Сайлесіп көріңіз, Тұрпяев мырлаа. Егер бір ат тауып</w:t>
        <w:br/>
        <w:t>берсеңіз, сіздің алдыңызда қарыздар болар едім, - деді.</w:t>
        <w:br/>
        <w:t>Осыдан дейін Тұрпяаевты төменқол адам санап, жөнді</w:t>
        <w:br/>
        <w:t>амандаспай қиқан келгенін мүлдем ұмытып кетті. Лақ ете</w:t>
        <w:br/>
        <w:t>ақтарылып, саудагердің бұлтарысын аңғармай, қолына келіп</w:t>
        <w:br/>
        <w:t>өзінің түскенін сеабей қалды.</w:t>
        <w:br/>
        <w:t>“Бұл дұрыс болды. Қолға түстің, Мансуров мырза. Бір</w:t>
        <w:br/>
        <w:t>атты өз қаржыма сатып алып берсем де табармын!" деп</w:t>
        <w:br/>
        <w:t>Тұрпавв көңілі жайланып қалды.</w:t>
        <w:br/>
        <w:t>Содан кейінгі уақытта Тұрпаен Маяның қасында. Осы са-</w:t>
        <w:br/>
        <w:t>лынып жатқан құрылыспен таныстырмақ ниетпен, тау басы-</w:t>
        <w:br/>
        <w:t>на қалтықтай алып шықты. Бүл кезде солдаттар тау бясыня</w:t>
        <w:br/>
        <w:t>жаяу адам түгіл аттылы арба көтерілетін жол салып тастаған.</w:t>
        <w:br/>
        <w:t>Онык екі жағы, әсіресе, теңіз жақ ой беті мықтап қоршалған.</w:t>
        <w:br/>
        <w:t>Кісі құлап кетемін деп қысылмай еркін шығады. Таудың үстін</w:t>
      </w:r>
    </w:p>
    <w:p>
      <w:r>
        <w:t>тазалап тегістеп тастапты. Кейбір тұсын балтамен шапқылап</w:t>
        <w:br/>
        <w:t>келтірген. Белуарларынп дейін шешінген көпшілік күнге</w:t>
        <w:br/>
        <w:t>күйіп, тотығып қалған. Тастан ұшқан, желмен көтерілген ақ</w:t>
        <w:br/>
        <w:t>үнтақ ұлпа шаңға беттері былғанып, көздері ғани жылтырап</w:t>
        <w:br/>
        <w:t>көрінеді. Тастың биік көтерілген қалың тұстарын арамен ды-</w:t>
        <w:br/>
        <w:t>рылдата кесіп, бір қалыптан шыққан тастарды текшелеп жи-</w:t>
        <w:br/>
        <w:t>нап қойыпты. Таудың үсгін жылмита тегістеп, оның төбесінен</w:t>
        <w:br/>
        <w:t>бірдеме шығатындай үңгіп ойып барады.</w:t>
        <w:br/>
        <w:t>“Бұл не балды, жаным-ау? Құдайдың басқа қара жері</w:t>
        <w:br/>
        <w:t>жетпеді ме екен. Не шығарады бұл ку тастан? Әлде шаһарды</w:t>
        <w:br/>
        <w:t>тегіс даладан тұрғызбай ма?" деп қайран қалды. Бірпқ, өзінің</w:t>
        <w:br/>
        <w:t>таңданғанын сөздірмеуге тырысты. “Мынау жылмиған қара</w:t>
        <w:br/>
        <w:t>да бір қу балса керек. Мен мұның екі туып бір қалғанындай,</w:t>
        <w:br/>
        <w:t>көптен сағына күткен туысындай жабысты два қалды.</w:t>
        <w:br/>
        <w:t>194</w:t>
        <w:br/>
        <w:t>қылыш тв, ердің қасынв көлбетіп сүйей салған найзасы</w:t>
        <w:br/>
        <w:t>да, қару атаулы түгелінен жақ сияқты. Киім киістері де</w:t>
        <w:br/>
        <w:t>казақтарға ұқсайды екен, - деп ойын қорытты Түрпвев. -</w:t>
        <w:br/>
        <w:t>Хиуалықтяр болса, ала шапандарын үстінен, сөлдесін басы-</w:t>
        <w:br/>
        <w:t>нан тастамас еді. Мыня кісілердің ялдыңғысының үстінде</w:t>
        <w:br/>
        <w:t>швяпан бар секілді, басқалары желбегейлеу. Екі-үшеуі шар-</w:t>
        <w:br/>
        <w:t>шы орамалды бастарына тарта салған. Бәрінің белбеулері бар.</w:t>
        <w:br/>
        <w:t>Алдыңғы кісінің бөлдігі кісе балса керек, ат үстіне ырғалғанда</w:t>
        <w:br/>
        <w:t>күн көзіне шағылысып көрінеді. Ал, басқалар не қолдарына</w:t>
        <w:br/>
        <w:t>түссе, сонымен белдене салған.</w:t>
        <w:br/>
        <w:t>Осыларды шолып қарап тұрған Түрпаен Карелинге кврады</w:t>
        <w:br/>
        <w:t>да:</w:t>
        <w:br/>
        <w:t>-Григорий Силыч! Мен алдарынан шығайын, кімдер</w:t>
        <w:br/>
        <w:t>екенін білейін, - деді.</w:t>
        <w:br/>
        <w:t>Не істерін білмей. не де болса бұлар жақындап келсін деп</w:t>
        <w:br/>
        <w:t>күтіп тұрған Карелин Тұрпаевтан:</w:t>
        <w:br/>
        <w:t>- Солай істейсіз бе? Бұл даланың дәбі осылай ма? - деп</w:t>
        <w:br/>
        <w:t>сұрады.</w:t>
        <w:br/>
        <w:t>Бұл жайды Түрпаев та айқын білмейтін. Әйтеуір, қазақ</w:t>
        <w:br/>
        <w:t>ауылына келген адамдардыңсырттай хабарласып жансұрасып</w:t>
        <w:br/>
        <w:t>жататынын көрген-ді. Әл, әрине, қонып отырған ел болса,</w:t>
        <w:br/>
        <w:t>тігулі киіз үйлер болса жарасар еді. Бірақ, мына жағдайда</w:t>
        <w:br/>
        <w:t>не істеуге болады? Тұрпяев ойында ондай қазақшылық әдеп-</w:t>
        <w:br/>
        <w:t>салт жоқ-ты.</w:t>
        <w:br/>
        <w:t>Айнала тым-тырыс хабарсыз қалған соң мына жақындап</w:t>
        <w:br/>
        <w:t>келе жатқан адамдарды іші жақсы керіп қалған. Не шаруа-</w:t>
        <w:br/>
        <w:t>мен, не мақсатпен келе жатыр бұлар? Оны Тұрпаев білмейді.</w:t>
        <w:br/>
        <w:t>Бірақ даланың акілдері ғой. Тілдесіп, сөйдесу керек, іш тар-</w:t>
        <w:br/>
        <w:t>ту қажет. Ол үшін ой-пікірлерін анық білгенше кішіпейіл бо-</w:t>
        <w:br/>
        <w:t>лып, сыпайыгершілік көрсеткен абзал. Бұлар жай жүрген,</w:t>
        <w:br/>
        <w:t>ештемені көрмей келе жатқан жандар емес! Ондай жағдайда</w:t>
        <w:br/>
        <w:t>жаңа күзетші мылтық атқанда бытырап, тарап, қаша жөнелер</w:t>
        <w:br/>
        <w:t>еді. Қолын көтеріп, бейбіт киетпен, бұларда тілдескелі келеді.</w:t>
        <w:br/>
        <w:t>Осы жайларды ойлаған Тұрпаев:</w:t>
        <w:br/>
        <w:t>Ив. солай! Дала атикасы соны талап етеді, - деп Каролин</w:t>
        <w:br/>
        <w:t>көнетін ыңғайға бұра салды.</w:t>
      </w:r>
    </w:p>
    <w:p>
      <w:r>
        <w:t>-Қарықпайсыз ба?</w:t>
        <w:br/>
        <w:t>-Неден қорқамын. Қарулары жоқ, құрқол келе жатыр</w:t>
        <w:br/>
        <w:t>ғой. - Шешімге бекінген Тұрпаев бұдан әрі кідіріп жатпа-</w:t>
        <w:br/>
        <w:t>ды. Төбе басынан төмен сырғанап кетіп қалды. Қос аяғымен</w:t>
        <w:br/>
        <w:t>қаншяма тіреп, кейін тіренге де, төбенің етегіне ОЛ дОМалай,</w:t>
        <w:br/>
        <w:t>анқасты шаңытып түсті. Әйтеуір, құлаған жоқ, аяғымен тік</w:t>
        <w:br/>
        <w:t>қалды.</w:t>
        <w:br/>
        <w:t>Мая тобы да жақындап келіп тұрған. Тұрпаев та қолын</w:t>
        <w:br/>
        <w:t>көтеріп. мен әлі де жақындаймын дегендей белгі берді.</w:t>
        <w:br/>
        <w:t>149</w:t>
        <w:br/>
        <w:t>Тағы даекі-үш күн өтті. Жүктүсіріліп бітті. Бірақ, бұларға</w:t>
        <w:br/>
        <w:t>келген қырдан еш адам болмады. Оларды іздеп шығуғв Кивре-</w:t>
        <w:br/>
        <w:t>лин адамдары да қаймықты.</w:t>
        <w:br/>
        <w:t>Ақыры, Тұрпаев шыдай алмай Карелинге өз айын айтты.</w:t>
        <w:br/>
        <w:t>-Мен. Сүйінғара шалға барайын. Сөйлесейін. Біздің</w:t>
        <w:br/>
        <w:t>келгенімілді білмейтін шығар, - деді.</w:t>
        <w:br/>
        <w:t>Карелин оның айтқан сөзіне таңданып қалды.</w:t>
        <w:br/>
        <w:t>-Қалай барасыз? Жол қауіпті емес пе? - болды оның</w:t>
        <w:br/>
        <w:t>Тұрпаевқа берген сұрағы. Түрпвев бұл жайды күнілгері ой-</w:t>
        <w:br/>
        <w:t>ланса керек. Кідіріп-мүдіріп жатпады. Өзінің нық шешімге</w:t>
        <w:br/>
        <w:t>келген әдетімен Карслин жүзіне тури қарады да:</w:t>
        <w:br/>
        <w:t>-Бұл оңаша жағалауда көліксіз, азық-түліксіз жата бер-</w:t>
        <w:br/>
        <w:t>ген қауіпсіз емес пе? Сосын біз теңізден етіп не үшін келдік?</w:t>
        <w:br/>
        <w:t>Елмен араласу үшін келгеніміз жоқ па? Ендеше, басталық сол</w:t>
        <w:br/>
        <w:t>араласуды.</w:t>
        <w:br/>
        <w:t>-Ол кісіге қалай жетесіз?</w:t>
        <w:br/>
        <w:t>Бұл сұраққа Түрпяев ойланып қалды. Оны нақты шеш-</w:t>
        <w:br/>
        <w:t>пеген болатын. Қолдарында ешбір келік, тіпті мал атаулы</w:t>
        <w:br/>
        <w:t>жоқ-ты. Сүйінғараға жетсем деген тек оның әзірге айы еді.</w:t>
        <w:br/>
        <w:t>Өйткені, алда жатқан кең даладағы олардың алғашқы кез-</w:t>
        <w:br/>
        <w:t>дескен адамы дня, жылы свйлескен, аздап тіл табысқандай</w:t>
        <w:br/>
        <w:t>болған кісісі де сол Сүйінғара. Өткен сапарда, Сүйінғара көп</w:t>
        <w:br/>
        <w:t>жайды Түрпаевтан тәптіштеп сұрады. Бірақ, ол тұста Тұрпяев</w:t>
        <w:br/>
        <w:t>Сүйінғара саяуалдарынв жөнді жауап бере алмады. Өйткені,</w:t>
        <w:br/>
        <w:t>көптеген жайды, жалпы Россияның Маңғыстаудың, әзірге</w:t>
        <w:br/>
        <w:t>дарқан жатқан. бірақ жан-жағынан қоршалып келе жатқан</w:t>
        <w:br/>
        <w:t>бұл кең даланың болашағы жайында не ойы барын айқын</w:t>
        <w:br/>
        <w:t>білмейтін.</w:t>
        <w:br/>
        <w:t>Міне, енді көп қиржы бөлінді, қорған салынбақ. Әскер</w:t>
        <w:br/>
        <w:t>әкелініп түсірілді. Болашақта, бұл жағалауда көсіпшілік -</w:t>
        <w:br/>
        <w:t>балық вулву шаруашылығы жолға қойылмақ. Енді, сол елден</w:t>
        <w:br/>
        <w:t>келген адам есебінде бұл даланың қай кісісімен де Тұрпяевтың</w:t>
        <w:br/>
        <w:t>ашық сөйлесуіне боляды. Әйтеуір. Түрпяен өз шаруясын</w:t>
        <w:br/>
        <w:t>біледі, саған озі жауап бере алады.</w:t>
        <w:br/>
        <w:t>Оның Сүйінғараға бармақ болғандағы ойы осы-тын. Бірақ,</w:t>
        <w:br/>
        <w:t>ол қалай жетпек? Немен жетпек?</w:t>
      </w:r>
    </w:p>
    <w:p>
      <w:r>
        <w:t>Осылайша бүлар дағдарған шақта ешкім де күтпеген бір</w:t>
        <w:br/>
        <w:t>ақиғя болды. Қорғанға Әнеттің бір ұлы Мяя келді.</w:t>
        <w:br/>
        <w:t>4</w:t>
        <w:br/>
        <w:t>Әнеттің балалары жан-жақта бытырап жүретін. Қосбар-</w:t>
        <w:br/>
        <w:t>мақ Мырзаағұлдың баласы Бекетпен тайталасып Қырымқұл</w:t>
        <w:br/>
        <w:t>Бұқарға қайта ақуға кетті. Бұл таластың ешқандай пайдасы</w:t>
        <w:br/>
        <w:t>жоқ екенін оған бүкіл ел жабылып, әкесі Әнет те айтып еді.</w:t>
        <w:br/>
        <w:t>Оған Қырымқұл көнбеді. “Ел аузына Бекет ілініп кетті, мен</w:t>
        <w:br/>
        <w:t>156</w:t>
        <w:br/>
        <w:t>ойға қалған. Адымдап ілгері аттап, мынау межелеген жеріне</w:t>
        <w:br/>
        <w:t>жақындаған сайын, көңілі сан құйқылжып қобалжыды. “Иа,</w:t>
        <w:br/>
        <w:t>Алла өзің жар боли гар. Қолдай кар аруақ!" деп іштей сыйы-</w:t>
        <w:br/>
        <w:t>нып та алды. Діні басқа, тілі басқа елге қарай аттанып бара</w:t>
        <w:br/>
        <w:t>жатып, аузына Алланы алғанына да шошынып кетті. “Осы</w:t>
        <w:br/>
        <w:t>мен жасым келмей алжып жүргенім жақ па? Иа, астапырал-</w:t>
        <w:br/>
        <w:t>ла! О, құдайым бір өзің жар бола көр". Әлде кейін қайтсам бя</w:t>
        <w:br/>
        <w:t>екен деп толқыды. “Жоқ, енді қайтар шамам жоқ. Иә, бар!</w:t>
        <w:br/>
        <w:t>Алланың қолындағы іс қой. Басымызғн өзі салған екен, оны</w:t>
        <w:br/>
        <w:t>Алланың салғаны деп көтеру қажет!" деп өзінше тың түйінге</w:t>
        <w:br/>
        <w:t>келді.</w:t>
        <w:br/>
        <w:t>Осыдан кейін Мяя қайтя көңілденіп, втын қайта тебінген"</w:t>
        <w:br/>
        <w:t>ДІ.</w:t>
        <w:br/>
        <w:t>“Оны қарсы алған тілмаш-саудвгер ертіп әкеліп Карелин-</w:t>
        <w:br/>
        <w:t>мен, содин кейін офицерлермен таныстырды. Бастапқы шақта</w:t>
        <w:br/>
        <w:t>бұлар тегіс дүрліге, секем алып қараған. Мая жүріс ретін ай-</w:t>
        <w:br/>
        <w:t>тып түсіндірген саң, оның жай танысуға келгеніне иланды.</w:t>
        <w:br/>
        <w:t>Әйтеуір, иланған болды. Карелин мен Мансуров ақылдасып,</w:t>
        <w:br/>
        <w:t>бұл кісінің қасына Тұрпяенты қосты да, өздері түрлі шаруа:</w:t>
        <w:br/>
        <w:t>лармен кетті. Тек сол сөтте Тұрпаев Карелинге қарап:</w:t>
        <w:br/>
        <w:t>-Мен бұл кісіні біздің мақсатымызбен таныстырайын,</w:t>
        <w:br/>
        <w:t>Даланын, елдің сырын білейін. Сол үшін, ашық сөйлесу үшін</w:t>
        <w:br/>
        <w:t>мына құрылысты көрсетейін, - деген-ді.</w:t>
        <w:br/>
        <w:t>Карелин жауап беріп үлгергенше Мансуров оның сөзін</w:t>
        <w:br/>
        <w:t>киіп әкетті:</w:t>
        <w:br/>
        <w:t>-Тек сауда, қарым-қатынас мақсатын айтасыз. Басқа</w:t>
        <w:br/>
        <w:t>сыр шашушы болмаңыз. Сосын, Хиуа хандығы жайын</w:t>
        <w:br/>
        <w:t>сұраңқырнңыз. Болды, - деді.</w:t>
        <w:br/>
        <w:t>Осы жағалауға келген отрядтың әскери бясшысы Ман-</w:t>
        <w:br/>
        <w:t>суров нығыз денелі тертпақ адам. Беті бұжыр. Әркашен да</w:t>
        <w:br/>
        <w:t>әскери формамен жүреді. Аяғынан етігін тастамайды. Әлі</w:t>
        <w:br/>
        <w:t>тақымына вт тимесе де, етігіне шпорын тағып алған. Сонысы</w:t>
        <w:br/>
        <w:t>салдыр-гүлдір етіп, елді үркітіп болады. Кейде қараңғы түн</w:t>
        <w:br/>
        <w:t>ішінде де салдырлап жүргені.</w:t>
        <w:br/>
        <w:t>Тастай қараңғы түн ішіндеоқысдыбыстанселтетіп қалады</w:t>
        <w:br/>
        <w:t>дв, оның Мансуров екенін білген соң: “Е, біздің айғыр генерал</w:t>
        <w:br/>
        <w:t>екен ғой" деп қарқылдап күледі. Оны Мансуровтың еститінін,</w:t>
        <w:br/>
        <w:t>естімейтінін ешкім білмейді. Бірақ, анау ішкі Ресейдегідей</w:t>
        <w:br/>
        <w:t>емес, бұл айдалада солдиттар да өзін еркін ұстайды. Мвянсурав</w:t>
        <w:br/>
        <w:t>Та солдаттарынан іштей үрейленіп. сескене жүретін балса ке-</w:t>
        <w:br/>
        <w:t>рек.</w:t>
      </w:r>
    </w:p>
    <w:p>
      <w:r>
        <w:t>Түпрпаев көбіне Карелин қасында Мансуравнпен сирек</w:t>
        <w:br/>
        <w:t>кездеседі. Іштей сескеніп, жалтақтамай жақын жүргенді</w:t>
        <w:br/>
        <w:t>қалайды. Бірақ, оның реті келіп жатқан жоқ “уақытында</w:t>
        <w:br/>
        <w:t>көрерміз!" деп Тұрпвев ти оған тым құштарланв ұмтылмады.</w:t>
        <w:br/>
        <w:t>Мансуровпен қазіргі арадағы сөз Түрпаевтың онымен алғашқы</w:t>
        <w:br/>
        <w:t>ІЗ!</w:t>
        <w:br/>
        <w:t>қарсы тұратын Адайда не күш бар? Мынау ғой, хабарын біліп</w:t>
        <w:br/>
        <w:t>кел деп жіберген пысық, еті тірі деген жігітім. Ол әскердің</w:t>
        <w:br/>
        <w:t>карасынян қорқып ентігін әлі басп алмай отыр. Жоқ, Адай"</w:t>
        <w:br/>
        <w:t>ды алу үшін мұнша әскер төкпес! А, мен не айтып отырмын.</w:t>
        <w:br/>
        <w:t>Жауын бірде жауып, бірде жаумайтын мекиен бас дала кімге</w:t>
        <w:br/>
        <w:t>кажет? Не қадесіне жаратады? Патшаның көздегені Хиуаның</w:t>
        <w:br/>
        <w:t>ханы балды. Иа, тап солай. Сал хан. Ханди қазына бар екені</w:t>
        <w:br/>
        <w:t>пас! Олардың пр жағында үлкен елдер. зор байлықтар жа-</w:t>
        <w:br/>
        <w:t>тыр дейді. Әйтеуір, Хиуаның базарына барғаныңда көзің мол</w:t>
        <w:br/>
        <w:t>дүниеден жайнап кетеді ғой, Ал, анау Үндістан деген елдің</w:t>
        <w:br/>
        <w:t>қазынасының көптігі сонша, аны артар көлік жоқ дгееді</w:t>
        <w:br/>
        <w:t>жұпт. Одан да әрегірек көптеген теңіздің ярғы жағалауында</w:t>
        <w:br/>
        <w:t>Енглез деген ел бар карінгеді, Ол оқулы, тақулы, от-кеменің</w:t>
        <w:br/>
        <w:t>неше түрін жасаған, қара жермен талай темірді зырлатқан</w:t>
        <w:br/>
        <w:t>мықты ел деседі халық. Құмялақтай нәрсені тастап жіберсе,</w:t>
        <w:br/>
        <w:t>бүкіл ауыл-аймағын көкке ұшып жоқ болнятын көрінеді. О,</w:t>
        <w:br/>
        <w:t>астапыралла! Адамның да ойлап таппайтыны жоқ”.</w:t>
        <w:br/>
        <w:t>Ал, енді мына, жағалауға өскерін төгіп жатқан орыс елін</w:t>
        <w:br/>
        <w:t>Маяның өзі көрген жоқ. Бірақ, естуі бар. Айдарханға су-</w:t>
        <w:br/>
        <w:t>мен барып келген кісілермен тілдесті. Аняу, Жәңгір ханның</w:t>
        <w:br/>
        <w:t>шалқайып отырған себебі, сал елге қол артқаннан дейді.</w:t>
        <w:br/>
        <w:t>Бұл да өнерлі, қара жердің көп сырын игерген ел деп айтады</w:t>
        <w:br/>
        <w:t>көпшілік. Зіркілдеген зеңбірегі, күрсілдеген домалақ доп-</w:t>
        <w:br/>
        <w:t>тары бар екен. Ол жарылса ауыл-аймақ түгілі, қарвн жерің</w:t>
        <w:br/>
        <w:t>қозғалып кетеді білемін.</w:t>
        <w:br/>
        <w:t>Осы жайларды ойлағанда Мяя үйінің төрінде киіз үстіне</w:t>
        <w:br/>
        <w:t>төсеген қос төсекшенің үстінде отырып, қалтырап кетті.</w:t>
        <w:br/>
        <w:t>Отырған орнының асты қара жер емес, сусыған қүм секілді.</w:t>
        <w:br/>
        <w:t>Ордалы ақ үйі желді күнді қаңбақтай жел лүп етсе, домалана</w:t>
        <w:br/>
        <w:t>жөнелетіндей елестеді.</w:t>
        <w:br/>
        <w:t>"Екі нар сүйкенсе, ортасында шыбын өледі" деген. Сол</w:t>
        <w:br/>
        <w:t>шыбыны осы Маңғыстну елі болса керек. Қай нар мықты? Кім</w:t>
        <w:br/>
        <w:t>кімді мғыстырады? Қайсысының қомынлп жармасқян жан?</w:t>
        <w:br/>
        <w:t>Бірнеше күн қатарынан осы жайларды ойлаған Мая</w:t>
        <w:br/>
        <w:t>жағалыққа келіп жатыр деген әскерді, оның бастаушылпарын</w:t>
        <w:br/>
        <w:t>өз көзімен көріп қайтқанды жөп санады. “Бұрын барсаң орын</w:t>
        <w:br/>
        <w:t>бар" деп, қазақ бекер айтпаған болар. Иа, Алла, тауекел!</w:t>
        <w:br/>
        <w:t>Жасы үлкен алдымдағы аға деп Сүйінғараға хабарласпас-</w:t>
        <w:br/>
        <w:t>тан, аралас-пғайыным деп Қалбымен ақылдаспастан, Мая са-</w:t>
        <w:br/>
        <w:t>лынып жатқан қамалға жалғыз өлі кетті. Тарту-таралғының</w:t>
        <w:br/>
        <w:t>кашан да артықтығы жоқ, реті келсе, тон болмася ди жол бо-</w:t>
        <w:br/>
        <w:t>латын орамал деп азғана ұсақ мял, бір-жар ірі қара да алдына</w:t>
        <w:br/>
        <w:t>салып ауылдан айдатып шықты.</w:t>
        <w:br/>
        <w:t>Қамысауылдың қабағына келген соң ол алдағы ойға</w:t>
        <w:br/>
        <w:t>қарап, бірвяз тұрды. Екі таудың арасы кетміп, адан әрі</w:t>
        <w:br/>
        <w:t>жарқырап теңіз жатыр. Әлгі жіберген кісісі айтып келгендей,</w:t>
      </w:r>
    </w:p>
    <w:p>
      <w:r>
        <w:t>ШЕ)</w:t>
        <w:br/>
        <w:t>Мая бұл екеудің сөз қақтығысын елемеді. Ол өз ойымен</w:t>
        <w:br/>
        <w:t>болып тұрған. “Шақырғанға барған дұрыс па, әлде бармаған</w:t>
        <w:br/>
        <w:t>дұрыс па? Бірден нйтқандарына көніп, жетектегі түйедей</w:t>
        <w:br/>
        <w:t>жүре бергенде адамның сыйы кетпей ме? “Ас іш" деп айтты</w:t>
        <w:br/>
        <w:t>деп жүре берген ұят шығар. Кідірейін бұл жолы. Егер, абден</w:t>
        <w:br/>
        <w:t>қолқалап жатен кейін көрерміз” деген айға келіп, бірақ, соған</w:t>
        <w:br/>
        <w:t>сылтау таппай тұрған. Мыня жиеннің сөлі тілге тиек болды.</w:t>
        <w:br/>
        <w:t>-Мынау менің жиенім.- деді ол Тұрпаевқа әлгі жігітті</w:t>
        <w:br/>
        <w:t>нұсқап, - Бүгінше осыны ертіп бар. Барамын деп өзі де</w:t>
        <w:br/>
        <w:t>құлшынып тұр ғай. Ал біздің өз қасымыз бар. - Ол ойланған</w:t>
        <w:br/>
        <w:t>пішінмен аспанға, күн көзіне қарады. Базарған күнәліілгеріде</w:t>
        <w:br/>
        <w:t>тұр. Бесін тұсына жетпепті. Бірақ, мынау кісі бұл жайды сез-</w:t>
        <w:br/>
        <w:t>бес деп айлап: -Біздің намаз кезіміз болып қалыпты. Намаз</w:t>
        <w:br/>
        <w:t>ақылық, тынығалық, - деді.</w:t>
        <w:br/>
        <w:t>Тұрпаев неайтарын білмей қалды. Бұл кісілертұтқиылдан</w:t>
        <w:br/>
        <w:t>келіп қалды да, Карелинмен, Мансуравпен бұдан арғы арекет</w:t>
        <w:br/>
        <w:t>жөнінде кеңеспеген. Егер, барыңыздар деп қоя берсе, аның</w:t>
        <w:br/>
        <w:t>арты не болмақ. Бұлар күн көтеріле кетіп қалып, қолға</w:t>
        <w:br/>
        <w:t>түскен жіптің ұшынан айырылып қалып жүрмесе. Айдаладан</w:t>
        <w:br/>
        <w:t>жел қуғандай, далаға сіңіп кеткен қазақты қайдан табарсың!</w:t>
        <w:br/>
        <w:t>Зорлап отырғызып, осында бол деуге тяғы ыңғайсыз. Қалай</w:t>
        <w:br/>
        <w:t>болғанда да алдарқатып қалға үстяу қажет,</w:t>
        <w:br/>
        <w:t>Осылайша Тұрпаев екі ойда тұрғанын Мая түсінген</w:t>
        <w:br/>
        <w:t>сияқты. Сондықтан, қол ұшын бергендей сабырмен:</w:t>
        <w:br/>
        <w:t>-Егер әбестік деп таппасаңыз, сіз бізге қонақ болыңыз.</w:t>
        <w:br/>
        <w:t>Шүбат ішіңіз, қозының етін жеңіз. Әрі, сөйлесе де түселік.</w:t>
        <w:br/>
        <w:t>“Адам сөйлескенше" деген аталарымыздың сөзі бар. “Бір</w:t>
        <w:br/>
        <w:t>көрген - біліс, екі көрген - таныс" дейді тағы біздің ел.</w:t>
        <w:br/>
        <w:t>Мүмкін. таныс, дос-жар. тіпті тамыр болармыз, - деп Мая</w:t>
        <w:br/>
        <w:t>сөзбүйда тастады.</w:t>
        <w:br/>
        <w:t>Тұрпаен айтылған мәтел сөздердің мағынасын дәл анық</w:t>
        <w:br/>
        <w:t>ұқпаса да, Маяның ниетін анық сезді. Бұл озінің де тілегі еді.</w:t>
        <w:br/>
        <w:t>Бекер сыпвнйыгершілік жасап, өтірік көлгірсуді орынсыз деп</w:t>
        <w:br/>
        <w:t>тапты. Сондықтан ал Мияға турп жауап берді. Бірден лап ете</w:t>
        <w:br/>
        <w:t>түскенді Тұрпагия та ыңғайсыз санап, әзілге яйналдыра:</w:t>
        <w:br/>
        <w:t>- Егер шынымен шақырып тұрсаңыз, мен шақыруыңызды</w:t>
        <w:br/>
        <w:t>үлкен ықыласпен пайдаланамын. Тек мен алдымен</w:t>
        <w:br/>
        <w:t>бастықтарыммен келісіп алайын. Олар рұқсат етсе барамын,-</w:t>
        <w:br/>
        <w:t>деді.</w:t>
        <w:br/>
        <w:t>-Шын, шын ниетіммен! - Мая сәл басын еңкейте кеудесін</w:t>
        <w:br/>
        <w:t>қолымен қусырып иілді. Ол мұның Хиунға барғандағы көрген</w:t>
        <w:br/>
        <w:t>ізеті еді. Бұл жерде оны артық көрген жоқ.</w:t>
        <w:br/>
        <w:t>Тұрпвев өзі жеке барып Каролинмен, Мансуровпен</w:t>
        <w:br/>
        <w:t>ақылдасып оралды. Мансуров Тұрпаевтың Мая қасына баруы-</w:t>
        <w:br/>
        <w:t>на бірден қарсы шықты. Тамақ үстінде онсыз да қызарып</w:t>
        <w:br/>
        <w:t>отырған ол:</w:t>
        <w:br/>
        <w:t>176</w:t>
      </w:r>
    </w:p>
    <w:p>
      <w:r>
        <w:t>тағы басқа ойға кетіп қалған бас уалір де асығыс екі алақанын</w:t>
        <w:br/>
        <w:t>жайып, ханның жасағанын жасап, айтқанын қайталады.</w:t>
        <w:br/>
        <w:t>Хан алдында бас уәзірге тағы бір ой келген. Ол-Сүйінгара</w:t>
        <w:br/>
        <w:t>ауылын шауып алу жайы. Егер бірнеше мың Әскер жұмсап</w:t>
        <w:br/>
        <w:t>барғанда, жалғыз шалдың басы не олжа? Одан да бүкіл</w:t>
        <w:br/>
        <w:t>жолдағы елдің малын сыпырып алып, өздерінің де жол</w:t>
        <w:br/>
        <w:t>ақысын ақтайды. Алдында олжа барын білсе - әскер де ын-</w:t>
        <w:br/>
        <w:t>талы. Дүрдыға жұмсалған қаржы да есесімен орнына түседі.</w:t>
        <w:br/>
        <w:t>Егер бұған бүгін ханды келістіргендей жұмсайтын басшының</w:t>
        <w:br/>
        <w:t>да ретін тапсам...</w:t>
        <w:br/>
        <w:t>Өзім де соңғы кезде көп шығынғн ұшырадым. Бұл жүрт</w:t>
        <w:br/>
        <w:t>бас уәзірдің қамын ойламайды, аузын яшяады. Хан не бітіріп</w:t>
        <w:br/>
        <w:t>отыр? Әйтеуір, айқайы көп, қалында үлкен билігі болған соң</w:t>
        <w:br/>
        <w:t>алдына дірілдеп барады. Ал барін тындырып жүрген біздер,</w:t>
        <w:br/>
        <w:t>мына менен, бас уәзірден бастап кейінгілер емес пе? Осы</w:t>
        <w:br/>
        <w:t>ақылды да айтқан кім! Мен! Санда мен өз жайымды да өзім</w:t>
        <w:br/>
        <w:t>ойламясам, кім айлайды?</w:t>
        <w:br/>
        <w:t>Осылайша, Сүйінғара өз басының, оның бала-шаға, ауыл-</w:t>
        <w:br/>
        <w:t>аймағының тағдыры алыстағы Хиуа хан сарайында күн ілгері</w:t>
        <w:br/>
        <w:t>шешілген-ді.</w:t>
        <w:br/>
        <w:t>?</w:t>
        <w:br/>
        <w:t>Аттылы екі жолаушының Манатадан көтеріліп, Үстірт</w:t>
        <w:br/>
        <w:t>үстіне, жалпақ жонға шыққанына да бірнеше күн. Бұл тұста</w:t>
        <w:br/>
        <w:t>ел сирек. Олар барар бағытын анық білмесе де, жалпы жоба-</w:t>
        <w:br/>
        <w:t>сын сілтелеп алған. Бұрын жүрген қарттардың айтып бер-</w:t>
        <w:br/>
        <w:t>ген бяғдары бойынша, әзірге, табандары астындағы жалпақ</w:t>
        <w:br/>
        <w:t>жолдап айырылмауы тиіс. Ал, егер дс, түнде жүре қалса</w:t>
        <w:br/>
        <w:t>Темірқазық жұлдыз олардың сал жағынан көрініп отырады.</w:t>
        <w:br/>
        <w:t>Маңдайларын тура солтүстік пең шығыстың нақ ортасына</w:t>
        <w:br/>
        <w:t>түзесе болды.</w:t>
        <w:br/>
        <w:t>Олар қызіздеп, қызық қуып шығып едікдеп айтуға ұялды.</w:t>
        <w:br/>
        <w:t>Жүрістерінің мақсаты жайында, әр жерде әрқилы сөйледі.</w:t>
        <w:br/>
        <w:t>Бірде “Жоғалған жылқы іздеп жүрміз" десе, екінші ортада:</w:t>
        <w:br/>
        <w:t>“Жақын тумаласым бар еді, сал сырқат көрінеді, амалсыз</w:t>
        <w:br/>
        <w:t>соған келе жатырмын" дегенді де айтты. Бұлардың сөзі рас</w:t>
        <w:br/>
        <w:t>па, оны түгендеп жатқан ел жоқ. Ас-суын беріп, қош айтысып</w:t>
        <w:br/>
        <w:t>қала береді.</w:t>
        <w:br/>
        <w:t>Тацғы салқынмен жолды біраз еңсеріп тасталық деп алар</w:t>
        <w:br/>
        <w:t>бүгін де ерте оянған-ды. Ер-тақымдарын арқалай шығып,</w:t>
        <w:br/>
        <w:t>аттарын жайылып жүрген жерінен ерттеп мінген-ді. Түнде</w:t>
        <w:br/>
        <w:t>қонған һуылындағы бяғытты білетін кісілердің айтуы бо-</w:t>
        <w:br/>
        <w:t>йынша, мынау алда жатқан қабаққа көтерілген соң, жол екіге</w:t>
        <w:br/>
        <w:t>айырылады. Бірі терістік бағытқа қиястат кетеді де, екінші</w:t>
        <w:br/>
        <w:t>тармағы сойдиып оңға бұрылады. Соңғысы сонау Бесқаланың</w:t>
        <w:br/>
        <w:t>167</w:t>
        <w:br/>
        <w:t>түнделетіп, екі-үш адам балып шығатын хан күзетшілерінен</w:t>
        <w:br/>
        <w:t>басқа Хиуа кешегімен көп лядам жүрмейді. Олар да сирай</w:t>
        <w:br/>
        <w:t>қақпасынан шыққяны болмаса, көп алысқа, мынадай шет</w:t>
        <w:br/>
        <w:t>жақтармен жүруге құштарлығы жоқ. Хан спрайын сырттай</w:t>
        <w:br/>
        <w:t>торып, сол төңіректі төңіректегенді жөн санайды.</w:t>
      </w:r>
    </w:p>
    <w:p>
      <w:r>
        <w:t>Бұл жалғыз келе жатқан хап жансызы Дұрды. Ол да</w:t>
        <w:br/>
        <w:t>хан сарайына көп шақырылмайтын. Саудасын жасап, алыста</w:t>
        <w:br/>
        <w:t>жүреді.</w:t>
        <w:br/>
        <w:t>Бірақ бүгін хан уәзірі әдейі адам жіберіп, түн жамылып</w:t>
        <w:br/>
        <w:t>хан сарайына жетсін деп хабар берген. Уәзірдің осылайша</w:t>
        <w:br/>
        <w:t>шұғылдатуыня қарағанда төтенше оқиға болғаны. Алайда,</w:t>
        <w:br/>
        <w:t>ол жайлы ойлап Дұрды бас қатырмады. “Шақырды бару ке-</w:t>
        <w:br/>
        <w:t>рек, бұйырды істеу керек”, Бұл - Дұрдының басып тіккен</w:t>
        <w:br/>
        <w:t>кәсібі. Шамалы қоқайдан өзі де қорықпайды. Қару-сайманы</w:t>
        <w:br/>
        <w:t>сай. Хан шаруасымен жүрген адамға осындай қараңғы түнде</w:t>
        <w:br/>
        <w:t>абайсызда тасадан ұрынған қарақшы болмаса, гшкім алдынан</w:t>
        <w:br/>
        <w:t>кесе көлденең шыға алмайды. Қараңғы түн мұның да серігі,</w:t>
        <w:br/>
        <w:t>қара жолда жүрген басқаның ди серігі. Онда тек қапысын</w:t>
        <w:br/>
        <w:t>тапқанның қанжары шешеді.</w:t>
        <w:br/>
        <w:t>Дұрды содан ғана сескенеді.</w:t>
        <w:br/>
        <w:t>Бірак хан сарайына келгенше ешкім жолықпады. Ол</w:t>
        <w:br/>
        <w:t>сарайдың үлкен дарбазасына бармады. Көзден таса жақтан</w:t>
        <w:br/>
        <w:t>ойылып салынған кішкене кақпа алдына келді. Шарттасқан</w:t>
        <w:br/>
        <w:t>уәде бойынша сес берді. Майляап қойылған ашар сылдыр-</w:t>
        <w:br/>
        <w:t>ламай, ақырын ғана айналып түсіп, кілтті ашты. Дұрды</w:t>
        <w:br/>
        <w:t>мысықша лып етіп, табалдырықтан аттап өтті.</w:t>
        <w:br/>
        <w:t>Бүгін оны алдымен бас уәзірдің өзі кабылдап алды. Бұл</w:t>
        <w:br/>
        <w:t>тиісті тағаыммын жасаған соң, бас уәзір мұны ертіп вкелген</w:t>
        <w:br/>
        <w:t>күзетшіге кете бер деген ишарат білдірді. Ол кісі есікке</w:t>
        <w:br/>
        <w:t>ұсталған шілтерден өтіп, есіктісыртынвн қаусырып суға шым</w:t>
        <w:br/>
        <w:t>батып кеткен нәрседей ғайып болды.</w:t>
        <w:br/>
        <w:t>Түрегеліп тұрған бас уазір Дүрдыны оз қасына ыммен</w:t>
        <w:br/>
        <w:t>шақырды. Содап кейін кілем жайылған тақта үгтіне өзі оты-</w:t>
        <w:br/>
        <w:t>рып, Дұрдыға да отыр деген белгі білдірді.</w:t>
        <w:br/>
        <w:t>Дегенмен, бүгінгі шақырыстың ерекше екенін, әлдебір</w:t>
        <w:br/>
        <w:t>шұғыл жайға барып тірелетінін Дүрды мына бас уәзірдің қас-</w:t>
        <w:br/>
        <w:t>қабағынан айырды. Бұрынғы келгенде күле қарсы алып, тіпті</w:t>
        <w:br/>
        <w:t>көңілді сәттерінде шарап та сыйлайтын. Екі-үш рет мұның</w:t>
        <w:br/>
        <w:t>арқасынан қағып сырласқан да жайлары бар-ды.</w:t>
        <w:br/>
        <w:t>Бүгін жүзі сұсты. бірақ әйтеуір, ызғнр жоқ. Жаңа бір</w:t>
        <w:br/>
        <w:t>есіктен кірген сөтте, алысырақта тұрған бас уазір жүзі</w:t>
        <w:br/>
        <w:t>көрінбей, ол қақшиып қалған-ды. Дұрды жүрегі зырқ</w:t>
        <w:br/>
        <w:t>ете қалған. “Менің ва басым бірдеме жаздым ба? Не істеп</w:t>
        <w:br/>
        <w:t>қойдым? Әлде біреу нақак қаралап қайды ма? Онда бұл са-</w:t>
        <w:br/>
        <w:t>райдан шығып, жарық дүние көру жақ дей бер. Не зындан,</w:t>
        <w:br/>
        <w:t>не көп кідіртпей, піскен жүзімдей басыңды қиып түсіреді!”</w:t>
        <w:br/>
        <w:t>188</w:t>
        <w:br/>
        <w:t>Казір андай жағдай еместігін мына бис увлір бет пішімінен</w:t>
        <w:br/>
        <w:t>көріп түр.</w:t>
        <w:br/>
        <w:t>Көңілі арнынв түскен Дүрды бас уәзір көрсеткен жерге</w:t>
        <w:br/>
        <w:t>жайғасып отырды. Тіл қатып, сыр тартпаққа ойға кетті дв,</w:t>
        <w:br/>
        <w:t>бірақ бас уәзірдің қас-қабагының өлі қаталдығына карап,</w:t>
        <w:br/>
        <w:t>қаймықты. “Билігі бар адамдардан нені де күтуге болады?</w:t>
        <w:br/>
        <w:t>Казір - көл, қазір - шөл. Қай жағынан шыгамын? Дұрысы -</w:t>
        <w:br/>
        <w:t>бас баққан”. Осындай тұжырымға келген күйде үнсіз отыра</w:t>
        <w:br/>
        <w:t>берді. Бірақ, бас уәзір кідірмеді.</w:t>
      </w:r>
    </w:p>
    <w:p>
      <w:r>
        <w:t>-Сені бүгін ұлы хан иғм шақыр деген. Хан ием қабағында</w:t>
        <w:br/>
        <w:t>үлкен кірбің бар. Терістігіміз тыныш емес. Орынбар</w:t>
        <w:br/>
        <w:t>шөәріне жететін саудагерлеріміз жазықсыз ұсталып, сондағы</w:t>
        <w:br/>
        <w:t>хакімдердің қас-қабағына қарап қимылдайды. Ол ол ма, Ай-</w:t>
        <w:br/>
        <w:t>дарханнан сумен өтіп мына теңіздің бергі жағасына әскер</w:t>
        <w:br/>
        <w:t>түсіріп, қарған салып жатыр деген де хабар жетіпті...</w:t>
        <w:br/>
        <w:t>Қанша шыдайын деге де бұл жолы Дұүрды өзін-өзі ұстай</w:t>
        <w:br/>
        <w:t>алмай кетті. Ол мұның атағына мін еді. Теңізге тіреліп</w:t>
        <w:br/>
        <w:t>жатқан сол түбектегі тышқанның жортқанын да Дүрды біліп,</w:t>
        <w:br/>
        <w:t>хан сарайы оны асы кісінің аузынан естуі тиісті. Сол үшін</w:t>
        <w:br/>
        <w:t>арып-ашып қанша жүрді. Хан алғысына бөленемін, Хиуяның</w:t>
        <w:br/>
        <w:t>белгілі адамы боламын деп арман етті. Оны жүрт саудагер деп</w:t>
        <w:br/>
        <w:t>біледі. Ешкім де аның баска сырын білмей-ақ қойсын. Хан</w:t>
        <w:br/>
        <w:t>сарайымен қатынясы осындай қараңғы түндердің қабатында</w:t>
        <w:br/>
        <w:t>өтеді. Бұл үлкен шәрде кімдердің жүргенін біліп бола ма?</w:t>
        <w:br/>
        <w:t>Жақында сол жнққа мына Ауған елінен келген кісілер де</w:t>
        <w:br/>
        <w:t>өтеді деген сыбыс естіді. Оларды бастаған адамның діні де,</w:t>
        <w:br/>
        <w:t>тілі де басқада деген гөл де құлағына шалынды. Дүрды оны</w:t>
        <w:br/>
        <w:t>қаншама тіміскілесе де, әзір ізіне түсе алмай жүрген-ді. Оның</w:t>
        <w:br/>
        <w:t>үстіне мынн хабар!</w:t>
        <w:br/>
        <w:t>-Кім жеткізді ол хабарды? - Дүрды сауалын шыдамсыз-</w:t>
        <w:br/>
        <w:t>дана қойды.</w:t>
        <w:br/>
        <w:t>Оның неге тыз ете қалғанын түсінген бяс уәзір:</w:t>
        <w:br/>
        <w:t>-Ол жақта даадал адамдарбарғой, - деді де,бүлтараптағы</w:t>
        <w:br/>
        <w:t>өңгімені одан әрі жалғастырғысы келген жоқ. Дүрдыге еш</w:t>
        <w:br/>
        <w:t>нәрсе айтуға мұрша бермеді.</w:t>
        <w:br/>
        <w:t>-Ал, өзің басқа не білесің? Не істедің?</w:t>
        <w:br/>
        <w:t>-Менің естігенімді бүккен жерім бар ма? Маған сенбейсіз</w:t>
        <w:br/>
        <w:t>бе? Өткен сапардан кейін олай қарай нттағаным жоқ. Анау</w:t>
        <w:br/>
        <w:t>орыстың келіп жағалауды арялап, Сүйінгаярамен сөйлескенін</w:t>
        <w:br/>
        <w:t>айтып келдім. - Алдындағы сұрағын қойып, бас уәзір сөзін</w:t>
        <w:br/>
        <w:t>шыдай алмай бөліп жібергенмен, онысына Дұрды сол сәтте</w:t>
        <w:br/>
        <w:t>өкінген болатын. Сондықтан ол ақтала сөйледі.</w:t>
        <w:br/>
        <w:t>Оны бас уалір де ұқты,</w:t>
        <w:br/>
        <w:t>-Ал неге бармай жүрсіз? Әбден байып балдыңыа ба?</w:t>
        <w:br/>
        <w:t>-Құдай сақтасын. Сол сапарда не таптық? Дүниямызды</w:t>
        <w:br/>
        <w:t>женді пұлдай алмай, анау орыс офицері жайын ойлаған соң,</w:t>
        <w:br/>
        <w:t>ІЕЗ</w:t>
        <w:br/>
        <w:t>құдай оңғарып ол күн де туар. Бұлар бұл жағалауға бір күнге</w:t>
        <w:br/>
        <w:t>емес, түбегейлі келгенге ұқсайды. Анау саудагердің ламі со-</w:t>
        <w:br/>
        <w:t>лай гой. "Сіз ақылды, көреген адам екенсіз. Орыс патшалығы</w:t>
        <w:br/>
        <w:t>үлкен, қуатты. Онымен асылай қарым-қатынасқа көшіп,</w:t>
        <w:br/>
        <w:t>достық қолын ұстағаныңыз өзіңізге де, үрім-бұтағыңызға да</w:t>
        <w:br/>
        <w:t>тек ырыс" деді-ау. Өзі мына көк теңіздің арғы бетіндегі, Қап</w:t>
        <w:br/>
        <w:t>тауын жайлаған елден екен. Ұстараның жүзіндей лыпып тұр.</w:t>
        <w:br/>
        <w:t>Көп жүрген, көпті көрген адам ғой реті. Сөзі де майда, жүрісі</w:t>
        <w:br/>
        <w:t>де епті. Шіркін, менің Баймұхимедім осындай адам болея! Ол</w:t>
        <w:br/>
        <w:t>үшін тіл білу керек екен ғой. Міне, мынн кісі тіл білгеннің</w:t>
        <w:br/>
        <w:t>арқасында қадірлі адам болып отыр. Барған шақта біздің</w:t>
        <w:br/>
        <w:t>қосқа оның жалғыз өзін жібергілері келмеді. Оны сездім ғой.</w:t>
      </w:r>
    </w:p>
    <w:p>
      <w:r>
        <w:t>Егер де, оны өлтіріп тастасақ, тілдері кесілген мылқау адам-</w:t>
        <w:br/>
        <w:t>дардай болады да қалады.</w:t>
        <w:br/>
        <w:t>“Адам сөйлескенше, ват кісінескенше" дейді қазақ. Ол тек</w:t>
        <w:br/>
        <w:t>қазақ үшін емес, барлық халықтарға келісімді қасиет болсв</w:t>
        <w:br/>
        <w:t>керек. Мынау Хиуяға барып жүрміз. Олармен де тіл табысқан</w:t>
        <w:br/>
        <w:t>сияқтымыз. Бірақ, ол табысқанымыз құрысын. Басыңды иіп,</w:t>
        <w:br/>
        <w:t>кеудеңді қусырып, маңдайың жерге тигенше жалпаңдайсың.</w:t>
        <w:br/>
        <w:t>Ананың аузына, мынаның көмейіне тыққыляйсың. Бітірін,</w:t>
        <w:br/>
        <w:t>зекетін жинап, мұсылманшылық атақты малға сатып яла-</w:t>
        <w:br/>
        <w:t>мыз. Ал олар бізге не беріп жатыр? Жабылып сорып жатыр.</w:t>
        <w:br/>
        <w:t>Ал елге көрсетіп отырған қайыры бар ма?.. Ал, мынау ел</w:t>
        <w:br/>
        <w:t>білімді көрінеді. Бізге керек дүние бұларда бар көрінеді. Ана</w:t>
        <w:br/>
        <w:t>саудагерлердің айту реті солай ғой. Шайы-шекері, астығы,</w:t>
        <w:br/>
        <w:t>матасы болса, біз жүнімізді, терімізді, малымызды берсек.</w:t>
        <w:br/>
        <w:t>Алым-салыңқа жинамайтын басшылық бола ма? Егер, анау</w:t>
        <w:br/>
        <w:t>Хиуадан, ханнан қорғаса, оларды талатпаса. малымызды,</w:t>
        <w:br/>
        <w:t>барымтаға салмаса, бізге не керек?</w:t>
        <w:br/>
        <w:t>“Хиуаға, Бұхараға, Қоқанға көзтіге ме, қалай? Мейлі, ала</w:t>
        <w:br/>
        <w:t>берсін оларды. Бізгетыныштық берсе болды. Тәртібі берік, заң</w:t>
        <w:br/>
        <w:t>әділ болсн, : кім қашады ондай елден. “Бәрін Алла жаратқан,</w:t>
        <w:br/>
        <w:t>бәрі Алланың ісі" дейміз. Егер бәрі Алланың ісі болса, біз</w:t>
        <w:br/>
        <w:t>несіне қарсы боламыз? Қарсы шыққанда Аллағн не істейміз?</w:t>
        <w:br/>
        <w:t>“Сыйынғаныңнан сүйенгенің мықты болсын" деп те шығарып</w:t>
        <w:br/>
        <w:t>жүрген осы қазақ. Іске орашолақтау бүл қазақ, сөзге жіберсең</w:t>
        <w:br/>
        <w:t>дес бермейді, Аузымен орақ орады. Менің бүл жүрісімді білсе,</w:t>
        <w:br/>
        <w:t>не саққа жүгіртер окен? Бірақ, білінбей қалатын арекет бар</w:t>
        <w:br/>
        <w:t>ма? Барі де білінеді. Мейлі. білсе біле берсін.</w:t>
        <w:br/>
        <w:t>Ауылға қайтар жол үстінде осындай түрлі ойга қалған</w:t>
        <w:br/>
        <w:t>Мая, дегенмен, мұның бәрін медет тұтты. Артын көріп алар-</w:t>
        <w:br/>
        <w:t>мыз, не де балсв бұл барғаным жөн деп қорытты.</w:t>
        <w:br/>
        <w:t>6</w:t>
        <w:br/>
        <w:t>Аллақұл хан бірнеше күннен бері мазасыз. Өткенде аңға</w:t>
        <w:br/>
        <w:t>шығып келгеннен кейін құлағы ауыратынды шығарды. Оған</w:t>
        <w:br/>
        <w:t>І6е</w:t>
        <w:br/>
        <w:t>Білдің, бас мешіттің. шарунсы болмвисн да, бір жайды сіздің</w:t>
        <w:br/>
        <w:t>құлағыңызға салайын. Мүмкін, сіз өзіңіз естіген де боларсыз?</w:t>
        <w:br/>
        <w:t>- деп сөйлеп отырған кісі таяғы да кідірді.</w:t>
        <w:br/>
        <w:t>-Ол тағы не нәрсе?</w:t>
        <w:br/>
        <w:t>-Әрлі-берлі өткен сауда керуенін жүргізбейді деседі.</w:t>
        <w:br/>
        <w:t>“Менің сыбағамды тастаңдар!" деп кәдімгідей алым-салық</w:t>
        <w:br/>
        <w:t>айып алатын көрінеді. Ұлықеятсыз Маңғыстау жерін</w:t>
        <w:br/>
        <w:t>баспаңдар деп әмір жүргійетін сияқты. - Хан жүзін көз асты-</w:t>
        <w:br/>
        <w:t>мен аңди дін ағясы сөзіп жай бітірді.</w:t>
        <w:br/>
        <w:t>Бұрынғы айтылғандардың бөрінен осы соңғысы ханның</w:t>
        <w:br/>
        <w:t>жаралы жеріне қатты тигендей. Құлағым ауырды деп</w:t>
        <w:br/>
        <w:t>отырғанын ұмытып кетті. Жалт бұрылып, көз жапары жарқ</w:t>
        <w:br/>
        <w:t>ете түсті. Дөңгеленте қидырғян сақалы. бастырып қойған</w:t>
        <w:br/>
        <w:t>қара мұртының қылдары да тікірейіп, ұшып тұра келгендей.</w:t>
        <w:br/>
        <w:t>-Ол елдің билігін оған кім беріпті? Кім асырап атыр ол</w:t>
        <w:br/>
        <w:t>елді? - Кінәлі мынау отырған кісідей вжырайды. Бүл жолы</w:t>
      </w:r>
    </w:p>
    <w:p>
      <w:r>
        <w:t>дін ағасы құзырыңа бас иген адамдай салделі бисын төмен иіп,</w:t>
        <w:br/>
        <w:t>жүзіндегі жымысқы күлкіні сездірмеуге тырысты. Көздеген</w:t>
        <w:br/>
        <w:t>мақсвятына жетті, ханның қанын ққыздырып,ашуын қоздырды.</w:t>
        <w:br/>
        <w:t>Енді, хан таудан төмен домалаған тастай - тоқтауды білмейді.</w:t>
        <w:br/>
        <w:t>Биіктен құлаған тасқын-селдей жолындағының бәрімен алы-</w:t>
        <w:br/>
        <w:t>са, етектетіп барып жайылып тынады.</w:t>
        <w:br/>
        <w:t>Келер сәтте дін иесі басын көтерді. Сонда да хан жүзіне</w:t>
        <w:br/>
        <w:t>қарамай, ханның билігімен тяласқан кісінің ісіне қатты</w:t>
        <w:br/>
        <w:t>қиналғандай:</w:t>
        <w:br/>
        <w:t>-Сіздің билігіңізге нүсқан келтірген бұл пендені кім десе</w:t>
        <w:br/>
        <w:t>болады? Мен түсінбедім. Сіздің ашуыңызға тиейін деген айым</w:t>
        <w:br/>
        <w:t>жоқ, білгенімді айттым. Тілегеніміз - сіздің абыройыңыз!</w:t>
        <w:br/>
        <w:t>Сіздің абыройыңыз - бүкіл Хиуяның, күллі боланыңыздың</w:t>
        <w:br/>
        <w:t>абыройы. Біздің мешіт те. бүкіл мұсылман баласы яузы бір</w:t>
        <w:br/>
        <w:t>болса, іргесі берік болса дейміз. Осындай іріткі салушыны</w:t>
        <w:br/>
        <w:t>естіп, қатты қиналдым. Сіздің сырқат екеніңізді білсем де</w:t>
        <w:br/>
        <w:t>адейі келдім. Ал, бесін намазының уақыты болып қалды.</w:t>
        <w:br/>
        <w:t>Мен кетейін. - Дін яғасы орнынан көтерілді де, ханға тағаым</w:t>
        <w:br/>
        <w:t>мезіретіп жасап, кетуге багытталды. Оны Аллақұл хан да</w:t>
        <w:br/>
        <w:t>кідіртіп жатпяды.</w:t>
        <w:br/>
        <w:t>Хан ойы басқа да жайларды шарлап кетті.</w:t>
        <w:br/>
        <w:t>«“Сол күнгі көзге түртсе кергісіз түнде Хиуаның тар</w:t>
        <w:br/>
        <w:t>көшелерімен жарды жиғалап тағы бір кісі хан сарайына келе</w:t>
        <w:br/>
        <w:t>жатты. Осындай қара түн түгілі жарық күндізде бейсеубет</w:t>
        <w:br/>
        <w:t>кісі шатасып кететін Хиуа шәрінен адасамын деп қорқар</w:t>
        <w:br/>
        <w:t>емес. Қолынй жарық шам ұстағандай еркін келеді. Соған</w:t>
        <w:br/>
        <w:t>қарағанда келе жатқан жалғыз жанның бүл талай шиырлаған</w:t>
        <w:br/>
        <w:t>жолы. Тек көшеде келе жатқан адам-қарваның жүрген сыбы-</w:t>
        <w:br/>
        <w:t>сы келсе тасаланады. Үстінде қара жамылғышын қымтанып,</w:t>
        <w:br/>
        <w:t>қара түннен де бетер өтіп қарайып кетеді. Бұл шақта кейде</w:t>
        <w:br/>
        <w:t>1ЕЗ</w:t>
        <w:br/>
        <w:t>тез кетумен болдық. Берген қарызымызды дв жинай алмай,</w:t>
        <w:br/>
        <w:t>әбден ойсырап шығынға ұшырадым.</w:t>
        <w:br/>
        <w:t>Бас уәзір Дүрды сөзін жақсы түгінді. Өзінің де көздеген</w:t>
        <w:br/>
        <w:t>мақсаты - хан қазынасынан қаржы сұрату балатын. Бұл жолы</w:t>
        <w:br/>
        <w:t>хан дп көп қарсылық жасамас. Хан ықыласы түссе- басқалар</w:t>
        <w:br/>
        <w:t>не істейді. Өйткені, мына шаруя ешқандай кідірісті күтпеген,</w:t>
        <w:br/>
        <w:t>каншямя шығынды да көз жұмбай шығаруға болатын шаруа.</w:t>
        <w:br/>
        <w:t>Оған Дұрлы сияқты берілген адамды жұмсяған дұрыс. Жане</w:t>
        <w:br/>
        <w:t>сапнрын өтеп, саудасын жиснуға қаржы берген, қолыңнан</w:t>
        <w:br/>
        <w:t>қарый алған кісі - қолдан жемделген есек. Саған жалтақтап</w:t>
        <w:br/>
        <w:t>қарап, пайда-жем тілеп, алдыңда қылпылдап тұрады. Бас</w:t>
        <w:br/>
        <w:t>уәзір тағы ди бір сат хан жайып ойлады. “Хан көнуге тиісті.</w:t>
        <w:br/>
        <w:t>Бір саудагердің бір сапарына шығып деген немене? Ал Дүрды</w:t>
        <w:br/>
        <w:t>керуеннің қалған саудагерлерін құрастырып алады. Мүмкін</w:t>
        <w:br/>
        <w:t>күзет жайында ойластырармыз. Сарай күзетінен бір-жар</w:t>
        <w:br/>
        <w:t>адамды саудагерге айналдырып қасармыз. Қорғанысқа</w:t>
        <w:br/>
        <w:t>жақсы. Бұлар хан жолынан таюы ықтимал, ал қолдарындағы</w:t>
        <w:br/>
        <w:t>тиынынан жинаған малдарынан өлсе де айырылмайды”. Оған</w:t>
        <w:br/>
        <w:t>бас уәзірдің ешбір қаупі жоқ.</w:t>
        <w:br/>
        <w:t>Бас уәзір ертесіне хан алдына қайта барып, айлап-толғап</w:t>
        <w:br/>
        <w:t>шешкендерін айтты. Аллақұл оған қарсылық жасамады, тек</w:t>
        <w:br/>
        <w:t>көзін жұмып отырып басын изей берді. Тек бас уәзір қоштасар</w:t>
      </w:r>
    </w:p>
    <w:p>
      <w:r>
        <w:t>шақта оны сөл бөгеп:</w:t>
        <w:br/>
        <w:t>-Әлгі Сүйінғара деген адам кім? Ол неге соншамя</w:t>
        <w:br/>
        <w:t>талтаңдайды? Кімді басыняйын дейді?</w:t>
        <w:br/>
        <w:t>-Адайлардың өздері айтатындай, ол сонғы кезде біздің</w:t>
        <w:br/>
        <w:t>құрықтан қашып жүр. Соңғы кезде осындай адуындық</w:t>
        <w:br/>
        <w:t>көрсетеді. Ал, оның арыс офицерімен сөйлескені анық. Бірақ,</w:t>
        <w:br/>
        <w:t>не айтқаның анық білмейміз. Олар бұл күнде жағалвуға келіп</w:t>
        <w:br/>
        <w:t>түсіп, қорған салып жатса, олардың Сүйінгарамен келіскені,-</w:t>
        <w:br/>
        <w:t>деп бір кідірді... Содан кейін тағы ойланып тұрды. Хан еш-</w:t>
        <w:br/>
        <w:t>теме лам сөз вйтпай атырып қалған соң, қайта тяғаым етті</w:t>
        <w:br/>
        <w:t>де сөйлеп кетті. - Сосын, бізге бағынышты қызмет көрсетіп</w:t>
        <w:br/>
        <w:t>жүрген билерді де шақырту керек қой деймін. Мен Қалбы</w:t>
        <w:br/>
        <w:t>би мен Мая биді айтамын. Салынған қорғанға көмектессе,</w:t>
        <w:br/>
        <w:t>Сүйінгараның тарлпына да қатаң жяая қолдануға тиістіміз.</w:t>
        <w:br/>
        <w:t>Олардың өздері айтқандай, балақтағы битті басқа шығармау</w:t>
        <w:br/>
        <w:t>керек. - Бас уазір кеше хан асы жайды айтканнин кейінгі ой-</w:t>
        <w:br/>
        <w:t>лап-айлап шешкен жайларын түгел жеткізіп тынды.</w:t>
        <w:br/>
        <w:t>-Мақұл! Қорған болса - ол құртылсын, ал анау әлгі...</w:t>
        <w:br/>
        <w:t>Сүйінғара дегеннің басы кесіліп әкелініп, Хиуа қақпасына</w:t>
        <w:br/>
        <w:t>шаншылсын. Ата-бабаларымыздың асындай да жазалары</w:t>
        <w:br/>
        <w:t>болған. Біздің керуенші, сауда ядамдарынан сыбаға сүрайды</w:t>
        <w:br/>
        <w:t>екен, СүйЙінгара сыбағасы сол болсын! Әумин! - деп, Аллақұл</w:t>
        <w:br/>
        <w:t>екі алақанын жайып, бетін сипады. Ханның бұл сөзінен кейін</w:t>
        <w:br/>
        <w:t>11%</w:t>
        <w:br/>
        <w:t>лай қарай шауып кеткен тілмаш та бар. Қараңғыда оның бет-</w:t>
        <w:br/>
        <w:t>пішімін айырып болмайды. Бірақ, дауысы қырылдай үрейлі</w:t>
        <w:br/>
        <w:t>шықты.</w:t>
        <w:br/>
        <w:t>-Сендер неістеп келе жатырсыңдар? Біздер қайда келеміз!</w:t>
        <w:br/>
        <w:t>- Ол қылышын шығарып, аспанға көтергендей балды.</w:t>
        <w:br/>
        <w:t>-Сіздер іздеген ауылға келеміз. Немене, дұрыс емес пе?-</w:t>
        <w:br/>
        <w:t>деп Күсеп үп қатты.</w:t>
        <w:br/>
        <w:t>Екінші біреу үн-түнсіз шауып келді де, дайыр қамшымен</w:t>
        <w:br/>
        <w:t>Күсепті қақ маңдайдан көздеп тартып жіберді. Бірақ, ол</w:t>
        <w:br/>
        <w:t>тайқып кетіп, көк жотасынан тиді. Анпу кісі көздеген жерінен</w:t>
        <w:br/>
        <w:t>тигізе алмағанына ызаланғандай, қайта ұмтылған. Күсеп лып</w:t>
        <w:br/>
        <w:t>етіп Бөшкей тасасына түсіп кетіп, қамшы бұл жолы соған</w:t>
        <w:br/>
        <w:t>тиді. Бір жақ шекесін тыз еткізіп, ұстарамен қырып өткендей</w:t>
        <w:br/>
        <w:t>болды.</w:t>
        <w:br/>
        <w:t>-Неге ұрасыңдар, әй? Не жазығым бар, - деп бар дауысы-</w:t>
        <w:br/>
        <w:t>мен айқайлап жіберді.</w:t>
        <w:br/>
        <w:t>Бұлар жол бағытын жөндеп бағдарлап келе жатқан жоқ</w:t>
        <w:br/>
        <w:t>еді, Осы тақырғя іліне бастаған сатте, қалғып келе жатқан</w:t>
        <w:br/>
        <w:t>біреулерінің қоржыны түсіп қалыпты. Қайта айналып келіп,</w:t>
        <w:br/>
        <w:t>жаңасол қоржынның үстінен шығады. Сонда ғанаекі жігіттің</w:t>
        <w:br/>
        <w:t>адастырып жүргені айқын болады. Аяқастынан бұлардың</w:t>
        <w:br/>
        <w:t>неге қауқылдасқанын түсінбеген еді. Не де болса, әйтеуір,</w:t>
        <w:br/>
        <w:t>бір нәрсені сезді. Сол - айқын. “Шуласыңдар бәлем. Бәрібір</w:t>
        <w:br/>
        <w:t>енді ол ауылды түнде шаба алмайсыңдар!" Бәшкей дуылдаған</w:t>
        <w:br/>
        <w:t>құлағы мен иығының ашуын аз да болса осымен қайтарғандай</w:t>
        <w:br/>
        <w:t>болды.</w:t>
      </w:r>
    </w:p>
    <w:p>
      <w:r>
        <w:t>-Ақырғы рет сұраймын. Сүйінғараның ауылына</w:t>
        <w:br/>
        <w:t>бастайсыңдар ма, жоқ па?</w:t>
        <w:br/>
        <w:t>Жаңағы асып кеткен қамшы ашуын қоздырған Бәшкейге</w:t>
        <w:br/>
        <w:t>мынау әкіреңдеген үн жаралы жерін түрте түскендей ызяла-</w:t>
        <w:br/>
        <w:t>нып, өзін-өзі үстай алмай кетті. Еріндері қыбырлап, арқа-</w:t>
        <w:br/>
        <w:t>жоны да дуылдап өткендей. Тұла байынан өзіне сыры белгісіз</w:t>
        <w:br/>
        <w:t>бұйығы жатқан күш, әлгі ертегіде айтылатын шөлмектен</w:t>
        <w:br/>
        <w:t>шыққан жындай қопғалып, оны көтеріп бара жатқан секілді.</w:t>
        <w:br/>
        <w:t>“Сүйекең ауылын білемін. Керсетпеймін, Ал не істейсің,</w:t>
        <w:br/>
        <w:t>не істейсің. кане! Істеші істейтініңді - деп. тас қараңғыда</w:t>
        <w:br/>
        <w:t>қарсы ұмтылғандай көрінді.</w:t>
        <w:br/>
        <w:t>Осы мвеагілде тілмаш кісі, ешбір үнсіз қолындағы</w:t>
        <w:br/>
        <w:t>қылышын көтерді де, бар күшімен сілтеп қалды. Ол әлденеге</w:t>
        <w:br/>
        <w:t>кірш етіп енгендей болды. Күсеп Бәшкейдің “ох!" деген сы-</w:t>
        <w:br/>
        <w:t>бысын естіп қалды. Көлер сәтте оның ат жалын қүш ілгері</w:t>
        <w:br/>
        <w:t>еңкейгенін де байқады. Досының денесін құшақтауға ұмтыла</w:t>
        <w:br/>
        <w:t>бергенде, ал одан әрі сусып ят қапталына қарай құлай берді.</w:t>
        <w:br/>
        <w:t>Мойын тұсына жылымшы қан қалына тиіп, бүкіл денесімен</w:t>
        <w:br/>
        <w:t>тітіркеніп, шашып кетті.</w:t>
        <w:br/>
        <w:t>163</w:t>
        <w:br/>
        <w:t>кіріп барады. Сөз ламі - ол ди Маңғыстауға қарай, мына қос</w:t>
        <w:br/>
        <w:t>теңізге дейін, Каспий мен Аралға дейін өтпек. Аузында бір</w:t>
        <w:br/>
        <w:t>саз - сауда. сауда! Үндістанды, Ауған елін көркейттік, еште-</w:t>
        <w:br/>
        <w:t>ме білмейтін жабайы жүрген халыққа тіршілік жисап, өмір</w:t>
        <w:br/>
        <w:t>сүруге мүмкіндік бердік дейді. Парсы еліне көмектесіп жүрміз</w:t>
        <w:br/>
        <w:t>дегенін деяйтып қояды. Иә, олар Парсыдап орыселшілерін бір</w:t>
        <w:br/>
        <w:t>үркітті. Орыс елшілігін қырып салды. Қырып салу пе қиын?</w:t>
        <w:br/>
        <w:t>Осыдан жүз жыл бұрын біздің хан иеміз Шерғазы да анву Пар-</w:t>
        <w:br/>
        <w:t>су көл жағасында орыстарды қырып салған. Соларды бастап</w:t>
        <w:br/>
        <w:t>келген мынау Қап тауындағы бір елдің билясы. мұсылман</w:t>
        <w:br/>
        <w:t>үмбеті дейді-ау. Сонда, бұл патшалық Қап тауының халқын</w:t>
        <w:br/>
        <w:t>да өзіне қызметке тартқаны ма? Е, оның не таңданатыны бар?</w:t>
        <w:br/>
        <w:t>Күшің жетсе, иә, күшің жетсе...</w:t>
        <w:br/>
        <w:t>Ойға кеткен Аллақұл хантағыда басын ақыс қозғап қалды.</w:t>
        <w:br/>
        <w:t>Осы сәтте әлгі ағылшын қайта есіне түсіп, оған кейігенін ай-</w:t>
        <w:br/>
        <w:t>лады. Соңғы келгенінде одан хан құлағындй ем-дәрі сұрады.</w:t>
        <w:br/>
        <w:t>Джеймс Аббат оған менде мұндай дарі жақ деп жауап берді.</w:t>
        <w:br/>
        <w:t>Хан оларда ондай дарі болады деп естіген.</w:t>
        <w:br/>
        <w:t>Мүмкін, таусылса таусылып, қазір жаныңда жоқ болар.</w:t>
        <w:br/>
        <w:t>Бірақ, ханға батқаны - оның жауабының түрі. Ханның ауы-</w:t>
        <w:br/>
        <w:t>рып отырғаныня қиналып, жаны ашымяғандай: “Жоқ!” деп</w:t>
        <w:br/>
        <w:t>шорт қайырды. Тіпті, мұның құлағының ауырғанын елемей,</w:t>
        <w:br/>
        <w:t>өзінің шаруа жайын, жүріс ретін айта Берді. Ашуланған хан,</w:t>
        <w:br/>
        <w:t>көзін жоқ етіңдер деп әмір бере жаздип, зорға шыдады...</w:t>
        <w:br/>
        <w:t>Хан ойын дін ағасы бөліп кетті.</w:t>
        <w:br/>
        <w:t>-Бұған шара, қатал шара алу керек емес пе? Не айтасыз,</w:t>
        <w:br/>
        <w:t>хан ием? дрді.</w:t>
        <w:br/>
        <w:t>-Ол бүлікті бастап жүрген кім? Жел беруші бар ма өзі? -</w:t>
        <w:br/>
        <w:t>Хан ойына тағы да бір нәрсе түйіп, ол дін ағасына бұрылды.</w:t>
        <w:br/>
        <w:t>-Бар! Бар ондай бүлікші! деп ол кісі қуанып кетті. Дауы-</w:t>
      </w:r>
    </w:p>
    <w:p>
      <w:r>
        <w:t>сы асығыс шықты. Ханға ақылдасқан болып көлгіргенмен,</w:t>
        <w:br/>
        <w:t>айында шешімі, қазіргі өзі айтқан қатал шарасы дайын түрей</w:t>
        <w:br/>
        <w:t>керек. Ханның осы сұрағын күткен күйі сал сяуилды естіген</w:t>
        <w:br/>
        <w:t>сатте соның бәрін айтып тастауға да ақталды. Бірақ, айтпай</w:t>
        <w:br/>
        <w:t>бүгіп қалды. Хан өзі шешсін, керек болса, ақыл-кеңесті ар-</w:t>
        <w:br/>
        <w:t>тынан айтп жатармын деп тыйылды, Осындай түйінге келген</w:t>
        <w:br/>
        <w:t>дін ағасы кінәлі деген кісісін жамандауға келгенде аянбаған</w:t>
        <w:br/>
        <w:t>сияқты. -Ол Үргешбай деген кісінің Сүйінғарасы. Өзі Ба-</w:t>
        <w:br/>
        <w:t>аашы түбегінде. Елінің алдына күзет қайып, тіпті, адайдың</w:t>
        <w:br/>
        <w:t>өзімен де жөн враляспяйды. Хиуаға келуді, бізді мойындау-</w:t>
        <w:br/>
        <w:t>ды қойды. Аняу Бектұрлы ишанның малын бір айдап кетіп,</w:t>
        <w:br/>
        <w:t>ишанның сл алдында беделін төкті. Қадірлі билер Қалбы мен</w:t>
        <w:br/>
        <w:t>Маяны да менсінйейді. Ақыл-кеңестерін елемейді. Бұл екі Би</w:t>
        <w:br/>
        <w:t>сіздің алдыңызда бас ніп жүр ғой. Мынау бізге таяу жатқан,</w:t>
        <w:br/>
        <w:t>орыс патшасының қаһарынан ығысып жүрген елге де лаң са-</w:t>
        <w:br/>
        <w:t>лып, салық төлемеңдер., жоғары көшіңдер дейтін көрінеді.</w:t>
        <w:br/>
        <w:t>177</w:t>
        <w:br/>
        <w:t>-Жоғалған жылқымызды іздеп жүрміз, - деді осы тұста</w:t>
        <w:br/>
        <w:t>Күсеп.</w:t>
        <w:br/>
        <w:t>-Өтірік айтасыңдар? Тыңшысыңдар сендер! - әлгі</w:t>
        <w:br/>
        <w:t>қылышты кісі қайта дүрсе қоя берді. Маңдайында төбелі</w:t>
        <w:br/>
        <w:t>бар астындағы тор атты қара терге малынып, қаракер болып</w:t>
        <w:br/>
        <w:t>кеткен. Жіңішке сирақтары шыбықтай солқылдап. тұяғы</w:t>
        <w:br/>
        <w:t>шапшаң шап деп, қызып тұрған секілді. Аяқ астындағы ұсақ</w:t>
        <w:br/>
        <w:t>тасты кейін атқылап тұрган жерінде қыдың-қыдың етеді.</w:t>
        <w:br/>
        <w:t>Күсеп бастарына еш қауіп төніп тұрмаған адамдай. атты</w:t>
        <w:br/>
        <w:t>қызықтап кетті,</w:t>
        <w:br/>
        <w:t>-Біз жайымызға жүрген адамдармыз. Бізде не</w:t>
        <w:br/>
        <w:t>шаруаларың бар? - деп, Башкей өжектей қалғанда басын</w:t>
        <w:br/>
        <w:t>көтерді. Досының жүзі түтігіп кетті. Көзі ұшқын шашып.</w:t>
        <w:br/>
        <w:t>анау қылыш көтерген жауынгерлерге қадала қалған. Қашан</w:t>
        <w:br/>
        <w:t>да Күсептің де, басқаның да қас-қабағына тас түйін болып шн-</w:t>
        <w:br/>
        <w:t>ратылып, аңғара түсетін құстай ширатылып алған. Оның бұл</w:t>
        <w:br/>
        <w:t>жаңа кейпіне таңғалып болғанши, әлдене Бвшкейдің жауы:</w:t>
        <w:br/>
        <w:t>рыныня свртете қалды. Сүр жылан оралып келіп, Бәшкей жоа-</w:t>
        <w:br/>
        <w:t>нын тіліп втіп, кейін серпілгендей балды. Күсеп жалт қарады.</w:t>
        <w:br/>
        <w:t>- басында сеңсең бөркі бар, қазы терісінің шашақтары көзін</w:t>
        <w:br/>
        <w:t>жапқан қарасұр тарамыс кісі өрмелі қамшысын сілтеп</w:t>
        <w:br/>
        <w:t>қалып, қайта жинап ялып түр екен. Жаңағы сәтте досының</w:t>
        <w:br/>
        <w:t>арқасындағы жылан болып елес еткен - соның қамшысы бол-</w:t>
        <w:br/>
        <w:t>ды. Арқасы тілініп түскендей болып көзі қанталаған Башкей</w:t>
        <w:br/>
        <w:t>кейін бұрылғанда, екі кісі қылыштарын айқастырып кесе</w:t>
        <w:br/>
        <w:t>көлденең тұра қалды.</w:t>
        <w:br/>
        <w:t>Абайсызда жолдасы ұрынып қала ма деп сасқан Күсеп:</w:t>
        <w:br/>
        <w:t>-Тоқта, Башкей! Пәлеге қаласың, - деп шырылдай да-</w:t>
        <w:br/>
        <w:t>уыстап жіберді. Өз даусынан өзі шошынды. Үні тарғылдана,</w:t>
        <w:br/>
        <w:t>шорқақтяанып шыққандай үрей туғызды.</w:t>
        <w:br/>
        <w:t>-Қалар пәлеге қалып болдық-ау. сірв! - Ал, Бәшкей үні</w:t>
        <w:br/>
        <w:t>ерекше сабырлы еді. Өзінің жап-жаңа досы үшін кысылғандай</w:t>
        <w:br/>
        <w:t>шыңғырып жібергеніне ұялған Күсеп, үнсіз қалды. “Иа, со-</w:t>
        <w:br/>
        <w:t>лай балды-ау. Не де Балса Алланың басымызға салғанын</w:t>
        <w:br/>
        <w:t>көрерміз-дағы" деп іштей күбірледі. Ер үстінде бір ырғалып,</w:t>
        <w:br/>
        <w:t>қайта жөнделіп отырды. Әдетте “Алла” деген сөзді бұрын айт-</w:t>
        <w:br/>
        <w:t>пайтын Күсеп аузыни сол сөздің қалай түсіп кеткеніне өлі де</w:t>
      </w:r>
    </w:p>
    <w:p>
      <w:r>
        <w:t>таңғалды.</w:t>
        <w:br/>
        <w:t>Бірақ, олардың ойланып жатуға жағдайы жоқ-ты.</w:t>
        <w:br/>
        <w:t>Әскер алды, жаңа ғана бұлар асып түскен биіктің басына</w:t>
        <w:br/>
        <w:t>квтерілді. Бірақ, кідіріп тұрмады. Таудан төмен құлиған та-</w:t>
        <w:br/>
        <w:t>пан судай төмен құйылып, шұбап келе жатты. Алды втекке</w:t>
        <w:br/>
        <w:t>жайылып, арты әлі карінбейді. Жоғарыдан төмен ағылғандай</w:t>
        <w:br/>
        <w:t>жойқын күшке қарий қалған Күсеп есіне бала кезінде естіген</w:t>
        <w:br/>
        <w:t>бір аңызы Түсті, Ол аңыз ордалы жыландар туралы еді. Күсеп</w:t>
        <w:br/>
        <w:t>өз басы ұясында жатқан ардалы жыландарды көрмесе үлкен</w:t>
        <w:br/>
        <w:t>113</w:t>
        <w:br/>
        <w:t>апандарды, иә тіпті. қыздырынып кең алқаптың баурайын</w:t>
        <w:br/>
        <w:t>алып жататын жыландар болатынын, аларды ордалы жылан-</w:t>
        <w:br/>
        <w:t>дар деп атайды деп естіген-ді. Олар ұсақ келеді, өздіктерінен</w:t>
        <w:br/>
        <w:t>ешкімге тиіспейді-міс. Ал жазатайым әлдекім біреуін өлтіре</w:t>
        <w:br/>
        <w:t>қалса, бәрі жабылып сол кісінің соңыни түсіп куып, өлтірмей</w:t>
        <w:br/>
        <w:t>тынбайтын көрінеді. Бірде жолаушыларкеле жатса, солардың</w:t>
        <w:br/>
        <w:t>біреуі ордалы жыландардың біреуін өлтіріп кетіпті, Жолау-</w:t>
        <w:br/>
        <w:t>шылар қаша жөнелген. Ордалы жыландар біреуінің өлгенін</w:t>
        <w:br/>
        <w:t>байқап. бұлардың соңынан қуғын басталғанша, олар қарясын</w:t>
        <w:br/>
        <w:t>үзіп кеткен. Ақыры түн болып, көңілдерін басайын деген кезде</w:t>
        <w:br/>
        <w:t>ақсақал кісі түйені сайғызып, әлгі жылан өлтірген жігітті сол</w:t>
        <w:br/>
        <w:t>түйенің карнына тігіп тастапты. Әрине, демалып жататын ой-</w:t>
        <w:br/>
        <w:t>ластырса керек. Ертесіне оянса, түйенің қарынын быжынаған</w:t>
        <w:br/>
        <w:t>орда жыландар жайлап алған. Бір сву жар көрінбейді. Жұрт</w:t>
        <w:br/>
        <w:t>тұрысымен жыландар да кейін серпіліп, жайланып кеткен,</w:t>
        <w:br/>
        <w:t>Қарынды жарып қараса, жыландар уын жайып жібергенде,</w:t>
        <w:br/>
        <w:t>жігіт қарнын ішінде сеспей қатып серейіп қалыпты.</w:t>
        <w:br/>
        <w:t>Қабақтан төмен қарай ағылған әскерді көргенде Күсеп</w:t>
        <w:br/>
        <w:t>есіне осы аңыз-әңгіме оралып, мынау шұбырған әскер сол</w:t>
        <w:br/>
        <w:t>жыландарды елестетіп жіберді.</w:t>
        <w:br/>
        <w:t>Жыландар жартуыл жорығына түскенде біреуі жер ба-</w:t>
        <w:br/>
        <w:t>уырлай сумаңдап, екіншісі мойнын қақита омыраулап, тіпті,</w:t>
        <w:br/>
        <w:t>үшінші бірғулері шоршып-шаршып секіре ұмтылып, ілгері</w:t>
        <w:br/>
        <w:t>қаптайтын көрінеді. Мынау, әскер де сол шұбырған ордалы</w:t>
        <w:br/>
        <w:t>жыландардан айнымайды. Твбелері шошаң етіп, біреуі ара-</w:t>
        <w:br/>
        <w:t>сында жортақтап алып, қайта атының басын тартып, екіншісі</w:t>
        <w:br/>
        <w:t>астындағы көлігін ойнатып, ауыздығымен алыстыря аспанға</w:t>
        <w:br/>
        <w:t>қарғып, ілгері сұғынып келеді. Ешбір кідіріс жоқ.</w:t>
        <w:br/>
        <w:t>-Жыландар соңынан қалмай твлап өлтіргендей ол</w:t>
        <w:br/>
        <w:t>жігіттің жазығы болсын делік. Абайламай қалса да, әлде</w:t>
        <w:br/>
        <w:t>өлтіргісі келіп өлтірсе де әйтеуір, бір жыланды бясып кетті.</w:t>
        <w:br/>
        <w:t>Ал анау Бесқаланың айында жатқан Хиуаның мына тыныш</w:t>
        <w:br/>
        <w:t>жатқан Маңғыстауда не алмағы бар? Бұл елдің не жазығы</w:t>
        <w:br/>
        <w:t>бар? Біздің, БВәшкей екеуміздің кінәміз не?</w:t>
        <w:br/>
        <w:t>Ол бір сат кідіріп қалғанда, Күсептің айын аяқтатпай алгі</w:t>
        <w:br/>
        <w:t>қазақша білетін кісі оның арқасынан қылыш жүзінің сырты:</w:t>
        <w:br/>
        <w:t>мен нұқып қалды. Бұл алдымв түсіп, ілгері жүр деген белгі</w:t>
        <w:br/>
        <w:t>еді.</w:t>
        <w:br/>
        <w:t>Күсеп Башкейді іздеп жалт бұрылғанда, оны дн қаба</w:t>
        <w:br/>
        <w:t>сақалды біреу артынан найзамен түрткілеп, ілгері нұсқап,</w:t>
        <w:br/>
        <w:t>жолға түсіріп жатырғекен.</w:t>
        <w:br/>
        <w:t>Жау қолыңды қайырып байлап, аяққа кісен салады</w:t>
      </w:r>
    </w:p>
    <w:p>
      <w:r>
        <w:t>дегенді Күгептің естуі бар еді. Бұлар екеуінің де қолын</w:t>
        <w:br/>
        <w:t>байлаған жоқ. Тек алдарына салып, айдап келеді. Мндий да-</w:t>
        <w:br/>
        <w:t>лада екеуінің қашуға да еш мүмкіншілігі жоқ. Олар қашса,</w:t>
        <w:br/>
        <w:t>16У</w:t>
        <w:br/>
        <w:t>-Ол қордың да кейін реті болар. Аз ғана вдам, шағын топ</w:t>
        <w:br/>
        <w:t>қой, бұларға мен өз пұлыммен барайын, Жане олар әзірге мені</w:t>
        <w:br/>
        <w:t>шақырып жатырғай, : деді.</w:t>
        <w:br/>
        <w:t>Осылайша бастық сянялатын екеуінің де келісімін алған</w:t>
        <w:br/>
        <w:t>саң. Тұрплен өзінің қосына келді. Жүгінің арасын ашып, шай-</w:t>
        <w:br/>
        <w:t>шекерді едәуір бөлін, таза шүберекке арап салды. Ол кездеме</w:t>
        <w:br/>
        <w:t>жібектен де өлшеп шығармақ еді, бірлқ басына бір ой келді де,</w:t>
        <w:br/>
        <w:t>кідіріп қалды. “Мұның реті кейін келер. Бір күнде бұлар кете</w:t>
        <w:br/>
        <w:t>алмас. Кетемін дегенде де жібермеспіз!” деп түйді. “Ал бет</w:t>
        <w:br/>
        <w:t>сүртетін орямалдан әрқайсысына бір-бірден сыйлаған жөн.</w:t>
        <w:br/>
        <w:t>Беттерін сүрткенде-ақ май қылып шығарар, бірақ мен сый-</w:t>
        <w:br/>
        <w:t>лайын". Тұрпаен Астрвхан бетінде орамал жөнінде қазақтар</w:t>
        <w:br/>
        <w:t>арисынан естіген бір сөзі бар еді, соны есіне түсіре алмай-ақ</w:t>
        <w:br/>
        <w:t>қойды. “Әй, қойшы! Қазақ сөзі көп ел екен. Оның қайсыбірін</w:t>
        <w:br/>
        <w:t>теріп жүремін, Әйтеуір, қай ел болса да, дүниелік сыйлап,</w:t>
        <w:br/>
        <w:t>ұсынып жатсаң, алмаймын деп қолыңды қақпайды. Саны</w:t>
        <w:br/>
        <w:t>анық білемін!" деп тағы айланып тұрды. Бұл алғандарының</w:t>
        <w:br/>
        <w:t>барі көпке артақ екен. Аняу басшысы ақсақалға ерекше</w:t>
        <w:br/>
        <w:t>нарсе ұсынып, аның дәрежесін бөлек көтеріп тастау қажетін</w:t>
        <w:br/>
        <w:t>ұқты. Оған нес алсам екен? Оның есіне қазақтардың көбіне</w:t>
        <w:br/>
        <w:t>белін таңып жүретіні түсті. “Бұнысы несі?" деп те сұраған-ды</w:t>
        <w:br/>
        <w:t>Тұрпаев. Үнемі ат үстінде жүретін болған саң, ер үстінде белі</w:t>
        <w:br/>
        <w:t>ауырмасын деп таңып тастайтын. Осындай бір кәдеге жарай</w:t>
        <w:br/>
        <w:t>ма деп Тұрпаев төрт-бес қызыл шарқат орамалды жүк арасы"</w:t>
        <w:br/>
        <w:t>нв орап салған-ды. Қазір саның біреуін шығарды.</w:t>
        <w:br/>
        <w:t>Осыларын орап алып шыққанда қос қолымен алып</w:t>
        <w:br/>
        <w:t>жүретін едеуірлік жүк балды. Өзін күтіп тұрған Мая тобына</w:t>
        <w:br/>
        <w:t>келген соң, әлгі жүгін анау жылпос Маяның жиенімін деген</w:t>
        <w:br/>
        <w:t>жігіттің алдына өңгерді.</w:t>
        <w:br/>
        <w:t>-Мынаны қостарыңа дейін алып жүр. Барғасын шешіп</w:t>
        <w:br/>
        <w:t>көрерміз, - деді күліп. Мая да атынан түсіп, тізгінін сол</w:t>
        <w:br/>
        <w:t>жігітке ұстатты. Өзі шапанының шалғайын артына қайырып</w:t>
        <w:br/>
        <w:t>жіберіп, қое қолдап беліне таянды. Тұрпвенты қосқа қарай</w:t>
        <w:br/>
        <w:t>жаяу бастады.</w:t>
        <w:br/>
        <w:t>Мая өз ақылына абден риза болды. Мал айдатып, тігетін</w:t>
        <w:br/>
        <w:t>киіз үй алып шыққаны қандай жән.</w:t>
        <w:br/>
        <w:t>Елден бұрын келіп патша ядамдарының қолын алды.</w:t>
        <w:br/>
        <w:t>Сіра, мұндай кісілерге олар да зәру. Қарсы алып, ықылас-</w:t>
        <w:br/>
        <w:t>ілтипат көрсетті. Сыртында қамсынып, кемсініп қалып,</w:t>
        <w:br/>
        <w:t>кейін қақпады. Апарған үйінің терінде өзімен қатар отырып,</w:t>
        <w:br/>
        <w:t>кеңес құрды. Өзімен бірге ақ дәмін бөліп ішісті. Әрине, ауылға</w:t>
        <w:br/>
        <w:t>шақырып, өз үйінің төріне түсіргенде бұдан да артығырақ ба-</w:t>
        <w:br/>
        <w:t>лар еді. Ауыл-аймағы көрер еді мұның дәрежесін. Мүмкін,</w:t>
        <w:br/>
        <w:t>іе4</w:t>
        <w:br/>
        <w:t>түрлі ем-дом жасады. Булап та көрді. Бірақ, мұның қай"</w:t>
      </w:r>
    </w:p>
    <w:p>
      <w:r>
        <w:t>қайсысынан да жөнді пайда болмады.</w:t>
        <w:br/>
        <w:t>Бәрі ханның осы құлағының ауырғанын аңдып, сыртқа</w:t>
        <w:br/>
        <w:t>шығарғанмен іштей бәрі келісіп, ханның мазасын алуды</w:t>
        <w:br/>
        <w:t>мақсұт тұтқандай.</w:t>
        <w:br/>
        <w:t>Алдымен үлкен дін ағясы келді. Оны қалайппя</w:t>
        <w:br/>
        <w:t>қабылдамассың! Тығыз шарув, кейінге қалдырмайтын іс деп</w:t>
        <w:br/>
        <w:t>төстеп кетті. Есік алдындағы күзетке де жөн сөйлеспеген. Хан</w:t>
        <w:br/>
        <w:t>отырған бөлмеге аршындай ядымдап еркін кірді. Бұдан да хан</w:t>
        <w:br/>
        <w:t>өзі сескенеді. ал басқа адам қалай ықпасын.</w:t>
        <w:br/>
        <w:t>Ол кісі кіріп келгенде хан жақтырмаған піпшінмен ты"</w:t>
        <w:br/>
        <w:t>жырыныт! көрді. Бұл сәтте қатты ауырмаса да, соны сылтау-</w:t>
        <w:br/>
        <w:t>патып қолымен де құлағын басып еді, оны дв елемеді. Иа,</w:t>
        <w:br/>
        <w:t>алдарқатқандай балып:</w:t>
        <w:br/>
        <w:t>“Жел тиіп қалған болар. Бір-жар күн булап, желге</w:t>
        <w:br/>
        <w:t>шықпасаңыз жазылып кетеді ғой, - деп жан ашыған мезіреті</w:t>
        <w:br/>
        <w:t>білдірді де, одан кейін шаруасының ретіне ауысып кетті.</w:t>
        <w:br/>
        <w:t>Әдетте, әйтеуір сыпайыгершілік сақтап, рұқсат сұрайтын.</w:t>
        <w:br/>
        <w:t>Бұл жолы оның да ишарасын жасамады. Бірден сөйлеп кетті.</w:t>
        <w:br/>
        <w:t>-Хан ием! Мына қазақтар, атын атап айтсам, мына адай-</w:t>
        <w:br/>
        <w:t>лар құтырды. Құтырмағаны емей немене, міне, екі жылдың</w:t>
        <w:br/>
        <w:t>үстіне кетіп барады, не бітір, не зекет жоқ! Құдайды ұмытқан.</w:t>
        <w:br/>
        <w:t>Онымен қоймай жіберген өкілге қарсылық жасайды. Тіпті,</w:t>
        <w:br/>
        <w:t>масқаря! Соңғы жіберген адамдардың көлігін тартып алып,</w:t>
        <w:br/>
        <w:t>есектеріне теріс мінгізіп қоя беріпті. Ішке көппеміз, тіпті</w:t>
        <w:br/>
        <w:t>кәпірге көнеміз деп шалқаятындары да шығыпты. Масқара!</w:t>
        <w:br/>
        <w:t>Бұдан артық масқара болар ма? Осыған қарсы қатты шара ял-</w:t>
        <w:br/>
        <w:t>мага болар емес! Менің амалым таусылды, хан ием! - деп бір</w:t>
        <w:br/>
        <w:t>тоқтады.</w:t>
        <w:br/>
        <w:t>Хан мұндай әңгімені бұрында некен-саяқ естіп жүретін.</w:t>
        <w:br/>
        <w:t>Бірақ, мынау айтылып отырған жай бәрінен де сорақы,</w:t>
        <w:br/>
        <w:t>адам құлағынн тосын секілді. Ханның ауырған құлағы бебеу</w:t>
        <w:br/>
        <w:t>қақтыра шаншып вткендей. “Не істеп отырмын. Көпір өтеді</w:t>
        <w:br/>
        <w:t>деген не сөз? Егер, орыстар Маңғыстауға келсе, онда Хиуаға</w:t>
        <w:br/>
        <w:t>да келді деген сөз ғой! Сонда бүл не болғаны?"</w:t>
        <w:br/>
        <w:t>Хан оқыс бұрылғанда, құлағы бұл жолы шаншып өтті.</w:t>
        <w:br/>
        <w:t>Осы ксзде оның ойына осында Хиуада жүрген ағылшынның</w:t>
        <w:br/>
        <w:t>адамдары түсті. Олар мұнда оңтүстік арқылы Гераттан келді.</w:t>
        <w:br/>
        <w:t>Құрғақ жылғы жерді отийтын құрттай бүлар да бері жылжып</w:t>
        <w:br/>
        <w:t>келеді. Үндістан, Парсы елі, Ауган елі, міне, енді Хиуаның да</w:t>
        <w:br/>
        <w:t>қақпасына кірді. Әйтеуір, ағылшындардың бір жақсылығы</w:t>
        <w:br/>
        <w:t>- негізгі елі алыста, жер шетінде жалғыа аралда жатыр ғой.</w:t>
        <w:br/>
        <w:t>Одан бері қарай ағылшындар шұбыра қоймас. Бірақ, бұлардан</w:t>
        <w:br/>
        <w:t>қару. қаржы алуға болады.</w:t>
        <w:br/>
        <w:t>Жақында, бір түнде әлгі офицер келіп кетті. Аты-жөні</w:t>
        <w:br/>
        <w:t>кім еді! Из, Джеймс Аббот. Жылы-жылы сөйлеп, адам ішіне</w:t>
        <w:br/>
        <w:t>177</w:t>
        <w:br/>
        <w:t>де ғана Бәшкей аяты жарға сүрінгендей, екі қолын қатеріп</w:t>
        <w:br/>
        <w:t>шалқалақтай барып, қайта еңкейгенде, өзімен қатарласа</w:t>
        <w:br/>
        <w:t>берген Күсептің санын шымшып алды. Оның бұл әрекетін</w:t>
        <w:br/>
        <w:t>ешкім байқаған жоқ. Осы сәтте ғани Күсеп Башкейдің өзінше</w:t>
        <w:br/>
        <w:t>ойлаған ойы барын ұқты.</w:t>
      </w:r>
    </w:p>
    <w:p>
      <w:r>
        <w:t>Тау етегіне түскен жол бұлталақтай сай-салаяның бойын</w:t>
        <w:br/>
        <w:t>қуып, кейде одырайған адырларды белдеулей орап жосылады.</w:t>
        <w:br/>
        <w:t>Башкей жол бастау билігін өзқалынаялғандай, тақтаусыз 28у-</w:t>
        <w:br/>
        <w:t>лайды. Түн қаряңғылыгы каюланып, шағын төбелерді қара</w:t>
        <w:br/>
        <w:t>көлеңке басып. аңдыған нәрседей үрей туғызады. Сондықтан</w:t>
        <w:br/>
        <w:t>ба, өлде жалды анық білмегеннен бе, оның артындағылар</w:t>
        <w:br/>
        <w:t>үнсіз ғана тізгіндерін босатып қойып, аттың жалына жабы:</w:t>
        <w:br/>
        <w:t>сып алган.</w:t>
        <w:br/>
        <w:t>Шұбатыла созылған жал шырғалаңнан шығып жазыққа</w:t>
        <w:br/>
        <w:t>ілінгенде екіге бөлінетін еді. Бірі оңға қисая бұрылып, содан</w:t>
        <w:br/>
        <w:t>терістікке қарай тиртады. Екінші сілемі тура кетеді. Бавшкей</w:t>
        <w:br/>
        <w:t>айланып жятпястан тура тік тартты. Одан ешкім секем алып</w:t>
        <w:br/>
        <w:t>кідірген жақ. Күсеп те оның ойын іштей ұққандай, үнсіз</w:t>
        <w:br/>
        <w:t>төпеп тарта берді. Оң жаққв бағыттап кеткен жолдан түнде</w:t>
        <w:br/>
        <w:t>түгіл, күндіз де табылмайтындай болып қараларын үзгеннен</w:t>
        <w:br/>
        <w:t>кейін гана Башкей атының басын тартты.</w:t>
        <w:br/>
        <w:t>Түн орталап қалған кезде олар үлкен сордың шетіне</w:t>
        <w:br/>
        <w:t>ілікті. Осы кезде ғана Башкей демін алғандай болды. Оның</w:t>
        <w:br/>
        <w:t>айын Күсеп енді ғана айқын түсінді. “Әй, Башкей достым,</w:t>
        <w:br/>
        <w:t>жарайсың! Бәсе, неғып ол құйғытып келе жатырдесем, бұлар</w:t>
        <w:br/>
        <w:t>сезбей тұрғанда осы Сорға түсіріп жіберу екен ғой мақсатың.</w:t>
        <w:br/>
        <w:t>Жарайсың, достым! Енді айнала бер сорды. Түнімен шыға</w:t>
        <w:br/>
        <w:t>алар ми екенсің!”</w:t>
        <w:br/>
        <w:t>Бәшкей секілді Күсеп те бұя арекеттерінің арты не бола-</w:t>
        <w:br/>
        <w:t>тынын айлаған жоқ. Мақсат - ел оянғанша бұларды адастыру.</w:t>
        <w:br/>
        <w:t>Алғашында сасып қалғанмен кейін Бәшкей ойына осы</w:t>
        <w:br/>
        <w:t>кең сор түскен-ді. Мана жол айрықтп өзінше айла жасап</w:t>
        <w:br/>
        <w:t>Күйкеннің астында отырған СүйЙінғара ауылына қарай өтетін</w:t>
        <w:br/>
        <w:t>бағыттан желе жортн өтіп кеткен-ді. Жал басшысы сол жер-</w:t>
        <w:br/>
        <w:t>де бағытты айыра алмяған соң, сенімі күшейген-ді. Таң атып,</w:t>
        <w:br/>
        <w:t>күн шығып, бұлар бағыт-бағдарды анықтағанша біраз уақыт</w:t>
        <w:br/>
        <w:t>өтеді. Жалпы қарасы үш мыңға тарта әскерді ел, қалайда</w:t>
        <w:br/>
        <w:t>көреді. Карген соң қам жасайды. Бөшкейдің бар ойы осы.</w:t>
        <w:br/>
        <w:t>Басқа қолынан келері жақ.</w:t>
        <w:br/>
        <w:t>Түн ортасы нун әскер де, бұлар да қалжыраған шақ еді.</w:t>
        <w:br/>
        <w:t>Кабі ерінің басын ұстап қалғып келеді.</w:t>
        <w:br/>
        <w:t>Кенет әскердің орта тұсынан бір дауыс шықты да, сол жер-</w:t>
        <w:br/>
        <w:t>ге кісілер үймелей қалды. Олар қауқылдаяскан үнінен алыстан</w:t>
        <w:br/>
        <w:t>ештеме айырып балмаса дн, барлық әскер кідірді. Сол тұстан</w:t>
        <w:br/>
        <w:t>екі-үш адам бері шапқылап, әскердің бас жағына, Күсеп пен</w:t>
        <w:br/>
        <w:t>Бөшкейге қарай тақап келді. Жаңағы дауыс шыққан кезде со-</w:t>
        <w:br/>
        <w:t>175</w:t>
        <w:br/>
        <w:t>ге біз тимейміз. Бізге керегі Үргенішбайдың Сүйінғарасы, -</w:t>
        <w:br/>
        <w:t>деді.</w:t>
        <w:br/>
        <w:t>-Сүйекем Ве? - Башкей даусы қатты шығып кетті.</w:t>
        <w:br/>
        <w:t>-А! Сүйеке дейсің бе? Сенің ағайының болды ғой.</w:t>
        <w:br/>
        <w:t>Тілмаш Бәшкейге тесіле қарады. Содан кейін мыңбясыға</w:t>
        <w:br/>
        <w:t>бұрылып, ақырын дауыспен әлдене айтты. Оны бұлар анық</w:t>
        <w:br/>
        <w:t>өстімеді, ғандықтан түсінген де жоқ. Мыңбасы мұнымен</w:t>
        <w:br/>
        <w:t>келіскендей басын изеп, қапталына қисая кетті. Қасында</w:t>
      </w:r>
    </w:p>
    <w:p>
      <w:r>
        <w:t>атырған кісілер аның шынтағына таяныш іздеп әлек болды</w:t>
        <w:br/>
        <w:t>да қалды. Әбігер бір свт реттелгенде әлгі кісі бұларға қайта</w:t>
        <w:br/>
        <w:t>бұрылды.</w:t>
        <w:br/>
        <w:t>-Сүйінғара пуылы қазір қай жерде отыр?</w:t>
        <w:br/>
        <w:t>Ақкөңіл Бәшкей айтып қая ма деп қысылғандай Күсеп</w:t>
        <w:br/>
        <w:t>оның алдын орап:</w:t>
        <w:br/>
        <w:t>-Біз ештеме білмейміз. Жылқы қарап жүрміз дөп айттық</w:t>
        <w:br/>
        <w:t>қой, - деп еді, оған анау кісіяжырая қарады.</w:t>
        <w:br/>
        <w:t>-Сенен сұрап жатқаным жоқ. Мына Сүйінғара тумасынан</w:t>
        <w:br/>
        <w:t>сұраймын.</w:t>
        <w:br/>
        <w:t>Жаңағы кезде “Сүйекем!" деп дауыстап қалып өзінің сы-</w:t>
        <w:br/>
        <w:t>рын білдіріп алғанын Башкей енді сезді. Бірақ, неге екені</w:t>
        <w:br/>
        <w:t>белгісіз көп қысылған жоқ. Тұла бойында сабырлы мінез,</w:t>
        <w:br/>
        <w:t>тыныштық пвяйда балғандай.</w:t>
        <w:br/>
        <w:t>-О, Жары деген көп ел! Ол - Жетімек Жары, мен - Шотан.</w:t>
        <w:br/>
        <w:t>Бұл елдің бас-ияғы қайда?.. - деді.</w:t>
        <w:br/>
        <w:t>-Оның қанша екенін мен жақсы білемін. Айтпақшы,</w:t>
        <w:br/>
        <w:t>Әлімбайдың ауылы кешті ме, әлі орнында ма? - деп сұрады</w:t>
        <w:br/>
        <w:t>кенеттен.</w:t>
        <w:br/>
        <w:t>-Әлімбай? Қай Әлімбай? - Күсеп таңдана қарады.</w:t>
        <w:br/>
        <w:t>-Қанша Әлімбай бар еді, Бозашыдағы Бай Әлімбай, Ма-</w:t>
        <w:br/>
        <w:t>нашпен құда түскен Әлімбайды айтамын. - Ол қатулана</w:t>
        <w:br/>
        <w:t>сөйледі.</w:t>
        <w:br/>
        <w:t>“Әй, мынау бөрін біліп тұр ғой. Бұл қайдан біледі? Бәрін</w:t>
        <w:br/>
        <w:t>білсе, Сүйінғараның ауылын бізден неге сүрайды? Әлде</w:t>
        <w:br/>
        <w:t>сынамақ па?" Күсеп тершіп кетті. Бірақ, не де болса ештеме</w:t>
        <w:br/>
        <w:t>айтпауға бекінді.</w:t>
        <w:br/>
        <w:t>Күсеп Әлімбай Кетікке көшеді дегенді естіген. Алай-</w:t>
        <w:br/>
        <w:t>да, бұлар бері шыкқанша көшкен жақ еді. Оның ауылын да</w:t>
        <w:br/>
        <w:t>шаппақ ниеті бар екенін ойляған Күсеп, қасақана естіген</w:t>
        <w:br/>
        <w:t>лақабын шындық етіп:</w:t>
        <w:br/>
        <w:t>-Әлімбай бұл маңвйда жоқ. Кетік жаққа кешіп кетті. -</w:t>
        <w:br/>
        <w:t>Күсеп мұны тістене айтты да, анау кісі аузына түскелі тұрған</w:t>
        <w:br/>
        <w:t>жем шығып кетті дегенде, ренжір деп ойлаған. Әп-сәтте</w:t>
        <w:br/>
        <w:t>құбылып кеткен жүзін қайта суытып, бұларға төне:</w:t>
        <w:br/>
        <w:t>-Сүйінгара діннен безген кәпірлерге сатылған. Сендер</w:t>
        <w:br/>
        <w:t>оны қорғаймыз деп вуре болмаңдар. Бізге тек ауылының</w:t>
        <w:br/>
        <w:t>қазір қайда отырғанын көрсетсеңдер болды. Көрсетпесеңдер,</w:t>
        <w:br/>
        <w:t>ІМ</w:t>
        <w:br/>
        <w:t>жамылған қатындардай, анау күн керінсе, шағынып зарлай</w:t>
        <w:br/>
        <w:t>жөнедетіндей,</w:t>
        <w:br/>
        <w:t>Бүкіл жылпған табиғаттан тақырда қалған Қос</w:t>
        <w:br/>
        <w:t>қыршынның хабары жақ. Өңдері боп-боз, тып-тыныш. Құлап</w:t>
        <w:br/>
        <w:t>барн жатқан Бәшкейді ұстаймын деп, Күсеп оның үстіне</w:t>
        <w:br/>
        <w:t>құшақтай құлаған-ды. Енді екі құрдастың құшақтары жа-</w:t>
        <w:br/>
        <w:t>аылмай, мәңгі бірге айқасқан, жұп-жұмеяқ даланың майдп</w:t>
      </w:r>
    </w:p>
    <w:p>
      <w:r>
        <w:t>желі, оларды яялап, шаштарынан сипайтын секілді. Қоңыр</w:t>
        <w:br/>
        <w:t>майда желдің өтінде ақырын желбірейді.</w:t>
        <w:br/>
        <w:t>Жаңа үдере қозғалған дүбірмен үрейлене шаба женелген</w:t>
        <w:br/>
        <w:t>қос ат көпке ере түсіп қалған-ды.</w:t>
        <w:br/>
        <w:t>Анау жойқын нөпір топтың жемсау құлқындары адан</w:t>
        <w:br/>
        <w:t>зорға ашылған. Бұралқы болып қалған екі арық атта шаруа-</w:t>
        <w:br/>
        <w:t>лары болмайды.</w:t>
        <w:br/>
        <w:t>Үстерінде тебінген жүргіншілер болмаған соң қоғ вт сәл</w:t>
        <w:br/>
        <w:t>кідіріп барып, бастарын отқа салды.</w:t>
        <w:br/>
        <w:t>Тіршілік тоқталмады.</w:t>
        <w:br/>
        <w:t>“Берді ағаның сүйегі ақыры жағаға шығыпты. Бірақ, оны</w:t>
        <w:br/>
        <w:t>көметін адам жоқ керінеді”. “Жалғыз қызы бар емес пе еді?”,</w:t>
        <w:br/>
        <w:t>“Е, қыз ата орнын қай кезде ұстай алған, кетті ғой баяғыда,</w:t>
        <w:br/>
        <w:t>күйеуіне еріп!", “Байғұс-ай, обал болған екен. Иә, заман-ай!</w:t>
        <w:br/>
        <w:t>Қандай арыс қарт еді. Аш елді тойындырямын деп өлді емес</w:t>
        <w:br/>
        <w:t>пе, Артында көметін де вдамы болмады-ну! Ой, заман-айЙ!”.</w:t>
        <w:br/>
        <w:t>Осындай әңгіменің қайдан шыққаны, кім таратқаны</w:t>
        <w:br/>
        <w:t>белгісіз. Әйтеуір, ел ішінде гулеп, бірден-біргеақыры Өмірзақ</w:t>
        <w:br/>
        <w:t>әке-шешесінің құлағына шалынды. Оны Өмірзақ пен Гүлше</w:t>
        <w:br/>
        <w:t>де естіді.</w:t>
        <w:br/>
        <w:t>Алғашында бұл үйдегі төрт жннның төртеуі де шошы-</w:t>
        <w:br/>
        <w:t>нып қалды. Бір-бірімен тілдесе де алмай, бұған кім кінәлі деп</w:t>
        <w:br/>
        <w:t>іштей тебіреністі. “Үйдің иесі үлкен кісі болып. осы жайды</w:t>
        <w:br/>
        <w:t>ойламаған мен кінәлімін. Үлкен кісі жастарға жөн сілтеп оты-</w:t>
        <w:br/>
        <w:t>ру керек еді. Иә, жақсы қарт кісі солай істеуші еді. Үлкендігім</w:t>
        <w:br/>
        <w:t>бұл, білместігім!" деп, Өмірзақ өкесі айыпты өзіне аударды.</w:t>
        <w:br/>
        <w:t>Сосын үндей алмяды. "Әйел пдам болып, унқытында не жасау-</w:t>
        <w:br/>
        <w:t>ды да ойламаппын. Гүлше келін әлі жас баля! Өлімнің көдесін</w:t>
        <w:br/>
        <w:t>қайдан Пілсін. Жарықтық, даметті-ву. Талай бейсенбіде</w:t>
        <w:br/>
        <w:t>аруағы келген шыгар. Алдынан ең болмағанда қарв табаға</w:t>
        <w:br/>
        <w:t>шыжғырылған да иіс балмаған соң назары сынып аорға</w:t>
        <w:br/>
        <w:t>шықты-ау үйден. Ой, құдайым-ай, мені де өстіп алжастырдың</w:t>
        <w:br/>
        <w:t>ба? Бірақ. құдайдан көретін нем бар? Аспаннан мен үшін сал-</w:t>
        <w:br/>
        <w:t>бырап түсіп, отымды күгетсін бе!", Өмірзақтың шешесі де өзін</w:t>
        <w:br/>
        <w:t>айыптап күйлелді. Мұндай нарселерді көп білмейтін Өмірзақ</w:t>
        <w:br/>
        <w:t>Гүлшені аяды. Онсыз да жалғыз Гүлшеге бұл хабардың аңай</w:t>
        <w:br/>
        <w:t>176</w:t>
        <w:br/>
        <w:t>Бистарыңмен қоштаса беріңдер, ал оны жердің астына түсіп</w:t>
        <w:br/>
        <w:t>кетсе де табамыз. Бұл- хан жарлығы.</w:t>
        <w:br/>
        <w:t>Күсеп пен Баәшкей үндеген жақ. Оларда қазір айтар саз</w:t>
        <w:br/>
        <w:t>жоқ еді.</w:t>
        <w:br/>
        <w:t>Әскер орнынан кешке жақын қозғалып, көз байла-</w:t>
        <w:br/>
        <w:t>нар шақта Мянатаның құлауына жетті. Олардың түн</w:t>
        <w:br/>
        <w:t>қараңғылығын пайдаланып, мысықшааңдып басып экарғллап</w:t>
        <w:br/>
        <w:t>келе жатқан айласын Күсеп те, Бәшкей де ұқты. “О, иттердің</w:t>
        <w:br/>
        <w:t>айласын-ай. Миннитадан күндіз құласа, біреу-міреудің көліне</w:t>
        <w:br/>
        <w:t>шалынамыз бая деп түн жамылып келеді. Қазір Сүйекем ауы-</w:t>
        <w:br/>
        <w:t>лы Күйкеннің алдында отыр. Егерсуыт жүріп отырса, оған таң</w:t>
        <w:br/>
        <w:t>саз бермей-ақ, таң қараңғысында жетуге болады. Жұрттың</w:t>
        <w:br/>
        <w:t>таңғы тәтті шырт ұйқыда жатқан кезі",</w:t>
      </w:r>
    </w:p>
    <w:p>
      <w:r>
        <w:t>Бәшкей көз алдына: үстеріне қандай жау келгенін білмей</w:t>
        <w:br/>
        <w:t>алвсұрған ауыл, вртенген киіз үйлер, шаштары алау-далау</w:t>
        <w:br/>
        <w:t>қыз-келіншек, кәрі әже, атқа түсіп шырылдаған жас нәресте,</w:t>
        <w:br/>
        <w:t>қолдарына не түссе саны ала ұмтылып, бірақ не пәлеге тап</w:t>
        <w:br/>
        <w:t>болғанын ұқпай босқа жанталасқан еркектер, желісін үзіп</w:t>
        <w:br/>
        <w:t>зарлаған ботя-тайлақ, беталды маңырап, артындағылар</w:t>
        <w:br/>
        <w:t>алдыңғысын тапап ұйлыққан ұсақ мал-жандық келді.</w:t>
        <w:br/>
        <w:t>Солардың бәріендігі мезгілдебұғанбұрылып: “Сен, қасындағы</w:t>
        <w:br/>
        <w:t>досың Күсеп екеуің жауды ауылға түнде әкелген! Атаңа нәлет!</w:t>
        <w:br/>
        <w:t>Атаңа нәлет!” деп сұқ саусақтарын шошайтып, қатын-қалаш</w:t>
        <w:br/>
        <w:t>беттеріне топырақ шапатын секілді елестеп кетті.</w:t>
        <w:br/>
        <w:t>Айдалада қаралай қысылып, қолқасы аузына тығылды.</w:t>
        <w:br/>
        <w:t>Өзі тершіп қоя берді.</w:t>
        <w:br/>
        <w:t>Кенет...кенет санасына өлдене сврт етіп ұрғандай, айы</w:t>
        <w:br/>
        <w:t>жарқ ете түсті, көз алдына ат ойнап еткендей болды.</w:t>
        <w:br/>
        <w:t>-Тап-тақыр болып жатқан сор. Тап сол сор! - деп ішінен</w:t>
        <w:br/>
        <w:t>күбірлеп жіберді. Астындағы ятын тебініп қалғанын язі де</w:t>
        <w:br/>
        <w:t>абайламады.</w:t>
        <w:br/>
        <w:t>-Ей, қазақ! Құтырма! - Оның арбір қимылын анау</w:t>
        <w:br/>
        <w:t>тілмнштың аңдып келе жатқанын асы қатқыл үнінен айқын</w:t>
        <w:br/>
        <w:t>сезді. Оған жалт бұрылды да:</w:t>
        <w:br/>
        <w:t>-Сіздерге тез жүріп. Сүйінғаря ауылына түнде тиісу ке-</w:t>
        <w:br/>
        <w:t>рек емес пе? - Бұл сөздің де нузына қалай түсіп кеткенін</w:t>
        <w:br/>
        <w:t>байқамады. Мұндай сөз күтпеген тілмаш алғашында абдырап</w:t>
        <w:br/>
        <w:t>қалды.</w:t>
        <w:br/>
        <w:t>-А, иә?!</w:t>
        <w:br/>
        <w:t>-"Ал.иа” болса не тұрыс бар? Жүру керек, - Бвшкей атын</w:t>
        <w:br/>
        <w:t>қайтя тебініп, шаба жөнелді.</w:t>
        <w:br/>
        <w:t>Оның ойын түсінбеген Күсеп:</w:t>
        <w:br/>
        <w:t>-Башкей! - деп пйкайлап қалды.</w:t>
        <w:br/>
        <w:t>Оған Башкей кідірмеді. Тек втының басын сәл іріккендей</w:t>
        <w:br/>
        <w:t>болды. Әлде Күсепке солай керінді мо, ол жағын білмеді.</w:t>
        <w:br/>
        <w:t>Бұл дв атына қамшы басып, оны қуып жетіп қалды. Сол кел-</w:t>
        <w:br/>
        <w:t>179</w:t>
        <w:br/>
        <w:t>-Өлтірдіңдер ғой. Не жазығы бар еді? Бәшкей, Бөшкей!</w:t>
        <w:br/>
        <w:t>Көтерші басыңды? Башкей!- деп шыңғыра айқайлап жіберді.</w:t>
        <w:br/>
        <w:t>Оның жан ұшырған шыңғырығымен қоса шиті мылтық</w:t>
        <w:br/>
        <w:t>дауысы да гүрс етті. Адам үні де, мылтық дауысы да араласып</w:t>
        <w:br/>
        <w:t>даланың бетін шошыта жаңғырықтырып, тым-тырыс тынды.</w:t>
        <w:br/>
        <w:t>Аллақұл ханның Маңғыстауға аттандырған үш мың</w:t>
        <w:br/>
        <w:t>әскері бір сәт дағдарып қалды,</w:t>
        <w:br/>
        <w:t>Мыңбасы Мамбетнина тілмаш Дұрдыге кейіп, ял ол бол-</w:t>
        <w:br/>
        <w:t>са жан-жағынп алақтай қарайды. Бүкіл өлем мына жаңа</w:t>
        <w:br/>
        <w:t>жаслған қылмысқа қанына қарайып тас түнек балып</w:t>
        <w:br/>
        <w:t>қалғандай. Аспанда адам биғдарлар саңылау жоқ. Тілмаш,</w:t>
      </w:r>
    </w:p>
    <w:p>
      <w:r>
        <w:t>саудагер Дүрды бұл ойға талай келіп жүргенмен, ол анау Сар-</w:t>
        <w:br/>
        <w:t>тас, Кетік тұстарынан кейін қайтатын. Бір-екі рет Әлімбай</w:t>
        <w:br/>
        <w:t>ауылында болып кеткенде де, сол Сартас жақтан келіп, кейін</w:t>
        <w:br/>
        <w:t>оралған-ды. Сүйінғара ауылы Бозняшыдя, Күйкеннің астында</w:t>
        <w:br/>
        <w:t>дегенді естігенмен, мынау көп түртсе қараңғылықта ештемені</w:t>
        <w:br/>
        <w:t>бағдарлап болар емес.</w:t>
        <w:br/>
        <w:t>Қарап тұруға болмайтын болған соң, әрлі-берлі жартып,</w:t>
        <w:br/>
        <w:t>бағыт аңдыды. Бір-екі рет ат сорға еніп кетіп, зорға қайтарып</w:t>
        <w:br/>
        <w:t>алды. “Ит қазақтар бізді мықтап адастырған екен!" деп, анау</w:t>
        <w:br/>
        <w:t>жазықсыз екі пендені влген соң да жазғырып алды.</w:t>
        <w:br/>
        <w:t>Қаншама уақыт өткені белгісіз.</w:t>
        <w:br/>
        <w:t>Даланы бағдарлап тұрған Дүрды тілмаштың үрейі ұшып</w:t>
        <w:br/>
        <w:t>кетті.</w:t>
        <w:br/>
        <w:t>Жүрегі зу ете түсіп, орнында сілейіп қатты да қалды.</w:t>
        <w:br/>
        <w:t>Ол қарап тұрған бағыттан қарая жер қақ айырылып, жердің</w:t>
        <w:br/>
        <w:t>жартысы басын көтеріп келе жатқан сияқты. Ақырын ғана</w:t>
        <w:br/>
        <w:t>қозғалып, қалір бұлардың қабатыня жұтатындай көрінді.</w:t>
        <w:br/>
        <w:t>Аняу алып қара бұлардың үстін басып қалса, бір Дұрды емес,</w:t>
        <w:br/>
        <w:t>мынау үш мың атты әскерді жалғыз екпінімен жұтып, жоқ</w:t>
        <w:br/>
        <w:t>етер. Дүрды ішінен кәлимасын қайырмақ болды. Бірақ, оған</w:t>
        <w:br/>
        <w:t>аузы жұғыспады. Біриқ, белгісіз алапатта емес, бұларды жұту</w:t>
        <w:br/>
        <w:t>үшін қақ жарылған қапа Жер Аня да емес-ті. Таң саз беріп,</w:t>
        <w:br/>
        <w:t>түн жамылған қорагынапн келес жатқан Күйкеннің как қабағы</w:t>
        <w:br/>
        <w:t>қарауытып айқындала бастаған еді.</w:t>
        <w:br/>
        <w:t>Тіл-жақтан айырылып, меңірейіп қалған Дүрды Күйкен</w:t>
        <w:br/>
        <w:t>бейнесін ажырата бергенде, жүрегі орнына түскендей болды.</w:t>
        <w:br/>
        <w:t>Қуанғаннан: “УҺ!” деп дауыстап жіберді.</w:t>
        <w:br/>
        <w:t>-Әне! Әне, Күйкен! - деп, саусағын шошайта ілгері шаба</w:t>
        <w:br/>
        <w:t>берді. Озбыр күштің ларлықшыл қиянатын көргісі келме-</w:t>
        <w:br/>
        <w:t>гендей, күн шарасы қан жылай яқырын қозғалады. Қызыл</w:t>
        <w:br/>
        <w:t>сәуле қандай шашырап, түнерген қара бұлттардың етегін</w:t>
        <w:br/>
        <w:t>алқызылға бояйды. Анау дөңгелек қызыл шяр қанға толып,</w:t>
        <w:br/>
        <w:t>кең далаға иек артса, шыдамай жарылып, бүкіл далага қан</w:t>
        <w:br/>
        <w:t>төгілгендей. Табиғаттың құдіретіне амал жоқ. Күн көтерілуге</w:t>
        <w:br/>
        <w:t>тиісті. Бүкіл аспанды торлняған шудалы қара бұлттар қара</w:t>
        <w:br/>
        <w:t>ғ</w:t>
        <w:br/>
        <w:t>тек өлім тілеп, жаудың қорғасын оғы тезірек қуып жетіп,</w:t>
        <w:br/>
        <w:t>кұлатсын деп қашпаса, басқа мияқксвт жоқ.</w:t>
        <w:br/>
        <w:t>Бәшкейдің де, Күсептің де алғашқы ойларына келгені -</w:t>
        <w:br/>
        <w:t>анау ойда жатқан елдің жаудан хабарсыз қалғандығы балды.</w:t>
        <w:br/>
        <w:t>Елге жетіп, белгі берер бұларда хал жоқ, торға түскен құстай</w:t>
        <w:br/>
        <w:t>екеуін де ұстап алды. Айқайласа, үні жетпейді, ұшарга</w:t>
        <w:br/>
        <w:t>қанаттары жоқ.</w:t>
        <w:br/>
        <w:t>Әскер сол күні ұзағымен, түн бойы дамылсыз жүріп отыр-</w:t>
        <w:br/>
        <w:t>ды. ҚКоржындарындяғы торсығын шешіп ялып, ат үстінде</w:t>
        <w:br/>
        <w:t>таңдайларын шылайды. Қүрт-ірімшік пе, әлде басқа дәнді</w:t>
        <w:br/>
        <w:t>нарсе ме, әйтеуір, алденені ауыздарына салып салманады.</w:t>
        <w:br/>
        <w:t>Манатаның қабағына олар келер күні түс ауа ілінді,</w:t>
        <w:br/>
        <w:t>Алда келе жатқандар тоқтап. кейінгілерге де кідіріңдер</w:t>
      </w:r>
    </w:p>
    <w:p>
      <w:r>
        <w:t>деген белгі берілді. Қаптаған өскер қақ жарылып, жолдың екі</w:t>
        <w:br/>
        <w:t>қапталын ала қарс айырылып, өз таптарымен бөлініп-бөлініп</w:t>
        <w:br/>
        <w:t>жатыр. Бастаушылар аяттарынан түскеннен кейін, басқаларға</w:t>
        <w:br/>
        <w:t>да сондай өмір болсн керек. Барі аттарынан түсіп, ялдарын</w:t>
        <w:br/>
        <w:t>босатып, өздері жеңілденді. Кейбіреулері етіктерін шешіп,</w:t>
        <w:br/>
        <w:t>пысынаған аяқтарын желге қақтырып, шұлғауларын қайта</w:t>
        <w:br/>
        <w:t>орауда.</w:t>
        <w:br/>
        <w:t>Тек анау оқшау отырған бес-алты кісіңің қасындағылар</w:t>
        <w:br/>
        <w:t>әрлі-берлі шаңқылдап, топ басшыларын жинап алады.</w:t>
        <w:br/>
        <w:t>Олар да аттарын тебіне ұмтылып, жеделдете жетіпті, тиісті</w:t>
        <w:br/>
        <w:t>жарлығын алып кейін шығады. Жан-жаққа екі-үш аттыдан</w:t>
        <w:br/>
        <w:t>кетіп жатыр. Сірә, айналв қойылған күзет болса керек.</w:t>
        <w:br/>
        <w:t>Күсеп пен Башкейде көпкедейінешкімнің шаруасы балған</w:t>
        <w:br/>
        <w:t>жақ. Оларды да аттан түсіріп, бір мылтықты кісіге күзеттіріп</w:t>
        <w:br/>
        <w:t>қайды. Олардың ештемеге зауқы соқпай, басқалардың</w:t>
        <w:br/>
        <w:t>жүрісін барлаған күйі жатқан. Бір мезгілде Бөшкей Күсепке</w:t>
        <w:br/>
        <w:t>қарай бұрылды:</w:t>
        <w:br/>
        <w:t>- Бұлар кімге қарсы келеді екен? - деп сұрады.</w:t>
        <w:br/>
        <w:t>-Ит білсін бе. Әйтеуір сайланып шығыпты ғой.</w:t>
        <w:br/>
        <w:t>-- Мылтықты күзетші сөйлескендерінен секем алып,</w:t>
        <w:br/>
        <w:t>жаратпағандай ажырая қарады. Садан кейін екеуі де үнсіз</w:t>
        <w:br/>
        <w:t>қалды.</w:t>
        <w:br/>
        <w:t>Барлық берілетін бұйрық-жарлык беріліп, айналаға тегіс</w:t>
        <w:br/>
        <w:t>күзет қойылып, жүрт тынышталған кезде ғана екеуін оқшау</w:t>
        <w:br/>
        <w:t>отырған кісілер алдыня алып келді. Олар ортасындағы имек</w:t>
        <w:br/>
        <w:t>мұрын, қалың қабақты кісіні қоршай орналасыпты. Оның</w:t>
        <w:br/>
        <w:t>ұзын кірпіктері көзін жауып кетіп, ол қалғып отырған секілді</w:t>
        <w:br/>
        <w:t>еді, екеуін ялып алдына тізерлеткенде кезі алара бір жарқ етті</w:t>
        <w:br/>
        <w:t>де, қайта жұмылды. Маңағы кезде бұларды ұстап қазақша</w:t>
        <w:br/>
        <w:t>сөйлейтін кісіге қарап иек қақты. Саны аңдып отырғанда, әлгі</w:t>
        <w:br/>
        <w:t>кісі құйрығымен бір жылжып, Күсеп пен Бәшкейге қарады.</w:t>
        <w:br/>
        <w:t>-Ұлы ханның мыңбасшысы Мәмбетнияла сардар сіздерден</w:t>
        <w:br/>
        <w:t>шынын айтуды сұрайды. Шындарыңды айтсаңдар, сендер-</w:t>
        <w:br/>
        <w:t>181</w:t>
        <w:br/>
        <w:t>соқпайтынын жақсы ұғады. Өзінің жазықты екенін анық</w:t>
        <w:br/>
        <w:t>біліп, атап айта алмаса да, әйтеуір кінәлі санады.</w:t>
        <w:br/>
        <w:t>Ал Гүлішенің не ойлағанын ешкім білмеді. Оның қара</w:t>
        <w:br/>
        <w:t>торы өңі өңгімені алғашқы естіген сәтте қан теуіп күреңітіп</w:t>
        <w:br/>
        <w:t>кетті де, үндемей қалды.</w:t>
        <w:br/>
        <w:t>Тек өндіршегі бір дүрс етіп, айтпақ сөзін ішіне жұтып</w:t>
        <w:br/>
        <w:t>қойғандай болды. Содан кейін сизарған күйі жағын ашпады.</w:t>
        <w:br/>
        <w:t>Тек сол сүйекті іздеп табу жөніндегі төртеуінің де ойы бір</w:t>
        <w:br/>
        <w:t>жерден шықты,</w:t>
        <w:br/>
        <w:t>Бір түйені қомдап. азық деп үш бойдағын алдарына салып</w:t>
        <w:br/>
        <w:t>айдады. Онсыз да шарутшылықтарының шарғасы шамалы</w:t>
        <w:br/>
        <w:t>екенін өзі де біліп отырған Гүлше:</w:t>
        <w:br/>
        <w:t>-Үшеуін бірдей қайтеміз? Біреуі де жарайды емес пе, - де-</w:t>
        <w:br/>
        <w:t>ген.</w:t>
      </w:r>
    </w:p>
    <w:p>
      <w:r>
        <w:t>Бұған төсекте жатқан атасы ойланбастан қарсы шықты.</w:t>
        <w:br/>
        <w:t>Сал басын көтеріп отырған-ды ол кісі. Оқыс қозғалып</w:t>
        <w:br/>
        <w:t>кеткенінен жөтеліп те қалды. Жетелін басып, басын тіктеп</w:t>
        <w:br/>
        <w:t>ұстап:</w:t>
        <w:br/>
        <w:t>-Құданың сүйегін тапсаңдар, жерге берерсіңдер. Со-</w:t>
        <w:br/>
        <w:t>дан кейін басына тас қалауларың керек. Оның, әрине... -</w:t>
        <w:br/>
        <w:t>қарт қайта қысылып қалды да сэл кідіріп, қайта жөнделіп</w:t>
        <w:br/>
        <w:t>сөйледі. - Оның, әрине, басына тяс қалаңдар. Бір белгі бол-</w:t>
        <w:br/>
        <w:t>сын. Оған қаншама уақыт керек. Соның бәрін де қалай ассыз</w:t>
        <w:br/>
        <w:t>жүресіңдер. Қой деген немене? Сойсаң таусылады. - Қарт</w:t>
        <w:br/>
        <w:t>сөзін әрең бітіріп, қайта тәсегіне қисаюға оңтайлана берді.</w:t>
        <w:br/>
        <w:t>Осы кезде Гүлше қайта сөйледі.</w:t>
        <w:br/>
        <w:t>-Әзіңіз десырқатсыз. біреуін сойып сорпа жасвп ішпейсіз</w:t>
        <w:br/>
        <w:t>бе? - Гүлше бұл шын ойы болған.</w:t>
        <w:br/>
        <w:t>Тіп-тік жүрді де, қарт кісі кенет құлады. Кеудемді әлдене</w:t>
        <w:br/>
        <w:t>сығып бара жатыр деп, төсек тартты да қалды. Кейде ентігіп,</w:t>
        <w:br/>
        <w:t>дем ала алмай қалады. “Мүмкін, тұла бойында салқын бар</w:t>
        <w:br/>
        <w:t>ма екен? Жас сорпамен бірнеше күн терлеге. ауруы термен</w:t>
        <w:br/>
        <w:t>шығып кетер ме еді, қайтер еді" деп ойлайтын Гүлше. Ойын</w:t>
        <w:br/>
        <w:t>айтуға үлкендерден именетін. Қасындағы аяйыбы Әмірлаққа</w:t>
        <w:br/>
        <w:t>даашылыпсөйлемейтін. Алғашында үлкен кісілердің көзінше</w:t>
        <w:br/>
        <w:t>күйеуіне еміреніп жатуды ерсі көрді. Кейін мұнысы адетке</w:t>
        <w:br/>
        <w:t>айналды. Әсіресе, Гүлше үшін түн қараңғысы азап. Бұлардың</w:t>
        <w:br/>
        <w:t>екеуін қатардан жеке үй көтеріп беріп, оңаша шығаруға</w:t>
        <w:br/>
        <w:t>жағдайлары келмеді. Жазда, әйтеуір бір сәрі. Үлкен кісілер</w:t>
        <w:br/>
        <w:t>үйде, бұлар далада. Сонда да Гүлше орынсыз сыбыс шығып</w:t>
        <w:br/>
        <w:t>кете ме деп қысылатын. Ал қыста, бір үйдің ішінде...</w:t>
        <w:br/>
        <w:t>Келінінің сөзіне риза болған шал:</w:t>
        <w:br/>
        <w:t>-Ой, айналайын Гүлшежан-ай! Ендігі жерде сен екеуің</w:t>
        <w:br/>
        <w:t>яман болыңдар. Ал біз - бізді енді қоя салыңдар. - деп орнына</w:t>
        <w:br/>
        <w:t>қайта жатты.</w:t>
        <w:br/>
        <w:t>сық Іт"</w:t>
        <w:br/>
        <w:t>ойына алып барады. Ал бұлар солға қарай бұрылып, терістік</w:t>
        <w:br/>
        <w:t>бетті маңдайларыня ұстау керек.</w:t>
        <w:br/>
        <w:t>Әлдене оймен келе жатқан Күсеп өзін Бәшкей нұқып</w:t>
        <w:br/>
        <w:t>калғанда шошып кетті. Бәшкей де алдыңғы жақты нұсқап</w:t>
        <w:br/>
        <w:t>үнсіз қалған. Бесқаланың айына апарады деген жолдың үсті</w:t>
        <w:br/>
        <w:t>- толған аттылы. Тарт-бес қатар тізіліп, лек-легімен бері</w:t>
        <w:br/>
        <w:t>қазғалып келеді. Арты көрінбейді. Оның аяғының бар-жоғы</w:t>
        <w:br/>
        <w:t>тіпті білінбейді. Мұның әскерекенін бұлар кейін айырды. Күн</w:t>
        <w:br/>
        <w:t>көзіне қапталындағы қылыштары жарқ-жұрқ етіп, оқшаулау</w:t>
        <w:br/>
        <w:t>келе жатқан бір-екеуінің найзалары да шошайып көзге түсті.</w:t>
        <w:br/>
        <w:t>-Мынну әскер гой! - деп қалды Бәшкей шошына.</w:t>
        <w:br/>
        <w:t>-Иа. өскер, хан әскері! - Күсеп даусы да үрейлі естілді.</w:t>
        <w:br/>
        <w:t>- Мынау жау! Біздің рлге келе жатқан жау. - Келер сатте</w:t>
        <w:br/>
        <w:t>атының басын шұғыл бүрып тебіне берді де, әлі де сілейіп</w:t>
        <w:br/>
        <w:t>тұрған Бәшкейге!</w:t>
        <w:br/>
        <w:t>-Кеттік. сорлы! Бұл хан әскері! -- деп тағы айқайлап</w:t>
      </w:r>
    </w:p>
    <w:p>
      <w:r>
        <w:t>жіберді.</w:t>
        <w:br/>
        <w:t>Башкей де атының басын кері бұрып, шауып бара жатқан</w:t>
        <w:br/>
        <w:t>Күсептің артынан ілесті.</w:t>
        <w:br/>
        <w:t>Арттарынан шыққан қиқуды олар келер қабаққа ілескен</w:t>
        <w:br/>
        <w:t>мезгілде естіді. Алғашында оны елемей шаба берген-ді. Қабақ</w:t>
        <w:br/>
        <w:t>басынан көтерілгенде Күсеп артына бұрылды. Төрт атты кісі</w:t>
        <w:br/>
        <w:t>оқтай зулвп, бұлардың соңына түсіпті. Аттарының екпініне</w:t>
        <w:br/>
        <w:t>қарағанда, бұларды қуып жететіні кеміл. “Хян әскері” деп</w:t>
        <w:br/>
        <w:t>басында айтып қалса да, Күсеп бүған күмәнді еді. Бұлардың</w:t>
        <w:br/>
        <w:t>соңына түсіп, қуғанына қарағанда, жау екені анық бпл-</w:t>
        <w:br/>
        <w:t>ды. Бұлар санда кімге карсы келе жатыр? Анау Түпқаряған</w:t>
        <w:br/>
        <w:t>жақтағы Кетікке салынған орыс қорғанына келе ме, әлде Бо-</w:t>
        <w:br/>
        <w:t>авшыда отырған елге келе ме? Хиуа ханы Сүйінғараға, басқа</w:t>
        <w:br/>
        <w:t>да Адайдың ақсақалдарына кісі жіберіпті, анау көпірлердің</w:t>
        <w:br/>
        <w:t>қамалын бұзып, теңізден бері өткізбеңдер деген жарлық</w:t>
        <w:br/>
        <w:t>беріпті, бірак оған біздің ақсақалдар көнбейтін көрінеді деген</w:t>
        <w:br/>
        <w:t>хабарды еміс-еміс естігені бар-ды. Енді бұлардың күштемек</w:t>
        <w:br/>
        <w:t>болғаны ма? Арттарындағы дыбыс тақалп түсті. Бұлар бірақ</w:t>
        <w:br/>
        <w:t>аттарының басын тежемеді. Не де болса қуып жетсін дейтін</w:t>
        <w:br/>
        <w:t>секілді. Астындағы аты қара терге малынған біреу алардың</w:t>
        <w:br/>
        <w:t>алдын орай бергенде ганв Күсеп атының басын тартты. Оған</w:t>
        <w:br/>
        <w:t>қарап Бәшкей дег кідірді.</w:t>
        <w:br/>
        <w:t>-Ей, қазақ! Неге тоқтамайсың! Басыңды шауып түсірейін</w:t>
        <w:br/>
        <w:t>бе? - деп, қылышын қынабынан суырып алып жалаң-жалаң</w:t>
        <w:br/>
        <w:t>еткізді. Өзі тазя қалақша сөйлейді... Басқалары да аттарының</w:t>
        <w:br/>
        <w:t>басын тартып, екеуін қаршай алды.</w:t>
        <w:br/>
        <w:t>Күсеп пен Башквй үндеген жақ.</w:t>
        <w:br/>
        <w:t>-Неғып жүрген адамсыңдар? Қайдан келе жатырсыңдар?</w:t>
        <w:br/>
        <w:t>- деп сұрады влгі кісі тақап келіп.</w:t>
        <w:br/>
        <w:t>188</w:t>
        <w:br/>
        <w:t>ақыруы еді. Соны ойлап дағдарып қалған. Кенет ойына бір</w:t>
        <w:br/>
        <w:t>сылтау келіп, қуанып кетті.</w:t>
        <w:br/>
        <w:t>-Е, енді бұлар ешқайда қашпайды. Өзім де көмемін. Сен</w:t>
        <w:br/>
        <w:t>ана Нарша апаңның қасында бал. Соны күт,- деді.</w:t>
        <w:br/>
        <w:t>Оған Гүлше карсылық айтпады.</w:t>
        <w:br/>
        <w:t>Оларды жерлеп болғаннан кейін құлаған үйлердің оар-</w:t>
        <w:br/>
        <w:t>нын тазалай бастады. Киіз, кереге, уықтарды, ыдыс-аяқ -</w:t>
        <w:br/>
        <w:t>әрқайсысын бөлек үйінділеді,</w:t>
        <w:br/>
        <w:t>Өмірзақ пен Ғүлшеніңц ендігі ұзақ шаруасы Нарша</w:t>
        <w:br/>
        <w:t>апайдың аузына үңіліп, бұл ауылға не соққанын білу. Айна-</w:t>
        <w:br/>
        <w:t>лада жүріп. Няршя апай сөйлейін деп жатыр десе, Гүлше ым</w:t>
        <w:br/>
        <w:t>қағады. Әмірзақ жүгіріп келеді.</w:t>
        <w:br/>
        <w:t>-Қарулы бір топ кісі... топ кісі... - Нарша ппай сөзін баяу</w:t>
        <w:br/>
        <w:t>бастады, сол қарулы топ кісі көз илдына келіп тұрғандай қайта</w:t>
        <w:br/>
        <w:t>талықсып кетті. Содан кейін екінші рет басын көтергенде:</w:t>
        <w:br/>
        <w:t>- Сол топ кісі...топ кісі, “Гүлше! Гүлшсе!" деп айқайлап...Ио,</w:t>
        <w:br/>
        <w:t>айқайлап... - Нарша тағы да босап қалды. Бүл жолғы Нарша</w:t>
        <w:br/>
        <w:t>апай әңгімесіне Өмірзақ тя, Гүлше де айран-асыр қалды. “Ол</w:t>
        <w:br/>
        <w:t>кім?" “Гүлше деп неге айқайлады?" Естіген сәтте Әміразақ</w:t>
      </w:r>
    </w:p>
    <w:p>
      <w:r>
        <w:t>сыртына шығарып дауыстап, “Бұл несі екен-ей?" - деді де,</w:t>
        <w:br/>
        <w:t>оны ұмытып кетті.</w:t>
        <w:br/>
        <w:t>Гүлше Өмірзақ жүзіне жалт ете қарап, барлап өтті де,</w:t>
        <w:br/>
        <w:t>күйеуінің жүлінде ешқандай қызғаныш, күдіктену сезімін</w:t>
        <w:br/>
        <w:t>кере алмаған соң, жүрегі орнына түсті. Бұл сөзді айтқан</w:t>
        <w:br/>
        <w:t>кісінің кім екенін, неге айтқанын ол сұңғыла әйел жүрегімен</w:t>
        <w:br/>
        <w:t>сезіп еді. Кім екенін де енді тапшылаған, дұрыс тапшылаған:</w:t>
        <w:br/>
        <w:t>“Иа, сол, сол! Сол саудагер!" деді.</w:t>
        <w:br/>
        <w:t>9</w:t>
        <w:br/>
        <w:t>Расындыи да, бұл яуылды шапкан Дұрды соңына ерген топ</w:t>
        <w:br/>
        <w:t>болатын.</w:t>
        <w:br/>
        <w:t>Күсеп пен Башкей өлген соц да Мәмбетнияз бен Дүрды</w:t>
        <w:br/>
        <w:t>оларта ызалы келе жатты. "Қап, иттердің сүйегін сол</w:t>
        <w:br/>
        <w:t>құшақтасып жатқан күйде артеп жіберу керек еді. Сүйегі де</w:t>
        <w:br/>
        <w:t>табылмай қалсын, Жел болып. тозаң балып ұшып жоғалсын.</w:t>
        <w:br/>
        <w:t>Басыңа қара келмесін. Біреулер тауып алып, арулап жерлеп</w:t>
        <w:br/>
        <w:t>жүрер. Олай болса мынау ханның әскері өлтірген қосқыршын</w:t>
        <w:br/>
        <w:t>дегеп сөз тарайды гой",</w:t>
        <w:br/>
        <w:t>Біраз уақыт отіп, олар терістікке қарай жүре берген са-</w:t>
        <w:br/>
        <w:t>Йын, Дүрдының айы басқа жаққа ауа берді. “Е, оларды кім та-</w:t>
        <w:br/>
        <w:t>уып жерлейтін еді? Бүл елде бір жан қалдырмауы керек. Бәрін</w:t>
        <w:br/>
        <w:t>ит жеп, құс жеп, құрысын әбден!" Бірақ мына таңның атып</w:t>
        <w:br/>
        <w:t>кеткенін айтсаңшы. Әлгі екеу балмағанда ауылға қираңғыда</w:t>
        <w:br/>
        <w:t>жететін едік. Дұрды осылайша ызаланды.</w:t>
        <w:br/>
        <w:t>іе</w:t>
        <w:br/>
        <w:t>сезгендей дүрс ете түсті, Ерні де бұл жолы жыбырлаған</w:t>
        <w:br/>
        <w:t>сияқты. Тіпті, тамсанып дөметкендей. Тағы дасу құйса дұрыс</w:t>
        <w:br/>
        <w:t>бола ма, жоқ па, ол жағын Өмірлақ анық білмеді. Ойланып</w:t>
        <w:br/>
        <w:t>отырғннда, шілдеде шөлдеп талықсып жатқан вдамға бірден</w:t>
        <w:br/>
        <w:t>су бермейді, ерніне жағып бастайды деген түсті. Содан кейін</w:t>
        <w:br/>
        <w:t>өзінше шешімге келді:</w:t>
        <w:br/>
        <w:t>-Гүлше! Сен мына Нарша апайдың басын сүйеп, ерніне</w:t>
        <w:br/>
        <w:t>су жағып отыршы. Не болмаса былай істелік. Басына тыянақ</w:t>
        <w:br/>
        <w:t>жасалық, шалқалай жатсын, - деді.</w:t>
        <w:br/>
        <w:t>Гүлше бөлек жатқан киіздерді өкеліп бүктеп, вал кісі еркін</w:t>
        <w:br/>
        <w:t>тынысымен жататындай тыянақ жасады. Екеулеп соның</w:t>
        <w:br/>
        <w:t>үстіне жатқызды. Гүлше Нарша апай ернін сумен шылпп оты-</w:t>
        <w:br/>
        <w:t>рыл қалды.</w:t>
        <w:br/>
        <w:t>Орнынан түрегеліп кеткен Өмірзақ айналасына бұл жолы</w:t>
        <w:br/>
        <w:t>оймен қарады: қираған ағаш үйлер, жайраған влік дене-</w:t>
        <w:br/>
        <w:t>лер, быт-шыты шыққан ыдыс-аяқ. “ЕЙ! Мен неғып тұрмын.</w:t>
        <w:br/>
        <w:t>Бұларды жинау керек қой. Реті ауылды жау шауып кеткен.</w:t>
        <w:br/>
        <w:t>Ол жау енді қайтып арала ма, жақ па? Қалай болғанда да</w:t>
        <w:br/>
        <w:t>тіршілік ету керек емес пе? Мына өліктерді кім жинап, кім</w:t>
        <w:br/>
        <w:t>жерлейді? Құрастырып болся да әзірге лыпа, баспана жасау</w:t>
        <w:br/>
        <w:t>керек кой. Оны кім тұрғызады? Айтпақшы, бұл ауылдың аз</w:t>
        <w:br/>
        <w:t>ғана малы қайда екен? Анау теңіз жағасында ашығар жеп</w:t>
        <w:br/>
        <w:t>жүретін бойдақ түйе, құлындамаған бие, тай-қүнан болатын?</w:t>
        <w:br/>
        <w:t>Оларды дя жинап алу қажет. Тіршілік, тіршілік!”,</w:t>
        <w:br/>
        <w:t>Осының бөрі қаршығадай басына түскенін ойлағанда</w:t>
      </w:r>
    </w:p>
    <w:p>
      <w:r>
        <w:t>Өмірзақ кеңілі босап кетті. Көзінің айналасы ылғалданып,</w:t>
        <w:br/>
        <w:t>мөлдір тамшыға айналып төмен сарғалай, аузыня кермек дам</w:t>
        <w:br/>
        <w:t>тиді. Осы сәтте артынан Гүлшенің қуянғаннан:</w:t>
        <w:br/>
        <w:t>-Өмірлақ, қара! Нарша апай көзін ашқысы келеді. Кірпігі</w:t>
        <w:br/>
        <w:t>қимылдап жатыр. - деп айкайлап жіберді.</w:t>
        <w:br/>
        <w:t>Өмірзақ жалт бұрыла түсіп, кідіріп қалды. “Менің не</w:t>
        <w:br/>
        <w:t>балғаным? Гүлшенің қасында қалай жылап тұрмын? Ол</w:t>
        <w:br/>
        <w:t>әйел емес пг. Жоқ, балмайды. Жылнуға болмайды”. Алыс-</w:t>
        <w:br/>
        <w:t>тан бір нәрге көріп тұрған адамша бұрылмай, көзінің жасын</w:t>
        <w:br/>
        <w:t>алақанылың сыртымен сипа жіберді.</w:t>
        <w:br/>
        <w:t>-Жақсы, жақсы! Қазір! - Өмірзақ әлдене іздеген ядамның</w:t>
        <w:br/>
        <w:t>сылтауымен ілгері қарай жүрді. Көзі құрғап, жаңя келіп</w:t>
        <w:br/>
        <w:t>қалғантамшыныңтабы кеуіп кетті деген кезде кейін бұрылды.</w:t>
        <w:br/>
        <w:t>Нарша ірі денелі ұзын бойын созып, көзін жөнді ния ял-</w:t>
        <w:br/>
        <w:t>маса да кірпігін қозғап, тыныстап тіршілік белгісін береді.</w:t>
        <w:br/>
        <w:t>Өмірзақ тізерлей отырып, кеудесіне құлағын тосты. Жүрегі</w:t>
        <w:br/>
        <w:t>сағып жатыр. Осылайша Өмірзақ сәт отырды. Кенет орнынан</w:t>
        <w:br/>
        <w:t>атып тұра келді.</w:t>
        <w:br/>
        <w:t>-Осылай отыра береміз бе, Гүлше? - Двусы дірілдеп</w:t>
        <w:br/>
        <w:t>шықты. Оны өзі де сезіп, көзімнен жас шығып кете ме</w:t>
        <w:br/>
        <w:t>деп қорықты. Тағы дв айналасына қарап жайрап жатқан</w:t>
        <w:br/>
        <w:t>187</w:t>
        <w:br/>
        <w:t>өліктерді, қирап жатқан ауылды көрді. Барынша тістеніп, ба-</w:t>
        <w:br/>
        <w:t>рынша өзіне қуат беріп: - Мына өліктерді квму керек. Ауыл-</w:t>
        <w:br/>
        <w:t>ды да жинастыралық. Енді атыра бергеннен не өнер? Ал сен</w:t>
        <w:br/>
        <w:t>ас істеу қамына кіріс. Нарша апай мүмкін истан тәуір болар!</w:t>
        <w:br/>
        <w:t>- Үні тағы да босаңсып барв жаткан соң, қолын бір сілтеді де,</w:t>
        <w:br/>
        <w:t>тезірек адымдап жүріп кгтті.</w:t>
        <w:br/>
        <w:t>Тек бірнеше күннен кейін Нарша апайға ес кіргендей</w:t>
        <w:br/>
        <w:t>сөйлеуге талпынды. Ол кісінің бас көтергеніне үш-төрт күн</w:t>
        <w:br/>
        <w:t>болса да, сөзі шүбалаңқылау үздік-создық шығады. Дегенмен,</w:t>
        <w:br/>
        <w:t>вйтеуір ұлы ырғағын түсінуге болады. Алғашқы күндерде</w:t>
        <w:br/>
        <w:t>көп сөйлеуге шыдай алмай шаршап жатып қалатын. Өмірлақ</w:t>
        <w:br/>
        <w:t>теңіз жағасынан қайта вийдяп келген екі қойдың бірін со-</w:t>
        <w:br/>
        <w:t>Йып, жас сорпа ішкен саң Наршя апай басын көтерейін деді.</w:t>
        <w:br/>
        <w:t>Осы кезде, екі керегені бір-біріне сүйеп Өмірзақтың жасаған</w:t>
        <w:br/>
        <w:t>итарқасы оған тар болып көрінеді. Соның тарінде Нарша апай</w:t>
        <w:br/>
        <w:t>отыр. Содан кейін сорпа-тамақ беруге қол жететін жерде -</w:t>
        <w:br/>
        <w:t>Гүлшр. Ал, Өмірзақ - оның шығар көзінде. Онда да егер шар-</w:t>
        <w:br/>
        <w:t>шап шаруасының арасында, немесе кешкісін аста келеді. Ал</w:t>
        <w:br/>
        <w:t>жатарға Өмірзақ Гүлше екеуіне де итарқа жасап алған.</w:t>
        <w:br/>
        <w:t>Өмірзақтың да жұмысы көп-ті,</w:t>
        <w:br/>
        <w:t>Ескі киіз, жыртылған алаша тауып алып, барлық өлікті</w:t>
        <w:br/>
        <w:t>қатар жинады. Одан кейін ауыл сыртындағы даңес басынан</w:t>
        <w:br/>
        <w:t>жер қазды. Әрбір мүрдені жеке-жеке жерлемек болған еді.</w:t>
        <w:br/>
        <w:t>Әке-шешесін және көрші үйдегі үлкен бір ақсақалды тайыз"</w:t>
        <w:br/>
        <w:t>дау шұңқырға салып, беттерін жапқан соң, бәрін бөлек-бөлек</w:t>
        <w:br/>
        <w:t>көмуге әлі келмейтінін сезген. Төртінші шұңқырды үңірейтіп</w:t>
        <w:br/>
        <w:t>кең етіп бір қазды. Қалған он шақты денені соған акеліп сал-</w:t>
        <w:br/>
        <w:t>ды. Оларды тасудың да тәсілін тауып ялды. Екі-үш адамды бір</w:t>
        <w:br/>
        <w:t>киізге салып, яқырын сүйретеді..</w:t>
      </w:r>
    </w:p>
    <w:p>
      <w:r>
        <w:t>Гүлше оған: “мен де көмектесейін!" доп еді, бірақ Өмірзақ</w:t>
        <w:br/>
        <w:t>оған көнбеді. Өзінің алғашқы сатте әкесінің денесінен қорқып</w:t>
        <w:br/>
        <w:t>дірілдеп, амалсыа көтергені есіне түскенде. Гүлшенің жүрегі</w:t>
        <w:br/>
        <w:t>ұшып кетер деп ойлады. Бірақ. оны ренжітпей далел айтуы</w:t>
        <w:br/>
        <w:t>керек.</w:t>
        <w:br/>
        <w:t>Осыдан бірнеше күн бұрын, қирап жатқан яуылға келіп</w:t>
        <w:br/>
        <w:t>мына өліп жатқан кісілерді көргенде Гүлше дауыс етіп жылап</w:t>
        <w:br/>
        <w:t>жіберген, үнінің қалай қатты шығып кеткенін Өмірзақ өзі де</w:t>
        <w:br/>
        <w:t>білмейді.</w:t>
        <w:br/>
        <w:t>-Жылама!- деп, айқайлап жіберді.</w:t>
        <w:br/>
        <w:t>“Жылама” деп бұлайша неге ақырғанын Өмірзақ өлі</w:t>
        <w:br/>
        <w:t>түсінбейді. Дауысы солай қатты шығып кетті. Көл жасын</w:t>
        <w:br/>
        <w:t>бірден тыя алмаса да, Гүлше басылып, кеудедегі өксігін ба-</w:t>
        <w:br/>
        <w:t>сып тұншықтыра, зорғн тыйылды. Кейін көңілі үйреніп кетті</w:t>
        <w:br/>
        <w:t>ме, көз жасынан өбден тыйылып қалды. Гүлше ренжіп қалды</w:t>
        <w:br/>
        <w:t>ма деп, қысылып жүретін Өмірзақ, өзінің де айеліне бірінші</w:t>
        <w:br/>
        <w:t>144 к.</w:t>
        <w:br/>
        <w:t>Бұл кезде ауылдың арны әбден айқын көрінген соң көз</w:t>
        <w:br/>
        <w:t>алдындағы бейнені түсінбей қалған Өмірзақ тая түйенің</w:t>
        <w:br/>
        <w:t>бүйдасын тартты.</w:t>
        <w:br/>
        <w:t>Өмірлак та, Гүлше де меңірейіп қалған. Ақыры, шыдамы</w:t>
        <w:br/>
        <w:t>кеткентүйебірпысқырынып жіберіп, аяғын жергетарпығандв</w:t>
        <w:br/>
        <w:t>ғана ол екеуі айдалада мелшиіп қатып қалғандарын сезді. Ио,</w:t>
        <w:br/>
        <w:t>енді нг де болса жүру керек.</w:t>
        <w:br/>
        <w:t>Өмірлақ түйенің бұйдасын сілкіп қалды да, қайта тартты.</w:t>
        <w:br/>
        <w:t>Бұрылып жіберіп түйенің мойнымен сырғанап жерге түсті.</w:t>
        <w:br/>
        <w:t>Оған Гүлшеде ілесті.</w:t>
        <w:br/>
        <w:t>Екеуінің ойындағы да бір нәрсе. Бірақ бұл не нарсе болды,</w:t>
        <w:br/>
        <w:t>бір-бірінен сұрасуға қысылады. Ең алдымен екеуі де дауыл</w:t>
        <w:br/>
        <w:t>соғып кетті ме деп ойлнған. Олай деуге келетін реті бар. Жер</w:t>
        <w:br/>
        <w:t>бетінен жауып өткен жаңбырдың ызғары тарамапты. Шөп</w:t>
        <w:br/>
        <w:t>басы да жапырылып, жаңа-жаңа қайта көтерілген. Жауыннан</w:t>
        <w:br/>
        <w:t>кейін ілесе шығатын балапан жапырақ дүрілдеп қауламай,</w:t>
        <w:br/>
        <w:t>тек қылтиып бас көрсетеді. Әдетте, жауын алдында қара дя-</w:t>
        <w:br/>
        <w:t>уыл втеді. Кейде ол алдына құйқылжыған құйын салып,</w:t>
        <w:br/>
        <w:t>бейқүт отырған елдің әлегін аспаннан шығарып, шаңырағын</w:t>
        <w:br/>
        <w:t>да төңкеріп жүре береді. Алыстан ауыл қарасы апырайып</w:t>
        <w:br/>
        <w:t>көрінгенде Өмірзақ солай ойлаған-ды. Бірақ. жақындаған</w:t>
        <w:br/>
        <w:t>сайын үрейі ұлғая берді. Егер дауыл соққиян болса, ауылдың</w:t>
        <w:br/>
        <w:t>адамдары қайда? Киіз үй ішінде отыр дейтін үйлердің қирап</w:t>
        <w:br/>
        <w:t>жатқаны анау. Неболды? Не? Өмірзақ шыңғырып жібере жаз-</w:t>
        <w:br/>
        <w:t>дады. Оның қорқынышты жүзіне көзін салып келе жатқан</w:t>
        <w:br/>
        <w:t>Гүлше де дыбыс шығармады. Ауылға жақындаған сайын өзі</w:t>
        <w:br/>
        <w:t>де көп нарсені көріп келеді.</w:t>
        <w:br/>
        <w:t>Өмірзақтың әкесі үйінің есігі алдында жатыр. Ол кісінің</w:t>
        <w:br/>
        <w:t>бір шекесін, бетін түгелдей қан жауып кеткен. Үстіндегі киім</w:t>
        <w:br/>
        <w:t>- сол төсекте жатқан ішкиімдері. Қолының тұсында оқшау</w:t>
        <w:br/>
        <w:t>жатқан бакан көрінеді. Сірә, осы кісінің қолынан шыққан</w:t>
        <w:br/>
        <w:t>сияқты. Шешесінің денесі босағада. Жиһалзы жоқ үйдің алғана</w:t>
        <w:br/>
        <w:t>төсек-орны шашылып кетіпті. Бұлардың басағясы шаты-</w:t>
        <w:br/>
        <w:t>нап екі жаққа қайырылғанда, кәдімгі дарбазаны ашқандай,</w:t>
      </w:r>
    </w:p>
    <w:p>
      <w:r>
        <w:t>екі босағаны екі жаққа күшпен айырған. Ағаш үйдің артқы</w:t>
        <w:br/>
        <w:t>керегелері де әлі тік тұр. Тек сол босағаларды айырған кез-</w:t>
        <w:br/>
        <w:t>де алдыңғы уықтар босап, шаңырақ ілгері еңкейе, босаға</w:t>
        <w:br/>
        <w:t>үстіне құлаған. Ал басқа үйлердің шаңырақтары орталары-</w:t>
        <w:br/>
        <w:t>нв, уықтардың кейбірін сындыра опырылған. Бұл екеуі басқа</w:t>
        <w:br/>
        <w:t>үйлердің айналасын жүгіре аралап шықты. Әр үйдің қасында</w:t>
        <w:br/>
        <w:t>түрлі өлік.</w:t>
        <w:br/>
        <w:t>Өмірзақтың тағы бір байқаған жайы ауыл адамының</w:t>
        <w:br/>
        <w:t>өлігі түгел вмес. Басқа ядамдар қайди кеткен? Өлеп - өлігі</w:t>
        <w:br/>
        <w:t>көрінбейді, болса - өздері жақ. Оның санын қазір дәл айта ал-</w:t>
        <w:br/>
        <w:t>маса да реті солай.</w:t>
        <w:br/>
        <w:t>Юю ШЕ</w:t>
        <w:br/>
        <w:t>қайтып, оған еш ықылассыз қалды. Тағы біреуі есікті аша</w:t>
        <w:br/>
        <w:t>беріп сұлап түскен адамдарды көріп, ышқына шошынып кейін</w:t>
        <w:br/>
        <w:t>ытқып кетті. Әлденеден дауыстап жүр. Кежі терши жөнелді.</w:t>
        <w:br/>
        <w:t>Енді жағдай қиындайды. Бірақ. олардың үйді құлататынын,</w:t>
        <w:br/>
        <w:t>влде көтеріп өкететінін білмей тұр. Ол үйдің ортасына шықты.</w:t>
        <w:br/>
        <w:t>Қос қолындағы қылышпен ұмтылуы қажет. Әлі де жастығын</w:t>
        <w:br/>
        <w:t>ала кетуі тиісті. Бірдемеге таласқан тобыр ағаш үйдің</w:t>
        <w:br/>
        <w:t>керегелерін шатырлатып жіберді. Екі-үш уық шатырлап сы-</w:t>
        <w:br/>
        <w:t>нып түсті, бірақ шанырақ орнында қалды. Тағы бір рет қатты</w:t>
        <w:br/>
        <w:t>соқса, шаңырақ шатынап келіп тас төбесінен түседі. “Сонда өз</w:t>
        <w:br/>
        <w:t>шаңырағым астында көміліп қалғаным ба? Жоқ! Жақ! Не де</w:t>
        <w:br/>
        <w:t>болса бір өлім, ұстасып өлу керек!”.</w:t>
        <w:br/>
        <w:t>Кежі теңкейіп жатқан өліктерден секіріп өтіп, далага</w:t>
        <w:br/>
        <w:t>шықты.</w:t>
        <w:br/>
        <w:t>Ертеңгілікте бүтін тұрған ауылдың быт-шыты шыққан.</w:t>
        <w:br/>
        <w:t>Кімнің не істеп жүргенін біліп болмайды. Біреулер желіні су-</w:t>
        <w:br/>
        <w:t>ырып жатыр. Теңдерді шашып, ішінен дүния іздеп жүргендер</w:t>
        <w:br/>
        <w:t>де баршылық. Әрлі-берлі жүгіріп жан сауғалаған бір жан. Ол</w:t>
        <w:br/>
        <w:t>айналасын тегіс шолып жөн ұғынғанша:</w:t>
        <w:br/>
        <w:t>-Көке! Көке! - деп дауыстаған екі қыз үнін естіді. Бірі -</w:t>
        <w:br/>
        <w:t>Айсалқамның үні де, екіншісі, сірә, Жансалқам болса керек.</w:t>
        <w:br/>
        <w:t>Кежі дауыс шыққан жаққа бұрылып, бес-алты жаудың</w:t>
        <w:br/>
        <w:t>ортасында жағаласқан екі қызды көрді. Айсалқам қолындағы</w:t>
        <w:br/>
        <w:t>қылыш күн көзінде ойнаған балықтың жанындай жылт-</w:t>
        <w:br/>
        <w:t>жылт етеді. Бұлардың қашан ұсталғанын кім біліпті, әзір қыз</w:t>
        <w:br/>
        <w:t>қолындағы қылышты ала алмапты.</w:t>
        <w:br/>
        <w:t>Кежі орнынан үнсіз атыля ұмтылып, шеткісін қылышпен</w:t>
        <w:br/>
        <w:t>бастан тартып жіберді. Оның басындағы тымағы ұшып түсті</w:t>
        <w:br/>
        <w:t>де, құламаса да қызды босатып жіберді. Ал екіншісін Кежі</w:t>
        <w:br/>
        <w:t>мықтан көздеп шапты. Оң қолы босанған Айсалқамның өзі</w:t>
        <w:br/>
        <w:t>үшінші дұшпанды сал қалынан шауып жіберді. Қолы белініп</w:t>
        <w:br/>
        <w:t>түспесе де, яуырсынып қалған болса керек. ал да ебедейсіздеу</w:t>
        <w:br/>
        <w:t>сылқ етіп жерге құлап кетті. Сірв, ол жараланған да жоқ. Тек</w:t>
        <w:br/>
        <w:t>қылышын қайта көтерген Кежіні көзі шалып қалып, өлдім</w:t>
        <w:br/>
        <w:t>ғой деген үреймен сылқ ете түссе керек. Оны Кежі қас-қағым</w:t>
        <w:br/>
        <w:t>арасында сезіп қалды да. бірақ құлаған соң менсінбей үстінен</w:t>
        <w:br/>
        <w:t>вттяп етті.</w:t>
        <w:br/>
        <w:t>Ол екеуі жабылып, бес-алты адам сүйрелеп бара жатқан</w:t>
        <w:br/>
        <w:t>Жансалқамды тез босатып алды. Бірақ, жаңа кезде втірік</w:t>
        <w:br/>
        <w:t>құлаған дүшпан орнынан ұшып тұра келіп, Кежіні арқа</w:t>
      </w:r>
    </w:p>
    <w:p>
      <w:r>
        <w:t>тұсынан келіп, басынан шауып түсірді. Неге екені белгісіз,</w:t>
        <w:br/>
        <w:t>қуанғаннан:</w:t>
        <w:br/>
        <w:t>-Сүйінғара! Сүйінғараны өлтірдім! - деп дауыстап жіберді.</w:t>
        <w:br/>
        <w:t>-Бұл Сүйінғара емес! Кежі кевкем! - Айсалқам мен</w:t>
        <w:br/>
        <w:t>Жансалқам бетін қан жуып, дауыл соққан ағаштай теңселіп</w:t>
        <w:br/>
        <w:t>тұрып калған Кежі денесін екеуі екі жақтан қолтықтап алды.</w:t>
        <w:br/>
        <w:t>ұза</w:t>
        <w:br/>
        <w:t>салғылары келсе бірін-бірітартыпәбденаықыларыдашықты.</w:t>
        <w:br/>
        <w:t>“Алдағы белеске көтеріліп, ауыл қарасы айқын көрінген</w:t>
        <w:br/>
        <w:t>соң олар өздері-ақ нуылға ұмтылады, сол кезде қосақтарын</w:t>
        <w:br/>
        <w:t>ағытармын. Тек сәл шыдасын" деп ойлаған Өмірзақ.</w:t>
        <w:br/>
        <w:t>Олар соңғы белеске көтеріле бергенде шошып кеткен</w:t>
        <w:br/>
        <w:t>Гүлше түйенің бұйдасын тартып қалды. Қатты үреймен</w:t>
        <w:br/>
        <w:t>шыңғыра:</w:t>
        <w:br/>
        <w:t>-Ойбай, мынау не? - деп айқайлап жіберді.</w:t>
        <w:br/>
        <w:t>Ұзақ жол қалжыратып бұйығы келе жатқан Өмірзақ бұл</w:t>
        <w:br/>
        <w:t>шыңғырыстан селк ете түсті. Бұл кімпің қай жақтан шыққан</w:t>
        <w:br/>
        <w:t>даусы екенін ұғынбай, айпаласына абдырай бұрыла берді. Бір</w:t>
        <w:br/>
        <w:t>орында шыр көбелек айналса дя, ешкім көрінбеді. Екі қой дв</w:t>
        <w:br/>
        <w:t>сол дауыстан үрейленген болуы керек, басын жерден көтеріп</w:t>
        <w:br/>
        <w:t>алыпты.</w:t>
        <w:br/>
        <w:t>-Өмірзақ-ай! Бүл не болар? Түйеге мінші! - Гүлше дауы"</w:t>
        <w:br/>
        <w:t>сы бұл жолы дірілдей шыққанда ғана Гүлшенің шыңғырып</w:t>
        <w:br/>
        <w:t>жібергенін түсінді. Жүрегі дүрсілдей түйе үстіне қарады.</w:t>
        <w:br/>
        <w:t>Қомның үстінде Гүлше бар мүмкіндігінше ілгері ұмтылып,</w:t>
        <w:br/>
        <w:t>алға қадала қалған. Оның не көріп тұрғаны белгісіз. Жүзі</w:t>
        <w:br/>
        <w:t>оңып кеткен. Мұндай жағдайда сұраудың да реті жақ.</w:t>
        <w:br/>
        <w:t>Түйенің басын бұйдасымен жерге тұқыртып жіберіп,</w:t>
        <w:br/>
        <w:t>Өмірзақ оның мойнына мініп алды. Қом үстіне шығып</w:t>
        <w:br/>
        <w:t>үлгермей-ақ, мір майынға аяғын тіреп, Гүлше қараған</w:t>
        <w:br/>
        <w:t>жаққа көз жіберді. Ештеме көре алмады. Ауыл жоқ. Құлаған</w:t>
        <w:br/>
        <w:t>уықтары жапырылып, құламай қалған кейбірі аспанға</w:t>
        <w:br/>
        <w:t>қадалған жалаңаш саусақтардай состиып тұрған жалғыз үй</w:t>
        <w:br/>
        <w:t>көрінді. Тағы дабиіктеп жоғарылағанда - жалаңаш керегелері</w:t>
        <w:br/>
        <w:t>бар және киіз жартылай салбырап жабулы екі үйдің жұрнағы</w:t>
        <w:br/>
        <w:t>көзге түсті. Егер бұлар шатаспай, вз ауылдарына тура келсе</w:t>
        <w:br/>
        <w:t>жане мынаны ауыл деп атаса, бұлардың үйі орнымен жоқ.</w:t>
        <w:br/>
        <w:t>-Әрі отыр! - деп Гүлшені қалай шыптағымен ығыстыра</w:t>
        <w:br/>
        <w:t>қағып жібергенін Өмірзақ аңғармады.</w:t>
        <w:br/>
        <w:t>Қом үстіне орнықты да, бұйдасын сілкіп, түйені қос</w:t>
        <w:br/>
        <w:t>бүйірден теуіп жіберді. Мұны күтпеген атан орнынан</w:t>
        <w:br/>
        <w:t>тапырақтай желе жөнелді. Қосақтаулы екі қой дабірааға дейін</w:t>
        <w:br/>
        <w:t>біздерді қуып келе жатырекен дегендей тырбаңдасып жүгіріп</w:t>
        <w:br/>
        <w:t>келеді. Желген түйе оларды басып кете жаздап, өтіп кете</w:t>
        <w:br/>
        <w:t>берген соң екі бойдақ естерін жиды. Қапталдай тырағайляп</w:t>
        <w:br/>
        <w:t>қашып, түйе үстіндегілер бұлардан қарасын үзіп бара жатқан</w:t>
        <w:br/>
        <w:t>соң өкпелері өшіп кідірді. Бірақ, жерге бастарын сала алмай,</w:t>
        <w:br/>
        <w:t>тағы не сергелдең балады деп алақтап түрды. Бүтй астында</w:t>
        <w:br/>
        <w:t>ұйықтап жатқан қоян шошып ата жанелгенде, қоянның да,</w:t>
        <w:br/>
        <w:t>екі қайдың да ләресі зәр түбіне кетті. Әуелі сүзісіп қала жаз-</w:t>
      </w:r>
    </w:p>
    <w:p>
      <w:r>
        <w:t>дап, қоян шалқалай құлап тұрып зыта жөнелді. Өзінің қайда</w:t>
        <w:br/>
        <w:t>қашып бара жатқанынан хабары жоқ. Екі қой да құлақтары</w:t>
        <w:br/>
        <w:t>қыбырлап қайта кідірді.</w:t>
        <w:br/>
        <w:t>18?</w:t>
        <w:br/>
        <w:t>Шалдың түңіле айтқан бұл сөзінің бәрінің де көңілдері</w:t>
        <w:br/>
        <w:t>төмен түсіп, тағы да үнсіз жай орнады. Өзінің абайламай</w:t>
        <w:br/>
        <w:t>айындағысын түгел айтып тастап, бұларды қиналтқинын тез</w:t>
        <w:br/>
        <w:t>ұққан шнл қайта басын көтеріп:</w:t>
        <w:br/>
        <w:t>-Ой, айналайындарым-ау! Бұл не отырыстарың? Өмірзақ!</w:t>
        <w:br/>
        <w:t>Саған не болды? Осындай боркемік пе едің? Қой, шырағым,</w:t>
        <w:br/>
        <w:t>тұр орныцнан! Мон де казір өлейін деп жатқаным жоқ қой.</w:t>
        <w:br/>
        <w:t>Келерсіңдер, талай сорпа ішіп терлерміз. Ал, егер Алла тағала</w:t>
        <w:br/>
        <w:t>құпығын салса, одан ешкім де құтылмайды. Оған жылау - бос</w:t>
        <w:br/>
        <w:t>жылау! Ал, текке отырмаңдар! Жол ақысы жұру деп, жолға</w:t>
        <w:br/>
        <w:t>дайындалыңдар...</w:t>
        <w:br/>
        <w:t>Осыдан кейін екеуі жолға шығып кеткен. Бірақ, Берді</w:t>
        <w:br/>
        <w:t>қарттың сүйегін таба алмады. Ескі үйге кіріп, жағалауды олай</w:t>
        <w:br/>
        <w:t>шарлады, былай шарлады. Ең болмаса үгілген сүйек белгісі де</w:t>
        <w:br/>
        <w:t>жоқ. Ақыры Гүліпе:</w:t>
        <w:br/>
        <w:t>-Енді табыла қоймас. Ауылға қайталық, - деді, Өмірзақ</w:t>
        <w:br/>
        <w:t>әбден шаршап келген шақта. Оның өзін аяп отырғанын</w:t>
        <w:br/>
        <w:t>түсінген Өмірлақ!</w:t>
        <w:br/>
        <w:t>- Ауылға асығатын не бар? Әлі де іздей түселік... Сосын...</w:t>
        <w:br/>
        <w:t>екеуміз аңашва, - деп келіншегінің жүзіне қарап жылмиды.</w:t>
        <w:br/>
        <w:t>Оның нені емеуріндеп отырғанын ұққан Гүлше де жүзі сөл</w:t>
        <w:br/>
        <w:t>қызарып, теріс бұрылып кетті. Жымия езу тартып, денесі</w:t>
        <w:br/>
        <w:t>рахаттана балбырап өткендей болды. Содан кейін Өмірзаққа</w:t>
        <w:br/>
        <w:t>қайта бұрылды.</w:t>
        <w:br/>
        <w:t>-Біртүрлі жүрегім қобалжитын секілді. Жүрегім төмен</w:t>
        <w:br/>
        <w:t>қарай суыра ма... түсінбедім.</w:t>
        <w:br/>
        <w:t>Жұқалау төсекте аяғын созып жіберіп шалқалай жатқан</w:t>
        <w:br/>
        <w:t>Әмірзақ жаңа ішкен сорпясынн бусанып жатқан. Екі қолын</w:t>
        <w:br/>
        <w:t>басының астыня салып, алася жастықсымақты биіктетіп,</w:t>
        <w:br/>
        <w:t>саусақтарын тарақтап алған. Кенет басын көтерді де:</w:t>
        <w:br/>
        <w:t>-Кәне, көрсетші жүрегіңді. Қалай тартатынын көрейін,</w:t>
        <w:br/>
        <w:t>- деді. Онын не айтқалы тұрғанын үқпай қалған Гүлше</w:t>
        <w:br/>
        <w:t>таңдана қалған. Келер сатте Өмірзақтың қолы тар қолтықтан</w:t>
        <w:br/>
        <w:t>өтіп, жүрек жағы емес, теріс жағынан сүңгіп тосырайған</w:t>
        <w:br/>
        <w:t>емшегінің ұшынан қысқанда Өміраяқтың қолын қысып</w:t>
        <w:br/>
        <w:t>ұстады. Өмірзақтың бұра тартқап жағына буын-буыны босай</w:t>
        <w:br/>
        <w:t>өзі де ыңғайланып, солай қарай қисая берді...</w:t>
        <w:br/>
        <w:t>Берді ағаның сүйегін таба алмайтынын екеуі дг түсінсе де,</w:t>
        <w:br/>
        <w:t>олар асындай ұйқылы-ояу маужыраумен тағы да екі-үш күн</w:t>
        <w:br/>
        <w:t>жатты. Содан кейін, алдарына екі қайып айдап асықпай ау-</w:t>
        <w:br/>
        <w:t>ылдарына бет түзеді.</w:t>
        <w:br/>
        <w:t>Ауылға соңғы белес қалғанда ыңғайсыз болған соң</w:t>
        <w:br/>
        <w:t>Өмірзақ түйеден түсіп, қойды жаяу айдаған. Қосақтаулы екі</w:t>
        <w:br/>
        <w:t>қай да ауылдың жақындағанын сезді ме, әлде қашқанмен</w:t>
        <w:br/>
        <w:t>құтқармайтындарын ойлады ма, айтеуір, бастарын тұқыря</w:t>
        <w:br/>
        <w:t>төмен салып тура жүріп келеді. Кейде отқа ауыздарын</w:t>
      </w:r>
    </w:p>
    <w:p>
      <w:r>
        <w:t>155)</w:t>
        <w:br/>
        <w:t>Сөйлеуге шамасы келмей, санасынан айырылып барв жатқан</w:t>
        <w:br/>
        <w:t>Кежі екі қарындасының иығына қолын артты. Екеуі Кежіні</w:t>
        <w:br/>
        <w:t>үйге кіргізбек еді, бірақ он шақты вдам жабылып, Сүйінғара</w:t>
        <w:br/>
        <w:t>үйін вударып тастады. Үйдің қақ ортасында аспа бвудан</w:t>
        <w:br/>
        <w:t>ұстаған Сүлуке қақшиып тұр екен. Қансыраған қайнысын</w:t>
        <w:br/>
        <w:t>көріп, ол Кежіге ұмтылған. Бірақ, буынынан әл кеткен Кежі</w:t>
        <w:br/>
        <w:t>шөккен нардай сылқ етіп екі тізерлей қалды. Екі жағынан де-</w:t>
        <w:br/>
        <w:t>меген қарындастары ғана оны жерге құлатпай ұстап тұрды.</w:t>
        <w:br/>
        <w:t>Үш мың әскер жабылған соң ауылды теп демде, біреу</w:t>
        <w:br/>
        <w:t>тілімен жалап өткендей тазартып шықты. Бүл кеаде өскер бас-</w:t>
        <w:br/>
        <w:t>шысы Мәмбетнияз ди әскер тізгінінен айырылып қалған-ды.</w:t>
        <w:br/>
        <w:t>Топты, оның тізгінін ұстайын деген жон ннеті де жоқ. Мақсат</w:t>
        <w:br/>
        <w:t>бітті! Сүйінғара ауылы шабылды. Сексенге келген шалдың ба"</w:t>
        <w:br/>
        <w:t>сында не тұр? Хан ашу үстінде айта салған балар. Оның қайдв</w:t>
        <w:br/>
        <w:t>жүргенін бұл түбекте бұларға кім айтады? Сүйінгарв бясын</w:t>
        <w:br/>
        <w:t>іздейміз деп басқа олжядан, үлкен олжадан айырылатын</w:t>
        <w:br/>
        <w:t>түпіміз бар. Үзақ жол байында ешбір ауылға тиместен, үнсіз,</w:t>
        <w:br/>
        <w:t>сыбыссыа келдік. Өйткені, елді шашытпаған жөн, ал әзірше</w:t>
        <w:br/>
        <w:t>тыныш жата бергін. Ал, қайтар жолда кім не істесе де ерікті.</w:t>
        <w:br/>
        <w:t>Жаңа осы ауылға жақындап келе жатқанда жолда көлденең</w:t>
        <w:br/>
        <w:t>жатқан сорға тап болды. Түнде оққаілінген екеуі де сорды ай-</w:t>
        <w:br/>
        <w:t>налдырып, мысты құртты ғой. Сор тақыр болмасв адастырып</w:t>
        <w:br/>
        <w:t>жүргенін түгінер еді емес пе?</w:t>
        <w:br/>
        <w:t>Міне, теңіз шетіне, сорларға жетті. Мақсат орындалды.</w:t>
        <w:br/>
        <w:t>Мәмбетнияз Дүрдымен ақылдасты да, бірінші жырылып</w:t>
        <w:br/>
        <w:t>шығып кеткен сол Дұрдының өзі болды. Оның ойында Гүлше</w:t>
        <w:br/>
        <w:t>- өткен жолы қалган. Онда бұл саудагер артық қимыл жа-</w:t>
        <w:br/>
        <w:t>сап, иегін қаққанын сезсе, адайдың тентектері кезін сол сәтте</w:t>
        <w:br/>
        <w:t>құртады. Ал казір қарамағында өскер бар, қолында - қару!</w:t>
        <w:br/>
        <w:t>Ал мына Сүйінғара ауылының шаруясы бітті. Қолға</w:t>
        <w:br/>
        <w:t>түскен идам мен мал кейін Хиуяға айдалады. Оны втқаратын</w:t>
        <w:br/>
        <w:t>адамдар бөлек. Дұрды оларға араласпайды, өз шаруасымен</w:t>
        <w:br/>
        <w:t>болады.</w:t>
        <w:br/>
        <w:t>Көз алдындағы Гүлшенің дөңгелек жүзі, жұмыр денесі</w:t>
        <w:br/>
        <w:t>бірте-бірте жақындай түскен Дүұрды. өз жігіттерін бөліп алып,</w:t>
        <w:br/>
        <w:t>салай қарай бағыт ұстаған.</w:t>
        <w:br/>
        <w:t>Ол сол ауылда. Гүлше мен Өмірзақтың жақ екенін біліп,</w:t>
        <w:br/>
        <w:t>әбден етінен қағынып тұрғанда, соңгы бар күшін жинаған</w:t>
        <w:br/>
        <w:t>Өмірзақтың әкесі сырықты көтеріп, соңғы демі алдында оны-</w:t>
        <w:br/>
        <w:t>сын Дұрдының басына шағып құлайды деп тіпті ойламаған-</w:t>
        <w:br/>
        <w:t>ды.</w:t>
        <w:br/>
        <w:t>10</w:t>
        <w:br/>
        <w:t>Наршв апай басын көтерді. Тамаққа беті қарағандай, аз-</w:t>
        <w:br/>
        <w:t>дап сорпа ішті. Бұл Гүлшше мен Өмірзақ үшін үлкен оқиға бол-</w:t>
        <w:br/>
        <w:t>ды. Барын сол кісінің аузына ұстап, байек қақты.</w:t>
        <w:br/>
        <w:t>іза</w:t>
      </w:r>
    </w:p>
    <w:p>
      <w:r>
        <w:t>генменен, аттарынан түспеді. Сол түрған күйлерінде хал-жай</w:t>
        <w:br/>
        <w:t>сұрасып, жүріс реттерін айтты.</w:t>
        <w:br/>
        <w:t>Қапияла соққан жаудан өш вялу үшіп Сүйінғара елден қол</w:t>
        <w:br/>
        <w:t>жинап жатқан көрінеді. Бұлар соған қосылуға бара жатқан</w:t>
        <w:br/>
        <w:t>жандар екен.</w:t>
        <w:br/>
        <w:t>-Маған баруға бола ма? Мені ала ма? - деп дауыстап қалды</w:t>
        <w:br/>
        <w:t>Өмірзақ.</w:t>
        <w:br/>
        <w:t>Сөйлеп тұрған қаба сақалды тығыз денелі қара кісі,</w:t>
        <w:br/>
        <w:t>Өміразақтан жүзін аударып, Гүлше мен Нартшаға қарады. Со-</w:t>
        <w:br/>
        <w:t>дан кейін екі баласын денесіне басып, жүргіншілерді сырт-</w:t>
        <w:br/>
        <w:t>тай бағып тұрған Қарашаш жүзін де барлап өтті. Үш айел де</w:t>
        <w:br/>
        <w:t>іштерінен тына қалғандай. Содан кейін, ол кісі бір күрсінді</w:t>
        <w:br/>
        <w:t>де:</w:t>
        <w:br/>
        <w:t>-Жассың ғой әлі, шырағым, - деді.</w:t>
        <w:br/>
        <w:t>-Неге жаспын? Менің де кегім кетті оларда! Ауылымды</w:t>
        <w:br/>
        <w:t>шапты, ата-анамды өлтірді. Әне! Әне, қараңыз! Қанша адамды</w:t>
        <w:br/>
        <w:t>жерледім, осы ауылдан! Өмірзақ өз қолымен жерлеген адам-</w:t>
        <w:br/>
        <w:t>дар сүйегінің басындағы төмпешіктерді көрсетті. Бұлардың</w:t>
        <w:br/>
        <w:t>бәрі де Өмірзақ нұсқаған жаққа жүздерін бұрды. Төбе басын-</w:t>
        <w:br/>
        <w:t>да үш бвлек тампешік және үйінді бар еді. Соған қарап, қаба</w:t>
        <w:br/>
        <w:t>сақалды ат үстінде тұрған күйі алақанын жайып вайет оқыды</w:t>
        <w:br/>
        <w:t>да, іштей: “Жатқан жерлерің жайлы болсын!" деп бетін си-</w:t>
        <w:br/>
        <w:t>пады. Қасындағылар дв. үш әйел мен екі бала, Өмірзақ та</w:t>
        <w:br/>
        <w:t>қолдарын жайып, бата рәсімін жасиды.</w:t>
        <w:br/>
        <w:t>Бұлардың есінен өлген адамға артынан оқытатын бата</w:t>
        <w:br/>
        <w:t>жасайтын садака да шығып кеткен. Оны Өмірлақ, тіпті, әйля-</w:t>
        <w:br/>
        <w:t>мапты. Қазір ғана есінетүсті. “Бірақ, мен өзім әйет білмеймін,</w:t>
        <w:br/>
        <w:t>нені оқимын. Сол беттерін жапканыма риза болсын. Әйтеуір</w:t>
        <w:br/>
        <w:t>ниетім түзу ғой” деп іштей өзін-өзі ақтап шықты.</w:t>
        <w:br/>
        <w:t>-Ал, аман болыңдар. Сырттарыңнаң түрлдеріңді көріп,</w:t>
        <w:br/>
        <w:t>мүсіркеп едім. Өлген артынан өлмек жоқ, тірлік қамына</w:t>
        <w:br/>
        <w:t>кірісіңдер. Қош болыңдар! - Үлкен кісі ат басын бұрды да,</w:t>
        <w:br/>
        <w:t>тебініп қалды. Қалғандары да пттарының шашаларымен шөп</w:t>
        <w:br/>
        <w:t>басын қағып. ол кісінің сацына түсті.</w:t>
        <w:br/>
        <w:t>Орнынан түрегелгенімен қатты сөйлеуге жан дәрмені жоқ</w:t>
        <w:br/>
        <w:t>Наршв апай олардың соңынан көсі мөлдірей қаралды. Ерні</w:t>
        <w:br/>
        <w:t>жыбырлай бір нәрсе айтып тұрған сияқты. Өмірзақ ол кісіге</w:t>
        <w:br/>
        <w:t>таңдана қарады да, құлағын аузына тосты:</w:t>
        <w:br/>
        <w:t>-Ақ жолға барыңдар! Аман болыңдар! Нарша япай да-</w:t>
        <w:br/>
        <w:t>уысы сыбырлап қана шығады. Ол кісі үнінің қаплығып</w:t>
        <w:br/>
        <w:t>қалғанын, әлде өзінің күш кетіп әлсіреп тұрғанын аңғара</w:t>
        <w:br/>
        <w:t>алмады. Өмірзақ Нарша апайды қолтықтап, төсегіне қайта</w:t>
        <w:br/>
        <w:t>отырғызды.</w:t>
        <w:br/>
        <w:t>Өмірзақтың өзі де мең-зең екіұдай болып қалды. “Бара-</w:t>
        <w:br/>
        <w:t>мын көппен бірге!" деп ұмтылып еді, ана кісілер мұның сөзін</w:t>
        <w:br/>
        <w:t>елемей кетті. "Әлде өзі жасықтық білдірді ме? Айқайлауын</w:t>
        <w:br/>
        <w:t>ТЕТЕ Ш</w:t>
        <w:br/>
        <w:t>ұрған. Сол майлы жілік басына ризв болды ма, әлде ол да</w:t>
        <w:br/>
        <w:t>жалығып қойды ма, ешбір сес жоқ.</w:t>
      </w:r>
    </w:p>
    <w:p>
      <w:r>
        <w:t>Денесі тоңазнын деген соң, Сүйінғарв ұйықтамасв да</w:t>
        <w:br/>
        <w:t>төсегіне барып жатқалы бұрылып еді. Жанұшыра барлыққан</w:t>
        <w:br/>
        <w:t>дауыс тап осы сәтте шықты.</w:t>
        <w:br/>
        <w:t>-Уа, Сүйеке! Сүйінғарн! Аулыңа жау келді! Жау! Жау! -</w:t>
        <w:br/>
        <w:t>Дауысы жис баляның балғын үні емес, қарттың қарлыққаны</w:t>
        <w:br/>
        <w:t>да емес, жігіт ағаясынікі. Қорыққаннан қас көретін жанның</w:t>
        <w:br/>
        <w:t>сандырағына келмейді.</w:t>
        <w:br/>
        <w:t>Сүйінғара тұла бойы дірілдеп өтті.</w:t>
        <w:br/>
        <w:t>-Ей! Мен мындамын! Не дейсің? Доссың ба, жаусың ба? -</w:t>
        <w:br/>
        <w:t>деп айқайлады Сүйінғара.</w:t>
        <w:br/>
        <w:t>Келер сәтте аршындай адымдап анау айқай салған кісілер</w:t>
        <w:br/>
        <w:t>ұмтылды да, қалшиып тұрды да қалды.</w:t>
        <w:br/>
        <w:t>Бұл ауыл биіктеу жал басында отыритын. Сонау алыстағы</w:t>
        <w:br/>
        <w:t>ойдан шұбатыла шығып келе жатқан әскер көрінді. Ол мал</w:t>
        <w:br/>
        <w:t>ішінен шыққан ішектей сазылып, ақыр аяғы жеткізер емес.</w:t>
        <w:br/>
        <w:t>Қырат басындағы ауылды олар да көрсе керек. Ақырғы</w:t>
        <w:br/>
        <w:t>ұмтылысқа дайындалғандай жалпағынан жазылып, кең</w:t>
        <w:br/>
        <w:t>влаңға созылып бара жатты. Алайда, бұл көпке ұламады. Шен</w:t>
        <w:br/>
        <w:t>құрып, сап түзеп жату уақыт алып, өздерін көзге түсіретінін</w:t>
        <w:br/>
        <w:t>ойлаған болу қажет, олар сонау алыстан лап қойды.</w:t>
        <w:br/>
        <w:t>Бұл келгендердің шынымен жау екенін айқын түсінген</w:t>
        <w:br/>
        <w:t>Сүйінғара бағытын күрт бұрып, үйге қарай жүгірді. Тез</w:t>
        <w:br/>
        <w:t>жұртты оятып, киініп те алды. Белін сықайта таңып, үй ар-</w:t>
        <w:br/>
        <w:t>тында қаңтарулы атқа жайдақ мінді. Кешкісін үй түсына салт</w:t>
        <w:br/>
        <w:t>атты суыта байлап қою көптен әдетке айналған-ды. Сол ят</w:t>
        <w:br/>
        <w:t>бүгін де үй артында қаңтарулы тұрған. Сүйінғара аттың шыл-</w:t>
        <w:br/>
        <w:t>бырын босатты. Содан бар дауысымен:</w:t>
        <w:br/>
        <w:t>-Уә, тұрыңдар! Жау! Жау!- деп айқайлады.</w:t>
        <w:br/>
        <w:t>Ауыл адамдары осы кезде түгелге жақын оянып болған.</w:t>
        <w:br/>
        <w:t>Түк түсінбеген балалар жылап, ересектері үрпиісіп діріл</w:t>
        <w:br/>
        <w:t>қағады. Ер адамдар түгелдей киініп тұр, кейбір қару-жарағы</w:t>
        <w:br/>
        <w:t>барлары ясынып та алған. Солардың Бірі - Кежі. Кежі бойы</w:t>
        <w:br/>
        <w:t>Сүйінғарядан алага балғянмен, одан жалпақтау пішімді.</w:t>
        <w:br/>
        <w:t>Қазір қалың киіммен бұрынғыдан да талысып кеткен:</w:t>
        <w:br/>
        <w:t>-Бұл не? Не болды бұл? Осылайша тұрып қырыламыз ба?</w:t>
        <w:br/>
        <w:t>- деді ашулы үнмен.</w:t>
        <w:br/>
        <w:t>-Енді не істейсің? Бала-шағаны, бәрін алып қамыс пана-</w:t>
        <w:br/>
        <w:t>лаймыз. Шабви берсін ауылды. Қамысқа, атты барп алмайтын</w:t>
        <w:br/>
        <w:t>тасаға кетеміз.</w:t>
        <w:br/>
        <w:t>-Ал, мына малды, дүниені қайтеміз?</w:t>
        <w:br/>
        <w:t>-Мал құрысын - жан аман болсын. Мал құрысын - жан</w:t>
        <w:br/>
        <w:t>яман болсын! - Сүйінғари бүкіл ауылға дауыстай айқайлады.</w:t>
        <w:br/>
        <w:t>Асықтыри ауыл ішін екі рет шапқылай өтіп шығып, өзі бнстап</w:t>
        <w:br/>
        <w:t>капті алып кетті. Бұлар да біраз қара балып қалды.</w:t>
        <w:br/>
        <w:t>19%</w:t>
        <w:br/>
        <w:t>Өмірзақ әркімнің жүзіне қарап, әбден дел-сал болды.</w:t>
      </w:r>
    </w:p>
    <w:p>
      <w:r>
        <w:t>Жөңкіліп жүрген көпшілік, аны кесе-квялденең тұрғандай</w:t>
        <w:br/>
        <w:t>көреді.</w:t>
        <w:br/>
        <w:t>-Жол бер, шырағым!</w:t>
        <w:br/>
        <w:t>-Былай тұр!</w:t>
        <w:br/>
        <w:t>-Е, қарағым-ай, вбай болсаңшы! Ат тұяғының астында</w:t>
        <w:br/>
        <w:t>калып қоясың ғой, - деп мүсіркейді де.</w:t>
        <w:br/>
        <w:t>Оның шидем шекпенінің белін жүн тұсаумен өбден таңып</w:t>
        <w:br/>
        <w:t>алғанын, оған қылышын байлап қойғанын көрмейтін сияқты.</w:t>
        <w:br/>
        <w:t>Әлде кемсітейін деп әдейі елемей меекен. Ызаланған Өмірзақ:</w:t>
        <w:br/>
        <w:t>“мені неге менсізбейсіздер! Менің де жауда кегім бар!" деп</w:t>
        <w:br/>
        <w:t>айқайлап жібере жаздады дп, өзін-өзі тақтатты.</w:t>
        <w:br/>
        <w:t>Осылай жүргенде көзіне тапыс бейне шалынғандай бол-</w:t>
        <w:br/>
        <w:t>ды. Жетектегі атының тізгінін жұлып ала жаздап, ілгері</w:t>
        <w:br/>
        <w:t>ұмтылды. “Йа, сол кісілер! Әнеу күнгі бұлардың ауылының</w:t>
        <w:br/>
        <w:t>үстінен өткен кісілер!" Сал табын жазбай кетіп барады екен.</w:t>
        <w:br/>
        <w:t>Өмірзақ қуанғаннан:</w:t>
        <w:br/>
        <w:t>-Ағай! Ағайлар!- деп барынша дауыстай, айқайлап</w:t>
        <w:br/>
        <w:t>жіберді.</w:t>
        <w:br/>
        <w:t>Көп адам бұл дауысқа елең ете қалды. Өміравқ олардың</w:t>
        <w:br/>
        <w:t>ешқайсысына да қараған жоқ. Мұның дауысына өзінің та-</w:t>
        <w:br/>
        <w:t>ныстары да тоқтаған соң, соларға ұмтылды. Олар Өмірзаққа</w:t>
        <w:br/>
        <w:t>қарап, аң-таң кідіріп қалды. Қайда көргендерін естеріне</w:t>
        <w:br/>
        <w:t>түсіре алмай әлек. Қастарына өбден тақалып келіп, алардың</w:t>
        <w:br/>
        <w:t>мұны жыға тани алмай тұрғандарын түсінген соң, өзін таныс-</w:t>
        <w:br/>
        <w:t>тыра:</w:t>
        <w:br/>
        <w:t>-Танымай қалдыңдар ма? Әнеугүні біздің ауылдың</w:t>
        <w:br/>
        <w:t>үстінен өттіңдер ғой, - деді.</w:t>
        <w:br/>
        <w:t>“А? Из!". Қаба сақалды басшы кісінің айына енді сап ете</w:t>
        <w:br/>
        <w:t>түскендей. Атын тебініп қалды да, жақындап келіп тізгінін</w:t>
        <w:br/>
        <w:t>қайта тартты. Сал еңкейіп, жүзін шырамытқандай бол-</w:t>
        <w:br/>
        <w:t>ды. Бұлардың неге танымай тұрғанын Өмірзақ енді түсінді.</w:t>
        <w:br/>
        <w:t>Өткенде бұлар келгенде Өмірзақ үстінде шыт көйлек-дамбал</w:t>
        <w:br/>
        <w:t>болатын. Ал, қазір киініп алыпты. Бұтында - жарғақ шал-</w:t>
        <w:br/>
        <w:t>бар, анғында басы қайқайған қазпқы етік, үстінде шекпен.</w:t>
        <w:br/>
        <w:t>Басындағы қазы терісінен Гүлше жасағин бис киімі қазақтың</w:t>
        <w:br/>
        <w:t>малақай порымыпда болса да, сең-сең төгіліп. етек жағы</w:t>
        <w:br/>
        <w:t>түрікпеннің боөркіне ұқсаңқырап кетіпті. Өмірдак соны</w:t>
        <w:br/>
        <w:t>түсінгендей бас киімін жұлып алды. Өзінің абден пысынап</w:t>
        <w:br/>
        <w:t>терлеті кеткенін сонда ғана сезді. Салқын леп бас құйқасын</w:t>
        <w:br/>
        <w:t>шымырлатып барады.</w:t>
        <w:br/>
        <w:t>Қаба сақал кісі осы тұста ғана ойын анық ажыратып:</w:t>
        <w:br/>
        <w:t>-Ой, қарағым-ау! Мұнда неғып жүрсің? Ауылың иесіз</w:t>
        <w:br/>
        <w:t>қалды ғой? - деді. Үш айел, екі бала ортасында жалғыз</w:t>
        <w:br/>
        <w:t>бас көтергені осы талдырмаш жігіт екенін айқын түсініп</w:t>
        <w:br/>
        <w:t>Ем</w:t>
        <w:br/>
        <w:t>Осы күндердеекібала ерткен бір айел бұлардың ауылының</w:t>
        <w:br/>
        <w:t>үстінен шықты. Ауылдарына жау келіп тигенде бұл өйел екі</w:t>
        <w:br/>
        <w:t>баласымен жоғалған қайын іздеп кеткен екен. Күйеуі қайтыс</w:t>
      </w:r>
    </w:p>
    <w:p>
      <w:r>
        <w:t>болған, үйінде балаларына қарайтын адам балмаған соң ертіп</w:t>
        <w:br/>
        <w:t>алған еді, Содан кешке қарай оралып келсе, ауыл үсті ойран</w:t>
        <w:br/>
        <w:t>болып жатыр. Түгелдей өртеп жіберген. Баспана іздеп, ел</w:t>
        <w:br/>
        <w:t>қарасы керіне ме екен ден шыққан реттері осы. Адасып кетіп</w:t>
        <w:br/>
        <w:t>табылған үш саулығын алдарыла айдап алған.</w:t>
        <w:br/>
        <w:t>Бұл үш қараға Өмірзақ та, Гүлше де қуанды. Өмірзақ</w:t>
        <w:br/>
        <w:t>қалбалақтаған әдетімен:</w:t>
        <w:br/>
        <w:t>-Осы ауылда қалыңыз. Біз де, міне, үш жанбыз. Мына</w:t>
        <w:br/>
        <w:t>үйлердің орнынан бірдеме құрастырып, баспана жасармыз.</w:t>
        <w:br/>
        <w:t>Қайда барасыз? . деді.</w:t>
        <w:br/>
        <w:t>Қара тұрықты, ұзын байлы әйел мойнын созып, кеудесін</w:t>
        <w:br/>
        <w:t>де көтеріп алды. Көзінде жасу. жасқану жоқ, құп-құрғақ.</w:t>
        <w:br/>
        <w:t>-Карерміз,- деп үн қатты да қайта басылып отырды.</w:t>
        <w:br/>
        <w:t>Әңгімені өзінен аударғысы келгендей Нарша апайға</w:t>
        <w:br/>
        <w:t>қарады. Ол кісінің шабылған қолы шолтиып тұр. Оны Гүлше</w:t>
        <w:br/>
        <w:t>жуып, ескілеу шүберекпен таңып тастаған. Бір жақсысы сыз-</w:t>
        <w:br/>
        <w:t>дап ауырмайды. Соңғы күндері жыбырлап қышығандай бала-</w:t>
        <w:br/>
        <w:t>ды, сіра, жарасы жазылып келе жатса керек. Жүзі шырайла-</w:t>
        <w:br/>
        <w:t>нып, үнсіз алысқа қарайды.</w:t>
        <w:br/>
        <w:t>-Бізді қойшы... әйтеуір жеті мүшеміз сау ғой. Мына</w:t>
        <w:br/>
        <w:t>апайға қиын болған екен, - деп күрсінді.</w:t>
        <w:br/>
        <w:t>Нарша апай сол отырған қалпы:</w:t>
        <w:br/>
        <w:t>- Тән жарасын қойшы - жазылар-ау, жан жарасын айт-</w:t>
        <w:br/>
        <w:t>дағы, - деді. Қайта үндемей қалды.</w:t>
        <w:br/>
        <w:t>Шүберек дастарқан басында отырғандар да лам демеді.</w:t>
        <w:br/>
        <w:t>Ені баласын ертіп келген әйелдің аты Қарашаш болып</w:t>
        <w:br/>
        <w:t>шықты. Жасыелугеәлі жетпеген. Ұзын қосбұрымытілерсегіне</w:t>
        <w:br/>
        <w:t>түседі. Не киындық көрсе дс өңі таймапты. Қажырлы да адам</w:t>
        <w:br/>
        <w:t>болсн керек. Ертесіне, белін таңып алды да, жұмысқа кірісіп</w:t>
        <w:br/>
        <w:t>кетті. Алдымен екі билиасымен басына үш керегені кең жа-</w:t>
        <w:br/>
        <w:t>йып, төртіншісін жен жалбай, есік орнына қаптнлын саңылау</w:t>
        <w:br/>
        <w:t>тастап, баспана жасап алды. Екі баласы, өлі емін-еркін кіріп</w:t>
        <w:br/>
        <w:t>шығатын кадуілгі үй іспеттес нәрсе түзелді.</w:t>
        <w:br/>
        <w:t>Бұлар осындай қамдарын жасап аяқтаған шақта, ауыл</w:t>
        <w:br/>
        <w:t>үстімен бес-алты ятты кісі өтті. Алғашында олардың да</w:t>
        <w:br/>
        <w:t>қарулы екенін көргенде, өсіресе балалар жағы үрейленіп</w:t>
        <w:br/>
        <w:t>қалған. Үлкендер жағы да іштей секемденіп сабыр сақтады.</w:t>
        <w:br/>
        <w:t>Бірақ. олар бейбіт адамдардай жеңіл жортақпен келеді. Ауыл</w:t>
        <w:br/>
        <w:t>тұсына жақындағанда аттарының тізгінін тартып аяңға</w:t>
        <w:br/>
        <w:t>көшті. Олар ауыл тұсына соқпай өтіп кететін адамдаршпя келді</w:t>
        <w:br/>
        <w:t>де, іргеге тақалғандн ғана аттарының басын бері бұрды. Мына</w:t>
        <w:br/>
        <w:t>халдісырттай көріп.тілдеспей өтіп кеткенді ретсіз көргендей.</w:t>
        <w:br/>
        <w:t>Ауылдың жайы көңілдерін босатса керек. Ауыл үстіне кел-</w:t>
        <w:br/>
        <w:t>189</w:t>
        <w:br/>
        <w:t>үмтылған жыландай ілгері тартып әскер келеді. Быршып тер-</w:t>
        <w:br/>
        <w:t>леген ат бауырына соққан үш мың адамның өкше дыбысы,</w:t>
        <w:br/>
        <w:t>ысқырынған жыланның үрейінен кем шықпайды. Дүрдының</w:t>
        <w:br/>
        <w:t>айқын түсінгені, ауыл енді қашық емес, тек тура тарта беру</w:t>
      </w:r>
    </w:p>
    <w:p>
      <w:r>
        <w:t>керек. Солтүстік бағытқа қарай аулап барвя жатқан жалғыз</w:t>
        <w:br/>
        <w:t>аяқ жол ең болмаса бір ауылға жеткізеді. Енді ол ауыл жел-</w:t>
        <w:br/>
        <w:t>ке тұсындағы теңізге түсіп кетпесе, бұлардың шеңгелінде. Е,</w:t>
        <w:br/>
        <w:t>сонда бұлар шеңгелді оқсатып қысады, қанын да, майын дв</w:t>
        <w:br/>
        <w:t>ағызады. Ағызады.</w:t>
        <w:br/>
        <w:t>Сай-сайды. жылға-жылғаны қуалап ілгері өтіп бара</w:t>
        <w:br/>
        <w:t>жатқан әскерді таң қараңғысында көрген бір жылқышы</w:t>
        <w:br/>
        <w:t>балды. Ол құрыгына ат үстінен сүйеніп, мүлгіп-қалғып</w:t>
        <w:br/>
        <w:t>тұрған. Аттан түссе ұйықтап қалады. Сондықтан ара-арасын"</w:t>
        <w:br/>
        <w:t>да құрығына сүйеніп қалғып алып, құлап бара жатса қайта</w:t>
        <w:br/>
        <w:t>оянып, таңғы ұйқымен абден арпалысып қалжырауда еді.</w:t>
        <w:br/>
        <w:t>Алғашында ол көз алдындағы елес деп ұқты. Бірақ, құлағына</w:t>
        <w:br/>
        <w:t>жылқының пысқырғаны, одан да бөлек сарыл сыбыс келеді.</w:t>
        <w:br/>
        <w:t>Елес-елес болып үзілер емес, шұбап тізіліп өтіп жатыр. Бетін</w:t>
        <w:br/>
        <w:t>уқалап-уқалап жіберді. Әдетте, мұндай жағдайда елес ғайып</w:t>
        <w:br/>
        <w:t>болып өшіп кетер еді, бірақ бұл жалы айқындала түсті, Ол</w:t>
        <w:br/>
        <w:t>құрығын көтеріп, атын тебініп, үйқысын әйден яшты. Иа,</w:t>
        <w:br/>
        <w:t>оның тұсынан аттылар тізбегі өтіп барады. Олардың қарулы</w:t>
        <w:br/>
        <w:t>адамдар екені айқын болды. Көзіндегі ұйқыны Біреу оса тар-</w:t>
        <w:br/>
        <w:t>тып жұлып алғандай, көзі жарқ ете түсті. “Мынау әскер ғой.</w:t>
        <w:br/>
        <w:t>Ив, әскер! Түн жамылып қайда барады? А, Сүйінғара ауылы-</w:t>
        <w:br/>
        <w:t>на, Сүйінғара ауылына! Ох!”.</w:t>
        <w:br/>
        <w:t>Жылқышы одан әрі айланып жатпады. Аттың өкпесін</w:t>
        <w:br/>
        <w:t>өшіребүйірінен солқ еткізіп бір тебінді де, көз тасаланып швба</w:t>
        <w:br/>
        <w:t>жөнелді. Бұл тұстя аскер алдынан кедергі болып көлденең</w:t>
        <w:br/>
        <w:t>түсіп жатқан тау, биіктік жақ. Бұлар реті жол білмеген саң,</w:t>
        <w:br/>
        <w:t>жалғыз аяқ соқпаққн түсіп алып, тұспалмен кетіп барады.</w:t>
        <w:br/>
        <w:t>Осыны ұққан жылқышы төтесінен тартты. Әйтеуір, елді оя-</w:t>
        <w:br/>
        <w:t>тып үлгерсе жарар еді.</w:t>
        <w:br/>
        <w:t>.“Сүйінғарң қай кезде де ерте оянатын. Күндіз ұйықтасын-</w:t>
        <w:br/>
        <w:t>ұйықтамасын, демалып тыныстасын, ив шаршап келсін,</w:t>
        <w:br/>
        <w:t>қайда қонып шықсев да ерте тұратын. Тап сал күні төсегінен</w:t>
        <w:br/>
        <w:t>бұрынғыдан да ерте көтерілді. Жүрегі дүрсілдеп әлденені</w:t>
        <w:br/>
        <w:t>сезетіндей тыным таптырмады. Жүрек басын кептеп тұрып</w:t>
        <w:br/>
        <w:t>алатындай, женді ас тң жеген жоқ.</w:t>
        <w:br/>
        <w:t>Шапанын жамылып далага шықты.</w:t>
        <w:br/>
        <w:t>Ауыл үсті жым-жырт. Сақ төбеттерге дейін ұйықтап</w:t>
        <w:br/>
        <w:t>қалыпты. Олар осындай шыққан сөтте әбден танығанша</w:t>
        <w:br/>
        <w:t>үрмесе де, тіршілік белгі беріп қыңсылайтын да содан кейін</w:t>
        <w:br/>
        <w:t>қайта тыныш табатын. Мана бір жатар шақта, Кежі үйінің</w:t>
        <w:br/>
        <w:t>бір төбеті ішін тарта ышқынып ұлып еді. Оны біреу сүйекпен</w:t>
        <w:br/>
        <w:t>Іні</w:t>
        <w:br/>
        <w:t>Бірақ, ауыл вдямы түгел кеткен жоқ еді. Солардың</w:t>
        <w:br/>
        <w:t>ішінде Кежі де бар. Оның кетпейтініне абден көлдері жет-</w:t>
        <w:br/>
        <w:t>кен СүЙінғаряның екі қызы - Айсалқам да, Жансялқам да</w:t>
        <w:br/>
        <w:t>Кежінің қасында болды. Сүйінғараның үлкен әйелі Сүлуке де</w:t>
        <w:br/>
        <w:t>қыздарының Кежі маңайынан шықпай жүргенін көргеннен!</w:t>
        <w:br/>
        <w:t>“Ай, құрысыншы! Мыналардан жаным артық па? Не көрсем де</w:t>
        <w:br/>
        <w:t>мына қайныммен, балаларыммен көрем-дағы” деп алғашында</w:t>
        <w:br/>
        <w:t>козғалғанмен, кейін басылып қалган.</w:t>
        <w:br/>
        <w:t>Сүйінғара ауылда кімнің қалғанын, өзіне кімнің ергенін</w:t>
        <w:br/>
        <w:t>бажийлап жатпады. Артына түскен дүрмек топты алдына</w:t>
        <w:br/>
        <w:t>өткізіп соны паналату қамында шарқ ұрды. Алыстан, қияннан</w:t>
      </w:r>
    </w:p>
    <w:p>
      <w:r>
        <w:t>көрінген топтың қарасын көріп-ақ, қарсыласи алмайтында-</w:t>
        <w:br/>
        <w:t>рын бірден ұқты. Бұл- тып-типыл қылып қырып кетуге келе</w:t>
        <w:br/>
        <w:t>жатқан қаһар. Осы сәтте бүкіл ел жиналып, топ құруға еш</w:t>
        <w:br/>
        <w:t>мүмкіндік жоқ. Егер, осыдан аман қалса бір сәт.</w:t>
        <w:br/>
        <w:t>Олар атқа өріс бермейтін сордың ішіне кіріп, қамыс пана-</w:t>
        <w:br/>
        <w:t>лап алақандай құрғаққа шықты.</w:t>
        <w:br/>
        <w:t>Әскер ауыл үстіне жете, бар жол қорлығын, азабын осы</w:t>
        <w:br/>
        <w:t>ауылды шапея ялятындай озбыр қарекетке жанталаса кірісті.</w:t>
        <w:br/>
        <w:t>Әр үй тұсында қалған еркек взінше қайрат керсетіп жатты.</w:t>
        <w:br/>
        <w:t>Алғашында далада жүрген Кежі өз үйіне кірген. Екпінмен</w:t>
        <w:br/>
        <w:t>келе жатқан көпшілік оған қылышын суыртып үлгермеуі</w:t>
        <w:br/>
        <w:t>мүмкін. Ал олар алғашында үйге біріндеп кірмек. Не де бол-</w:t>
        <w:br/>
        <w:t>са, өз үйінің төрінде өз табалдырығын қорғап өлмек. Оның</w:t>
        <w:br/>
        <w:t>өлетініне еш күман болмады. “Әттең-ай, елді жинай алмай,</w:t>
        <w:br/>
        <w:t>бірігіп қуат көрсете алмай қалдық-ау. Бүкіл Адай басын</w:t>
        <w:br/>
        <w:t>қосса, күшін біріктірсе, кім біліпті. Иа, енді аны не ойлайты-</w:t>
        <w:br/>
        <w:t>ны бар! Иа, Алла, өзің жар бала гөр!” Ол осылайша сыйынды</w:t>
        <w:br/>
        <w:t>да үстіне мана бір шақта киіп аяған сауытын, қос қолындағы</w:t>
        <w:br/>
        <w:t>қосқылышын қайқитып ауаны асып-осып алды.</w:t>
        <w:br/>
        <w:t>Ауыл шеті күтірлей бастады. Міне, дүрсілдеп бұл үйге</w:t>
        <w:br/>
        <w:t>де адам жақындап келеді. Есіктен алғаш пттаған адамның</w:t>
        <w:br/>
        <w:t>жүзіп жән айырмады. Оны артындағы есік жабылғанда қақ</w:t>
        <w:br/>
        <w:t>миңдайдан басы жарылған денесі жерге сұлқ түсті. Кежі жер-</w:t>
        <w:br/>
        <w:t>ге еңкейіп жіберіп, қаны шашыряған денені есік алдынан</w:t>
        <w:br/>
        <w:t>ығыстырып, қазан-аяқ жаққа ысырып тастады. Алғашқы</w:t>
        <w:br/>
        <w:t>қан көргеннен кейін денесі қалшылдап кетті. "Келсін! Келсін!</w:t>
        <w:br/>
        <w:t>Мынау оларға кедергі балмасын. Кейін жатсын". Ол тіпті, сөл</w:t>
        <w:br/>
        <w:t>ойланып, оңтайланып, оң жақтағы жүкті құлатып жіберіп,</w:t>
        <w:br/>
        <w:t>соның үстіне шықты. Бұл есіктен кірген адам үйдің ортасы-</w:t>
        <w:br/>
        <w:t>на өткенде ұруға ыңғайлы. Кежі бойындағы алғашқы діріл</w:t>
        <w:br/>
        <w:t>басылған. Буындары қатайып, тұла бойы сіресіп қалғандай.</w:t>
        <w:br/>
        <w:t>Ауыл үстінің айқай-шуы, жылауы ұлғийған сайын, тек ерні</w:t>
        <w:br/>
        <w:t>жыбырлап қозғалады. Көзіне қан талып қарауытып кеткен.</w:t>
        <w:br/>
        <w:t>Осылайша Кежі тағы да бес-алты адамды құлатып түсірді.</w:t>
        <w:br/>
        <w:t>Алдыңғы кезде оларды жинияп тастамақ болған ниетінен</w:t>
        <w:br/>
        <w:t>2ОС о</w:t>
        <w:br/>
        <w:t>та кетеді. Көзін жұмып алып сөйлеп отырғандай көрінді</w:t>
        <w:br/>
        <w:t>Өмірлзаққа.</w:t>
        <w:br/>
        <w:t>-Ағайын! Менің ұзында өшім, қысқада кегі жоқ вдам-</w:t>
        <w:br/>
        <w:t>мын. Балған, кектенгенім - ол кегімді тірімде өлім ал-</w:t>
        <w:br/>
        <w:t>дым. Әлім, қайрптым жеткенді істедім. Өкінбеймін! Хан</w:t>
        <w:br/>
        <w:t>Жеәнгірден қол үзсем, хан халқын тонады, вта-бабасының</w:t>
        <w:br/>
        <w:t>жерін талан-таражға түсірді. Кешегі окі арыстан Исатай</w:t>
        <w:br/>
        <w:t>мен Махамбеттің тілегін тіледім. Ел арлсы алыс, жер шеті</w:t>
        <w:br/>
        <w:t>шалғай болып, қолына қол қоса алмадым. Хиуаның хни-</w:t>
        <w:br/>
        <w:t>нымен таласқа түссем, елімнің, жерімнің қамы! Басқасын</w:t>
        <w:br/>
        <w:t>айтпағанда, Бесқаланың ойына, Хорезмнің шәрлеріне кеткен</w:t>
        <w:br/>
        <w:t>қалашымның қалтырамай-дірілдемей, жарқырап, еркін ба-</w:t>
        <w:br/>
        <w:t>рып-келген күні бар ма? Маңына жаласаң малыңды сұраусыз</w:t>
        <w:br/>
        <w:t>айдап алады. алыста жүрсе, бітір-зекет деп күшпен жинай-</w:t>
        <w:br/>
        <w:t>ды. "Сүйінғара сыбаға жинвды, үлес алды" деп тантитындар</w:t>
        <w:br/>
        <w:t>да бар! Білемін ол күңкіл сөзді. Мен сояда Хиуаның бегінің</w:t>
        <w:br/>
        <w:t>егініне түсіп, шарбағынан секіріп атырмын ба? Ата-бабам</w:t>
      </w:r>
    </w:p>
    <w:p>
      <w:r>
        <w:t>корғаймын деп қанын төккен қасиетті жерімде, өзімнің Бо-</w:t>
        <w:br/>
        <w:t>аашымда, үйімнің терінде отырмын. Бізден басқа біреудің</w:t>
        <w:br/>
        <w:t>жерін ешкіміздің лағы аттаса айқай шығарады. Ал неге біз</w:t>
        <w:br/>
        <w:t>жерімізге бөтенді талтаңдатып еркін жібереміз. Жоқ, мен</w:t>
        <w:br/>
        <w:t>тірі тұрғанда оған көне алмаспын! Құдайды біз үшін Хиуаның</w:t>
        <w:br/>
        <w:t>ханы жаратқан жоқ, жаратса бәрімізді де құдай жаратты.</w:t>
        <w:br/>
        <w:t>Құдай бар болса, оған ешкімнің еншісі жоқ! Мені - "орысқа</w:t>
        <w:br/>
        <w:t>іш беріп жүр" деп сөгетін көрінесіңдер. Жасырмаймын. олар"</w:t>
        <w:br/>
        <w:t>мен сейлескенім рас! Орыс елі - үлкен көршің! Аманында анву</w:t>
        <w:br/>
        <w:t>жездең Әбілкайыр хан, міне, бүкіл жиендерің патшаға арқа</w:t>
        <w:br/>
        <w:t>сүйеп, талтайып отырған жоқ па. Олар: “сауда жасаймыз,</w:t>
        <w:br/>
        <w:t>білім әкеліп, мектеп ашамыз!" дейді. Саған оның несі терісі!</w:t>
        <w:br/>
        <w:t>Сонау қорқып-үркіп, кай тұстан барымташы шығн келеді</w:t>
        <w:br/>
        <w:t>деп ялактап, Хиуаға барып келесің! Ал орыс саудасын үстіне</w:t>
        <w:br/>
        <w:t>әкелсе, одан неге қашамыз? Ол елдің ақ қағазға қарамен</w:t>
        <w:br/>
        <w:t>түсірген заңы бар, тәртібі бар. Саған керегі - оның таувры.</w:t>
        <w:br/>
        <w:t>Әкелсін тауарын, ашсын жәрмеңкесін, құрсын базарын. Оған</w:t>
        <w:br/>
        <w:t>тіпті Хиуаның саудагерлері де дүниесін түсірсін. Сен де барып</w:t>
        <w:br/>
        <w:t>базарға - бағыңды сына! Керегіңді таңда! ал, қолыңнан кел-</w:t>
        <w:br/>
        <w:t>се, үйіңе дүниянды қара нарыңа тиеп қайт. Өлінде жоғыңды</w:t>
        <w:br/>
        <w:t>өзгеден ал! Көтермеймін ол айыбыңды!</w:t>
        <w:br/>
        <w:t>Ал, ханның істеп отырғаны мынву. Тек менің ауылымды</w:t>
        <w:br/>
        <w:t>ойран етіп, қатын-бяламды алып кетсе - өші менде болғаны!</w:t>
        <w:br/>
        <w:t>Бірақ, олар жол байы бүкіл елді шауып, қиратып, қолына</w:t>
        <w:br/>
        <w:t>түскенді алды-артына өңгеріп, алдына түскенді айдап барады.</w:t>
        <w:br/>
        <w:t>Соған не айтасыңдар? Көніп атыра бересіңдер ме, влде қайрат</w:t>
        <w:br/>
        <w:t>жасайсыңдар ма? Ал, агынан жарылып, бет-жүзге қарамай</w:t>
        <w:br/>
        <w:t>айт айтатындарыңды! Кінв менен болса, сақ менің бетіме! Тен</w:t>
        <w:br/>
        <w:t>жалтақтямв, ағайын! - Сүйінгарн айналасына көзін салмастан</w:t>
        <w:br/>
        <w:t>197</w:t>
        <w:br/>
        <w:t>отырды. Оны шақпақ таспен қайрады. Ақыры оның жүзін</w:t>
        <w:br/>
        <w:t>свпусавғының бағымен жүргізіп сипап. қынабына қайта сал-</w:t>
        <w:br/>
        <w:t>ды. Гүлшеге ескі шүберек алдырды да, орап тастады. Қарт</w:t>
        <w:br/>
        <w:t>атасының бұл арекетіне таңдана қарап тұрған кішкентай</w:t>
        <w:br/>
        <w:t>Гүлшеге қарап:</w:t>
        <w:br/>
        <w:t>-Мынау менің өскі қаруым еді. Енді үстай алмя-</w:t>
        <w:br/>
        <w:t>спын. Сандығыңның түбіне салып тагтя, Мүмкін... - Шал</w:t>
        <w:br/>
        <w:t>немересінің жүзіне барлай қарады да, өңін бұрып кетті. Бірақ,</w:t>
        <w:br/>
        <w:t>далаға қарап отырып сөзін қайта жалғады! - Мүмкін... көзінде</w:t>
        <w:br/>
        <w:t>бұған да ие табылпр. Сандығың түбінде жата берсін.</w:t>
        <w:br/>
        <w:t>Сол қылыш сандық түбінде әлі күнге дейін жататын.</w:t>
        <w:br/>
        <w:t>Кішкентай кезіндегі түсінбегенін Гүлше бүгін ұққандай.</w:t>
        <w:br/>
        <w:t>“Атам маған оны не үшін берді? Жиас бала түсінбейді деп</w:t>
        <w:br/>
        <w:t>ойлаған ркен ғой. Соны тапсыратын ив қазір бар емес пе? Атам</w:t>
        <w:br/>
        <w:t>айтқаны осы екен гой”.</w:t>
        <w:br/>
        <w:t>Гүлше көпке дейін ұйықтай алмай жатты ДВ, таң алдын-</w:t>
        <w:br/>
        <w:t>да көзі ілініп кетіпті. Бірак, көп ұзамай әлденеден шошып</w:t>
        <w:br/>
        <w:t>оянды. Қорадағы азғана қой өріп барады екен. Соның барі</w:t>
        <w:br/>
        <w:t>Гүлшенің тура басына келіп үңіліп түр.</w:t>
        <w:br/>
        <w:t>Таң алдеқашан атып, твңірек тегіс жарық болған.</w:t>
        <w:br/>
        <w:t>Гүлше төсегінен асыға тұрды. Құмандағы сумен бетін</w:t>
        <w:br/>
        <w:t>шайынып алды. Малды ауыл үстінен өткізе айдап тастады да,</w:t>
        <w:br/>
        <w:t>теа кері оралды. Ол сандығын ашты. Түбінде ораулы жатқан</w:t>
      </w:r>
    </w:p>
    <w:p>
      <w:r>
        <w:t>қылышты шығарды. Орауын жазып, оның майланған жүзін</w:t>
        <w:br/>
        <w:t>сүртті. Осы сәтте иегін көкжиекке ілген күн көзі алгашқы</w:t>
        <w:br/>
        <w:t>сәулесін қайқы қылышқя арнап шашқандайқылыпш жүзіжарқ</w:t>
        <w:br/>
        <w:t>ете түсті. Соның жалт-жұлт еткен нұры бетіне шағылысты</w:t>
        <w:br/>
        <w:t>ма, әлде ұйқысы әйден қанды ма, Өмірзақ та оянып кетті.</w:t>
        <w:br/>
        <w:t>Әйелінің қолындағы қылышқа әрі таңдана, әрі қуана қарады.</w:t>
        <w:br/>
        <w:t>11</w:t>
        <w:br/>
        <w:t>Сүйінғара аулының үстінде үлкен нөпір. Келіп жвтқан,</w:t>
        <w:br/>
        <w:t>жан-жаққа аттанып кетіп жатқан аттылар табында шек жоқ</w:t>
        <w:br/>
        <w:t>сияқты. Бірнеше үй тігіліп қалыпты. Өмірсақ бұл нуылды</w:t>
        <w:br/>
        <w:t>бұрын бір көрген-ді. Онда ауыл қанятын кең жайып, шалқая</w:t>
        <w:br/>
        <w:t>отыратын. Қазіроган жүні жұлынып, жауын астынан шыққан</w:t>
        <w:br/>
        <w:t>торғайдай бүрісіп қалғандай елестеді.</w:t>
        <w:br/>
        <w:t>Елдің қабағы салыңқы, бұрынғы жарқ-жұрқ еткен</w:t>
        <w:br/>
        <w:t>жарқын күлкі жоқ. Аяқтарын ептеп басып, ақырын сөйлеседі.</w:t>
        <w:br/>
        <w:t>Өмірзиқ қалың көпшілік ішінен сөйлесетін ешкім тяппай</w:t>
        <w:br/>
        <w:t>алақтады. Бұдан басқа адамның бөрі шаруяларының ретін</w:t>
        <w:br/>
        <w:t>білетін жандардай, тек мұның жалғыа өзі ғана, кең ағынның</w:t>
        <w:br/>
        <w:t>үстіндегі әлсіз бұрау таяқтай. Ағын иіріміне түскенде қай</w:t>
        <w:br/>
        <w:t>жаққа ағып бара жатқанын білмейді. Білсе де өз бағытына</w:t>
        <w:br/>
        <w:t>бұрылып, қайрят жасауға дәрмені жоқ.</w:t>
        <w:br/>
        <w:t>241</w:t>
        <w:br/>
        <w:t>отырып қалды. Келер мезетте басын шұғыл қайта көтерді.</w:t>
        <w:br/>
        <w:t>Бірак, үндемеді. Ол осылайша кілт тоқтап қалады деп ой-</w:t>
        <w:br/>
        <w:t>ламаса керек жұртшылық. Қапелімдегі кідірісті Тұрыш</w:t>
        <w:br/>
        <w:t>бұзды. Осы хабарды естісімен, Жыңғылдыдан тура келген пл</w:t>
        <w:br/>
        <w:t>- алғашқылардың Бірі еді. Жағдай ретін түсінгеннен кейін</w:t>
        <w:br/>
        <w:t>жорық-жүріс қамына қасындағы бір серігін қайта жұмсап,</w:t>
        <w:br/>
        <w:t>өзі ауылда, Сүйінғара қасында қалып қойған. Тұрыш ұзын</w:t>
        <w:br/>
        <w:t>майнын бір ырғап алды дв, сөйлеп кетті:</w:t>
        <w:br/>
        <w:t>-Тыныш ауылды қапияда шапқан жау қызып алған,</w:t>
        <w:br/>
        <w:t>құтырынып алган. Жолшындағылардың барін жапырып,</w:t>
        <w:br/>
        <w:t>қиратып барады. Қазір ол дүния-мал қызығына түсіп, бы-</w:t>
        <w:br/>
        <w:t>тырап кетті. Бытырағаны, шашылып-шашыряғаны - бізге</w:t>
        <w:br/>
        <w:t>дөп! Айтысатын не сөз бар? Бесқаланың ойына құламай жету</w:t>
        <w:br/>
        <w:t>ләзім. Увж осы! Басқа сөз жақ! -Әдетте қызбай сөйлейтін</w:t>
        <w:br/>
        <w:t>Тұрыш бұл жолы да сол әдетінен таймады. Тек қолындағы</w:t>
        <w:br/>
        <w:t>сегіз өрмелі дойыр қамшысын жерге бір ұрып алды.</w:t>
        <w:br/>
        <w:t>-Бұл ақыл!</w:t>
        <w:br/>
        <w:t>-Келісім осы болсын!</w:t>
        <w:br/>
        <w:t>-Ал, баста, Сүйеке! Билігіміз - өзіңде! - деген дауыстар</w:t>
        <w:br/>
        <w:t>осыдан кейін жамырап кетті.</w:t>
        <w:br/>
        <w:t>Жан-жақтан да түрлі дауыстар естіліп жатты. Бірақ,</w:t>
        <w:br/>
        <w:t>көпшіліктің ден қойғаны Мая жайындағы сөз болды. Оны сол</w:t>
        <w:br/>
        <w:t>жақтан келген кісі айтты.</w:t>
        <w:br/>
        <w:t>-Қалбы мен Маяны да Хиуа алдыртыпты. Анау теңіз</w:t>
        <w:br/>
        <w:t>жағасындағы орыстар салып жатқан қамалды бұзыңдар</w:t>
        <w:br/>
        <w:t>дейтін көрінеді.</w:t>
      </w:r>
    </w:p>
    <w:p>
      <w:r>
        <w:t>-Мая недепті? Қалбы қайда? -дегенсұрақтартуып қалды.</w:t>
        <w:br/>
        <w:t>-Маяның баласы Баймүхамбетті кепілдікке Хиуада</w:t>
        <w:br/>
        <w:t>қалдырыпты деген де әңгіме бар.</w:t>
        <w:br/>
        <w:t>Бұл сөзді Сүйінғара қолын көтеріп, вшіріп тастады. Ол,</w:t>
        <w:br/>
        <w:t>тіпті, естімеген кейіп көрсетті. Отырған жерінде нығарлана</w:t>
        <w:br/>
        <w:t>түскендей:</w:t>
        <w:br/>
        <w:t>-Ол қамал салушыларға ат-көлік, азық-түлік керек. Сый-</w:t>
        <w:br/>
        <w:t>сияпат деп бермесеңдер, пұлына сатып алады. Ол қорған бір</w:t>
        <w:br/>
        <w:t>күндік, екі күндік уақытша нарсе вмес. Сол ғани естеріңде</w:t>
        <w:br/>
        <w:t>болсын. Ал, мен қалымнан келген көмегімді бердім, аянғаным</w:t>
        <w:br/>
        <w:t>жоқ. Әлі де аянбаймын.</w:t>
        <w:br/>
        <w:t>Сүйінғапт орнынан ұшып түрегелді де, қолын көтерді.</w:t>
        <w:br/>
        <w:t>Жаңа ғана гулей қалған көпшілік қайта жым-жырт басылды.</w:t>
        <w:br/>
        <w:t>Бәрі бастарын көтеріп, Сүйінғара аузына қарай қалған.</w:t>
        <w:br/>
        <w:t>-Ниет-көңілдерінді көрдім. Ризамын, яғайын! Біриқ. сек-</w:t>
        <w:br/>
        <w:t>сенге келген мен бас сардарлыққа жарамаспын. Ол билікті</w:t>
        <w:br/>
        <w:t>жастардың бірі алар. Бір сөз көкейіме қонды, ол - тез аттану!</w:t>
        <w:br/>
        <w:t>Алла жар болсын! Әумин! - деп Сүйінғара бетін сипады. ;</w:t>
        <w:br/>
        <w:t>Орындарынан тұрып үлгергендері бар. көтеріліп</w:t>
        <w:br/>
        <w:t>жатқандары да бар, борі де бата жисаған рәгімде. Етек-жеңін</w:t>
        <w:br/>
        <w:t>ІЕ</w:t>
        <w:br/>
        <w:t>айқайлап айтып, жендеп ұмтыла алмады мя? Бірақ мыня</w:t>
        <w:br/>
        <w:t>күйінде қалай барады? Қару-жарағы жоқ, шидем шекпенмен</w:t>
        <w:br/>
        <w:t>ұмтылған жанға жау тақтар ма? Сонда осылайша күлкі болып</w:t>
        <w:br/>
        <w:t>қалғаным ба? Мына Гүлше айелдің алдында, Нарша апайдың,</w:t>
        <w:br/>
        <w:t>анау Қарашаштың, оның вкі баласының алдында өз абыра-</w:t>
        <w:br/>
        <w:t>йымды өзім төккенім бе?”,</w:t>
        <w:br/>
        <w:t>Өмірзақ жүзі күйген қазан түбіндей қарайып, түтігіп</w:t>
        <w:br/>
        <w:t>кетті. Гүлше оның мұндай күйге түскенін әлі көрген жақ"</w:t>
        <w:br/>
        <w:t>тын. Не істерін білмей абдыряды. Сыр тартып сұряйын десе,</w:t>
        <w:br/>
        <w:t>мына түрінен қаймықты. Жан қиналысы үстінде ауыр сөз ай-</w:t>
        <w:br/>
        <w:t>тып тистаса, Гүлше жнуһп қайтара алмайды. Гүлше жел сәл</w:t>
        <w:br/>
        <w:t>лүп десе өшетін айдалада жанган шырақтай. Біресе тілі ұзара</w:t>
        <w:br/>
        <w:t>созылып, біресе аласара кішірейіп, лептің ыңғайына қарай</w:t>
        <w:br/>
        <w:t>жаны құрақ үшатын сол шырағдандай Гүлше де Өмірзақтың</w:t>
        <w:br/>
        <w:t>қас-қабағын аңдып бәйек болды. Түнде де, тесекте жатқанда</w:t>
        <w:br/>
        <w:t>да, оның қолтығына мысықша тығылып еді, Өмірзақ селт</w:t>
        <w:br/>
        <w:t>етпеді. Оның әлдебір ойға кеткенін түсінген Гүлше одан</w:t>
        <w:br/>
        <w:t>әрі тықпаланбады. Бойын кейін тартып. шалқалай жатты.</w:t>
        <w:br/>
        <w:t>Көзінен ұйқы қашып кеткен. Ол Әмірзақтың неге осыншама</w:t>
        <w:br/>
        <w:t>түйіліп қалғанын түсінетін сияқты. Алғашында, әйел адам</w:t>
        <w:br/>
        <w:t>болғансоң, күйеуініңбұлайшатүйіліп қалысын жақтырмаған"</w:t>
        <w:br/>
        <w:t>ды. Ұзвқ ойлап қараса, Өмірзақтікі дұрыс сияқты. “Ер жігіт</w:t>
        <w:br/>
        <w:t>кегімді аламын деп аттанся несі айып? Реті, ана саудагер бұл</w:t>
        <w:br/>
        <w:t>ауылға Гүлшені алып кету үшін келген. Өткен жолғы сйпа-</w:t>
        <w:br/>
        <w:t>рында Гүлшеге көзқарасы ұнамап еді. Басқа жұрттың наза-</w:t>
        <w:br/>
        <w:t>ры тайып кетіп, Гүлшемен аңашя қалсв болды - күлімдеп,</w:t>
        <w:br/>
        <w:t>тіпті мұрты да жыбырлап кететіндей. Гүлше онымен оңаша</w:t>
        <w:br/>
        <w:t>қалудан қатты сескенді. Ал ол болса, оңашалық іздеп, шама-</w:t>
        <w:br/>
        <w:t>сы келсе сүйкеніп өтуге тырысады. Айна-тарақ та ұсынып,</w:t>
        <w:br/>
        <w:t>өзіне тартып көрді. Гүлше олардың тезірек кеткенін соншв-</w:t>
        <w:br/>
        <w:t>ма тіледі. СүЙінгараның адамдары олардан қалған есекті</w:t>
      </w:r>
    </w:p>
    <w:p>
      <w:r>
        <w:t>қуып кеткенде де қуанды. Сол есектермен бірге бүкіл рухы</w:t>
        <w:br/>
        <w:t>өшкендей., Алегер бұл ауылда болып, Хиуаға Гүлшені деалып</w:t>
        <w:br/>
        <w:t>кеткенде, мұның соңынан Өмірзақ қумау керек пе? Әйелін</w:t>
        <w:br/>
        <w:t>жау қолына ұстатып жіберіп. өзі үйінде іпалқайып жатқан</w:t>
        <w:br/>
        <w:t>еркек қандай жан, қандай еркек? Жоқ, менің ренжуім дұрыс</w:t>
        <w:br/>
        <w:t>емес! Алланың салғанын мен де көрермін! Өмірзақ аттансын</w:t>
        <w:br/>
        <w:t>жауына”, Коп ойдың ақырында Гүлше осындай түйіңге келді.</w:t>
        <w:br/>
        <w:t>Гүлшенің бұлайшня тыпыршып ойланнтын жайы бар. Ол</w:t>
        <w:br/>
        <w:t>Берді птасынян қалган қылышқа байланысты. Сол окнғв</w:t>
        <w:br/>
        <w:t>қазір Гүлшенің көз алдына келіп жатыр.</w:t>
        <w:br/>
        <w:t>“Берді қарттың өлерінен екі-үш жылдай бұрын, күздің</w:t>
        <w:br/>
        <w:t>шуақты күнінің бірінде қарт кісі үйдің күншуақ жағында</w:t>
        <w:br/>
        <w:t>ескі нәрселерін қарап отырған. Кенет Гүлшені шақырды да,</w:t>
        <w:br/>
        <w:t>үйде төрдегі кереге басында ілулі тұрган қылышты алып ке-</w:t>
        <w:br/>
        <w:t>луге жұмсады. Қылышты қынабынан шығарып, сипап ұзақ</w:t>
        <w:br/>
        <w:t>іза</w:t>
        <w:br/>
        <w:t>кеткен-ді. Мұның: “Мені де ала кетіңдер!" дегеніне жауап</w:t>
        <w:br/>
        <w:t>бермегендері де сол себепті болатын.</w:t>
        <w:br/>
        <w:t>-Малымыз қолда. Ауылға әйелім де ие бола аляды. -</w:t>
        <w:br/>
        <w:t>Өмірзақ Гүлшенің атын атамақ болды да, кідіріп қалды.</w:t>
        <w:br/>
        <w:t>“Әйелім пәленше! деп несіне мактанамын. Ауылға ие бар. Мен</w:t>
        <w:br/>
        <w:t>көппен бірге болуым керек!". Өмірзақ жауабының ұлы ырғағы</w:t>
        <w:br/>
        <w:t>осы. Оның жауабына қаба сақалды кісі риан болғандай. Сал</w:t>
        <w:br/>
        <w:t>жымиып күлді де:</w:t>
        <w:br/>
        <w:t>-Е, солай мн! деп кідіріп қалды. Сәлдекендей айланып</w:t>
        <w:br/>
        <w:t>тұрды да, басын қайта көгерді. - Ендеше, қол жинап жатқан</w:t>
        <w:br/>
        <w:t>Сүйінғара атаң! Сол кісіге бар, - деді.</w:t>
        <w:br/>
        <w:t>-Сүйекең қайда? Сүйекенңді танимын. Біздің ауылда орыс-</w:t>
        <w:br/>
        <w:t>пен кездескен! - Өмірзақ қапыля сөйледі. Мынау кісі жүріп</w:t>
        <w:br/>
        <w:t>кетіп, ол тағы да ндасып қалатындай көрінді.</w:t>
        <w:br/>
        <w:t>-Әне, ана төбедегі отырған шалдарды көресің бе? - деп</w:t>
        <w:br/>
        <w:t>үлкен кісі ауылдың шығыс жағындағы оңаша төбе басындағы</w:t>
        <w:br/>
        <w:t>оқшау төбені бүктелген қамшысымен нұсқады. Өмірзақ</w:t>
        <w:br/>
        <w:t>ол нұсқаған жаққа қарап, төбе басынди дөңгелене отырған</w:t>
        <w:br/>
        <w:t>адамдарды көрді. Оляр алдене өңгімеге кіріскен, ауық-ауық</w:t>
        <w:br/>
        <w:t>қолдарын көтеріп. не нәрсе болса да таласып қалатындай.</w:t>
        <w:br/>
        <w:t>-Иә, керіп тұрмын! - деді Өмірзақ әлгі солай нұсқаған</w:t>
        <w:br/>
        <w:t>кісіге қайта бұрылды. Одан әрі сөйлей түскенін тілеп тұр,</w:t>
        <w:br/>
        <w:t>-Керсең, адайдың бар игі жақсысы саның басында.</w:t>
        <w:br/>
        <w:t>Беріштен Құлбарақ батыр отыр деп естідім. Құлбарақта да</w:t>
        <w:br/>
        <w:t>не беріштік қалды дейсің, баяғыдан адайға сіңген ол да адай</w:t>
        <w:br/>
        <w:t>ғой. Тек мұңалға кірерін, тобышқа кірерін білмей басы қатып</w:t>
        <w:br/>
        <w:t>жүрген шығар, - деп күлді. Бұл кісінің нағашысы беріштен</w:t>
        <w:br/>
        <w:t>болған соң, әзілдеп тұрғанын Өмірзяқ ұқпады. Няғашы"</w:t>
        <w:br/>
        <w:t>жиенді калжыңға қазір зауқы жоқ-ты,</w:t>
        <w:br/>
        <w:t>-Мен не істейін? Солардан ұлықсат сұрайын ба? - деп</w:t>
        <w:br/>
        <w:t>сұрады ақыры Өмрлақ. Әбден шыдамы таусылды.</w:t>
        <w:br/>
        <w:t>-Ив, атаңа сөлем бер. алдынан ват!</w:t>
      </w:r>
    </w:p>
    <w:p>
      <w:r>
        <w:t>Өмірзақ натының тізгінін қайырып мініп алды. Жаңяғы</w:t>
        <w:br/>
        <w:t>сөйлескен топпен коштаспастин, тебіне жөнелді. Капшіліктен</w:t>
        <w:br/>
        <w:t>бөлініп, төбеге қарай оңаша шыққанда ғана үлкен кісілер</w:t>
        <w:br/>
        <w:t>үстіне атпен желіп барғанның үят екенін ойлады. Атынан</w:t>
        <w:br/>
        <w:t>қайта түсіп, ятын жаяу жетелеп жүрді. Бірақ, атты жетелеп,</w:t>
        <w:br/>
        <w:t>ол кісілер жанына қалай барасың. Төбе етегіне атын тұсап тас-</w:t>
        <w:br/>
        <w:t>тады.</w:t>
        <w:br/>
        <w:t>Қылу сөзге кіріскен кісілер Өмірзақтың келгенін елемеді.</w:t>
        <w:br/>
        <w:t>Олда дауыстап сәлем беріп, сөзді бүлуғя именді. Көзі қазір сөз</w:t>
        <w:br/>
        <w:t>ұстап отырған Сүйінғаряға гүсті. Бұлардың ауылына келген-</w:t>
        <w:br/>
        <w:t>де аққұба ма, әлде сары ма, әйтеуір ашық өңді адам секілді</w:t>
        <w:br/>
        <w:t>еді. Казір жүзі түтігіп қарайып кеткен. Тек кеудесіне көтере,</w:t>
        <w:br/>
        <w:t>басын тік ұстай, кейде шилқалап та алатын қалпы өзгерген.</w:t>
        <w:br/>
        <w:t>Шоқша сақалды тікірейе көтеріліп, басы қайқайыңқырап</w:t>
        <w:br/>
        <w:t>ыы 183</w:t>
        <w:br/>
        <w:t>Екеуі, ауыл шетіндегі Нарша апайдың қараша үйіне</w:t>
        <w:br/>
        <w:t>дейін барып, дағдарып қалды. Ол үйдің сүйегі түзу де. киізі</w:t>
        <w:br/>
        <w:t>сыпырылып түсіпті. ҮЙ қасында жатыр. Сосын кап киіздің,</w:t>
        <w:br/>
        <w:t>ағаштың басы не аяғы, ив болмнсв ортасы жанып сөнген.</w:t>
        <w:br/>
        <w:t>Кенет... біреудің ыңырсыған дыбысы Өмірзақтың</w:t>
        <w:br/>
        <w:t>құлағына шалынған сияқты. Ол селт ете түсті. Гүлше де</w:t>
        <w:br/>
        <w:t>құлағын тоса қалды. Сол сөтте өшіп барып дыбыс қайта</w:t>
        <w:br/>
        <w:t>шықты. Бұл жолы айқын жақыннан естілді. Екеуі жабы-</w:t>
        <w:br/>
        <w:t>лып үй жанындағы киізді ашып қалды. Киіз орауын жизыт</w:t>
        <w:br/>
        <w:t>алғанда арясынан әйел адам денесі керінді. Бұлардың жұлқи</w:t>
        <w:br/>
        <w:t>ашқанына ауырсынып қатты қиналды. Мұны сезген алар</w:t>
        <w:br/>
        <w:t>бірін-бірі үнсіз түсінді. Киізді жайлап жазып, арасынан айел</w:t>
        <w:br/>
        <w:t>адамды шығарды. Етпетінен түсе жаздады, өзінің қозғаларға</w:t>
        <w:br/>
        <w:t>әлі жоқ. Шашы дудар-дудар. Сырт пішімі Нарша апайға</w:t>
        <w:br/>
        <w:t>келеді. Енді, әңіне аударып танымаса, дап сол деп айтуға да</w:t>
        <w:br/>
        <w:t>мүмкін емес. Екеулей жандармен аударғанда ғана, аның Нар-</w:t>
        <w:br/>
        <w:t>ша шешей екені анық болды. Бір қалының басы жоқ, шауып</w:t>
        <w:br/>
        <w:t>түсірілген. Әйтеуір, дем алады, кеудесінде жаны бар.</w:t>
        <w:br/>
        <w:t>Біреу де болса тіршілік белгісі бар жанды тапқан Өмірзақ</w:t>
        <w:br/>
        <w:t>та, Гүлше де қуанып кетті. Бұл шақта екеуіне бүкіл ауыл</w:t>
        <w:br/>
        <w:t>орнынан тұрып, тіріліп кеткендей елестеді. Сұлық жатқан</w:t>
        <w:br/>
        <w:t>Наршя апайдың жүзіне, кеберсіген ерніне қарап Өмірзақ та</w:t>
        <w:br/>
        <w:t>Гүлшеге бұрылмастан:</w:t>
        <w:br/>
        <w:t>-Гүлше! Бол! Тез! Бол! - деді.</w:t>
        <w:br/>
        <w:t>-Нені болайын?</w:t>
        <w:br/>
        <w:t>-Бол! Бол! Су акелі!</w:t>
        <w:br/>
        <w:t>-А, иә, - Гүлше арнынан тұра жүгірді де қайта бұрылып:</w:t>
        <w:br/>
        <w:t>- Мүмкін шай қайнатармын.</w:t>
        <w:br/>
        <w:t>Өмірзақ бұл жолы да Наршя шешейдің басын сүйеп оты-</w:t>
        <w:br/>
        <w:t>рып:</w:t>
        <w:br/>
        <w:t>-Барыңды жаса! Ет те ас, тек алдымен қара су әкелі</w:t>
        <w:br/>
        <w:t>Гүлше жүгіре жөнелді.</w:t>
        <w:br/>
        <w:t>Түйе әлі швгерілмеген еді. Бұйдасын шұбатып кетіпті.</w:t>
      </w:r>
    </w:p>
    <w:p>
      <w:r>
        <w:t>Қасындағы қосақтаулы екі қой да жайылып жүр. Жауын-</w:t>
        <w:br/>
        <w:t>нан кейінгі шлңы жуылған жұмсақ шөпке қадала қалған.</w:t>
        <w:br/>
        <w:t>Ел қырылып жатқанда жайларына жайылған жануарға</w:t>
        <w:br/>
        <w:t>Гүлше кейіп қалды. Сәлден кейін өзіне-өзі ызаланып: "Маған</w:t>
        <w:br/>
        <w:t>не болған? Жынданганмын би малға ұрсып!" деп өзіне-өзі</w:t>
        <w:br/>
        <w:t>таңданды дп, түйені тұрған жерінде шегерді. Екі метейді тез</w:t>
        <w:br/>
        <w:t>түсіріп жіберіп, ыдысына су құйып қайта жүгірді. Су құятын</w:t>
        <w:br/>
        <w:t>тостағанының жүкте қалып қойғаны есіне жолда түсіп, қайта</w:t>
        <w:br/>
        <w:t>оралды.</w:t>
        <w:br/>
        <w:t>Өмірзақ Нарша апайдың багын сүйеп тұрып, ерніне</w:t>
        <w:br/>
        <w:t>су тамызды. Алғашқы ал кісі су ішетін белгі бермеді. Су</w:t>
        <w:br/>
        <w:t>ернінен сырғанап майнына құйылып кетті. Содан кейін езуін</w:t>
        <w:br/>
        <w:t>ашыңқырап, молқұйып жіберіпеді, өндіршегі ылғалбарғанын</w:t>
        <w:br/>
        <w:t>707</w:t>
        <w:br/>
        <w:t>қаққылап, иә сал күйлерінде еш жерлерін сілікпей-ақ тұрып</w:t>
        <w:br/>
        <w:t>кетіп жатқандары бар.</w:t>
        <w:br/>
        <w:t>Манағыдан бері сөз ақырын аңдып тұрған Өмірзақ та,</w:t>
        <w:br/>
        <w:t>Сүйінғара бетін сипағанда, ерні күбірлеп бұл дв екі плақанын</w:t>
        <w:br/>
        <w:t>бетіне апарды. Сүйінғара қозғалып кеткенде, өзінің де</w:t>
        <w:br/>
        <w:t>қимылдау керегін ұқты. Басына қан теуіп шыққандай, жүзі</w:t>
        <w:br/>
        <w:t>ду ете түсті. Көзі бұлдырап кетті. Өзінің қалай ұмтылып, ор-</w:t>
        <w:br/>
        <w:t>нынан қозғала берген Сүйінғараның қасыня қалай лып етіп</w:t>
        <w:br/>
        <w:t>барып қалғанын абайламады.</w:t>
        <w:br/>
        <w:t>-Ассалаумағгалейкум, Сүйеке! -Дауысының қвлай</w:t>
        <w:br/>
        <w:t>шыққанын да елемеді. Тек екі көзі - Сүйінғарада! Белдігін</w:t>
        <w:br/>
        <w:t>қатты таңып жатқан Сүйінғаря жас дауысқа елең етті. Сояу-</w:t>
        <w:br/>
        <w:t>дай ұзын тік кірпіктерін кетеріп, Өмірзақты шали қараяды.</w:t>
        <w:br/>
        <w:t>Оны ұнатқаны, үнатпағаны белгісіз.</w:t>
        <w:br/>
        <w:t>-Ассалаумағадейкум, Сүйеке! Мені танымай қалдыңыз</w:t>
        <w:br/>
        <w:t>ба? - Бұл жолы Өмірзақ үні сәл батылдау шыққан-ды.</w:t>
        <w:br/>
        <w:t>Сүйінғараның тіктеп қарап, назар аударғаны медет балса ке-</w:t>
        <w:br/>
        <w:t>рек.</w:t>
        <w:br/>
        <w:t>-Әлейкумассалам! Қай баласың?</w:t>
        <w:br/>
        <w:t>-Сүйеке, ұмытып қалдыңыз ба? Тілеміс шалдың бала-</w:t>
        <w:br/>
        <w:t>сы - Өмірзақпын. Біздің ауылда судың арғы бетінен келген</w:t>
        <w:br/>
        <w:t>кісілермен сөйлесіп едіңіз ғой,- деп арғы бетті нұсқағандай</w:t>
        <w:br/>
        <w:t>терістікке, теңізге қарай қолын сілтеді. Ең күшті дәлелі осы</w:t>
        <w:br/>
        <w:t>болса керек. Көзін сол Сүйінғара жүзінен айырмады.</w:t>
        <w:br/>
        <w:t>-А, ив!- Сүйінғара да Өмірзақ пішімін шалып шығып, ба-</w:t>
        <w:br/>
        <w:t>сын көтерді. Есіне оралған шығар. Сөл ойланып тұрып, белін</w:t>
        <w:br/>
        <w:t>жөндеп қатайып алды дв:</w:t>
        <w:br/>
        <w:t>-Ауылың аман ба? - деп сұрады.</w:t>
        <w:br/>
        <w:t>-Қайдан яман болсын. Шауып кетті ғой.</w:t>
        <w:br/>
        <w:t>-Тіпті, жан қалмады ма?</w:t>
        <w:br/>
        <w:t>-Үш әйел, екібала бармыз. Сосын мен. - Өмірзақ жауабын</w:t>
        <w:br/>
        <w:t>қайырғанда Сүйінғара теріс бұрылып кетті. Өмірзақ барымды</w:t>
        <w:br/>
        <w:t>айтып болдым дегендей үнсіз тұр. Бірақ, Сүйінғара Өмірзаққа</w:t>
        <w:br/>
        <w:t>қайта бұрылды.</w:t>
        <w:br/>
        <w:t>-Балалар кімдікі? Өзіңдікі ме?</w:t>
      </w:r>
    </w:p>
    <w:p>
      <w:r>
        <w:t>-Жоақ, менде қайдан бала болсын. Келінің әлі жап, - деді.</w:t>
        <w:br/>
        <w:t>Өмірзақ басқа жұрттың да Сүйінғнри екеуінің әңгімесіне</w:t>
        <w:br/>
        <w:t>құлақ түре қалғанын қазір аңғарды. Бірақ, бұрынғыдай</w:t>
        <w:br/>
        <w:t>қысылмай басын тік көтерді. Ешкімнен қаймығып,</w:t>
        <w:br/>
        <w:t>жасқанбады. Тұла байында бұрын белгісіз батылдық пайда ба-</w:t>
        <w:br/>
        <w:t>лыпты. Қазір біреу тіл тигізсе, ұрынса, тап бергелі тұрғандай.</w:t>
        <w:br/>
        <w:t>Бірақ, оған ешкім ұрынбяды да, тимеді де.</w:t>
        <w:br/>
        <w:t>Белдігін әбден қатайтып алған Сүйінғара шапанының екі</w:t>
        <w:br/>
        <w:t>шалғайын қайырып жіберіп, беліне қыстырды. Алды ашы-</w:t>
        <w:br/>
        <w:t>лып, қара барқыт шалбары көрінді. Аяғында қисық өкше</w:t>
        <w:br/>
        <w:t>етігі бар. Сіра, твқасы қатты керінді.</w:t>
        <w:br/>
        <w:t>204</w:t>
        <w:br/>
        <w:t>Бұдан кейін Өмірзақтың айтар сөзі болмай қалды. Ол</w:t>
        <w:br/>
        <w:t>кезімен тұсаулы тұрған атын іздеді.</w:t>
        <w:br/>
        <w:t>Түйілген топ аттанып барв жатты.</w:t>
        <w:br/>
        <w:t>СОҢҒЫ ҰМТЫЛЫС</w:t>
        <w:br/>
        <w:t>Саңғы кезде Сүйінғара бұрын үйренбеген әдетке тап бал-</w:t>
        <w:br/>
        <w:t>ды. Көп ойланып, көп жатн береді. Бұрын, ол үй ішінде ғана</w:t>
        <w:br/>
        <w:t>ешкімді кіргізбей жатушы болатын. Қазір, тіпті сыртқа,</w:t>
        <w:br/>
        <w:t>көлеңкенің салқын самалына киіз төсетіп, үстіне төсек сал-</w:t>
        <w:br/>
        <w:t>дырып, жастыққа шалқаятынды шығарды. Оны күннің жы-</w:t>
        <w:br/>
        <w:t>лынып, жердің көктеп, үлкенге де, кішіге де мамырижай</w:t>
        <w:br/>
        <w:t>шуағының өсері деуге де болатын. Бірақ мұндай әдеті бұрын</w:t>
        <w:br/>
        <w:t>да жоқ-ты. Қалай десе де жұрт, бұл соңғы кезде осындай бір</w:t>
        <w:br/>
        <w:t>нәрсе тауып алды.</w:t>
        <w:br/>
        <w:t>Қазір де ол қалың төсек үстінде жвтқан, кезінде үйқы</w:t>
        <w:br/>
        <w:t>жоқ. Көзін тас жұмып алады да, кайтадан тез ашып жібереді.</w:t>
        <w:br/>
        <w:t>Сол шпівякта, көзіне сонау биіктен теңкерілген көкшіл аспан</w:t>
        <w:br/>
        <w:t>ғаня түседі. Сал мәңгі кек аспан бұрынғы қалпы, мәңгі</w:t>
        <w:br/>
        <w:t>жұмбақ жатыр. Оның шегі бир ма, түбі бар ма? Оны ешбір</w:t>
        <w:br/>
        <w:t>жан біліп болмайды. «Ой, жарықтық-ай!» деп ойлады бір сәт</w:t>
        <w:br/>
        <w:t>Сүйінғара, биіктен жерде не арекет балып жатқанының барін</w:t>
        <w:br/>
        <w:t>айқын көреді. Бірақ сол зор зұлматтың, арпалыстың біріне де</w:t>
        <w:br/>
        <w:t>араласпайды. Тіпті қыбыр етпейді. Ол кейде қарядан қарап</w:t>
        <w:br/>
        <w:t>тұрып шатырлап, үстіңе төніп келіп, бей-берекетіңді алады.</w:t>
        <w:br/>
        <w:t>О, жарықтық-ай! Сен со ұлылығыңда, шыдамдылығыңда</w:t>
        <w:br/>
        <w:t>шығар. Жер үшін, жер бетіндегі ырзық үшін! Ас, жай үшін, ар-</w:t>
        <w:br/>
        <w:t>намыс үшін қырқысып-қырылып жатқан адамның бірінің де</w:t>
        <w:br/>
        <w:t>ісіне қатыспайсың. Тек биіктен үңіліп, қарайсың да тұрасың.</w:t>
        <w:br/>
        <w:t>Тіпті құдайға күпір болсам да айтайын, жоғарыдан көзің бо-</w:t>
        <w:br/>
        <w:t>азарып, мөлиіп қарайсың. Иә, мөлиіп қарайсың! Сүйінғара</w:t>
        <w:br/>
        <w:t>ойы шатаса бастады. Ол аспянға жайбарақат қарап жатып,</w:t>
        <w:br/>
        <w:t>оган шатынайын деді. Аспанның енжарлығына, үнсіздігіне</w:t>
        <w:br/>
        <w:t>кейіді. Біресе ол қайтадан басылып, сабнсына оралып: «Жа!</w:t>
        <w:br/>
        <w:t>Өмірдегі нәрсенің барін түзете алмассың! Сабырлы, шыдамды</w:t>
        <w:br/>
        <w:t>болған жан шығар!» деген де айға көшті,</w:t>
        <w:br/>
        <w:t>Оның ойын әйелі бұзып жіберді. Есік алдына шыққан</w:t>
        <w:br/>
        <w:t>Сүлуке алысқа қарап тұрып қалған. Оны өз ойымен жатқан</w:t>
        <w:br/>
        <w:t>Сүйінғара байқамаған-ды. Әйелінің сыбысына қарай жалт</w:t>
        <w:br/>
        <w:t>бұрылды.</w:t>
        <w:br/>
        <w:t>-Не тесіле карап тұрсың? Не көрінеді? - деді ол.</w:t>
      </w:r>
    </w:p>
    <w:p>
      <w:r>
        <w:t>Сұлуке үнсіз тұра берді. Сүйінғараның айтқанын оның</w:t>
        <w:br/>
        <w:t>естігені де, естімегені де белгісіз. Сүйінғара құлағын қанша</w:t>
        <w:br/>
        <w:t>түріп, тіпті басын көтергенімен айелінен еш жауап ести ал-</w:t>
        <w:br/>
        <w:t>мады. Тек жеңіл желге қаудырлаган айел көйлегінің сыбысы</w:t>
        <w:br/>
        <w:t>ғана естіледі. Алысқа көз жіберіп, бір орында қатып қалған.</w:t>
        <w:br/>
        <w:t>?2ІСО</w:t>
        <w:br/>
        <w:t>-Әлгі біз іздеп келген, Хиуя ханынан келген кісілер. Бәрі</w:t>
        <w:br/>
        <w:t>бір жерге қоршалып ұйықтап жатыр. Түйелері айналарында</w:t>
        <w:br/>
        <w:t>иіріліп, тізеулі...- Сүйінгари келбетінен қаймыққанәлгі жігіт</w:t>
        <w:br/>
        <w:t>бұл жолы ентігін басайын деді. Сүйінғараның бұрылғандиғы</w:t>
        <w:br/>
        <w:t>сұрғылт жүзі қаймықтырып тастаса керек.</w:t>
        <w:br/>
        <w:t>Сүйінғара да, ол екеуі де үнсіз қалды. Әлгі жігіт бұл жолы</w:t>
        <w:br/>
        <w:t>қасындағы жолдасына қарап әді, қара тары жігіт үнсіз тұр.</w:t>
        <w:br/>
        <w:t>Оның да жас екенін дөңгелене тебіндеп шыққан қара мұрты</w:t>
        <w:br/>
        <w:t>ғана жасыратын секілді. Сүйінғара көп кідіріп тоқтамады.</w:t>
        <w:br/>
        <w:t>Екінші жігітке бұрылып:</w:t>
        <w:br/>
        <w:t>-Сен неге үндемейсің? Олардың Хиуа ханынан екенін</w:t>
        <w:br/>
        <w:t>қайдан таныдыңдар?</w:t>
        <w:br/>
        <w:t>-Киімдері, үстеріндегі ала шлпандары мен басындағы</w:t>
        <w:br/>
        <w:t>дағарадай сөлделері айтып тұр. Сосын... - Екінші жігіт сал</w:t>
        <w:br/>
        <w:t>кідірді де, бірақ өзі қайта сөйлеп кетті. Ойын екшеп алса ке-</w:t>
        <w:br/>
        <w:t>рек.</w:t>
        <w:br/>
        <w:t>-Сосын, көліктерінің ішінде есектер жүр. Есектердің</w:t>
        <w:br/>
        <w:t>қайдан келетінін өзіңіз де түсінерсіз. - Жігіт бұдан кейін</w:t>
        <w:br/>
        <w:t>үндемеді, сал мүдірді.</w:t>
        <w:br/>
        <w:t>Оған Сүйінғара да сұрақ бермеді. Тек көп ойланып тұрды.</w:t>
        <w:br/>
        <w:t>«Иә, естімеген елде көп, есек мінген сарттвя көп» деген ел</w:t>
        <w:br/>
        <w:t>сөзі бар. Бұлар, кімдер болса да, келген бағыты - мына ел,</w:t>
        <w:br/>
        <w:t>Хиуаның хандығынан шыққандар. Ендеше, бұлар жай</w:t>
        <w:br/>
        <w:t>жүрген жоқ». Одан әрі тағы бір шешімге келіп, әлгі жігітке</w:t>
        <w:br/>
        <w:t>ақырғы рет бұрылды.</w:t>
        <w:br/>
        <w:t>-Қанша адамның шамасы екен. Оны байқадыңдар ма,</w:t>
        <w:br/>
        <w:t>сіра? - Сүйінгарв үніндегі жаңағы қатқыл әуен жоқ. Едәуір</w:t>
        <w:br/>
        <w:t>жұмсарып қалыпты. Содан батылданып кетті ме, әлде</w:t>
        <w:br/>
        <w:t>табиғатында сөз құмар ма, алғашқы сарғыш өңді жис жігіт</w:t>
        <w:br/>
        <w:t>қайтя тез сөйлей жөнелді.</w:t>
        <w:br/>
        <w:t>-Адям саны қырық пен елудің арасы. Одан көп емес, көлік</w:t>
        <w:br/>
        <w:t>реті де соған келеді.</w:t>
        <w:br/>
        <w:t>Бұл жолы Сүйінғара оның жауабына қинағаттяанған</w:t>
        <w:br/>
        <w:t>секілді.</w:t>
        <w:br/>
        <w:t>-Ендеше, тұрсын жігіттер. Тез аттанамыз.</w:t>
        <w:br/>
        <w:t>Джеймс Аббот тобының жатқан жері - келесі төбенің</w:t>
        <w:br/>
        <w:t>төңірегі болса да, Сүйінғарв өз адамдарын тура бастамады.</w:t>
        <w:br/>
        <w:t>Етекке қарай кететін саймен втіп, төбенің оң жағы бетіндегі</w:t>
        <w:br/>
        <w:t>тасадан шықты. Бұл тұс ойпаңдау еді. Тұра кетеріліп, тез</w:t>
        <w:br/>
        <w:t>қимылдауға ыңғайлы. Және Сүйінғара әлгі екі жігітті жаңа</w:t>
        <w:br/>
        <w:t>барып келген бағыттарында қайта жіберген:</w:t>
      </w:r>
    </w:p>
    <w:p>
      <w:r>
        <w:t>-Жаңағы өздерің оларды бақылаған тұстан аңдып</w:t>
        <w:br/>
        <w:t>отырыңдар. Біз ар жағынан өтіп, төбеміз көрінгенше тырп</w:t>
        <w:br/>
        <w:t>етпеңдер. Сонда ғана сендер де қимылдаңдар. Оған дейін</w:t>
        <w:br/>
        <w:t>демдеріңді шығармаңдар. Ал енді... - Сүйінғара артына</w:t>
        <w:br/>
        <w:t>бұрылып, жақын серігіне қаряды. - Қабыл!Әлгіекі мылтықты</w:t>
        <w:br/>
        <w:t>70%</w:t>
        <w:br/>
        <w:t>былтып мен деп келген екен. Менің одан жалтаруымяа бол-</w:t>
        <w:br/>
        <w:t>майды. Ол намыс ісі. Өлсем жау қалындаи-ақ өлейін, Өлген</w:t>
        <w:br/>
        <w:t>кісілер менен артық па, кем бе? “Сүйінғара қартайып, тагалл-</w:t>
        <w:br/>
        <w:t>нып қалыпты" деген сөзді естігенше, қара жердің қабатында</w:t>
        <w:br/>
        <w:t>тыныш жатқан жен-дағы. Ол ауылдың ятқа мініп. қару үстай</w:t>
        <w:br/>
        <w:t>алатын жігіттерін күндіз дайындады да, кеш түсе аттары-</w:t>
        <w:br/>
        <w:t>нв мініп жүріп кетті. Соған Сұлуке қарсы болды. Оның бар</w:t>
        <w:br/>
        <w:t>айтқаны дп:</w:t>
        <w:br/>
        <w:t>-Мына ішілерің біріне бастау кезегін бермейсің бе?</w:t>
        <w:br/>
        <w:t>Сақалың сансиып қашанғы алға түсе бересің! деген-ді.</w:t>
        <w:br/>
        <w:t>Қатты болса да, жұмсақ-жайлы болса да, осылай айтты.</w:t>
        <w:br/>
        <w:t>-Е, менің кезегімді алып, жолымп жүретін адам 60-</w:t>
        <w:br/>
        <w:t>лып, мен оның қолын қақтым ба? Бүл жүрісім Кежі мен</w:t>
        <w:br/>
        <w:t>Айсалқамның аруағы үшін. деді.- Бізтірі тұрғанда ешкімге</w:t>
        <w:br/>
        <w:t>жерімізді таптата алмаймыз, деді де, атын тебініп қалды.</w:t>
        <w:br/>
        <w:t>Ауылдан сол қалпы, кейіген қалпы шықты да көпке дейін</w:t>
        <w:br/>
        <w:t>атының басын тежемеді. Ұзақ мердім бүлкілмен отырды.</w:t>
        <w:br/>
        <w:t>Жүретін болып, дайындық кезінде күтуші жас жігіт: “Сізге</w:t>
        <w:br/>
        <w:t>жорға ат дайындайын. Біңғайлы болар!" - деген-ді. Оған</w:t>
        <w:br/>
        <w:t>Сүйінғара: “О несі! Жорғасы несі? Кісі жорыққа шыққанда</w:t>
        <w:br/>
        <w:t>жорға міне ме екен?" деп ұрсып тастаған болатын. Әуелден</w:t>
        <w:br/>
        <w:t>де жорғаға құмарлығы жоқ Сүйінғара, оны тіпті ерсі карген.</w:t>
        <w:br/>
        <w:t>Барлық сол ашу бұл қатты жүрсе жазылардай, соңына ерген</w:t>
        <w:br/>
        <w:t>көпшілік те үнсіз қозғалып, шұбатылған шағын арқанша со"</w:t>
        <w:br/>
        <w:t>зылып келеді.</w:t>
        <w:br/>
        <w:t>Сал жүріспен отырған олар кешкі ымырт кезінде бір</w:t>
        <w:br/>
        <w:t>жалдың баурайына жетті. Одан асып түссе - Сисем Ата.</w:t>
        <w:br/>
        <w:t>Сондықтан алар осы жерге кідірді. Аттарын тарлап тұсап, көп</w:t>
        <w:br/>
        <w:t>алысқа жібермеді. Әркім алып шыққан сусынын, айран-ша-</w:t>
        <w:br/>
        <w:t>лабын ішіп, көздерін іліндірді.</w:t>
        <w:br/>
        <w:t>Джейме Аббот ұйқыдан ерте ояплы. Даланың таза дуасын-</w:t>
        <w:br/>
        <w:t>да ұйқысы қанып қалды ма, әлде оны түрлі ой мазалады ма?</w:t>
        <w:br/>
        <w:t>Ол жағын түсінген жоқ. Бұлар осы тұста кідіріңкіреп қалды.</w:t>
        <w:br/>
        <w:t>Әуелде ілгері жүремін, теңіз жағасынан тұрғызылған жаңа</w:t>
        <w:br/>
        <w:t>қорғаннан бір-ақ шығамын деп ойлағанымен, діттеген межесі</w:t>
        <w:br/>
        <w:t>жақындаған сайын жүрегі шайлыға беретін секілді. Онысына</w:t>
        <w:br/>
        <w:t>өзінің айқын сенімі де жоқ.</w:t>
        <w:br/>
        <w:t>Әйтеуір. ұйқысы қашқан адамдай орнынан ерте тұрып</w:t>
        <w:br/>
        <w:t>кетті.</w:t>
        <w:br/>
        <w:t>Шығыс жақтан қылаңытып таң атып келе жатқанмен,</w:t>
        <w:br/>
        <w:t>айналасындағылардың бәрі тегіс ұйқыда. Ричмонд Шек-</w:t>
        <w:br/>
        <w:t>спир де бас көтеретін емес. Қалғаяндар түрлі ауғандар,</w:t>
        <w:br/>
        <w:t>хиуалықтар да теңкейіп-теңкейіп жатыр. Ол орнынан тұрып,</w:t>
        <w:br/>
        <w:t>айналасын барлай қарады. Мүлгіген күңгірт далада ешнәрсе</w:t>
      </w:r>
    </w:p>
    <w:p>
      <w:r>
        <w:t>711</w:t>
        <w:br/>
        <w:t>отырған - сауда, ақша. Бастықтармен қарым-қатынаста</w:t>
        <w:br/>
        <w:t>да тәжірибесін, өзіндік айла-амалын қолданвды, берік</w:t>
        <w:br/>
        <w:t>ұстанатын саясаты байқалады. Олардың алдында нені айту-</w:t>
        <w:br/>
        <w:t>ды. Қалай нйтуды, күмәнді жайларды бүгіп қалып, тігісін</w:t>
        <w:br/>
        <w:t>білдірмеуді әбден меңгерген әккі. Ал қарапайым вдамдар мен</w:t>
        <w:br/>
        <w:t>қыртысы яза жайдақтардың нені көксегенін қапысыз көре</w:t>
        <w:br/>
        <w:t>біледі. Талайды көрген карі тарланның ішкі есебі соған ғана</w:t>
        <w:br/>
        <w:t>негізделетіндей... Алайда шығармида ол - алдына қойган</w:t>
        <w:br/>
        <w:t>мақсаты үшін небір кауіп-қатерлерге де бис тіге алатын ба-</w:t>
        <w:br/>
        <w:t>тыл жан. Тек қана Ресей әскері қалқан болған аймақта ғана өп</w:t>
        <w:br/>
        <w:t>шаруясының гүлденетініне сенімді. Сандықтан да мінезі өзіне</w:t>
        <w:br/>
        <w:t>жайлы көрінген Карелинді жағалап жүр.</w:t>
        <w:br/>
        <w:t>Раманда оның осы қасиеттері үлкен шеберлікпен сурет-</w:t>
        <w:br/>
        <w:t>теледі.</w:t>
        <w:br/>
        <w:t>-Мен Сүйінғара шалға барайын. Сөйлесейін. Біздің</w:t>
        <w:br/>
        <w:t>келгенімізді білмейтін шығар, - деді,</w:t>
        <w:br/>
        <w:t>Карелин оның айтқан сөзіне таңданып қалды.</w:t>
        <w:br/>
        <w:t>-ҚКалай барасыз? Жол қауіпті емес пе? - болды оның</w:t>
        <w:br/>
        <w:t>Түрпваенқа берген сұрағы. Тұрпвен бұл жайды күнілгері ой-</w:t>
        <w:br/>
        <w:t>ланса керек. Кідіріп-мүдіріп жатпады. Әзінің нық шешімге</w:t>
        <w:br/>
        <w:t>келген әдетімен Карелин жүзіне тура қарады:</w:t>
        <w:br/>
        <w:t>-Бұл оңаша жағалауда көліксіз, азық-түліксіз жата бер-</w:t>
        <w:br/>
        <w:t>ген қауіпсіз емес пе? Сасын біл теңізден атіп, не үшін келдік?</w:t>
        <w:br/>
        <w:t>Елмен араласу үшін келгеніміз жоқ па? Ендеше, басталық сол</w:t>
        <w:br/>
        <w:t>аралағгуды.</w:t>
        <w:br/>
        <w:t>-Ол кісіге қалай жетесіз?</w:t>
        <w:br/>
        <w:t>Бұл сұраққа Тұрпаев ойланып қалды.» (М% 9, 81-6.)</w:t>
        <w:br/>
        <w:t>Романда сезім, сырлары."ой-толғаныстары суреттелетін</w:t>
        <w:br/>
        <w:t>басқа кейіпкерлер кездеседі. Мәмбетнияа батыр, Әліп, Мая,</w:t>
        <w:br/>
        <w:t>Өмірзақ және оның нағашысы, Дұрды т.б. - шығармада өз</w:t>
        <w:br/>
        <w:t>әрекеті, тірлігімен көрінетін, оның поэтикасына әсері, қосары</w:t>
        <w:br/>
        <w:t>бар жанды бейнелер. Және бұл кейіпкерлердің барі белгілі</w:t>
        <w:br/>
        <w:t>деңгейде дараланған. Сондықтан да олар - енді авторлық нн-</w:t>
        <w:br/>
        <w:t>тенциядан гері, сюжет ағымы мен характер қисынына қарай</w:t>
        <w:br/>
        <w:t>өрекет етуге дайын кейіпкерлер. Роман тәрізді күрделі жанр-</w:t>
        <w:br/>
        <w:t>ди еңбектенген қаламгерлер үшін бүл қолға сирек түсетін</w:t>
        <w:br/>
        <w:t>үлкен табыс деуге әбден болады. Раманда бұл адамдардың бері</w:t>
        <w:br/>
        <w:t>замана көшінің ағымымен өмір өткізіп, беймалім болашақтан</w:t>
        <w:br/>
        <w:t>жақсылық күтіп, күн кешуде.</w:t>
        <w:br/>
        <w:t>Адамды заман билейді деген осы дң. Бұл туралы екінің</w:t>
        <w:br/>
        <w:t>бірі ойламаса да, заманның өзгеріп келетінін сезеді. Сол</w:t>
        <w:br/>
        <w:t>жаңа заманға бастап баратын ел басындағыларға, өсіп</w:t>
        <w:br/>
        <w:t>келе жатқан жастарға сенеді. Ел. жер кәріп келген азямат-</w:t>
        <w:br/>
        <w:t>тар, Тұрыш төрізді қажылар ендігі аяманда оқу-білімнің</w:t>
        <w:br/>
        <w:t>қажеттігін байқай бастаған. Медресе салып, бала оқытуды</w:t>
        <w:br/>
        <w:t>206</w:t>
      </w:r>
    </w:p>
    <w:p>
      <w:r>
        <w:t>ханмен артадағы алыс-беріс жағдайлар ойына неге қайта-</w:t>
        <w:br/>
        <w:t>қайта орала берді. Бірақ оларды Сүйінғара айқын түсінбеді.</w:t>
        <w:br/>
        <w:t>Жаңа ғана аузына Кежі атының түсіп кете жаздағанын да</w:t>
        <w:br/>
        <w:t>Сүйінғара аңғармай қалды: «Бү не болды! Қартайғаным ба?</w:t>
        <w:br/>
        <w:t>Төрінен көрі жақын деген осы-дағы. Бірақ, менен, сексеннен</w:t>
        <w:br/>
        <w:t>асқан Сүйінгарадин ел не сұрауы керек?» Бір сот осылай деп,</w:t>
        <w:br/>
        <w:t>өзін-өзі жұбатқанымен, бірақ ол әлденеге риап емес секілді.</w:t>
        <w:br/>
        <w:t>“Ей, осы мен қайда барамын? Сондағы қорыққаным, жалғыз</w:t>
        <w:br/>
        <w:t>атты ма? Ол неғып жалғыз жүрген кісі? Осындай мамырпжай-</w:t>
        <w:br/>
        <w:t>да кісі шалқайып төрінде тыныш жатпас па! Мүның асыншв-</w:t>
        <w:br/>
        <w:t>ма ат сабылтқаны несі? Жоқ, бұл жай жүріс емес! Не де болса</w:t>
        <w:br/>
        <w:t>келсін!"</w:t>
        <w:br/>
        <w:t>Біраз жерге барып қалған Сүйінғара кейін қарай кілт</w:t>
        <w:br/>
        <w:t>бұрылды.</w:t>
        <w:br/>
        <w:t>Келген кісінің шаруасы тасын болды. Әйтеуір, ол</w:t>
        <w:br/>
        <w:t>Сүйінғараны туралап шыққан ядам екен,</w:t>
        <w:br/>
        <w:t>Манатадан бергі тұстағы Сисем Ата басында бір топ адам</w:t>
        <w:br/>
        <w:t>жүрген көрінеді. Олардың түрін де, түсін де, тілін де айырып</w:t>
        <w:br/>
        <w:t>болмайды. Олай қарап, бұлай сынаған адамға тіпті исі қазақ</w:t>
        <w:br/>
        <w:t>емес сияқты. Сандықтан, оларды Еділ-Жайық бойынан неме-</w:t>
        <w:br/>
        <w:t>се бергі Жем-Сағыздан келген деп айтуға да реті жоқ. Аспан-</w:t>
        <w:br/>
        <w:t>нан салбырап түспеген. Тек келсе, Хиуа жақтан келген бо-</w:t>
        <w:br/>
        <w:t>луы ықтимал. Бірақ ол тараптан келген сяудагер дейін десең,</w:t>
        <w:br/>
        <w:t>артқан жүгі, жүргізген саудасы көрінбейді. Көп сөйлеп, уағыз</w:t>
        <w:br/>
        <w:t>айтып, диуана секілді тірлік кешкендер секілді. Бірақ диуана</w:t>
        <w:br/>
        <w:t>артынып, тартынып, атпен, түйемен бұлай шұбырмаса керек</w:t>
        <w:br/>
        <w:t>еді.</w:t>
        <w:br/>
        <w:t>Кісі әңгімесінің ұлы ырғағын осылайша ұққан Сүйінғара</w:t>
        <w:br/>
        <w:t>сөз аяғына шыдап отыря алмады.</w:t>
        <w:br/>
        <w:t>-Сонда олардікі не уағыз? Не деп жүр өздері?</w:t>
        <w:br/>
        <w:t>Сүйінғараның сұқтана, сұғына қараған жүзіне қонақ</w:t>
        <w:br/>
        <w:t>жалт бұрылды. Сөзін шорт тоқтатты. Бірақ келер сатте взінің</w:t>
        <w:br/>
        <w:t>Сүйінғара қасында отырғанын ұғынып, қайтя сөйлеп кетті.</w:t>
        <w:br/>
        <w:t>Жаңағы Сүйінғараның көлденең киліккеніне қаймығып,</w:t>
        <w:br/>
        <w:t>сөзінен жаңылмағанына қарағанда, бұл сөзді ол ілгеріден</w:t>
        <w:br/>
        <w:t>дайындап келсе керек.</w:t>
        <w:br/>
        <w:t>-Кәпір келеді, кәпір көбейді дейді олар.</w:t>
        <w:br/>
        <w:t>-О кәпір қайдан келеді? Неден көбейеді? Неден көбейеді?</w:t>
        <w:br/>
        <w:t>Аспаннан түсе ме? - деп, Сүйінғара қонаққа бұл жолы тағы да</w:t>
        <w:br/>
        <w:t>шұғыл қарады. Оның алғашқы екпінінен ықпай қалған қонақ</w:t>
        <w:br/>
        <w:t>бұл ретте де көп қыңбады. Қайта бұрынғыша кідірместен</w:t>
        <w:br/>
        <w:t>қайта сөйлеп кетті.</w:t>
        <w:br/>
        <w:t>-Сендер осылай бұйығы, жуас бола берсеңдер, кәпір</w:t>
        <w:br/>
        <w:t>иықтай береді. Ол мойындарына әбден мініп алады, бір мінсе</w:t>
        <w:br/>
        <w:t>қайтып түспейді дейді. Міне. олардың няйтып жүргені! - Сөзін</w:t>
        <w:br/>
        <w:t>аяқтаған кісі Сүйінғараға тура қарады. Манадан бері әлденеге</w:t>
        <w:br/>
        <w:t>2703</w:t>
        <w:br/>
        <w:t>-Шыряғым! Бұл баріміздің де басымызға түскен кесапят!</w:t>
      </w:r>
    </w:p>
    <w:p>
      <w:r>
        <w:t>Қаза балған тумаларыңның, ата-анаңның қайырын берсін.</w:t>
        <w:br/>
        <w:t>Қолдарынан дам татып ведім,- деді де орнынан қозғала берді.</w:t>
        <w:br/>
        <w:t>-Сүйеке! Солай ғой. Бұл қасірет бәрімізге ортақ қой. Мені</w:t>
        <w:br/>
        <w:t>де жасагыцызға алыңыз,- деп ұмтылды. Бүл жерде айта-</w:t>
        <w:br/>
        <w:t>рын айтып қалМмнси, оның қайтып кері келмейтінін жақсы</w:t>
        <w:br/>
        <w:t>ұғынды.</w:t>
        <w:br/>
        <w:t>Сүйінғара оған таңдана қарап қалды. Көзінің оты жарқ</w:t>
        <w:br/>
        <w:t>етіп, ашу шақырғандай. Басын шалқайта түсіп, бажырая</w:t>
        <w:br/>
        <w:t>тағы назарын салды.</w:t>
        <w:br/>
        <w:t>Шырпяғым, әлі жассың! Ауылыңа қайт.</w:t>
        <w:br/>
        <w:t>Өмірзақ тағы да оган дау айтып сөйлемек еді, бірақ</w:t>
        <w:br/>
        <w:t>Сүйінғара кимелей кетті. Жаңағы сәтте ғана қызыл шы":</w:t>
        <w:br/>
        <w:t>райланып тұрған жүзі сұрғайып, қата бастаған су бетіндей</w:t>
        <w:br/>
        <w:t>саргайып, шатынай аязданып барады. Жыбыр-жыбыр</w:t>
        <w:br/>
        <w:t>ететіндей елестеді.</w:t>
        <w:br/>
        <w:t>“Сондя, жауыңа қару көтерер ұрпағың қайда? Бір Хиуя</w:t>
        <w:br/>
        <w:t>ханының жолында баріміз қырыламыз бая? Кегие мен өзім,</w:t>
        <w:br/>
        <w:t>айналамды қамысқа тығып паналағанымда өлімнен қорқып</w:t>
        <w:br/>
        <w:t>па едім? Кейін ұмтыларға қол қалсын, всерге жан қалсын</w:t>
        <w:br/>
        <w:t>дегенім жоқ па? Қайт аулыңа, келінге ұл бала таптыр. Біз,</w:t>
        <w:br/>
        <w:t>мынау көпті әлі де іріктейміз. Жау саңынан, артында ұрпағы</w:t>
        <w:br/>
        <w:t>бар, өсер-өнер барлар ғана шығады. Ата-баба салтымен -</w:t>
        <w:br/>
        <w:t>астымыздағы атымызды - өлсек сояр қарамыз, үстіміздегі</w:t>
        <w:br/>
        <w:t>ақ сауыт кебінімізбен аттанамыз біз, - Сүйінғара бұдан кейін</w:t>
        <w:br/>
        <w:t>ешкімге бұрылып қарамады. Аршындап адымдай басып</w:t>
        <w:br/>
        <w:t>төйеден темен түсті. Оның соңынан қалған тап та қозғалды.</w:t>
        <w:br/>
        <w:t>Не істерін білмей тұрып қалған Өмірзақты сыртынан</w:t>
        <w:br/>
        <w:t>келіп біреу бауырына тартты. Өмірзақ жалт бұрылып, жер-</w:t>
        <w:br/>
        <w:t>де тұрған аяқ пен қапсырв құшақтаған кеудені көрді. Жүрегі</w:t>
        <w:br/>
        <w:t>мұздап шошынып кетті. Басын көтеріп, тәбесінен үңіліп</w:t>
        <w:br/>
        <w:t>тұрған мұртты кісінің басын көргенде жүрегі орнына түсті.</w:t>
        <w:br/>
        <w:t>Бұл- Тұрыш еді. Өмірзақ оны бұрын танымайтын, жаңа ғана</w:t>
        <w:br/>
        <w:t>сөйлеген сөзін естіді. Бауырына тартқан ыңғайы, жылы шы-</w:t>
        <w:br/>
        <w:t>райы мұны да елжіретіп жіберді.</w:t>
        <w:br/>
        <w:t>-Мені де ала кетіңізші, ағ-еке! Ең болмаса атқосшы бола-</w:t>
        <w:br/>
        <w:t>йын!</w:t>
        <w:br/>
        <w:t>Ұзын бойлы Түрыш Өмірзақтың жауырынан қақты дн:</w:t>
        <w:br/>
        <w:t>-Сен жігіт емессің бе? Түсінсеңші! Бәріміз жау қуып</w:t>
        <w:br/>
        <w:t>кетсек мынв ауылдағы бала-шаға, қатын-қалашқа кім бас-</w:t>
        <w:br/>
        <w:t>шы балады? Мына қирап жатқан елді кім көтереді? Осылай</w:t>
        <w:br/>
        <w:t>жұртта жайрап жата бермек пе? Тентек балма, ауылыңа</w:t>
        <w:br/>
        <w:t>қайт. - Тұрыш жай сөйледі. Ойлана кідіріп тұрды да: - Біз</w:t>
        <w:br/>
        <w:t>оралған соң, менің яуылымя, Жыңғылдыға кел. Хат танып,</w:t>
        <w:br/>
        <w:t>сауатыңды аш! Інім бол! Соған, кәне, қолыңды бер! - Тұрыш</w:t>
        <w:br/>
        <w:t>Өмірзақтың аң қолын қас алақанымен басты.</w:t>
        <w:br/>
        <w:t>КЕККККИКИЗИКИИКИНИКЕИКЕКИКИКЕНК 20</w:t>
        <w:br/>
        <w:t>осыларға бер. Тигізе алмаса дв, түтін шығарсын. Мыналарға</w:t>
        <w:br/>
        <w:t>от бере аласыңдар ма? - Жігіттер не айтарын білмей, мүдіріп</w:t>
        <w:br/>
        <w:t>қалды. Бірақ оларды Сүйінғярасынап жатпады. Оған уақыт та</w:t>
        <w:br/>
        <w:t>тарболатын. Тек жаңағы өзі бұрылған жігітке қарап: - Қабыл!</w:t>
      </w:r>
    </w:p>
    <w:p>
      <w:r>
        <w:t>Бұл екеуімен сен де кал. Тұтата алсаңдар, аспанға котеріп</w:t>
        <w:br/>
        <w:t>түтін шығарыңдар. Ең болмағанда шиті мылтықтарыңды</w:t>
        <w:br/>
        <w:t>шошаңдатып, қамшыларынңды көтеріп, олардың зәресін</w:t>
        <w:br/>
        <w:t>алыңдар. Бірақ тағы ескертемін. Біздер көрінбей сендер де</w:t>
        <w:br/>
        <w:t>қылп етпеңдер, тек осы шартқа берік болыңдар.</w:t>
        <w:br/>
        <w:t>Сөтін салғанда жардың екінші беті түйетайлау, көтерілуге</w:t>
        <w:br/>
        <w:t>ыңғайлы екен. Етектен шыққан Сүйінғара тобы бірден лап</w:t>
        <w:br/>
        <w:t>қойды. Осы сәтте жағары беттен гүрсеткен мылтық үніестіліп,</w:t>
        <w:br/>
        <w:t>көк түтін де көтерілді. Оқиғаның асылайшп тез болғаны асер</w:t>
        <w:br/>
        <w:t>етті ме, алде мына жатқан жұрт шын бейким ба, әйтеуір бәрі</w:t>
        <w:br/>
        <w:t>тез бітті.</w:t>
        <w:br/>
        <w:t>Сүйінғара тобы оларды айналдыра қоршап алды. Джеймс</w:t>
        <w:br/>
        <w:t>Аббот адамдары да үрпиісіп, орындарынан ұшып-ұшып</w:t>
        <w:br/>
        <w:t>тұрысты. Біреуді зақымдап жаралап. тіпті екі жақтан да қол</w:t>
        <w:br/>
        <w:t>ұмтылған адам балмады. Екі-үгі күннен бері ауылдан суыт</w:t>
        <w:br/>
        <w:t>шығып, әлденеге өшіге ұмтылған тап мыналярдың ұйқы-</w:t>
        <w:br/>
        <w:t>тұйқы түрлерін көріп, өздері абдырап қалғандай. Екі жақтада</w:t>
        <w:br/>
        <w:t>тіл де, сыбыс сөз де жоқ. Тек Сүйінғара бұлардың арасын аты-</w:t>
        <w:br/>
        <w:t>мен аралап, топты тегіс байқап шықты. Адам сескенерлік қару</w:t>
        <w:br/>
        <w:t>жоқ секілді. Осы сәтте ғана Джеймс Аббот есін жиғандай бол-</w:t>
        <w:br/>
        <w:t>ды. Ричмонд Шекспирге қарады дв, ағылшын тілінде әлдене</w:t>
        <w:br/>
        <w:t>айтты. Содан кейін екеуі де қапшықтарына ұмтылғандай</w:t>
        <w:br/>
        <w:t>балды. Бұл Сүйінғара адамдарына күменді керініп, олар</w:t>
        <w:br/>
        <w:t>қимылдайын дегендей болған. Тіпті, бір-екеуі қозғалып,</w:t>
        <w:br/>
        <w:t>оларға ұмтылуға оқталғиян. Бірақ Сүйінғара қамшысын</w:t>
        <w:br/>
        <w:t>кетеріп, оларды тыйып тастяды. Жұрт аңдысқан жым-жырт</w:t>
        <w:br/>
        <w:t>қалыпқа қайта көшті. Бірақ өз дүнияларына ұмтылған</w:t>
        <w:br/>
        <w:t>екеуінен көздерін жазбайды. Джеймс Аббот қызметшісіне де</w:t>
        <w:br/>
        <w:t>амір бере алмады.</w:t>
        <w:br/>
        <w:t>Екеуі де үстіндегі киімдерін шешіп тастап, бұттарындағы</w:t>
        <w:br/>
        <w:t>жұқа лыпамен қалды. Асықпай, қайта киіне берді. Күннің</w:t>
        <w:br/>
        <w:t>жоғары орлеп, ыстықтың көтерілгеніне де қарамастан, екеуі</w:t>
        <w:br/>
        <w:t>депғылшын офицерінің толық киімін киіп алды.</w:t>
        <w:br/>
        <w:t>Кім екендерін бұл сәтте яйқын таныса ди, Сүйінғара олар</w:t>
        <w:br/>
        <w:t>тарапында бір шешімге келген-ді. Мұны ауылдан впттпяиғанда</w:t>
        <w:br/>
        <w:t>кесіп-пішкен, Алайда, арты қалай болады деген сақтықпен</w:t>
        <w:br/>
        <w:t>ол жайында ешкімге тіс жармаған-ды. Бұл кезде айналаның</w:t>
        <w:br/>
        <w:t>жым-жырт болғаны соншама, жаңағы бір сәтте тоқтап қалған</w:t>
        <w:br/>
        <w:t>бозторғайлар орындарынан қайта келеріліг, өз әуендеріне</w:t>
        <w:br/>
        <w:t>шырылдарынн жаңадан, тың ауенмен кірісті</w:t>
        <w:br/>
        <w:t>одНН Кейін ол 2й адамдарына қарап қамшысын көтерді</w:t>
        <w:br/>
        <w:t>де:</w:t>
        <w:br/>
        <w:t>2714</w:t>
        <w:br/>
        <w:t>шығармашылығының үлкен бір белесі - «Сүйінғара» ро-</w:t>
        <w:br/>
        <w:t>маны асындай ахуалды уақыттағы ойларды қозғайды. Бұл</w:t>
        <w:br/>
        <w:t>- қаламгердің көп үміт күтіп, бар қабілет, қайратын салып</w:t>
        <w:br/>
        <w:t>жазған үкілі еңбегі. Біряқ жиғван-тергеннен тапқан табы-</w:t>
        <w:br/>
        <w:t>сын, олжасын шығармашылық толғаныстар үстінде бойын</w:t>
        <w:br/>
        <w:t>билаген сезімдер мен ой ағыстарын жеткізе алды ма? Тіпті</w:t>
        <w:br/>
        <w:t>романдық көркем мазмүн астарындағы емеурінді сездірді ме?</w:t>
        <w:br/>
        <w:t>Біздің ойымызша, автордың шыңдала бастаған шеберлігін</w:t>
        <w:br/>
        <w:t>аңғартқан тұсы, сірә, осы. Одан басқаға өлшеулі ғұмыр</w:t>
        <w:br/>
        <w:t>жеткізбеді, амал қайсы.</w:t>
      </w:r>
    </w:p>
    <w:p>
      <w:r>
        <w:t>Біздің қолымызда осы романның «Жұлдыз» журналының</w:t>
        <w:br/>
        <w:t>19Ө8І жылғы В, 9 сандарында жарияланған журналдық</w:t>
        <w:br/>
        <w:t>нұсқасы ғана бар еді. «Теңіздің суының құрамын білу үшін</w:t>
        <w:br/>
        <w:t>тамшысы да жеткілікті» дегендей, қаламгердің таланты мен</w:t>
        <w:br/>
        <w:t>шеберлігінің шамасын байқау үшін, әрине, жеткілікті. Бірақ</w:t>
        <w:br/>
        <w:t>жазушының рухвни әлемін билеген ай-сезімдерді айқын</w:t>
        <w:br/>
        <w:t>көрсету үшін жеткіліксіз еді.</w:t>
        <w:br/>
        <w:t>Міне. біздің қолымызда «Сүйінғара» раманының жеке</w:t>
        <w:br/>
        <w:t>кітап түрінде жарық көрген алғашқы нұсқасы. Журналдық</w:t>
        <w:br/>
        <w:t>үлгіден кейін араға жиырма жеті жыл салып барып жария-</w:t>
        <w:br/>
        <w:t>ланып отыр. Бірақ баяғы бұрынғы қалпында емес. Раманды</w:t>
        <w:br/>
        <w:t>багпаға дайындаушылар көп ізденіп, тапқандарын қасқан.</w:t>
        <w:br/>
        <w:t>Осы үшін оларға алғыстан бвсқа айтарымыз жоқ. Бұл туралы</w:t>
        <w:br/>
        <w:t>әңгіме сәл кейінірек.</w:t>
        <w:br/>
        <w:t>«Сүйінғара» раманының көркемдігінде жазушының ро-</w:t>
        <w:br/>
        <w:t>ман атты бүгінгі күн эпасын игеру жолындағы ізденіс, табыс-</w:t>
        <w:br/>
        <w:t>тары сайрап жатыр. Тіпті аяқталмаған шығарманың өзінен</w:t>
        <w:br/>
        <w:t>көп жайларды ұғуға болады.</w:t>
        <w:br/>
        <w:t>Журналдық нұсқаны жаңа басылымға дайындау үстінде</w:t>
        <w:br/>
        <w:t>қаламгердің қолжазбасы, т.б. материалдар қолданылды ма?</w:t>
        <w:br/>
        <w:t>Журналдық нұсқада қаламгердің қысқартқаны, авторлық</w:t>
        <w:br/>
        <w:t>баяндауға көшірілген көріністер, диалогтар байқалады ғай.</w:t>
        <w:br/>
        <w:t>Шығарманың көркемдік-идеялық мазмұнын анықтауға</w:t>
        <w:br/>
        <w:t>қатыстызерттеулердеолардың, қаламгерималсыз қысқартқан</w:t>
        <w:br/>
        <w:t>беттердің орны мүлде бөлек. Қолжаиаба табылған жағдайда,</w:t>
        <w:br/>
        <w:t>оның түзетілуі уақыттың шаруасы еді. Бірак, өкінішке орай.</w:t>
        <w:br/>
        <w:t>қолжазба табылмай отыр. Бүгін болмаса, ертең табылар деп</w:t>
        <w:br/>
        <w:t>үміттенеміз...</w:t>
        <w:br/>
        <w:t>«СүйЙінгара» романы осы журналдық нұсқасында да</w:t>
        <w:br/>
        <w:t>аяқталған шығарма тәрізді өсер қалдырады. Роман жанры</w:t>
        <w:br/>
        <w:t>туралы қалыптасқан шкірлерге қарағанда (М. Бахтин) бұл</w:t>
        <w:br/>
        <w:t>жанр- уақыт пен кеңістік өлшемдерінің бір бөлігіндегі адам</w:t>
        <w:br/>
        <w:t>баласын ойландырған уақиға, болмяса ол тап болган хикяя,</w:t>
        <w:br/>
        <w:t>тарихтың, көбіне анторды тебіренткен бір үзігі ғана. Жялу-</w:t>
        <w:br/>
        <w:t>шы осы эстетикалық обһектіні езі тұрған биіктен, өзі көрген</w:t>
        <w:br/>
        <w:t>деңгейден ғана бейнелейді. Шығарманың көркем мазмұны</w:t>
        <w:br/>
        <w:t>7СӘ</w:t>
        <w:br/>
        <w:t>көзге жөнді ілінбейді. Сонау алыстағы тегіс дала бозартып</w:t>
        <w:br/>
        <w:t>көрінгенмен, бұлар орналасқан бяурай бойы өлі күңгірт.</w:t>
        <w:br/>
        <w:t>Түрлі елден жиналған жұрт түрлі жайда ұйқыда. Бірақ олар-</w:t>
        <w:br/>
        <w:t>мен Джеймс Абботтың араласы шамалы. Ричмонд Шекспир</w:t>
        <w:br/>
        <w:t>екеуі ғана бір болады. Ас-суын күтушілер дайындап, солар-</w:t>
        <w:br/>
        <w:t>меп ғанн тілдеседі.</w:t>
        <w:br/>
        <w:t>Ричмонд ояна қоймаған соң ол біраз қыдырып алды.</w:t>
        <w:br/>
        <w:t>Тым алысқа кггпеді. Жүрггі әлденеге қобалжитын секілді.</w:t>
        <w:br/>
        <w:t>Бұлардың слден шыққанына қанша мезгіл. Сонау Темзадан</w:t>
        <w:br/>
        <w:t>шығып Индияға, Бенгалияға келді. Одан Ауғвнстян арқылы</w:t>
        <w:br/>
        <w:t>бұл далаға, Мваңғыстауғни да жетті. Орыс елі дегеннің шека-</w:t>
        <w:br/>
        <w:t>расында тұр. Енді кейін шегінер жол жақ. Сонда не мақсат</w:t>
        <w:br/>
        <w:t>тындырды? «Индия елін Англияға қосуға біз үлгере алмадық.</w:t>
        <w:br/>
        <w:t>Бірақ мынп Азияны ұлы Британ империясына қосуға біз үлес</w:t>
        <w:br/>
        <w:t>қоса аламыз. Мынау жатқан даланы өзімізге қаратуға не күш</w:t>
        <w:br/>
        <w:t>керек? Бір-екі батальон да жарайды. Хиуа ханының гүрі</w:t>
      </w:r>
    </w:p>
    <w:p>
      <w:r>
        <w:t>анау? Ең болмаса шаншыған құлағына тамылар дәрісі де жақ!</w:t>
        <w:br/>
        <w:t>Оған дарі бермегенім дұрыс болды. Басқа нәрседен ұшынсев</w:t>
        <w:br/>
        <w:t>да менен каруі мүмкін. Қолында күш-қайрат, қару-жарақ</w:t>
        <w:br/>
        <w:t>тұрғанда жалғыз-жарым кісіге бү шығыс тағыларының</w:t>
        <w:br/>
        <w:t>істемейтіні жоқ. Бұлардан не зұлымдық-зымияндықты</w:t>
        <w:br/>
        <w:t>күтуге болады. Маңғыстау мынау. Өлі жатыр. Әрине, алды:</w:t>
        <w:br/>
        <w:t>мызда Россия! Бірақ оның есін жиғызбау қажет. Сондағы</w:t>
        <w:br/>
        <w:t>біздің жұмсарымыз кім? Мына ұйықтап жатқандар. Осылар</w:t>
        <w:br/>
        <w:t>алды Ауғаннан шығып, бергісі Хиуадан сатылып, не ойлап</w:t>
        <w:br/>
        <w:t>келеді? Түк те ой жоқ. Азғана алған тиын-тебеніне мәз. Ал</w:t>
        <w:br/>
        <w:t>осыларды осы тяғы күйлерінде қалдыру - тіпті, құдай алдын"</w:t>
        <w:br/>
        <w:t>да күна ғой!»</w:t>
        <w:br/>
        <w:t>Джеймс Абботтың айы осы тұста бөлінді.</w:t>
        <w:br/>
        <w:t>Сүйінғара тобы Сисем Атпа басына осы кезде көтерілген"</w:t>
        <w:br/>
        <w:t>ді. Ол бір-екі епті жігітті бұлардың кімдер екенін жаяу</w:t>
        <w:br/>
        <w:t>бағдарлап қайтыңдар деп жұмсаған, Екеуі көп кідірмей орал-</w:t>
        <w:br/>
        <w:t>ды. Әлгі екеуін жұмсап жіберген соң қайта жатуға зауқы бол-</w:t>
        <w:br/>
        <w:t>май қалған Сүйінғара тасада қыдырыстап жүрген. Қазір таң</w:t>
        <w:br/>
        <w:t>толық атқан кез. Мүмкін, күнде ерте тұруға әдет алып, бойы</w:t>
        <w:br/>
        <w:t>үйреніп қалған кісіге мерзімнің ықпал жасауы мүмкін. Алай-</w:t>
        <w:br/>
        <w:t>да, оларды бұлайша тез келеді деп Сүйінғара ойдамаған-ды.</w:t>
        <w:br/>
        <w:t>Асырақ-таң қалып:</w:t>
        <w:br/>
        <w:t>Ал, ма? деп олардың жүздеріне үңілді.</w:t>
        <w:br/>
        <w:t>-Сүйеке! Олар ұйықтап жатыр. Күзетші екенін білмеймін,</w:t>
        <w:br/>
        <w:t>біреуі әйтеуір ербиіп тұрды. Басқалары әлі үйқыда, - деді,</w:t>
        <w:br/>
        <w:t>сарғыш жастау өңді біреуі. Қапыла сөйлеп, ынтығып тұр.</w:t>
        <w:br/>
        <w:t>Оу. кімдерді айтасыңдар? Кімдер ұйықтап жатыр? -</w:t>
        <w:br/>
        <w:t>Сүйінғара әлгі жігітке бұрыла қалт қарап, қатал сұрады.</w:t>
        <w:br/>
        <w:t>215</w:t>
        <w:br/>
        <w:t>осыған ғанв тәуелді болмак. Оның аяқталған тарих, уақиға</w:t>
        <w:br/>
        <w:t>болуы тіпті де шарт емсе.</w:t>
        <w:br/>
        <w:t>Романның осы басылымын дайындаушылар оның түрлі</w:t>
        <w:br/>
        <w:t>басылымдарда жарық көрген үзінділерін, басылмай қалған</w:t>
        <w:br/>
        <w:t>беттерін (автор қолжазбасы), шығармаға тура қатысы бар</w:t>
        <w:br/>
        <w:t>кейбір мәліметтерді пайдаланған екен. Енді салардан туын-</w:t>
        <w:br/>
        <w:t>дайтын ойларға көшейік.</w:t>
        <w:br/>
        <w:t>Романда жан-жағынан жеріне көп тіккендер қаптай</w:t>
        <w:br/>
        <w:t>бастаған қазақ елі үшін паса кайупті уақиғалардың бірі ретінде</w:t>
        <w:br/>
        <w:t>ел ішіндегі рулардың алауыздығы, болмашы пәрсеге айқай</w:t>
        <w:br/>
        <w:t>шығарып, жұрттыныштығын кетіруі суреттеледі. Мына жаңа</w:t>
        <w:br/>
        <w:t>басылымда Атырау облыстық «Қаоммунизм жолы» газетінің</w:t>
        <w:br/>
        <w:t>1880 жылғы М. 104,.М% 106, М107, М) 112, М113 сандарында</w:t>
        <w:br/>
        <w:t>«Бітім» деген атпен жарияланған үзінділері қосылған. Адай</w:t>
        <w:br/>
        <w:t>мен Әлім рулары арасындағы дау-жанжалды реттеуге Иса-</w:t>
        <w:br/>
        <w:t>тай мен Махамбеттің араласуы, «Жұлдыз» журналында жоқ</w:t>
        <w:br/>
        <w:t>уақиғалар сөз болады. Ел қорғаны болам деп Жәңгірге қарсы</w:t>
        <w:br/>
        <w:t>көтерілген Исатай-Махамбет тарізді ерлер қудалауға ұшырай</w:t>
        <w:br/>
        <w:t>жүріп те ел тыныштығын сақтауға ұмтылуда. Сүйінғара ба-</w:t>
        <w:br/>
        <w:t>тыр үнемі асындай ойлар шырмауында.</w:t>
        <w:br/>
        <w:t>Роман соңында Сүйінғаря батырдың ауылының талқаны</w:t>
        <w:br/>
        <w:t>шығып, талауға түскені суреттеледі. Балалары мен бауыр-</w:t>
      </w:r>
    </w:p>
    <w:p>
      <w:r>
        <w:t>лары қаза тауып, мал дәулеті талан-таражға ұшырап жат-</w:t>
        <w:br/>
        <w:t>са, бұл - Сүйінғара батырдың алғаш көріп отырған сұмдығы</w:t>
        <w:br/>
        <w:t>емес. Қазақ елі көріп келе жатқан көп қырғынның бірі...</w:t>
        <w:br/>
        <w:t>Хиуа ханы жіберген әскер талаған жолдағы ел мен саның</w:t>
        <w:br/>
        <w:t>қамын ойлаған талайлар да жазықсыз қазаға ұшырап отыр.</w:t>
        <w:br/>
        <w:t>Сүйінғара көрген, сезетін сұмдықтар осымен шектелсе ғой...</w:t>
        <w:br/>
        <w:t>Ел мінезін өзгертіп, рухын гындыратын жойқын алдене таяу-</w:t>
        <w:br/>
        <w:t>датұрған тәрізді. Өзгеріп жатқан мына заманда тыныштықты</w:t>
        <w:br/>
        <w:t>қалай сақтарсың, ел басына кімдер тұрмақ. Бұл сенген батыр-</w:t>
        <w:br/>
        <w:t>лар жорықтан гері, жартаққа көшкен.</w:t>
        <w:br/>
        <w:t>Ромап соңында елін шауып кеткен Хиуа ханыння қарсы</w:t>
        <w:br/>
        <w:t>қазақтар қол жинап жатыр. Қираған ауылы мен ағайын-</w:t>
        <w:br/>
        <w:t>туысы қаза болғанға кектенген ерлер жан-жақтан жиылу-</w:t>
        <w:br/>
        <w:t>да. Көпті көрген қолбасы батырлар артында ұрпағы қалған,</w:t>
        <w:br/>
        <w:t>ұлы азаматтарды ғана іріктеуде. Жау қолынан қнан тапқан</w:t>
        <w:br/>
        <w:t>әкесін жнқсы білетін Сүйінғара “алдымен ұл таптырып ал,</w:t>
        <w:br/>
        <w:t>әлі жассың", - деп Әміразақты әскерге алмай отыр. Тұрыш</w:t>
        <w:br/>
        <w:t>батыр "біз оралған соң Жыңғылдыға кел, оқы”, - деп, еліне</w:t>
        <w:br/>
        <w:t>шақырады. Бір атаның баелашағы тәрізді жастарды жасв-</w:t>
        <w:br/>
        <w:t>мыс батырлар болашағымыз деп жолсыз ажалдан сақтауда.</w:t>
        <w:br/>
        <w:t>Демек, қазақ елі талай жылдар қанап, сарып келген Хиуа</w:t>
        <w:br/>
        <w:t>хандығына қарсы қанды шайқасқа дайындалып жатыр.</w:t>
        <w:br/>
        <w:t>Аяқасты шапқыншылыққа үшырап, тас-талка ыы лл ды</w:t>
        <w:br/>
        <w:t>еңсесі түсіп езіліп қалған. алжуаз ел көрінбейді. сында</w:t>
        <w:br/>
        <w:t>208</w:t>
        <w:br/>
        <w:t>Әлденеге күдіктенген Сүйінғара әуелі басын көтеріп алды</w:t>
        <w:br/>
        <w:t>да, артынан шыдап жата алмай орнынан тұрып кетті. Содан</w:t>
        <w:br/>
        <w:t>кейін айелі қараған жаққа бұл да көзін жіберді.</w:t>
        <w:br/>
        <w:t>Айқын еш нәрсе көрінбеді.</w:t>
        <w:br/>
        <w:t>Ауыл алды - кең жазық. Көз жеткен жердің барі теп-</w:t>
        <w:br/>
        <w:t>тегіс. Жер белі қалір түгел көктеп, далв беті тұтас жасыл</w:t>
        <w:br/>
        <w:t>түске айналған. Ұясына қарай еңкейіп келе жатқан күн кезі</w:t>
        <w:br/>
        <w:t>дала жүзін ожкадырнтып, жандандыра түседі. Күннің тура</w:t>
        <w:br/>
        <w:t>асты ақшыл қылаң күміс рең тартып, басқа бүкіл әлем бар</w:t>
        <w:br/>
        <w:t>баяуын бетіне шығарады. Кешкі шақти әрбір бұтаның сайди-</w:t>
        <w:br/>
        <w:t>ып, қарауытып, күдірейе үрей ұшырмақ бола келетін әдеті.</w:t>
        <w:br/>
        <w:t>Бірак қазір ол мерзімге ертелеу. Күн көзі ешкімге өл берер</w:t>
        <w:br/>
        <w:t>емес. Көлеңке түсіретін нәрсенің барін жарқыратып, бар</w:t>
        <w:br/>
        <w:t>әлемді нұр гаулеге толтырып жіберген. Осы көрініске бір сат</w:t>
        <w:br/>
        <w:t>елтіп кеткен Сүйінғара қараған тұсынан, бүкіл алдынан көзге</w:t>
        <w:br/>
        <w:t>ілінерлік жөн ештеме айыра алмай-ақ қойды. Сондықтан ба,</w:t>
        <w:br/>
        <w:t>әйелі ілгері қарап тұрған күйі:</w:t>
        <w:br/>
        <w:t>-Мынауғбіреудің екпесі өшіп келеді ғой. Тыныштық болса</w:t>
        <w:br/>
        <w:t>жарар еді! - деп үн каятқанда Сүйінғара оған жалт бұрылды.</w:t>
        <w:br/>
        <w:t>-Не нарсе көріп тұрсың? Не болды?</w:t>
        <w:br/>
        <w:t>-Ананы көрмей тұрсың ба? Біреу келе жатыр ғой. -</w:t>
        <w:br/>
        <w:t>Сұлуке мұны ақырын айтқанымен, Сүйінғараға ол сөз да-</w:t>
        <w:br/>
        <w:t>бырай болып жеткен-ді. «Даусында үрей бар ма? Ол ненің</w:t>
        <w:br/>
        <w:t>үрейі? Жалғыз кісіден де адам үрейлене ме вкен? Шайбуыл-</w:t>
        <w:br/>
        <w:t>дап жүрген бір тентек-тағы» деп алғашында өзін-өзі іштей</w:t>
        <w:br/>
        <w:t>тежеді. Бірақ шауып келе жатырған адам оның ойын елеңдете</w:t>
        <w:br/>
        <w:t>берді. Енді, өзінің ашуланып кетуі мүмкін екенін ұққан</w:t>
        <w:br/>
        <w:t>Сүйінғара. әйеліне үнсіз бұрылып, орнынан қозғалып кетті.</w:t>
      </w:r>
    </w:p>
    <w:p>
      <w:r>
        <w:t>Бірак қаншама тыныштық ойласа да, жалғыз аттының жүрісі</w:t>
        <w:br/>
        <w:t>оны мазалай берді. «Мұның жүрісі қалай өзі? Тағы не пәле бо-</w:t>
        <w:br/>
        <w:t>лып қалды екен?» деп, қайта кідірді де, айняласыня бұрылды.</w:t>
        <w:br/>
        <w:t>Аузынан Кежі аты шығып кете жаздап, өзінің оқыс кеткелі</w:t>
        <w:br/>
        <w:t>тұрғанын аңдады. Кежі жоқ екен ғой. Ол өлген екеп ғой. Ол</w:t>
        <w:br/>
        <w:t>өлгелі қашан!.. Ол өлгелі неше завман болды!» деп, ол келер</w:t>
        <w:br/>
        <w:t>сөтте Кежі жайын, өткен оқиғаларды ойлап кетті. Бірак өз</w:t>
        <w:br/>
        <w:t>сөзі, міне, тым ырық бермеді. Лақ етіп тегілгелі тұрған іштегі</w:t>
        <w:br/>
        <w:t>дауылды тежеп, өзіне тоқтатты. Тұла бойын алып бара жатқан</w:t>
        <w:br/>
        <w:t>сепімнен тез құтылу үшін ол Сүлукеге бұрылып:</w:t>
        <w:br/>
        <w:t>-Ауыл жігіттерінің қайсысы бар? Айтшы. Ана келе</w:t>
        <w:br/>
        <w:t>жатқан кісіні кім де балса қарсы алсын.- деді.</w:t>
        <w:br/>
        <w:t>Өзі қайта теріс айналып жүре берді. Енді қайта жатуды</w:t>
        <w:br/>
        <w:t>ойлаған ди жоқ. Жаюлы жатқан төсегіне көз қырын бір салды</w:t>
        <w:br/>
        <w:t>да, ауыл сыртын багыт алып кетті.</w:t>
        <w:br/>
        <w:t>Кежінің қаза табуы, басқа да аткен оқиғалар - ауылдың</w:t>
        <w:br/>
        <w:t>жабылуы, бұлардың қуған дұшпанына жетуі, одан кейінгі</w:t>
        <w:br/>
        <w:t>КЕН 2122 УІЗ</w:t>
        <w:br/>
        <w:t>кетиген тау арасынан қалашық, шағын тау басында орыс</w:t>
        <w:br/>
        <w:t>өскерінің қорғаны керініп тұр деген.</w:t>
        <w:br/>
        <w:t>Қасына үш-тарт жолдас ерткен Сүйінғара да, олармен</w:t>
        <w:br/>
        <w:t>Өтес сайының басынпн дейін бірге келді. Солтүстік-батысқа</w:t>
        <w:br/>
        <w:t>бұрылды.</w:t>
        <w:br/>
        <w:t>Лек болып ілгері өтіп, осыдан бес жыл бұрын салынған</w:t>
        <w:br/>
        <w:t>Ново“Петровск қарғанына қарай жүріп бара жатқан тұтқын</w:t>
        <w:br/>
        <w:t>топка, соларды айдагван адамдарға қарап, тобе басында кідіріп</w:t>
        <w:br/>
        <w:t>тұрды. Биік Маната асуының етегі де алыс емес. Бұл түста</w:t>
        <w:br/>
        <w:t>жықпыл таса көп. Анау дүрмек сол көп тасаның қабатында</w:t>
        <w:br/>
        <w:t>көрінбей кетті.</w:t>
        <w:br/>
        <w:t>Бұл бір мың да сегіз жүз отыз тоғызыншы жылдың май</w:t>
        <w:br/>
        <w:t>айының да аяқталып қалған кезі балатын. Орысша бұлайша</w:t>
        <w:br/>
        <w:t>жыл қайыруды Сүйінғара білмесе де, көктемнің таусылып</w:t>
        <w:br/>
        <w:t>қалғаны анық. Әзірге көк шоп сембесе де, жаздың ыстық</w:t>
        <w:br/>
        <w:t>екпіні таяу. Оның ар жағында - аптап-шілде.</w:t>
        <w:br/>
        <w:t>Көз алдындасурсоттерелеске айналып, әбден ғайыл болған</w:t>
        <w:br/>
        <w:t>соң, Сүйінғара кідіріп қалған серіктеріне қарады. Тағы да бір</w:t>
        <w:br/>
        <w:t>рет, соңғы рет Сисем Атаға бұрылды.</w:t>
        <w:br/>
        <w:t>Тап сол сәтте, өмір жасы сексен үшке келген Сүйінғара</w:t>
        <w:br/>
        <w:t>бұдан екі жыл өткен соң мүрдесін көпшіліктің көтеріп, тап</w:t>
        <w:br/>
        <w:t>мына биікке, Сисем Атвға акелетінін білген жоқ. Тіпті, ал</w:t>
        <w:br/>
        <w:t>түгіл, анау тасаға түсіп кеткен тұтқындардың тағдырының не</w:t>
        <w:br/>
        <w:t>балары беймағлұм. Бірақ, бұл өз міндетінен құтылды. Өкімет</w:t>
        <w:br/>
        <w:t>қолына тапсырады. Тек соның жайын ойлаған.</w:t>
        <w:br/>
        <w:t>М.ӘБДІХАЛЫҚОВТЫҢ РОМАНЫ</w:t>
        <w:br/>
        <w:t>ЖАЙЛЫ СОҢҒЫ СӨЗ</w:t>
        <w:br/>
        <w:t>Адамды ааман билейді...</w:t>
        <w:br/>
        <w:t>Бұл туралы кім де болса ойланатын шығар. Тіпті</w:t>
        <w:br/>
        <w:t>ойланбағандар болса да, осы сөзді ара-тұра естігенде ақиқат</w:t>
      </w:r>
    </w:p>
    <w:p>
      <w:r>
        <w:t>сипаты мол ұғымды іштей мақұлдайды.</w:t>
        <w:br/>
        <w:t>М. Әбдіхалықовтың «Сүйінгарв» романын жазу бары"</w:t>
        <w:br/>
        <w:t>сында осы ойлардың қамауында болғаны көрініп тұр. Роман</w:t>
        <w:br/>
        <w:t>тақырыбы өте күрделі, Жері кең болғанмен, адамы сирек-</w:t>
        <w:br/>
        <w:t>теу. аңқаулау көрінетін Маңғыстау түбегіне көз тіккен Ресей,</w:t>
        <w:br/>
        <w:t>Англия, Хиуа мемлекеттері саясатының шиеленісе бастаган</w:t>
        <w:br/>
        <w:t>уақыты. Ағылшындар Хиуа ханы арқылы қазақ жеріне, сол</w:t>
        <w:br/>
        <w:t>арқылы Кавказ елдеріне көз тігіп отырса. орыстар Маңғыстау</w:t>
        <w:br/>
        <w:t>арқылы Ортя Азияға, одан Индия, Қытай байлықтарына</w:t>
        <w:br/>
        <w:t>дәмелі. Осы алпауыттар арбасуының аясынд айналған</w:t>
        <w:br/>
        <w:t>қазақ елінің жай-күйі, бостандық, азаттық туралы арман,</w:t>
        <w:br/>
        <w:t>әрекеттері суреттеледі. Роман жарық көрген жылдар - Кеңес</w:t>
        <w:br/>
        <w:t>үкіметінің ұлт-аавттық идеялардан қатты үрейленетін кезі.</w:t>
        <w:br/>
        <w:t>Мұның барлығын М. Әбдіхалықов өте жақсы білді. Қаламгер</w:t>
        <w:br/>
        <w:t>261</w:t>
        <w:br/>
        <w:t>дікектеп отырғандай болған Сүйінғара үнсіз қалыпты. Әлдебір</w:t>
        <w:br/>
        <w:t>ойға кеткен. Оған қарап қонақ та аузын ашпады. Үйдің оң</w:t>
        <w:br/>
        <w:t>жағында қымыз сапырып отырған Сүлуке де үнсіз қалған.</w:t>
        <w:br/>
        <w:t>Киіз үй іші жым-жырт тыныштыққа бегіп кідірген.</w:t>
        <w:br/>
        <w:t>Сүйінғара орнынан ұшып түрегелді де:</w:t>
        <w:br/>
        <w:t>-Ал, қонағым! Мезгіл кеш болды. жатып тынық, - деді.</w:t>
        <w:br/>
        <w:t>Содан кейін Сүлукеге бұрылып: - Мына қонақтың төсегін</w:t>
        <w:br/>
        <w:t>салсын. Айт балаларға! - Бұдан кейін Сүйінғара кідірмеді.</w:t>
        <w:br/>
        <w:t>Сұлуке әлдене айтпақ болып бұрыла бергенде, оны да көзіне</w:t>
        <w:br/>
        <w:t>ілмеді. Сезбеген ндамша шығып кетті.</w:t>
        <w:br/>
        <w:t>"Бұйығы, жуас" дейді. Бұйығы, жуас ел үш мың қарулы</w:t>
        <w:br/>
        <w:t>кісінің соңынан сегіз жүз адаммен түре қуа ма? Бұйығы,</w:t>
        <w:br/>
        <w:t>жуас! Жоқ, мұнда бір есеп бар! Ол не есеп?" Далаға жалғыз</w:t>
        <w:br/>
        <w:t>шыққан Сүйінғара осы жайлярды ұлақ ойланды, Терең ой</w:t>
        <w:br/>
        <w:t>оны өз түбіне қарай сүйрелеп, алып барв жатқандай. "Бұл</w:t>
        <w:br/>
        <w:t>жай жүріс емес, себепті жүріс!" деген қорытындыға келді.</w:t>
        <w:br/>
        <w:t>“Капір, кәпір!" - деп саусақтарын шошайтқандары, анау</w:t>
        <w:br/>
        <w:t>судың бетіне тұрғызған арыстардың қорғаны балса керек.</w:t>
        <w:br/>
        <w:t>Олар да доптарын ойнатып, аттарын жарқылдатып, күпілдей</w:t>
        <w:br/>
        <w:t>келді ғой. Сіра, іштерінде өткендегі мен кездескен кісідейлер</w:t>
        <w:br/>
        <w:t>аз болса керек. Оқаланып, асынып, қарумен кеуделеп кірді.</w:t>
        <w:br/>
        <w:t>Сонда мыналардың уағылы - соларға қарай елді көтеру. Жақ,</w:t>
        <w:br/>
        <w:t>бұл - жаудың ісі. Елді отқа итеру!" Сүйінғара ойланған са-</w:t>
        <w:br/>
        <w:t>Йын кейи түсті. Айдалада түн ішінде ол өз ойын тежемейді де.</w:t>
        <w:br/>
        <w:t>“Мұндай жауды ауыл үстінде талтаңдатып қоюға болмайды.</w:t>
        <w:br/>
        <w:t>Басқа жұрт не істесе ол істесін, оған, айтеуір, мен көнбен!" Ол</w:t>
        <w:br/>
        <w:t>өзінің тас қараңғыда жұдырығын тас түйіп, қақшиып қатып</w:t>
        <w:br/>
        <w:t>қалғанын кейін барып аңғарды.</w:t>
        <w:br/>
        <w:t>...</w:t>
        <w:br/>
        <w:t>“Мына қатын неге құтырады-ай. Маған тіпті бұл жолы ат-</w:t>
        <w:br/>
        <w:t>танба деп өлек салды-ау. Неге мен бұл жолы атқа мінбеймін?</w:t>
        <w:br/>
        <w:t>Ауылың үстіне біреу келіп айқай салып, атайлап жүрсе,</w:t>
        <w:br/>
        <w:t>мен қалай тыныш үйде жатамын? Кежі мен Бүркітәлі әліп,</w:t>
        <w:br/>
        <w:t>Айсалқам жау қолында қалды. Ауылдар шабылды, ел</w:t>
        <w:br/>
        <w:t>бүлінді. Жан кетті, мал кетті! Солардың артында мен жин</w:t>
      </w:r>
    </w:p>
    <w:p>
      <w:r>
        <w:t>тыныштығы үшін қарайып қалдым ба? Жоқ, ол қатынның</w:t>
        <w:br/>
        <w:t>айтқаны бола қоймас. Маған “қартайдың" дейді. Қартайғаным</w:t>
        <w:br/>
        <w:t>рас. Сексеннің үшіне келіппін. Қартайғанда кісі төсектің</w:t>
        <w:br/>
        <w:t>жұмсағын салып, соның үстінде шолжиып жатуы керек пе?</w:t>
        <w:br/>
        <w:t>Болмайды ол, болмайды! Қолыңнан келгенінше қайратыңды</w:t>
        <w:br/>
        <w:t>жұмса!”</w:t>
        <w:br/>
        <w:t>Ат үстінде жортып келе жатқан Сүйінғара Сүлукемен</w:t>
        <w:br/>
        <w:t>огылайша айдалада іштей, үнсіз талағады.</w:t>
        <w:br/>
        <w:t>Қонақ кісінің сазінен кейін ал ел шетінде жүрген кісілерді</w:t>
        <w:br/>
        <w:t>ұстауға Сүйінғара кеше түнде бірден-ақ бел шешкен. “Ат са-</w:t>
        <w:br/>
        <w:t>916</w:t>
        <w:br/>
        <w:t>Сүйінғара тәрізді болашақты болжап, алысты көріп, тереңнен</w:t>
        <w:br/>
        <w:t>ойлап, тыңнан жол табатын тажірибелі, тарлан батырлар тұр.</w:t>
        <w:br/>
        <w:t>Роман соңында «Саңғы ұмтылыс» атты М. Әбдіхалықов</w:t>
        <w:br/>
        <w:t>І19ӨҢ4 жылы мамыр айында өз қолымен жазған жаңа тарау</w:t>
        <w:br/>
        <w:t>қосылған, Бұл үзіндіде 1830 жылы мамыр айының інінде</w:t>
        <w:br/>
        <w:t>Маңғыстауға келген Англияның ркі тыңшысын Джеймс</w:t>
        <w:br/>
        <w:t>Аббот поп Ричмонд Шекспирді қасындағы жолдастарымен</w:t>
        <w:br/>
        <w:t>Сисем Атаның маңайында Сүйінғараның тұтқындап. Форт-</w:t>
        <w:br/>
        <w:t>Шевченко қаласындағы патша үкіметі әскери өкілдеріне</w:t>
        <w:br/>
        <w:t>тапсырғаны туралы айтылады.</w:t>
        <w:br/>
        <w:t>Хиуя мен Еділ-Жайық арасын келіп жүрген батыр енді ел</w:t>
        <w:br/>
        <w:t>тыныштығын сақтау үшін бір шешімге келгендей.</w:t>
        <w:br/>
        <w:t>Кемемен келіп жатқан бейтаныс адамдар мұны іздеп та-</w:t>
        <w:br/>
        <w:t>уып, әлдене гұрағансып атырса да, ішін бүгіп жатса, оның</w:t>
        <w:br/>
        <w:t>көмейіндегі сөздерді бұл көріп тұрғандай... Өнері, ақуы,</w:t>
        <w:br/>
        <w:t>білімі бар орысқа сенуге бола ма? Бұлардың қазіргі көздеп</w:t>
        <w:br/>
        <w:t>отырғаны Маңғыстау түбегі емес, алайда мойынға құрық</w:t>
        <w:br/>
        <w:t>ілудің басы осы болып жүрмесе?</w:t>
        <w:br/>
        <w:t>Алайдароманның осы нұсқасынан алысты көздейтін астя-</w:t>
        <w:br/>
        <w:t>ры бар жұмбақ жүйесінің құлашы кең, кесек жоспарланған</w:t>
        <w:br/>
        <w:t>шығарма екені көрініп-ақ тұр.</w:t>
        <w:br/>
        <w:t>Раманда бас қаһарманның бірі болуға тиісті Өмірзақ мына</w:t>
        <w:br/>
        <w:t>біз оқыған нұсқада әлі балаң ойлардан аса алмаған қалыпта.</w:t>
        <w:br/>
        <w:t>Әрекет түгіл, ірі ойларға да бара алған жақ. Бірақ болашақта</w:t>
        <w:br/>
        <w:t>қолынан көп нәрсе келетіні байқалады. Ромвн соңындағы</w:t>
        <w:br/>
        <w:t>беліне қылыш байлап, әке-шеше, туыстарының кегін аламын</w:t>
        <w:br/>
        <w:t>деп жүргені де - өткелдерінде шыңдалмағян жастың балаң</w:t>
        <w:br/>
        <w:t>тірлігі ғана емес. Жазықсыз өлген туғандарының кегін ала-</w:t>
        <w:br/>
        <w:t>мын деп жасақталып жатқан қолды іздеп келіп тұр, арғы</w:t>
        <w:br/>
        <w:t>ойларында дайек вз болса да, рух беріктігі аян. Осы бейнеге</w:t>
        <w:br/>
        <w:t>байланысты М. Әбдіхалықан ойларында шапқыншылық, ел</w:t>
        <w:br/>
        <w:t>қорғау, жауға шабу, кек қайыру турялы жаңа бір ұстанымның</w:t>
        <w:br/>
        <w:t>ұшы көрінетін тарізді.</w:t>
        <w:br/>
        <w:t>Романда қаламгер ойларының салмақты тұстарын</w:t>
        <w:br/>
        <w:t>көрсететін Тұрпяев тя, Ресейдің шығысқа саясатының</w:t>
        <w:br/>
        <w:t>салмағын арқалаған Карелин де қолға алып жатқан ірі</w:t>
        <w:br/>
        <w:t>врекеттерінің бастауында ғанв қалады. Шығармада Маң-</w:t>
        <w:br/>
        <w:t>ғгыстауға вңмеңдей ұмтылған арыс саясатынан гөрі, заңсыз</w:t>
        <w:br/>
        <w:t>пітір-садақа жинаған Хиуй ханымен қазақ елінің қырғиқабақ</w:t>
        <w:br/>
        <w:t>қарым-қатынасына көбірек көңіл белінеді. Сүйінғаря, Мая</w:t>
        <w:br/>
        <w:t>тәрізді қазақ елін билеушілер жалсыз зарлыққа бейім Хиуаға</w:t>
      </w:r>
    </w:p>
    <w:p>
      <w:r>
        <w:t>пітір, зекет бергеннен гөрі өнері мен оқуы бар, куатты Ресей-</w:t>
        <w:br/>
        <w:t>ге алым-салық төлеп, соның боданы болғысы келеді. Елімізді,</w:t>
        <w:br/>
        <w:t>ішкі шаруаларды өзімізге билетсе, сыртқы жаудан қорған</w:t>
        <w:br/>
        <w:t>болса несі бар,- деген айда.</w:t>
        <w:br/>
        <w:t>717</w:t>
        <w:br/>
        <w:t>ме? Мен түсініп тұрғаным жоқ. Әйтеуір, дос емес. Алайда білге</w:t>
        <w:br/>
        <w:t>қару жұмсамады, біз де босқа кан текпелік. Бұларды түгелдей</w:t>
        <w:br/>
        <w:t>айдап, Кетінке жеткізіңдер. Сонда келіп орныққан орыс</w:t>
        <w:br/>
        <w:t>үкіметі өздері шешсін. Мына екі сарыаланың да тілін солар</w:t>
        <w:br/>
        <w:t>біледі. Сендерді Қабыл бастап барады. Ал, Қабыл, жүктерін</w:t>
        <w:br/>
        <w:t>жинвт, - деді.</w:t>
        <w:br/>
        <w:t>Сүйінгара өзі бөлек шығып кетті. Екі жақ тв абыр-сабыр</w:t>
        <w:br/>
        <w:t>болып қалды. Джеймс Аббот табы жүктерін жиняй баста-</w:t>
        <w:br/>
        <w:t>ды. Олар мұны Сүйінгаря адамдарының қимылын дүниені</w:t>
        <w:br/>
        <w:t>жинақтай бастиғанынан ұққан.</w:t>
        <w:br/>
        <w:t>Әлдебіреудің шаңқ ете қалған үні шықты. Ат басын</w:t>
        <w:br/>
        <w:t>кейін бұрған Сүйінгарва, мана ертеңгісін жұмсаған саржағал</w:t>
        <w:br/>
        <w:t>жігітті керді. Ол Джеймс Абботтың қасына барып қалыпты.</w:t>
        <w:br/>
        <w:t>Сүйінғара өңінен қаймығып қалған ол, кейін шегіне берген-</w:t>
        <w:br/>
        <w:t>мен, шаңқылдап сөйледі.</w:t>
        <w:br/>
        <w:t>-Мына сарыала мені кейін итеріп жіберді. Қабында қаруы</w:t>
        <w:br/>
        <w:t>болуы керек,- деді.</w:t>
        <w:br/>
        <w:t>-Қаруы болся, тартып ал! Егер қару шықса, шап</w:t>
        <w:br/>
        <w:t>шынашағын. Басқа қимыл жасама,- деп Сүйінғара өмір берді.</w:t>
        <w:br/>
        <w:t>Шу қайта тыйылған секілді.</w:t>
        <w:br/>
        <w:t>Содан кейін Сүйінғара Қабылды оңашалап шығарып:</w:t>
        <w:br/>
        <w:t>-Жолды білесін, Қабыл! Шетпенің аңғарына жетіп, одан</w:t>
        <w:br/>
        <w:t>әрі Түшыбек, Жыңғылдымен кетесің. Сақ бол! Сірә, мына</w:t>
        <w:br/>
        <w:t>екеуі Хиув ханының кісісіне де ұқсамайды. Тіпті, осылар</w:t>
        <w:br/>
        <w:t>әлгі Енгілез деген ел ме деп те қорқамын. Әйтеуір, екеу ғой</w:t>
        <w:br/>
        <w:t>әзір. Тегістей орыс қаласына жеткіз. Солардың өздері тергеп-</w:t>
        <w:br/>
        <w:t>тексерсін. Не жаза береміз десе де еріктерінде. Тіл-хат, заң-</w:t>
        <w:br/>
        <w:t>закон өздерінде. Тек біздің бір тілегімізді жеткіз. Бұл - менің</w:t>
        <w:br/>
        <w:t>емес, көптің тілегі де болар. Маңғыстнуды қу дала болса да.</w:t>
        <w:br/>
        <w:t>колымыздан келгенше бір жауға топырағын бастырмаймыз.</w:t>
        <w:br/>
        <w:t>Өйткенібүл-туып-вскен, ата-бабамызсүйегі жатқан жер. Тек</w:t>
        <w:br/>
        <w:t>сақ бол, ешқайсысын шашау шығарма. Мен елге қайтайын.</w:t>
        <w:br/>
        <w:t>Жалда Бүркітәлі басына, Құлбараққа соғамын. Кежінің де</w:t>
        <w:br/>
        <w:t>моласын жөндеу керек еді... Иа, бұл тірлікте шаруя таусыла</w:t>
        <w:br/>
        <w:t>ма! - деді де ал бұрылып кетті. Неге екені белгісіз, сол өлген</w:t>
        <w:br/>
        <w:t>адамдармен бірге көз алдына әзір алынбай Хиуя хандығы</w:t>
        <w:br/>
        <w:t>қаласында жүрген Айсалқам мен Жансалқам да осы арада</w:t>
        <w:br/>
        <w:t>ойына оралып кетті. Екі қызы әлі сонда. Әлі деген хабар жоқ.</w:t>
        <w:br/>
        <w:t>Үні сәл дірілдеп шыққандай. Қабыл да аны қысталямады. Ал-</w:t>
        <w:br/>
        <w:t>памса денесін тез бұрып, мыналардың жүгін жината бастады.</w:t>
        <w:br/>
        <w:t>Алар көліктерін алдырып, оларды тиету қажет. Барар жері де</w:t>
        <w:br/>
        <w:t>алыс, күн де қызып көледі. Әйтеуір, жүрер жалы бұлақ-судың</w:t>
        <w:br/>
        <w:t>үсті. Жыңғылдыдан өткен соң, Үдекке соғар. Содан арі бұлар</w:t>
        <w:br/>
        <w:t>Қаңғаның желкесімен өтеді. Қамысауылдан етекке құласа,</w:t>
      </w:r>
    </w:p>
    <w:p>
      <w:r>
        <w:t>2718</w:t>
        <w:br/>
        <w:t>қолға алмақ... «Олар тек құран мен өптиекті оқымайды ғай.</w:t>
        <w:br/>
        <w:t>Біз дәрсүнүн аша алмаспыз. Ең болмаса нахұдты оқытсақ,</w:t>
        <w:br/>
        <w:t>дұрыстап жаза білсін. Басқа да ылым коп қой. Тек қысы"</w:t>
        <w:br/>
        <w:t>жазы мал соңында жүре бере ме? Есеп-қисап, свуда білсін.</w:t>
        <w:br/>
        <w:t>Барі Алланың құдіреті болар, бірақ ядамның айымен тапқан</w:t>
        <w:br/>
        <w:t>нәрсесі көп қой. Тіпті Алланың әзіне кісі ойымен жетпей ме?»</w:t>
        <w:br/>
        <w:t>Осы тұста қаламгердің Абай қара сөздеріндегі (38-сөз) ойлар-</w:t>
        <w:br/>
        <w:t>ды қолданғанын аңғаруға боллды.</w:t>
        <w:br/>
        <w:t>Романдағы негізгі идея-ойлардың автор ойында пісіп</w:t>
        <w:br/>
        <w:t>жетілуі шамамен 70-жылдардың соңы деп ойлауға бола-</w:t>
        <w:br/>
        <w:t>ды. Осы жылдарда қазақ жазушыларының көбі тарихи</w:t>
        <w:br/>
        <w:t>романдарға бет алған-ды. Бұл - Кеңес империясының күш-</w:t>
        <w:br/>
        <w:t>қуатының бар шағы. Бастандық, бақытты өмір т.б. деп шу-</w:t>
        <w:br/>
        <w:t>Латып жатқанмен, осы бағыттағы ойлардың шынайы си-</w:t>
        <w:br/>
        <w:t>паты байқалған сәтте-ақ шу шығаратын қуяты да, күші де.</w:t>
        <w:br/>
        <w:t>теориясы да бар. Ондай ойларды саяси сауятсыз жандардың</w:t>
        <w:br/>
        <w:t>сандырағы, Кеңес үкіметіне жала жабу деп дәлелдей алатын</w:t>
        <w:br/>
        <w:t>арнайы дайындығы бар адамдардың жеткілікті шағы.</w:t>
        <w:br/>
        <w:t>Бұл идеологиялық ахуалды М. Әбдіхалықов, әрине,</w:t>
        <w:br/>
        <w:t>білді. Ресми идеология рұқсат еткен қалыптан шығып кет-</w:t>
        <w:br/>
        <w:t>кен жағдайда шығармасының баспа жүзін көруі екіталай.</w:t>
        <w:br/>
        <w:t>Сондықтан қалямгер бар мүмкіндікті қолданып, осы шеңберге</w:t>
        <w:br/>
        <w:t>сыюғв тырысқан сыңайлы. Алайдя тарихи унқиғалар мен</w:t>
        <w:br/>
        <w:t>адамдарвмірінің кейінгілер, асіресе идеология қызметкерлері</w:t>
        <w:br/>
        <w:t>сызған қалыпқа сыймайтыны аян. Сондықтан шу дегенде-ақ</w:t>
        <w:br/>
        <w:t>жазушы алдынан самсап шыға келетін шындықтарды қалай</w:t>
        <w:br/>
        <w:t>айтуға, бейнелеуге болады деген ой қаламгердің қолын бай-</w:t>
        <w:br/>
        <w:t>лайтын, мықтап тұсайтын ірі мәселелердің бірі еді, Біздің</w:t>
        <w:br/>
        <w:t>қолымызда бар роман нұсқасының көркем мазмұнында</w:t>
        <w:br/>
        <w:t>қаламгердің айналып өткен тұстары да, аттап кеткендері де,</w:t>
        <w:br/>
        <w:t>астарлы арняға көшіргендері де керінеді.</w:t>
        <w:br/>
        <w:t>Замана тынысын өткір сезіну - екінің бірінің ғана</w:t>
        <w:br/>
        <w:t>маңдайына жазылмаған және карі-жасқа қарамайды.</w:t>
        <w:br/>
        <w:t>Сондықтан дп олар санаулы адамдар болады.</w:t>
        <w:br/>
        <w:t>«Сүйінғара» романында осы тақырыпқа қатысты көп</w:t>
        <w:br/>
        <w:t>байқала бермейтін салыстырулар бар. Мәгелен, қазақ арасын-</w:t>
        <w:br/>
        <w:t>да ел болашағын ойлаушылар көбейіп келеді... Халық қамы</w:t>
        <w:br/>
        <w:t>үшін бастарын бәйгеге байлап, Орыс еліне, әскеріне арқа</w:t>
        <w:br/>
        <w:t>сүйеп жүрген Жәңгірмен ашық айқасқа шыққин Исатай-Ма-</w:t>
        <w:br/>
        <w:t>хамбет бар. Олардың ерлігіне сүйсіну, тағдырына ортяқтасу</w:t>
        <w:br/>
        <w:t>тілегіндегі Сүйінғара Еділ-Жайық арасын жал қыла жүріп,</w:t>
        <w:br/>
        <w:t>ұзақ толғаныстан кейін бір шешімге келетіндей:</w:t>
        <w:br/>
        <w:t>«Орыс елі көп дейді? Білімі бар, көргенді, оқулы көрінеді.</w:t>
        <w:br/>
        <w:t>Мынау орыс кісі мүны бекер іздемгген болар. Егер, тиісті</w:t>
        <w:br/>
        <w:t>алым-салығын алып, елді тек өзіне билетсе, одан қашуға бола</w:t>
        <w:br/>
        <w:t>ма! Май-шекері, ұн-астығы, киім-кешегі болса, басқни не кв-</w:t>
        <w:br/>
        <w:t>718</w:t>
        <w:br/>
        <w:t>рек? Мал-мұлын, тері-терсегін бермей ме ел! Анау саудагердің</w:t>
      </w:r>
    </w:p>
    <w:p>
      <w:r>
        <w:t>жылмаңдауы бекер емес! Жақ, бұл жерде енді ойланатын жай</w:t>
        <w:br/>
        <w:t>жоқ! Ақыры біреуге қол арту керек болса, осыларға арту ке-</w:t>
        <w:br/>
        <w:t>рек.» (М8, 155-6.)</w:t>
        <w:br/>
        <w:t>Сүйінғараның құрдасы, қажылыққа бирып кел-</w:t>
        <w:br/>
        <w:t>ген Түрыш тәрізді қажылар ендігі заманда оқу-білімнің</w:t>
        <w:br/>
        <w:t>қажеттігін байқай бастағян. Осы бейнені сомдау барысын-</w:t>
        <w:br/>
        <w:t>дв қаламгер Маңғыстауда омір сүрген белгілі би, қажы</w:t>
        <w:br/>
        <w:t>Құлыштың өмірбаяндық мөліметтерін қолданған, Оны М.</w:t>
        <w:br/>
        <w:t>Әбдіхалықовтың Құлыш биді ұрпағы Блуыржанға жазған</w:t>
        <w:br/>
        <w:t>мына хатынан байқауға болады:</w:t>
        <w:br/>
        <w:t>«Құрметті Бауыржан!</w:t>
        <w:br/>
        <w:t>Мен Тұрыштың атын өзгерткенде, Құлыштың атын</w:t>
        <w:br/>
        <w:t>білмегеннен жазғаным жак еді. Әдебиет үшін асы қажет деп</w:t>
        <w:br/>
        <w:t>жазғаным еді...» - десе, 2006 жылы «Үш қиян» баспасы-</w:t>
        <w:br/>
        <w:t>нан шыққан «Құлыш би» кітабының авторы С. Әбішен осы</w:t>
        <w:br/>
        <w:t>Бауыржанға М. Әбдіхалықовтың Құлыш бидің ятын Тұрыш</w:t>
        <w:br/>
        <w:t>деп өзгерту жайы белгілі бір себептерге байланысты екенін</w:t>
        <w:br/>
        <w:t>айтады: «М. Әбдіхалықовтың Құлышты Тұрыш деп алуының</w:t>
        <w:br/>
        <w:t>көптеген гебептері болған. Құлыш Түменбайұлы - қырық</w:t>
        <w:br/>
        <w:t>жылға жуық Патша үкіметіне қызмет еткен. старшын, бо-</w:t>
        <w:br/>
        <w:t>лыс болып мақтау алған адам. Маңғыстауда ең алғашқы 1874</w:t>
        <w:br/>
        <w:t>жылғы ұйымдасқан төрт болыстың бірі - «Маңғыстау» болы-</w:t>
        <w:br/>
        <w:t>сын басқарған. Тұңғыш рет Маңғыстау топырағынан Мекке</w:t>
        <w:br/>
        <w:t>-Мединеге қажылыққа барған. Жыңғылдыдан өз күшімен</w:t>
        <w:br/>
        <w:t>мешіт-медресе салдырып, қарақалпақ Әбілқасым деген</w:t>
        <w:br/>
        <w:t>молданы жалдап баля оқытқан. Ислам дінін берік ұстаған</w:t>
        <w:br/>
        <w:t>вдам. Ұрпақтары Абдолла, оның ағасы "Жүсіп те дін жалы-</w:t>
        <w:br/>
        <w:t>на түскен. “Жүсіп кеңес жүйесінде он жылға сотталыпты. Ал</w:t>
        <w:br/>
        <w:t>Абдолла Гурьевте атылды. Осындай адамды Мяршал Құлыш</w:t>
        <w:br/>
        <w:t>би деп қалай жазсын?! Құлыш - Сүйінгараға жиен, үнемі</w:t>
        <w:br/>
        <w:t>байланыста болғандықтан, шығарманың сюжетіне осылай</w:t>
        <w:br/>
        <w:t>ғана алуғи турй келген. Тіпті исі алатқя танымал шежіреші</w:t>
        <w:br/>
        <w:t>Алшын Меңдялмұлы да Құлыш би жөнінде ашық пікірін</w:t>
        <w:br/>
        <w:t>білдіре алмаган. Бүл кісі дв бясынан қорыққан. Он алты</w:t>
        <w:br/>
        <w:t>жыл ва басы пйдауда болған Алшынғн Құлышты мақтап,</w:t>
        <w:br/>
        <w:t>шындығын айтып, қайта сотталу оңай нәрсе емес...» Міне,</w:t>
        <w:br/>
        <w:t>ел арасындағы осындай деректер - кезінде би, қажы болған</w:t>
        <w:br/>
        <w:t>Құлып Түменбайұлының, белгілі тарихи тұлғаның кімекенін</w:t>
        <w:br/>
        <w:t>айғақтайтын деректер. Әрине, осындай тұлғаны «Сүйінғара»</w:t>
        <w:br/>
        <w:t>романына кейіпкерретіндеенгізу декелзінде М.Әбдіхялықовка</w:t>
        <w:br/>
        <w:t>тіпті де оңай болған жок. Сондықтан ретіне арай мүмкін</w:t>
        <w:br/>
        <w:t>болған жалғыз соқпвяқпен жүруге тура келген. Бір кезде</w:t>
        <w:br/>
        <w:t>батылдығымен көзге түскен Құлышты енді екінші қырынан</w:t>
        <w:br/>
        <w:t>бейнелейді. Жас кезінде от пеп судан кап өткен Тұрыш енді</w:t>
        <w:br/>
        <w:t>медресе салып, баля оқытуды қолға алмақ... «Олар тек құран</w:t>
        <w:br/>
        <w:t>мен әптиекті оқымайды ғой. Біз дәрсүнүн аша алмаспыз. Ең</w:t>
        <w:br/>
        <w:t>272</w:t>
        <w:br/>
        <w:t>МАЗМҰНЫ</w:t>
        <w:br/>
        <w:t>Туған жердіңтүлегі...................... ЕТЕТІНІ,</w:t>
        <w:br/>
        <w:t>СҮЙІНҒАРА (тарихи роман)</w:t>
        <w:br/>
        <w:t>Біріншібелім.Тұнықтеңіп,......... ехБкевквкк ек кккн вк тан акакта қытта</w:t>
        <w:br/>
        <w:t>Екіншібөлім. Аңдысу...... езе УНЫ ТЕРДЫЫНРЫҚЫШЫРУЫЫНҒЫ</w:t>
        <w:br/>
        <w:t>Үшінші бөлім. Шапқыншылық........ к1еееетатөтете к.</w:t>
        <w:br/>
        <w:t>Соңғы ұмтылыс ....... жұбезы%Е</w:t>
      </w:r>
    </w:p>
    <w:p>
      <w:r>
        <w:t>М.Әбдіхалыңовтың романы жайлы соңгы сөз.. ка ,214</w:t>
        <w:br/>
        <w:t>271</w:t>
        <w:br/>
        <w:t>батыл сөйлегеніне де таңданбаған еді. Көпшілікті қайран</w:t>
        <w:br/>
        <w:t>қалдырған, бұл мәжілістің тез шақырылғаны.» (4 8, 82-6.)</w:t>
        <w:br/>
        <w:t>Осы мәжілістегі жұрттың баққаны және көңіл аударғаны</w:t>
        <w:br/>
        <w:t>- жас генерал. су жаңа генерал (формасын киген Орынбор</w:t>
        <w:br/>
        <w:t>өлкесінің генерял-губернатары В.А. Перовский. Оның пат-</w:t>
        <w:br/>
        <w:t>ша ағаям мен соган жақын біреулермен байланысы бар-ау</w:t>
        <w:br/>
        <w:t>дап бас қатыруда. Мінезі тосын жас генералдың өздеріне де-</w:t>
        <w:br/>
        <w:t>ген қарым-қатынасынан басқалар сияқты жалпылдауды қарт</w:t>
        <w:br/>
        <w:t>генерллдар байқамайды. «Кейбірінің шаштары түсіп, басы</w:t>
        <w:br/>
        <w:t>қызғылт шақн түске боялып, кейбірі қолдарына таяқ үстап</w:t>
        <w:br/>
        <w:t>шоқаңдап, иықтарынан асыршмп ленти іліп, омырауларына</w:t>
        <w:br/>
        <w:t>бар моншақтарын тағып жылтыраған генералдар дағдарып</w:t>
        <w:br/>
        <w:t>қалган еді...» |Х: 9, 83-6.) Бұл - Регей үкіметінің саясатын</w:t>
        <w:br/>
        <w:t>белгілейтін қарияларының тірлігі. Оларды патша үкіметінің</w:t>
        <w:br/>
        <w:t>шығысқа бағытталған сиясатынан гөрі сарай маяңындяғы тар-</w:t>
        <w:br/>
        <w:t>тыстар көп алаңдататын тәрізді. Алайда Ресейдің болашағын</w:t>
        <w:br/>
        <w:t>ойлаған жастар В.А. Перовский мен Г.С. Карелин бейнелері</w:t>
        <w:br/>
        <w:t>арқылы көрсетіледі. Олар жаңа заман тынысын өткір</w:t>
        <w:br/>
        <w:t>сезінуде. сондықтан да олардың ойлары Ресей балашағымен</w:t>
        <w:br/>
        <w:t>байланысты. «Рыцарлық дәуір өтті, түрлі амалдың, айла-</w:t>
        <w:br/>
        <w:t>шарғының, егептің авамяны туды. Иа, есеп, жігер-батылдық</w:t>
        <w:br/>
        <w:t>қажет. Алакандай Британия аралы, Үлыбритания аталып,</w:t>
        <w:br/>
        <w:t>бүкіл Азияның шығысының втегін ұстады десе де болады.</w:t>
        <w:br/>
        <w:t>Енді, міне, оның орта тұсына, Индиямен асып, Ауғанстан,</w:t>
        <w:br/>
        <w:t>Персия. Кіші Азияға кол сялып келеді... Россия мен Англия</w:t>
        <w:br/>
        <w:t>мақсаттарының ақыры Орта Азияда түйісетініне еш күмән</w:t>
        <w:br/>
        <w:t>жоқ. Англия мен Россия Орта Азия топырағында бетпе-бет</w:t>
        <w:br/>
        <w:t>осы ғасырда келе ме, әлде ол келесі, ХХ ғасырда боля ма, ол</w:t>
        <w:br/>
        <w:t>- анық нәрсе. Болашақта қапы қалмас үшін, сол болашақтың</w:t>
        <w:br/>
        <w:t>қамы үшін, Россия бүгін қимыл-әрекет бастауға тиісті... -</w:t>
        <w:br/>
        <w:t>деп Г.С. Карелин ойлап жатса, дәл осы ойды В.А. Перовский</w:t>
        <w:br/>
        <w:t>қолдап, «Орынборға барғасын, не тіпті анау Маңғыстауда</w:t>
        <w:br/>
        <w:t>шешерміз бұл мәселені. Кязір оны сөз етіп уақыт ялмаңыз.</w:t>
        <w:br/>
        <w:t>Тез жүріп кетіңіз», - деп Г.С. Карелинді асықтыруда. (Ж</w:t>
        <w:br/>
        <w:t>9, 86-6.) Демек, анман тынысын сезіну түрлі хялықтарда</w:t>
        <w:br/>
        <w:t>түрлі деңгейде кездескенмен, бәріне ортақ аркау - оның</w:t>
        <w:br/>
        <w:t>маңыздылығын пңғару бар. Романда ағылшын саудагерлерін</w:t>
        <w:br/>
        <w:t>(барлаушыларын) ордаларында ұстап, олардың саясатын өз</w:t>
        <w:br/>
        <w:t>пайдалары үшін қолдануға тырысып отырған Хиуа ханының</w:t>
        <w:br/>
        <w:t>мақсаты, тірлігінен де біраз көрініс суреттеледі. )</w:t>
        <w:br/>
        <w:t>«Екі нар сүйкенсе, арасында шыбын өледі» деген. Сол</w:t>
        <w:br/>
        <w:t>шыбыны осы Мацғыстау елі болса керек. Кай нар мықты?</w:t>
        <w:br/>
        <w:t>Кім кімді ығыстырады( Қайсысының қомынп жармасқан</w:t>
        <w:br/>
        <w:t>жан?» - деп сл ятқамінерлерінің бірі Мая ойлануда. Хиуа</w:t>
        <w:br/>
        <w:t>хандығынан зорлық көріп, бірақ діні бір деп, діні басқа Ресей-</w:t>
        <w:br/>
        <w:t>пен қауіптеніп отырған қалақ елі басындағылардың өлемдік</w:t>
        <w:br/>
        <w:t>саясаттын өз елдеріне қатысты біраз жайларынан хабары</w:t>
        <w:br/>
        <w:t>бары байқалады. Алайда төніп, түйіліп келе жатқан қауіп-</w:t>
        <w:br/>
        <w:t>қатерден қорғануға күш, қаруының жетпеуін ұғуы, үлкен</w:t>
        <w:br/>
        <w:t>7%С</w:t>
        <w:br/>
        <w:t>болмаса нахұдты оқытсақ. дұрыстап жаза білсін. Басқа да</w:t>
      </w:r>
    </w:p>
    <w:p>
      <w:r>
        <w:t>ылым көп қой. Тек қысы-жазы мал соңында жүре бере ме?</w:t>
        <w:br/>
        <w:t>Есеп-қисап, сауда білсін. Барі Алланың күдіреті болар, бірақ</w:t>
        <w:br/>
        <w:t>адамның ойымен тапқан нәрсесі коп қой. Тіпті Алланың</w:t>
        <w:br/>
        <w:t>өзіне кісі ойымен жетпей ме?» Осы тұста қаламгердің Абай</w:t>
        <w:br/>
        <w:t>қара сөздеріндегі (88-сөз) ойларды қолданғанын аңғаруға</w:t>
        <w:br/>
        <w:t>балады. Романда суреттедетін ел ағаларының кебі - қар</w:t>
        <w:br/>
        <w:t>басының қамын ғана ойлаушылар омес. Олардың өтіп жатқан</w:t>
        <w:br/>
        <w:t>уақиғаларға өз козқарастары бар.</w:t>
        <w:br/>
        <w:t>Маңғыстау түбегіндегі даулеттілердің бірі, романда Хиуа</w:t>
        <w:br/>
        <w:t>ханына күні үшін бяс иіп жүрген тәрізді Мияның пікірін</w:t>
        <w:br/>
        <w:t>қараңша: «Ал, мынау ел (Ресей, -З.Б.) білімді көрінеді. Бізге</w:t>
        <w:br/>
        <w:t>керек дүние бұларда да бар көрінеді. Ана саудагерлердің</w:t>
        <w:br/>
        <w:t>айту реті солай гой. Шайы-шекері, астығы, матасы болса, біз</w:t>
        <w:br/>
        <w:t>жүнімізді, терімізді, малымызды берсек. Алым-салық жи-</w:t>
        <w:br/>
        <w:t>намайтын бастылық бала ма? Егер анау Хиуадан, ханнан</w:t>
        <w:br/>
        <w:t>қорғаса, саларға талатпаса, малымызды барымтаға салмаса,</w:t>
        <w:br/>
        <w:t>білге не керек?» (М: 9, 101-6,)</w:t>
        <w:br/>
        <w:t>Қалақ даласында он жыл жүрсе де, «ишансыз ба?» деуден</w:t>
        <w:br/>
        <w:t>(саны қалақ сөзі деп ойлайтын) өзгені білмейтін Карелиннің</w:t>
        <w:br/>
        <w:t>өзі де қазақ елі санасындағы асы өзгерістерді аңғара бастаған.</w:t>
        <w:br/>
        <w:t>Жөеңгір ардасындағы жаңалықтар мен арыс тілінде сөйлейтін</w:t>
        <w:br/>
        <w:t>Фатима ханымның балалар сауатын ашу туралы ойлары-</w:t>
        <w:br/>
        <w:t>нан кеп нәрсені байқайды. Жайсыз түс каргеннен кейін бір</w:t>
        <w:br/>
        <w:t>кездегі Жәңгір екеуінің ортасындағы жұмбағы, астары мол-</w:t>
        <w:br/>
        <w:t>дау әңгімелерді есіне алғанда, әсіресе «Хан теріс қарап мырс</w:t>
        <w:br/>
        <w:t>етіп күлген сияқты» көрінуі т.б. Ресейдің отарлау саясатына</w:t>
        <w:br/>
        <w:t>да үлкен өзгерістердің қажетін байқатятындай. «Сонау Орын-</w:t>
        <w:br/>
        <w:t>бор мен Орал қалашығымен, Еділмен шектесіп, әрі сазылып</w:t>
        <w:br/>
        <w:t>жатқан елде жен сауатты адам жоқ. Малдан айырмасы -</w:t>
        <w:br/>
        <w:t>әйтеуір, екі аяқты, тілі бар, сөйлей біледі. Бірақ әлем жайлы</w:t>
        <w:br/>
        <w:t>не біледі? Әйтеуір. алыста орыс деген ел бар көрінеді, орман-</w:t>
        <w:br/>
        <w:t>тоғайы, құдайдың өзі қалаған ақ патшасы блр дейді. Дегенмен</w:t>
        <w:br/>
        <w:t>олар да қу. Өз бастарына |с түскенде ойлана бастайды екен.</w:t>
        <w:br/>
        <w:t>Анау Сүйінғараны алыңызшы. Ішін бергісі келмейді, әлі паң.</w:t>
        <w:br/>
        <w:t>Бірақ Россия жағына ниеті құлап түр.» (М9, 80-81-6.6.)</w:t>
        <w:br/>
        <w:t>Енді осы әлемдегі барсаясатты бағып жатқандай көрінетін</w:t>
        <w:br/>
        <w:t>орысмемлекетініңжағдайына, Сыртқыі!стерминистрлігі Азия</w:t>
        <w:br/>
        <w:t>департвименті комитетіндегі мәжіліске қарайық, Коллегия</w:t>
        <w:br/>
        <w:t>мүшелері - аксельбант таққан мәжіліске қатысушы қарт ге-</w:t>
        <w:br/>
        <w:t>нералдар мен түрлі чиновниктердің өзара қарым-қатынасын,</w:t>
        <w:br/>
        <w:t>бойларын ұстауын, киім киістері мен ойларын суреттеу ба-</w:t>
        <w:br/>
        <w:t>рысында, әсіресе, мәжіліс өтетін залда орнай қалған ахуалды</w:t>
        <w:br/>
        <w:t>бейнелеуде М. Әбдіхалықон шеберлік танытады, Өзара күле</w:t>
        <w:br/>
        <w:t>сөйлескенмен, ширыға бастаған ахуал «Карелин сөйлегенде</w:t>
        <w:br/>
        <w:t>тым-тырыс тына қалды. Әдеттегідей жөтеліп-шашалған</w:t>
        <w:br/>
        <w:t>да ешкім де болмады. Тек есінгуі қысып бара жатқан қарт</w:t>
        <w:br/>
        <w:t>кісілер басын төмен салып, ауыздарын орамалмен бүркеді.</w:t>
        <w:br/>
        <w:t>Олар тіпті Карелиннің сөзіне де, неге соншама нұсқау айтып</w:t>
        <w:br/>
        <w:t>МАРШАЛ</w:t>
        <w:br/>
        <w:t>ӘБДІХАЛЫҚОВ</w:t>
        <w:br/>
        <w:t>Редакторлары</w:t>
        <w:br/>
        <w:t>Қушидық ТҮМІ НБАЙ</w:t>
        <w:br/>
        <w:t>Әлсейін ОСПАН</w:t>
        <w:br/>
        <w:t>Коррекіорлары</w:t>
        <w:br/>
        <w:t>Қазына НҰРМАХАНОВА</w:t>
      </w:r>
    </w:p>
    <w:p>
      <w:r>
        <w:t>Гүлдерай ҚҰДИЯР</w:t>
        <w:br/>
        <w:t>Көркемлеуші редакторы</w:t>
        <w:br/>
        <w:t>Малина СМАҒҰЛОВА</w:t>
        <w:br/>
        <w:t>Техинкалык релактары</w:t>
        <w:br/>
        <w:t>Нұркен СҮЙЕУБЕКҰЛЫ</w:t>
        <w:br/>
        <w:t>НЫ Хе (М</w:t>
        <w:br/>
        <w:t>Герміе І21М 2013ж берілді. Басуғи 27.02.2011 ж. қал койылды</w:t>
        <w:br/>
        <w:t>Пішімі 60х907 ||, Әріп түрі "ММ Мемерик”, Әфсеттік басылыс.</w:t>
        <w:br/>
        <w:t>Қаознмы әйжегик Көлемі 14 баспа глбак</w:t>
        <w:br/>
        <w:t>Гаралымы |(ЮО лана Тапсырыс М: 416:7К41</w:t>
        <w:br/>
        <w:t>Қазакстан Республикасы, Алмаы каласы</w:t>
        <w:br/>
        <w:t>Жап елдін- Мұхамеджанов көшесі, 10:25</w:t>
        <w:br/>
        <w:t>"ҚАЗакпара:” баспа корпорациясы</w:t>
        <w:br/>
        <w:t>Геп:4%-7271 197-41-62, 197-41-Һ2</w:t>
        <w:br/>
        <w:t>“ы пошта: Кауакрағина ишһох.ги</w:t>
        <w:br/>
        <w:t>“ҚАЗақишран" бәсіш корпораниясының басияханисы</w:t>
        <w:br/>
        <w:t>772</w:t>
        <w:br/>
        <w:t>жаңалықтарды сезінуі, соған қатысты сай-армандары шебер</w:t>
        <w:br/>
        <w:t>суреттеледі. Мәселен, романдағы көп кейіпкердің бірі ретінде</w:t>
        <w:br/>
        <w:t>суреттелетін Маяның ой-әрекетіне қарайық. Теңіз жағасына</w:t>
        <w:br/>
        <w:t>түсіп, әлдене жасап жатқан көп әскерді ол адамдарын жұмсап</w:t>
        <w:br/>
        <w:t>бақылатып отыр. Анығын білу үшін қамданып, өзі бирады.</w:t>
        <w:br/>
        <w:t>Күзетшілер байқап қалып, мылтық атқанда түра қашпай,</w:t>
        <w:br/>
        <w:t>табандылық көрсетіп Г.С. Кпрелиндердің алдынй келіп тұр.</w:t>
        <w:br/>
        <w:t>Мақсаты - бұлардың ой-әрекетін анықтау. «Адайды алу</w:t>
        <w:br/>
        <w:t>үшін мұнша әскер төкпесі! ...ХЖауын бірде жауып, бірде жау-</w:t>
        <w:br/>
        <w:t>майтын мекиен бос дила кімге қажет? Не кадесіне жаратады?</w:t>
        <w:br/>
        <w:t>Патшаның көздегені - Хиуа ханы болды... Ханда қазына бар</w:t>
        <w:br/>
        <w:t>екені рас! Олардың ар жағында үлкен елдер. зор байлықтар</w:t>
        <w:br/>
        <w:t>жатыр дейді... коптеген теңіздің арғы жағалауында Енглез</w:t>
        <w:br/>
        <w:t>деген ел бар көрінеді. Ол оқулы, тоқулы. От-кеменің неше</w:t>
        <w:br/>
        <w:t>түрін жасаган, қара жермен талай темірді зулатқаян мықты</w:t>
        <w:br/>
        <w:t>ел» деседі халық.</w:t>
        <w:br/>
        <w:t>Романда М. Әбдіхалықов оқырман назарына ұсынвтын ірі</w:t>
        <w:br/>
        <w:t>ойлардың бұл бір ұшы ғана. Ал шығарманың қатпар-қатпар</w:t>
        <w:br/>
        <w:t>қабаттарын аршып, аршып оқу, жұмбағы мол жүйесіндегі</w:t>
        <w:br/>
        <w:t>сырларды ашу - болашақтың ісі дегіміз келеді.</w:t>
        <w:br/>
        <w:t>Романды талықтыру бағытында көп жұмыстар</w:t>
        <w:br/>
        <w:t>істеген, талай мұрағат, көне гвзеттер беттерін ақтарып, М.</w:t>
        <w:br/>
        <w:t>Әбдіхалықовты білетін адамдармен кездесіп, аса маңызды</w:t>
        <w:br/>
        <w:t>дерек. материялдар жинаған қаламгердің әдеби мұрасын</w:t>
        <w:br/>
        <w:t>зерттеуші Ақмарал Отароваға көп рақмет айтамыз.</w:t>
        <w:br/>
        <w:t>БИСЕНҒАЛИ Зипол-Ғаблен Қабиұлы.</w:t>
        <w:br/>
        <w:t>филология ғыл докторы, прафессоры.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
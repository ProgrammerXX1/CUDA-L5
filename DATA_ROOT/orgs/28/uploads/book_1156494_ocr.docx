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прозасының</w:t>
        <w:br/>
        <w:t>мұзтауы</w:t>
        <w:br/>
        <w:t>Жазушы; драматург, Мемлекеттік</w:t>
        <w:br/>
        <w:t>сыйлықтың лауреаты Оралхан Бөкейдің</w:t>
        <w:br/>
        <w:t>шығармашылығына арналған ғылыми-тәлімдік”</w:t>
        <w:br/>
        <w:t>конференция материалдары |</w:t>
        <w:br/>
        <w:t>Құрастырған Қайырды НАЗЫРБАЕВ</w:t>
        <w:br/>
        <w:t>АСТАНА</w:t>
        <w:br/>
        <w:t>2007</w:t>
        <w:br/>
        <w:t>ББК 84(5 Қаз) 7-4</w:t>
        <w:br/>
        <w:t>Қ17</w:t>
        <w:br/>
        <w:t>Қазақ нрозасының мұзтауы (Оралхан Бөкейдің шығарма-</w:t>
        <w:br/>
        <w:t>шылығына арналған ғылыми-тәлімдік конференцияның</w:t>
        <w:br/>
        <w:t>қі материалдары).</w:t>
        <w:br/>
        <w:t>Құраст. Қ. Назырбаев.</w:t>
        <w:br/>
        <w:t>Астана, Аударма, 2007. - 100 бет.</w:t>
        <w:br/>
        <w:t>І8ВМ 9965-18-184-5</w:t>
        <w:br/>
        <w:t>Бұл кітапшаға көрнекті жазушы, драматург, Мемлекеттік сыйлықтың</w:t>
        <w:br/>
        <w:t>лауреаты Оралхан Бөкейдің 60 жылдық мерейтойына орай жазушының</w:t>
        <w:br/>
        <w:t>туған жері Катонқарағайда өткізілген ғылыми-тәлімдік конференцияның</w:t>
        <w:br/>
        <w:t>материалдары және М.Әуезов атындағы академиялық драма театрында</w:t>
        <w:br/>
        <w:t>өткізілген салтанатты жиында жасалған баяндама енгізілді.</w:t>
        <w:br/>
        <w:t>4702250201 - 188</w:t>
        <w:br/>
        <w:t>жарап, - 8 ББК 84(5 Қаз)7-4</w:t>
        <w:br/>
        <w:t>Қ - 00 (05-07 6 Қаз)</w:t>
        <w:br/>
        <w:t>І5ВМ 9965-18-184-5</w:t>
        <w:br/>
        <w:t>Ө Құраст. Назырбаев Қ., 2007</w:t>
        <w:br/>
        <w:t>Ө “Аударма” баспасы, 2007</w:t>
        <w:br/>
        <w:t>Қазақ прозасының</w:t>
        <w:br/>
        <w:t>мұзтауы</w:t>
        <w:br/>
        <w:t>і АСТАНА</w:t>
        <w:br/>
        <w:t>55. 2007</w:t>
        <w:br/>
        <w:t>Асқар ЕГЕУБАЙ,</w:t>
        <w:br/>
        <w:t>ақын; филология</w:t>
        <w:br/>
        <w:t>ғылымдарының докторы</w:t>
      </w:r>
    </w:p>
    <w:p>
      <w:r>
        <w:t>МҰЗТАУДЫҢ МҰЗБАЛАҒЫ</w:t>
        <w:br/>
        <w:t>Эссе</w:t>
        <w:br/>
        <w:t>Мұзтаудың .мұзбалағы!.</w:t>
        <w:br/>
        <w:t>Топшысы темір, шеңгелі құрыш -тау қыраны.</w:t>
        <w:br/>
        <w:t>Тау басынан, Мұзтау аспанынан он сегіз мың ғалам</w:t>
        <w:br/>
        <w:t>алақандағыдай айқын көрінеді. Мұзбалақ көз ұшындағыны</w:t>
        <w:br/>
        <w:t>көреді, көңіл тысындағыны сезеді, Көзі шоқ, тұяғы темір,</w:t>
        <w:br/>
        <w:t>“серпіні семсер. Мұзтаудың көгі көкжиектен жең, әлдеқайда</w:t>
        <w:br/>
        <w:t>кең,-әлдеқайда терең! Әттең, терең дүние керең! Көзің де,</w:t>
        <w:br/>
        <w:t>үнің де жетпейді. Кеңістікті биіктен шолған Мұзбалақтың</w:t>
        <w:br/>
        <w:t>көргені осы өмір еді. Қисыны қызық құдіретті өмір, қиюы</w:t>
        <w:br/>
        <w:t>қашқан қасіретті өмір. Салқын қанды, қыран жүректі, құс</w:t>
        <w:br/>
        <w:t>қанатты Мұзбалақ Құдіретті түсінді, Қасіретіне күрсінді,</w:t>
        <w:br/>
        <w:t>күйді, күңіренді...</w:t>
        <w:br/>
        <w:t>Алмағайып мұз ғаламның жұмбағын көз шоғымен</w:t>
        <w:br/>
        <w:t>жарып, қанатымен хатқа тізді.</w:t>
        <w:br/>
        <w:t>“Кербұғы” -- кеңестік кеңістіктегі ұлттар әдебиетіндегі</w:t>
        <w:br/>
        <w:t>үлкен, тұтас бір кезеңнің символына айналды.</w:t>
        <w:br/>
        <w:t>“Қамшыгер” -- ұлттық рухтың алмағайып замандағы</w:t>
        <w:br/>
        <w:t>жандауысындай ышқына шықты.</w:t>
        <w:br/>
        <w:t>7“ Оралхан Бөкейдің туғанына алпыс жыл толу құрметіне Қатынқарағайда</w:t>
        <w:br/>
        <w:t>өткен Республикалық ғылыми-тәлімдік конференцияда жасалған негізгі</w:t>
        <w:br/>
        <w:t>баяндама.</w:t>
        <w:br/>
        <w:t>12</w:t>
        <w:br/>
        <w:t>кейіткер бар, ол -- жазушының өзі, яғни оның айтайын,</w:t>
        <w:br/>
        <w:t>уағыздайын деген ойын арқалап жүрген кейіпкер“, --</w:t>
        <w:br/>
        <w:t>дейді. Хас дарынның темірқазықтай бағдар тұтып,</w:t>
        <w:br/>
        <w:t>бағытын түзеп отыратын белгілі өлшемі -- ақиқат. Соны</w:t>
        <w:br/>
        <w:t>талмай іздеген жазушы -- нағыз жазушы. Оралхан Бөкей:</w:t>
        <w:br/>
        <w:t>"Жазушылық дегеніміз -- шындыққа жүгіну, ал әдебиет</w:t>
        <w:br/>
        <w:t>дегеніміз; сол шындықты шырақ алып іздеудің бірден-бір</w:t>
        <w:br/>
        <w:t>формасы “ “деп жазған екен күнделігінде.</w:t>
        <w:br/>
        <w:t>Оралханның Алматыға келуіне, “Лениншіл жас” газетіне</w:t>
        <w:br/>
        <w:t>орналасуына қамқор болған ағасы, қазақтың көрнекті</w:t>
        <w:br/>
        <w:t>жазушысы Шерхан Мұртаза “Оралхан” атты естелігінде:</w:t>
        <w:br/>
        <w:t>“Басына сәлде ораған Мұзтау. Алыстан сұсты көрінеді.</w:t>
        <w:br/>
        <w:t>Ол кейде адамға ұқсайды. Әлдекімге, маған таныс адамға</w:t>
        <w:br/>
        <w:t>ұқсайды. Мұзтау қимылдағандай, басын кегжситкендей</w:t>
        <w:br/>
        <w:t>болады.” деп жазыпты. Шерағаң Оралханды -Мұзтауға</w:t>
        <w:br/>
        <w:t>теңепті. Шынында да шығармаларын оқыған сайын менің</w:t>
        <w:br/>
        <w:t>де-көз алдыма сырты сұсты; сыры терен де жұмбақ Мұзтау</w:t>
        <w:br/>
        <w:t>елестейді:</w:t>
        <w:br/>
        <w:t>Оралхан Бөкей --- қазақ прозасының Мұзтауы.:Оның</w:t>
        <w:br/>
        <w:t>әр шығармасынан көрініс беріп тұратын Мұзтаудай:асқақ</w:t>
        <w:br/>
        <w:t>бейнесі біздің жүрегімізде ешқашанда аласармақ емес!</w:t>
        <w:br/>
        <w:t>Тыңдағандарыңызға рахмет!</w:t>
        <w:br/>
        <w:t>П</w:t>
      </w:r>
    </w:p>
    <w:p>
      <w:r>
        <w:t>жазушы. Мен жалпылама тоқталып отырған жайларды</w:t>
        <w:br/>
        <w:t>індете қаза берсеңіз жазушының жай көзге шалына бермес</w:t>
        <w:br/>
        <w:t>құпиялары саралана түсері анық. Ол -- бір баяндамаға</w:t>
        <w:br/>
        <w:t>емес, үлкен зерттеулерге жүк болатын дүние. Жазушы шы-</w:t>
        <w:br/>
        <w:t>ғармашылығы туралы алыс-жақын шетел жазушыларынан</w:t>
        <w:br/>
        <w:t>бастап, қазақтың маңдай алды қаламгерлері, үлкен ғалым</w:t>
        <w:br/>
        <w:t>сыншыларымыз бірсыпыра жазды. Бірқатар дипломдық</w:t>
        <w:br/>
        <w:t>жұмыстың, кандидаттық диссертациялардың тақырыбына</w:t>
        <w:br/>
        <w:t>арқау болды. Мұндай игілікті істердің алдағы уақытта да</w:t>
        <w:br/>
        <w:t>жалғасын таба берері сөзсіз. Тұстасы, досы, белгілі ғалым,</w:t>
        <w:br/>
        <w:t>жазушы Ақселеу Сейдімбековтің: "Оралханды және</w:t>
        <w:br/>
        <w:t>онымен тұстас тегеурінді еуреткерлерді тудырған</w:t>
        <w:br/>
        <w:t>замана толғағы біреу ғана болғанымен, сол Оралханның</w:t>
        <w:br/>
        <w:t>шығармашылық әлемі мүлде оқшау құбылыс болғанын</w:t>
        <w:br/>
        <w:t>мойындаймыз. Кез келген дарын иесі сияқты, Оралхан да</w:t>
        <w:br/>
        <w:t>халқының тағдыры қыл үстінде ілініп тұрғанын ертерек</w:t>
        <w:br/>
        <w:t>сезінген суреткер" -- деуі өте орынды. Оралхан Бөкей</w:t>
        <w:br/>
        <w:t>тотолитарлық жүйенің темір құрсауын романтикалық сөз</w:t>
        <w:br/>
        <w:t>қуатымен ғана үзіп кетуге мүмкіндік барын ерте бағамдады.</w:t>
        <w:br/>
        <w:t>Рухы күшті адамды ешбір темір құрсаудың ұстап тұра</w:t>
        <w:br/>
        <w:t>алмасын сезді. Оның шығармаларында романтикалық</w:t>
        <w:br/>
        <w:t>сарынның өзек тартып жатуы да содан. “Қар қызы”,</w:t>
        <w:br/>
        <w:t>“Қамшыгер”, “Бура”, “Кербұғы”, “Терісаққан” сынды шы-</w:t>
        <w:br/>
        <w:t>ғармаларында автор сол қоғамға деген ішкі наразылығын</w:t>
        <w:br/>
        <w:t>астарлы оймен, көркем суреттермен, символикалық бей-</w:t>
        <w:br/>
        <w:t>нелеулермен жеріне жеткізе айта білді.</w:t>
        <w:br/>
        <w:t>Бір ғана мысал Оралхан Бөкейдің “Терісаққан” әңгімесі</w:t>
        <w:br/>
        <w:t>шынымен де табиғат туралы туынды ма? Зерделей үңіліп</w:t>
        <w:br/>
        <w:t>көрейікші. “Ағарыстың басқа өзендерден пәлендей</w:t>
        <w:br/>
        <w:t>айырмашылығы жоқ. Күн шығыстан суыртпақтала</w:t>
        <w:br/>
        <w:t>бастау алып, құбыланы маңдайға бере сан-сан ирек</w:t>
        <w:br/>
        <w:t>жасап, жер жарықтықтың жон арқасын қанқұрттай</w:t>
        <w:br/>
        <w:t>жеп, желе жортып ағар еді“ деп басталатын әңгіме ә</w:t>
        <w:br/>
        <w:t>дегенде шынында да өзен тағдыры сияқты әсер етері анық.</w:t>
        <w:br/>
        <w:t>Бірақ бірте-бірте көкірегі ояу оқырман әңгіме өзегі өзен</w:t>
        <w:br/>
        <w:t>тағдырынан әлдеқайда тереңге кетіп бара жатқанын</w:t>
        <w:br/>
        <w:t>дүниеге бірге сапар шегетін болған соң да сондай күйге</w:t>
        <w:br/>
        <w:t>бөленесің бе? Мүмкін! Мүмкін!</w:t>
        <w:br/>
        <w:t>Өйткені Оралхан Бөкей -- ақын. Әр әңгімесі, әр повесі</w:t>
        <w:br/>
        <w:t>ақындық жүрекпен өмір тылсымын терең түйсініп, сол</w:t>
        <w:br/>
        <w:t>жұмбақтан өзіндік тың пәлсапа түйе отырын жазылған.</w:t>
        <w:br/>
        <w:t>Кейде кейіпкерінің дүниені қабылдауы, ішкі тебіреніс-</w:t>
        <w:br/>
        <w:t>толғаныстары тым тосын, “жер астынан жік шыққандай”</w:t>
        <w:br/>
        <w:t>көрінуі мүмкін, Алайда, қай-қайсысы да бізге жат емес.</w:t>
        <w:br/>
        <w:t>Ең жағымсыз деген кейіпкерінің өзінен жылт еткен сәулені,</w:t>
        <w:br/>
        <w:t>адамгершілік ұшқынын аңғарып, жаның жадырап қалады.</w:t>
        <w:br/>
        <w:t>Асылы, Оралханның кейіпкерлері -- “мынау жағымды,</w:t>
        <w:br/>
        <w:t>мынау жағымсыз” деуге келмейтін, жақсылығы да, жаман-</w:t>
        <w:br/>
        <w:t>дығы да бір басына жетіп артылатын өзіміз. сияқты ет пен</w:t>
        <w:br/>
        <w:t>сүйектен жаратылған жандар... Жазушы адамның -жан</w:t>
        <w:br/>
        <w:t>дүниесіне, ішкі қалтарыс-бұлтарысына терең үңіледі.</w:t>
        <w:br/>
        <w:t>Солардың сав қилы тағдыры тарамдана жол тартып, бірде</w:t>
        <w:br/>
        <w:t>қуанышына сүйінсе, бірде қасыретіне күйінтеді.</w:t>
      </w:r>
    </w:p>
    <w:p>
      <w:r>
        <w:t>Оралхан Бөкей -- шешен тілді шебер жазушы. Ақ өлең</w:t>
        <w:br/>
        <w:t>боп құйылып кете беретін ұзақ сөйлемдер бір нүктесіз бір-</w:t>
        <w:br/>
        <w:t>неше бетті алып кетеді. Сонда оқырман сөйлемнің, сөздің</w:t>
        <w:br/>
        <w:t>ішкі қуаты мен екпініне еріп, елпек атқа мінгендей рақат-</w:t>
        <w:br/>
        <w:t>танып, сезім иіріміне араласып бара жатқанын өзі де</w:t>
        <w:br/>
        <w:t>сезбей қалады. Оралхан Бөкей суырыпсалма ақындарша</w:t>
        <w:br/>
        <w:t>қыза-қыза келіп небір сөз маржандарын төгіп-төгіп</w:t>
        <w:br/>
        <w:t>тастайды. Шабыт үстінде қайталанбас суреттер салады...</w:t>
        <w:br/>
        <w:t>Оралхан Бөкей шығармаларының өн бойынан сағыныш</w:t>
        <w:br/>
        <w:t>пен жалғыздықтың мұңды әуені бебеу қағып сыңсып</w:t>
        <w:br/>
        <w:t>тұрады. “Ұйқым келмейді”, “Жылымық”, “Жесірлер”,</w:t>
        <w:br/>
        <w:t>“Ардақ” әңгімелерінің қай-қайсысын алайық, осылардың</w:t>
        <w:br/>
        <w:t>барлығынан да өзек өртер мұңды, өзің де түсінбейтін</w:t>
        <w:br/>
        <w:t>жұмбақты дүниеге деген шексіз сағыныштың табын</w:t>
        <w:br/>
        <w:t>аңдайсыз.</w:t>
        <w:br/>
        <w:t>Аса сезімтал, аса мұңды көңілмен жазылған “Ұйқым</w:t>
        <w:br/>
        <w:t>келмейді” әңгімесі -- Оралхан Бөкейдің қайталанбас</w:t>
        <w:br/>
        <w:t>керемет туындыларының бірі. Романға бергісіз осы бір</w:t>
        <w:br/>
        <w:t>шағын әңгімеде бүкіл тіршілік трагедиясы тұр. Адам</w:t>
        <w:br/>
        <w:t>сезімінің ішкі қайшылығы, өте нәзік психологиялық өрнек,</w:t>
        <w:br/>
        <w:t>4</w:t>
        <w:br/>
        <w:t>&gt;</w:t>
        <w:br/>
        <w:t>“Қайдасың, қасқа құлыным!” --- бар қазақтың жүрегін-</w:t>
        <w:br/>
        <w:t>дегі мұңын, шыбын жанын шырқыратқан құлын дауысын</w:t>
        <w:br/>
        <w:t>айдай әлемге жаңғыртты.</w:t>
        <w:br/>
        <w:t>Отызында орда бұзған Оралханйың алдында: құс қанаты</w:t>
        <w:br/>
        <w:t>тимеген ғаламат кеңістік пен биіктік жатыр-еді: Мұзтаудың</w:t>
        <w:br/>
        <w:t>биігінен” ұша биіктеп самғау бақыты күшті!</w:t>
        <w:br/>
        <w:t>Қалың қазақ “Қамшыгер”, “Кербұғыны” "Жаппай оқып,</w:t>
        <w:br/>
        <w:t>жадына түйген. Жатқа жырлады. Бұл тек пбЭзия шығар-</w:t>
        <w:br/>
        <w:t>маларына, ақындарға ғана тән ұшқырлық болатын.</w:t>
        <w:br/>
        <w:t>Ұлттық әдебиеттегі. Оралханның алғашқы: шығармала-</w:t>
        <w:br/>
        <w:t>ры байқатқан бұл құбылыстың сыртқы: пішінін-“Қорған-</w:t>
        <w:br/>
        <w:t>сыздың күнін”: жазған жас Мұхтар Әуезовтің, жиырма</w:t>
        <w:br/>
        <w:t>төрт жасында “Тынық Донды” “ашқан Михаил Шолохов-</w:t>
        <w:br/>
        <w:t>тың тастұғырдан ұша самғауымен шендестіре баламалауға</w:t>
        <w:br/>
        <w:t>болар еді. Сырт бітімін ғана, Әйтпесе әр суреткер, әр жұма</w:t>
        <w:br/>
        <w:t>талант өз дәуірінің “ақиқатын ашты. “Қорғансыздың күні”</w:t>
        <w:br/>
        <w:t>де, “Тынық Дон” да заманалар заңдылығын ақтарған</w:t>
        <w:br/>
        <w:t>тасқынды ұлы ағыстар. Оралхан Бөкей өз тұсының “шын-</w:t>
        <w:br/>
        <w:t>дығын, өзінің жүрекжарды сырын әкелді. Өз тебіренісін</w:t>
        <w:br/>
        <w:t>жеткізді.</w:t>
        <w:br/>
        <w:t>“Қамшыгердің” авторының алдында Еурдпа кеңістігі,</w:t>
        <w:br/>
        <w:t>Тәж-Махалдың күмбезді көгі күтіп тұрған.</w:t>
        <w:br/>
        <w:t>Шексіз Кеңістік, алыс Сапар...</w:t>
        <w:br/>
        <w:t>Мұзтаудың мұзбалағы қайратты еді.</w:t>
        <w:br/>
        <w:t>Алғыр, ұшқыр, зерек еді!</w:t>
        <w:br/>
        <w:t>Қиядағыны шалды, қырымдағыны алды!</w:t>
      </w:r>
    </w:p>
    <w:p>
      <w:r>
        <w:t>- Орыстың ұлы ақыны М. Ю. Лермонтов жыр жазғанда,</w:t>
        <w:br/>
        <w:t>жалынды жырын оқығанда, сүйініп сүйіп құштарланғанда</w:t>
        <w:br/>
        <w:t>тарыдай қарашығы сұп-суық -салқын сабырдың мұз</w:t>
        <w:br/>
        <w:t>шапақтарын шашып тұрады екен. Мұны ақынның жан</w:t>
        <w:br/>
        <w:t>тебіреністерінің куәлері сырлас; жанына жақын</w:t>
        <w:br/>
        <w:t>замандастары айтады. Шығарманы “салқын сабыр, суық</w:t>
        <w:br/>
        <w:t>ақыл-зердемен жазу керек”. Мұны орыстың тағы бір ұлы</w:t>
        <w:br/>
        <w:t>жазушысы Инан Бунин айтады.</w:t>
        <w:br/>
        <w:t>Тау қыранының ұясы --- мұзда, тұғыры -- құзда. Мұз-</w:t>
        <w:br/>
        <w:t>таудың мұзбалағы. Мұз төсеніп, құз тербеткен “ тастүлек</w:t>
        <w:br/>
        <w:t>жалындап, жанып тұрды.</w:t>
        <w:br/>
        <w:t>ЕК</w:t>
        <w:br/>
        <w:t>2003 жылы:26 қарашада М. Әуезов атындағы</w:t>
        <w:br/>
        <w:t>академиялық драма театрында салтанатты</w:t>
        <w:br/>
        <w:t>жиында жасалған баяндама</w:t>
        <w:br/>
        <w:t>Талаптан АХМЕТЖАН,</w:t>
        <w:br/>
        <w:t>Қазақстан Жазушылар одағы басқармасы</w:t>
        <w:br/>
        <w:t>төрағасының орынбасары, жазушы:</w:t>
        <w:br/>
        <w:t>ҚАЗАҚ ПРОЗАСЫНЫҢ МҰЗТАУЫ</w:t>
        <w:br/>
        <w:t>Қай кезде де шынайы суреткердің қаламынан өз</w:t>
        <w:br/>
        <w:t>халқының әмірі; тұрмыс-тіршілігі, салт-санасы, психо-</w:t>
        <w:br/>
        <w:t>логиясы, характері, ұлттық рухы көрініс таппақ. Жазушы</w:t>
        <w:br/>
        <w:t>өзі өмір сүрген заманының тамыршысы іспетті; -Уақыт</w:t>
        <w:br/>
        <w:t>тынысын, дәуір келбетін асқан шеберлікпен айнытпай</w:t>
        <w:br/>
        <w:t>сомдау, заманның жүрек соғысын тамыршыдай “тап басып,</w:t>
        <w:br/>
        <w:t>әр түрлі көркемдік тәсілдер арқылы жеріне жеткізе бейне-</w:t>
        <w:br/>
        <w:t>лей білу де шынайы суреткердің енпнсіндегі дүние.</w:t>
        <w:br/>
        <w:t>Оралхан Бөкей -- осындай жазушы еді.</w:t>
        <w:br/>
        <w:t>Оралхан Бөкейдің -әңгімелері мен повестерінде адам</w:t>
        <w:br/>
        <w:t>жанын бірден баурап әкететін бір құпия бар. Соның кілтін</w:t>
        <w:br/>
        <w:t>тапқан адам жазушымен айнымастай достасып, шығар-</w:t>
        <w:br/>
        <w:t>маларын аңсап, сусап, сан рет оқыса да араға уақыт салып</w:t>
        <w:br/>
        <w:t>қайта парақтап, иен тауда жападан-жалғыз ойды малта ғып</w:t>
        <w:br/>
        <w:t>келе жатқан жолаушыдай елегізіп, елеңдеп, бірде денесі</w:t>
        <w:br/>
        <w:t>ысынып, біресе суынып, сиқырлы сезімге бой алдырар еді!</w:t>
        <w:br/>
        <w:t>Шу дегеннен желкенді қайыққа-мінгендей өзіңді жеп-жеңіл</w:t>
        <w:br/>
        <w:t>сезініп, топқын үстінде тербетілгендей сезімге бөленетінің</w:t>
        <w:br/>
        <w:t>неліктен екен? Әлде Алтайдың асқақ шыңдары алдыңнан</w:t>
        <w:br/>
        <w:t>аруақтанып шыға келген соң тәкәппарлығына сүйсіне</w:t>
        <w:br/>
        <w:t>таңырқап, тау өзенінің аяқ астынан бұрқ-сарқ долдана</w:t>
        <w:br/>
        <w:t>қалатын шолжаңдығына тәнті боласың ба, болмаса қыстан</w:t>
        <w:br/>
        <w:t>қалған маяның үстінде жатып алып, аспаннан жауған</w:t>
        <w:br/>
        <w:t>жұлдыздарды ұстаймын деп алақанын ашқан арманшыл</w:t>
        <w:br/>
        <w:t>жігітпен сен де аспани әлемге, сыры беймәлім тылсым</w:t>
        <w:br/>
        <w:t>аһ ұра күрсіну, шексіз-ынтығу, сағыну, жеру, қайта аңсау,</w:t>
        <w:br/>
        <w:t>жаның қылбұрауға түскендей, ышқыну -- бәрі-бәрі шағын</w:t>
        <w:br/>
        <w:t>әңгіменің өн бойына. шебер өрілген. Әңгімені оқып отырып,</w:t>
        <w:br/>
        <w:t>өзімше осылай-ау.деп жүрген жайдақ ұғымыма ұлы өзгеріс</w:t>
        <w:br/>
        <w:t>енгізгендей болғамын. Бақсақ, біз кие тұтатын сағыныш</w:t>
      </w:r>
    </w:p>
    <w:p>
      <w:r>
        <w:t>та, арман да, тіпті іңкәр сөзім.де өтпелі, алдамшы, баянсыз</w:t>
        <w:br/>
        <w:t>скен... (Мен бұл жерде. ер мен әйел арасындағы сүйіс-</w:t>
        <w:br/>
        <w:t>пеншілік сезімін ғана айтып отырмын, ал көзге көрінбейтін</w:t>
        <w:br/>
        <w:t>алтын желі арқылы Алламен байланысып жататын ұлы</w:t>
        <w:br/>
        <w:t>махаббат туралы ауқымды, терең философиялық ұғым</w:t>
        <w:br/>
        <w:t>жөніндегі әңгіме басқа). Әңгімені оқып отырып адам үшін,</w:t>
        <w:br/>
        <w:t>тіршілік сабақтастығы үшін баладан артық, ұрнақтан асып,</w:t>
        <w:br/>
        <w:t>нәрестеден ыстық ештеңе жоғын бағамдайбыз. Осынау</w:t>
        <w:br/>
        <w:t>опасы жоқ сұм жалғаннан ертең аһ ұрып аттанар “кезде</w:t>
        <w:br/>
        <w:t>артымда ұрпағым қалды-ау деп тәуба ете алмаудың</w:t>
        <w:br/>
        <w:t>қаншалықты қасірет екенін топшылайсыз. Нәресте күнінде,</w:t>
        <w:br/>
        <w:t>періште қалпында жүмақ төріне ұшып кеткен бауыр еті</w:t>
        <w:br/>
        <w:t>баласының басынан бір уыс топырақ алып, Обны сандығы-</w:t>
        <w:br/>
        <w:t>ның түбінде сақтап жүрген Жеңісханның "мен/өлгенде қабі-</w:t>
        <w:br/>
        <w:t>ріме сол топырақты шашып жіберіңдер, баламнан “бір</w:t>
        <w:br/>
        <w:t>уыс топырақ бұйырсын!“ &gt;- деп таусыла өсиет айтуы</w:t>
        <w:br/>
        <w:t>әншейін сарыуайымға салынушылықтан туындап отырған</w:t>
        <w:br/>
        <w:t>түңіліс емес, оның жүрегіндегі балаға, өмірге, адамдарға</w:t>
        <w:br/>
        <w:t>деген шексіз махаббаттан маздаған жалынды оттың шар-</w:t>
        <w:br/>
        <w:t>пуы деп түсінген абзал. "Қамшыгердегі“ Садақбай да тап</w:t>
        <w:br/>
        <w:t>осы Жеңісхан сияқты мұңды, інерлі жүректі жігіт. Сырттай</w:t>
        <w:br/>
        <w:t>қарағанда екеуі екі басқа ортада өмір сүргенімен, бейне-</w:t>
        <w:br/>
        <w:t>лері, мінездері, дүниетанымдары әртүрлі болса да, екеуінен</w:t>
        <w:br/>
        <w:t>іштей бір ұқсастық табамын. Ол ұқсастық -- тағы да сол</w:t>
        <w:br/>
        <w:t>жалғыздықтары... Садақбайдың көрге қамшысын ала</w:t>
        <w:br/>
        <w:t>кетуінде үлкен сыр жатыр... Артында қамшы ұстар ер</w:t>
        <w:br/>
        <w:t>азамат қалмаса жан серігін Садақбай енді кімге сеніп тап-</w:t>
        <w:br/>
        <w:t>сырсын... Бұдан өткен қандай трагедия болуы мүмкін...</w:t>
        <w:br/>
        <w:t>Оралхан Бөкей --- қысқа диалог арқылы адамның мінез-</w:t>
        <w:br/>
        <w:t>құлқын, характерін; тағдырын, бітім-болмысын: шебер аша</w:t>
        <w:br/>
        <w:t>білетін нәзік психолог жазушы. Жаратылыс пен адам</w:t>
        <w:br/>
        <w:t>арасындағы сабақтастық жұмбағын іздеуші философ</w:t>
        <w:br/>
        <w:t>Мұзтаудың мұзбалағы -- Оралханды жұрт жасынның</w:t>
        <w:br/>
        <w:t>жарқылындай, арманшыл, асқақ, романтикалық жүректің</w:t>
        <w:br/>
        <w:t>суреткері деп білді. Ақын деп таныды. Қарасөзбен жыр</w:t>
        <w:br/>
        <w:t>сорғалатқан жырау деп ұқты. Бәрі де рас. Бәрі де солай</w:t>
        <w:br/>
        <w:t>дескен. Бәрі де солай деседі. Маздаған Сезімнің селін,</w:t>
        <w:br/>
        <w:t>Мұзтаудың ақ суындай астан-кестен ақтарылған шабыттың</w:t>
        <w:br/>
        <w:t>асау арынды ағысын, Алтайдың нуындай тылсым шамыр-</w:t>
        <w:br/>
        <w:t>қанысын көрген. Ақбұлғақтың аппақ үнін естіген. Көрген</w:t>
        <w:br/>
        <w:t>де құлай сенген. Ал, Әдебиет әлемі... Ертістің арынына,</w:t>
        <w:br/>
        <w:t>Жасынның жарығына тұншыққандай, Алтайдың адам елесі</w:t>
        <w:br/>
        <w:t>көзбеген, пенденің көзі көрмеген заңғарына арбалғандай</w:t>
        <w:br/>
        <w:t>Әдебиет әлемі аңтарылып қалған. Ақын дескен. Прозамен</w:t>
        <w:br/>
        <w:t>жырлайды екен дескен. Әпі де солай деседі. Әлі де солай</w:t>
        <w:br/>
        <w:t>дейді. Очерк жазсын, мақала толғасын, хикаят тербетсін</w:t>
        <w:br/>
        <w:t>сорғалап құйылды да тұрды. Мұзарт шыңдардан құлаған</w:t>
        <w:br/>
        <w:t>Ақбұлқақ толқынды ағыс. Қуатты бұла ағыс тамсандырды,</w:t>
        <w:br/>
        <w:t>таңдандырды. Таныды. Дарынына сүйсінген ел, көңілді</w:t>
        <w:br/>
        <w:t>алабұрттырып көз қамаған лағылын да түйсінді.</w:t>
        <w:br/>
        <w:t>Дәл сол тұста, көктің кәусәрінен сусындатқан, шабыттың</w:t>
        <w:br/>
        <w:t>қанатын дүние төбесінде сусылдатқан Дарынның қалам</w:t>
        <w:br/>
        <w:t>Ұстаған қолы тастай қатты, сабыры салқын, ақылы мұздай</w:t>
        <w:br/>
        <w:t>суық та асқақ еді. Ыстық жүрек, қайратты ақыл, салқын</w:t>
        <w:br/>
        <w:t>қаламмен жазылған әр сөзі қорғасындай салмақты еді. Ақыл,</w:t>
        <w:br/>
        <w:t>Қайрат, Жүректің тосын самғауы сананы қорғасынның</w:t>
        <w:br/>
        <w:t>буындай буған, қанатының сұлу суылымен арбаған.</w:t>
        <w:br/>
        <w:t>Енді бүгін ақтара оқысақ, ақтарылған тебіреністің</w:t>
      </w:r>
    </w:p>
    <w:p>
      <w:r>
        <w:t>қатпарлы қисындары өмір атты ақиқаттың алдын орап</w:t>
        <w:br/>
        <w:t>озып түсіп жатқан екен. Оның бір куәсі - “Атау кере”</w:t>
        <w:br/>
        <w:t>повесі, “Өз отыңды өшірме” романы. Романның әр сөзі,</w:t>
        <w:br/>
        <w:t>ой астары уақыт өте келе дәл бүгінгі күні, ұлттың тәуел-</w:t>
        <w:br/>
        <w:t>сіздік алып, ұлттық тірлікті шын күйттеген сәтте ақта-</w:t>
        <w:br/>
        <w:t>рылып, ашыла түседі. “Бошалап кетсек, күндердің күні</w:t>
        <w:br/>
        <w:t>болғанда боталап қайтармыз. Тарбағатай жарықтық біз</w:t>
        <w:br/>
        <w:t>үшін көк өгіз секілді, ары аунасақ арғы бетке, бері аунасақ</w:t>
        <w:br/>
        <w:t>бергі бетке өтеміз”. “Өз отыңды өшірме” романындағы</w:t>
        <w:br/>
        <w:t>Дарханның әкесі айтқан бір ауыз түйін. Енді, міне..!</w:t>
        <w:br/>
        <w:t>Күндердің күні болды. Бошалап кеткен жұрт боталап</w:t>
        <w:br/>
        <w:t>14</w:t>
        <w:br/>
        <w:t>бағамдар еді.. "Оның қайнар көзін. құрар білдей-білдей үш</w:t>
        <w:br/>
        <w:t>саласы бар, үш. саласы тарамдалып, ұсақ бұлақтардан</w:t>
        <w:br/>
        <w:t>қорек алады “ деген жолдардан-ақ жазушының нені меңзеп</w:t>
        <w:br/>
        <w:t>отырғанын аңғару қиын емес. Ағарыстың көктемгі</w:t>
        <w:br/>
        <w:t>буырқана-тасуын,. жаз кезіндегі мәз-майрам.мамыражай</w:t>
        <w:br/>
        <w:t>шағын суреттей отырып жыланбауырлап жылжып, қабағы</w:t>
        <w:br/>
        <w:t>суық қара күздің таяп қалғанынан. хабар.береді. Біз</w:t>
        <w:br/>
        <w:t>Ағарыстың жан айқайын, жүрек сөзін ести алмай жүр</w:t>
        <w:br/>
        <w:t>екенбіз..Жазушы Ағарыстың ("Ағарыс“ деген атауды тегін</w:t>
        <w:br/>
        <w:t>алып отырған жоқ!) ішкі монологы арқылы қазақ өлінің</w:t>
        <w:br/>
        <w:t>өксігін, :мұң-наласын сыртқа шығарады:."Ей, адамдар,</w:t>
        <w:br/>
        <w:t>менің қадірімді “сендер де:білмедіңдер: -тасыдым --</w:t>
        <w:br/>
        <w:t>жындыға баладың, суалдым -- көні кепкен:көн тулаққа</w:t>
        <w:br/>
        <w:t>баладың, маған келіп хжау Жаралаған қаныңды жудың,</w:t>
        <w:br/>
        <w:t>маған түн жамылып келіп тағдырың ластаған арыңды</w:t>
        <w:br/>
        <w:t>жудың, құлан жортпас қу мекиенде бір қасық: суға зар</w:t>
        <w:br/>
        <w:t>болыл өзегің өртенерде, қойнымды ашып қол ұшын берген</w:t>
        <w:br/>
        <w:t>тағы мен, жылағаныңда жұбатып, күн көре алмай</w:t>
        <w:br/>
        <w:t>босқаныңда кәусар суым мен-жағадағы нуымды. тосқан</w:t>
        <w:br/>
        <w:t>тағы мен, сендерде ес бар ма, бірің аяқ жағымнан су ішіп</w:t>
        <w:br/>
        <w:t>отырғанда; бірің бас-жжағымда сарып тұрғансың; сендерде</w:t>
        <w:br/>
        <w:t>ес бар ма, жандарың ашыса; бет-бетімен кеткен үш.</w:t>
        <w:br/>
        <w:t>саланы қайта бұрып, тоған қазып, пышыраған бұлақты</w:t>
        <w:br/>
        <w:t>қақпайлап, арнама қайта қосар: едің, суалар .тек мен ғана</w:t>
        <w:br/>
        <w:t>ма, көрерсіңдер, талай орманың қуарып, талай. көлің</w:t>
        <w:br/>
        <w:t>суалар“... Жазушы қазақтың намысын осылайна қайрай</w:t>
        <w:br/>
        <w:t>түскісі келеді. Мойынға ілінген бодандық- қамытын</w:t>
        <w:br/>
        <w:t>Ағарыстың қыс кезіндегі мұз. құрсанған шалажансар</w:t>
        <w:br/>
        <w:t>кескінімен шендестіре суреттейді. Кешегі қылышынан қан</w:t>
        <w:br/>
        <w:t>тамған тотолитарлық жүйенің әлі де қанды шеңгелі</w:t>
        <w:br/>
        <w:t>жазылмай тұрған кезеңде жазушы осындай -көркемдік</w:t>
        <w:br/>
        <w:t>тәсілге жүгінуге мәжбүр еді. “Ағарыс-көп зарықтырмай</w:t>
        <w:br/>
        <w:t>көктем келерін, ал. көктем келсе баяғы дәуіріне, баяғы</w:t>
        <w:br/>
        <w:t>әуеніне қайта асарын, сөйтіп, мынау мұз тұтқынды</w:t>
        <w:br/>
        <w:t>пөрше-пәршесін шығарып, еңіске айдарын, сөйтіп, мүлдем</w:t>
        <w:br/>
        <w:t>құрдымға жіберерін, ал өзі-ақмаңдай даланың қожасы</w:t>
        <w:br/>
        <w:t>боларын сезді, сол даланы жарылқарын сезді. Мейлі, не</w:t>
        <w:br/>
        <w:t>тимей жүрген ойшылдардың миына кіріп те шықпайтын</w:t>
        <w:br/>
        <w:t>ой-толғамдарға барады. Өйткені, олар сол тіріпіліктің</w:t>
        <w:br/>
        <w:t>қазанында қайнап, отына күйіп, күлімен шығып жүрген</w:t>
        <w:br/>
        <w:t>жанды, пенделер. Өйткені,-олардың жан дүниесін ақтарып</w:t>
        <w:br/>
        <w:t>отырған суреткер: Оралхан Бөкеев.</w:t>
      </w:r>
    </w:p>
    <w:p>
      <w:r>
        <w:t>“Ауыл хикаялары” ауыл адамдарының, ауыр тірлігінің</w:t>
        <w:br/>
        <w:t>дара сипатты :көріністеріне:-тұнып тұр. “Көк тайынша”,</w:t>
        <w:br/>
        <w:t>зо ж</w:t>
        <w:br/>
        <w:t>“200 грамм энергия”, “Тоқадан қалған тұяқ”, “Апамның</w:t>
        <w:br/>
        <w:t>астауы”, “Құмар қол бұпғапты”; тағы басқа ауыл әңгіме-</w:t>
        <w:br/>
        <w:t>лері: қазақ тірлігінің -қайталанбас суреттерін бедерлеп</w:t>
        <w:br/>
        <w:t>түсіргендіктен-де болар, біздіңше ұзақ жасап, уақыт өткен</w:t>
        <w:br/>
        <w:t>сайын.оқырман:жанына ыстық -тартар шағын-шағын қорға-</w:t>
        <w:br/>
        <w:t>сындай шымыр құймалар. Әрі соның бәрінде Оралханның</w:t>
        <w:br/>
        <w:t>өз-қолтаңбасы айна. қатесіз атойлап тұрады. “Дегенмен,</w:t>
        <w:br/>
        <w:t>деп ойлаймын мен,:Құмар суға кетерде, қолын неге бұлға-</w:t>
        <w:br/>
        <w:t>ды екен?!” ---дейді жазушы “Құмар қол бұлғапты” хикая-</w:t>
        <w:br/>
        <w:t>тының соңында. Қаламгер жұмбағы. Осы жұмбақ оқыған</w:t>
        <w:br/>
        <w:t>жанның ойында қалып қояды... Автормен бірге оқырманы</w:t>
        <w:br/>
        <w:t>да: “Құмар суға кетерде; қолын неге бұлғады екен?!”</w:t>
        <w:br/>
        <w:t>деп ойланып келіп жүргені. Оралханның суреткерлік</w:t>
        <w:br/>
        <w:t>жұмбақ кілттері жеке зерттеп,-айрықша талдауды қажет-</w:t>
        <w:br/>
        <w:t>сінеді. Теңіз үстімен ботасын жетелеп күнге бет алған қыз</w:t>
        <w:br/>
        <w:t>суреті... (“Жетім бота”). Айқай мен жаңғырық! (“Біздің</w:t>
        <w:br/>
        <w:t>жақта қыс-ұзақ”). “Оспандар қай вагонда кетіп барады</w:t>
        <w:br/>
        <w:t>екен?” (“Өз отыңды өшірме”). Ақшағыл шыңға ДТ-54</w:t>
        <w:br/>
        <w:t>тракторымен өрмелеп:бара жатқан Есен... (“Аспирант</w:t>
        <w:br/>
        <w:t>қыздың тракторшы. жігіті”). Иен далада дүрсілдеп ары-бері</w:t>
        <w:br/>
        <w:t>өтіп жатқан поездар... Аспанда ерсілі-қарсылы ұшып</w:t>
        <w:br/>
        <w:t>жатқан самолеттер.... Сол. алыш ғаламның бауырында</w:t>
        <w:br/>
        <w:t>құмырсқадай қыбырлаған қарапайым пенделер тірлігі...</w:t>
        <w:br/>
        <w:t>Барлығы жұмбақ, барлығы тылсым, барлығы да мынау</w:t>
        <w:br/>
        <w:t>сиқырлы тосын ғаламның сауалдары. Оқырманды да,</w:t>
        <w:br/>
        <w:t>авторды да, ғаламды да ойланбасына қоймайтын түйіндер.</w:t>
        <w:br/>
        <w:t>Романтикалық рух; ақындық асқақ пафос нәшіне қарап</w:t>
        <w:br/>
        <w:t>романтикалық. сарындағы. - жазушыға. балау. басым</w:t>
        <w:br/>
        <w:t>қалыптасты дедік. Өмірдің, жаратылыстың бұла сұлулығын,</w:t>
        <w:br/>
        <w:t>тірліктің тұма тынысын сезінген. суреткер жүрегінің хатқа</w:t>
        <w:br/>
        <w:t>19</w:t>
        <w:br/>
        <w:t>ғана тән, қазақ елі бастан кешіп келген шындық. Құдайға</w:t>
        <w:br/>
        <w:t>қараған, кісілікті. пір-тұтқан, аналық табиғаты таза. да хас</w:t>
        <w:br/>
        <w:t>асыл Нүрке - Нюра Фадеевна өкінішті.күйде дүние салды.</w:t>
        <w:br/>
        <w:t>Тек екі дүниенің арасында :жан-алып. жан беріскен</w:t>
        <w:br/>
        <w:t>алмағайып сәтте көзіне-елестеген христиандық шіркеу</w:t>
        <w:br/>
        <w:t>қоңырауының күмбірі-ғана кейуананың да-өмірінде</w:t>
        <w:br/>
        <w:t>буданның лебі бар екендігін аңғартады... Екі діннің арасында</w:t>
        <w:br/>
        <w:t>ұстараның жүзінде-өткен тағдыр: Не-ол өмес, не бұл емес</w:t>
        <w:br/>
        <w:t>Еркіннің дүбәра-өмірі де-қиылды. Қауіпті будан ара кейпі-</w:t>
        <w:br/>
        <w:t>не кіріп, одан сонаға айналып, ақыры ашынасының қамшы-</w:t>
        <w:br/>
        <w:t>сының астында езіліп өлді. . Көкірегінің сәулесі жылтыл-</w:t>
        <w:br/>
        <w:t>даған Таған-мен .Айна далбасалап тағы тірлікті күйттеген</w:t>
        <w:br/>
        <w:t>Шалдың,: Қозы-Баянның-еліне, сол үшеуінің шағын</w:t>
        <w:br/>
        <w:t>мемлекетіне: “бодданыйлыққа” кетіп барады. Арғы жағы</w:t>
        <w:br/>
        <w:t>не болары беймәлім. Міне, “Қауіпті буданның” ұзын-ырға</w:t>
        <w:br/>
        <w:t>көркемдік-әлеуметтік қаңқасы: осы. Рас, шығармада таби-</w:t>
        <w:br/>
        <w:t>ғат суреттерін, жаратылыс поэзиясын кестелеген тұстарда</w:t>
        <w:br/>
        <w:t>Оралханның. асқақ романтикасы, ағынды. сезім тасқыны,</w:t>
        <w:br/>
        <w:t>ақындық арқасы таудың/суындай арқырап тамыр-тамырды</w:t>
        <w:br/>
        <w:t>қуалай жөнеледі. Әйтсе де; бұлар ұлы күйдің алғашқы</w:t>
        <w:br/>
        <w:t>аккордтары ғана, ұлы зардың уытты мұңы ғана. Ұлы-күйдің</w:t>
        <w:br/>
        <w:t>ұлан-асу толғамы қауіпті буданның аяз құрсаған,-мұзы</w:t>
        <w:br/>
        <w:t>сауыс-сауыс үрейлі ішкі-әлеміне-кіргенде тарқатылйды.</w:t>
      </w:r>
    </w:p>
    <w:p>
      <w:r>
        <w:t>Салқын сана, қайратты қол, сабырлы сезіммен түскен текті</w:t>
        <w:br/>
        <w:t>туынды. Ғұмыр ғазалы; тағдыр шындығы;</w:t>
        <w:br/>
        <w:t>Оралханның ел:жайлы, ауыл жайлы очерктері мен эссе-</w:t>
        <w:br/>
        <w:t>лері де.көркем шығармаларымен қатар жасайтын, қашан</w:t>
        <w:br/>
        <w:t>қолға алсаң да қалтқысыз сырласып, дүние сырларын</w:t>
        <w:br/>
        <w:t>ашып жүре беретін біртуар туындылар. “Ел мен Жер” атты</w:t>
        <w:br/>
        <w:t>кезінде “Жұлдыз” журналында жарияланып, кейін</w:t>
        <w:br/>
        <w:t>“Мұзтау” атты кітабына қосқан, қайтіп жарияланбаған- (өзі</w:t>
        <w:br/>
        <w:t>публицистикалық; жазбаға балап көңіл қоймаған тәрізді)</w:t>
        <w:br/>
        <w:t>эссесі, “Ауыл хикаялары” атты топтамасындағы ауыл</w:t>
        <w:br/>
        <w:t>адамдарының тамаша портреттерінен, ел суреттерінің</w:t>
        <w:br/>
        <w:t>қайталанбас кескіндерінен бір. мыоқал-кем түспейді. Бірін-</w:t>
        <w:br/>
        <w:t>бірі.толықтырып, бірін-бірі жебеп отырады; Жазушы</w:t>
        <w:br/>
        <w:t>осынау жолжазба, эсселерімен қазақ журналистикасының</w:t>
        <w:br/>
        <w:t>2-413 17</w:t>
        <w:br/>
        <w:t>да небір аузымен құс тістеген шығармалар әдебиетте бар,</w:t>
        <w:br/>
        <w:t>әрине. Солардың ішінде мына сызба ерекше дара, ерекше</w:t>
        <w:br/>
        <w:t>бітімді, ішті. Көркем шындық. Ақыл-сана поэзиясы.</w:t>
        <w:br/>
        <w:t>Осынау үрдістегі “Атау-кере” баяны көркем шығар-</w:t>
        <w:br/>
        <w:t>ма болумен бірге қоғамдық-әлеуметтік болмысты социо-</w:t>
        <w:br/>
        <w:t>логиялық талдау. Әлеуметтік-психологиялық зерделеу.</w:t>
        <w:br/>
        <w:t>Шығарманың екінші аты -- “Қауіпті будан”. Әуелгі бір ба-</w:t>
        <w:br/>
        <w:t>сын ашып алатын жай, повесте жазушы азып-тозған қоғам-</w:t>
        <w:br/>
        <w:t>ның кейіп-кеспірін қалай батыл ашып көрсеткен, сол кездің</w:t>
        <w:br/>
        <w:t>өзінде саяси құрсаудан қорықпай, азаматтық ерлік жаса-</w:t>
        <w:br/>
        <w:t>ған деген секілді сарынмен тамсанып мадақтайтын шығар-</w:t>
        <w:br/>
        <w:t>ма бұл емес. Олай етсек, “Атау-керенің” қадірін де кетіріп</w:t>
        <w:br/>
        <w:t>алар едік, әдебиет деген киелі ғаламның әуселесі де түсіп</w:t>
        <w:br/>
        <w:t>бітер еді. “Қауіпті будан” -- көркем шығарма. Шығарма</w:t>
        <w:br/>
        <w:t>болғанда қазақ халқы тұрғанда, сол халықтың тағдырын</w:t>
        <w:br/>
        <w:t>түсінгісі келетін ұрпақтары тұрғанда құнын жоғалт-</w:t>
        <w:br/>
        <w:t>пайтын мәңгілік мұра. “Қауіпті будан” -- ұлттық әлеумет-</w:t>
        <w:br/>
        <w:t>тік-көркем талдау. Арзымас саясаттардан биік тұрған,</w:t>
        <w:br/>
        <w:t>Еуразия деген алып кеңістіктің тарихи шындығын ақтарып,</w:t>
        <w:br/>
        <w:t>сол жердегі адам баласының психологиялық коллизиясын</w:t>
        <w:br/>
        <w:t>саралап, жаратылысын танытқан туынды. “Атау-кере” “де</w:t>
        <w:br/>
        <w:t>--. Қазақстанға тән ақиқаттың, трагедиялы ақиқаттың ақ-</w:t>
        <w:br/>
        <w:t>қарасын парасатпен пайымдап берген тебіреніс. Аспаннан</w:t>
        <w:br/>
        <w:t>шабыт шапқуымен ағып түскен толғау емес, жер басып</w:t>
        <w:br/>
        <w:t>жүрген адам баласының жер бетіндегі тарихи тағдырын</w:t>
        <w:br/>
        <w:t>таразыға тартқан философиялық толғам. Табиғаттың</w:t>
        <w:br/>
        <w:t>тылсым таза қойнауында Құсалы шалдың бауырында өсіп</w:t>
        <w:br/>
        <w:t>келе жатқан қаршадай Қозы мен Баянның, пенделік</w:t>
        <w:br/>
        <w:t>дүниенің ырду-дырдуынан қашып қызығына алданған Ерік</w:t>
        <w:br/>
        <w:t>пен сол пеңделік ғұмырдың тұтқыны Айнаның, талайы</w:t>
        <w:br/>
        <w:t>шырғалаңды Тағанның, мұсылманшылықпен тіршілік</w:t>
        <w:br/>
        <w:t>кешіп, христиандық діліне елтіп дүниеден қайтқан Нүр-</w:t>
        <w:br/>
        <w:t>кенің - Нюра Фадеевнаның тадырлары тұтас бір Әлеу-</w:t>
        <w:br/>
        <w:t>меттік ғаламның, қауіпті будан ғаламның азапты заңды-</w:t>
        <w:br/>
        <w:t>лықтарын көзге тосады. Жақсылы-жаманды пиғылдары,</w:t>
        <w:br/>
        <w:t>бастаң кешкен қасірет, қуаныштары барша диалетика-</w:t>
        <w:br/>
        <w:t>сымен ақтарылған қауіпті будан. Бұл да Қазақстан жеріне</w:t>
        <w:br/>
        <w:t>16</w:t>
      </w:r>
    </w:p>
    <w:p>
      <w:r>
        <w:t>түскен лүшілі әдепкіде солай көрінетініне де көп күмән</w:t>
        <w:br/>
        <w:t>келтіруге болмас. Бірақ, қауымның, қоғамның, адамның</w:t>
        <w:br/>
        <w:t>тұрмыс-тіршілігінің көркемдік-әлеуметтік табиғатын;</w:t>
        <w:br/>
        <w:t>жаратылыс заңдылықтарын таратып, талдауда ғұмыр жігін</w:t>
        <w:br/>
        <w:t>әріден жіті көзбен ашатын сезімі сергек, парасат-пайымы</w:t>
        <w:br/>
        <w:t>терең нағыз реалист қаламгер. Қазақ психологиясын, қауым</w:t>
        <w:br/>
        <w:t>тірлігін, өмірді жақсы жете танып-білген зерделі суреткер.</w:t>
        <w:br/>
        <w:t>Заман сырын айнадай анық түйсінген қаламгер бізге әрі</w:t>
        <w:br/>
        <w:t>жас, әрі ақсақалды ақыл дарасығ секілді көрінеді. Жас көріне-</w:t>
        <w:br/>
        <w:t>тіндігі , ортамыздан жастық жалыны басылмай, жалындан. те-</w:t>
        <w:br/>
        <w:t>біреніп өткендігінен болса керек. Тұлғалы көрінетіндігі, қазақ</w:t>
        <w:br/>
        <w:t>әдебиетінің биік тауларымен бой талас-тырып, “киіктей сүй-</w:t>
        <w:br/>
        <w:t>рік жүйріктігін мойындатып кеткені болса керек.</w:t>
        <w:br/>
        <w:t>Ол шынында да, әдебиетке келісімен: үлкен” бір</w:t>
        <w:br/>
        <w:t>тегеурінді тойқынның тұсауын кесіп, маңдайын ашып</w:t>
        <w:br/>
        <w:t>шыққандай еді. 1969 -70 жылы біздің журналистика факуль-</w:t>
        <w:br/>
        <w:t>тетінің-екінші курс студенттері; нақтырақ айтсақ, біздің</w:t>
        <w:br/>
        <w:t>курс “Толқын” атты қолжазба журнал дайындап шығардық.</w:t>
        <w:br/>
        <w:t>Кәдімгідей. редакциялық алқа, бөлімдер құрылды. Мен,</w:t>
        <w:br/>
        <w:t>Жанболат Аупбаев, Несіпбек Айтов, Жүрсін Ерманов, тағы</w:t>
        <w:br/>
        <w:t>бірқатар студенттер М. Сералин атындағы жас қаламгерлер</w:t>
        <w:br/>
        <w:t>үйірмесін құрып, “Толқын”қолжазба журналы сол</w:t>
        <w:br/>
        <w:t>ұжымның органы іспетті таратылды. Өзіміз, етуденттерден</w:t>
        <w:br/>
        <w:t>бірер сомнан ақша жинап, өзіміз машинкаға теріп</w:t>
        <w:br/>
        <w:t>кәдімгідей үлкен журнал әзірледік. Редакцияларға, Жазу-</w:t>
        <w:br/>
        <w:t>шылар одағына, жазушыларға өзіміз тараттық. “Сондағы</w:t>
        <w:br/>
        <w:t>авторлардың барлығы қазір белгілі журналист, жазушы,</w:t>
        <w:br/>
        <w:t>ақын, ғалымдар. Қолжазбаны дайындап болған соң үлкен</w:t>
        <w:br/>
        <w:t>бір белгілі тұлғадан бата алсақ деген ой туды. Ғабеңді</w:t>
        <w:br/>
        <w:t>атадық. Ғабеңмен бірге барлық жастар Оралханды құп</w:t>
        <w:br/>
        <w:t>көрді. Ол тұста Тұңғышы - “Қамшыгер” кітабы енді ғана</w:t>
        <w:br/>
        <w:t>жарыққа шыққан жас жазушы еді. Орекең тебіреніске толы</w:t>
        <w:br/>
        <w:t>Сәт сапарын жазып берді. Ойлағанымыздай болды да</w:t>
        <w:br/>
        <w:t>шықты. Қуанышта шек жоқ. Сөйтіп, Оралхан Бөкеевтің</w:t>
        <w:br/>
        <w:t>сәт сапарымен журналымыз жарқ етті. Бұл бір жағынан</w:t>
        <w:br/>
        <w:t>алғашбы жинағы енді ғана-жарыққа шыққан жас жазушыға</w:t>
        <w:br/>
        <w:t>деген студент - жастардың шексіз құрметі, махаббаты</w:t>
        <w:br/>
        <w:t>20</w:t>
        <w:br/>
        <w:t>болатын. Осының өзінен мен тағдырдың бір заңдылығын</w:t>
        <w:br/>
        <w:t>көремін. Жақсы ырымға балап еске аламын. Оралхан үлкен</w:t>
        <w:br/>
        <w:t>талантты-толқынның ағасы еді! “Толқын” журналы. жеке</w:t>
        <w:br/>
        <w:t>архивімде әлі сақтаулы тұр. Онда жарияланған Орал-</w:t>
        <w:br/>
        <w:t>ханның: студент .жастар шығармашылығында-сәт сапар</w:t>
        <w:br/>
        <w:t>тілеген тебіренісін-“Қазақ әдебиеті” газеті. (3-9 қазан,</w:t>
        <w:br/>
        <w:t>2003 ж., У&gt;39 /2825/) жазушының туғанына алпыс-жыл</w:t>
        <w:br/>
        <w:t>толуы қарсаңында.өз оқырмандарына ұсынды..(Жазушы</w:t>
        <w:br/>
        <w:t>туралы естелік айтса да артық кетпес едік. Оралхан Бөкей</w:t>
        <w:br/>
        <w:t>өнериеті туралы сөз болғандықтан, баяндама шартынан</w:t>
        <w:br/>
        <w:t>ауытқымағанды жөн көрдік. Елде, ауылда жүргенде</w:t>
        <w:br/>
        <w:t>“Лениншіл-жастағы” Оралханнан Алматыдан хат алдым,</w:t>
        <w:br/>
        <w:t>өлеңдерімді:оқып, іріктеп-әзірлегенін, таяу сандарда</w:t>
        <w:br/>
        <w:t>жарияланатынын жазыпты. Бір апта өтер-өтпесте жарқ етіп</w:t>
        <w:br/>
        <w:t>шыға келді; Сол Орекеңнің жастар-ғазетіне елден жаңа ғана</w:t>
        <w:br/>
        <w:t>барып, қызметке. кірісі кеткен күндері болса керек. Сол</w:t>
        <w:br/>
        <w:t>күндерден басталып: қайғылы Үнді сапарына дейінгі тұтас</w:t>
        <w:br/>
        <w:t>бір ғұмырдағы таныстық, білістік, қарым-қатынастан</w:t>
        <w:br/>
        <w:t>қозғалар естеліктер аз болмаса керек-ті. “Голқын”-журна-</w:t>
      </w:r>
    </w:p>
    <w:p>
      <w:r>
        <w:t>лының алғашқы. саны шыққанда, кездесуге,шақырып</w:t>
        <w:br/>
        <w:t>түннің ортасын аудыра шығарып салған сәттер де көздің</w:t>
        <w:br/>
        <w:t>алдында жарқырап тұр.).</w:t>
        <w:br/>
        <w:t>Жалпы Оралхан Бөкеевтің бүкіл шығармаларын, роман,</w:t>
        <w:br/>
        <w:t>повесть, хикаят, эсселерін тұтастырып тұрған алтын.арқау</w:t>
        <w:br/>
        <w:t>- қарапайым қазақтың тағдыры, тарихы, Адамның жұмбақ</w:t>
        <w:br/>
        <w:t>жаратылысы. Ел мен. Жер- тіршілігі. Сол алтын-арқау</w:t>
        <w:br/>
        <w:t>жазушының мынау жалған дүниедегі Тіршілік жайлы</w:t>
        <w:br/>
        <w:t>көзқарасының айғағы. Сол- алтын арқау Жазушының дара</w:t>
        <w:br/>
        <w:t>суреткерлік дүниесінің кіндігін түйген шектей. қарабайыр</w:t>
        <w:br/>
        <w:t>да; тарамыстай берік асыл жібі. Дүние әдебиетінің</w:t>
        <w:br/>
        <w:t>ортасында даралап, оқшаулап тұрған. берік тіні. Оралхан</w:t>
        <w:br/>
        <w:t>Бөкесевті еске алған; оның жазбалары туралы тебіренген</w:t>
        <w:br/>
        <w:t>еңбектерде Алтайдың жыршысы, Алтайдың суреткері</w:t>
        <w:br/>
        <w:t>деген анықтамалар, шын көңілден туған сүйсіністі бағалар</w:t>
        <w:br/>
        <w:t>жиі айтылады, жиі жазылады. Біз де бұл.баяндамамыздың</w:t>
        <w:br/>
        <w:t>тақырыбына “Мұзтаудың мұзбалағы” деген айдар тақтық.</w:t>
        <w:br/>
        <w:t>Несі бар, шын мәніндегі Алтайдың ақиығына жарасып түр.</w:t>
        <w:br/>
        <w:t>21</w:t>
        <w:br/>
        <w:t>жазушы Анатолий Ким: “Осынау талантты қазақ әкігіті</w:t>
        <w:br/>
        <w:t>бүгінде одақ көлемінде ғана емес, шетелге де кеңінен</w:t>
        <w:br/>
        <w:t>танылған, осы замандық озық прозаик“, -- деп тамсана</w:t>
        <w:br/>
        <w:t>жазған болатын. Кешегі Кеңестік дәуірде өзгелерге "аға“</w:t>
        <w:br/>
        <w:t>болғысы келіп, үнемі шекесінен қарауға дағдыланып қалған</w:t>
        <w:br/>
        <w:t>орыс жазушыларын да Оралхан өзіне жалт қаратып еді.</w:t>
        <w:br/>
        <w:t>Жай ғана жалт қаратқан жоқ, оларды таң қалдыра,</w:t>
        <w:br/>
        <w:t>тамсандыра, мойындата, өзгеше құбылыс ретінде ерекше</w:t>
        <w:br/>
        <w:t>әсер еткен еді. Оралхан Бөкей шығармалары орыс тілі</w:t>
        <w:br/>
        <w:t>арқылы ағылшын, француз, неміс, араб, қытай сияқты</w:t>
        <w:br/>
        <w:t>көптеген шетел тілдеріне аударылып, дүниенің төрт</w:t>
        <w:br/>
        <w:t>бұрышын шарлап кетті.</w:t>
        <w:br/>
        <w:t>Оралханның жарқыраған кең маңдайы, екі қасының</w:t>
        <w:br/>
        <w:t>ортасындағы көзге көп шалына бермейтін тарыдай меңі,</w:t>
        <w:br/>
        <w:t>толқындай бұйратылған шашы, қыр мұрны, өңіндегі күлген</w:t>
        <w:br/>
        <w:t>сәтте де табы кетпейтін мұң ізі, тік қарағанда өңменіңнен</w:t>
        <w:br/>
        <w:t>өтетін ойлы көзі, тек қалам ұстауға қана жаратылғандай</w:t>
        <w:br/>
        <w:t>сүйрік саусақтары (амандасқан сәтте осы саусақтарды</w:t>
        <w:br/>
        <w:t>бүрістіре қысқысы келетіндерді жақтырмай: "өздерінше</w:t>
        <w:br/>
        <w:t>күштімін деп ойлайтын болулары керек, шындап кетсем</w:t>
        <w:br/>
        <w:t>соларды топ еткізуге шамам бар, ауылда шалғы тартып,</w:t>
        <w:br/>
        <w:t>күрек ұстаған қумын ғой“ деп балаша бұртыңдауы), басын</w:t>
        <w:br/>
        <w:t>бір жаққа кербұғыша қисайтып алып, қасын кере көкке</w:t>
        <w:br/>
        <w:t>қарап ақырын шашын сілкуі, кейде ақырын іліп қана кетіп,</w:t>
        <w:br/>
        <w:t>тауып айтқан өз сөзіне айызы қана миығынан жымиып тұр-</w:t>
        <w:br/>
        <w:t>уы, алқалы топтың алдында сөз тигенде бөгетті бұзған</w:t>
        <w:br/>
        <w:t>тасқын судай лықсыған сезімнің жетегіне еріп, егілте,</w:t>
        <w:br/>
        <w:t>төгілте сөйлеуі, ренжігенде қабағын ашпай сырт беріп,</w:t>
        <w:br/>
        <w:t>сыртына ішкі сезімі теуіп тұруы, өкпелеген кезінде бойы-</w:t>
        <w:br/>
        <w:t>нан үскірік ұрғандай сұсты леп білінуі, қуанғанда жер-көкке</w:t>
        <w:br/>
        <w:t>сыймай балаша мәз болуы, көңілді отырғанда қайдағы бір</w:t>
        <w:br/>
        <w:t>қызық жайларды айтып ішек-сіленді қатырып күлдіруі,</w:t>
        <w:br/>
        <w:t>адамның мінез-құлқын әртісше тап басып, тауып қайталап</w:t>
        <w:br/>
        <w:t>беруі -- қайсыбірін айтайын-ай, бәрі-бәрі тек Оралханға</w:t>
        <w:br/>
        <w:t>ғана тән, жаратылысы ерек таза жанына жара-сып тұрар</w:t>
        <w:br/>
        <w:t>бөлек мінез еді-ау... )</w:t>
        <w:br/>
        <w:t>Оралхан Бөкей оқырманына ағынан жарыла сырын</w:t>
      </w:r>
    </w:p>
    <w:p>
      <w:r>
        <w:t>ақтарған тұста: “Меніңше, көркем туындыда жалғыз ғана</w:t>
        <w:br/>
        <w:t>10</w:t>
        <w:br/>
        <w:t>ерте, не кеш келсін -- көктем оралмай қоймайды “../ “Иә,</w:t>
        <w:br/>
        <w:t>көктем туды... Ағарыс тасыды... Қызық тасыды...</w:t>
        <w:br/>
        <w:t>Бұрынғыша құбылаға құлдамай, баба арнасын талақ</w:t>
        <w:br/>
        <w:t>тастап, жаңа жол жаңа бағытта, жаңа арна жасап</w:t>
        <w:br/>
        <w:t>ақты. Құдай-ау, өзен теріс ақты, не ғажап, жер өсті:ме,</w:t>
        <w:br/>
        <w:t>әлде бір тылсым құдыретті күш бұрып жіберді ме,</w:t>
        <w:br/>
        <w:t>ешкімнің миы жетіп, байыбына бара алмады. Бірақ осы</w:t>
        <w:br/>
        <w:t>өңірдің елі осы көктемнен бастап, Ағарысты “Терісақ-</w:t>
        <w:br/>
        <w:t>қан” атады..: Терісаққан Есілге құяды”... Оралхан Бөкей</w:t>
        <w:br/>
        <w:t>жазушылық ұшқыр интуициямен бір ұлы өзгерістің келе</w:t>
        <w:br/>
        <w:t>жатқанын сезді. Ол өзгеріс бәрін асты-үстіне ішығарарын</w:t>
        <w:br/>
        <w:t>да сезді. Өзен қай кезде теріс ағушы еді? Әрине, өзен дүние</w:t>
        <w:br/>
        <w:t>теңселіп, бұрынғы өрі -- еңіске, еңісі -- өрге айналғанда</w:t>
        <w:br/>
        <w:t>ғана теріс ағуы мүмкін... Яғни, замана түбірімен өзгер-</w:t>
        <w:br/>
        <w:t>"теңде ғана Ағарыс жаңа жол, жаңа бағытта, -жаңа арна</w:t>
        <w:br/>
        <w:t>жасап ағары сөзсіз... Жазушы “Терісаққан” әңгімесі</w:t>
        <w:br/>
        <w:t>арқылы бізге осыны меңзеген болатын.</w:t>
        <w:br/>
        <w:t>Оралханның “Кербұғы” әңгімесі де бостандықты,</w:t>
        <w:br/>
        <w:t>еркіндікті аңсаған асау жүректің жүмбақ жыры, асыл сыры</w:t>
        <w:br/>
        <w:t>іспетті. “Оралхан заманында біразымыз Кербұғы қазақ</w:t>
        <w:br/>
        <w:t>екенімізді тарс ұмытып, "Кеңестік ұлтпыз” деһ жанығып</w:t>
        <w:br/>
        <w:t>жүрдік" -- деп жазған болатын кезінде талантты жазушы</w:t>
        <w:br/>
        <w:t>Марат Қабанбай “Бөкейдің үш көтерілісі” атты мақала-</w:t>
        <w:br/>
        <w:t>сында,- “27 жасында ғана жазған “Кербұғы” әңгімесінде</w:t>
        <w:br/>
        <w:t>Орекең сол асаулық.пен сұлулық, қысқасы, тірі табиғат-</w:t>
        <w:br/>
        <w:t>тың тақ өзіндей керім жануарды ХХ ғасырдағы рухани</w:t>
        <w:br/>
        <w:t>жаншылған қазақ ұлысының арасына ноқталап, еркін</w:t>
        <w:br/>
        <w:t>жетектеп:кірді.:О кезде Кербұғыны келістіріп жазу басқа</w:t>
        <w:br/>
        <w:t>ешкімнің қолынан келмейтін де еді, себебі, о кісінің. өзі өр</w:t>
        <w:br/>
        <w:t>Алтайдың қойнауынан қазақ әдебиетіндей кең жазықта</w:t>
        <w:br/>
        <w:t>секіріп басып, шаңырақ мүйізін жер шарындай шырай-</w:t>
        <w:br/>
        <w:t>налдырып шыға келген Кербұғының өзі, адамның Кербұ-</w:t>
        <w:br/>
        <w:t>аысы-тын. Яғии, Орағаң Кербұғы деп өзін, өзі арқылы</w:t>
        <w:br/>
        <w:t>қазақты жазды “&lt;...&gt; "Және де қоршаудан (кеңестік</w:t>
        <w:br/>
        <w:t>қоршау шарбақ деп ұғыңыз --- авт.) шыға қашып,</w:t>
        <w:br/>
        <w:t>Мұзтауға, ежелгі рух мекеніне безектеп бара ожатқанда</w:t>
        <w:br/>
        <w:t>замана оғы қиып, қырқай түсірді. Кербұғы -- қазақ үшін</w:t>
        <w:br/>
        <w:t>публицистика жанрын бас айналар биікке көтеріп кетті.</w:t>
        <w:br/>
        <w:t>Публицистикаға көркемөнер туындысындай өр рух, өшпес</w:t>
        <w:br/>
        <w:t>тірілік дарытты. Кәдімгі публицистиканың өзінде қайта-</w:t>
        <w:br/>
        <w:t>лана бермейтін көркемдік шеберлік танытты. Қазақтың</w:t>
        <w:br/>
        <w:t>ұлттық журналистикасының көкжиегін кеңейтіп, ұланғайыр</w:t>
        <w:br/>
        <w:t>қуат дарытқан дарын. Оралхан қаламының ізі.түскен</w:t>
        <w:br/>
        <w:t>журналистика кезеңінің нағыз бағасы әлі берілген жоқ.</w:t>
        <w:br/>
        <w:t>Оралхан Бөкейдің бұл саладағы да суреткерлік қуатын</w:t>
        <w:br/>
        <w:t>саралап тани біпу шарт. Оралханның көркем прозасында</w:t>
        <w:br/>
        <w:t>публицистика нышандары да бар, көркем қарасөзге</w:t>
        <w:br/>
        <w:t>публицистика тірнектерін (элементтерін) шарпытты, қосты</w:t>
        <w:br/>
        <w:t>деген пікірлер де бар. Жақсы жаңалық нышанға балап та</w:t>
        <w:br/>
        <w:t>айтады, көркем прозалық шығарманың құлын мүшесін</w:t>
      </w:r>
    </w:p>
    <w:p>
      <w:r>
        <w:t>бұзбай лирикалық поэзия сияқты бәз күйінде сақтағанды</w:t>
        <w:br/>
        <w:t>қалайтын “эстеттер” ептеп әрнені сездіргісі келіп те айта-</w:t>
        <w:br/>
        <w:t>ды. Оралхан Бөкейдің публицистикасын да, прозасын да,</w:t>
        <w:br/>
        <w:t>қара сөзбен жырлауын:да бір суреткер қолдан шыққан,</w:t>
        <w:br/>
        <w:t>талантты суреткердің туындылары деп қарау керек. Сонда</w:t>
        <w:br/>
        <w:t>бәрі де орнына келеді, бәрі де түсінікті шығады. Өз зама-</w:t>
        <w:br/>
        <w:t>нындағы, өз замандастарының. рухына сай жаңа прозаның</w:t>
        <w:br/>
        <w:t>айдарлы өкілі.</w:t>
        <w:br/>
        <w:t>Бірі деректі эсселер, бірі- көркем проза секілді қара</w:t>
        <w:br/>
        <w:t>сөздің қос саласында да талантты дүниелерімен хас шебер-</w:t>
        <w:br/>
        <w:t>лік танытқан қаламгердің құдіреті шабыт қуатын өмірдің</w:t>
        <w:br/>
        <w:t>өзінен, қара жердің төрінен алатындығынан. Кәдімгі: қара</w:t>
        <w:br/>
        <w:t>жер, кәдімгі қара жер басқан қарапайым адамдар жайлы</w:t>
        <w:br/>
        <w:t>жүрекжарды сырлар. “Қар қызы” повесіндегі үш трак-</w:t>
        <w:br/>
        <w:t>торшы азамат, “Сайтан көпірдегі” Аспан жылқышы тірлік-</w:t>
        <w:br/>
        <w:t>те бар адамдар. Өмірден әдебиет бетіне көшкен қалар-</w:t>
        <w:br/>
        <w:t>мандар. “Бәрі де майдан” повесінің автобиографиялық</w:t>
        <w:br/>
        <w:t>сипаты басым екендігін автордың өзі айтып кеткені</w:t>
        <w:br/>
        <w:t>есімізде. Оралханның қарапайым кейіпкерлері, қарапайым</w:t>
        <w:br/>
        <w:t>адамдары адамзаттық күрделі тірлік мәселелерін, дүниеуаи</w:t>
        <w:br/>
        <w:t>тақырыптарды қозғайды. Сонау Алтайдың, Мұзтаудың,</w:t>
        <w:br/>
        <w:t>Марқаның бір пұшпағында қар кешіп, мұз жастанып, кірбің</w:t>
        <w:br/>
        <w:t>күйбең тіршілік сүріп жүріп-ақ өмірдің мәні, тағдырдың</w:t>
        <w:br/>
        <w:t>талқысы, заманның заңдылығы туралы төбесі көкке тиіп-</w:t>
        <w:br/>
        <w:t>18</w:t>
        <w:br/>
        <w:t>кейін сиген кер заманға қарсы көтеріліске осылай шықты"</w:t>
        <w:br/>
        <w:t>&lt;...&gt;: "Орағаңның Кербұғысы шейит болғанымен,</w:t>
        <w:br/>
        <w:t>қазақтың Кербұғылары, кентаврлары “мыңдап көбейіп,</w:t>
        <w:br/>
        <w:t>1986 жылғы Желтоқсанда алаңға атой салып, ұрандап</w:t>
        <w:br/>
        <w:t>шықты!”</w:t>
        <w:br/>
        <w:t>Оралхан Бәкей -- суреткер. Табиғат пен адам жанын</w:t>
        <w:br/>
        <w:t>ақындық көзбен жіті тінтіп, екінің Бірі байқай бермейтін</w:t>
        <w:br/>
        <w:t>тылсым құпияларды өрнектейді. Және де сол суреттері өзі</w:t>
        <w:br/>
        <w:t>көргендей тылсым. күйінде, жұмбақ қалжыңда тұңғиығына</w:t>
        <w:br/>
        <w:t>сыр бүгіп тұрады. Оралхан Бөкейде жансыз сурет, қансыз</w:t>
        <w:br/>
        <w:t>бейне жоқ, Табиғат пен. адам жаны алашаның өрнегіндей</w:t>
        <w:br/>
        <w:t>астасып, бітісіп кететіні соншалық, кейде.табиғаттың</w:t>
        <w:br/>
        <w:t>салқын қабағынан-ақ кейіпкердің мұңлы көңіл-күйін, жан</w:t>
        <w:br/>
        <w:t>айқайын аңғарып отырасыз. “Ардақ” әңгімесі соның,айқын ”</w:t>
        <w:br/>
        <w:t>дәлелі.</w:t>
        <w:br/>
        <w:t>Оралханның торы шолағы кісінесе де: жалғыздықтан</w:t>
        <w:br/>
        <w:t>жалығып, үйірін-сағынып кісінейді: Оралханның Марқакөлі</w:t>
        <w:br/>
        <w:t>де томаға-тұйық, өкпелеп-қарсы алады. Ардақты::Көктемгі</w:t>
        <w:br/>
        <w:t>самал да-сағыныштың отын маздатады;::Оралхан Ардақтың</w:t>
        <w:br/>
        <w:t>жан дүниесін:осылайша, табиғатпен, қоршаған: Өфеянен</w:t>
        <w:br/>
        <w:t>астастыра, қабыстыра суреттейді. ”- ) ЖТ</w:t>
        <w:br/>
        <w:t>Оралхан” туралы -замандастарының жүрекжарды</w:t>
        <w:br/>
        <w:t>сөздерін естіген сайын, естеліктерін. оқыған сайын жазу-</w:t>
        <w:br/>
        <w:t>шының жаңа бір қырларын ашқандай-әсерге бөленесің.</w:t>
        <w:br/>
        <w:t>Достарының соншама: бір. шалқар сезіммен, сағынышпен</w:t>
        <w:br/>
        <w:t>еске алып жатқандарын көргенде қуанасың, Үркердей</w:t>
        <w:br/>
        <w:t>үйірілген дарынды шоғырдың кісілік -келбетіне- қызығасың.</w:t>
        <w:br/>
        <w:t>Оралханның алдындағы аға буынның өкілі; көрнекті</w:t>
        <w:br/>
        <w:t>жазушы Әбіш Кекілбаевтың: “... (Оралхан) ХХ ғасырдағы</w:t>
        <w:br/>
        <w:t>қазақ әдебиетінің ең сүйікті, ең сүлей суреткерлерінің бірі</w:t>
      </w:r>
    </w:p>
    <w:p>
      <w:r>
        <w:t>ретінде әлемдік танымдылыққа ие болды. Алыб-жақын</w:t>
        <w:br/>
        <w:t>елдерде аты: “қазақ деген сөзбен қабаттаса айтылатын</w:t>
        <w:br/>
        <w:t>азғантай тұлғалардың біріне айналды. Оралхан азғантай</w:t>
        <w:br/>
        <w:t>ғұмырында сондай асқаралы биікке өзін” де, елін де, тугін</w:t>
        <w:br/>
        <w:t>әдебиетін де шығарып үлгерді” “деуі: жазушы</w:t>
        <w:br/>
        <w:t>шығармашылығына берілген әділ баға ден өн Әдемін Оралхан</w:t>
        <w:br/>
        <w:t>Бөкейдің шығармаларын орыс тіліне аударған ресейлік</w:t>
        <w:br/>
        <w:t>қайтып жатыр. Ары"аунаса Тарбағатай жарықтықтың арғы</w:t>
        <w:br/>
        <w:t>бетіне, бері аунаса бергі бетіне жапырыла-шұбаған жұрт.</w:t>
        <w:br/>
        <w:t>Шешендікпен айтса да, сезіммен бермесе де, ақиқаттан</w:t>
        <w:br/>
        <w:t>адаспапты. Оралхан. сомдаған Дарханның әкесі кемі алпыс</w:t>
        <w:br/>
        <w:t>жыл алдағыны болжапты. Сол сорғалаған толғаныстың әр</w:t>
        <w:br/>
        <w:t>тармағына үңіліп, ойлайып көрелікші. Таңатардың “әр сөзі</w:t>
        <w:br/>
        <w:t>-- ағылған сезім, торыққан ой. “Ақ пен қараны тану үшін,</w:t>
        <w:br/>
        <w:t>ауызбен орақ ормайды, ұлым, сол ақ пен қараға арада-</w:t>
        <w:br/>
        <w:t>сады”. “Жалғанда адам бір қателеспесін “де, жалғыз рет</w:t>
        <w:br/>
        <w:t>аяғыңды тас қағып қалса, өмір бойы сүріншек болып оңбай</w:t>
        <w:br/>
        <w:t>өтесің”, “Ыр үстінде йықтамасам, атқа мініп нем бар әді»,</w:t>
        <w:br/>
        <w:t>“Жебе жетпейтін жерге семсер сілтегім келмейді”. “Үйге</w:t>
        <w:br/>
        <w:t>КЕЛЕР ырысты кепибісігі тепсен, жане, ауыр болады деуші</w:t>
        <w:br/>
        <w:t>” Барлығы да “Өз отыйды әттірме” романынан. Шын-</w:t>
        <w:br/>
        <w:t>кей Ақылды сөз. Таза рейлиетік проза.. Дархан мен әкенің</w:t>
        <w:br/>
        <w:t>кездесуі, ортасындағы ибалы Гүлия келіннің алмағайып</w:t>
        <w:br/>
        <w:t>психологиялық арпалысы:.: Үшеуінің: ілкі сәтте үндесіп</w:t>
        <w:br/>
        <w:t>үйлесімін тауып “елжірескен сезімі; қас-қағымда</w:t>
        <w:br/>
        <w:t>қайшыласып қаңырап, каңғылестеп ұлый жөнелген ішкі</w:t>
        <w:br/>
        <w:t>күйзелісі. Әке--бала-- келін... Таңатар - Дархан - Гүлия...</w:t>
        <w:br/>
        <w:t>“Отымды өшірме”, --- дел, Алтайдың ар жағынан бәлем</w:t>
        <w:br/>
        <w:t>айтқан, зарығып жүріп түн жамылып сағына"жеткен Әке,</w:t>
        <w:br/>
        <w:t>ішқұса Бала, “келінім қой сорпасындай татымды екен” десе</w:t>
        <w:br/>
        <w:t>дегендей Келін арасындағы жішсіз байланыстың ыстығы</w:t>
        <w:br/>
        <w:t>қандай қызулы бблса, үшеуін үш “қалыпқа тартып</w:t>
        <w:br/>
        <w:t>Шегендеп, көгендеп қауыштырмай тұрған заман, қоғам</w:t>
        <w:br/>
        <w:t>сондай суық, зарлы. Бұл бір романның шырқау: шегі ғана</w:t>
        <w:br/>
        <w:t>емес, ұлттық трагедияның анатомиясы. Ғасыр зары. Ғасыр</w:t>
        <w:br/>
        <w:t>шындығы. Романның үш бетіне сиған кесек драма, үш</w:t>
        <w:br/>
        <w:t>тұтам тағдырдың зары: Замана зары. Қазақ жұртының</w:t>
        <w:br/>
        <w:t>басына Түскен аласапыран күндердің қазақ әдебиетінің</w:t>
        <w:br/>
        <w:t>бетінде мәңгілікке сызылған көркем суреті. Дара сурет.</w:t>
        <w:br/>
        <w:t>Қайталанбайтын сурет. Ойлы ойық таңба. “Оралханның</w:t>
        <w:br/>
        <w:t>қолтаңбасы. Дүниеде талай-талай халықтың, ұлыстың</w:t>
        <w:br/>
        <w:t>қайғы-наласын Талай-талай шығармалар зерлеген. Сөл</w:t>
        <w:br/>
        <w:t>жалған дүниедегі қазақ деген халықтың мандайына жа-</w:t>
        <w:br/>
        <w:t>зылғанды тандайына салған сара шығармМа, дара бөз: Басқа</w:t>
        <w:br/>
        <w:t>15</w:t>
        <w:br/>
        <w:t>жомарттық пен дархандықтан, өнерпаз жандар бойынан</w:t>
        <w:br/>
        <w:t>ғана іздейміз. Ал оған қоса ұлттық нәрді халқымыз басы-</w:t>
        <w:br/>
        <w:t>нан кешірген ашы да, тұшы да шындықтардан, ғасырлар</w:t>
        <w:br/>
        <w:t>бойғы салт-санадан да іздесе, нұр үстіне нұр.</w:t>
        <w:br/>
        <w:t>Қорыта айтқанда, Оралхан Бөкейдің Апасы психоло-</w:t>
        <w:br/>
        <w:t>гиялық планда жасалған, халықтық образ дейміз. Апа обра-</w:t>
        <w:br/>
        <w:t>зы -- жазушының көркемдік тың табысы. Туған әдебие-</w:t>
        <w:br/>
        <w:t>тімізде сомдалған аналар образы: аз емес. Ал, Оралхан</w:t>
        <w:br/>
        <w:t>Бөкей әкелген ана образы табиғилығымен, ана жанарының</w:t>
      </w:r>
    </w:p>
    <w:p>
      <w:r>
        <w:t>жұмсақ нұрымен, мейірлі де қатал жүзімен, қамқбр да адал</w:t>
        <w:br/>
        <w:t>жүрегімен есіңде қалатын, өмірде жүздеген прототиптері</w:t>
        <w:br/>
        <w:t>бар адам.</w:t>
        <w:br/>
        <w:t>Оралхан Бөкейдің Апасы: қазақ "фольклорында;-қазақ</w:t>
        <w:br/>
        <w:t>әдебиетінде бар аналар Образдарының галереясына</w:t>
        <w:br/>
        <w:t>қосылған жаңа сипатты:Образ Деуге-Әбден болады.</w:t>
        <w:br/>
        <w:t>41</w:t>
        <w:br/>
        <w:t>Гауһар БАЛТАБАЕВА,</w:t>
        <w:br/>
        <w:t>М.Әуезов атындағы ӛдебиет</w:t>
        <w:br/>
        <w:t>және өнер институтының ғылыми қызметкері,</w:t>
        <w:br/>
        <w:t>филология ғылымдарының кандидаты</w:t>
        <w:br/>
        <w:t>ОРАЛХАН БӨКЕЙ ӘҢГІМЕЛЕРІНДЕГІ</w:t>
        <w:br/>
        <w:t>ӘЛЕУМЕТТІК ТАЛДАУ МӘСЕЛЕСІ</w:t>
        <w:br/>
        <w:t>1980-інші жылдардың орта кезінен басталған қайта</w:t>
        <w:br/>
        <w:t>құру, жариялылық демократия процесстері ел өміріне. зор</w:t>
        <w:br/>
        <w:t>жаңалықтар енгізді. Өктем саясат, небір шырқыраған шын-</w:t>
        <w:br/>
        <w:t>дықты айтуға:тиым салды. Ұлттық болмыс; ұлттық әдет-</w:t>
        <w:br/>
        <w:t>ғұрып, небір қадір-қасиеттер аса қуатты идеологияның</w:t>
        <w:br/>
        <w:t>жариялап отырған ұран-принциптеріне сай келмесе, аяқ</w:t>
        <w:br/>
        <w:t>асты етінді. Бүкіл идеологияға, адамзаттық ақыл-ой, сана-</w:t>
        <w:br/>
        <w:t>сына, еркіндігіне қатал бақылау орнатылды.</w:t>
        <w:br/>
        <w:t>Кеңестік тоталитарлық режим адам өміріндегі барлық</w:t>
        <w:br/>
        <w:t>саланы, оның ішінде әдебиетті де өзінің идеологиялық қатал</w:t>
        <w:br/>
        <w:t>қыспағына алды. Өмірдің шынайы келбетіне терең үңілу,</w:t>
        <w:br/>
        <w:t>ашы да болса шындықты айтудың қиындығы күнделікті</w:t>
        <w:br/>
        <w:t>идеологияның қалыптасқан қағидасына айналды. Осының</w:t>
        <w:br/>
        <w:t>нәтижесінде әдебиеттің барлық жанрлары, әсіресе әңгіме</w:t>
        <w:br/>
        <w:t>өз мәнінде құлашын кеп жая алмады. Және бір айта кететін</w:t>
        <w:br/>
        <w:t>басты жайт -- осынау ақиқатты сезіну барша қаламгерлер</w:t>
        <w:br/>
        <w:t>санасында үлкен серпіліс туғызды. Өркендеген, дамыған</w:t>
        <w:br/>
        <w:t>бүгінгі қазақ әдебиетіне жаңа бір серпіннің, жаңа</w:t>
        <w:br/>
        <w:t>толқынның, көркемдік, сапалық ізденістердің ене бастауы</w:t>
        <w:br/>
        <w:t>да сол 69-ыншы “жылымық” кезеңінен бастау алып, 80-</w:t>
        <w:br/>
        <w:t>90-ыншы жылдары арнасын кеңіткен екен.</w:t>
        <w:br/>
        <w:t>Санада туған серпіліс, барша адамзат баласына ортақ</w:t>
        <w:br/>
        <w:t>проблемаларды алға тартты, барлық қаламгерлердің ал-</w:t>
        <w:br/>
        <w:t>24</w:t>
        <w:br/>
        <w:t>ауыл өмірін салыстыра отырып, оқиға желісін кейіпкердің</w:t>
        <w:br/>
        <w:t>өз аузынан баяндайды.</w:t>
        <w:br/>
        <w:t>Ә дегенде, жолаушылар -- журналист жігіт пен студент</w:t>
        <w:br/>
        <w:t>қыз және үлгілі дейтін ауданның басшылары суреттеледі.</w:t>
        <w:br/>
        <w:t>Жанама мінездеу, шендестіру тәсілінде әрқайсысының</w:t>
        <w:br/>
        <w:t>портреті беріледі:</w:t>
        <w:br/>
        <w:t>“Киімім жұқа еді..Жалаң қабат пальто, құлағы жоқ ескі-</w:t>
        <w:br/>
        <w:t>леу, жасанды теріден істелген қара портфелімнен өзге ішіп</w:t>
      </w:r>
    </w:p>
    <w:p>
      <w:r>
        <w:t>алар еш нәрсе жоқ. Әрі өрге теуіп, үйлі-баранды болмаған</w:t>
        <w:br/>
        <w:t>адамның шаруасының қиюы-келуші ме еді, тәйірі, айына</w:t>
        <w:br/>
        <w:t>“бір рег-үй ауыстырып, бабы қатып жүрген жас журналис-</w:t>
        <w:br/>
        <w:t>тің бірі ғанамын” --- деп, жазушы кейіпкерінің әлеуметтік</w:t>
        <w:br/>
        <w:t>жағдайымен таныстырады. Содан кейін оның жан-</w:t>
        <w:br/>
        <w:t>дүниесіне үңіледі.</w:t>
        <w:br/>
        <w:t>Жазушы диалогты ситуацияға қарай құрады. Мысалы,</w:t>
        <w:br/>
        <w:t>Алтайдың аязды қысында, суық автобуста тоңып отырған</w:t>
        <w:br/>
        <w:t>екі жас жолаушының диалогы мынандай:</w:t>
        <w:br/>
        <w:t>“Менің осындай мүшкіл халімді сезді ме, қыз:</w:t>
        <w:br/>
        <w:t>-- Пима киіп шықпаған. екенсіз, - деді.</w:t>
        <w:br/>
        <w:t>--- Қайда барасың?</w:t>
        <w:br/>
        <w:t>-- “Өркен” аулына”. (9) (О.Бөкеев, 306)</w:t>
        <w:br/>
        <w:t>Осылай кете береді. Осы. жағдайдан бірте-бірте</w:t>
        <w:br/>
        <w:t>психологиялық сурет өрбиді. Журналист жігіт, жас студент</w:t>
        <w:br/>
        <w:t>қыз Арай... Солардың арасындағы кездейсоқтық, мөлдір</w:t>
        <w:br/>
        <w:t>таза сезім. Жастарға тән ұшқыр қиял, жүрек жалыны мен</w:t>
        <w:br/>
        <w:t>ой толғанысы әңгімені оқыған сайын баурайды. Жазушы</w:t>
        <w:br/>
        <w:t>сапарлас осы екі жастың жан-дүниесіндегі өзгерістерді,</w:t>
        <w:br/>
        <w:t>өмірге деген көзқарастарын, ой-пікірлерін жол үстіндегі</w:t>
        <w:br/>
        <w:t>әңгіме, диалогтары арқылы ашып көрсетеді.</w:t>
        <w:br/>
        <w:t>“--.. Ауылға тура автобус қатынамайтын болған соң,</w:t>
        <w:br/>
        <w:t>ары өткен, бері өткен қаламен екі ортадағы кез келген</w:t>
        <w:br/>
        <w:t>көлікке мініп, жолдан түсіп қалып, тау қойнауындағы үйге</w:t>
        <w:br/>
        <w:t>жаяу тартамыз...</w:t>
        <w:br/>
        <w:t>-- Білесіз бе, аға, біздің ауылда клуб та, киноқондырғы</w:t>
        <w:br/>
        <w:t>мен кітапхана да жоқ... Бірақ сіздер мұндай жетім ауылды</w:t>
        <w:br/>
        <w:t>менсінбей, тура түзу де жайлы тас жолмен үлгілі селоға</w:t>
        <w:br/>
        <w:t>27</w:t>
        <w:br/>
        <w:t>түйіндерімен жасалуы, сайып келгенде, жазушының харақ-</w:t>
        <w:br/>
        <w:t>тер өрнектеудегі қыруар ізденісімен, өмір шындығын көр-</w:t>
        <w:br/>
        <w:t>кем шындыққа айналдыра білудегі шеберлігіне байла-</w:t>
        <w:br/>
        <w:t>нысты.</w:t>
        <w:br/>
        <w:t>Сондай-ақ, бір немесе ортақ-тақырыпта жаза отырып</w:t>
        <w:br/>
        <w:t>та тың ой түйіндеп, соны идеялар айтуға болатындығы</w:t>
        <w:br/>
        <w:t>творчество әлемінде дәлелденген факт.</w:t>
        <w:br/>
        <w:t>Біз “Алтыбақан” әңгімесін оқып шыққанда; автордын</w:t>
        <w:br/>
        <w:t>әлденеше рет жазылған тақырыпқа барып отырғанымен,</w:t>
        <w:br/>
        <w:t>өмірге, адамдарға, сол уақытта өз көзқарасы, өз байламы</w:t>
        <w:br/>
        <w:t>мен пайымдауы бар екендігіне мойынсұндық. Оның ен</w:t>
        <w:br/>
        <w:t>басты дәлелі -- әңгімедегі негізгі және қосалқы кейіп-</w:t>
        <w:br/>
        <w:t>керлердің, сыр-сипаттары мен жан сезімдерінің, әрекет-</w:t>
        <w:br/>
        <w:t>терінің, тағдырларының, мінездерінің өзгеше өрнектелуі</w:t>
        <w:br/>
        <w:t>дер едік. Қысқасы, жаңаша болмыс-бітімі бар характерге</w:t>
        <w:br/>
        <w:t>тап боласыз. Олар тек көркем характерлер ғана емес, өмір-</w:t>
        <w:br/>
        <w:t>де өз орындары бар жұлын-жүйкелі адам ретінде жанынын</w:t>
        <w:br/>
        <w:t>жаратылысымен, барша қайшылығымен көңілге ұялайды.</w:t>
        <w:br/>
        <w:t>Міне, сондай кесек характердің бірі -- Бәтима. Көр-</w:t>
      </w:r>
    </w:p>
    <w:p>
      <w:r>
        <w:t>кемдік жағынан шоқтысы да, мінезі сан қырынан сурет-</w:t>
        <w:br/>
        <w:t>телгені де, адамгершілік іс-әрекетінің нанымдылығымен</w:t>
        <w:br/>
        <w:t>көзге ерекше түсетіні де осы образ. Автор әсіресе Бәтима</w:t>
        <w:br/>
        <w:t>характерін жасауда жалған Идеализациядан бойын аулақ</w:t>
        <w:br/>
        <w:t>ұстаған, сондықтан да болу керек оның барша әрекет-</w:t>
        <w:br/>
        <w:t>қылықтары қарапайым әрі иланымды.</w:t>
        <w:br/>
        <w:t>“Өлмей қалған Бәтима кемпір қарап жатпай, ауыл-</w:t>
        <w:br/>
        <w:t>аймақта жоқ оқыс қылық жасады. Алтыбақанның /ұлының/</w:t>
        <w:br/>
        <w:t>жаң алқымынан алып жүріп, есік алдында алты діңгек</w:t>
        <w:br/>
        <w:t>орнатқызды..Үш арқанды айқыш-ұйқыш мықтап кергізді.</w:t>
        <w:br/>
        <w:t>Сосын екі немересін екі жағына отырғызып қойып, әлдилей</w:t>
        <w:br/>
        <w:t>тербететінді шығарды. Сөйтті. Бәтима есігінің алдына</w:t>
        <w:br/>
        <w:t>алтыбақан құрды” (30) (Бөкеев, 377).</w:t>
        <w:br/>
        <w:t>Бәтиманың осы әрекетін ешқандай да ескіліктің</w:t>
        <w:br/>
        <w:t>сарқыншағымен шатастыруға .болмайды. Мұның өзінде</w:t>
        <w:br/>
        <w:t>халықтық қасиеттің негізі, көп айтыла беретін. ұлттық</w:t>
        <w:br/>
        <w:t>ерекшелік.жатыр. “Мұнда -- болашаққа, жалпы жақсылық</w:t>
        <w:br/>
        <w:t>атаулыға сену бар. “Алтыбақан” -- нұрлы болашаққа деген</w:t>
        <w:br/>
        <w:t>32</w:t>
        <w:br/>
        <w:t>редакторы, Қазақстан Жазушылар одағы басқармасының</w:t>
        <w:br/>
        <w:t>хатшысы секілді лаузымды қызметтерде істеді. Шығар-</w:t>
        <w:br/>
        <w:t>малары әлемнің жиырма шақты тілінде аударылып</w:t>
        <w:br/>
        <w:t>жарияланды.</w:t>
        <w:br/>
        <w:t>Ол қарапайым қазақ баласының, алып сахарада ша-</w:t>
        <w:br/>
        <w:t>шылыл жатқан ұядай-ұядай ауыл адамының арман-зарын</w:t>
        <w:br/>
        <w:t>Адамзат өксігімен астастырған көреген дарын иесі.</w:t>
        <w:br/>
        <w:t>Жазушының бүкіл шығармасы -- ХХ ғасырдағы қазақ</w:t>
        <w:br/>
        <w:t>ауылының күрделі полотносы. Көкжиегіміз кеңіп, тыңы-</w:t>
        <w:br/>
        <w:t>сымыз ашылған Тәуелсіздік: рухы қазақ халқының Оралхан</w:t>
        <w:br/>
        <w:t>“сынды біртуар ұлының санадан сарғайып жыр-лаған</w:t>
        <w:br/>
        <w:t>сыршыл “сөзін төрткүл дүниеге жеткізеріне күмән жоқ.</w:t>
        <w:br/>
        <w:t>Енді, жазушының “мұрасын ғалам әдебиетінің:тасқынды</w:t>
        <w:br/>
        <w:t>аламанына үкілеп қосу ғана қалып түр. Әдебиет қарызы,</w:t>
        <w:br/>
        <w:t>тірілер парызы;</w:t>
        <w:br/>
        <w:t>Орекең өз өнериеті туралы көп айтпапты:..Кітаптары-</w:t>
        <w:br/>
        <w:t>ның ішінде 1984 жылы жарық:көрген: Біздің -жақта:қыс</w:t>
        <w:br/>
        <w:t>ұзақ” повесінің соңында: “Оқырманға айтар-сырым бар.”</w:t>
        <w:br/>
        <w:t>деп, екі-үш ауыз сөз:жазыпты. Сол сөзін жазушы: “Жиыр-</w:t>
        <w:br/>
        <w:t>масыншы ғасырдың гуманистік: ойы жазушылардан</w:t>
        <w:br/>
        <w:t>гуманистік шығарманы талан етіп қана қоймайды; зама-</w:t>
        <w:br/>
        <w:t>наның тамыршысы, емшісі болуды. талап етеді; -.ДеМек,</w:t>
        <w:br/>
        <w:t>біздің көркем шығармамыздың басты қаһарманы Адам...</w:t>
        <w:br/>
        <w:t>Жазушылық “дегеніміз - шындыққа жүгіну, ал әдебиет</w:t>
        <w:br/>
        <w:t>дегеніміз, сол шындықты шырақ “алып іздеудің бірден бір</w:t>
        <w:br/>
        <w:t>формасы.</w:t>
        <w:br/>
        <w:t>Міне, менің сіздерге айтпағым осы еді”, -- деп аяқтанты.</w:t>
        <w:br/>
        <w:t>Қайран, Ор-аға!</w:t>
        <w:br/>
        <w:t>Бүкіл шығармаларыңның арман-мұратын, “алты</w:t>
        <w:br/>
        <w:t>құрлықты ақтарып іздеген аңсарыңды “Өзің атан-түстеп</w:t>
        <w:br/>
        <w:t>айтып кеткен екенсің-ау!</w:t>
        <w:br/>
        <w:t>Шындықты іздейік!</w:t>
      </w:r>
    </w:p>
    <w:p>
      <w:r>
        <w:t>Шырақ алыш іздейік, жарандар!</w:t>
        <w:br/>
        <w:t>Катонқарағай, 7 қазан, 2003 жыл.</w:t>
        <w:br/>
        <w:t>Шығарма желісіндегі, негізгі қазық -- дәбтүр. Жазушы</w:t>
        <w:br/>
        <w:t>адамзаттың бір бөлігі қазақ халқы туралы ой қозғайды.</w:t>
        <w:br/>
        <w:t>Автор бір халықтың психологиясын, философиясын өткені</w:t>
        <w:br/>
        <w:t>мен жаңаны салыстыра отыра көрсетуге және осындай</w:t>
        <w:br/>
        <w:t>жолмен ол адамның табиғатпен қарым-қатынасының</w:t>
        <w:br/>
        <w:t>дамуын да көрсетеді.</w:t>
        <w:br/>
        <w:t>“Небір ықылым заман өтсе де, көмескіленбей, шәп</w:t>
        <w:br/>
        <w:t>шықпастан сайрап жатқан сүрлеу Бураның бұрынды-соңды</w:t>
        <w:br/>
        <w:t>көрген жолдары іспетті емес, өзгеше сді. Бұл жолмен бағзы</w:t>
        <w:br/>
        <w:t>дәуірдегі атан-інгендер жүріпті, солар салған жол. Солардың</w:t>
        <w:br/>
        <w:t>арқа еті арша, борбай еті борша болып, жалпақ табандары</w:t>
        <w:br/>
        <w:t>сараптаған жол Иә, олар сонда да жұмыр басты пенделерге</w:t>
        <w:br/>
        <w:t>қызмет етіп, жұмыр басты пенделердің қайғы-қуанышын</w:t>
        <w:br/>
        <w:t>арқалап өтпен пе еді осы сүрлеумен”. (44) (сонда, 333)</w:t>
        <w:br/>
        <w:t>“Ескі сүрлеу” -- Бураның өткенді аңсауының, сағыны-</w:t>
        <w:br/>
        <w:t>шының айқын көрінісін бейнелен тұрған деталь қызметін</w:t>
        <w:br/>
        <w:t>атқарып тұр.</w:t>
        <w:br/>
        <w:t>Шығармадағы “атан-інгендер” -- халық дәстүрінің</w:t>
        <w:br/>
        <w:t>образдық жиынтығы. Дәстүр -- халық тарихының жемісі.</w:t>
        <w:br/>
        <w:t>Ол әрбір халыққа тән өзіндік қасиеттерімен халықты</w:t>
        <w:br/>
        <w:t>ерекшелендіретін нәрсе. Мыңдаған жылдар кең даланың</w:t>
        <w:br/>
        <w:t>ерке ұланы болған қазақ халқы өзін қоршаған ортамен біте</w:t>
        <w:br/>
        <w:t>қайнасып, үйлесім тапқан болатын. Сондықтан да дәстүр</w:t>
        <w:br/>
        <w:t>халық пен қоршаған ортаның үйлесімді үндесті дамуының</w:t>
        <w:br/>
        <w:t>көрсеткіші болатын. Қазақ үшін оның әмір сүруіне жағдай</w:t>
        <w:br/>
        <w:t>жасайтын бар нәрсе қасиетті болды.</w:t>
        <w:br/>
        <w:t>О.Бөкей “Бура” әңгімесінде жалпы Бура арқылы ел-</w:t>
        <w:br/>
        <w:t>халық тағдырын символ арқылы көрсеткен. О.Бөкейдің</w:t>
        <w:br/>
        <w:t>“Бурасы” зоологиялық тақырыптағы әдеттегі образдар ғой</w:t>
        <w:br/>
        <w:t>деп қарау сол шығармалардың мөлдір рухын түсінбегендік</w:t>
        <w:br/>
        <w:t>болар еді, Олар көркемдік шарттылыққа негізделген терең</w:t>
        <w:br/>
        <w:t>ойлы, реалистік символикалық образдар арқылы өмір</w:t>
        <w:br/>
        <w:t>туралы толғаныс ойларын батыл айта білген.</w:t>
        <w:br/>
        <w:t>О.Бөкей .Бураны -- салт-дәстүрдің символы етіп алып,</w:t>
        <w:br/>
        <w:t>Бураның ибезға соғылып өлуін рәмізге, символға жатқы-</w:t>
        <w:br/>
        <w:t>зады.</w:t>
        <w:br/>
        <w:t>34</w:t>
        <w:br/>
        <w:t>Жазушы өмір шындығының нағыз қайшылықтарын"бар</w:t>
        <w:br/>
        <w:t>толық мәнінде бейнелеуге тырысты. Ашы шындықты “айта</w:t>
        <w:br/>
        <w:t>білу, әлеуметтік өмірдің көлеңкелі жақтарын әшкерелеу,</w:t>
        <w:br/>
        <w:t>тазаруға, жаңарып-жаңғыруға шақыру сексенінші-</w:t>
        <w:br/>
        <w:t>тоқсаныншы жылдардың әдеби процесінде жетекші ба-</w:t>
        <w:br/>
        <w:t>ғытқа айналса, Оралхан Бөкей сол бағытты ту етіп ұстады.</w:t>
        <w:br/>
        <w:t>Әлеуметтік әмірдегі әртүрлі оқиғаларға "үн қосып, онда</w:t>
        <w:br/>
        <w:t>да асығып-аптықпай, әліптің артын бағып, әбден пісуі</w:t>
      </w:r>
    </w:p>
    <w:p>
      <w:r>
        <w:t>жетін, тиісті бағасын алған соң барып, болған жағдайларды</w:t>
        <w:br/>
        <w:t>жазуға отыратын қаламгерлердей емес, Оралхан Бөкей</w:t>
        <w:br/>
        <w:t>бүгінгі таңда қылаң беріп келе жатқан құбылыстарға назар</w:t>
        <w:br/>
        <w:t>аударып, өзі көтеретін мәселені тереңнен қозған, түп-</w:t>
        <w:br/>
        <w:t>тамырын қопара көрсетуге ұмтылды. Сол үшін жазылуы</w:t>
        <w:br/>
        <w:t>ұзақ уақытқа созылмайтын, ұшқыр жедел жанрға жүгінді.</w:t>
        <w:br/>
        <w:t>“Қасқыр ұлыған түнде” (8) (О.Бөкеев, 303) әңгімесінде</w:t>
        <w:br/>
        <w:t>ол заманымыздың көкейкесті, өзек жарды мәселелерін алға</w:t>
        <w:br/>
        <w:t>тартады. Шығарманың айтары көп. Ең бастысы -- “Қазіргі</w:t>
        <w:br/>
        <w:t>замандас қандай адам, ол неліктен қиындыға душар болды,</w:t>
        <w:br/>
        <w:t>жолында кесек-көлденең тұрған кім?” Ә деген шешімін</w:t>
        <w:br/>
        <w:t>бірде тауып, бірде таппай жататын мәні зор сұрақтарға</w:t>
        <w:br/>
        <w:t>нақтылы жауап қайтарады. Әңгіме оқыс басталады.</w:t>
        <w:br/>
        <w:t>Кейіпкер матқапыда қиын жағдайға ұшырайды.</w:t>
        <w:br/>
        <w:t>Нұрлан атты журналист редактордың тапсырмасымен</w:t>
        <w:br/>
        <w:t>Қазақстанның шығысында “Новостройка” деген қала</w:t>
        <w:br/>
        <w:t>типінде салынған мәдени-тұрмыстық жағынан бүкіл</w:t>
        <w:br/>
        <w:t>республикаға әлгі іспетті село туралы тамаша мақала жаз-</w:t>
        <w:br/>
        <w:t>бақ болып, сапарға шығып, жолшыбай Арай есімді жас сту-</w:t>
        <w:br/>
        <w:t>девт қызбен танысады. Қаладан келе жатқан студент қыз</w:t>
        <w:br/>
        <w:t>қия шеттегі ауылынан бес шақырым жерде автобустан</w:t>
        <w:br/>
        <w:t>түсіп, қысқы борасынға қарамай тау қойнауындағы үйіне</w:t>
        <w:br/>
        <w:t>жаяу тартады. Ақыры ұйытқыған боранмен алысып,</w:t>
        <w:br/>
        <w:t>қасқырға жем болады.</w:t>
        <w:br/>
        <w:t>Міңе, осы оқиғаның астарына үңіле отырып, жазушы</w:t>
        <w:br/>
        <w:t>оқыс сауал қояды: қиын-қыстау жағдайда адам, адам</w:t>
        <w:br/>
        <w:t>қалпында қала ала ма? Адамгершілік қасиетін сақтай ала</w:t>
        <w:br/>
        <w:t>ма? Осы сұрақтар толқытқан жазушы әңгімесін қала мен</w:t>
        <w:br/>
        <w:t>26</w:t>
        <w:br/>
        <w:t>алмады; Тек, анда-санда жансыз сәулесін шашып, “шыда,</w:t>
        <w:br/>
        <w:t>шыда, жарқыным” деп хабар жіберетін. Тоңазыған көңілге</w:t>
        <w:br/>
        <w:t>бұл да медеу. Біз осы көп ұшпаққа қанаттанбай-ақ, ұшқы-</w:t>
        <w:br/>
        <w:t>мыз келеді, көп нәрсеге орынсыз, ретсіз асығамыз, біле</w:t>
        <w:br/>
        <w:t>білсек, ненің болса да өз кезегі, өз сәті болады екен.</w:t>
        <w:br/>
        <w:t>“Көктем, айналайын көктем-ай, зарықтырмай -- зар</w:t>
        <w:br/>
        <w:t>жұттырмай келсең еді; айналайын көктем-ау, тек сен ғана</w:t>
        <w:br/>
        <w:t>Ағарысты мұз тұтқыннан құтқара аласың...” деген бұл</w:t>
        <w:br/>
        <w:t>үзінділерден авторлық көрегендікке, автордың арманына,</w:t>
        <w:br/>
        <w:t>жай ғана арман емес, түптің түбінде орындалатын арманы-</w:t>
        <w:br/>
        <w:t>на таң қапасыз. Күндердің күнінде қазақ еліне тәуел-сіздік-</w:t>
        <w:br/>
        <w:t>тің таңы атып, егемендіктің көктемі келіп ел дербес-тігін</w:t>
        <w:br/>
        <w:t>қорғап алары болар деген өзекті ойы шығарманың ән бойы-</w:t>
        <w:br/>
        <w:t>нан мен мұндалап тұрады. Бірақ, сол егемендікті тұғыры-</w:t>
        <w:br/>
        <w:t>мызға мықтап қондырып, “елдігімізді сақтап. қала аламыз</w:t>
        <w:br/>
        <w:t>ба” -- деген өзек өртер сауалды да шендестіре бере білген.</w:t>
        <w:br/>
        <w:t>“Шә, көктем туды! Ағарыс тасыды! Қызық тасыды!</w:t>
        <w:br/>
        <w:t>Бұрынғыша құбылаға құлдамай, баба арнасын талақ тас-</w:t>
        <w:br/>
        <w:t>тап, жаңа жол, жаңа бағытта, жаңа арна жасап ақты. Құдай-</w:t>
        <w:br/>
        <w:t>ау, өзен теріс ақты, не ғажап, жер үсті ме, әлде бір тылсым</w:t>
        <w:br/>
        <w:t>құдіретті күш бұрып.жіберді ме, ешкімнің миы жетіп,</w:t>
        <w:br/>
        <w:t>байыбына. бара алмады. Бірақ. осы өңірдің елі осы көктем-</w:t>
        <w:br/>
        <w:t>нен бастап, Ағарысты “Терісаққан” атады!. Терісаққан</w:t>
        <w:br/>
        <w:t>Есілге құяды! Есіл неге құяды?.. Әттең, Терісаққанға Есіл</w:t>
        <w:br/>
        <w:t>құйса ғой!</w:t>
      </w:r>
    </w:p>
    <w:p>
      <w:r>
        <w:t>Ей, адамдар, өзен -- өмірімізді ардақтайық”.</w:t>
        <w:br/>
        <w:t>Оралхан Бөкей өз арман тілегін яғни “Терісаққанға Есіл</w:t>
        <w:br/>
        <w:t>құйса ғой” деп қазақ -- орысқа.өмес, орыс -- қазаққа</w:t>
        <w:br/>
        <w:t>жалтақтаса ғой дегенді меңзейді. Бұл ойдың астары Есіл</w:t>
        <w:br/>
        <w:t>өзені түптің-түбінде Обь өзеніне -- орыс өлкесінің өзеніне</w:t>
        <w:br/>
        <w:t>құяды. Қазағымыздың қадір-қасиетін төмендетпей, ас-</w:t>
        <w:br/>
        <w:t>қақтайық ағайын! -- деп, ұлтжанды ой тастайды.</w:t>
        <w:br/>
        <w:t>Оралхан Бөкей “Апамның астауы” атты әңгімесінде</w:t>
        <w:br/>
        <w:t>кейіпкер характерін көбіне портрет арқылы даралауға бой</w:t>
        <w:br/>
        <w:t>ұрады. Бірінші жақтан, лирикалық “менмен” баяндалатын,</w:t>
        <w:br/>
        <w:t>барлық оқиға лирикалық қаһарманның сезім-түйсігі</w:t>
        <w:br/>
        <w:t>36</w:t>
        <w:br/>
        <w:t>баяндаудан іргесінен аулақ-сала “отырып, ол кейіпкер жан-</w:t>
        <w:br/>
        <w:t>дүниесін ішкі монолог”арқылы альш көрсетеді.: Журналист</w:t>
        <w:br/>
        <w:t>жігіт Нұрланның толғаныстары арқылы замана мәселелері</w:t>
        <w:br/>
        <w:t>көтеріледі. Өмір жөнінде ой толғайды. Әңгімеде журналист</w:t>
        <w:br/>
        <w:t>жігіт психологиясы “бір күйден екінші күйге, бір-арнадан</w:t>
        <w:br/>
        <w:t>екінші арнаға ойысып; құбылып отырады.</w:t>
        <w:br/>
        <w:t>Оралхан Бөкей шығармасын: “Мен редакторымның</w:t>
        <w:br/>
        <w:t>тапсырмасын тұңғыш рет орындамадым. ....Бүгінгі зама-</w:t>
        <w:br/>
        <w:t>нымыздың сәулетті селосы-жайлы мақала жазылмады..,”</w:t>
        <w:br/>
        <w:t>(19) (сонда, 314) деп, аяқтап, салмақты ой тастайды. Және</w:t>
        <w:br/>
        <w:t>де осы сөйлемнің ауқымынан кейіпкердің характері, бүкіл</w:t>
        <w:br/>
        <w:t>адамгершілік идеясы, азаматтық нысанасы ажарлана</w:t>
        <w:br/>
        <w:t>түскен.</w:t>
        <w:br/>
        <w:t>Нақты өмір шындығын таразылай отырып, қилы-қилы</w:t>
        <w:br/>
        <w:t>тағдырларды, характерлерді көрсету, сөйтіп әлеуметтік</w:t>
        <w:br/>
        <w:t>мәселелерді қозғау Оралхан Бөкейдің ерекше бір қыры</w:t>
        <w:br/>
        <w:t>дер едік.</w:t>
        <w:br/>
        <w:t>Өмір құбылыстарына терең бойлан, оның мірімдерін-дәй</w:t>
        <w:br/>
        <w:t>суреттеп көрсете білу, - «ол арқылы оқырманды тамбанды-</w:t>
        <w:br/>
        <w:t>рарлықтай әлеуметтік -- философиялық ой түю жазушы</w:t>
        <w:br/>
        <w:t>Оралхан Бөкейдің творйествосына тән. Оның қай шығар-</w:t>
        <w:br/>
        <w:t>масын алсаңыз да, асып-төгіліп Жатқан тіл, бояуы қанық</w:t>
        <w:br/>
        <w:t>сурет арқылы бүгінгі заманымыздың немесе өткен уақыт</w:t>
        <w:br/>
        <w:t>уақиғаларының көркемдік шындығы өз қалпында көз</w:t>
        <w:br/>
        <w:t>алдымызға келеді. Жазушы. өмірдің өзекті мӛселелерін</w:t>
        <w:br/>
        <w:t>арқау ете отырып, шығармаларында кейіпкерлерін сомдап</w:t>
        <w:br/>
        <w:t>өрнектей білді, сөйлете білді; Тірініліктен туындайтын</w:t>
        <w:br/>
        <w:t>кейбір қайшылықтар сол қалпында жеткізілген:</w:t>
        <w:br/>
        <w:t>Қоғамдық-ӛлеуметтік өмірдегі терең:-тамырлы</w:t>
        <w:br/>
        <w:t>құбылыстарды жете зерттеп, жіті зерделеу, заман ”мен-адам</w:t>
        <w:br/>
        <w:t>арасындағы күрделі” “қарым-қатынастарды ” биік</w:t>
        <w:br/>
        <w:t>эстетикалық фйлософиялық өлшемдер тұрғысынан бағалау;</w:t>
        <w:br/>
        <w:t>сол арқылы адамдардың толғауы тоқсан тағдырларын</w:t>
        <w:br/>
        <w:t>жазып, уақыттың-салқар"кӛшінде соны ізі бар; көркем</w:t>
        <w:br/>
        <w:t>полотно жасау бекілді-асқақ-мұрат:-жолындағы жазушының</w:t>
        <w:br/>
        <w:t>асқан асу, шыққан белесі биік талап деңгейіндестұр:.</w:t>
        <w:br/>
        <w:t>Оралхан Бөкейдің “Алтыбақан”:(27) (Бөкеев, 368)</w:t>
        <w:br/>
        <w:t>әңгімесінде белгілі тақырыптық басқаша көркемдік шешім</w:t>
      </w:r>
    </w:p>
    <w:p>
      <w:r>
        <w:t>31</w:t>
        <w:br/>
        <w:t>дында: “Адам мен қоғам, қоғамдағы әпеуметтік жағдай.</w:t>
        <w:br/>
        <w:t>Оның адамға әсері -- деген сұрақтар тұрды. Бұндай</w:t>
        <w:br/>
        <w:t>ауқымдық проблемалар бұрын да бар-тын, алайда оларға</w:t>
        <w:br/>
        <w:t>жауап іздеуге деген жаңаша талпыныс дәл осы кезеңде</w:t>
        <w:br/>
        <w:t>ерекше (байқалады...</w:t>
        <w:br/>
        <w:t>Жеке бастың. (тұлғаның): рухани адамгерішілік әлемі,</w:t>
        <w:br/>
        <w:t>оның әлеуметтік жағдайы, философиялық -- құлықтық,</w:t>
        <w:br/>
        <w:t>әлеуметтік проблемалары .-- міне атан түйеге жүк</w:t>
        <w:br/>
        <w:t>боларлық осынау аса ауқымды мәселелерге жауап беру,</w:t>
        <w:br/>
        <w:t>ізденіс сапарына шығу қазақ әңгімесінің тақырыптық</w:t>
        <w:br/>
        <w:t>идеялық ерекшелігін құрайды.</w:t>
        <w:br/>
        <w:t>Қалай болғанда да, уақыт, замана.талабы, қанцта. тосқа-</w:t>
        <w:br/>
        <w:t>уыл қойғанымен, қазақ қаламгерлері шындықты қорғалап</w:t>
        <w:br/>
        <w:t>айта алмаса да, тұспалдап жеткізген екен, ал, бұның өзі,</w:t>
        <w:br/>
        <w:t>тұтастай алғанда ұлтымыздың қоғамдық сана,, л-ойы-</w:t>
        <w:br/>
        <w:t>ның кемелденуіне, біршама биік. деңгейге жетуіне ықпал</w:t>
        <w:br/>
        <w:t>еткені ақиқат. Сонда: да 80-ініші жылдардың. орта шенінде</w:t>
        <w:br/>
        <w:t>басталып, бүгіндері.жаңа даму жолына түсуімізге әсер</w:t>
        <w:br/>
        <w:t>еткен жаңаша ойлау, қайта құру процестерін біршама тез-</w:t>
        <w:br/>
        <w:t>деткен, оның қанат жайып, әрістеуіне, тарихи қажеттілікке</w:t>
        <w:br/>
        <w:t>айналуына ат салысқан- өз туындыларымен үлес қосқан</w:t>
        <w:br/>
        <w:t>қазақ қаламгерлерінің дені осы 80-90-ыншы. жылдар</w:t>
        <w:br/>
        <w:t>үлесіне тиеді.</w:t>
        <w:br/>
        <w:t>Біз сөз еткелі отырған қазақ әңгімелері осы пробле-</w:t>
        <w:br/>
        <w:t>малардың пісуі жеткен кезеңге сексенінші-тоқсаныншы</w:t>
        <w:br/>
        <w:t>жылдарда әкімшіл-әміршіл жүйенің күйреуі қарсаңында</w:t>
        <w:br/>
        <w:t>тұспа-тұс келді. “Жылымықтың” аяғы тоқырауға ұласты.</w:t>
        <w:br/>
        <w:t>Бұл шындық қалайда әдебиетке сәудесін түсіруі тиіс. еді,</w:t>
        <w:br/>
        <w:t>солай болды да. Әсіресе, басқа прозалық жанрларға қара-</w:t>
        <w:br/>
        <w:t>ғанда, оперативті жанр -- әңгімеде. айқын көрінді. Оған</w:t>
        <w:br/>
        <w:t>көрнекті жазушымыз Оралхан Бөкейдің шағын жанрда</w:t>
        <w:br/>
        <w:t>жазған туындылары куә.</w:t>
        <w:br/>
        <w:t>Әз шығармаларында уақытқа үн қосумен бірге; жаңа</w:t>
        <w:br/>
        <w:t>уақыттың аяқ алысын тұңғыш аңғарған жазушылардың</w:t>
        <w:br/>
        <w:t>бірі -- Оралхан Бөкей, Ол іс-әрекеті, мінез-құлқы өзге-</w:t>
        <w:br/>
        <w:t>ше кейіпкерлердің бейнесін сомдауға таяпынды.</w:t>
        <w:br/>
        <w:t>25</w:t>
        <w:br/>
        <w:t>Автор кейіпкер характерін:сомдауда: жалған идеали-</w:t>
        <w:br/>
        <w:t>зациядан бойын аулақ ұстаған: Кейіпкердің барша-әрекет</w:t>
        <w:br/>
        <w:t>қылықтары қарапайым әрі иланымды.</w:t>
        <w:br/>
        <w:t>“Қашыбай бізге ат-арбасың бермеді. Тақыс шал тоғайда</w:t>
        <w:br/>
        <w:t>жиып қойған-отыным: бар еді, -соған асығып барам-Леген</w:t>
        <w:br/>
        <w:t>соң, Апам Шшындап-ренжілі білем, кішкентай қозыны маған</w:t>
        <w:br/>
        <w:t>көтертті де, өзі тобан аяқ болып баса алмай жатқай зіңгіт-</w:t>
        <w:br/>
        <w:t>тей саулықты арқасына-бір-ақ салды. Алдыңғы екі сира-</w:t>
        <w:br/>
        <w:t>ғынан ұстап жас балаша арқалан:алды да: “Кеттік, “ұлым”,</w:t>
        <w:br/>
        <w:t>-- деді маған (93) (сонда, 270).</w:t>
        <w:br/>
        <w:t>Сөйтіп, әңгіме сюжеті байсалды дамиды да, кейіпкер</w:t>
      </w:r>
    </w:p>
    <w:p>
      <w:r>
        <w:t>характері біртіндеп ашыла береді. Бірімен-бірі сабақ-</w:t>
        <w:br/>
        <w:t>тасқан жүрек шымырлйтар: шынайы көріністер ерікбіз</w:t>
        <w:br/>
        <w:t>иландырады, мақұлдатады... Кейіпкер қимылы әрекетінің</w:t>
        <w:br/>
        <w:t>шынайылығын психологиялық дәлел-дәйек Нанымды да</w:t>
        <w:br/>
        <w:t>тартымды жеткізіп тұр.</w:t>
        <w:br/>
        <w:t>“Сонда менің көз алдымда қалғаны: Апамның көкжайсаң</w:t>
        <w:br/>
        <w:t>шалғынды қақ жарып, менің алдымда батар күнді “бетке</w:t>
        <w:br/>
        <w:t>алып қасқая тартып. бара жатқаны; қасқая тартып бара</w:t>
        <w:br/>
        <w:t>жатып, арқасындағы саулықты былқ еткізіп тастай “беріп,</w:t>
        <w:br/>
        <w:t>тоғай ішіндегі қарасуда барын дәрет алғаны; содан-соң</w:t>
        <w:br/>
        <w:t>батар күнге бет беріп намаз оқығаны, намаз оқып көкшал-</w:t>
        <w:br/>
        <w:t>ғынға бір жығылып, бір тұрып, қып-қызыл күн нұрымен</w:t>
        <w:br/>
        <w:t>шағылысқан қайран Апам осы қалпында қара жерге, --</w:t>
        <w:br/>
        <w:t>туған жерге табынғандай еді; енесіне тартқан қара ( бас</w:t>
        <w:br/>
        <w:t>қозыны құшақтап отырып мен Апамның дүние- жүзіндегі</w:t>
        <w:br/>
        <w:t>ең күшті адам екеніне күмәнім қалмаған (93). (сонда, 270).</w:t>
        <w:br/>
        <w:t>Автор ақ адал жанымен, адамгершілік, аналық. зор қа-</w:t>
        <w:br/>
        <w:t>зақы қасиетімен көрінген қарапайым -қазақ әйелінің тұлға-</w:t>
        <w:br/>
        <w:t>сын осылай мүсіндейді.</w:t>
        <w:br/>
        <w:t>Оралхан Бөкейдің Апасы бір қарағанда адамға адуын,</w:t>
        <w:br/>
        <w:t>азулы әйел сияқты көрінеді.(Иә, ол. бір қарағанда ғана).</w:t>
        <w:br/>
        <w:t>Шындығында: ол ақылды, парасатты әйел. Оны өмірдің өзі</w:t>
        <w:br/>
        <w:t>ашындырып, өмірдің өзі.осындай. күрделі характер-дәре-</w:t>
        <w:br/>
        <w:t>жесійе жеткізген. Оны тоқшылық-емес, жоқшылық осылай</w:t>
        <w:br/>
        <w:t>тәрбиелеген. Ол жақсылықты, шарапаттылықты оқып</w:t>
        <w:br/>
        <w:t>39</w:t>
        <w:br/>
        <w:t>тартасыздар, тек сондай тамашаны ғана көріп, жаза-</w:t>
        <w:br/>
        <w:t>сыздар”. (10) (сонда, 313)</w:t>
        <w:br/>
        <w:t>Орайхан Бөкей осы арқылы өмір қайшылықтарын ашады.</w:t>
        <w:br/>
        <w:t>“Мен барған село, расында да; көз тоятын көркем еді:</w:t>
        <w:br/>
        <w:t>Маған осынау ауып көрмеге қойған макет селб секіл-</w:t>
        <w:br/>
        <w:t>денген. Маған, сонау “Өркеннің” бүкіл байлығы мен бақыт</w:t>
        <w:br/>
        <w:t>несібесін осы сүйкімді село ұрлап, тонап жатқандай әсерді</w:t>
        <w:br/>
        <w:t>және қалдырды. Арасы атшаптырым ғана екі ауылда неге</w:t>
        <w:br/>
        <w:t>соншалық жер мен көктей айырмашылық бар деп ойлай-</w:t>
        <w:br/>
        <w:t>мын. Өйткені “Новостройка” бұрыста емес, түзу жолдың</w:t>
        <w:br/>
        <w:t>бойында...” деді ішімнен бір үн...” (11) (сонда, 313)</w:t>
        <w:br/>
        <w:t>Тоқырау жылдарында нақ осындай фактілердің көп</w:t>
        <w:br/>
        <w:t>болғаны, орыс және жергілікті қазақ ұлты тұратын ауылдар-</w:t>
        <w:br/>
        <w:t>дың жағдайы әр түрлі болған үлкен әлеуметтік шындықты</w:t>
        <w:br/>
        <w:t>батыл ашып отыр. Ресми насихат Кеңес Одағындағы</w:t>
        <w:br/>
        <w:t>халықтарды тең праволы десе де, іс жүзінде “орыс халқы-</w:t>
        <w:br/>
        <w:t>на” аса қолайлы жағдай туғызылатын. Жазушы сол шын-</w:t>
        <w:br/>
        <w:t>дықты көре білген және соны батылдықпен, жүректілікпен</w:t>
        <w:br/>
        <w:t>шынайы жеткізе білген. Көзі ашық, көкірегі ояу парасатты</w:t>
        <w:br/>
        <w:t>азамат бүкіл қоғамымызда белең алған көзбояушылық</w:t>
        <w:br/>
        <w:t>індетін аша білген.</w:t>
        <w:br/>
        <w:t>Әңгіменің “Қасқыр ұлыған түнде” деп аталуының өзі</w:t>
        <w:br/>
        <w:t>тегін емес. “Қызды қасқыр жеп кеткеннен кейін, я қасқыр</w:t>
        <w:br/>
        <w:t>бол түні көп ұлығаннан кейін, оқиғаға әйтеуір қасқырдың</w:t>
        <w:br/>
        <w:t>қатысы болған соң ғана әңгіме тақырыбы осылай аталуы</w:t>
        <w:br/>
        <w:t>мүмкін ғой” деген пікір тууы мүмкін, Шын мәніңде, мұның</w:t>
      </w:r>
    </w:p>
    <w:p>
      <w:r>
        <w:t>сыры өзгеде. Түз тағысы қанша жыртқыш хайуан болға-</w:t>
        <w:br/>
        <w:t>нымен, ол тоқ жүргенде ешқашан адамға тиіспейді. Не</w:t>
        <w:br/>
        <w:t>бөлтірігін алып кеткенде немесе аш болғанда адамға қарсы</w:t>
        <w:br/>
        <w:t>шабады. Жас қыз Арай неліктен қасқырлардың жемі</w:t>
        <w:br/>
        <w:t>болды? -- Біріншіден, қасқырлардың Арайды жемтік етуіне</w:t>
        <w:br/>
        <w:t>мәжбүр еткен жағдай -- қу құлқын аштық болса, екініші-</w:t>
        <w:br/>
        <w:t>ден, Арайдың қасқырларға жем болуына итерген</w:t>
        <w:br/>
        <w:t>жағдайдың қоғамдық, әлеуметтік астары бар. Ол --</w:t>
        <w:br/>
        <w:t>тоталитаризмнің жұқпалы, жабысқақ “көзбояушылық”</w:t>
        <w:br/>
        <w:t>дерті. Тау қойнауындағы сол бір өгей ауылға уақтылы көлік</w:t>
        <w:br/>
        <w:t>қатынап тұрған шақта, Арай, әрине, гүлдей жайнап</w:t>
        <w:br/>
        <w:t>28</w:t>
        <w:br/>
        <w:t>Әйтсе де... ақиқатына көшсек, Оралхан Бөкеев:заман-</w:t>
        <w:br/>
        <w:t>ның жыршысы, Адамның, адамзаттың жыршысы! “Оре-</w:t>
        <w:br/>
        <w:t>кеңнің аты, атағы Алтай үшін қадірлі, қымбат, белгілі</w:t>
        <w:br/>
        <w:t>дәрежеде қажетті. Мұзтаудың аспанынан жалпақ ғаламды</w:t>
        <w:br/>
        <w:t>шолған, ғаламның жеті кереметінің бірі Тәж-Махалдың</w:t>
        <w:br/>
        <w:t>ақкүміс мұнарасына қонған Алтай мүзбалағының сұлу,</w:t>
        <w:br/>
        <w:t>текті жаны мұхиттар мен құрлықтар көгінде қапықтап жүр.</w:t>
        <w:br/>
        <w:t>Ғалам әдебиетінде Оралхандай тұнық шамырқанысты,</w:t>
        <w:br/>
        <w:t>табиғи талантымен дүниенің түбін көрген, сезім қуатымен</w:t>
        <w:br/>
        <w:t>Адам баласының жан қалтарыстарын таныған хас Шебер</w:t>
        <w:br/>
        <w:t>биігі бөлек, оқшау. Талай-талай алыптар бар, дегенмен сол</w:t>
        <w:br/>
        <w:t>ортада Оралханның өз орны, өз ортасы тағы бар.</w:t>
        <w:br/>
        <w:t>Осы ұлы дүбір, жиын-той үстінде тағы бір пікірді ашық</w:t>
        <w:br/>
        <w:t>алға тартқан дұрыс деп санаймын. Оралхан Бөкейден кейін,</w:t>
        <w:br/>
        <w:t>ол туралы: жалындап жас кетті, кемеліне келіп, толысқан</w:t>
        <w:br/>
        <w:t>шағында өтті, әттең әлі де керемет шығармалар жазар еді...</w:t>
        <w:br/>
        <w:t>дәстүрлі өксікті, өкінішті күйініші сөздері де айтылып</w:t>
        <w:br/>
        <w:t>қалады. Қате. Жасанды, жалған баға. Шындығында,</w:t>
        <w:br/>
        <w:t>Оралхан дарыны қалдырған ұлы суреткерлік күй саздары,</w:t>
        <w:br/>
        <w:t>кімді де бей-жай қалдырмайтын, ерекше қуатты шығар-</w:t>
        <w:br/>
        <w:t>малары -- төрт аяғын тең басқан, төрт құбыласы тең, қай</w:t>
        <w:br/>
        <w:t>әдебиет ортасында да, қай тілге аударылса да бояуын,</w:t>
        <w:br/>
        <w:t>қанын жоғалтпайтын қанық шыққан алтын қазына. Кемел</w:t>
        <w:br/>
        <w:t>шығармалар жазды. Кереметтей жұлдызды, күрделі де</w:t>
        <w:br/>
        <w:t>күйінішті һәм ғажайып бақытты ғұмыр кешті. Бұл күндері</w:t>
        <w:br/>
        <w:t>жазушы, драматург, публицист Оралхан Бөкеев қазақ</w:t>
        <w:br/>
        <w:t>ұлтының, Еуразия әдебиетінің маңдайына басқан жарық</w:t>
        <w:br/>
        <w:t>та жойқын қуатты Жұлдызы! Қай жазушының да өз өмірі</w:t>
        <w:br/>
        <w:t>болатыны секілді, Оралхан да өзіне бұйыртқан азаматтық,</w:t>
        <w:br/>
        <w:t>қаламгерлік тағдыр иесі! Қазақ епі тарапынан қаламгерге</w:t>
        <w:br/>
        <w:t>көрсетілер құрметтің, рухани мойындаудың бәрін де көрді,</w:t>
        <w:br/>
        <w:t>Дер кезінде бағаланды, айтарын айтып өтті. Қазақстан</w:t>
        <w:br/>
        <w:t>Ленин комсомолы сыйлығының лауреаты, КСРО кезіндегі</w:t>
        <w:br/>
        <w:t>бүкілодақтық Н.Островский атындағы мәртебелі сыйлық-</w:t>
        <w:br/>
        <w:t>тың иегері, Абай атындағы Қазақстан Республикасы</w:t>
        <w:br/>
        <w:t>мемлекеттік сыйлығының лауреаты, тағы бірқатар әдеби</w:t>
        <w:br/>
        <w:t>марапаттардың иесі болды. “Қазақ әдебиеті” газетінің бас</w:t>
        <w:br/>
        <w:t>22</w:t>
        <w:br/>
        <w:t>білмесе де, тоқып білген, табиғат берген бай сезімн:</w:t>
        <w:br/>
        <w:t>адамы.</w:t>
      </w:r>
    </w:p>
    <w:p>
      <w:r>
        <w:t>Қаламгердің “Апамның астауы” әңгімесіндегі үлкен «</w:t>
        <w:br/>
        <w:t>бар. Ол ой мынадай: адамның жан-дүниесі қалғи бастағ:</w:t>
        <w:br/>
        <w:t>кезде ұлттық дәстүрлер де ұмытылуға айналады, ар-ұят!</w:t>
        <w:br/>
        <w:t>дақ түседі, енжарлық пен рухани мешеулік салтан:</w:t>
        <w:br/>
        <w:t>құрады екен.</w:t>
        <w:br/>
        <w:t>“Өзгені қойып, мықтымсып жүрген мына менің өзім (сс</w:t>
        <w:br/>
        <w:t>Апамнан тірі кезінде неге ғана бір-бірін: киіз басып, 7</w:t>
        <w:br/>
        <w:t>тігуді, арқан есуді, тері илеп, өңдеп киім. тігуді, алап</w:t>
        <w:br/>
        <w:t>тоқып; өрнектеп сырмақ тігуді, саба, сүйретіп, торсь</w:t>
        <w:br/>
        <w:t>істеуді тәптіштеп жазып алмадым. Енді міне... қолымызд</w:t>
        <w:br/>
        <w:t>мезгілінен кеш сермеп отырғанымыз. Енді, міне, бұзау</w:t>
        <w:br/>
        <w:t>әлген сиырдай тұлыпқа мәніреп, жыртық астауд?</w:t>
        <w:br/>
        <w:t>Апамның алақанын, Апамның қауыздаған талқан-тарысы</w:t>
        <w:br/>
        <w:t>іздеп тамсанып отырғанымыз” -- автор осы болмашы ғаһ</w:t>
        <w:br/>
        <w:t>үзінді арқылы көл-көсір өмір шындығын, халқымызды</w:t>
        <w:br/>
        <w:t>“ұлттық ерекшелігін” көзалдымыздан елестетіп өткізеді</w:t>
        <w:br/>
        <w:t>Біз сөз етіп отырған О.Бөкейдің “Апамның астауы” -</w:t>
        <w:br/>
        <w:t>шағын этнографиялық энциклопедия тәрізді. Олай дегі</w:t>
        <w:br/>
        <w:t>тініміз -- лирикалық кейіпкердің үлкен әпкесі Шолпанны</w:t>
        <w:br/>
        <w:t>күйеуге қашып кетуі, Апасының әпкесінің артынан қолда</w:t>
        <w:br/>
        <w:t>тоқылып, тігілген тең-тең жасауын апаруы, құдаларды</w:t>
        <w:br/>
        <w:t>Апасына торқадан көйлек кигізіп, ертіп барған баланы</w:t>
        <w:br/>
        <w:t>қолына он сом ақша ұстауы, дастархан басында бал</w:t>
        <w:br/>
        <w:t>жасалуы бәрі де табиғи қалпында ел психологиясыны</w:t>
        <w:br/>
        <w:t>ерекшеліктерін танытарлықтай дәрежеде көрінген.</w:t>
        <w:br/>
        <w:t>“Ертеңінде ескі қораның бұрышында төңкерулі жатқа</w:t>
        <w:br/>
        <w:t>Апамның астауын алып Алматыға қайттым.</w:t>
        <w:br/>
        <w:t>Апам менің ... Сенен не қалды? Жарық астау ма? Й:</w:t>
        <w:br/>
        <w:t>адам әмірі де сол жарық астау секілді қаңсып қалалы екеі</w:t>
        <w:br/>
        <w:t>ау..” -- деп, аяқталатын әңгімедегі “қаңсып қалған жары</w:t>
        <w:br/>
        <w:t>астау” -- ол ұмытыла бастаған салт-дәстүріміздің қаңсуғ</w:t>
        <w:br/>
        <w:t>жарық түсіп сынуы -- деп, астарлы түрде салмақ сал</w:t>
        <w:br/>
        <w:t>отырып, әлеуметтік тұрғыдан философиялы түйін түйед</w:t>
        <w:br/>
        <w:t>Біз, әдетте ұлттық колоритті тек көкпар. мен бәйгеде!</w:t>
        <w:br/>
        <w:t>саяткерлік пен күсбегіліктен, салдық пен серілікте!</w:t>
        <w:br/>
        <w:t>40</w:t>
        <w:br/>
        <w:t>Сондай-ақ бұл әңгімеден байқалатын ендігі-бір нәрсе</w:t>
        <w:br/>
        <w:t>-- белгілі бір кейіпкер мінезі, ойы, екінші бір кейіпкер</w:t>
        <w:br/>
        <w:t>қабылдауы арқылы берілуі. Мұндай жағдайда бір кейіп-</w:t>
        <w:br/>
        <w:t>кердің екінші кейішкерге деген қарым-қатынасы (жақсы</w:t>
        <w:br/>
        <w:t>көруі немесе жек көруі) де, яғни оған берген бағасы:да</w:t>
        <w:br/>
        <w:t>таразыланады.</w:t>
        <w:br/>
        <w:t>Демек, шын мәніндегі, әдеби портрет кейіпкердің</w:t>
        <w:br/>
        <w:t>сыртқы сымбаты ғана емес, оның рухани “кескін-келбеті”,</w:t>
        <w:br/>
        <w:t>рухани “портреті” де болуы тиіс. Мұнсыз әдеби портрет</w:t>
        <w:br/>
        <w:t>көркемдік-идеялық. функциясын да атқара алмайды, эсте-</w:t>
        <w:br/>
        <w:t>тикалық әсер де қалдыра алмайды.</w:t>
        <w:br/>
        <w:t>Алайда, бұдан ұнамды характер тек ұнамды портретке</w:t>
        <w:br/>
        <w:t>ие болуы керек деген ұғым тумайды. Әдеби портрет автор</w:t>
        <w:br/>
        <w:t>концепциясына, авторлық идеяға байланысты әрқалай</w:t>
        <w:br/>
        <w:t>алынады. Кейіпкердің сұлу, әдемі өріліп берілген портреті</w:t>
        <w:br/>
        <w:t>мен рухани жүдеулігі -- табиғи бірлік емес це? Тіпті кейіп-</w:t>
      </w:r>
    </w:p>
    <w:p>
      <w:r>
        <w:t>керді осылай суреттеудің оқырманға әсер ету күші молы-</w:t>
        <w:br/>
        <w:t>рак. Мұндай жағдайда сырттай сымбатты жан сұрқайы</w:t>
        <w:br/>
        <w:t>характерлі кейіпкерге, яғни тәуір түр де нашар характерге</w:t>
        <w:br/>
        <w:t>айналады.</w:t>
        <w:br/>
        <w:t>Сонымен, көркем әдебиетте характер мен түр бірлігі</w:t>
        <w:br/>
        <w:t>жазушы концепциясына байланысты. Өмір шындығын</w:t>
        <w:br/>
        <w:t>реалистікпен суреттеуі тиіс жазушы характер мен түр</w:t>
        <w:br/>
        <w:t>сәйкессіздігінің неше алуан мысалымен жеткізуге</w:t>
        <w:br/>
        <w:t>тырысады.</w:t>
        <w:br/>
        <w:t>4. Күйеуі өліп, бет-аузын күйік шалған Апамды көріп,</w:t>
        <w:br/>
        <w:t>атының артына мінгестіріп бір-ақ түнде алып қашып</w:t>
        <w:br/>
        <w:t>кеткен. “Дос келіншек әкеле жатыр, қырмызыдай</w:t>
        <w:br/>
        <w:t>құлпырған бізді көзіне ілмеп еді, Керейден алған қызы ай</w:t>
        <w:br/>
        <w:t>мен күндей сұлу шығар, көрелік” -- деп. Алдынан -шықса,</w:t>
        <w:br/>
        <w:t>ерні салпиған тыртық біреу екен, тәмам қыз бетін шымшып</w:t>
        <w:br/>
        <w:t>күліпті. Сонда атамыз айтыпты: “Ей, Қаратайдың қатын-</w:t>
        <w:br/>
        <w:t>қыздары, неменеге жетісіп күлесіңдер, менің келіншегім</w:t>
        <w:br/>
        <w:t>“Еліңнің қыздары мынау ма?” --- деп, сендерге ернін</w:t>
        <w:br/>
        <w:t>шығарып отыр” -- деп сөз тауып кеткен екен марқұм” (92)</w:t>
        <w:br/>
        <w:t>(сонда, 268).</w:t>
        <w:br/>
        <w:t>38</w:t>
        <w:br/>
        <w:t>қарапайым-қазақ әйелі сенімінің, ұлттық ерекшеліктің</w:t>
        <w:br/>
        <w:t>символы. Мұнда тек қарт әженің адамгершілік, ұлттық</w:t>
        <w:br/>
        <w:t>жарқын болмыс, жан-күйі таразыланып қана тұрған жоқ.</w:t>
        <w:br/>
        <w:t>Бәтима тектес барша қазақ әйелінің рухани тазалығын,</w:t>
        <w:br/>
        <w:t>дәстүрін сыйлап, сақтап келген, аманат етіп кететін қай-</w:t>
        <w:br/>
        <w:t>сарпығына тәнті боламыз.</w:t>
        <w:br/>
        <w:t>Бұл шығарманың өміршендігі бүгінгі күннің шыйдығына.</w:t>
        <w:br/>
        <w:t>да, ертеңгі мен келер уақытқа да қатысты қауқарлы ойлар</w:t>
        <w:br/>
        <w:t>қалауын тауып айтылуында.”</w:t>
        <w:br/>
        <w:t>“Әлін білмеген әлек” дегендей, табиғат-сыйынан бас</w:t>
        <w:br/>
        <w:t>тартып, оған: өз дегенін жасаймын деген адамдар “адамзат</w:t>
        <w:br/>
        <w:t>үшін бар уақытта. Жеңіспен аяқталып отырған емес. Өсемін,</w:t>
        <w:br/>
        <w:t>өнемін деген ел ертеңгі күнін ұмытпауы керек дегенді:-еске</w:t>
        <w:br/>
        <w:t>түсіреді:</w:t>
        <w:br/>
        <w:t>Мысалы: “Ел айтты: “Бәтима алжыды”,--деді..(31)</w:t>
        <w:br/>
        <w:t>(сонда, 378)</w:t>
        <w:br/>
        <w:t>Бәтима айтты: “Ел алжыды”; --- деді.</w:t>
        <w:br/>
        <w:t>О.Бөкей бір адамның алжуы ештеңе емес, ал тұтастай</w:t>
        <w:br/>
        <w:t>алжыған-елдің болашақты болжай алуы-екіталай деген ой</w:t>
        <w:br/>
        <w:t>қозғайды. Есік алдына немересіне алтыбақан тепкізіп</w:t>
        <w:br/>
        <w:t>тұрған кемпірді, “кемпір алжыды” деп сөгетін қазақты</w:t>
        <w:br/>
        <w:t>көреміз. Кім кінәлі? Осы мәселелердің бәрін жазушы. салт-</w:t>
        <w:br/>
        <w:t>дәстүр сақтамаған, дәстүр сақтап қалуға ұмтылған қария-</w:t>
        <w:br/>
        <w:t>ның іс-әрекетіне салт сақтадық, дәстүріміз бар деп, нау-</w:t>
        <w:br/>
        <w:t>рызда көже ішіп мәз. болып жүрген бүкіл қазақтың психо-</w:t>
        <w:br/>
        <w:t>логиялық характерін берген.</w:t>
        <w:br/>
        <w:t>Кемпірдің іс-әрекеті халық әрекетіндей қабылданады.</w:t>
        <w:br/>
        <w:t>Қазақ жазушыларының бір бөлігі қоғамдағы. Әлеуметтік</w:t>
      </w:r>
    </w:p>
    <w:p>
      <w:r>
        <w:t>шындықты жұртшылыққа ұлттық характерлер: жүйесі</w:t>
        <w:br/>
        <w:t>арқылы жеткізу үшін -халқымызға тән ерекшеліктерді</w:t>
        <w:br/>
        <w:t>пайдалануда. Сондықтан да осы мақсатқа жету үнің олар</w:t>
        <w:br/>
        <w:t>бір жағы ұлттық дәстүрге сүйенсе, екіншіден; сол ұлттық</w:t>
        <w:br/>
        <w:t>дәстүрдің бұзылуын, ұмытылуын, яғни мәселені ашу: үшін</w:t>
        <w:br/>
        <w:t>пайдаланады.</w:t>
        <w:br/>
        <w:t>Оралхан Бөкей “Бура” атты әңгімесі арқылы. “адам :мен</w:t>
        <w:br/>
        <w:t>қоғам” мәселесінің ерекше бір ұлттық-сипаттағы терең</w:t>
        <w:br/>
        <w:t>әлеуметтік-философиялық сарындағы біртұтас концеп-</w:t>
        <w:br/>
        <w:t>циясын әкелді.</w:t>
        <w:br/>
        <w:t>3-415 33</w:t>
        <w:br/>
        <w:t>арқылы өрбіп бағаланып отыратын бұл қоңыр: да қарапа-</w:t>
        <w:br/>
        <w:t>йым әңгімеде, ең бастысы --- характер бар.</w:t>
        <w:br/>
        <w:t>“Бүгінде көзалдыма: арық ашаң “кемпір, тарамысты</w:t>
        <w:br/>
        <w:t>мықты саусақтар, ерні:мен иегін күйік шалып тыртық-</w:t>
        <w:br/>
        <w:t>танған әдемі ажар, кимешегінен.дудырап шығыңқырап</w:t>
        <w:br/>
        <w:t>жүретін ақ шалмаған қара бұйра лан қана... ... тері илеп,</w:t>
        <w:br/>
        <w:t>көн тігіп отырған; жүн түтіп, арқан ескен, жіп иіріп; алаша</w:t>
        <w:br/>
        <w:t>тоқып, оюлап сырмақ тігін отырған. Апам: ертеректе қазақ</w:t>
        <w:br/>
        <w:t>әйелі не істеу керек болса, түгел қолынан. келетін-Апам;</w:t>
        <w:br/>
        <w:t>қазақ әйелінің ғана емес, ер-азамат атқарар істі қара нардай</w:t>
        <w:br/>
        <w:t>қасқая көтерер Апам” (90) (Бөкеев, 266).</w:t>
        <w:br/>
        <w:t>Қазақта “ана” дегән әдемі-Төл сөз бар. Жақсы сөз ешбір</w:t>
        <w:br/>
        <w:t>ұрпаққа жат емес. Бір ғана “апа” деген сөздің аясына</w:t>
        <w:br/>
        <w:t>ақылды. әйел, асыл әйел, әже. деген ұғымдар сыйып кетеді.</w:t>
        <w:br/>
        <w:t>Оның сыртқы бейнесінен. де, ішкі жан дүниесінен де</w:t>
        <w:br/>
        <w:t>ұлттық колориті ғана емес, жалпы абзал аналарға тән</w:t>
        <w:br/>
        <w:t>қасиеттерді көреміз.</w:t>
        <w:br/>
        <w:t>Әңгіменің алғашқы. беттерінде-ақ автор Апасының сырт</w:t>
        <w:br/>
        <w:t>пішінімен оқушыны таныстырады да, өткендегі оңың әмір</w:t>
        <w:br/>
        <w:t>жолының, жан-дүниесінің, мінез-құлқының өзгерісіне,</w:t>
        <w:br/>
        <w:t>ерекшелігіне сай шағын штрихтар тауып, бейненің адам-</w:t>
        <w:br/>
        <w:t>дық нарқын салмақтайды, :қандай жан екенін аңғартады..</w:t>
        <w:br/>
        <w:t>Міне, өмір тауқыметі мен- жан дүниені осқылап, өткен</w:t>
        <w:br/>
        <w:t>сан түрлі азап пен қиындығын артқа тастап, өмір қызығын</w:t>
        <w:br/>
        <w:t>алдан күткен кейіпкер Ана болмысына берілген баға:</w:t>
        <w:br/>
        <w:t>“Тегінде ол кісі әңгімеге сараң -- көп сөйлемейтін; тек</w:t>
        <w:br/>
        <w:t>өз ісімен ғана жүретін, қақ-соғы-жоқ, инабатты. жуас-адам</w:t>
        <w:br/>
        <w:t>еді. Дүниеде өсек-аяң, қулық-сұмдықты білмейтін, не</w:t>
        <w:br/>
        <w:t>болмаса тірі пенденің бетіне “Әй, -сен:сондайсын” деп</w:t>
        <w:br/>
        <w:t>қарамаған немесе пендеге тілі тимеген, жарықтық ораза-</w:t>
        <w:br/>
        <w:t>намазы бұзылмаған, таза да тәкаптар әйел еді” (91) (сонда,</w:t>
        <w:br/>
        <w:t>266).</w:t>
        <w:br/>
        <w:t>Бұл мысалдан кейіпкер характерінің рухани болмыс</w:t>
        <w:br/>
        <w:t>арқылы берілгенің көреміз. Жазушы өз қаһарманын</w:t>
        <w:br/>
        <w:t>сырттай мінездеу арқылы әрі характер ерекшеліктерін</w:t>
        <w:br/>
        <w:t>бере отырып, оның болмысын танытады.</w:t>
        <w:br/>
        <w:t>37</w:t>
      </w:r>
    </w:p>
    <w:p>
      <w:r>
        <w:t>ортамызда жүруі анық қой деген ой көңілге қонақтап</w:t>
        <w:br/>
        <w:t>Қалады:</w:t>
        <w:br/>
        <w:t>Жалпы шығарманың әлеуметтік мазмұнын, жазушы</w:t>
        <w:br/>
        <w:t>табиғаттың қатысы арқылы:айқындап отырады. Шығар-</w:t>
        <w:br/>
        <w:t>мада оқиға алдындағы экспозицияда пейзажды: әңгіме</w:t>
        <w:br/>
        <w:t>идеясын ашуға шебер пайдалана отырып, қыс айының</w:t>
        <w:br/>
        <w:t>кешкі:келбетін қайталау /анафора/ түрінде алып суреттейді.</w:t>
        <w:br/>
        <w:t>“Қыстың ұз-а-а-ақ кеші” -- деген шығарманың өн-</w:t>
        <w:br/>
        <w:t>бойында: қайталанып. отыратын сөйлемге назар аударсақ,</w:t>
        <w:br/>
        <w:t>сөйлеу тілінің әңгімелеу формасы еш өзгеріссіз алынуының</w:t>
        <w:br/>
        <w:t>өзі шығармаға өзіндік стильдік ерекшелікті үстемелеп</w:t>
        <w:br/>
        <w:t>тұрғаның көреміз.</w:t>
        <w:br/>
        <w:t>“Қыстың ұз-а-а-ақ кеші бітіп, түнге айналды... Күн суық,</w:t>
        <w:br/>
        <w:t>аяз буып тұр.</w:t>
        <w:br/>
        <w:t>. Тау арасына ілінгенде боран (басталғаны байқалды.</w:t>
        <w:br/>
        <w:t>Қар қиыршықтары сабалап, тіпті қасқырша ұлыған үні</w:t>
        <w:br/>
        <w:t>құлаққа жеткендей болған.</w:t>
        <w:br/>
        <w:t>. Маған енді сол даладағы арпалысқан боран иі боп</w:t>
        <w:br/>
        <w:t>үріп, қасқыр боп қыңсылап тұрғандай үрейлі безілді. Жер</w:t>
        <w:br/>
        <w:t>түгелдей мұз шарға айналып, мәңгіге қатып-семіп,</w:t>
        <w:br/>
        <w:t>ыңырсығандай жүректі өзгеше суық сезім қариды” а2)</w:t>
        <w:br/>
        <w:t>(О.Бөкеев, 310) -- деп, автор мұнда да тек пейзаж емес,</w:t>
        <w:br/>
        <w:t>айналадағы табиғат тіршілігін қатыстырып, бүкіп алқапты</w:t>
        <w:br/>
        <w:t>қайғы мен мүң билегендей, бірте-бірте үдете, бүкіл</w:t>
        <w:br/>
        <w:t>табиғатқа жан бітіріп, кейіпкер ойымен қабаттастыра</w:t>
        <w:br/>
        <w:t>суреттейді.</w:t>
        <w:br/>
        <w:t>Шығарма желісінде кездесетін көркем пейзаждар</w:t>
        <w:br/>
        <w:t>осылай әңгіменің ішкі мазмұнын, идеялық "сапасын</w:t>
        <w:br/>
        <w:t>байытып, композиция тұтастығын қамтамасыз етуге</w:t>
        <w:br/>
        <w:t>қызмет етіп, кейіпкер характерін аша түскен: Жоғарыда</w:t>
        <w:br/>
        <w:t>келтірілген үзіндідегі пейзаж &lt;-- әлдебір сұмдықтың</w:t>
        <w:br/>
        <w:t>боларын сездіргендей суық та тылсым суреттің контуры.</w:t>
        <w:br/>
        <w:t>Жапан даладағы қатал қыстың ызғарын аңғартатын бояу-</w:t>
        <w:br/>
        <w:t>лар. Автор қабылдауында берілген жалпы көрініс, қатаң</w:t>
        <w:br/>
        <w:t>пейзаж оқырманды көңілсіз бір жағдайға дайындағандай.</w:t>
        <w:br/>
        <w:t>Жазушы талантының бір белгісі -- табиғатты суреттеу-</w:t>
        <w:br/>
        <w:t>де өзіндік ерекшелігін, қолтаңбасын, стильдік-даралығын</w:t>
        <w:br/>
        <w:t>көрсету.</w:t>
        <w:br/>
        <w:t>29</w:t>
        <w:br/>
        <w:t>Ал, “Терісаққан” әңгімесі. символикалық мөлдір рухы-</w:t>
        <w:br/>
        <w:t>мен жоғары тұрған әңгіме. Шығарма психо-логиялық-</w:t>
        <w:br/>
        <w:t>философиялық астармен әдемі өрілген. Бұл туынды қазақ</w:t>
        <w:br/>
        <w:t>халқының өткені мен бүгінгі күніне көз жіберіп әлеуметтік</w:t>
        <w:br/>
        <w:t>тұрғыдан үлкен күрсініспен, қабырғасы қайыса айтылған</w:t>
        <w:br/>
        <w:t>ұлтжанды азаматтың (О. Бөкейдің) жүрегінің түбінде</w:t>
        <w:br/>
        <w:t>құндақтаулы жатқан жүрекжарды сырымен астарластыра</w:t>
        <w:br/>
        <w:t>берілген,</w:t>
        <w:br/>
        <w:t>Ә дегенде шығарма табиғаттың төл перзенті Ағарыс</w:t>
        <w:br/>
        <w:t>өзені туралы тәрізді, бірақ оқырманның Көз алдына Ағарыс</w:t>
        <w:br/>
        <w:t>атты қазақ халқының басынан кешкен опалаң-топалаң</w:t>
      </w:r>
    </w:p>
    <w:p>
      <w:r>
        <w:t>замана көріністері көшкен керуен-сықылды, панорама</w:t>
        <w:br/>
        <w:t>тәрізді көз алдыңыздан тізбектеліп өте шығады;</w:t>
        <w:br/>
        <w:t>Қылышынан қан тамған қызыл өкіметтің мамыражай</w:t>
        <w:br/>
        <w:t>қазақ халқын қынадай қырған аштық, нәубет зобалаңы</w:t>
        <w:br/>
        <w:t>О.Бөкей шығармашылығындағы мына пейзаждар арқылы</w:t>
        <w:br/>
        <w:t>көрініс берген; “Дауыл перен болды. Перен бдлғандығы</w:t>
        <w:br/>
        <w:t>сонша -- Ағарыс екі-ақ күнде кәзі жылтырап, күпсе Қардың</w:t>
        <w:br/>
        <w:t>астында қалды.-Ат құлағы көрінбейтін қыр бораны елдің</w:t>
        <w:br/>
        <w:t>де, жердің де мазасын-әбден кетірді-ай. Азғана ықтасын;</w:t>
        <w:br/>
        <w:t>суаттарға таласып, бір-бірімен: итше ырылдасқан ағайын;</w:t>
        <w:br/>
        <w:t>ықтаған қой; шұрқыраған жылқының соңында қаншасы</w:t>
        <w:br/>
        <w:t>қырылды. Мал үшін қырылды. Тіпті. қыстың қысталаңына</w:t>
        <w:br/>
        <w:t>шыдай алмай, өзге ел, өзге жұртты паналап кеткендер</w:t>
        <w:br/>
        <w:t>ересен мол әді -- деп, автор қазақ басына төнген зобалаң</w:t>
        <w:br/>
        <w:t>аштықтың түбі алдындағы малынан айрылған-дықтан</w:t>
        <w:br/>
        <w:t>торғайдай тозып, жат жұртқа ат- басын тіреген қазақ-</w:t>
        <w:br/>
        <w:t>тардың бейнесін асқан шеберлікпен бейнелеген.</w:t>
        <w:br/>
        <w:t>Бағзы замандағы базарынан айрылып, кеңес өкіметі</w:t>
        <w:br/>
        <w:t>орнағаннан: кейінгі, кеңестік тоталитарлық» режим</w:t>
        <w:br/>
        <w:t>қыспағына түсіп, оның темір құрсауында қалған қазақ</w:t>
        <w:br/>
        <w:t>елінің жай-күйін былай суреттейді:</w:t>
        <w:br/>
        <w:t>“Күннен-күнге қатая түскен суық Теенке жылбысқы</w:t>
        <w:br/>
        <w:t>пошымын көп көргендей шымшымдап жұқалақ мұз</w:t>
        <w:br/>
        <w:t>қатырып сірестіре бастады. Енді өзен толық көк тайғақ</w:t>
        <w:br/>
        <w:t>мүзбен құрсанды”.</w:t>
        <w:br/>
        <w:t>Сіреу болған өзен бар жақсылықты іннен 1 ғана күтті!</w:t>
        <w:br/>
        <w:t>Ал, Күн болса қор болған пеңдесін уақсыз-уақ жарылқай</w:t>
        <w:br/>
        <w:t>35</w:t>
        <w:br/>
        <w:t>Әңгімедегі пейзаж көрінісі -- тек табиғаттың үскірігі,</w:t>
        <w:br/>
        <w:t>табиғаттың бораны ғана емес, шығармада сөз болатын өмір</w:t>
        <w:br/>
        <w:t>бораны, әлеуметтік жағдайдың бет қарыған ашы шындығы.</w:t>
        <w:br/>
        <w:t>Автор шығармасындағы мына бір үзіндіде:</w:t>
        <w:br/>
        <w:t>“Мен көз алдымда жел кеулеп, жалаң бас безгектеп келе</w:t>
        <w:br/>
        <w:t>жатқан жалғыз жаяуды елестеттім. Қызық әлгі тізеден қар</w:t>
        <w:br/>
        <w:t>кешкен жалғыз жаяу -- қасымда жым-жырт отырған түбіт</w:t>
        <w:br/>
        <w:t>Шшәлілі қызға ұқсады. Қандай қаталдық” (15) (О.Бөкеев,</w:t>
        <w:br/>
        <w:t>308),-- дей келе, екінші бір үзіндіде тағы қайталап, “Менің</w:t>
        <w:br/>
        <w:t>көз алдыма, неге екенін білмеймін, ат құлағы көрінбейтін</w:t>
        <w:br/>
        <w:t>боранда үстінде жұқа ғана шыт көйлегі бар, шашы</w:t>
        <w:br/>
        <w:t>жалбырап, тізеден қар кешіп, адасып жүрген қыз елестеді.</w:t>
        <w:br/>
        <w:t>Тағы Да өз ойымнан өзім шошыдым” (16) (сонда;:311) -</w:t>
        <w:br/>
        <w:t>деп, қиялдап отырған журналист жігіттің ойы, толғанысы</w:t>
        <w:br/>
        <w:t>арқылы оқушы қауымды алдағы күтіп тұрған трагедияға</w:t>
        <w:br/>
        <w:t>шым-шымдап даярлайды.</w:t>
        <w:br/>
        <w:t>Белгілі ғалым, академик Серік Қирабаев Оралхан Бөкей-</w:t>
        <w:br/>
        <w:t>“дің шығармашылығы жөнінде: “Жазушы көргенін тізбе-</w:t>
        <w:br/>
        <w:t>леген жалаң суретке әуес емес, ол табиғатты жады психо-</w:t>
        <w:br/>
        <w:t>логиялық образға айналдырады. Бұл -- Оралханның</w:t>
        <w:br/>
        <w:t>жазушылық тәжірибесінің бір озық жағы” (17)</w:t>
        <w:br/>
        <w:t>(С.Қирабаев, 195) -- деп баға береді.</w:t>
        <w:br/>
        <w:t>“Бағанағыдай емес, ала құйын боран бәсеңдеп, кебінге</w:t>
      </w:r>
    </w:p>
    <w:p>
      <w:r>
        <w:t>оранған жер бетін өлім тыныштығындай -- ұлы тыныштық</w:t>
        <w:br/>
        <w:t>мелік ете жалман, жайпай бастаған екен. Мен Арайды сол</w:t>
        <w:br/>
        <w:t>түн-түнектің қара отауына кіргізіп тұрып, соңғы рет</w:t>
        <w:br/>
        <w:t>“шығарып салайын” деп өтіндім” (18) (О.Бөкеев, 312).</w:t>
        <w:br/>
        <w:t>Оралхан Бөкейдің табиғат арқылы кейіпкер психо-</w:t>
        <w:br/>
        <w:t>логиясын ашу мүмкіншілігінің сан қырлы ғажап сырына</w:t>
        <w:br/>
        <w:t>осы арада көз жеткіземіз. Жазушының табиғат арқылы</w:t>
        <w:br/>
        <w:t>“мегзеген болжамы шығарманың соңында дәлелденеді.</w:t>
        <w:br/>
        <w:t>Кебінге оранған жер, жалмап, жайпаған ұлы тыныштық,</w:t>
        <w:br/>
        <w:t>түн-түнектің қара отауы -- баршасы Арай тағдырының</w:t>
        <w:br/>
        <w:t>соңғы куәсі ғана емес, жас қыздың гүл өмірін жұтып тұрған</w:t>
        <w:br/>
        <w:t>ажал мен өлімнің символы іспеттес. )</w:t>
        <w:br/>
        <w:t>“Қасқыр ұлыған түнде” әңгімесінде адамның характерін</w:t>
        <w:br/>
        <w:t>көрсетуде жаңа бір ырғақ бар. Артық мінездемеден, құрғақ</w:t>
        <w:br/>
        <w:t>30</w:t>
        <w:br/>
        <w:t>Нұрдәулет АҚЫШ</w:t>
        <w:br/>
        <w:t>БІТІМІ: БӨЛЕК БӨКЕЕВ</w:t>
        <w:br/>
        <w:t>Төл. әдебиетіміздің түр-түсін түстеп тани білетін,</w:t>
        <w:br/>
        <w:t>нәрі мен сәнін сүйсініп сезіне алатын сергек оқырман</w:t>
        <w:br/>
        <w:t>үшін Оралхан Бөкейдің өз орны бар екені сөзсіз.. .Жазу-</w:t>
        <w:br/>
        <w:t>шылық жалыны, драматургтік дарыны, журналистік біті-</w:t>
        <w:br/>
        <w:t>мі бөлек бұл қаламгерлердің қалдырып кеткен мұрасы</w:t>
        <w:br/>
        <w:t>хақында зерттеушілер әлі де зерделілік танытар, талан-</w:t>
        <w:br/>
        <w:t>тына табынушылар толымды, қонымды, пайымдауларын</w:t>
        <w:br/>
        <w:t>байыппен айта жатар. О.Бөкейдің шығармашылығы</w:t>
        <w:br/>
        <w:t>жөнінде ғылыми еңбектер де қорғалып, ерінуді білмей-</w:t>
        <w:br/>
        <w:t>тін сөз дертті энтузиаст жандар өз пікірлерін екілене</w:t>
        <w:br/>
        <w:t>дәлелдеп, өзара жаға жыртыспайтын жанға жайлы ере-</w:t>
        <w:br/>
        <w:t>геске түсер. Бұның бәрі кескіні көмескі келер күндердің</w:t>
        <w:br/>
        <w:t>кетігін толтырар үлесі.</w:t>
        <w:br/>
        <w:t>Өз ләміне салып айтар болсақ, мынау аппақ дүниеден</w:t>
        <w:br/>
        <w:t>тал түстің талмау шағында беймезгіл баз кешіп, пәниден</w:t>
        <w:br/>
        <w:t>байлыққа бет түзеген Орекеңнің жоқтығына әрең-әрең</w:t>
        <w:br/>
        <w:t>ойымызды үйретін, бойұсынғандай болдық. “Оралхан Бөкей</w:t>
        <w:br/>
        <w:t>о дүниеге аттанған” деген ашы ақиқатты айтуға дәті</w:t>
        <w:br/>
        <w:t>жететін байланғыр қызыл тіл көсіліп жазыла алмай,</w:t>
        <w:br/>
        <w:t>кібіртіктей берген сол бір мамыр айынан бері де талай</w:t>
        <w:br/>
        <w:t>жылдар өтті.. Көзіқарақты оқырман үшін тәптіштей</w:t>
        <w:br/>
        <w:t>таныстыруды қажет етпейтін осынау ерекше есімнің оп-</w:t>
        <w:br/>
        <w:t>оңай өткен шаққа айналып жүре беруі әдебиет сүйер</w:t>
        <w:br/>
        <w:t>қай жүректің жүгін ауырлатып кетпеді дейсіз. Әрқашанда</w:t>
        <w:br/>
        <w:t>әдебиетті әспеттеп жүретін сезімтал оқырманның өз</w:t>
        <w:br/>
        <w:t>Оралханы бар. Осы дарын иесінің есімін әрқайсысымыз</w:t>
        <w:br/>
        <w:t>өзімізше қабылдап, өзімізше аялағымыз келеді.</w:t>
        <w:br/>
        <w:t>42</w:t>
        <w:br/>
        <w:t>Жанат Әскербекқызы АЙМҰХАМБЕТОВА,</w:t>
        <w:br/>
        <w:t>Л.Н.Тумилев атындағы Еуразия</w:t>
      </w:r>
    </w:p>
    <w:p>
      <w:r>
        <w:t>ұлттық Университеті қазақ әдебиеті</w:t>
        <w:br/>
        <w:t>кафедрасының аға-оқытушысы,</w:t>
        <w:br/>
        <w:t>филология ғылымдарының кандидаты; ақын</w:t>
        <w:br/>
        <w:t>МЕТАФОРАНЫҢ МИФТІК НЕГІЗІ</w:t>
        <w:br/>
        <w:t>“(Оралхан Бөкей шығармалары бойынша)</w:t>
        <w:br/>
        <w:t>Көркемдеу тәсілінің бірі ретінде метафораны ауызға</w:t>
        <w:br/>
        <w:t>алғанда оның мифке қатысы назардан тыс қалмау керек.</w:t>
        <w:br/>
        <w:t>“Поэтикалық метафора-- кейбір бейнелермен қарым-</w:t>
        <w:br/>
        <w:t>қатынастарды екіншісіне ауыстыруға болатын бір мүшелі</w:t>
        <w:br/>
        <w:t>параллельді формула. Бұл ӛнықтама метафораның</w:t>
        <w:br/>
        <w:t>поэтикалық егіздеу құрылымындағы орнын көрсетеді”; -</w:t>
        <w:br/>
        <w:t>дейді А.Н.Веселовский |1, 1221. “Мифтің негізінде</w:t>
        <w:br/>
        <w:t>метафора жатыр. Шындық ретінде Де, метафора ретінде</w:t>
        <w:br/>
        <w:t>де миф өнерге өте жақын. Бірақ, метафора шындық пен</w:t>
        <w:br/>
        <w:t>жалпылыққа сәйкес келгенде ғана миф болып табылады”,</w:t>
        <w:br/>
        <w:t>-- дейді А.Дорошевич 1.</w:t>
        <w:br/>
        <w:t>Бұл шпікір-тұжырымдар. маф пен метафораның</w:t>
        <w:br/>
        <w:t>байланысын айқындай түсуге мүмкіндік береді.</w:t>
        <w:br/>
        <w:t>“Көркемдік қиял-ғажайыптық пен тылсымдылықты тура</w:t>
        <w:br/>
        <w:t>мағынасында емес, ауыспалы мағынада түсініп, қабыл-</w:t>
        <w:br/>
        <w:t>дайды. Көркем шығармашылықта аллегория мен метафора</w:t>
        <w:br/>
        <w:t>маңызды орын алса, мифологиялық баяндаулар мея</w:t>
        <w:br/>
        <w:t>бейнелерде ешқандай аллегориялық, метафоралық сипат</w:t>
        <w:br/>
        <w:t>жоқ..Қиял дүниесі мен шындық мифте үйлесіп жатады,</w:t>
        <w:br/>
        <w:t>аллегорияда мазмұн алдын ала ойластырылған үғымға</w:t>
        <w:br/>
        <w:t>негізделеді. Ойлау формасы ретінде, аллегория айтылған</w:t>
        <w:br/>
        <w:t>ойдың мазмұнымен сәйкес келмейді” |3, 103).</w:t>
        <w:br/>
        <w:t>47</w:t>
        <w:br/>
        <w:t>пир,:Дантелердегі мифологизмге-қатысты: көмескіленбей,</w:t>
        <w:br/>
        <w:t>заттың мәні-мен мазмұнын түсіндіріп отырса, өнердегі</w:t>
        <w:br/>
        <w:t>шындыққа деген сенім нығая түседі” |2, 1401,-- деп жазады</w:t>
        <w:br/>
        <w:t>Дорошевич және ойын. былайша; жалғастырады:</w:t>
        <w:br/>
        <w:t>“Көркем-туынды. сюжеттері әдеби формаларының</w:t>
        <w:br/>
        <w:t>пайда болуы уақыт жағынан мифологиялық және -әдет-</w:t>
        <w:br/>
        <w:t>ғұрыптық метафораның күшеюі:ғана болып табылады.</w:t>
        <w:br/>
        <w:t>Әрбір метафора мотив-ретінде эпизодқа-және ситуацияға</w:t>
        <w:br/>
        <w:t>бірнеше мәрте, әр-түрлі болып айналуы. мүмкін, сондық-</w:t>
        <w:br/>
        <w:t>тан мифологиялық:сюжеттен. логика: мен-ішкі шарттылық</w:t>
        <w:br/>
        <w:t>іздеу бекершілік болар еді”. |9; 81): Метафораның мифо-</w:t>
        <w:br/>
        <w:t>логияға қатысы жайлы азды-көпті пікірлерде екеуінің</w:t>
        <w:br/>
        <w:t>байланысы -мен айырмашылығы көрсетілгенде.метафо-</w:t>
        <w:br/>
        <w:t>раның негізінде жатқан миф көркемдік қолданысымен</w:t>
        <w:br/>
        <w:t>ерекшеленетінін атап көрсетеді. Философиялық -және фан-</w:t>
        <w:br/>
        <w:t>тастикалық туындылардағы- метафоралық. қолданыстар</w:t>
        <w:br/>
        <w:t>мифологиялық бейнелерді немесе оның жеке. мотивтерін</w:t>
        <w:br/>
        <w:t>алады. Бұл-жерде шындықты айқын-таныту ғана емес, сол</w:t>
        <w:br/>
        <w:t>шындықты көркемдік тұрғыда: терең түсіндіру мақсат еті-</w:t>
        <w:br/>
        <w:t>леді. Бұл ойды: жалпы көркем прозалық туындыларға;да</w:t>
        <w:br/>
        <w:t>қатысты айтуға болады. Метафора сюжетке мифтің-абсо-</w:t>
        <w:br/>
        <w:t>люттік мәнін ұғындыру үшін кірмейді, шарттылық «форма-</w:t>
        <w:br/>
        <w:t>сында немесе мысалдар түрінде енеді.</w:t>
      </w:r>
    </w:p>
    <w:p>
      <w:r>
        <w:t>“Метафора дайын:түрде бірден пайда болған жоқ, ол</w:t>
        <w:br/>
        <w:t>айқын ойлардың: ауыстырылуы;түрінде Грецияның көне</w:t>
        <w:br/>
        <w:t>дәуірінде қалыптаса бастады да, кейінгі уақытта -шарт-</w:t>
        <w:br/>
        <w:t>тылық түрінде. түсіндіріледі. Метафора- шарттылық</w:t>
        <w:br/>
        <w:t>ретінде , эпитетке бейімделеді”,.----дейді:О.Н/Фрейден-</w:t>
        <w:br/>
        <w:t>берг (7,1821;</w:t>
        <w:br/>
        <w:t>Сонымен, метафораның мифтік белгісі:-туралы айтқан-</w:t>
        <w:br/>
        <w:t>да, мифтік-сананың-бірінші. дәуіріндегі теңдік заңы, сол</w:t>
        <w:br/>
        <w:t>танымға байланысты анимистік сенімді: еске алуымыз. керек.</w:t>
        <w:br/>
        <w:t>Тағы да мифологиялық стилизация тәсілін ескереміз.</w:t>
        <w:br/>
        <w:t>Я.Э.Голосөвкер:. “Әңгімелеу, баяндауды мифтендіруде</w:t>
        <w:br/>
        <w:t>жазушы мифтен бастау алған:метафора: мені теңеуді</w:t>
        <w:br/>
        <w:t>негіздемейді, бірақ: оларды белсенді-түрде.найдаланады.</w:t>
        <w:br/>
        <w:t>Бұлар шығарма, оқиға ретінде емес, текстің компоненті</w:t>
        <w:br/>
        <w:t>4-415 49</w:t>
        <w:br/>
        <w:t>қт. ЖАНҰЗАҚОВА,</w:t>
        <w:br/>
        <w:t>Қазақ мемлекеттік қызд дагогика</w:t>
        <w:br/>
        <w:t>институтының аға оқытушысы; филдлогия</w:t>
        <w:br/>
        <w:t>Былымдарынаң каядидаты</w:t>
        <w:br/>
        <w:t>ӨРАЛХАН-.БӨКЕЕВ</w:t>
        <w:br/>
        <w:t>ПРОЗАСЫНДАҒЫ. РОМАНТИЗМ.</w:t>
        <w:br/>
        <w:t>1970 жылдары әдебиет әлемінің табалдырығын Өркін</w:t>
        <w:br/>
        <w:t>аттап, өзіндік үнімен; өз нақышымен келген:О.Бөкеев</w:t>
        <w:br/>
        <w:t>шығармашылығы оқырманын бей жай қалдырмады. Оның</w:t>
        <w:br/>
        <w:t>әрбір жаңа шығармасы ерекше құбылыс ретінде бағаланды,</w:t>
        <w:br/>
        <w:t>қара сөзбен төгілген өлең кейпіндегі туындыларының өз</w:t>
        <w:br/>
        <w:t>оқырманын елтіп; бауріп алатын, шабыттандырын, қанат-</w:t>
        <w:br/>
        <w:t>тандырып жіберетін бір қасиеті болды. Осы тұрғыдан</w:t>
        <w:br/>
        <w:t>келгенде, Оралхан Бөксев прозасының қос қанаты бар. Бірі</w:t>
        <w:br/>
        <w:t>- романтизм, екіншісі-- реализм. О.Бөкеев қазак Әдебиетінің</w:t>
        <w:br/>
        <w:t>көгінде осы қос қанатын қатар жайып, қалықтай ұшты.</w:t>
        <w:br/>
        <w:t>О.Бөкеевтің шығармалары ертегі немесе” аңыз- Әңгіме</w:t>
        <w:br/>
        <w:t>сынды әсер қалдырғанымен, олардың негізінде нақты</w:t>
        <w:br/>
        <w:t>әлеуметтік ортаДа өмір сүретін қарапайым кейіпкерлер</w:t>
        <w:br/>
        <w:t>жайлы оқиғалар жатыр. Бірақ шығарманың айтар ойы</w:t>
        <w:br/>
        <w:t>қарапайым емес. “Қар қызы” повесінде тракторибтердің</w:t>
        <w:br/>
        <w:t>жай ғана шаруашылық сапары үш жігіт үшін адамгершілік</w:t>
        <w:br/>
        <w:t>сыналар рухани сапар, Әрқайсысының өзін-өзі тану, өзін-</w:t>
        <w:br/>
        <w:t>өзі табу бапары болды. Қар қызы &gt; жазушы қиялының</w:t>
        <w:br/>
        <w:t>жемісі ғана емес, оның романтикалық дүниетанымынан</w:t>
        <w:br/>
        <w:t>туған бейне. Ол сұлулықтың, рухани тазалықтың асқақ</w:t>
        <w:br/>
        <w:t>үлгісіндей. Шығарманың Ән бойына романтикалық фух</w:t>
        <w:br/>
        <w:t>дарытып, әлдебір жұмбақ бояу; құпия сыр беріп тұрған</w:t>
        <w:br/>
        <w:t>да- Қар қызы жайындағы аңыз, оның әлдеқайдан быңсыта</w:t>
        <w:br/>
        <w:t>салған сиқырлы әні, бұлдыр бӛйнесі, мұңды сезімі.</w:t>
        <w:br/>
        <w:t>61</w:t>
        <w:br/>
        <w:t>соған ұқсас адам-әрекетімен сипатталады. Табиғат пен</w:t>
        <w:br/>
        <w:t>адамның “бірлігі тура-лы мифтік сана көркемдік ойлау</w:t>
        <w:br/>
        <w:t>жүйесінің бастау алар көзі болды. О.Бөкей туындыларының</w:t>
      </w:r>
    </w:p>
    <w:p>
      <w:r>
        <w:t>басты тақырыбы адам мен табиғат проблемасы болса,</w:t>
        <w:br/>
        <w:t>жазушының мифологияны: өз танымының, көркемдік-</w:t>
        <w:br/>
        <w:t>эстетикалық: мұратының нысанасы етіп алуы. оның</w:t>
        <w:br/>
        <w:t>қаламгерлік:талғам шеберлігін әйгілей түседі..Көркемдік</w:t>
        <w:br/>
        <w:t>тәсіл:ретінде қызмет атқарған -мифоло-гия кейіптеу, психо-</w:t>
        <w:br/>
        <w:t>логиялық егіздеу, метафора; символға негіз болып, шығар-</w:t>
        <w:br/>
        <w:t>маның көркемдігі мең:-идеялық мән-мазмұнын аштып берді.</w:t>
        <w:br/>
        <w:t>Мифтік стиль негізіндегі көркемдеу құралдары -- айналып</w:t>
        <w:br/>
        <w:t>келгенде алғашқы дәуір адамдары-ның таным-түсінігі</w:t>
        <w:br/>
        <w:t>күрделі; бейнелі.сипатқа ие болып, дамыған дәуір -адамда-</w:t>
        <w:br/>
        <w:t>рының биік мұраттарын;,танытып, уағыздауда кәдеге</w:t>
        <w:br/>
        <w:t>асқанының дәлелі. О. Бөкейде табиғат пен адам арасындағы</w:t>
        <w:br/>
        <w:t>бірлік пен қарама-қайшылық күрделі, терең мәнді оқиға-</w:t>
        <w:br/>
        <w:t>мен, суреттеу: арқымы беріліп отырады.</w:t>
        <w:br/>
        <w:t>Енді, жазушы туындыларындағы метафораларға ора-</w:t>
        <w:br/>
        <w:t>лып, олардың мифтік мәңін-қарастырып, көрейік. Ең</w:t>
        <w:br/>
        <w:t>алдымен, қызды гүлмен бейнелеуге назар аударсақ, қызды</w:t>
        <w:br/>
        <w:t>гүлмен егіздеу, но. оны гүлге теңеу фольклорлық мұраларда</w:t>
        <w:br/>
        <w:t>көп ұшырасады. Хапық мақалында “қыз әссе -- -елдің көр-</w:t>
        <w:br/>
        <w:t>кі, гүл өссе.- жердің көркі” деліңеді. “Он екіде бір гүлі</w:t>
        <w:br/>
        <w:t>ашылмаған” деген тіркес -те қызға қатысты айтылады, Гүл</w:t>
        <w:br/>
        <w:t>-- нәзіктіктің, сұлулықтың ишарасы болса, бұл екі қасиет</w:t>
        <w:br/>
        <w:t>те қызға тән. “Мифтік санаға.тән адам мен әлемдік құры-</w:t>
        <w:br/>
        <w:t>лым байланысы олардың ұқсастық белгілерін танытады.</w:t>
        <w:br/>
        <w:t>Табиғаттағы гүл өседі, қауыз ашады, қурайды. Қыз тағдыры</w:t>
        <w:br/>
        <w:t>да гүлге ұқсас..В .Астафьев романындағы (“Балық-патша”)</w:t>
        <w:br/>
        <w:t>адам мен гүл -- өмірлік күрделі құбылыс, екеуі де күнге</w:t>
        <w:br/>
        <w:t>ұмтылып, ғұмырын жерде өткізеді”-- дейді Атеносов</w:t>
        <w:br/>
        <w:t>(13,1841. Табиғат дүниесі. мен адамзат әлемінің құпия</w:t>
        <w:br/>
        <w:t>байланыстары, ғажайып сырлары екеуін бір-біріне ауысты-</w:t>
        <w:br/>
        <w:t>ра бейнелеуден де аңғарылады. Қызды-гүл түрінде тану,</w:t>
        <w:br/>
        <w:t>бейнелеу соның бір мысалы. Грек мифіндегі Нарцистің</w:t>
        <w:br/>
        <w:t>гүлге айналып кету оқиғасын еске. алсақ, көне мифте гүлді</w:t>
        <w:br/>
        <w:t>адамнан пайда болған деп-қарайтын таным болуы да</w:t>
        <w:br/>
        <w:t>53</w:t>
        <w:br/>
        <w:t>Әрине,: бұл арада оқырман -қауымның, қаламдас</w:t>
        <w:br/>
        <w:t>қатарластарының барлығы Бөкеев шығармашылығын бір</w:t>
        <w:br/>
        <w:t>адамдай түсініп, қаймықпай қабылдай алды десем, артық</w:t>
        <w:br/>
        <w:t>болар. Қазақ прозасының қалыптасқан шеңберінен кейде</w:t>
        <w:br/>
        <w:t>шығыңқырап, өзінің -адам- ұғына бермес Кербұғысындай</w:t>
        <w:br/>
        <w:t>керзеулеп; қарсы алдында көсіліп -жатқан қасқа жолды</w:t>
        <w:br/>
        <w:t>алымсынбай; әлдеқайдағы омбыға. қарай, оппаға қарай ала</w:t>
        <w:br/>
        <w:t>қашып тұрған асау прозаға жатырқай көз тастап, шапы-</w:t>
        <w:br/>
        <w:t>раштана қараған жандар да кездесті. Олардың ортанқолдай</w:t>
        <w:br/>
        <w:t>етіп алға тартқан уәжі -:- байсалды, проза, байыпты шығар-</w:t>
        <w:br/>
        <w:t>ма бұлай жазылмаса керек-ті деген пікірдің төңірегінен</w:t>
        <w:br/>
        <w:t>табылып жататын. Бірақ Орекең өрнектеп кеткен келелі</w:t>
        <w:br/>
        <w:t>сөз кестелерінің қажет екендігін, ескірмегенін, керісінше</w:t>
        <w:br/>
        <w:t>көркемдік әлеміне Тереңірек ден қойған-оқырмандардың</w:t>
        <w:br/>
        <w:t>жан дүниесіндегі рухани сұраныспен қабысып жатқанын</w:t>
        <w:br/>
        <w:t>уақыт: өзі дәлелдей түсуде.</w:t>
        <w:br/>
        <w:t>Сол қалпың оқырманның бірі ретінде менің. де</w:t>
        <w:br/>
        <w:t>жастайымнан өз “Оралхан .Бөкеевім қалыптасты. Оны</w:t>
        <w:br/>
        <w:t>барша оқырманға жар (салып. алғаш. -таныстырған басы-</w:t>
        <w:br/>
        <w:t>лым ол “Лениншіл жас” газеті болатын. Қазіргідей. емес,</w:t>
        <w:br/>
        <w:t>қазақша газет-журнал саусақпен санарлық &gt; қана, теле-</w:t>
        <w:br/>
        <w:t>дидарға телміріп отырудың “ мүмкіндігі шектеулі заман-</w:t>
      </w:r>
    </w:p>
    <w:p>
      <w:r>
        <w:t>да жаңалық құмар жандардан зарығып тосатыны: мер-</w:t>
        <w:br/>
        <w:t>зімді баспасөз болуы заңды да. Сол мерзімді баснасөз-</w:t>
        <w:br/>
        <w:t>дің беделдісі. “Лениншіл. жас” газетінің бетінен Оралхан</w:t>
        <w:br/>
        <w:t>Бөксев есімін алғаш кезіктірдім. Қазақы қара. сөздің</w:t>
        <w:br/>
        <w:t>қыр-сырын құлынның жонындай. құлпыртқан құнарлы</w:t>
        <w:br/>
        <w:t>тіл, өз мапығымен айтқанда, мынау аппақ дүниеге деген</w:t>
        <w:br/>
        <w:t>шексіз іңкәрлік, . балағымызға. жармасып . бастырмайтын</w:t>
        <w:br/>
        <w:t>жадағай күйкі тіршіліктің күрмеуіне алданбай, .айналаға</w:t>
        <w:br/>
        <w:t>қолға айрықша асқақтықпен.. қарауға. мәжбүр ететін</w:t>
        <w:br/>
        <w:t>ланылдаған романтика -- барлығы бірігін. жалғыз</w:t>
        <w:br/>
        <w:t>қаламның -жазғандарына келіп тоғысыпты. Қалам иесі</w:t>
        <w:br/>
        <w:t>өз дәуіріндегі сөз -өнеріне өзіндік өрнек салып, алымы</w:t>
        <w:br/>
        <w:t>жеткенше әспеттеуге тырысқан. сол Орекең еді.</w:t>
        <w:br/>
        <w:t>Кейін Алматыда оқып “жүрген жылдары Орскеңді</w:t>
        <w:br/>
        <w:t>сырттай. көріп қалғаныммен, тақау келіп, таныса алмай</w:t>
        <w:br/>
        <w:t>аз</w:t>
        <w:br/>
        <w:t>болып қалады,” -- дейді |8,46|. Н.Думбадзе, О.Чйладзе,</w:t>
        <w:br/>
        <w:t>М.Булгаков шығармаларындағы мифологиялық стиль</w:t>
        <w:br/>
        <w:t>туралы Д.Н.Низамиддинов: “Әңгімелеуді мифтендіруде</w:t>
        <w:br/>
        <w:t>авторлар мифологиялық метафораларды пайдаланады,</w:t>
        <w:br/>
        <w:t>бірақ оларды өзекті дәрежеге көтермейді” -- деп көрсе-</w:t>
        <w:br/>
        <w:t>теді (9,411.</w:t>
        <w:br/>
        <w:t>Миф пен метафора туралы сөз қозғағанда :А.А.Потебня-</w:t>
        <w:br/>
        <w:t>ның сөз бен миф, миф пен метафора турапы тұжырымда-</w:t>
        <w:br/>
        <w:t>рын қарастыра кеткен жөн. “Тіл --- мифтік ойлаудың ең</w:t>
        <w:br/>
        <w:t>бірінші әрі басты құралы” -- дейді ол. |10,2611.</w:t>
        <w:br/>
        <w:t>“Метафора -- рухани күштерді табиғаттағы нақты бей-</w:t>
        <w:br/>
        <w:t>нелермен кейіптеудің түрі болды. Бұл аңыздар дәуірі тұрғы-</w:t>
        <w:br/>
        <w:t>сынан, қарабайыр танымның көрінісі болып табылады”.</w:t>
        <w:br/>
        <w:t>А.А.Потебня Буслаевтің бұл пікірін Афанасьевпен; Мюл-</w:t>
        <w:br/>
        <w:t>лермен салыстырады(|10,262|: Афанасьев “миф - ежелгі</w:t>
        <w:br/>
        <w:t>поэзия болып табылады” дей отырып; “сөз және сөйлеу</w:t>
        <w:br/>
        <w:t>бастапқыда поэтикалық мәнге ие метафоралық сипатта</w:t>
        <w:br/>
        <w:t>болды”. “Метафоралық тілдің нағыз мәні жоғалғаннан кейін</w:t>
        <w:br/>
        <w:t>ежелгі мифтер дәл мағынасында, сөзбе-сөз түсіндіріле</w:t>
        <w:br/>
        <w:t>бастады” деген пікірді ұстанады. А.А.Потебня: “Метафо-</w:t>
        <w:br/>
        <w:t>ралық сипат тілдің өзіндік белгісі болып табылса, біз тек</w:t>
        <w:br/>
        <w:t>метафорадан метафораға аударамыз. Бейнелер мен мән-</w:t>
        <w:br/>
        <w:t>мағынананың әр түрлілігі туралы танымнан туындаған” ме-</w:t>
        <w:br/>
        <w:t>тафора мифтің жоғалуымен байланысты”, -- дейді |10,</w:t>
        <w:br/>
        <w:t>2611. Мифке қатысты метафораның сипатын тіл мен сөз</w:t>
        <w:br/>
        <w:t>тұрғы-сынан түсіндіру олардың көркем туындыдағы өзара</w:t>
        <w:br/>
        <w:t>сабақ-тастығын түйсінуге мүмкіндік береді. Метафораның</w:t>
        <w:br/>
        <w:t>анық болмаса да, көмескі белгілері кейіптеуден, психоло-</w:t>
        <w:br/>
        <w:t>гиялық егіздеуден, символдардан бой көрсетіп отырады.</w:t>
        <w:br/>
        <w:t>О.Бөкей прозасындағы мифологиялық метафоралар</w:t>
        <w:br/>
        <w:t>айналасында талдау жасау үшін метафоралық қолда-</w:t>
        <w:br/>
        <w:t>“ныстарды анықтап алып, оның мифке қатысын дәлелдеуіміз</w:t>
        <w:br/>
        <w:t>керек. “Сайтан көпір” повесінде символдық мән басым.</w:t>
        <w:br/>
        <w:t>Осы повестегі адамдар ұғымындағы, тіршіліктегі жамандық</w:t>
        <w:br/>
        <w:t>АНАУ бейнесіне көшірілген. “Мен АНАУ-ларды көптен</w:t>
        <w:br/>
        <w:t>білемін. Бірақ, оның нағыз зымиян... Адамзаттың қас жауы</w:t>
        <w:br/>
        <w:t>екенін тірі жанға тіс жарып айтқан емен. АНАУ-ларды мен</w:t>
      </w:r>
    </w:p>
    <w:p>
      <w:r>
        <w:t>50</w:t>
        <w:br/>
        <w:t>жүрдім. 1972 жылдың қысында: “Лениншіл жасқа” қиюы</w:t>
        <w:br/>
        <w:t>кеткен қолтаңбаммен қиқаланып жазылған “Қиянда”</w:t>
        <w:br/>
        <w:t>атты әңгімемді апардым. Оны бөлім меңгерушісі Орал-</w:t>
        <w:br/>
        <w:t>хан Бөксев қабылдады. Қолына қалам ұстап, :қара сөздің</w:t>
        <w:br/>
        <w:t>қадіріне жетуді арман еткен жас талапкерді еріксіз. елік-</w:t>
        <w:br/>
        <w:t>тіріп, талантымен елтіп жүрген Орекең. Сырт нұсқасымен</w:t>
        <w:br/>
        <w:t>де қалың қатарластарына ұқсамайтын” келбетті жігіт ар-</w:t>
        <w:br/>
        <w:t>тық-ауыс сөзге ауыз ауыртқысы келмейтін өркәкіректеу</w:t>
        <w:br/>
        <w:t>жан тәрізді. Біздің көзімізге өзгеше тұлға болып көрі-</w:t>
        <w:br/>
        <w:t>нетін оның алдында имене сөйлеп, мен де икемделе</w:t>
        <w:br/>
        <w:t>қоймадым.</w:t>
        <w:br/>
        <w:t>Бір аптаға: жетер-жетпес уәделі мерзімде. редак-</w:t>
        <w:br/>
        <w:t>цияға жетіп барайын. Апыр-ай, қылшылдаған сол бір</w:t>
        <w:br/>
        <w:t>жас таланттар енді -өмірдің бірер асуынан кейін, ақыл-</w:t>
        <w:br/>
        <w:t>айлары толысқан дер шақтарында мынау: жалғаннан жалт</w:t>
        <w:br/>
        <w:t>етіп өте шығар деген қатыгез ой кімнің басына. келіпті --</w:t>
        <w:br/>
        <w:t>Оралхан. Бөкеев пен Сағат Әшімбаев жұптары жарасып</w:t>
        <w:br/>
        <w:t>бір бөлмеде қатар отыр өкен. Жұптары жарасып отырған</w:t>
        <w:br/>
        <w:t>сол -бір: азаматтар ой ортақтастырып, халық тағдыры тура-</w:t>
        <w:br/>
        <w:t>сында толғанып сезім бөлісуде.</w:t>
        <w:br/>
        <w:t>Екеуінің қасында сөйлесіп отырған жалғыз кісі инс-</w:t>
        <w:br/>
        <w:t>титуттағы ұстазым Хасен Әдібаевты -көріп, ептеп қысы-</w:t>
        <w:br/>
        <w:t>пып та қалдым. “Әңгіме берін кетіп едім”, -- дедім кү-</w:t>
        <w:br/>
        <w:t>мілжіп сөйлеп. Шығарманың және менің аты-жөнімді</w:t>
        <w:br/>
        <w:t>естіген Орекең бұйра шашы мойнын жайқан басын. кек-</w:t>
        <w:br/>
        <w:t>шең еткізіп көтеріп алды да:</w:t>
        <w:br/>
        <w:t>-- Сен” жазушысың, -- деді “жалғыз-ақ. Сосын</w:t>
        <w:br/>
        <w:t>қасындағыларға қарады да:</w:t>
        <w:br/>
        <w:t>-- Мына жігіт жазушы,-- деп менің әңгімем “мен өзінің</w:t>
        <w:br/>
        <w:t>жарық көрмеген бір шығармасын салыстыра “сөйлеп кетті.</w:t>
        <w:br/>
        <w:t>Бұл есімі. белгілі қаламгерлер ішінен менің шығарма-</w:t>
        <w:br/>
        <w:t>шылығыма берілген тұңғыш баға (ауызша болса да) еді.</w:t>
        <w:br/>
        <w:t>Әдебиет әлемінде бір кәдеге жарайтын шығармын деген</w:t>
        <w:br/>
        <w:t>үміт отын алғаш тұтатқан да осы бір ауыз сөз болатын.</w:t>
        <w:br/>
        <w:t>Мақтануды ұят санайтындар санатынан болсам да, осы</w:t>
        <w:br/>
        <w:t>пікірді” маңайымдағы Жігіттерге айтып келдім: “Осылай да,</w:t>
        <w:br/>
        <w:t>“осылай Оралхан Бөкеевтің өзі. солай деп отыр”.</w:t>
        <w:br/>
        <w:t>44</w:t>
        <w:br/>
        <w:t>Де байқалып қалады. Оған қарағанда, Орекеңнен-аманат</w:t>
        <w:br/>
        <w:t>мұраның көлемі әжептәуір емес пе?</w:t>
        <w:br/>
        <w:t>Ол кісінің драматург әрі журналист екенін де ұмытып</w:t>
        <w:br/>
        <w:t>кете көрмейік. Өз шығармашылығына тән поэтикалық лепті,</w:t>
        <w:br/>
        <w:t>ақиқатты айналыл өтпейтін жалынды романтиканы сахнаға</w:t>
        <w:br/>
        <w:t>алып тығуға жасаған әрекеті сәтсіз болған жоқ. Әсіресе</w:t>
        <w:br/>
        <w:t>“Кісінейді құлындар”, “Текетірес”, “Қар қызы” сияқты</w:t>
        <w:br/>
        <w:t>пьесаларын реті келіп жатса, қайта сахналау көрермен</w:t>
        <w:br/>
        <w:t>жұртшылыққа көркем олжа ұсыну болып табылар еді.</w:t>
      </w:r>
    </w:p>
    <w:p>
      <w:r>
        <w:t>Орекең өзі “Бәлкім, менің жазушылығым онша емес</w:t>
        <w:br/>
        <w:t>шығар, бірақ журналистикада бір кісідей жаза аламын”</w:t>
        <w:br/>
        <w:t>дейтін. Ересек ұрпақтың есіне сала кетейік, оның “Үркер</w:t>
        <w:br/>
        <w:t>ауып барады”, “Екеу”, “Түйелер маңып барады” және т.б.</w:t>
        <w:br/>
        <w:t>очерктері де сол замандарда қасаңдау болып тұрған қазақ</w:t>
        <w:br/>
        <w:t>журналистикасына бүйірден келіп киліккен бояуы тосын</w:t>
        <w:br/>
        <w:t>дүниелер еді. Автор бұл шығармаларында құрғақ дерек,</w:t>
        <w:br/>
        <w:t>цифр келтірмейтін, саясаттың лебіне бағынып, “Ура,</w:t>
        <w:br/>
        <w:t>партия” деген ұран тастамайтын, тастағаныңыз не, ондай</w:t>
        <w:br/>
        <w:t>науқаншылдықтың, саясаттың көлеңкесі де сезіле бер-</w:t>
        <w:br/>
        <w:t>мейтін. Очерктерінің әзі ең алдымен адамның жан дүние-</w:t>
        <w:br/>
        <w:t>сін, ондағы бұлықсып қалар буырқанысты лирикалық-</w:t>
        <w:br/>
        <w:t>психологиялық сипатта бейнелеп беруші еді.</w:t>
        <w:br/>
        <w:t>Сол бір кезеңдегі жас қаламгерлердің бір қыдыруы</w:t>
        <w:br/>
        <w:t>Оралхан Бөкеевтің оқшау машығына елітіп, қаламдарын</w:t>
        <w:br/>
        <w:t>жаныды, еліктеу дәуірін бастарынан өткізді. Өзім білетін-</w:t>
        <w:br/>
        <w:t>дердің ішінен Нұржан Мұраталиев, Ермек Әзімбаев,</w:t>
        <w:br/>
        <w:t>Әлібек Асқаров, Әуез Бейсебаев сынды сол замандар-</w:t>
        <w:br/>
        <w:t>дағы жас журналист, әдебиетшілер ес біліп, етек жап-</w:t>
        <w:br/>
        <w:t>қанға дейін шығармашылық табалдырығында Оралхан</w:t>
        <w:br/>
        <w:t>Бөкеев ауруымен ауырып келгендер.</w:t>
        <w:br/>
        <w:t>Осынау оқшау тұлғаның шығармашылық әлемін пір</w:t>
        <w:br/>
        <w:t>тұтып, оның лапылдаған романтикасынан үлгі алушы-</w:t>
        <w:br/>
        <w:t>лар бүгінгі жастар арасында да ұшырасатынын жоққа</w:t>
        <w:br/>
        <w:t>шығаруға болмас. Демек, Бөкей шығармашылығының әсері</w:t>
        <w:br/>
        <w:t>оқырман жүрегінде ғана емес, жазушы-журналистер</w:t>
        <w:br/>
        <w:t>қаламының ұшында да жалғасын табуда.</w:t>
        <w:br/>
        <w:t>46</w:t>
        <w:br/>
        <w:t>мүмкін. Гүлдің өзің. түрлі сипаттағы метафора ету жазушы</w:t>
        <w:br/>
        <w:t>қиялының жемісі дегеніміз жөн Болар; “Құздардағы Еңлік:</w:t>
        <w:br/>
        <w:t>гүл”, “мұзға қатырған тірі гүл”, “ақпанның бір тал гүлі”</w:t>
        <w:br/>
        <w:t>сияқты метафоралар қыз- тағдырын, соның қайғы-мұңын,</w:t>
        <w:br/>
        <w:t>бүкіл болмысын таныта түсу мақсатындағы көркемдеулері.</w:t>
        <w:br/>
        <w:t>“Ақпанның бір тал гүлі” болып бейнеленетін “Қар қызы”</w:t>
        <w:br/>
        <w:t>повесіндегі: Алмажан тағдыры дәл осы ауыстыруға сай.”</w:t>
        <w:br/>
        <w:t>О.Бөкейде Айды қызға ұқсату да, керісінше қызды-айға</w:t>
        <w:br/>
        <w:t>ұқсату да бар. Қызды “түн аруы -- ай” деп бейнелеу де</w:t>
        <w:br/>
        <w:t>айдың адамнан пайда болуы жайлы мифке негізделген</w:t>
        <w:br/>
        <w:t>метафора. Біз бұл туралы айды адам түрінде бейнелеуге</w:t>
        <w:br/>
        <w:t>қатысты айтып өткенбіз.</w:t>
        <w:br/>
        <w:t>Қызға қатысты қоңыр қаз, аққу сияқты метафора-</w:t>
        <w:br/>
        <w:t>лардың мифтік мәні құстардың да сайалы іс-әрекет несі</w:t>
        <w:br/>
        <w:t>екендігіне байланысты танымнан туындайды. Және-де</w:t>
        <w:br/>
        <w:t>қыздың қазға, аққуға айналуы туралы мифтер қазақтарда</w:t>
        <w:br/>
        <w:t>кездеседі. Бұл екі құс та қазақ ұғымында кйелі құс сана-</w:t>
        <w:br/>
        <w:t>лады. Оларды атуға тыйым салынады. Және аққу құс -</w:t>
        <w:br/>
        <w:t>сұлулықтың символы. Құс бейнесі көптеген көркем</w:t>
        <w:br/>
        <w:t>шығармаларда өз мәнімен көрініп отырады. Ш.Айтматов-</w:t>
        <w:br/>
        <w:t>тың туындыларында да құс бейнесіне біршама орын</w:t>
        <w:br/>
        <w:t>берілген. Найман-ананың жаулығынан пайда болған ақ құс</w:t>
        <w:br/>
        <w:t>мифтік құбылушылық негізінде бейнеленсе, О.Бөкейде адам</w:t>
        <w:br/>
        <w:t>жаны өлгеннен кейін “құс болып ұшып жүреді” деген түсінік</w:t>
        <w:br/>
        <w:t>кездеседі. Біз мысалға алып отырған метафоралар құс пен</w:t>
        <w:br/>
        <w:t>адамға (қызға) байланысты мифтерден бастау алғанын</w:t>
      </w:r>
    </w:p>
    <w:p>
      <w:r>
        <w:t>ешкім де жоққа шығара алмаса керек.</w:t>
        <w:br/>
        <w:t>“Жез науадан зәмзәм суын ішкен алтын киік”, “су иесі</w:t>
        <w:br/>
        <w:t>Сүлейменнің қызы” деген метафоралардың мифтік белгісі</w:t>
        <w:br/>
        <w:t>айқын. Алтын киік, зәмзәм суы немесе Су иесі Сүлейменнің</w:t>
        <w:br/>
        <w:t>сұлу қызы мифтік санаға тәң бейнелер мен ұғымдар. Жазу-</w:t>
        <w:br/>
        <w:t>шы ауыстыру жүйесінде табиғаттағы заттар мен құбы-</w:t>
        <w:br/>
        <w:t>лыстарды ғана емес, мифтік түсініктегі ұғымдарды да</w:t>
        <w:br/>
        <w:t>пайдаланған. Ал “ақпанның бір тал гүлі” мифтендірілген</w:t>
        <w:br/>
        <w:t>метафора. .</w:t>
        <w:br/>
        <w:t>Жазушы қолданысындағы ауыстырулардың сипатының</w:t>
        <w:br/>
        <w:t>өзін жіктеуге болады. Табиғаттағы нақты заттық белгілер</w:t>
        <w:br/>
        <w:t>54</w:t>
        <w:br/>
        <w:t>Келтірілген пікірлерге назар аударғанда, мифтің көркем</w:t>
        <w:br/>
        <w:t>әдебиеттегі мәніне қатыстысын негізге аламыз. Бұл жерде</w:t>
        <w:br/>
        <w:t>мифтің көркемдік-эстетикалық идеялар ауқымындағы</w:t>
        <w:br/>
        <w:t>әрекеті басты орында қаралады.</w:t>
        <w:br/>
        <w:t>“Әдебиет пен өнер ежелгі дәуірден қәзіргі күнге дейін</w:t>
        <w:br/>
        <w:t>мифологияға назар аударып, оны көркем туындының</w:t>
        <w:br/>
        <w:t>материалы. ретінде пайдаланып келді” |3, 1031.</w:t>
        <w:br/>
        <w:t>Мифті көркемдік әдіс бағытында қарастырғанда оның</w:t>
        <w:br/>
        <w:t>символдық; аллегориялық, метафоралық қабаттарын</w:t>
        <w:br/>
        <w:t>ескермеу мүмкін емес, анимистік сенім кейіптеу тәсіліне</w:t>
        <w:br/>
        <w:t>негіз “болса, сол кейіптеу негізінде жасалған аллегория,</w:t>
        <w:br/>
        <w:t>символ, метафора айналып келгенде мифтің көркемдік</w:t>
        <w:br/>
        <w:t>эстетикалық мақсаттағы қолданысының бір- сипаты дейміз.</w:t>
        <w:br/>
        <w:t>“Сөздің көбін өз мағынасында жұмсамай, өзге мағынада</w:t>
        <w:br/>
        <w:t>жұмсаймыз. Арасында түк ұқсастық жоқ екі нәрсенің</w:t>
        <w:br/>
        <w:t>ететін әсері бірдей болса, біріне қас. ғамалды екіншісіне</w:t>
        <w:br/>
        <w:t>ауыстырып айтамыз. Мәселен, “күн құтырып кетті”</w:t>
        <w:br/>
        <w:t>дейміз”. А.Байтұрсынов осылай дей келе метафораның</w:t>
        <w:br/>
        <w:t>бірнеше түрін көрсетеді: бейнелеу, алмастыру, кейіптеу,</w:t>
        <w:br/>
        <w:t>бернелеу, әсірелеу |4, 356).</w:t>
        <w:br/>
        <w:t>“Метафора -- сөз мәнін өңдендіре өзгертіп айту,</w:t>
        <w:br/>
        <w:t>суреттеліп отырған затты не құбылысты айқындай түсу</w:t>
        <w:br/>
        <w:t>үшін оларды өздеріне ұқсас затқа, не құбылысқа балау...</w:t>
        <w:br/>
        <w:t>Күрделі метафора жасаудағы мақсат та -- сөзді құбылту</w:t>
        <w:br/>
        <w:t>арқылы ұғымды тереңдету, ой образын үстемелей, өсіре</w:t>
        <w:br/>
        <w:t>келе оның әсерін күшейту” деген тұжырым жасайды</w:t>
        <w:br/>
        <w:t>З.Қабдолов (5, 230).</w:t>
        <w:br/>
        <w:t>“Метафора-ауыствіру - екі нәрсені құбылысты салыс-</w:t>
        <w:br/>
        <w:t>тыру және жанастырып жақындастыру негізінде астарлы</w:t>
        <w:br/>
        <w:t>тың мағына беретін бейнелі сөз немесе сөз тіркесі” (6, 1401.</w:t>
        <w:br/>
        <w:t>Бір затқа не құбылысқа тән белгіні екінші затқа не</w:t>
        <w:br/>
        <w:t>құбылысқа телуді көркемдік ойлау жүйесіне қатысты</w:t>
        <w:br/>
        <w:t>метафора десек, оның мифтік танымға қатысын анимистік</w:t>
        <w:br/>
        <w:t>көзқарас пен кейіптеу арасындағы байланыс тұрғысынан</w:t>
        <w:br/>
        <w:t>найымдағанымыз жөн. ;</w:t>
        <w:br/>
        <w:t>“Уақыт заңдылығын метафорада нақтылай көрсетуге</w:t>
        <w:br/>
        <w:t>болады. Бұл турасында Шеллидің Гете, Сервантес, Шекс-</w:t>
        <w:br/>
        <w:t>48</w:t>
      </w:r>
    </w:p>
    <w:p>
      <w:r>
        <w:t>Кейін бірер айдан кейін. “Қиянда” әңгімесі “Ленин-</w:t>
        <w:br/>
        <w:t>шіл жастың” жарты бетін алып, жарық етіп шыға келді.</w:t>
        <w:br/>
        <w:t>Журналистері. жоқ, әдебиетшілері өз алдына, ҚазПИ-</w:t>
        <w:br/>
        <w:t>лік студенттер үшін. бұл жарияланымның әжептәуір</w:t>
        <w:br/>
        <w:t>оқиға болғаны есімде... і )</w:t>
        <w:br/>
        <w:t>Өз мерейтойы қарсаңында Орекең шығармашылығы</w:t>
        <w:br/>
        <w:t>жайлы. пікірлер мен лебіздер легі тағы бір белең беріп</w:t>
        <w:br/>
        <w:t>қалды. Олардың арасында осынау туындыгер тұлғаның</w:t>
        <w:br/>
        <w:t>прозалық, драмалық әлеміне үңіде пікір айтушылардың</w:t>
        <w:br/>
        <w:t>арасында өз көңіліме қонғандары Д. Әшімханұлының,</w:t>
        <w:br/>
        <w:t>Г.Орданың, Г. Балтабаеваның, Н. Мүрсәлімованың тал-</w:t>
        <w:br/>
        <w:t>даулары мен пайымдаулары екендігін айта кеткім келеді.</w:t>
        <w:br/>
        <w:t>Бұлардың ішінде Әшімханұлынан басқасы Оралханнның</w:t>
        <w:br/>
        <w:t>көзін көрмеген, тек шығармашылығы арқылы ғана Танитын</w:t>
        <w:br/>
        <w:t>кейінгі буын өкілдері. Соған қарамастан, бұл жас әдебиет-</w:t>
        <w:br/>
        <w:t>шілер Орекең шығармашылығын түсініп талдаған, оқыр-</w:t>
        <w:br/>
        <w:t>манның байыбына-жететін байыпты ойлар айта білген,</w:t>
        <w:br/>
        <w:t>Демек замандастары қызыға қараған О.Бөкейдің туындыла-</w:t>
        <w:br/>
        <w:t>рын келешек ұрпақ та керегіне жаратады, байыпты мағына</w:t>
        <w:br/>
        <w:t>табады деген сөз.</w:t>
        <w:br/>
        <w:t>Орекең көркемдік-эбтетикалық ұбтанымды"көркемдік</w:t>
        <w:br/>
        <w:t>философиясымен ұтқыр үштастыра білген қайталанбас</w:t>
        <w:br/>
        <w:t>қаламгер еді. Бәлкім, алдағы уақытта да қараорман ойдың</w:t>
        <w:br/>
        <w:t>қалыңына құнарлы тіп, құпиялы үнмен келін, қаламын</w:t>
        <w:br/>
        <w:t>қарыштай сілтей алатын “жас дарындар өсіп шығар, бірақ</w:t>
        <w:br/>
        <w:t>бәрібір айдарында әлдеқашан із тастап өткен таланттың</w:t>
        <w:br/>
        <w:t>көлеңкесіней қара үзіп шығу олар үшін оңайға соға</w:t>
        <w:br/>
        <w:t>қоймас-ау. Шағын мақалада Орекеңнің шығармаларына</w:t>
        <w:br/>
        <w:t>қайтадан шолу жасап; жаңғырта талдау қажеті бола қояр</w:t>
        <w:br/>
        <w:t>ма екен? Олай істесек, келелі әңгімені бастап беріп, шегіне</w:t>
        <w:br/>
        <w:t>жете алмай қалатынымыз да анық. Тек айтатыным --</w:t>
        <w:br/>
        <w:t>қысқа ғұмырының “ішінде Оралхан. Бөкей қазақ прозасына</w:t>
        <w:br/>
        <w:t>соны леп қосып үлгірді, көркемдігі кенеулі, айтар ойы айқын</w:t>
        <w:br/>
        <w:t>әрі астарлы қыруар шығарма әкелді. Осы күндері кейбір</w:t>
        <w:br/>
        <w:t>қайтыс болған кейбір қаламгерлерді: арттарында қалған</w:t>
        <w:br/>
        <w:t>бірен-саран тәуір дүниелері үшін ғана марапаттап, аспан-</w:t>
        <w:br/>
        <w:t>датып әкетудің алғышарттарын жасап әлекке түсу үрдісі</w:t>
        <w:br/>
        <w:t>45</w:t>
        <w:br/>
        <w:t>бар қысастығын жасап баққан. Оспан шешесі Рахия,</w:t>
        <w:br/>
        <w:t>сыңары Дүриямен бірге қалаға аттанып бара жатқан жолда</w:t>
        <w:br/>
        <w:t>басына жаңа сойған қойдың қарынын кептеп киіп, соңынан</w:t>
        <w:br/>
        <w:t>қуып жетіп, кездікпен Гүлияның бетін тіліп-жібереді. Кейін,</w:t>
        <w:br/>
        <w:t>Түрксібтің түйісу тойына: сапар шеккелі тұрған Дарханды</w:t>
        <w:br/>
        <w:t>шығарып салмақшы болған Гүлияны қапылыста атып</w:t>
        <w:br/>
        <w:t>өлтіріп кетеді. Қулығына құрық бойламайтын айлакер;</w:t>
        <w:br/>
        <w:t>“жыланның жусағанын білетін” зымиян Оспанды жеңген</w:t>
        <w:br/>
        <w:t>жылқышы жігіт: Бати. Иә, Оспан өзінің сырт түріндегі</w:t>
        <w:br/>
        <w:t>сияқты жаңа өкіметке жан салып жүрмеген адам екен. Өзінің</w:t>
        <w:br/>
        <w:t>бас мақсатын, өзімдікі болба деген пиғылын, бұл жолда</w:t>
        <w:br/>
        <w:t>ештеңеден де тайынбайтынының тағы бір дәлелі-- Омар</w:t>
        <w:br/>
        <w:t>байдың қабірін ашын; алтын-күміс ақшасын алуы: Осы</w:t>
        <w:br/>
        <w:t>байлықты алып, қашпақ болған сәтінде тұтылады. Роман</w:t>
        <w:br/>
        <w:t>оқиғасы Ұлы Отан соғысының басталған, жүріп жатқан</w:t>
      </w:r>
    </w:p>
    <w:p>
      <w:r>
        <w:t>және аяқталған кезеңдерін айналып өтиеген. Арнайы</w:t>
        <w:br/>
        <w:t>броньмен темір жол бойындағы қызметте қалдырылған</w:t>
        <w:br/>
        <w:t>Дархан ауылдастарының қайғысы мен қасіретін бірге</w:t>
        <w:br/>
        <w:t>көтеріседі. Әр түрлі пиғылды кейіпкерлердің іс-әрекеті осы</w:t>
        <w:br/>
        <w:t>бір қиыншылық кезінде оған барынша таныс бола түскен-</w:t>
        <w:br/>
        <w:t>дей болады.</w:t>
        <w:br/>
        <w:t>Аяулы жары Гүлияның басына мазар тұрғызып жүрген</w:t>
        <w:br/>
        <w:t>кезде баяғы бір шақта бауырларына бала-қылып салып</w:t>
        <w:br/>
        <w:t>алған Гүлияның "ағасы Долдаштың ұлы Мұратқа іздеу</w:t>
        <w:br/>
        <w:t>салады. Нәтижесінде Мұраттан туған Жалғас Дарханды</w:t>
        <w:br/>
        <w:t>іздеп келеді. Гүлиядан айырылып қалған кезде Дархан</w:t>
        <w:br/>
        <w:t>Мұраттан да көз жазып қалған болатын. Сөйтсе ол балалар</w:t>
        <w:br/>
        <w:t>үйінде тӛрбиеленіп, есейіп, үйлі-баранды болған. Барлық</w:t>
        <w:br/>
        <w:t>азаматтар қатарлы майданға аттанып, оралмаған екен.</w:t>
        <w:br/>
        <w:t>Соңында жары, осы Жалғас деген ұл қалыпты. Дархан шал</w:t>
        <w:br/>
        <w:t>Жалғасты отымды өшірмейтін өмірімнің жалғасы деп</w:t>
        <w:br/>
        <w:t>түсінеді. Кезінде заман екпінімен шекараның арғы бетіне</w:t>
        <w:br/>
        <w:t>асып кеткен Таңатар шал ұлы Дарханға ошағының отын</w:t>
        <w:br/>
        <w:t>сөндірмеуді аманат етсе, енді Дархан шал бұл аманатты</w:t>
        <w:br/>
        <w:t>Жалғасқа тапсырады.</w:t>
        <w:br/>
        <w:t>Романның тілі шұрайлы. Өмір шындығы қаламгердің</w:t>
        <w:br/>
        <w:t>“көркемдік қиялына сай шеберлікпен өрнектелген.</w:t>
        <w:br/>
        <w:t>60</w:t>
        <w:br/>
        <w:t>әдебиетте адамды маралмен ауыстыра. бейнелеу көп</w:t>
        <w:br/>
        <w:t>кездеседі. Бір. мысалын келтірсек, Махамбетте “Мен:--</w:t>
        <w:br/>
        <w:t>тауда ойнаған қарт марал” деген метафора бар. Оралханда</w:t>
        <w:br/>
        <w:t>ақмарал қыздың метафорасы болып тұр.</w:t>
        <w:br/>
        <w:t>Мифологиялық ойлау мен метафоралық ойлау поэзия-</w:t>
        <w:br/>
        <w:t>лық (образды) ойлаудың екі сатысы ретінде қаралса, алдың-</w:t>
        <w:br/>
        <w:t>ғысы соңғысына өз сәулесін түсіреді. Миф пен метафо-</w:t>
        <w:br/>
        <w:t>раның арасында заңды байланыс бар екені өз-өзінен</w:t>
        <w:br/>
        <w:t>түсінікті. Біз О.Бәкей прозасындағы метафораның мифтік</w:t>
        <w:br/>
        <w:t>белгілерін танытуды мақсат ете отырып, миф пен метафо-</w:t>
        <w:br/>
        <w:t>раның байланыстылығын азды-көпті сөз еттік.</w:t>
        <w:br/>
        <w:t>О.БӨКЕЙДІҢ</w:t>
        <w:br/>
        <w:t>“ӨЗ ОТЫҢДЫ ӨШІРМЕ” РОМАНЫ ТУРАЛЫ</w:t>
        <w:br/>
        <w:t>Көрнекті қаламгер Оралхан Бөкей 1943 жылы Шығыс</w:t>
        <w:br/>
        <w:t>Қазақстан облысы, Катонқарағай ауданыңа қарасты</w:t>
        <w:br/>
        <w:t>Шыңғыстай ауылында-дүниеге келген. 1961 жылы осы ауыл-</w:t>
        <w:br/>
        <w:t>дағы Сұлтанмахмұт Торайғыров атындағы орта мектепті</w:t>
        <w:br/>
        <w:t>бітіріп, еңбекке араласады. Әл-Фараби (бұрынғы С.М.Ки-</w:t>
        <w:br/>
        <w:t>ров) атындағы Қазақ Мемлекеттік университетінің журна-</w:t>
        <w:br/>
        <w:t>листика факультетіне сырттай оқуға түсіп, оны 1969 жылы</w:t>
        <w:br/>
        <w:t>тәмамдаған. ы;</w:t>
        <w:br/>
        <w:t>1965-68 жылдар аралығында бұрынғы Үлкен Нарын</w:t>
        <w:br/>
        <w:t>аудандық “Еңбек туы”, Шығыс Қазақстан облыстық “Ком-</w:t>
        <w:br/>
        <w:t>мунизм туы” (қазіргі “Дидар”) газеттерінде қызмет істеген.</w:t>
        <w:br/>
        <w:t>1968 жылы республикалық “Лениншіл жас” газетіне</w:t>
        <w:br/>
        <w:t>шақырылып, Алматыға келеді. )</w:t>
        <w:br/>
        <w:t>1974-83 жылдары “Жұлдыз” журналы проза бөлімінің</w:t>
        <w:br/>
        <w:t>меңгерушісі және редакция алқасының мүшесі қызметін</w:t>
      </w:r>
    </w:p>
    <w:p>
      <w:r>
        <w:t>атқарады. Кейіннен “Қазақ әдебиеті” газетінің редакторы</w:t>
        <w:br/>
        <w:t>болып Тағайындалған.</w:t>
        <w:br/>
        <w:t>1993 жылдың мамыр айында Үндістанда қайтыс болады.</w:t>
        <w:br/>
        <w:t>Оралхан Бөкей әдебиет сүйер қауымға 60-жылдардың</w:t>
        <w:br/>
        <w:t>аяғында жазылған “Бура” әңгімесімен танылған еді. 1970</w:t>
        <w:br/>
        <w:t>жылы “Қамшыгер” атты тұңғыш жинағын жарыққа</w:t>
        <w:br/>
        <w:t>шығарды: “Қайдасың, қасқа құлыным” (1973), “Үркер”</w:t>
        <w:br/>
        <w:t>(1971), “Мұзтау” (1975), “Ән салады шағылдар” (1978),</w:t>
        <w:br/>
        <w:t>“Ұркер-ауып барады” (1981), “Біздің жақта қыс ұзақ” (1984),</w:t>
        <w:br/>
        <w:t>56</w:t>
        <w:br/>
        <w:t>ғана емес, жұрттың бәрі біледі, :олар да үндемеді” |11, 175).</w:t>
        <w:br/>
        <w:t>АНАУ айғайлап, Аспанның үстінен көшкін құлатады, т.б.</w:t>
        <w:br/>
        <w:t>қиянат, жаманшылық істері -оқиға барысында айтылып</w:t>
        <w:br/>
        <w:t>отырады. АНАУ. нақты емес; дерексіз бейне түрінде көріне-</w:t>
        <w:br/>
        <w:t>ді. Бұл дерексіздіктің өзі-рух-ие туралы танымға байланыс-</w:t>
        <w:br/>
        <w:t>ты: Мифтердегі:көзге көрінбейтін рухтардың адамдарға</w:t>
        <w:br/>
        <w:t>тиер шарапаты “да, кесапаты Да бар. Жазушы жамандық</w:t>
        <w:br/>
        <w:t>атты ұғымды АНАУ арқылы: бейнелеп, оның:болмысын,</w:t>
        <w:br/>
        <w:t>мұрат-мақсатын адамдармен:қарым-қатынаста танытып</w:t>
        <w:br/>
        <w:t>отырады. Метафоралық “қолданыстар адам. бейнесін</w:t>
        <w:br/>
        <w:t>табиғаттағы заттармен (құбылыстармен) ұқсас-тыру; солар</w:t>
        <w:br/>
        <w:t>арқылы. бейнелеу түрінде де. осы повесте көп ұшырасады:</w:t>
        <w:br/>
        <w:t>“кітапханашы: қыз Еріктің көңіліне Алтайдың “мәңгі</w:t>
        <w:br/>
        <w:t>жасыл самырсыны болып-орнаған”.</w:t>
        <w:br/>
        <w:t>: “Асқаралы: биік шыңдардағы:мүк басқан жақпар тасты</w:t>
        <w:br/>
        <w:t>қақ жарып, самырсын-шырша-өседі екен. Табиғаттың</w:t>
        <w:br/>
        <w:t>жауыны мен дауылына төтеп беріп; сусыз, кәлеңкесіз</w:t>
        <w:br/>
        <w:t>бойына нәр жинаған шыршаның бітімі таңғажайып:сұлу</w:t>
        <w:br/>
        <w:t>еді: Кітапханашы Мәлике соп Алтай құздарына сыҢалап</w:t>
        <w:br/>
        <w:t>өскен шыршаға ұқсады” |11; 2111. Мәликені .Алтайдың</w:t>
        <w:br/>
        <w:t>жасыл самырсынына ұқсатудың-мәнісін жазушы самыр-</w:t>
        <w:br/>
        <w:t>сын мен Мәликеге ұқсас белгілер арқылы ашады. “Жылдың</w:t>
        <w:br/>
        <w:t>төрт мезгілінде жасыл түсі әзгермейтін” самырсын “жал-</w:t>
        <w:br/>
        <w:t>ғыздығымен, тәкаппарлығымен” қызға ұқсатылады. Бұл</w:t>
        <w:br/>
        <w:t>жерде егіздеудің де, теңеудің Де белгісі бар. Қызды самыр-</w:t>
        <w:br/>
        <w:t>сынмен салыстыру арқылы бейнелеу - саналы тіршілік иесін</w:t>
        <w:br/>
        <w:t>табиғаттағы зат арқылы танытудың “мифтік белгісі барлық</w:t>
        <w:br/>
        <w:t>жаратылысты тең деп қараған “танымнан бастау алған:</w:t>
        <w:br/>
        <w:t>«аспан дӘл осы сәтте өз Әкесі Аспанға ұқсаған. “Ұлым-</w:t>
        <w:br/>
        <w:t>ау, не болды &lt;аған? Осыншалық дәрменсіз бе едің? - “деп,</w:t>
        <w:br/>
        <w:t>үстінен төне үңіліп тұрғандай” ІН; 2311. Бүл Үзіндідегі</w:t>
        <w:br/>
        <w:t>метафора кейіпкер Аспанның аспанға ұқсатылуы. Абай:</w:t>
        <w:br/>
        <w:t>Анамыздай жер иіп емізгенде,</w:t>
        <w:br/>
        <w:t>Бейне әкеңдей үстіңнен аспан төнер, --</w:t>
        <w:br/>
        <w:t>деп, ананы -- жерге, аспанды.-- әкеге ұқсатқан. “Үстінен</w:t>
        <w:br/>
        <w:t>төне үңіліп тұрғандай” деген Оралхан тіркесінің. Абай</w:t>
        <w:br/>
        <w:t>751</w:t>
      </w:r>
    </w:p>
    <w:p>
      <w:r>
        <w:t>өзгерістер. қазақ даласына да елеулі әсер еткен. Оны осы</w:t>
        <w:br/>
        <w:t>Дарханның әмір жолынан да айқын аңғарамыз. Салынып</w:t>
        <w:br/>
        <w:t>жатқан темір-жол құрылысына кіріп, соның ауыртпалығын</w:t>
        <w:br/>
        <w:t>өзі:сияқты көптеген қарапайым еңбек адамдарымен бірге</w:t>
        <w:br/>
        <w:t>көріп, көтереді. Өҙ ісіне берік, барынша адал жігіт көбінде</w:t>
        <w:br/>
        <w:t>қиыншылықтарға тап болады. Омар байдың сұлу.қызы,</w:t>
        <w:br/>
        <w:t>егіздің сыңары, ақылына көркі сай Гүлия сияқты. аяулы</w:t>
        <w:br/>
        <w:t>жарының қапылыста жаман, пиғылды адамның қолынан</w:t>
        <w:br/>
        <w:t>қаза табуы Дарханды мүлде есеңгіретіп кетеді, Бүкіл ғұмы-</w:t>
        <w:br/>
        <w:t>рын адал еңбекке арнай жүріп, қарттыққа аяқ басқанда</w:t>
        <w:br/>
        <w:t>аяулы жарының басына мазар тұрғызуға кіріседі...</w:t>
        <w:br/>
        <w:t>Омар- байдың жалшысы болып; Кеңес үкіметі, орнаған-</w:t>
        <w:br/>
        <w:t>нан кейін атқа мінген Оспан --- әпербақан, шаш-ал десе-бас</w:t>
        <w:br/>
        <w:t>алатын әумесерлігімен бірге, өз алдына бір күрделі болмыс-</w:t>
        <w:br/>
        <w:t>ты кейіпкер. Айналасындағы-адамдардың.не айтарын</w:t>
        <w:br/>
        <w:t>алдын-ала сезінін, алдын орап отырар залымдық, өзі істеген</w:t>
        <w:br/>
        <w:t>істі екінші біреуге-именбей жала қылып аудар салар</w:t>
        <w:br/>
        <w:t>арсыздық, өз. мақсаты жолында ештеңеден аянбай-тын</w:t>
        <w:br/>
        <w:t>өлермендік -- Оспан .бейнесін аша. түсетін сипаттар. Роман</w:t>
        <w:br/>
        <w:t>оқиғасында Оспан өткен мен.бүгіннің екеуінде де бой</w:t>
        <w:br/>
        <w:t>көрсетеді: “Баяғыда” деп баяндалатын тарауларда барлық</w:t>
        <w:br/>
        <w:t>оқиға Оспансыз өтпейді. Сұғанақ Оспан кез келген жерге</w:t>
        <w:br/>
        <w:t>кіріседі. Бір көзін Омар байдың. қамшысы ағызып түсір-</w:t>
        <w:br/>
        <w:t>генде кектенген ол кеңес өкіметі орнай салысымен Омарға</w:t>
        <w:br/>
        <w:t>ат ойнатып жеткен. Айлалы, әккі бай әкіреңдеп келген</w:t>
        <w:br/>
        <w:t>Оспанды бір ауыз сөзбен матаған: “Үй болып, түтін түтетер</w:t>
        <w:br/>
        <w:t>шағың жетті, бой жетіп келе жатқан егіз қызым бар,</w:t>
        <w:br/>
        <w:t>таңдағаның - сенікі”, - деген. Оспан осы сөзді малданыт,</w:t>
        <w:br/>
        <w:t>егіз қыздың естісі, сұлулығы да артық Гүлияға өзінше жіп</w:t>
        <w:br/>
        <w:t>тағады. Осы Гүлияға қол жеткізер жолдағы үлкен кедергі -</w:t>
        <w:br/>
        <w:t>Дархан. Оның Қамбармен арадағы алтыбақан құрған</w:t>
        <w:br/>
        <w:t>кештегі қақтығыстан соң құрған әмірлік жоспары - тек</w:t>
        <w:br/>
        <w:t>“өзіндік Оспандық- мемлекет құру” еді. Айламен ғана</w:t>
        <w:br/>
        <w:t>әрекет қылу, ішкі ой-мақсатын жан баласына сездірмеу.</w:t>
        <w:br/>
        <w:t>Оспанның басты заңына айналды. Өзінен өлердей сескенетін</w:t>
        <w:br/>
        <w:t>әрі жек-көретін Гүлияны. жар етемін.деу мүлде болмайтын</w:t>
        <w:br/>
        <w:t>іс екенін мойындағысы келмейді. Омар бай тәркіленгенде</w:t>
        <w:br/>
        <w:t>59</w:t>
        <w:br/>
        <w:t>“Ұйқым келмейді” (1991). повестері. мен. әңгімелер жинағы</w:t>
        <w:br/>
        <w:t>Оралхан Бөкейдің қаламгерлік-шеберлігін, өзіндік өрнек-</w:t>
        <w:br/>
        <w:t>мәнерін-танытты. Ол өз оқырманын шұрайлы да шешен</w:t>
        <w:br/>
        <w:t>тілімен баурап алды.</w:t>
        <w:br/>
        <w:t>Оралхан Бөкей -- Қазақстан Жастар Одағы сыйлығының,</w:t>
        <w:br/>
        <w:t>Қазақстан: Республикасының Абай атындағы Мемлекеттік</w:t>
        <w:br/>
        <w:t>сыйлығының, Н.Островский атындағы Бүкілодақтық әдеби</w:t>
        <w:br/>
        <w:t>сыйлықтың,. “Молодая-гвардия”, “Жалын”.,баспалары</w:t>
        <w:br/>
        <w:t>сыйлықтарының иегері. Шығармалары жазушының көзі</w:t>
        <w:br/>
        <w:t>тірісінде орыс, ағылшын, чех, болғар, венгр, араб, жапон</w:t>
        <w:br/>
        <w:t>тілдеріне аударылған. Драмалық шығармалары “Құлыным</w:t>
        <w:br/>
        <w:t>менің”. (1974),;“Текетірес” (1976), “Қар қызы”.(1982),</w:t>
        <w:br/>
        <w:t>“Зымырайды псездар”.(1984),; “Желтоқсан желі” (1988)</w:t>
        <w:br/>
        <w:t>театр сахнасында.жиі қойылып, көрермендер, тарапынан</w:t>
        <w:br/>
        <w:t>жоғары баға алып келеді.</w:t>
        <w:br/>
        <w:t>Оралхан Бөкей қаламынан. “Өз отыңды өшірме”. атты</w:t>
        <w:br/>
        <w:t>роман туды. Бұл шығарма түрі мен мазмұны-жағынан</w:t>
        <w:br/>
        <w:t>жазушының өзіндік ерекшелігін.таныта білген туынды</w:t>
      </w:r>
    </w:p>
    <w:p>
      <w:r>
        <w:t>болды. Роман-жарық. көргенде сыншылар.таранынан</w:t>
        <w:br/>
        <w:t>көптеген пікірлер айтылды.</w:t>
        <w:br/>
        <w:t>Романға арқау болған ХХ ғасырдың бірінші ширегінде</w:t>
        <w:br/>
        <w:t>үлкен-дүрбелең туғызған өзгерістің қазақ даласындағы</w:t>
        <w:br/>
        <w:t>көрінісі мен Ұлы Отан соғысы-жылдарындағы, соғыс</w:t>
        <w:br/>
        <w:t>біткеннен кейінгі уақыттағы Түрксіб-теміржолы бойындағы</w:t>
        <w:br/>
        <w:t>қазақ ауылының тынысы десе де болады. Тапқа жіктелген</w:t>
        <w:br/>
        <w:t>қоғам, алмағайып, аласапыран. кезең уақиғасы-ғадамдар</w:t>
        <w:br/>
        <w:t>тұлғасы, олардың іс-әрекеті, бір-біріне қарым-қатынасы</w:t>
        <w:br/>
        <w:t>қат-қабат тартыс аясында баяндалады. Жазушы,шығарма</w:t>
        <w:br/>
        <w:t>композициясын өзіне тән машықпен құрған. Роман оқиғасы</w:t>
        <w:br/>
        <w:t>бес салаға. жіктелген. Әрбір сала. бүгін мен баяғының. бейне-</w:t>
        <w:br/>
        <w:t>сін беретін тараушаларға бөлінген. Қазақтың сайың даласын</w:t>
        <w:br/>
        <w:t>төсінде бір кездегі кеңестік дәуірдің керемет болып аталған</w:t>
        <w:br/>
        <w:t>ерлігі - Түркістан - Сібір,темір жолының түйісуі:қаншама</w:t>
        <w:br/>
        <w:t>құрбандық-пен: қиыңдықты қажет етті. Жазушы өзінің</w:t>
        <w:br/>
        <w:t>қаламгерлік ұстанымындағы қашан да ерекше;орынға Ие</w:t>
        <w:br/>
        <w:t>- Адамдар тағдырын танытуға ерекше көңіл бөледі. Шұрай-</w:t>
        <w:br/>
        <w:t>лы тілмен өрнектелген кейіпкерлер болмысы, тынымсыз ой</w:t>
        <w:br/>
        <w:t>57</w:t>
        <w:br/>
        <w:t>жүйесімен ауыстыра бейнелеу:(жер-ана, ару; қоңыр қаз,</w:t>
        <w:br/>
        <w:t>аққу, т.б.) және:мифтік-ұғымдармен “ауыстыра бейнелеу</w:t>
        <w:br/>
        <w:t>(алтын киік, зәмзәм су, су -иесі Сүлейменнің қызы; т.б.).</w:t>
        <w:br/>
        <w:t>“Метафораның бойында жұмбақтылық бар, демек,</w:t>
        <w:br/>
        <w:t>жұмбақтар жақсы құралған метафоралар-екені анық.</w:t>
        <w:br/>
        <w:t>Метафораны барлық уақытта ұқсастықтан шығару: керек</w:t>
        <w:br/>
        <w:t>болады” Па, 114) деген” Аристотель пікіріне сүйенсек,</w:t>
        <w:br/>
        <w:t>метафораның жұмбақтылық сипаты мифологиялық ойлау-</w:t>
        <w:br/>
        <w:t>мен азды-көпті байланысты демекпіз. “Жалпы образды</w:t>
        <w:br/>
        <w:t>немесе поэзиялық сананың эволюциялық дамуы екі кезеңн</w:t>
        <w:br/>
        <w:t>тұрады. Біріншісі -- мифологиялық ойлау, екіншісі ---</w:t>
        <w:br/>
        <w:t>метафорлақ ойлау”, --- дейді С.Негимов (15, 24). Сонымен</w:t>
        <w:br/>
        <w:t>бірге ауыстырудың өрнектілік, экспрессивтік, түсіндір-</w:t>
        <w:br/>
        <w:t>мелік, болжағыштық, танымдық қасиеттерін :атайды 15,</w:t>
        <w:br/>
        <w:t>261; Поэзиялық сананың (екі сатысы ретінде мифологиялық</w:t>
        <w:br/>
        <w:t>және метафоралық ойлаудың бір-бірімен сабақтастығынан</w:t>
        <w:br/>
        <w:t>миф пен метафораның: байланысын іздейміз. Метафораның</w:t>
        <w:br/>
        <w:t>танымдық және түсіндірмелік қасиетінің бір. қыры:мифке</w:t>
        <w:br/>
        <w:t>ұласады. “... ауыстыру тәсілі -- көркем образ жәнс-ғылыми</w:t>
        <w:br/>
        <w:t>ұғым ретінде қоғамдық сәулейену мен дүниетанымының</w:t>
        <w:br/>
        <w:t>түрі, яғни бейнелі ойлау адамның сезімдік-түйсіктік және,</w:t>
        <w:br/>
        <w:t>рационалдық-абстрактілік сипаттарының “органикалық</w:t>
        <w:br/>
        <w:t>тұтастығы негізінде жасалады”(15, 251.</w:t>
        <w:br/>
        <w:t>“Метафора бірде мағына ауыстыру, бірде нӛрсенің, құ-</w:t>
        <w:br/>
        <w:t>быпыстың орнына соған ұқсас екінші нәрсені, екінші нәр-</w:t>
        <w:br/>
        <w:t>сеге телу, балап айту түрінде қолданылады” |16, 20- Мы-</w:t>
        <w:br/>
        <w:t>салы, “Ақбота -- су иесі Сүлейменнің қызы”, “түн -- ару”,</w:t>
        <w:br/>
        <w:t>“жер-ана”, “қыз-қол жетпес құздардағы еңіліккүл”; т.б.”</w:t>
        <w:br/>
        <w:t>Қызды гүлге балаудың түн тамыры мифтік” танымға</w:t>
        <w:br/>
        <w:t>тірелетінін айтып өттік. О.Бекейде осыған қатысты мифтік</w:t>
        <w:br/>
        <w:t>ұғымда кездеседі. “ “Алтайда адасып әлген қыздардын қаны</w:t>
        <w:br/>
        <w:t>тамған жерге қазір қыл-қызыл гүл өсті” ш, 2151.</w:t>
        <w:br/>
        <w:t>“Мұзтау” повесінде “Ақтанның Алтайдың қалың да ақшу-</w:t>
      </w:r>
    </w:p>
    <w:p>
      <w:r>
        <w:t>лан тұманы-арасынан тауып алған ақмаралы:едің. ғой,”</w:t>
        <w:br/>
        <w:t>деген жолдар бар. Бұл жердегі метафора:-- ақмарал”: өне</w:t>
        <w:br/>
        <w:t>сенім бойынша бұл -- киелі жануар: Фолькпорда,. көркем</w:t>
        <w:br/>
        <w:t>55</w:t>
        <w:br/>
        <w:t>мен шиырштық атқан сезімдер, ашу мен ақыл, парықсыздық</w:t>
        <w:br/>
        <w:t>пен парасат, сатқындық пен адалдық, аярлық пен тазалық</w:t>
        <w:br/>
        <w:t>сияқты қарама-қайшы ұғымдар авторлық баяндау және</w:t>
        <w:br/>
        <w:t>суреттеулер арқылы шарпысып отырады.</w:t>
        <w:br/>
        <w:t>Бірінші салада, “Бүгінде” және “Баяғыда” деп бас-</w:t>
        <w:br/>
        <w:t>талатын тараушаларда оқиға орталық кейіпкер Дарханның</w:t>
        <w:br/>
        <w:t>айналасында өрбиді. Яғни, бұл - “Түрксібтің қайлашы</w:t>
        <w:br/>
        <w:t>болып бастаған кәрі жұмысшыларының бірі туралы хикая”</w:t>
        <w:br/>
        <w:t>(О.Бөкей).</w:t>
        <w:br/>
        <w:t>Роман оқиғасының негізгі өзегі - Дархан тағдыры, оның</w:t>
        <w:br/>
        <w:t>өткен өмірі мен бүгіні. Кешегі өткен күннің тынысы мен</w:t>
        <w:br/>
        <w:t>тіршілігі Дарханның еске алуының негізінде баяндалады.</w:t>
        <w:br/>
        <w:t>Бүгіні - Дархан қарттың қаныда көз жұмған аяулы жары</w:t>
        <w:br/>
        <w:t>Гүлияның басына мазар тұрғызбақ болып жүрген қареке-</w:t>
        <w:br/>
        <w:t>ті. Баяғысы -- сол аяулы жарымен бірге өткізген күндері.</w:t>
        <w:br/>
        <w:t>Жазушы өтпелі кезең шындығын суреттеуде де адамның: қат-</w:t>
        <w:br/>
        <w:t>қабат ішкі болмысын ашуға ерекше мән береді.</w:t>
        <w:br/>
        <w:t>Романның кейіпкерлері: Омар бай, оның бәйбішесі Рахия,</w:t>
        <w:br/>
        <w:t>егіз қыздары - Гүлия мен Дүрия, ұлы адвокат Еркін, Омар</w:t>
        <w:br/>
        <w:t>байдың жалшысы, кейіннен Кенес өкіметінің шолақ белсендісі</w:t>
        <w:br/>
        <w:t>болған Оспан, жылқышы Бати, кедей жігіт, кейіннен Түрксібті</w:t>
        <w:br/>
        <w:t>салған жұмысшыларға басшылық жасаушы Дүрияның күйеуі</w:t>
        <w:br/>
        <w:t>Қамбар, Дарханның әкесі Таңатар т.б.</w:t>
        <w:br/>
        <w:t>&lt; Жазушы замана шындығын кейіпкерлерінің бітім-</w:t>
        <w:br/>
        <w:t>болмысы, ішкі жан-дүниесі, өмірлік мұраттары, әрқилы</w:t>
        <w:br/>
        <w:t>тағдырлары арқылы терең танытуға ұмтылған. Әртүрлі</w:t>
        <w:br/>
        <w:t>оқиғалар, әлеуметтік тартыстар, адамдар арасындағы</w:t>
        <w:br/>
        <w:t>басқа да қарым-қатынастар роман оқиғасын барынша</w:t>
        <w:br/>
        <w:t>шиеленістіріп, шынайылығын арттыра түскен. Адам</w:t>
        <w:br/>
        <w:t>тағдырың жалаң саяси-әлеуметтік ауқымда емес, барынша</w:t>
        <w:br/>
        <w:t>күрделі өмірлік заңдылықтар аясында таныту -- бұл</w:t>
        <w:br/>
        <w:t>шығармасында қаламгердің ұстанған басты позициясы.</w:t>
        <w:br/>
        <w:t>Романның орталық қаһарманы -- Дархан. Дарханның</w:t>
        <w:br/>
        <w:t>әкесі Таңатар айналасына қадірі бар қарапайым жылқышы.</w:t>
        <w:br/>
        <w:t>Көп жылдар бойы Омар байдың жылқысын баққан. Өзі</w:t>
        <w:br/>
        <w:t>балуан. Дархан болса бұғанасы қатпаған жас күнінен екі</w:t>
        <w:br/>
        <w:t>“қолыНа-сеніп, еңбегімен күн көрген.Үлкен әлеуметтік</w:t>
        <w:br/>
        <w:t>58</w:t>
        <w:br/>
        <w:t>өлеңіндегі бейнелеумен үндестігінің мәні - аспанды әке деп</w:t>
        <w:br/>
        <w:t>түсіндірген мифтік санаға байланысты. Метафоралық?теңеу</w:t>
        <w:br/>
        <w:t>түріндегі бейнелеу -- мифтік стильдендіру. жазушы:қала-</w:t>
        <w:br/>
        <w:t>мына тән екенін нақтылай түсетін мысал.</w:t>
        <w:br/>
        <w:t>Сұлу, тәкаппар қызды “тым-тым биіктегі қол жетпес</w:t>
      </w:r>
    </w:p>
    <w:p>
      <w:r>
        <w:t>290 46,</w:t>
        <w:br/>
        <w:t>құздардағы еңлікгүл”, “аспай-саспай бөлекше:жүзген қо-</w:t>
        <w:br/>
        <w:t>ңыр қаз”, “түн аруы -- Ай”, “мұзға қатырған тірі гүл” П11,</w:t>
        <w:br/>
        <w:t>316| деп бейнелеуінің мәніне тоқталсақ, саналы. тіршілік</w:t>
        <w:br/>
        <w:t>месі адам, яғни қыз табиғаттағы заттарға ұқсатылған. Еңлік-</w:t>
        <w:br/>
        <w:t>гүл; қоңыр қаз, ай, гүл - фольклорда, көркем әдебиетте</w:t>
        <w:br/>
        <w:t>сұлу қыздың метафорасы болса, мифтерде саналы іс-</w:t>
        <w:br/>
        <w:t>әрекетке ие, жаны, рухы бар тіршілік иелері болыш келеді.</w:t>
        <w:br/>
        <w:t>Жазушы сұлу қызды бейнелеуде мифтік суреттеулерге кәп</w:t>
        <w:br/>
        <w:t>жол береді: “жез науадан зәмзәм суын ішкен алтын киік”</w:t>
        <w:br/>
        <w:t>А, 3101, “намаздыгер-намазшам арасында ғайыптан туған</w:t>
        <w:br/>
        <w:t>көктем-қыз” |11; 3111. Метафоралар затты, құбылысты</w:t>
        <w:br/>
        <w:t>бейнелеуде өзіндік маңызымен ерекшеленеді. Мысалы: түн</w:t>
        <w:br/>
        <w:t>-- ару, жер -- ана “түр арудың алғашқы хабаршысы --</w:t>
        <w:br/>
        <w:t>қойшы-жұлдыз” (11, 3121, “бұл.- жер-ананың ыстық</w:t>
        <w:br/>
        <w:t>құшағы” (|11, 3211, “ақ киімді, ақ шылауышты Қар-аңа”</w:t>
        <w:br/>
        <w:t>11, 3551, “аппақ қардың арасында адасып жүргенде</w:t>
        <w:br/>
        <w:t>жұлдызбен бірге жауып түскен ақпанның бір тал гүлі” П1,</w:t>
        <w:br/>
        <w:t>3581, “Су иесі Сүлейменнің қызы” |11, 1041, “мұз тау болып</w:t>
        <w:br/>
        <w:t>қатып қалған көңіл” т.б. “Құм мінезі” повесінде сахманшы</w:t>
        <w:br/>
        <w:t>үш қызды: “құм теңіздің ортасына адасып келіп қонған үш</w:t>
        <w:br/>
        <w:t>“аққу, құм даланың бетінен ойда-жоқта сылдырап аққан үш</w:t>
        <w:br/>
        <w:t>бұлақ, аспаннан құлап түскен үш құс -- үш жұлдыз,</w:t>
        <w:br/>
        <w:t>көңілдің көк тоңын жібіткен уш тоты” деп бейнелейді |12,</w:t>
        <w:br/>
        <w:t>1981. О.Бөкейде зат пен құбылыс адамға тән іс-әрекетпен</w:t>
        <w:br/>
        <w:t>кейіптелсе, адамдар табиғатқа айналып суреттеледі. Таби-</w:t>
        <w:br/>
        <w:t>ғаттың адам түрінде бейнеленуіне түннің, айдың ару қызға,</w:t>
        <w:br/>
        <w:t>жердің, қардың анаға, өзеннің қалыңдыққа, аспанның ер</w:t>
        <w:br/>
        <w:t>адамға (әкеге) ауыстырылуын мысал етеміз. Ал, адамның</w:t>
        <w:br/>
        <w:t>табиғат арқылы бейнеленуін қыздың аққуға, бұлаққа,</w:t>
        <w:br/>
        <w:t>жұлдызға, құсқа, гүлге т.б. ауыстырылуын айтамыз. Адам-</w:t>
        <w:br/>
        <w:t>ға тән дерексіз ұғымдарды бейнелеуде де табиғат құбылыс-</w:t>
        <w:br/>
        <w:t>тарын нысанаға алынады. Кейде табиғаттағы құбылыстар</w:t>
        <w:br/>
        <w:t>52</w:t>
        <w:br/>
        <w:t>алпысыншы-сексенінші жылдарда қоғамдағы тоқырау мен</w:t>
        <w:br/>
        <w:t>күйзеліске сәйкес өмірде жатсыну формалары белең алды.</w:t>
        <w:br/>
        <w:t>Сондықтан да дүбірлі ел, думанды жерден жерін, Кісікйік</w:t>
        <w:br/>
        <w:t>атанған, барға қанағат тұтпай, өгейсіне жырақтану форма-</w:t>
        <w:br/>
        <w:t>ларының шығу астарын пайымдау, оның көркем шығар-</w:t>
        <w:br/>
        <w:t>мада көріну қағидаларын жүйелеу -- келешек зерттеу</w:t>
        <w:br/>
        <w:t>жұмысымыздың бірден-бір мақсаты.</w:t>
        <w:br/>
        <w:t>70</w:t>
        <w:br/>
        <w:t>стилінің ерекшелігі. Оралхан Бәкеевтің стилі өмір-ді көркем</w:t>
        <w:br/>
        <w:t>суреттеудің романтикалық және ргалистік қағидаларының</w:t>
        <w:br/>
        <w:t>қоспасы іспетті. Романтизм мен реализмнің әдеттегіден</w:t>
        <w:br/>
        <w:t>тыс бірлігі қазақ прозасының ұлттық ерек-шеліктері --</w:t>
        <w:br/>
        <w:t>лиризм саздылықпен қосыла келе Бөкеевтің тек өзіне ғана</w:t>
        <w:br/>
        <w:t>тән стилін, қолтаңбасын айқындайды.</w:t>
        <w:br/>
        <w:t>О.Бөкеев, бір жағынан, адамның ішкі дүниесін ашып,</w:t>
        <w:br/>
        <w:t>жан тереңдігін үңіле зерттейді. Ал, екінші жағынан, өмірдің</w:t>
        <w:br/>
        <w:t>күнгейі мен көлеңкесі, қоғамда өркенін жайған кеселді</w:t>
        <w:br/>
        <w:t>құбылыстар мен мезгіл мінезі де оның жіті назарынан тыс</w:t>
      </w:r>
    </w:p>
    <w:p>
      <w:r>
        <w:t>қапмайды. Жазушы көптеген туындыларында роман-</w:t>
        <w:br/>
        <w:t>тикалық болмысын танытады, сонымен бірге оның</w:t>
        <w:br/>
        <w:t>шығармаларындағы өткір реализмнің де салмағы мықты.</w:t>
        <w:br/>
        <w:t>Қаламгер - шығармашылығындағы қас сұлудың.</w:t>
        <w:br/>
        <w:t>бұрымындай көркем, жымдаса өрілген романтикалық</w:t>
        <w:br/>
        <w:t>бейнелеу тәсілі мен реалистік бейнелеу тәсілі бір-біріне</w:t>
        <w:br/>
        <w:t>қарама-қарсы қойылмаған, қайта тұтастығын сақтай</w:t>
        <w:br/>
        <w:t>отырып, бірін-бірі толықтырып, бір-біріне нәр беріп</w:t>
        <w:br/>
        <w:t>отырады.</w:t>
        <w:br/>
        <w:t>4 Гаджиев А. Рамавтизм и реализм. Теория питертурно-художественных</w:t>
        <w:br/>
        <w:t>типов творчества. - Баку: Элм, 1972. - 346 с.</w:t>
        <w:br/>
        <w:t>66</w:t>
        <w:br/>
        <w:t>Айгүл КЕМЕЛБАЕВА,</w:t>
        <w:br/>
        <w:t>ОРАЛХАН БӨКЕЕВ ПРОЗАСЫНДАҒЫ</w:t>
        <w:br/>
        <w:t>МИФОЛОГИЯЛЫҚ САРЫНДАР</w:t>
        <w:br/>
        <w:t>Эссе</w:t>
        <w:br/>
        <w:t>Қазақ өз. дүниетанымында әлпештеуді, әсіре бөлеке</w:t>
        <w:br/>
        <w:t>теуді, қастерлеуді сүйеді. Оралхан Бөкеевтің, мен үшін,</w:t>
        <w:br/>
        <w:t>“Ертөстіктегі” сегіз апасының сырғасынан бір бөлек ілінген.</w:t>
        <w:br/>
        <w:t>Кенжекей қыздың күміс сырғасындай айрықша көркем һәм:</w:t>
        <w:br/>
        <w:t>жұмбақ сезілетін бір әңгімесі бар. Ол -- “Ардақ”, Жазушы-</w:t>
        <w:br/>
        <w:t>ның жүрегі -мен түйсігі; арман-қиял, азап-мұқтажымен:қоса</w:t>
        <w:br/>
        <w:t>көріпкелдігі қат-қабат қиылысқан, таңғажайып қүпия сыр</w:t>
        <w:br/>
        <w:t>тұнған “Ардақ” бұл. Мұндағы адамсүйгіш рухтың саф</w:t>
        <w:br/>
        <w:t>тазалығы сонша, мазмұнды астар орап алады, сонда фабула</w:t>
        <w:br/>
        <w:t>екінші кезекке ысырылып, символ, :яғни түспал-тұтастай</w:t>
        <w:br/>
        <w:t>алдыңғы :қатарға шығады, ерекше қуатқа айналады. Проза</w:t>
        <w:br/>
        <w:t>үшін тұспал. мен астардың маңызын- айтуға тіл керек, ол</w:t>
        <w:br/>
        <w:t>тағы осал-болмас. Ишара күн мен түнді қатар орайтын,</w:t>
        <w:br/>
        <w:t>қүдірет тәрізді, өйткені түн дегеніміздің өзі де, күннің</w:t>
        <w:br/>
        <w:t>бөгде бір атауы, Күннің бір құбылуы, жердің айналуы ғай...</w:t>
        <w:br/>
        <w:t>Мұны ХХ ғасырда Хемингуэй айсбергке, мұзтауға теңеген,</w:t>
        <w:br/>
        <w:t>әдебиеттің тұңғиығынан тіксінгенде емес, сүйсінгенде</w:t>
        <w:br/>
        <w:t>айтқаны.</w:t>
        <w:br/>
        <w:t>Қазақ, прозасында жарық дүние алғаш жаралған, есте.</w:t>
        <w:br/>
        <w:t>жоқ ескі замандардан бұрынғы адамзат әфсаналарының</w:t>
        <w:br/>
        <w:t>құдіретін бойына сіңірген әңгіме бұл. Мұны ең, алдымен</w:t>
        <w:br/>
        <w:t>әңгімедегі табиғи жабайы стихиялық қуат айғақтайды. Ол</w:t>
        <w:br/>
        <w:t>жазушының жан-дүниесін бүза-жарып, ғадеттегі шектен”</w:t>
        <w:br/>
        <w:t>шықпайтын көнбіс ұғымдарды жаңқа құрлы көрмейтін.</w:t>
        <w:br/>
        <w:t>алапат тасқындай шайып, ағызып әкетеді. Ең кереметі, бұл</w:t>
        <w:br/>
        <w:t>71</w:t>
        <w:br/>
        <w:t>Асима, ЕРАЛИЕВА,</w:t>
        <w:br/>
        <w:t>Қаз. Мем. Қыз. ПИ ізденуші</w:t>
        <w:br/>
        <w:t>ОРАЛХАН" БӨКЕЕВ ПРОЗАСЫНДАҒЫ</w:t>
        <w:br/>
        <w:t>ЖАТСЫНУ МӘСЕЛЕСІ</w:t>
        <w:br/>
        <w:t>Есімі дүйім елге белгілі; қазақ әдебиетінде өзіндік ерек-</w:t>
      </w:r>
    </w:p>
    <w:p>
      <w:r>
        <w:t>ше талантымен із қалдырған .Оралхан Бөкей шығармаларын</w:t>
        <w:br/>
        <w:t>оқи отырын; алуан түрлі ойға түсіп, ұшы-қиыры:жоқ арман</w:t>
        <w:br/>
        <w:t>жетегіне еріп, өмірлік сырдың құпиясына елтуіңіз. әбден</w:t>
        <w:br/>
        <w:t>мүмкін. Өйткені жазу мәнері өзгеше, сөз саптауы: бөлек,</w:t>
        <w:br/>
        <w:t>біртуар жазушы: Оралхан Бөкей өз туындыларында:адам</w:t>
        <w:br/>
        <w:t>мен қоғам, өмір мен өлім, жақсылық пен жамандық, қуа-</w:t>
        <w:br/>
        <w:t>ныш пен қасіреттің бітіспес ұлы майданында:ғұмыр кешіп</w:t>
        <w:br/>
        <w:t>жүрген кейіпкерлерінің өзгеге ұқсамас тұлғасын сомдай</w:t>
        <w:br/>
        <w:t>отырып, оқырман алдында:философиялық-мәні-терең; сауал-</w:t>
        <w:br/>
        <w:t>дар қояды. Әрине; жазушының бізге:қалдырған.мұралары</w:t>
        <w:br/>
        <w:t>туралы талай-талай құнды шікірлер: айтыльні, сын-мақала-</w:t>
        <w:br/>
        <w:t>лар, зерттеулер жазылды”да.: Дегенмен де, кең тынысты,</w:t>
        <w:br/>
        <w:t>көп қырлы, ішкі толғам-тебіренісі “жұмбақ”; бір: оқыған</w:t>
        <w:br/>
        <w:t>адамға түсініксіздеу; бұйығы қалыпта қалатын Оралхан</w:t>
        <w:br/>
        <w:t>шығармаларында көтерілген философиялық-эстетикалық</w:t>
        <w:br/>
        <w:t>мәселелер өз деңгейінде аптылып, зерделенді"ме деген са-</w:t>
        <w:br/>
        <w:t>уал Үнемі мазалайтыны айық. Оның арманшыл, “сезімтал,</w:t>
        <w:br/>
        <w:t>қияшпыл, жақсылыққа; адалдыққа жаны құмар, “тазалықтың</w:t>
        <w:br/>
        <w:t>. белгісі іспетті, бірақ өзінен-өзі безінген кейіпкерлердің” ішкі</w:t>
        <w:br/>
        <w:t>әлемі неліктен қарама-қайшылыққа толы? Осы кереғарлық</w:t>
        <w:br/>
        <w:t>- тек қана адамның күнделікті. күйбең тіршілігінен,</w:t>
        <w:br/>
        <w:t>пендешіілігінен туған ба әлде оның түп-төркіні өз ортасынан</w:t>
        <w:br/>
        <w:t>жерінуде,:тұрмыстық, рухани, ұлттық, тіпті: жалпыхалық-</w:t>
        <w:br/>
        <w:t>тық жатсынуда. жатқан. жоқ па деген ой қылаң</w:t>
        <w:br/>
        <w:t>67</w:t>
        <w:br/>
        <w:t>тақырып үшін жуудың маңызы мен мәніне сөз жетпейді.</w:t>
        <w:br/>
        <w:t>Көне әдебиет үлгілерінен әлмисақтан белгілі, керемет,</w:t>
        <w:br/>
        <w:t>әдеттен тыс туудың толып жатқан түрлері бар. Мысалы,</w:t>
        <w:br/>
        <w:t>Афина әкесі Зевстің басынан, Афродита теңіз көбігінен</w:t>
        <w:br/>
        <w:t>туады. Огуз, Өгіз-хан,-Әгіз-қаған жарық сәуледен жарал-</w:t>
        <w:br/>
        <w:t>ған, орыс жырларындағы Волхтың тууына да қиял-ғажайып</w:t>
        <w:br/>
        <w:t>элементтері араласады. Брахма алтын ұрық күйінде бас-</w:t>
        <w:br/>
        <w:t>тапқыда ертедегі ең алғашқы суда жүзіп жүрген жү-</w:t>
        <w:br/>
        <w:t>мыртқадан шығады. Әлем халықтарының рухани сана-</w:t>
        <w:br/>
        <w:t>сындағы кереметтің бірі осы, сірә, адамзат тегі кәдімгі</w:t>
        <w:br/>
        <w:t>үйреншікті тууды- қорашсынатын болса керек. Көптің бірі</w:t>
        <w:br/>
        <w:t>деген қарабайырлықтан қорғану ғана емес, жалнақ дүние-</w:t>
        <w:br/>
        <w:t>нің нұр-дидарын-өспеттейтін мистикалық жұмбағына</w:t>
        <w:br/>
        <w:t>арбалу десе артығы жоқ.</w:t>
        <w:br/>
        <w:t>Мына әңгімедегі мифтік тағы бір элемент-- су.Су</w:t>
        <w:br/>
        <w:t>космостың төменгі бөлігі. Ол жаратылыстың ең негізгі</w:t>
        <w:br/>
        <w:t>стихиясы, әуелгі табиғат құбылысы, әрі күллі жанды. тірші-</w:t>
        <w:br/>
        <w:t>ліктің негізгі күйі, жабайы хаостың баламасы екені және</w:t>
        <w:br/>
        <w:t>мәлім. Құранда әр жанды нәрсе судан жаралғаны айтылады</w:t>
        <w:br/>
        <w:t>001: 30).</w:t>
        <w:br/>
        <w:t>Сонымен бірге су құнарлылықтың, бала бітудің.және</w:t>
        <w:br/>
        <w:t>туудың тұспалы, ана құрсағымен, аясымен толық үндестік</w:t>
        <w:br/>
        <w:t>табады. Сөйтіп, су --архитип, негізгі бейне, ең, алғашқы</w:t>
        <w:br/>
        <w:t>мұхит суында жердің жаралуында нұрлы дүниенің бастауы</w:t>
        <w:br/>
        <w:t>тұр. Әлемнің мифологиялық моделінде-адамдат жермен,</w:t>
        <w:br/>
        <w:t>сумен байланысты екені-хақ: Топан суы туралы;аңыз</w:t>
        <w:br/>
        <w:t>эсхатологиялық ақиқат: онда -су дүниенің ақыры.ғана.-емес,</w:t>
        <w:br/>
        <w:t>жаңа дүниенің басы да, себебі:жер бәрібір суда- жаралады.</w:t>
        <w:br/>
        <w:t>Оралхан Бөкеев прозасында мынау әуелгі қасиетті</w:t>
        <w:br/>
        <w:t>ұғымдарды-- суда жаралу мен: әдеттен тыс тууды өзі-де</w:t>
        <w:br/>
        <w:t>байыбына терендемей, онысы түйсік атты құдіреттің әсері;</w:t>
      </w:r>
    </w:p>
    <w:p>
      <w:r>
        <w:t>ал түйсік жазушылық жадының сиқыры, иә,.расы;сол,</w:t>
        <w:br/>
        <w:t>жазушылық-интуициясы меңден таңдап. алғаны; шүбәсіз.</w:t>
        <w:br/>
        <w:t>Жасандылықтың қас жауы да. осы түйсік болса керек. Несі бар,</w:t>
        <w:br/>
        <w:t>шынында құдіретті таңдау бұл, әзелгі сарқылмас рухтың</w:t>
        <w:br/>
        <w:t>белгісі, шығармашылықтың құдайшыл жұмбағы.</w:t>
        <w:br/>
        <w:t>73</w:t>
        <w:br/>
        <w:t>сіліне айналған, оны әу баста көшпенді нәсіл сайтан арба</w:t>
        <w:br/>
        <w:t>деп неге атады дейсіз, ол өзінің өмір салты бұзыларын</w:t>
        <w:br/>
        <w:t>сезген соң айтқан. “Қамшыгер” атты әңгімесіндегі қазақы</w:t>
        <w:br/>
        <w:t>тірші-ліктің де еш жақсылығы жоқ, бірақ онда шынайы</w:t>
        <w:br/>
        <w:t>азаттық, құстай еркіндік бар сияқты.</w:t>
        <w:br/>
        <w:t>Оралханның прозасы өзінің терең өміршеңдігімен</w:t>
        <w:br/>
        <w:t>құнды. Ол - өз оқырманын ешқашан жоғалтып алмайтын</w:t>
        <w:br/>
        <w:t>шын бағытты жазушы. Әдебиет үшін бұдан артық идеал</w:t>
        <w:br/>
        <w:t>болмаса керек...</w:t>
        <w:br/>
        <w:t>83</w:t>
        <w:br/>
        <w:t>береді. Жазушының “Атау-кере”, “Қар қызы”, “Жасын”,</w:t>
        <w:br/>
        <w:t>“Жалығу”, “Құм мінезі”, “Сайтан көпір” т.б. шығар-</w:t>
        <w:br/>
        <w:t>маларының негізгі арқауы - автор тілімен айтқанда “өз</w:t>
        <w:br/>
        <w:t>табиғатына жат оғаштық” ортасында жүрген адамның</w:t>
        <w:br/>
        <w:t>толғанысы, тебіренісі, ішкі сыры, жан айқайы. “Атау-кере”</w:t>
        <w:br/>
        <w:t>романында “арпалыс-қан әлемнің әлегінен, даңғаза да</w:t>
        <w:br/>
        <w:t>мазасыз тіршілігінен” қашып, атты адам араға бір қонып</w:t>
        <w:br/>
        <w:t>әрең жетер ит өлген жерге отбасымен кәшіп кеткен</w:t>
        <w:br/>
        <w:t>пысықай жігіт Еріктің ішкі сырын ұғу өте қиын. Бір қара-</w:t>
        <w:br/>
        <w:t>ғанда бүкіл тұрмыс-тіршілігінің өзегі -- байлық жинауға</w:t>
        <w:br/>
        <w:t>құрылған тәрізді тоғышар Еріктің сол дәулетті өз рахатына</w:t>
        <w:br/>
        <w:t>жұмсамай, жырақтанып жалпақ дүниенің барлық қызы-</w:t>
        <w:br/>
        <w:t>ғынан. жеруі неліктен? Немесе сол Еріктің жары, өзін</w:t>
        <w:br/>
        <w:t>“жұмыс арасына”:балаған Айна кім үшін жанталасады (өз</w:t>
        <w:br/>
        <w:t>тілімен айтса во имя чего?). Болмаса талай оқуды тауысып,</w:t>
        <w:br/>
        <w:t>бір емес, екі диссертация жазған, көкірегі жұмбақ сырға</w:t>
        <w:br/>
        <w:t>толы Тағанның қаланың “даңғара шеруінің көпірме көшіне</w:t>
        <w:br/>
        <w:t>ілесе алмай”, айналада. не болып жатқанын ұқпай “адасып,</w:t>
        <w:br/>
        <w:t>рухани аштықтың кесірінен өз қағынан жеріген құландай</w:t>
        <w:br/>
        <w:t>болуы тек пендешілік емес секілді.</w:t>
        <w:br/>
        <w:t>Ұлтымыздың “ар-ождандық: идеалын” іздеп тынымсыз</w:t>
        <w:br/>
        <w:t>сарылған. Тағанның ақыр аяғында-маскүнемдікке салынуы-</w:t>
        <w:br/>
        <w:t>ның ар жағында-өзі өмір сүрген қоғам идеалымен рухани</w:t>
        <w:br/>
        <w:t>сәйкессіздік нәтижесінде тұрмыстық, қала берді мораль-</w:t>
        <w:br/>
        <w:t>дық-идеялық оғаш тұту жатқан болар. Оның “Неге біз</w:t>
        <w:br/>
        <w:t>осы?..” деп басталатын “лекциясының” пайымы - осы</w:t>
        <w:br/>
        <w:t>жатсынып, жерінудің қайдан шыққанын түсінуге ұмтылу</w:t>
        <w:br/>
        <w:t>сияқты. Біз жоғарыда топас та дүниеқоңыз Еріктің өзі де</w:t>
        <w:br/>
        <w:t>туып-өскен туған жерінен безініп, Қатын суының ар</w:t>
        <w:br/>
        <w:t>жағынан аптасынан бір көрінер қызыл орамалды Қызға</w:t>
        <w:br/>
        <w:t>ғашық болуы да оның бұл өмірден өзіндік орын таппай</w:t>
        <w:br/>
        <w:t>жүрген ішкі жан-дүниесінің күйзелісін көрсеткендей. Жа-</w:t>
        <w:br/>
        <w:t>“зушы осы шығармасындағы кейіпкерлер арқылы адам дү-</w:t>
        <w:br/>
        <w:t>ниесін жайлаған бойкүйездіктің негізі.қайдан шыққанын</w:t>
        <w:br/>
        <w:t>айтып, жалпы ұлтқа жар салады. Оның “аурудың асқынған-түрі</w:t>
        <w:br/>
        <w:t>- жалғыздық атты жалмауыз” дей келе, өз кейіпкерлеріне</w:t>
      </w:r>
    </w:p>
    <w:p>
      <w:r>
        <w:t>сол жалғыздық бесігіне салып әлдилетуге жаны құмар-</w:t>
        <w:br/>
        <w:t>68</w:t>
        <w:br/>
        <w:t>мұңды серік еткен, үнемі бір нәрсені шарқ ұра іздеп</w:t>
        <w:br/>
        <w:t>жүретін кейіпкердің жанын түсіне қою да: қиын.-Көркем</w:t>
        <w:br/>
        <w:t>әдебиет тәжірибесінде Байронның Чайльд Гарольды,</w:t>
        <w:br/>
        <w:t>Шекспирдің Гамлеті, орыс әдебиетінде Онегин, Печо-</w:t>
        <w:br/>
        <w:t>риндер осы күйді басынан кешіреді. Бұл кейіп-керлердің</w:t>
        <w:br/>
        <w:t>торығып, тыныштық таба-алмауына, трагедияға ұшырау-</w:t>
        <w:br/>
        <w:t>ына өзі өмір сүрген қоғамы, дәуірі кінәлы. Мұндай көңіл-</w:t>
        <w:br/>
        <w:t>күй қоғамға, кезеңіне көңілі толмаудан, қанағат етпеуден</w:t>
        <w:br/>
        <w:t>туады.</w:t>
        <w:br/>
        <w:t>О.Бөкеевтің өз кейіпкерлерін суреттеудегі макси-мализ-</w:t>
        <w:br/>
        <w:t>мін, тіпті идеалдандырып жіберуін де аңғару қиын емес.</w:t>
        <w:br/>
        <w:t>Мысалы: Бура - “Қазақбай ауылының ең соңғы түйесі”,</w:t>
        <w:br/>
        <w:t>Кербұғы - “он сегіз салалы оқыстан жаралар хайуанның</w:t>
        <w:br/>
        <w:t>ең ақыры”, Асан шал мен Ақтан -- “ертек адамның соңы”,</w:t>
        <w:br/>
        <w:t>“Гүлия - қазақ үшін ең ақырғы Ақжүніс, ең ақырғы Баян,</w:t>
        <w:br/>
        <w:t>ең ақырғы Жібек”, Қоңқай - “дүние жүзіндегі қатыгез әрі</w:t>
        <w:br/>
        <w:t>мықты шал”, Ақбота - “адам күші мен табиғат тылсымын</w:t>
        <w:br/>
        <w:t>қанды шайқасқа жібермей, қоршап, қорғап жүрген жалғыз.</w:t>
        <w:br/>
        <w:t>жанашыр, жалғыз сақшы, жұмбақты қыз”. Мұндай</w:t>
        <w:br/>
        <w:t>мінездемені қаламгердің әр қаһарманынан көруге болады.</w:t>
        <w:br/>
        <w:t>О.Бөкеев имансыздық пен қатыгездік, рухани жұтаңдық</w:t>
        <w:br/>
        <w:t>жайлаған қоғамнан безінген тұста ішкі үйлесімді табиғаттан</w:t>
        <w:br/>
        <w:t>табады. Ол рухани вакуумнан құтылудың, тазарудың амалын</w:t>
        <w:br/>
        <w:t>табиғат - тау арасынан іздейді. Кейіпкердің қоғамдағы кеселді</w:t>
        <w:br/>
        <w:t>құбылыстарға наразылық білдіріп, табиғатты таңдауы</w:t>
        <w:br/>
        <w:t>арқылы жазушы адам жанының бұлқынысын, сезімінің</w:t>
        <w:br/>
        <w:t>сілкінісін көрсетеді.</w:t>
        <w:br/>
        <w:t>“Осы орайда суреткер шығармаларындағы .образдар</w:t>
        <w:br/>
        <w:t>жүйесінің романтикалық контраст тәсілімен жасалған-</w:t>
        <w:br/>
        <w:t>дығын атап өткеніміз жөн. Қарама-қарсы екі образдың, екі</w:t>
        <w:br/>
        <w:t>түрлі рухани әлемнің қақтығысын суреттеу авторға өмір</w:t>
        <w:br/>
        <w:t>құбылыстарындағы қайшылықтарды нақтырақ, айқынырақ</w:t>
        <w:br/>
        <w:t>суреттеуге мүмкіндік берген. Бұл тәсілдің ұтымды тұсы бас</w:t>
        <w:br/>
        <w:t>кейіпкердің қадір-қасиеті, рухы, ішкі жан дүниесі оған</w:t>
        <w:br/>
        <w:t>қарама-қарсы.кейіпкердің жанында айқындалып ашыла</w:t>
        <w:br/>
        <w:t>түседі. -Мұндай кейіпкерлер өзара кереғар болғанымен</w:t>
        <w:br/>
        <w:t>бірге жүреді, бірге тұрады. Нұржан мен Аманжан дос,</w:t>
        <w:br/>
        <w:t>Қоңқай бар жерде әрқашан Шал да бар, Анаудың арамдығы</w:t>
        <w:br/>
        <w:t>64</w:t>
        <w:br/>
        <w:t>Әдетте өмірді шынайы бейнелеуді тек реализммен ғана</w:t>
        <w:br/>
        <w:t>байланыстырады. “Шынайылық дегеніміз - әлі реализм</w:t>
        <w:br/>
        <w:t>емес, реализмді жалғыз шынайылықпен ғана теңестіруге</w:t>
        <w:br/>
        <w:t>болмайды” /1:291/. Повестегі жас жігіттердің совхозға шөп</w:t>
        <w:br/>
        <w:t>жеткізу мақсатымен шаруашылық сапарға шығуы, жол</w:t>
        <w:br/>
        <w:t>қиындығы реалистік негізде суреттелген. Әйтсе де, бұл</w:t>
        <w:br/>
        <w:t>әрекеттердің “Қар қызының” идеялық-образдық жүйе-</w:t>
        <w:br/>
        <w:t>сіндегі орны басты емес. Көп жағдайда “Қар қызы” пове-</w:t>
        <w:br/>
        <w:t>сінің бойындағы романтикалық тұстарға жете мән</w:t>
        <w:br/>
        <w:t>берілмей, “шығармаға шындық арқау болған” деп рсеа-</w:t>
      </w:r>
    </w:p>
    <w:p>
      <w:r>
        <w:t>лизмге тели салады. Нұржанның бұл сапарға шыққандағы</w:t>
        <w:br/>
        <w:t>негізгі мақсаты - шөп жеткізу ғана емес, Қар қызын көру.</w:t>
        <w:br/>
        <w:t>Жазушының негізгі айтқысы келген ойы тракторшы жігіт-</w:t>
        <w:br/>
        <w:t>тердің еңбек жолы емес. Қаламгерді қызықтырғаны --</w:t>
        <w:br/>
        <w:t>адамдардың рухани әлемі, сол әлемнің қиын-қыстау жағ-</w:t>
        <w:br/>
        <w:t>дайда, табиғат кеңістігінде сын тезіне түсуі. Шығарманың</w:t>
        <w:br/>
        <w:t>идеялық-философиялық концепциясында тылсым күшке</w:t>
        <w:br/>
        <w:t>деген сенім, құпиясы мол әлдебір дүние мен адам</w:t>
        <w:br/>
        <w:t>арасындағы көзге көрінбес байланыс, кейіпкердің жұмбақ</w:t>
        <w:br/>
        <w:t>бейнені талмай іздеуі маңызды орын алады. Романтикалық</w:t>
        <w:br/>
        <w:t>желі Нұржанның Қар қызымен кездесетін тұстарында</w:t>
        <w:br/>
        <w:t>айқын білінеді. Кейіпкердің әрі-сәрі түс арасындағы</w:t>
        <w:br/>
        <w:t>психологиялық ахуалын аңғарту үшін эллипсис (сөз тастап</w:t>
        <w:br/>
        <w:t>кету) жиі жұмсалған. Бұл тәсіл адамның ішкі халін, қилы-</w:t>
        <w:br/>
        <w:t>қилы көңіл-күйін, шым-шытырық оқшау сезімдері мен</w:t>
        <w:br/>
        <w:t>ұғымдарын аңғарту үшін де қолданылған. Автор баяндауы</w:t>
        <w:br/>
        <w:t>бірден кейіпкердің ой ағымымен жалғасып, автор</w:t>
        <w:br/>
        <w:t>толғаныстары мен кейіпкердің ішкі ойлары тұтасып, бір</w:t>
        <w:br/>
        <w:t>арнадан табылған. Нұржанның Алмажанмен диалогында</w:t>
        <w:br/>
        <w:t>да өң мен түс, галлюцинация сынды психологиялық иірім-</w:t>
        <w:br/>
        <w:t>дерді қаламгер көп нүкте арқылы ұқтырған.</w:t>
        <w:br/>
        <w:t>О.Бөкеев прозасынан өмірді біртұтас құбылыс, көрініс</w:t>
        <w:br/>
        <w:t>ретінде, адамды сол үлы жаратылыстың, табиғаттың бір</w:t>
        <w:br/>
        <w:t>бөлшегі ретінде қабылдайтын жазушының бұлжымас</w:t>
        <w:br/>
        <w:t>бағытын, дүниетанымын байқаймыз. О.Бөкеевтің адам мен</w:t>
        <w:br/>
        <w:t>табиғат концепциясында, табиғат - идеал әлем, ол -</w:t>
        <w:br/>
        <w:t>сұлулықтың, мәңгілік үйлесімнің мекен-тұрағы, әсемдіктің</w:t>
        <w:br/>
        <w:t>62</w:t>
        <w:br/>
        <w:t>арқылы Аспан рухының асқақтығын аңғарамыз. Қарама-</w:t>
        <w:br/>
        <w:t>қайшылық терендей түсіп, тіпті бір кейіпкердің өзін қақ</w:t>
        <w:br/>
        <w:t>жарады. “Ақтанның бойынан оған кереғар Аңшы бөліңіп</w:t>
        <w:br/>
        <w:t>шықты. зір адамның бойындағы” екі Дауыс, екі әлем, ақылы”</w:t>
        <w:br/>
        <w:t>“әлеуметтік: Мәбелелерді “филосо-фия:</w:t>
        <w:br/>
        <w:t>тық-эстеликялық деңгеил» шеше білді. Оның Туын-дылары</w:t>
        <w:br/>
        <w:t>дырады. Қашамгер өз шығармаларындағы аңыз-әңгімелерді</w:t>
        <w:br/>
        <w:t>дайын күйінде бабқа: жерден алмайды. Ұлттык “Ауыз</w:t>
        <w:br/>
        <w:t>әдебиеті дәстүрімен суарылған аңыздық сарын жазушы</w:t>
        <w:br/>
        <w:t>лабораториясында шыңдалып, жаңа бір “мәнге ие болған;</w:t>
        <w:br/>
        <w:t>яғни, аңыздық символиканы пайдалайуда қаламгердің Өзіне</w:t>
        <w:br/>
        <w:t>ғана тән: машық-мөнерін- көреміз: Қаламгер табиғат: жӛне</w:t>
        <w:br/>
        <w:t>адам сұлулығын ерекше нәзіктікпен мөлдірете: суреттеуде</w:t>
        <w:br/>
        <w:t>романтикалық лиризм оңтайлылығын дәлелдеді. Лиризм</w:t>
        <w:br/>
        <w:t>Бөкеев прозасын” “биік поэтикалық мазмұнмен “байыта</w:t>
        <w:br/>
        <w:t>отырып, кей жазушыларға тӛн жалаң баяндаудан «ақтан:</w:t>
        <w:br/>
        <w:t>дырады. Суреткер табиғат құбылысына рух дарытыві, құм</w:t>
        <w:br/>
        <w:t>шағылдарына “тіл бітіріп, ән салғызады”, орманын “ойлан-</w:t>
        <w:br/>
        <w:t>дырады”, тауын “толғандырады”. Кейіпкер табиғатпен сыр</w:t>
        <w:br/>
        <w:t>шертісіп, жан адамға жармас сырын ақтарады.</w:t>
        <w:br/>
        <w:t>О.Бөкеев - өзінше стиль дәрежесіне дейін көтерілген</w:t>
        <w:br/>
        <w:t>шебер қаламгерлердің бірі. Аңыз-әңгімелер мен алле-</w:t>
        <w:br/>
        <w:t>гориялар, көркем символикалық бейнелеу мен құпияға</w:t>
        <w:br/>
        <w:t>деген құштарлық, романтикалық шарықтаулар жазушы-</w:t>
        <w:br/>
        <w:t>ның поэтикалық сұлу тілімен жарасым тапқан. Контраст,</w:t>
        <w:br/>
        <w:t>лирикалық реңк-бояудың молдығы, тілдік әрнектің эмоцио-</w:t>
        <w:br/>
        <w:t>налдық бояуға қанықтылығы секілді романтизм эстетика-</w:t>
      </w:r>
    </w:p>
    <w:p>
      <w:r>
        <w:t>сына тән тәсілдерді суреткер шебер пайдаланады. Қалам-</w:t>
        <w:br/>
        <w:t>гер шығармаларының лирика-романтикалық салмағы оның</w:t>
        <w:br/>
        <w:t>тіліне де әсер етеді. Романтикалық стиль табиға-тынан</w:t>
        <w:br/>
        <w:t>туындайтын ырғақ, поэтикалық инверсиялар мен қайталау-</w:t>
        <w:br/>
        <w:t>лар қаламгер туындыларына айрықша реңк беріп, әсерлі-</w:t>
        <w:br/>
        <w:t>лігін күшейткен. Суреткердің сөз қолданысы бай, тілі мета-</w:t>
        <w:br/>
        <w:t>фораға, поэтикалық образдарға:толы. Мұның өзі жазушы</w:t>
        <w:br/>
        <w:t>5-415 65</w:t>
        <w:br/>
        <w:t>өрісі. Оның түсінігінде,:табиғатсыз - адам тұл; күні:қараң.</w:t>
        <w:br/>
        <w:t>Ал табиғат адамзатқа тәуелсіз, дербес әлем. Қаламгер</w:t>
        <w:br/>
        <w:t>дүниені философиялық тұрғыда. таниды. “Табиғат -</w:t>
        <w:br/>
        <w:t>әркімнің өзі” деген” де ой- айтады. Алтайдың арайлы таңы</w:t>
        <w:br/>
        <w:t>болсын, ақ толқынды: Бұқтырма сарыны болсын, Мұзтау-</w:t>
        <w:br/>
        <w:t>дың асқақ та айбынды құзар шыңы болсын, осынау Ғажайып</w:t>
        <w:br/>
        <w:t>өлке жазушы жанының; жүрегінің бір бөлшегіндей. Бұл</w:t>
        <w:br/>
        <w:t>суреткер қиялының байлығын, түйсік қабілетінің молдығын,</w:t>
        <w:br/>
        <w:t>ешкімге ұқсамайтын келбетін танытады.</w:t>
        <w:br/>
        <w:t>Адам мен табиғаттың терең байланысын; бұзылмас</w:t>
        <w:br/>
        <w:t>бірлігін пантейстік сенім дәрежесіне Дейін көтерген Орал-</w:t>
        <w:br/>
        <w:t>хан Бөкеев адам бблмысының “мәңгілік мәселелерін роМан-</w:t>
        <w:br/>
        <w:t>тикалық, философиялық тұрғыда шепеді. Жазушы: шығар:</w:t>
        <w:br/>
        <w:t>маларында кейілкердің жан күйзелісі, сезімі “Табиғат</w:t>
        <w:br/>
        <w:t>құбылыстарымен егіз бейнеленіп, адам мен табиғат: арасы</w:t>
        <w:br/>
        <w:t>ажырамас бірлікте тоғысады. Табиғат - жазушы үшін “қа-</w:t>
        <w:br/>
        <w:t>тарсис” көзі, рухани тазарудың, рухани жаңарудың түрі,</w:t>
        <w:br/>
        <w:t>тазалық таразысы.</w:t>
        <w:br/>
        <w:t>О.Бөкеев шығармаларындағы сюжет, оқиғаның дамуы</w:t>
        <w:br/>
        <w:t>тек сыртқы жамылғы сияқты, ал негізгі мәйек - идеалға</w:t>
        <w:br/>
        <w:t>құштарлық. “Идғал,- . қиялдың өз еркімен, шарықтауы</w:t>
        <w:br/>
        <w:t>немесе шындыққа жанаспас арман. емес, соңымен қатар .</w:t>
        <w:br/>
        <w:t>шынайы нақтылықтың да көрінісі емес, ол осы екеуінің</w:t>
        <w:br/>
        <w:t>ақылмен әдіптеліп, қиялмен-қабылдану мүмкіндігі ғана”</w:t>
        <w:br/>
        <w:t>ІВ.Г.Белинский/. Идеал ұғымы, ең алдымен, суреткердің</w:t>
        <w:br/>
        <w:t>адам жөніндегі концепциясынан байқалады.</w:t>
        <w:br/>
        <w:t>Қаламгердің кейінкерлері - жан дүниелері. бай,.ру-</w:t>
        <w:br/>
        <w:t>хани деңгейі биік, қажырлы; еркіндік сүйгіш;:тағдыры</w:t>
        <w:br/>
        <w:t>қилы арманшыл адамдар. Оларды бір-бірімен жалғас-</w:t>
        <w:br/>
        <w:t>тыратын ортақ қасиет - рухани максимализм, яғни,</w:t>
        <w:br/>
        <w:t>қандай қиын-қыстау жағдай туса-да-жаны мен арының</w:t>
        <w:br/>
        <w:t>ақтығын сақтап, адамдығын: жоғалтпауы. -Оларды-толған-</w:t>
        <w:br/>
        <w:t>дыратын ортақ ой - адам болмысының сан қатпар құйия-</w:t>
        <w:br/>
        <w:t>сы мен жұмбағы, мәңгі өлмес рух; рухани-құндылық,</w:t>
        <w:br/>
        <w:t>адам ғұмырының “мәні мен мағынасы: Олардың: өзіне:де,</w:t>
        <w:br/>
        <w:t>өзгеге де көңілі толмай, тіптігіштей қақ жарылып,:өзде-</w:t>
        <w:br/>
        <w:t>рімен өздері егесіп қалады. Сырт-көзге жаны жұмбақ,</w:t>
        <w:br/>
        <w:t>63</w:t>
        <w:br/>
        <w:t>Тегінде күн астындағы әлемде тұтас бір тайпа, патша-</w:t>
        <w:br/>
        <w:t>лардың үрім-бұтағының өсу, өрбу тарихы тап сондай “бір</w:t>
        <w:br/>
        <w:t>қысылтаяң, қиналысты, ғайыптан туулардан басталады.</w:t>
        <w:br/>
        <w:t>Саргон туралы шумер-аккад мифінде де тастанды баланы</w:t>
      </w:r>
    </w:p>
    <w:p>
      <w:r>
        <w:t>құдайдың құдіретімен таңғажайып құтқарып қалу бар. Жас</w:t>
        <w:br/>
        <w:t>әседі, жарлы байиды, көркейеді, ерлейді, бір ұлыстың</w:t>
        <w:br/>
        <w:t>атасына айналады.</w:t>
        <w:br/>
        <w:t>Ал баланың суда хаостан жаралуы ежелден филосо-</w:t>
        <w:br/>
        <w:t>фияның көкесі. “Ардақта” суда туған баланың өз анасы-</w:t>
        <w:br/>
        <w:t>ның бойына бітуінің өзі мифологиялық сарынға ұқсап-ақ</w:t>
        <w:br/>
        <w:t>тұр. Оралхан прозасындағы келесі бір құпия сәт -- ол әлгі</w:t>
        <w:br/>
        <w:t>нәрестенің жаралу сәтіндегі беймәлім тазалық, бұзыл-</w:t>
        <w:br/>
        <w:t>мағандық. Өйткені оның анасы Ардақ қыз күнә туралы</w:t>
        <w:br/>
        <w:t>дүнисәуи түсініктен мүлдем ада. Ардақта өзге жұртқа тән</w:t>
        <w:br/>
        <w:t>есею қабілеті әзір оянбаған, ол өзінің бәлиғатқа толғанын</w:t>
        <w:br/>
        <w:t>сезінбейді. Тап осы тұста христиандық мифтердегі “непо-</w:t>
        <w:br/>
        <w:t>рочное зачатие”, яғни баланың рухтан жаралуы туралы</w:t>
        <w:br/>
        <w:t>әулие, пайғамбарларға бұйырған мифологиялық мотив бір</w:t>
        <w:br/>
        <w:t>жалт етіп, көкейге оралып, ізінше жоқ болады.</w:t>
        <w:br/>
        <w:t>Сонымен қатар түркі халықтарында жер иесі деген</w:t>
        <w:br/>
        <w:t>мифтік ұғым күшті. Мұнда су әрі шексіз қасиетті ұғым,</w:t>
        <w:br/>
        <w:t>бірақ ол бейуақта қауіп-қатердің көзі, тілсіз жау. Су иесі</w:t>
        <w:br/>
        <w:t>Сүлейменнен қорғаныш сұрауға болады, алайда қараңғыда</w:t>
        <w:br/>
        <w:t>су жағасына баруға болмайды, жын соғады. Албасты -</w:t>
        <w:br/>
        <w:t>сумен байланысты мифтік персонаж. Авеста мен ведалық</w:t>
        <w:br/>
        <w:t>мифологияда “судың ұлы” деген ұғымға не Апам-Напат</w:t>
        <w:br/>
        <w:t>деген бар, ол - судың рухы. Үнділік Агни де суда</w:t>
        <w:br/>
        <w:t>мекендейді, мағынасы - “су баласы”.</w:t>
        <w:br/>
        <w:t>Осы әңгімедегі келесі бір тылсым мезет міне: Оралхан</w:t>
        <w:br/>
        <w:t>прозасының романтикасы ғажап, ол енді ай толғандай</w:t>
        <w:br/>
        <w:t>толықсыған екені даусыз, сөйте тұра, ерекше шеберлікті</w:t>
        <w:br/>
        <w:t>мойындау керек, “мунда жоқ алтын иек, сарала қыз”.</w:t>
        <w:br/>
        <w:t>Екіжүзділіктің шаян құйрығынан мақрұм бөгде еркіндік,</w:t>
        <w:br/>
        <w:t>түз тағысын асыраған жабайы бостандық, ол ежелде адам</w:t>
        <w:br/>
        <w:t>баласына да тән еді. Сол еркіндіктің адамының есімін</w:t>
        <w:br/>
        <w:t>Ардақ деп Оралхан тегін алып отырған жоқ.</w:t>
        <w:br/>
        <w:t>74</w:t>
        <w:br/>
        <w:t>ауылға бөлтірікті алып-келген. күні апасының қасына</w:t>
        <w:br/>
        <w:t>жатпай, бөлек шығып кетуші еді ғой. Мына әңгімеде соған</w:t>
        <w:br/>
        <w:t>ұқсас эпизод бар. Ол.енді жазушының өз хикаясы мен адам-</w:t>
        <w:br/>
        <w:t>ға тән қызғаншақ мінезі, балалығын жасырмай, боямасыз</w:t>
        <w:br/>
        <w:t>әшкерелеуімен күшті эпизод. Әпкесі күйеуге қашып. кеткен</w:t>
        <w:br/>
        <w:t>соң: құдалар. жағы “апама торқадан көйлек кигізіп; менің</w:t>
        <w:br/>
        <w:t>қолыма он сом ақша ұстатты..Мен мәз болдым. Өзім-өз</w:t>
        <w:br/>
        <w:t>болып қолыма ақша тигені сол еді, ышқырымдағы асық</w:t>
        <w:br/>
        <w:t>салатын қалтаға жымқырып жүгіртіп жібердім де, үйге</w:t>
        <w:br/>
        <w:t>апамды тастап жаяу қашып кеттім. Апам кештетіп өзі келді.</w:t>
        <w:br/>
        <w:t>Сол күні түнде мен апамнан мүлде бөлініп шығып, қойнына</w:t>
        <w:br/>
        <w:t>жатпай, шалбарымды жамбасыма басып жеке ұйықтадым.</w:t>
        <w:br/>
        <w:t>Ондағы жымсыма ойым - апам құдалар берген он сом</w:t>
        <w:br/>
        <w:t>ақшаны сұрап алып қояды деген қауіп. Сонда. маған</w:t>
        <w:br/>
        <w:t>“Әпкеңді үйге. қайтарамыз, он. сом ақшаны. бер” десе, азар</w:t>
        <w:br/>
        <w:t>да безер қарсы болар едім-ау; сонда мен әпкемді он сомға</w:t>
        <w:br/>
        <w:t>сатып жібергендей едім”. Он бес, жасар, жасөспірім баланың</w:t>
        <w:br/>
        <w:t>шынайылығында қылдай дақ. жаі, м.Ю. Лермонтовтың</w:t>
        <w:br/>
        <w:t>“Біздің заманымыздың кейіпкері” атты әйгілі романында да</w:t>
        <w:br/>
        <w:t>жасәрім бала Азамат апасы. Бэланы бір арғымаққа бола</w:t>
        <w:br/>
        <w:t>сатып жіберуші еді ғой. Сонда бұл эпизодтан ешқашан</w:t>
        <w:br/>
        <w:t>өзгермейтін адамның психологиясын тану қиыңға.соқпайды.</w:t>
        <w:br/>
        <w:t>Әрі бұл әзі - әлеуметтік ахуалды. да әйгілейтін, ел.тұрмысын</w:t>
      </w:r>
    </w:p>
    <w:p>
      <w:r>
        <w:t>әшкерелеуге татитын деталь.</w:t>
        <w:br/>
        <w:t>Осы циклдағы Оралханның хайуанат туралы, жазылған</w:t>
        <w:br/>
        <w:t>қос әңгімесінің де негізгі тақырыбы, басты идеясы -</w:t>
        <w:br/>
        <w:t>жалғыздық. Бұл енді - жас Оралханның басына түспеген,</w:t>
        <w:br/>
        <w:t>уақыт есейткенде. жанын. күйзелткен сезім. Сол ауыр сезім</w:t>
        <w:br/>
        <w:t>жалғыздықты жазушы ерен пөэтикалық сарынмен бере</w:t>
        <w:br/>
        <w:t>білгені жан тебірентеді. Асылы мұндағы жалғыздық</w:t>
        <w:br/>
        <w:t>суреткерліктің табиғатына келіп тірелсе керек. “Кербұғы”</w:t>
        <w:br/>
        <w:t>- символ. Бұл әңгімеде аң дүниесі мен адам дүниесі жер</w:t>
        <w:br/>
        <w:t>мен көктей астасып, тұтасып -кетеді..Кербұғы, -- өлімнің</w:t>
        <w:br/>
        <w:t>ақиық шыңына мойынсұну, өмірді қимастықты. қиянатқа</w:t>
        <w:br/>
        <w:t>қимау; өмірді сүю өлімді мойындауға барын тірелетін</w:t>
        <w:br/>
        <w:t>қорқытшылдық идеяның мәңгілігі шығар. Әдебиетте аң</w:t>
        <w:br/>
        <w:t>бейнесін сомдау барлық жазушылардың асыл арманы, бірақ</w:t>
        <w:br/>
        <w:t>6-415 81</w:t>
        <w:br/>
        <w:t>ағып шығады. Әлбетте, ол да бір даңғаза тіршіліктің күре-</w:t>
        <w:br/>
        <w:t>тамыры іспетті. Марқакөлдің суы тұшы, балыққа бай, теңіз</w:t>
        <w:br/>
        <w:t>деңгейінен биіктікте орналасқан асқақтығы және бар. Өр</w:t>
        <w:br/>
        <w:t>Алтайдың бір асылы, нағыз ардағы. Жағалауы сыңсыған ор-</w:t>
        <w:br/>
        <w:t>ман. Автор Ардақтың су перісіндей суға құштарлығын, Мар-</w:t>
        <w:br/>
        <w:t>қакәлге үйірлігін онысы жалғыздығының қапасы ғана емес,</w:t>
        <w:br/>
        <w:t>сағынышты қоздатпайтын, жабыққанын жасыратын асыл</w:t>
        <w:br/>
        <w:t>мекені де болған соң “ол суға жерік еді” дейді. Бір түрлі құ-</w:t>
        <w:br/>
        <w:t>салы қисын. Марқакөлді бір көрген адам жер жәннаты: деп</w:t>
        <w:br/>
        <w:t>қабылдар еді, мұны жүз жыл бұрын Алтайдың білгірі, орыс</w:t>
        <w:br/>
        <w:t>натуралисі, аңшы, саяхатшы Н. И. Яблонский сүйіп жазды.</w:t>
        <w:br/>
        <w:t>Ал жұмағын аңсау адамзаттың көкейін тескен жұмбағы</w:t>
        <w:br/>
        <w:t>емес пе еді! Сондықтан Хауа анасының түйсігі Ардақта</w:t>
        <w:br/>
        <w:t>неге болмасын. Әңгіменің табиғаты мистикалық дүние</w:t>
        <w:br/>
        <w:t>болғандықтан жазушы Марқакөелін су анасы деп алып, тір-</w:t>
        <w:br/>
        <w:t>шілік аясы деп сүйіп отыр. Соның үшін оған экзөтика ғана</w:t>
        <w:br/>
        <w:t>керек емес. Сондай-ақ Ардақтың бейкүнә дерлік, һалал</w:t>
        <w:br/>
        <w:t>күнәсін су тазартпағанда кім тазартады? Шарықты бұлақ-</w:t>
        <w:br/>
        <w:t>тың айлағындағы жалғыз қараша үйден гөрі көлдің сәні</w:t>
        <w:br/>
        <w:t>мен салтанаты, сұсы бөлек қой. Шынымен адамзаттың оң-</w:t>
        <w:br/>
        <w:t>ғақ, есер ісін жаратылыстың түзеп жіберетіні өтірік емес-ау.</w:t>
        <w:br/>
        <w:t>Сонымен Марқакөл жазушыға оның көркіне тамсану үшін</w:t>
        <w:br/>
        <w:t>ғана емес, құпия қуанышының сәулесін молайту үшін де</w:t>
        <w:br/>
        <w:t>таптырмайтын олжа болып түр: Әсіресе, соңғы сөйлем тіп-</w:t>
        <w:br/>
        <w:t>тен ойнақы әрі шат: “Сәбидің дүниеге келу мінін өз мойны-</w:t>
        <w:br/>
        <w:t>на алған Марқакөл “әкең менмін, әкең менмін” деп тебірене</w:t>
        <w:br/>
        <w:t>күбірлеп жатыр.”Толқынға жан салу мағжаншылдық, бәлкім</w:t>
        <w:br/>
        <w:t>грек мифологиясынан таныс нимфа, нереидалар, Посейдон</w:t>
        <w:br/>
        <w:t>тәрізді -су иелері мынау кейіптеуден еске орала қояды. Әңгі-</w:t>
        <w:br/>
        <w:t>менің соңы - адамшылыққа мінәжат, рухани құлшы-</w:t>
        <w:br/>
        <w:t>лықтың көркемдігі. Көлде жаралып, кіндігін толқын кес-</w:t>
        <w:br/>
        <w:t>кендей суда туған сәбиді апасы мен атасы наразы болмай</w:t>
        <w:br/>
        <w:t>рақымшылықпен һәм- мейіріммен қабыл алғаны -</w:t>
        <w:br/>
        <w:t>жазушының жан сұлулығынан құйылған сәулеге ұқсас. Ол</w:t>
        <w:br/>
        <w:t>оның әмірге деген ыстық сүйіспеншілігінің тілмен суреттеп</w:t>
        <w:br/>
        <w:t>болмас бір арда қалыбы, сол себепті өнда жасанды</w:t>
        <w:br/>
        <w:t>намыстың сызы да жоқ.</w:t>
        <w:br/>
        <w:t>76</w:t>
      </w:r>
    </w:p>
    <w:p>
      <w:r>
        <w:t>лығын түсіндіру Үшін өмір атты ұлы. шайқаста тұрмыстан,</w:t>
        <w:br/>
        <w:t>ортадан, қоғамнан, ұлттан безінген адамдар образының</w:t>
        <w:br/>
        <w:t>галереясын жасау себебін ашуымыз керек. Шығарманың</w:t>
        <w:br/>
        <w:t>өнбойынд бір отбасында өмір сүретін Ерік, Айна, Нюра</w:t>
        <w:br/>
        <w:t>бір оқысаңыз, бәрінің мақсаты. бір тәрізді</w:t>
        <w:br/>
        <w:t>болғанмен арқайсысы өз бетінше жалғыздық күйін кешеді.</w:t>
        <w:br/>
        <w:t>Тіпті Еріктің ата жауы Шал да барлығын мансұқ етіп, қай-</w:t>
        <w:br/>
        <w:t>мана жұрттан қашып, тау басына көшіп кетуі және бола-</w:t>
        <w:br/>
        <w:t>шақ жақсылық пен адалдықтың кәусар бұлағы болсын</w:t>
        <w:br/>
        <w:t>деп екі баласын да ерте келуі де -- осы жатсынудың айқын</w:t>
        <w:br/>
        <w:t>көрінісі. Немесе “Жасын” әңгімесіндегі ауылға келген</w:t>
        <w:br/>
        <w:t>Қиялханның ұйқысыз түндерінің; мазасыз күндерінің, ел-</w:t>
        <w:br/>
        <w:t>ден жырақ кетіп, үнемі өзімен-өзі сырласуының арғы себебі</w:t>
        <w:br/>
        <w:t>- өзі өмір сүріп жатқан қоғамның кереғар қайшылық-</w:t>
        <w:br/>
        <w:t>тарының түпсіз тереңіне жетуге ұмтылуы. Жақсылық пен</w:t>
        <w:br/>
        <w:t>жамандық, қайғы мен қуаныштың жауласу майданында</w:t>
        <w:br/>
        <w:t>шаршап, әбден болдырған ол өз жанына жалау таппай,</w:t>
        <w:br/>
        <w:t>соғыс болдырмауға ұмтылып, жай түскен қарағай түбінен</w:t>
        <w:br/>
        <w:t>жасын оғын іздеп қазған оған ауылдастары үрке қарайды.</w:t>
        <w:br/>
        <w:t>Сондай-ақ “Құм мінезіндегі” Барханның толғам-</w:t>
        <w:br/>
        <w:t>тебіренісі, “Өларадағы” “болымсыз үміт” пен “болымсыз</w:t>
        <w:br/>
        <w:t>сенімнің” соңына еріп қой бағып жүрген Қойшының түң-</w:t>
        <w:br/>
        <w:t>ғыш рет қой төлдеген шақта өзін-өзі өлтіруге ұмтылып,</w:t>
        <w:br/>
        <w:t>ақырында болымсыз сенімнің күл-паршасы шыққан сәтте</w:t>
        <w:br/>
        <w:t>бар бала-шағасының, тіпті үміті - тұңғыш баласын да тәрк</w:t>
        <w:br/>
        <w:t>етіп, өзі өскен ортадан ізім-ғайым жоғалуы - рухани</w:t>
        <w:br/>
        <w:t>жатсынудың шынайы көрінісі.</w:t>
        <w:br/>
        <w:t>Жалпы алғанда жатсыну формалары жазушының</w:t>
        <w:br/>
        <w:t>қаламынан туған барлық шығармаларында көрініс береді.</w:t>
        <w:br/>
        <w:t>Сондықтан да негізгі міндет осы тұрмыстық моральдық-</w:t>
        <w:br/>
        <w:t>идеялық, рухани, ұлттық және т.б. жатсынудың түп-</w:t>
        <w:br/>
        <w:t>тамырын ашып, оның қазақ прозасында көріну форма-</w:t>
        <w:br/>
        <w:t>ларын зерделеу. Әрине қазақ әдебиетінде жатсыну</w:t>
        <w:br/>
        <w:t>проблемалары тек біз сөз етіп отырған О.Бөкей шығар-</w:t>
        <w:br/>
        <w:t>маларынан ғана бастау алмайды. Жатсыну идеясын</w:t>
        <w:br/>
        <w:t>зерттеуде ең әуелі О.Бөкей туындыларына талдау жасауға</w:t>
        <w:br/>
        <w:t>талпыну себебіміз - талантты жазушы қалам тартқан</w:t>
        <w:br/>
        <w:t>69</w:t>
        <w:br/>
        <w:t>рухани ақталады. Япырмау, өмір өзі солай болса керек.</w:t>
        <w:br/>
        <w:t>Мұның түп негізі әңгімедегі мифологиялық сарындардың</w:t>
        <w:br/>
        <w:t>әсерінен екені хақ және бұл өзі тіршіліктің қарапайым бір</w:t>
        <w:br/>
        <w:t>қылығын әсем поэтикаға айналдырып көркейтіп жіберген.</w:t>
        <w:br/>
        <w:t>Әдебиеттің бағы осылай көктейді, тек жазушы бөтен</w:t>
        <w:br/>
        <w:t>бақтың алмасына қызығып ұрламаса болғаны. Бағбанның</w:t>
        <w:br/>
        <w:t>өз бағынан тиянақ тауып мәпелеуі - жазушының сурет-</w:t>
        <w:br/>
        <w:t>керге айналғаны. “Ардақ”, бұл орайда, жазушының өз</w:t>
        <w:br/>
        <w:t>бағын өсірген ақ, адал дүниесі болуымен тәнті етеді.</w:t>
        <w:br/>
        <w:t>Былай қараса, еш ерекшелігі жоқ, оқшау бір әнтек оқиға</w:t>
        <w:br/>
        <w:t>сияқтанар еді. “Ағайын жоқ нәрседен етер бұртың, Оның</w:t>
        <w:br/>
        <w:t>да алған жоқ па құдай құлқын? Бірлік жоқ, береке жоқ,</w:t>
        <w:br/>
        <w:t>шын пейіл жоқ... Күш сынасқан күндестік бұзды-ау</w:t>
        <w:br/>
        <w:t>шырқын” деп Абай атамыз тап басып күңіренген заманның,</w:t>
        <w:br/>
        <w:t>“қазақтың бір-біріне қаскүнем болмағының, бірінің тілеуін</w:t>
        <w:br/>
        <w:t>бірі тілеспейтұғының...” (Абай, үшінші сәз) неден болмағы</w:t>
        <w:br/>
        <w:t>туралы түйін - сырттай қалыбы ғана. Бірақ “Битке: өкпе-</w:t>
        <w:br/>
        <w:t>леп тоныңды отқа салма”, “Бөлінгенді бөрі жейді” сынды</w:t>
      </w:r>
    </w:p>
    <w:p>
      <w:r>
        <w:t>ұлттық көзқарастардың қағидасы тәрізді көрінетіні бірақ</w:t>
        <w:br/>
        <w:t>алдамшы. Жазушының нақ осыны мақсат тұтпағаны оның</w:t>
        <w:br/>
        <w:t>интуициясының күштілігінен. Сондықтан әңгіменің өзегін</w:t>
        <w:br/>
        <w:t>араздық саяқ қылып, өз үйірінен адасқан адамның харекеті</w:t>
        <w:br/>
        <w:t>деп қабылдау таяздық болады. Өйткені ондағы замани</w:t>
        <w:br/>
        <w:t>атрибуттарға көзі қарақты оқырман назары әсте байла-”</w:t>
        <w:br/>
        <w:t>нып қалмайды. Шығарманың тысы смес, іші қазыналы</w:t>
        <w:br/>
        <w:t>болған соң солай. Расында мұндағы адасқанның айыбы мен</w:t>
        <w:br/>
        <w:t>тәубасы тағдырдың жазуы емес, “оңғақ өмірдің” (Орал-</w:t>
        <w:br/>
        <w:t>ханның өз сөзі) шынайы асқақ жаратылысындай құбылып</w:t>
        <w:br/>
        <w:t>сала беруімен, өзгеше реңге енуімен елітер еді, сөйтіп,</w:t>
        <w:br/>
        <w:t>оның Тіпті айыбы да болмай қалады. Шынымен өмірді кім</w:t>
        <w:br/>
        <w:t>жоққа шығара алады.</w:t>
        <w:br/>
        <w:t>Әуелі әңгіменің негізіне зер салайық. Ежелгі аңыз-</w:t>
        <w:br/>
        <w:t>мифтерден белгілі, керемет, таңғаларлық; әдеттен тыс</w:t>
        <w:br/>
        <w:t>дүниеге келу - көптеген мифологиялық персонаждарға тӛн</w:t>
        <w:br/>
        <w:t>қасиет. Космогониялық және теогониялық мифтердің</w:t>
        <w:br/>
        <w:t>баршасының дерлік сюжетіне тән әуелгі нәрсе - адам</w:t>
        <w:br/>
        <w:t>баласынан тууы, нәрестенің жаралу сәті, Мифологиялық</w:t>
        <w:br/>
        <w:t>72</w:t>
        <w:br/>
        <w:t>Әлгі-бала, ол еңді қорғансыз; жазықты бола қоймас, су</w:t>
        <w:br/>
        <w:t>иесі. Сүлейменнен бата алғандай-ақ атасына ашу-ыза</w:t>
        <w:br/>
        <w:t>тудырмай, өкпесін басып туды. Сонда ғой, құдай атқан</w:t>
        <w:br/>
        <w:t>жоқ, жарылқаған сыңайы бар. Осының өзі аз емес-ау. Жер-</w:t>
        <w:br/>
        <w:t>су иесі, қырықтың бірі "Қыдыр дарыған соң нәрестені</w:t>
        <w:br/>
        <w:t>қолдайды. Ал оның иен далада туғаны -- әсілі мін емес,</w:t>
        <w:br/>
        <w:t>бекзаттық. “Кең жайлау - жалғыз бесік жас балаға, Алла</w:t>
        <w:br/>
        <w:t>асыраған пендесі аш бола ма?” деп М. Ю. Лермонтовтан</w:t>
        <w:br/>
        <w:t>Абай аударған-осы қос жолдың поэтикасын “Ардақтың”</w:t>
        <w:br/>
        <w:t>ең соңғы түйінінен табасыз: Расынан, бұрынғы өткен түркі</w:t>
        <w:br/>
        <w:t>- баласы қашан құмырсқаның илеуіндей қалаларда туын еді,</w:t>
        <w:br/>
        <w:t>оның Тал бесігі даладан ғой. Әңгімедегі шал, нағашы ата</w:t>
        <w:br/>
        <w:t>шынайы балажандығымен баурайды. Сонымен; адамзат</w:t>
        <w:br/>
        <w:t>ұрпа-ғының киесі өзге дүниенің лаңына мойын бұрғызбай</w:t>
        <w:br/>
        <w:t>қалды. Қазақ қана емес, күллі адамзат зердесінде тұтас</w:t>
        <w:br/>
        <w:t>бір рулардың, тайпалардың, ұлыстың тарихы осы тәріздес</w:t>
        <w:br/>
        <w:t>сәттерден бастау алары еш күмән туғызбайды;</w:t>
        <w:br/>
        <w:t>Былтыр халықаралық Абай клубының кітапханасы</w:t>
        <w:br/>
        <w:t>сериясы бойынша Роллан Сейсенбаев “Ардақты” жеке</w:t>
        <w:br/>
        <w:t>кітапша қылып орыс тілінде жарыққа шығарды. Ол</w:t>
        <w:br/>
        <w:t>Анатолий Кимнің аудармасымен шықты. Жазушыға</w:t>
        <w:br/>
        <w:t>арналған сүйіспеншілік пен ізет еш толастамақ емес.</w:t>
        <w:br/>
        <w:t>Әдебиет күшті тегеурін, нұрлы сөзім мен нағыз махаб-</w:t>
        <w:br/>
        <w:t>батты сүйеді. Ол адам баласын қорлауы емес, ардағым</w:t>
        <w:br/>
        <w:t>деп қорғаштай сүюі анық. Бұл қасиетті өз жүрегінен тапқан</w:t>
        <w:br/>
        <w:t>суреткер шын ынтызар, асық жан екеніне талас жоқ...”</w:t>
        <w:br/>
        <w:t>ОРАЛХАН БӨКЕЕВ -- ӘҢГІМЕ. ЖАНРЫНДА</w:t>
        <w:br/>
        <w:t>80 жылдардың басында әдебиетсүйер жас.қауымның пір</w:t>
        <w:br/>
        <w:t>тұтқан шын сүйікті жазушысы. Оралхан Бөкеев еді. Араға</w:t>
        <w:br/>
        <w:t>жиырма жыл салып Оралхан прозасын қайта оқығанда</w:t>
        <w:br/>
        <w:t>жазушы тұлғасы уақыттың тезінен еш ұтылмағаның, ескір-</w:t>
        <w:br/>
        <w:t>мегенін -аңдаудың еш қиындығы жоқ. Оның “Ауыл</w:t>
        <w:br/>
        <w:t>хикаялары” деп аталатын әңгімелер топтамасы әмірдің</w:t>
        <w:br/>
        <w:t>өзінен бұзбай алынған мөлтектігімен, жан тазалығымен,</w:t>
      </w:r>
    </w:p>
    <w:p>
      <w:r>
        <w:t>шындыққа:қылдай қиянаты жоқ әділдігімен оқырманын</w:t>
        <w:br/>
        <w:t>баурап алады. Оралхан, сөз жоқ, романтик суреткер, бірақ</w:t>
        <w:br/>
        <w:t>77</w:t>
        <w:br/>
        <w:t>оны ұғыну оңай емес, аң бейнесін ашу тіптен қиын, хайуй-</w:t>
        <w:br/>
        <w:t>наттар әлемінің өз философиясы мен таным-зердесі өткіз-</w:t>
        <w:br/>
        <w:t>бейтін асу тәрізді. Дүниежүзілік әдебиетте осы асудан</w:t>
        <w:br/>
        <w:t>өткен жазушылар нағыз суреткерлер. Оралхан</w:t>
        <w:br/>
        <w:t>Кербұғысына тіршілік философиясын салып жіберуге</w:t>
        <w:br/>
        <w:t>жаны құмартып; сол сүйіспеншілігінің арынын баса алмай</w:t>
        <w:br/>
        <w:t>алқынатынын оқырман жүрегі сезбей және қалмайды.</w:t>
        <w:br/>
        <w:t>Кербұғы - дүние-дегі ең асыл қазына аң баласы үшін</w:t>
        <w:br/>
        <w:t>бостандық, еркіндік болса, автор сол бостандықтың да</w:t>
        <w:br/>
        <w:t>шектеулі, әншейін ашкөздіктің құрбандығына шалына</w:t>
        <w:br/>
        <w:t>беруге үкім етілген жалғандығына: шағынады.</w:t>
        <w:br/>
        <w:t>Маралдардың мүйізін отап, қан қылып кесіп алатын</w:t>
        <w:br/>
        <w:t>адамдардың қылығы бұл әңгімеде астары терең символға</w:t>
        <w:br/>
        <w:t>ұласар еді. Сол “Кербұғыдағы” қат-қабат астарды</w:t>
        <w:br/>
        <w:t>адамзат қоғамына да телісе болады. Сонда ойлайсын, осы</w:t>
        <w:br/>
        <w:t>адам баласы қашан шын азат күйін бастан кешеді деп.</w:t>
        <w:br/>
        <w:t>Осы әңгімедегі маралдарды қоршау, Кербұғының</w:t>
        <w:br/>
        <w:t>қоршауды бұзып, қарғып өтіп өлім табуы - ол нендей</w:t>
        <w:br/>
        <w:t>қоршау, жазушы онымен не айтқысы келеді? Осы әңгіме</w:t>
        <w:br/>
        <w:t>қоғамдық, әлеуметтік өмірге наразылық емес деп толық</w:t>
        <w:br/>
        <w:t>илана алар ма едік.</w:t>
        <w:br/>
        <w:t>“Кербұғы” мен “Бура” - өзегі бір, рухтас әңгімелер, олар</w:t>
        <w:br/>
        <w:t>бір-бірімен наурызға дейінгі тоң астындағы тамырдай</w:t>
        <w:br/>
        <w:t>байланысып жатыр. Ол асылдықтың жалғыздығы, асыл ердің</w:t>
        <w:br/>
        <w:t>жалғыздығы, келер ұрпақтың азғындауы мүмкін бе деген</w:t>
        <w:br/>
        <w:t>қауіп, дүниенің жалғандығы, тегінде қас жақсының</w:t>
        <w:br/>
        <w:t>жалғыздығы болып сыңсып тұрады, сыңсығанда күзгі жел</w:t>
        <w:br/>
        <w:t>өтіндегі Алтайдың қалың орманындай қалың мүң жамылып</w:t>
        <w:br/>
        <w:t>бақылдасатындай ма қалай. Бураның басындағы тіршіліктің</w:t>
        <w:br/>
        <w:t>лаңы ұлттық бейнеге ұласып кетердей қазақтың жүрегін</w:t>
        <w:br/>
        <w:t>қариды: “Қазақбай ауылының ең соңғы түйесі осылайша ит</w:t>
        <w:br/>
        <w:t>жемі болып қазаға ұшыраған”. Бура псезға соғылып өлді,</w:t>
        <w:br/>
        <w:t>өйткені Кербұғы тәрізді нәпсінің иірімі де мұнда түпсіз</w:t>
        <w:br/>
        <w:t>тақырып. Малы ырысы болған қазақ даласын енді көп</w:t>
        <w:br/>
        <w:t>темірдің уыты басқан, ол көкке полигон болып зәр шашып,</w:t>
        <w:br/>
        <w:t>өлім бүркер еді. Өркениет көші ілгері озғаны қазақ даласына</w:t>
        <w:br/>
        <w:t>темір жолдың табаны болып келіп, от арба - поездың дүр-</w:t>
        <w:br/>
        <w:t>82</w:t>
        <w:br/>
        <w:t>оның өмірге сүйіспеншілікпен өрілетін тұңғиық романтизмі</w:t>
        <w:br/>
        <w:t>реализмге қиғаш келмейтін тектілігімен. қымбат, қызыл</w:t>
        <w:br/>
        <w:t>сөздің шылауында: адасып лағып кетуден аулақ мағына-</w:t>
        <w:br/>
        <w:t>лылығымен құнды.</w:t>
        <w:br/>
        <w:t>Оралханның прозасының бағыты реалистік болған-</w:t>
        <w:br/>
        <w:t>дықтан тіптен бұл шағын әңгімелерді очерк деуге болар</w:t>
        <w:br/>
        <w:t>ма еді, бірақ оған олардың көркемдік қасиеті рұқсат</w:t>
        <w:br/>
        <w:t>етпейді. Орыс әдебиетінің классикалық үлгілері И.С.Тур-</w:t>
        <w:br/>
        <w:t>генев, А.П. Чехов, И.А. Бунин прозасындағы қысқа жанр-</w:t>
        <w:br/>
        <w:t>дағы дәстүрден бастау алып, төл әдебиетіміздегі Бейімбет</w:t>
        <w:br/>
        <w:t>Майлин, Ғабит Мүсірепов, Шерхан Мұртаза сынды үлкен</w:t>
      </w:r>
    </w:p>
    <w:p>
      <w:r>
        <w:t>жазушылардың шығармашылығында дамып жетілген</w:t>
        <w:br/>
        <w:t>көркемдік тәсіл Оралхан Бөкеев прозасында көрініс табуы</w:t>
        <w:br/>
        <w:t>тегін болмаса керек. ХХғ. екінші жартысындағы орыс</w:t>
        <w:br/>
        <w:t>әдебиетінен Оралханды өзінің жерлесі, Алтайдың арғы</w:t>
        <w:br/>
        <w:t>жағында туған Катон-Қарағайына қол созым жер тиіп</w:t>
        <w:br/>
        <w:t>тұрған жерде туып-өскен Василий Шукшиннің деревнялық</w:t>
        <w:br/>
        <w:t>прозасымен тамырлас, өзектес, рухани туыс деу</w:t>
        <w:br/>
        <w:t>артықшылық етпейді. Тағы бір тамаша орыс жазушысы</w:t>
        <w:br/>
        <w:t>Юрий Казаков тәрізді осынау екі жазушы да қарапайым</w:t>
        <w:br/>
        <w:t>жандардың адамшылыққа толы ұмытылмас бейнелерін</w:t>
        <w:br/>
        <w:t>сомдады, бұл үшеуінің де кейіпкерлері жан тазалығымен,</w:t>
        <w:br/>
        <w:t>өркениеттің тасжүрек есепқой қыспағына көнбеген табиғи</w:t>
        <w:br/>
        <w:t>жаратылысқа адалдығымен ерекшеленер еді.</w:t>
        <w:br/>
        <w:t>“Ауыл хикаяларының” негізгі қозғаушы күші жарқын</w:t>
        <w:br/>
        <w:t>күлкі, кәдімгі өмірсүйгіш, жарасымды күлкі. Жазушы</w:t>
        <w:br/>
        <w:t>қаламының жұмсақтығына, шеберлігіне жан сүйінеді, тіпті,</w:t>
        <w:br/>
        <w:t>бір қарағанда, өкініші күштірек, күлкіге татымайтын оқи-</w:t>
        <w:br/>
        <w:t>ғаны юмордың жасампаз, саф таза керуен сарайына айнал-</w:t>
        <w:br/>
        <w:t>дырып дөңгелентіп жібереді. Өйткені автордың адам бала-</w:t>
        <w:br/>
        <w:t>сына деген мейірі артық, ол адам баласын ең жаман әлсіздігі</w:t>
        <w:br/>
        <w:t>мен қылығы үшін де ақтап алғысы келеді. Әдетте бұл</w:t>
        <w:br/>
        <w:t>қасиет - үлкен суреткерлерге тән қасиет, адам баласына</w:t>
        <w:br/>
        <w:t>Деген айрықша мейірім -- шығармашылықтың негізі болса</w:t>
        <w:br/>
        <w:t>керек.</w:t>
        <w:br/>
        <w:t>Осы әңгімелердің басында тұрған “Көк тайынша”. атты</w:t>
        <w:br/>
        <w:t>дүниесі қазақ әдебиетінде еліктеу мен қайталауды сөзсіз</w:t>
        <w:br/>
        <w:t>тудырмай қалмаған аса тұшымды, тамаша әңгіме.</w:t>
        <w:br/>
        <w:t>78</w:t>
        <w:br/>
        <w:t>Шын мәнісінде Ардақ -- өмірдің сәулелі бір атауы,</w:t>
        <w:br/>
        <w:t>синоним. Жазушы философиясының бір ұшығын тап осы</w:t>
        <w:br/>
        <w:t>тұстан табар едіңіз. Бұл әңгіменің романның квинтэссен-</w:t>
        <w:br/>
        <w:t>циясын бойына жасырып, тұңғиық иірімі тарта беретіні,</w:t>
        <w:br/>
        <w:t>бір түрлі шат әсемдігімен жүректі баурайтыны:-соның әсері.</w:t>
        <w:br/>
        <w:t>Ардақ - өмір, Ардақ -- ана, ол ұрпақ өрбіту үшін жаратыл-</w:t>
        <w:br/>
        <w:t>ған тірі жаратылыстың өз бөлшегі.</w:t>
        <w:br/>
        <w:t>Салыстыру мақсатында дүниежүзілік мифологиядағы</w:t>
        <w:br/>
        <w:t>Адам атаның серігі Хауа ананы (Ева, Хавва) алсақ ше. Ол-</w:t>
        <w:br/>
        <w:t>жер бетіндегі ең алғашқы әйел заты, Адам атаның жұбайы,</w:t>
        <w:br/>
        <w:t>адамзат тегінің ұлы анасы делінсе де, Тауратта Хауа есімі</w:t>
        <w:br/>
        <w:t>әзәзілдің -азғыруына, сеңген, солайынша жұмақтан қуылуға</w:t>
        <w:br/>
        <w:t>үкім.етілген күнәһарлыққа байланысты бір айтылса,</w:t>
        <w:br/>
        <w:t>сонымен бірге адамның жаралуы, оның қабырғасынан әйел,</w:t>
        <w:br/>
        <w:t>яғни жұбайының жаралуы, сөйтіп, екі жарты, бір бүтін болу-</w:t>
        <w:br/>
        <w:t>дың сыры туралы әйгілі аңызда да Хауа ананың есімі атала-</w:t>
        <w:br/>
        <w:t>ды. Алайда негізгі. мәтінде оның есімі нақты аталмайды, де-</w:t>
        <w:br/>
        <w:t>мек ол атсыз. Неге? Ендеше, оны да Ардақ десек артығы</w:t>
        <w:br/>
        <w:t>жоқ. Әңгімедегі негізгі идея, ең қасиетті ұғым - қиыннан</w:t>
        <w:br/>
        <w:t>қиыстырған шебер құдайдың бұйрығымен жарық дүниеге</w:t>
        <w:br/>
        <w:t>нәрестенің келуі. Сондықтан, шығарманың кульминация-</w:t>
        <w:br/>
        <w:t>сында фәни дүние де - ардақ, ана да -.Ардақ,.жаңа туған</w:t>
        <w:br/>
        <w:t>нәресте де - сол Ардақтың ардақтысы. Оны тосырқаса.да</w:t>
        <w:br/>
        <w:t>нағашы атасы, демек асыраушысы, жатырқамай, жеркен-</w:t>
        <w:br/>
        <w:t>бей. қабыл алуы -- соның -мықты-бір айғағы, мұның түйіні</w:t>
        <w:br/>
        <w:t>ардақсыз әлем қараң деген ойды ұлықтау. Сол себепті жазу-</w:t>
        <w:br/>
        <w:t>шы ананың мәртебесіне дақ түсірмейді: “Сәбиді дүниеге</w:t>
        <w:br/>
        <w:t>кептіруден - Ақшоқыны аунатып жіберу әлдеқайда оңай</w:t>
      </w:r>
    </w:p>
    <w:p>
      <w:r>
        <w:t>шығар!” - бір сөйлемнен.алып пен дананы тудыратын</w:t>
        <w:br/>
        <w:t>ананың, ұлттың рухы сезілер еді. Бір жағынан бұл әңгімеден</w:t>
        <w:br/>
        <w:t>сатиралық элемент ырымға табылмайтыны, сол бір тағзым</w:t>
        <w:br/>
        <w:t>мен рақымшылық сезімнің күштілігінен деп ұғу қажет.</w:t>
        <w:br/>
        <w:t>Мұндағы Марқакөл сүйікті һәм әзиз образ, түптеп, келгенде</w:t>
        <w:br/>
        <w:t>оның да бір. жасырын атауы - Ардақ. Тарбағатай таула-</w:t>
        <w:br/>
        <w:t>рының, Азутау мен Күршім жоталарының арасында қазан</w:t>
        <w:br/>
        <w:t>шұңқырда толықсыған ірі, ерен сұлу көл Ағынды:көл болған</w:t>
        <w:br/>
        <w:t>соң талай өзен бұрқырап құяды, бір ғана өзен бүлықсын</w:t>
        <w:br/>
        <w:t>75</w:t>
        <w:br/>
        <w:t>лайық картоп жеу эпизодының астарында орасан зор</w:t>
        <w:br/>
        <w:t>трагедия тұнып жатыр. Мұндағы Иғаң, палуан деген</w:t>
        <w:br/>
        <w:t>әншейін аты, өзі өлмеген құл демесең, барып тұрған пирік,</w:t>
        <w:br/>
        <w:t>нашар адам. Ол да бір Қарабай, Қарынбайлардың сар-</w:t>
        <w:br/>
        <w:t>қыты сияқтанады, бірақ ол сараңдықтың кесірінен өмес,</w:t>
        <w:br/>
        <w:t>алып денесін жындай жайлаған жалқаулығынан бала-</w:t>
        <w:br/>
        <w:t>шағасын кедейшілікке қамап, мүсәпір еткен жан. Мұндай</w:t>
        <w:br/>
        <w:t>масқара еріншектікті құдай ешкімнің басына бермесін</w:t>
        <w:br/>
        <w:t>деңіз.</w:t>
        <w:br/>
        <w:t>Ал “Бес тиын” атты әңгімесіндегі бас кейіпкер Гогольдің</w:t>
        <w:br/>
        <w:t>шинелінен шығып, Чеховтың “Құндақтаулы адам” атты</w:t>
        <w:br/>
        <w:t>әңгімесіне рухани туыс, жамағайын десе де болады, яғни</w:t>
        <w:br/>
        <w:t>әдебиеттегі “кішкентай адам” тақырыбын қамтиды. Сонда</w:t>
        <w:br/>
        <w:t>Оралханның шағын әңгімелеріндегі әрбір кейіпкер бір-</w:t>
        <w:br/>
        <w:t>біріне мүлде ұқсамайды, әрқайсысы бір төбе, дара. Оның</w:t>
        <w:br/>
        <w:t>“Қияли” атты әңгімесіндегі кейіпкері Саршатамыз деген</w:t>
        <w:br/>
        <w:t>жас жігіт әу баста орыс ертегісіндегі әлгі Иванушка нақұ-</w:t>
        <w:br/>
        <w:t>рыс атты жолы болғыш персонажға ұқсайтын сияқтан-</w:t>
        <w:br/>
        <w:t>ғанмен, ол да жалқау Йғаң тәрізді түбі опық жегізетін бос</w:t>
        <w:br/>
        <w:t>белбеу, кешелеу екені ашылып қалады. Ел болған соң</w:t>
        <w:br/>
        <w:t>кездесе беретін жан, сондықтан да жазушы оны дәріп-</w:t>
        <w:br/>
        <w:t>теуден, әсірелеуден аулақ.</w:t>
        <w:br/>
        <w:t>Ауыл хикаяларының тағы бір кереметі, бұл жазушының</w:t>
        <w:br/>
        <w:t>өзі туралы да дүние, өмірбаяндық прозаның элементтері</w:t>
        <w:br/>
        <w:t>кәп, кей тұсы күнделік беттеріне ұқсап кетеді. Оралхан</w:t>
        <w:br/>
        <w:t>Бөкеевтің туған жеріндегі бастан кешкен кейбір жайт-</w:t>
        <w:br/>
        <w:t>тарынан бұл әңгімелер үлкен мәлімет береді, мұндағы тірі</w:t>
        <w:br/>
        <w:t>адамдардың галереясы жазушының өзімен қоян-қолтық</w:t>
        <w:br/>
        <w:t>араласқан, сыралғы, ағайын туыс жандар, балалық шақтың</w:t>
        <w:br/>
        <w:t>суреттері де үзік-үзік жарқырайды.</w:t>
        <w:br/>
        <w:t>Сонда қазақ прозасындағы эссе тәрізді прозаның Орал-</w:t>
        <w:br/>
        <w:t>хан қаламына да тиесілі болғанын андаймыз. “Апамның</w:t>
        <w:br/>
        <w:t>астауы” -- көркемдігі ерен күшті әңгіме, бұл -- жазушы-</w:t>
        <w:br/>
        <w:t>ның балалық шағының суреті. Осындағы апасы, ана бейнесі</w:t>
        <w:br/>
        <w:t>- эпосқа тән телегей-теңіз ишкі: қуатымен, таңғажайып</w:t>
        <w:br/>
        <w:t>штрихтарымен қайран қалдыратын образ. Мұхтар Әуе-</w:t>
        <w:br/>
        <w:t>зовтің “Көксерек” атты классикалық әңімесінде Құрмаш</w:t>
        <w:br/>
        <w:t>80</w:t>
        <w:br/>
        <w:t>Әңгіме. жанры-&lt;- бір ғана көңіл-күйдің, эмоцияның, бір</w:t>
        <w:br/>
        <w:t>идеяның жемісі. “Көк тайыншада” ұлттық мінез, психо-</w:t>
        <w:br/>
        <w:t>логия, салт-сана жарқырап көрінуімен.тәнті етеді. Орал-</w:t>
      </w:r>
    </w:p>
    <w:p>
      <w:r>
        <w:t>ханнан кейде бір қос мәнді, астары терең сөйлемдер ұшы-</w:t>
        <w:br/>
        <w:t>расатыны. қызық: “Осы шақта қаладағы қаламдаста-</w:t>
        <w:br/>
        <w:t>рымның әліне қарамай қолымды мыжғылайтыны есіме</w:t>
        <w:br/>
        <w:t>түсті” (“Маңдайдан бағың-шайқалса”). Бұны тура -мағы-</w:t>
        <w:br/>
        <w:t>насында болмаса құпия мағынасында қабылдасаңыз-де ерік</w:t>
        <w:br/>
        <w:t>өзіңізде. Оралхан - жазушы. Жазушыға тап осы бір: өзін</w:t>
        <w:br/>
        <w:t>зор тұту мінезі ана сүтімен берілмесе, ол-қалам ұстап</w:t>
        <w:br/>
        <w:t>тумаған да болар.еді-ау. Яғни, өзімшілдік пен-менмен-</w:t>
        <w:br/>
        <w:t>діктің творчествоға тигізетін елі зияны жоқ: сірә, жазуға,</w:t>
        <w:br/>
        <w:t>сомдауға келгенде бұл қасиетте обал, сауап деген атымен</w:t>
        <w:br/>
        <w:t>болмайды. Немесе “Көк тас-көк тайыншаның қанына</w:t>
        <w:br/>
        <w:t>былғанған. Көзі алайып, күзгі ашық аспанға тесіле қарап</w:t>
        <w:br/>
        <w:t>кесілген бас, серейіп тәрт- сирақ жатыр”, Бұл сөйлемді тұта-</w:t>
        <w:br/>
        <w:t>сымен трагикомедиялық сарында десек қателеспейміз.</w:t>
        <w:br/>
        <w:t>Бұзаулы сиыр болып,/сүтке:қарқ қылады, тұқымы асыл</w:t>
        <w:br/>
        <w:t>деп мәз болып жүрген жас тайыншаны күтпеген жерден</w:t>
        <w:br/>
        <w:t>ұры-қары ұрлап сойып-алғаны; тіпті “бастаудың-буын</w:t>
        <w:br/>
        <w:t>ластап, ішек-қарнына дейін-аршыл” әкеткен-басынған</w:t>
        <w:br/>
        <w:t>қылығы иесінің қабырғасына қатты батады. Әңгімедегі.</w:t>
        <w:br/>
        <w:t>санаулы кейіпкердің барлығы да өзіне лайық емес бір ауыз</w:t>
        <w:br/>
        <w:t>сөз айтпайды, жасандылық, сөз ойнату, жалған эпизод</w:t>
        <w:br/>
        <w:t>мұнда ырымға жоқ. Ең тамашасы, осы-әңгімедегі жоғалған</w:t>
        <w:br/>
        <w:t>малды жеті ай іздегенде бар бітірген шаруасы шалдың үйіне</w:t>
        <w:br/>
        <w:t>кеп ет жеп, шай ішіп, үй мелерін тергеп аттанумен шекте-</w:t>
        <w:br/>
        <w:t>летін аудандық милиционер де; кемпір мен шал-да, қыл</w:t>
        <w:br/>
        <w:t>аяғы әлгі-тайыншаны өз құдасынан ұрлап жеген: құда</w:t>
        <w:br/>
        <w:t>бейнесі де кеңпейіл, бауырмал, адамшылық қалыптарынан</w:t>
        <w:br/>
        <w:t>асатын сұмдыққа жоқ адамдар.</w:t>
        <w:br/>
        <w:t>Жазушы өмірдің тап сондай ақжарқын келбетін сүйіп</w:t>
        <w:br/>
        <w:t>ұнатып, соны қызықтайтынын жасырмайтын тәрізді. Тегін-</w:t>
        <w:br/>
        <w:t>де Оралханның қаламы суреттесе кәдімгі картоп.жеудің</w:t>
        <w:br/>
        <w:t>өзі-таңғажайып картинаға, Бальзак әлемге мойындатқан</w:t>
        <w:br/>
        <w:t>адамдық комедияға айналып кете береді. Мысалы “Иғаң”</w:t>
        <w:br/>
        <w:t>аталатын әңгімесінде бір көрінгенде осы бір күлкіге</w:t>
        <w:br/>
        <w:t>79</w:t>
        <w:br/>
        <w:t>ҚАЗАҚ ПРОЗАСЫНЫҢ МҰЗТАУЫ</w:t>
        <w:br/>
        <w:t>Жазушы, драматург, Мемлекеттік сыйлықтың лауреаты</w:t>
        <w:br/>
        <w:t>Оралхан Бөкейдің шығармашылығына арналған</w:t>
        <w:br/>
        <w:t>ғылыми-тәлімдік конференция материалдары</w:t>
        <w:br/>
        <w:t>Құрастырған әрі редакторы Қайырды НАЗЫРБАЕВ</w:t>
        <w:br/>
        <w:t>"Техникалық редакторы С.Бейсенова</w:t>
        <w:br/>
        <w:t>Компьютерде беттеген Ж. Жақсыбайқызы</w:t>
        <w:br/>
        <w:t>Жатпеқторы-Г. Әмірешева</w:t>
        <w:br/>
        <w:t>ИБ 5188</w:t>
        <w:br/>
        <w:t>Теруге 20.02.2007 ж. жіберілді. Басуға 10,03.2007 ж. қол қойылды.</w:t>
        <w:br/>
        <w:t>Пішімі 84х108//,.. Қағазы офсеттік. Қаріп түрі К. Тішез МЕ. Басылымы</w:t>
        <w:br/>
        <w:t>офсеттік. Шартты баспа табағы 5,25. Есептік баспа табағы 5,3. Таралымы</w:t>
        <w:br/>
        <w:t>100 дана. Тапсырыс /%415.</w:t>
        <w:br/>
        <w:t>“Аударма” баспасы,</w:t>
        <w:br/>
        <w:t>010000, Астана қаласы, Айманов көшесі, 87/1,</w:t>
        <w:br/>
        <w:t>“Астана полиграфия” АҚ,</w:t>
        <w:br/>
        <w:t>010000, Астана қаласы, Брусиловский көшесі, 87/1.</w:t>
      </w:r>
    </w:p>
    <w:p>
      <w:r>
        <w:t>МАЗМҰНЫ</w:t>
        <w:br/>
        <w:t>Талаптан Ахметжан</w:t>
        <w:br/>
        <w:t>Қазақ прозасының Мұзтауы......... 1.10 далды ыыыыыыаыыыыыаыыыыыыыаыаааыыаыыыыыыыыыыы 3</w:t>
        <w:br/>
        <w:t>Асқар Егеубай</w:t>
        <w:br/>
        <w:t>Мұзтаудыңмұзбалағы................4б2 мы ыыыыы ыыыыыыыыыыыыыыыылыы 12</w:t>
        <w:br/>
        <w:t>Гауһар Балтабаева</w:t>
        <w:br/>
        <w:t>Оралхан Бөкей әңгімелеріндегі әлеуметтік талдау..................4аы а. 24</w:t>
        <w:br/>
        <w:t>Нұрдәулет Ақыш</w:t>
        <w:br/>
        <w:t>Бітімі бөлек Бәкеев....</w:t>
        <w:br/>
        <w:t>Жанат Әскербекқызы</w:t>
        <w:br/>
        <w:t>Метафораның мифтік негізі..............а24.4400441ш.</w:t>
        <w:br/>
        <w:t>О.Бөкейдің “Өз отынды өшірме” романы туралы.</w:t>
        <w:br/>
        <w:t>Қ.Т.Жанұзақова</w:t>
        <w:br/>
        <w:t>Ораяхан Бәкеев прозасыңдағы романтизм..;......2..а.. М... Маырр.Г.61</w:t>
        <w:br/>
        <w:t>Асима Ералиева</w:t>
        <w:br/>
        <w:t>Оралхан Бәкеев прозасындағы жатсыну мәселесі... 67</w:t>
        <w:br/>
        <w:t>Айгүл Кемелбаева</w:t>
        <w:br/>
        <w:t>Оралхан Бөкеев прозасындағы мифологиялық сарындар.</w:t>
        <w:br/>
        <w:t>Оралхан Бөкеев әңгіме жанрында.</w:t>
        <w:br/>
        <w:t>Қайырды Назырбаев</w:t>
        <w:br/>
        <w:t>Оралханды сағыну...) 1.24 Һ Шалы ы Іы-е--ьәыы"ы ыШы м 1. 84</w:t>
        <w:br/>
        <w:t>Гүлзина Бектасова )</w:t>
        <w:br/>
        <w:t>“Жалғызымның аяғын--жерге,арқасын елгетіргдім”....................91</w:t>
        <w:br/>
        <w:t>22</w:t>
        <w:br/>
        <w:t>кейіпкерлер бар. Онда жамандық пен жақсылық, тоғы-</w:t>
        <w:br/>
        <w:t>шарлық пен өрлік тайталас түсіп жатады. Кейіпкерлер</w:t>
        <w:br/>
        <w:t>тартысы, санадағы сан алуан қайшылықтар еріксіз ойға</w:t>
        <w:br/>
        <w:t>жетелейді. Орекең әдебиетке тыраштанып, тырмыспай,</w:t>
        <w:br/>
        <w:t>кібіртіктемей, ернеуінен асқан өзендей асып-төгіліп,</w:t>
        <w:br/>
        <w:t>телегей тасқын боп, арнасына сыймай келді. Орекеңнің бір</w:t>
        <w:br/>
        <w:t>кереметі саф таза қарапайым халық тілімен өмірдің өзін</w:t>
        <w:br/>
        <w:t>көз апдымызға әкелетіндігі. Менің білетінім, ол өз тұстас-</w:t>
        <w:br/>
        <w:t>тарынан артық туған оқшау талант болатын. Ол әдебиетке</w:t>
        <w:br/>
        <w:t>де ешкім ойламаған, күтпеген тұста, оқырманын елең</w:t>
        <w:br/>
        <w:t>еткізіп тосыннан келіп еді. Өмірден де аяқ астынан, тосын</w:t>
        <w:br/>
        <w:t>кетті.</w:t>
        <w:br/>
        <w:t>Мен ойлаймын... ойлағанда да... республикамыздың</w:t>
        <w:br/>
        <w:t>шалғай шығысында жатқан өр Алтайдағы ауылдасы</w:t>
        <w:br/>
        <w:t>ретінде. Оралханның өзі болса, көзі болса, жүз жылға таяу</w:t>
        <w:br/>
        <w:t>тарихы бар, қарағайдан қиып салынған Шыңғыстай</w:t>
        <w:br/>
        <w:t>мектебі түп орнымен қиратылып қалың қарағайдың орта-</w:t>
        <w:br/>
        <w:t>сында отырған тойымсыз пенделерге тамызыққа үлесті-</w:t>
        <w:br/>
        <w:t>рілмес еді-ау деп. Мен ойлаймын, Оралхан тірі болғанда</w:t>
        <w:br/>
        <w:t>осы он жылдың іннінде-ақ талай-талай жауһар туындылар</w:t>
        <w:br/>
        <w:t>жазылар еді-ау деп.</w:t>
        <w:br/>
        <w:t>Мен ойлаймын... Оралхандай асқақ рухты, оқшау</w:t>
        <w:br/>
        <w:t>талант ешқашан қайталанбайды ғой деп. Бәлкім, Орекенді</w:t>
      </w:r>
    </w:p>
    <w:p>
      <w:r>
        <w:t>сағынғандықтан ба екен?</w:t>
        <w:br/>
        <w:t>2003 жыл</w:t>
        <w:br/>
        <w:t>Қайырды НАЗЫРБАЕВ</w:t>
        <w:br/>
        <w:t>ОРАЛХАНДЫ САҒЫНУ</w:t>
        <w:br/>
        <w:t>“Зырылдаған уақыт-ай десеңші! Алтай жаққа Оралхан-</w:t>
        <w:br/>
        <w:t>ның бара алмағанына, Үнді сапарынан оралмағаныңа он</w:t>
        <w:br/>
        <w:t>жыл болып қалыпты-ау... Ол маған сол жақта мәңгілік</w:t>
        <w:br/>
        <w:t>іссапарда жүргендей сезіледі. Өйткені, оның өзі өлгенмен,</w:t>
        <w:br/>
        <w:t>рухы тірі, желеп-жебеп, бізбен бірге жүргендей сезіледі.</w:t>
        <w:br/>
        <w:t>Орекең шығармаларының бірқатарын орысшаға аударған</w:t>
        <w:br/>
        <w:t>мәскеулік жазушы Анатолий Ким де өткен жылы Астанада</w:t>
        <w:br/>
        <w:t>болғанда маған осындай ой айтып еді.</w:t>
        <w:br/>
        <w:t>Алпысыншы жылдардың соңы мен жетпісінші жылдар-</w:t>
        <w:br/>
        <w:t>дың басында Оралханға еліктеушілер көп болды. Қазіргі</w:t>
        <w:br/>
        <w:t>көрнекті жазушылардың бірі Смағұл Елубаев ҚазМУ-ды</w:t>
        <w:br/>
        <w:t>бітірген соң “Оралханның жеріне әдейі келдім” деп аудан-</w:t>
        <w:br/>
        <w:t>дық газетте біраз қызмет істеп қайтқан. Оралханның сөзін</w:t>
        <w:br/>
        <w:t>естімек түгіл, көзін көрмеген журналист Кенжебек Тұманбай-</w:t>
        <w:br/>
        <w:t>ұлы тоқсаныншы жылдардың ортасында Шыңғыстайға</w:t>
        <w:br/>
        <w:t>келіп бірнеше күн жатты, кейіпкерлерімен кездесіп тәнті</w:t>
        <w:br/>
        <w:t>боп қайтты. Ол былтыр тағы барыпты. Сол сапардан соң</w:t>
        <w:br/>
        <w:t>“Менің Оралханым”, “Тағы да Оралханға оралу” атты</w:t>
        <w:br/>
        <w:t>эсселерін жазды.</w:t>
        <w:br/>
        <w:t>Оралхан қайтыс болғаннан бері он жыл ішінде жекеле-</w:t>
        <w:br/>
        <w:t>ген диплом жұмыстары мен кандидаттық диссертация-</w:t>
        <w:br/>
        <w:t>ларды былай қойғанда мерзімдік, орталық баспасөз</w:t>
        <w:br/>
        <w:t>беттерінде қаншама материалдар жазылды, өлең-жырлар</w:t>
        <w:br/>
        <w:t>арналды. Оралхан Бөкейдің есімі әдеби ортада, зиялы</w:t>
        <w:br/>
        <w:t>қауым арасында, шет елдерде үлкен суреткер жазушы</w:t>
        <w:br/>
        <w:t>ретінде кеңінен танымал. Оның кітаптары қазірдің өзінде</w:t>
        <w:br/>
        <w:t>он төрт тілге аударылыпты.</w:t>
        <w:br/>
        <w:t>284</w:t>
        <w:br/>
        <w:t>ГүлзинаБЕКТАСОВБА</w:t>
        <w:br/>
        <w:t>““ЖАЛҒЫЗЫМНЫҢ АЯҒЫН - ЖЕРГЕ,</w:t>
        <w:br/>
        <w:t>АРҚАСЫН -ЕЛГЕ ТІРЕДІМ?</w:t>
        <w:br/>
        <w:t>Алтайды көрсем. деген арман менде бала кезден болды.</w:t>
        <w:br/>
        <w:t>Алматыда оқитын әпкем ауылға келген сайын маған-арнап</w:t>
        <w:br/>
        <w:t>кітап әкелетін. Әлі есімде, кезекті бір демалысында</w:t>
        <w:br/>
        <w:t>Оралхан Бөкейдің “Ұйқым келмейді” атты кітабын-алып</w:t>
        <w:br/>
        <w:t>келді. Менің Оралхан шығармашылығына, Алтайдың. сұлу</w:t>
        <w:br/>
        <w:t>табиғатына деген махаббатым осылай басталды.</w:t>
        <w:br/>
        <w:t>Арман жетелеп Алматыға-келіп, оқуға түстім. Іздеп жү-</w:t>
        <w:br/>
        <w:t>ріп Оралхан Бөкейдің бүткіл шығармашылығымен таныс-</w:t>
        <w:br/>
        <w:t>тым. Оның мөлдірлігі, тазалығы, сойау Алтайдың ақ кіреу-</w:t>
        <w:br/>
        <w:t>ке тауларынан нәр алғандығында, тұмса табиғатымен су-</w:t>
        <w:br/>
        <w:t>сындағанында жатса керек. Сол сұлулыққа, сол мөлдір-</w:t>
        <w:br/>
        <w:t>тікке құмартқаным сонша, Алтайдың ақ бас шыңдарын,</w:t>
      </w:r>
    </w:p>
    <w:p>
      <w:r>
        <w:t>Мұзтауын қалайда бір көргім келген.</w:t>
        <w:br/>
        <w:t>“Келер жылы күзде Оралханның 60 жылдық мерейтойын</w:t>
        <w:br/>
        <w:t>Қатонқарағайда тойлайды. Құдай бұйыртса, сені сол жаққа</w:t>
        <w:br/>
        <w:t>алып барамын”, - деген Дидахмет ағамның уәдесін</w:t>
        <w:br/>
        <w:t>осыдан тура бір жыл бұрын естігенмін. Міне; сол уәдемен.</w:t>
        <w:br/>
        <w:t>жолға шықтым. Әжем “Құдайдың нұрын көргің келсе,</w:t>
        <w:br/>
        <w:t>тауды көр” деп жиі айтатын. Сол әжем айтқан сұлулыққа,</w:t>
        <w:br/>
        <w:t>сол мөлдірлікке армансыз тояттадым. Алатаудан басталған</w:t>
        <w:br/>
        <w:t>ұзақ жол. бізді Алтайдың ақкіреуке тауларымен</w:t>
        <w:br/>
        <w:t>қабыстырып, Шығыстың әсем табиғатына жеткізді.</w:t>
        <w:br/>
        <w:t>Оралхан . ағамның кіндік . кескен туған жері</w:t>
        <w:br/>
        <w:t>Шыңғыстайдағы жалғыз апайы Ш(олпан . апамен</w:t>
        <w:br/>
        <w:t>таныстырды, жиендері: Анар мен Жанарға табыстырды.</w:t>
        <w:br/>
        <w:t>Әкесінен қалған жалғыз қарындасы Күләнда апамның</w:t>
        <w:br/>
        <w:t>қолынан дәм таттым. Оралханның өзі “Кішкене тәте” деп</w:t>
        <w:br/>
        <w:t>атаған жеңгесі Камал апамның естелігін тыңдадым.</w:t>
        <w:br/>
        <w:t>91</w:t>
        <w:br/>
        <w:t>Қазақ әдебиетіндегі айтулы тұлғалардың бірі; Қазақстан</w:t>
        <w:br/>
        <w:t>Республикасының Мемлекеттік және Қазақстан:комсо-</w:t>
        <w:br/>
        <w:t>молы сыйлықтарына ие болып, “Қазақ әдебиеті”. газетінің</w:t>
        <w:br/>
        <w:t>Бас редакторы, Қазақстан Жазушылар одағының хатшысы</w:t>
        <w:br/>
        <w:t>дәрежесіне дейін көтерілген Оралханның есімі миллион-</w:t>
        <w:br/>
        <w:t>даған оқырмандарының жүрегінде.</w:t>
        <w:br/>
        <w:t>Қызметтес болған Шерхан Мұртаза секілді ұстазы,</w:t>
        <w:br/>
        <w:t>Қасым Қайсенов, Қалихан Ысқақов, Ғаббас Қабышев</w:t>
        <w:br/>
        <w:t>секілді ағалары; Ақселеу Сейдімбеков, Рымғали Нұрғалиев,</w:t>
        <w:br/>
        <w:t>Кәрібай Ахметбеков, Қуаньюшбай Құрманғалиев, Кәдірбек</w:t>
        <w:br/>
        <w:t>Сегізбаев, Дулат Исабеков секілді құрдас-замандастары;</w:t>
        <w:br/>
        <w:t>Талаптан Ахметжанов, Жүсіпбек Қорғасбеков, Нүртере</w:t>
        <w:br/>
        <w:t>Жүсіп, Марат Мәжитов, Ұлықбек Есдәулетов секілді</w:t>
        <w:br/>
        <w:t>інілерін былай қойғанда, Оралханды бірер рет қана көрсе</w:t>
        <w:br/>
        <w:t>де, әлі күнге пір тұтатын қаламгерлер қаншама.</w:t>
        <w:br/>
        <w:t>Қарағандылық жазушы Кәмел Жүністегі, “торғайлық</w:t>
        <w:br/>
        <w:t>Жақсылық Жүнісов, журналист Серік Жанәбіл бәрі-бәрі</w:t>
        <w:br/>
        <w:t>де Оралханды тебірене еске алады. Шымкенттік ақын</w:t>
        <w:br/>
        <w:t>азамат Қуаныш Тәлеметов:</w:t>
        <w:br/>
        <w:t>- Оның бойында бір рух бар болатын. Күні бүгінге дейін</w:t>
        <w:br/>
        <w:t>ондай киелі рухты әлі ешкімнен көре алмадым, - дейді.</w:t>
        <w:br/>
        <w:t>Қайсыбірін айтарсың. Осының бәрі де үстіміздегі жылы</w:t>
        <w:br/>
        <w:t>атап өтілетін Оралханның 60 жылдық мерейтойына орай</w:t>
        <w:br/>
        <w:t>әске түсіп отыр. Жақында Алматыдағы қарындасы Ғалия</w:t>
        <w:br/>
        <w:t>Бәкеева телефон шалды.</w:t>
        <w:br/>
        <w:t>- Ағаның мерейтойына әзірлік не халде кен? Жалғыз</w:t>
        <w:br/>
        <w:t>апайы Шолиан Шыңғыстайдағы иен тұрған үйін күзетіп</w:t>
        <w:br/>
        <w:t>отыр ғой, - дейді. Қайтсін-ай, туыс қой.</w:t>
        <w:br/>
        <w:t>Астанада тұратын жездесі Еңсеген Алпысшалов келіп</w:t>
        <w:br/>
        <w:t>кетті. Өткен жылы Ләззат қайтыс болған соң балаларының</w:t>
        <w:br/>
        <w:t>қолыңа келіпті.</w:t>
        <w:br/>
        <w:t>Катонқарағай ауданы әкімінің орынбасары Қайыржан</w:t>
        <w:br/>
        <w:t>Сәдуов телефон шалды:</w:t>
      </w:r>
    </w:p>
    <w:p>
      <w:r>
        <w:t>-.Осылай да осылай облысымыздың бұрынғы әкімі</w:t>
        <w:br/>
        <w:t>Метте көңіл аудармай жүр еді, жаңадан тұрған әкім</w:t>
        <w:br/>
        <w:t>Талғатбек Абайділдин көмектесемін деп жатыр. Аудан</w:t>
        <w:br/>
        <w:t>85</w:t>
        <w:br/>
        <w:t>Ауылдан кеткеннен кейін, елге жиі келетін. Әр келгенін-</w:t>
        <w:br/>
        <w:t>де ауылдың адамдарының әңгімелеріне құлақ тұрып,</w:t>
        <w:br/>
        <w:t>солар туралы көбірек. әңгіме қозғағанды жақсы көретін.</w:t>
        <w:br/>
        <w:t>Кейіннен олар туралы шығармаларында жазды да. Әке-</w:t>
        <w:br/>
        <w:t>шешесі тұрған үйдің алдында үлкен тас болатын. Әзірге</w:t>
        <w:br/>
        <w:t>дейін бар. “Күлпаштың ұршығы” атты әңгімесін бір дема-</w:t>
        <w:br/>
        <w:t>лысқа келгенінде сол тастың үстінде отырып жазды. Үнемі</w:t>
        <w:br/>
        <w:t>қарындашпен жазады”.</w:t>
        <w:br/>
        <w:t>- Шолпан апа, “Апамның астауындағы” он сомға сатыл-</w:t>
        <w:br/>
        <w:t>ған әпкесі сіз емессіз бе?</w:t>
        <w:br/>
        <w:t>- Иә, артымнан барғанында көйлектік дел он сом</w:t>
        <w:br/>
        <w:t>берген ғой. Ол кезде Сақып деген апасының қойнында</w:t>
        <w:br/>
        <w:t>жататын. Әке-шешеге көп бауыр басқан жоқ. Әкем атқа-</w:t>
        <w:br/>
        <w:t>мінер адам. Жұмыстарымен көп кетіп қалады. Ауылда</w:t>
        <w:br/>
        <w:t>Сақып апам ғана бар. Сақып апам әлгі он сомымды алып</w:t>
        <w:br/>
        <w:t>қояды деп қойнынан бөлінді. Содан бастап қойнына жат-</w:t>
        <w:br/>
        <w:t>пайтын болды. Сақып менің әкемнің ағасының әйелі.</w:t>
        <w:br/>
        <w:t>Барлығымыз апа деп бауыр басып кеткенбіз.</w:t>
        <w:br/>
        <w:t>Үнемі үйге келгенінде есіктің алдына шығып, екі қолын</w:t>
        <w:br/>
        <w:t>артына қойып алып, ойланып жүреді. “Қарғам-ау, жалғы-</w:t>
        <w:br/>
        <w:t>зым-ау, немене ойлап жүрсің? -- дегенімде, “Әй, не дейсіз?</w:t>
        <w:br/>
        <w:t>Өмірге келгеннен кейін, өмір туралы ойлану керек те.</w:t>
        <w:br/>
        <w:t>Өмірге не үшін келгеніңді де”, - деп күліп қоятын. Мені</w:t>
        <w:br/>
        <w:t>“Алдыңғы арбамның доңғалағы” дейтін. “Алдыңғы</w:t>
        <w:br/>
        <w:t>арбамның доңғалағы, жүрші есіктің алдына тпүйіркелесіп,</w:t>
        <w:br/>
        <w:t>шай ішейік” деуші еді. Барлығымыз шүйіркелесіп, шай</w:t>
        <w:br/>
        <w:t>ішетінбіз. Жалғыз қарындасы Мәншүкті қатты жақсы</w:t>
        <w:br/>
        <w:t>керетін. Мәншүк үшін жүрегін суырып беруге даяр</w:t>
        <w:br/>
        <w:t>болатын. Қайтейін, өзінен бұрын кетті.</w:t>
        <w:br/>
        <w:t>Оралхан үнемі атпен жүретін. Бос уақытында баян</w:t>
        <w:br/>
        <w:t>тартатын. Аймен деген апасы екеуі қосылып ән айтушы еді.</w:t>
        <w:br/>
        <w:t>“Қарасаң, қарағай басы молақ екен,</w:t>
        <w:br/>
        <w:t>Дүние ойлап тұрсаң шолақ екен.</w:t>
        <w:br/>
        <w:t>Жиырма бес, отыз бес пен қайран он бес</w:t>
        <w:br/>
        <w:t>Үшеуі үш күн қонған қонақ екен”,</w:t>
        <w:br/>
        <w:t>-- деп ән салатын.</w:t>
        <w:br/>
        <w:t>94</w:t>
        <w:br/>
        <w:t>қайттық. Орекең жақсы әсер алды. Ардақ біздің жердің</w:t>
        <w:br/>
        <w:t>табиғатына: аң-таң.</w:t>
        <w:br/>
        <w:t>Орекеңмен ең соңғы кездесуім қайтыс боларынан бес-</w:t>
        <w:br/>
        <w:t>алты ай бұрын болды. Мен іссапармен Алматыға келгем.</w:t>
        <w:br/>
        <w:t>Жамбыл көшесіндегі үйлерінде қонып, екеуіміз түннің</w:t>
        <w:br/>
        <w:t>бірталайына; дейін әңгімелесіп отырдық. Әңгіме алдағы</w:t>
        <w:br/>
        <w:t>болатын-Орекеңнің 50 жылдық мерейтойы жайында өрбіді.</w:t>
        <w:br/>
        <w:t>Ақылдасып отырып, мерейтойдың Катоңқарағайда</w:t>
        <w:br/>
        <w:t>әтетін үш күндік жоспар-жобасын. жасадық.</w:t>
      </w:r>
    </w:p>
    <w:p>
      <w:r>
        <w:t>- Мен елдің, жердің жайын білем ғой. Дәл осы жоба</w:t>
        <w:br/>
        <w:t>бойынша өткізіп берсеңдер болды.. Маған басқа түк керек</w:t>
        <w:br/>
        <w:t>жоқ. Артық-кемін өздерің келісе жатарсындар. Жанымхан- )</w:t>
        <w:br/>
        <w:t>ға (аудан әкімі) сәлем айт, - деді Оралхан.</w:t>
        <w:br/>
        <w:t>1993 жылдың 16 мамыры күні Оралхан іссапар үстіңде</w:t>
        <w:br/>
        <w:t>Үндістанда қайтыс болыпты деген суық хабар жетті. )</w:t>
        <w:br/>
        <w:t>Аудан әкімі Жанымхан Құндызбаев, екі кеңшардың”</w:t>
        <w:br/>
        <w:t>директоры Толқын Райысов, Саниязбек Жүнісов және мен.</w:t>
        <w:br/>
        <w:t>Алматыға келіп Орекеңді соңғы санарға шығарып салдық.</w:t>
        <w:br/>
        <w:t>Орекеңді-соңғы сапарына шығарып салуға Шыңғыстайда</w:t>
        <w:br/>
        <w:t>жан достары Аманжан. Нұқсарин, Нұрлан Әкімбаев және</w:t>
        <w:br/>
        <w:t>барлық туыстары келді.</w:t>
        <w:br/>
        <w:t>Өңім бе, түсім бе, әлі жүнге сенбеймін. Әлдеқандай бір</w:t>
        <w:br/>
        <w:t>шаруамен кешеуілдеп жатқандай, салаң өтіп кіріп</w:t>
        <w:br/>
        <w:t>келетіндей болады да тұрады. Бәлкім, жанында көп жүріп, ,</w:t>
        <w:br/>
        <w:t>бауыр басып, өзімсініп кеткендіктен болар. Бәлкім,</w:t>
        <w:br/>
        <w:t>Орекеңнің ешкімге ұқсамайтын өр тұлғасының көз</w:t>
        <w:br/>
        <w:t>алдымда, көкейімде өшпестей болып жатталып қалғанынан</w:t>
        <w:br/>
        <w:t>болар. Бәлкім, Алтайдан шыққан азаматтардың арасында</w:t>
        <w:br/>
        <w:t>оған тең келер ешкімнің жоқтығынан болар.</w:t>
        <w:br/>
        <w:t>Оралхан шығармаларының биіктігі, тереңдігі,</w:t>
        <w:br/>
        <w:t>күрделілігі, жалқылығы өз алдына ғой, онда маңғаз</w:t>
        <w:br/>
        <w:t>тәкаппарлық, тектілік секілді Орекеңнің өз мінезі бар.</w:t>
        <w:br/>
        <w:t>Оралханның шығармаларында Алтайдың асқақтығы бар.</w:t>
        <w:br/>
        <w:t>Оның шығармаларында оқыған сайын жүрегіңді жанитын</w:t>
        <w:br/>
        <w:t>өршіл рух бар, мұңлы сағынышқа толы әдемі сезім бар,</w:t>
        <w:br/>
        <w:t>өзіңді-өзіңе танытатын, елеусіз қылығымен есте қалатын,</w:t>
        <w:br/>
        <w:t>қиын-қыстау кезде өмір үшін күресе білетін рухы күшті</w:t>
        <w:br/>
        <w:t>89</w:t>
        <w:br/>
        <w:t>тірер жерім Оралхандікі болатын. Кейіннен елде жүргенде</w:t>
        <w:br/>
        <w:t>Оралханның ауылға келе қалған шағында қасында болу,</w:t>
        <w:br/>
        <w:t>бірге жүру тәртіпке айналып кеткен.</w:t>
        <w:br/>
        <w:t>Орекеңді көбінесе Өскеменнен. Шыңғыстайға дейін</w:t>
        <w:br/>
        <w:t>жақсы досы:Жұмаділ Әділбаев (облыстық “Дидар”:газеті-</w:t>
        <w:br/>
        <w:t>нің бас редакторы)-аудан. орталығынан Марат Әкрамов (ол</w:t>
        <w:br/>
        <w:t>кезде аудандық-атқару комитетінің төрағасы:болып</w:t>
        <w:br/>
        <w:t>істейтін): әкеліп салады: Олар әр келген сайын:жаныңда</w:t>
        <w:br/>
        <w:t>бірер күн болып қайтады. Ал ауылда жора-жолдастарымен</w:t>
        <w:br/>
        <w:t>қатар сол"кезде аудандық партия және.-атқару комитетінде</w:t>
        <w:br/>
        <w:t>істейтін Сейтзада Ластаев, Феодор.Тұмарбаев, Жанымхан</w:t>
        <w:br/>
        <w:t>Құндызбаев секілді азаматтар қасында болып; еңбек</w:t>
        <w:br/>
        <w:t>адамдарымен кездесулер ұйымдастырып, ел көрсетіп, жер</w:t>
        <w:br/>
        <w:t>көрсетіп, мәре-сәре боп қалатын.</w:t>
        <w:br/>
        <w:t>Оралханның арқасында республикаға есімі. кеңінен</w:t>
        <w:br/>
        <w:t>танымал талай-талай жазушылар мен өнер қайраткерлері</w:t>
        <w:br/>
        <w:t>Катонқарағайға келіп, табиғатына таң қалып, тамсанып</w:t>
        <w:br/>
        <w:t>қайтқан. Асанәлі “Әшімов Оралханмен “бірге Катонға:49</w:t>
        <w:br/>
        <w:t>жасында келді. “Восток” кинотеатрында болған кездесуде</w:t>
        <w:br/>
        <w:t>Асекеңнің: -. Келер жылы 50 жылдық мерейтойым,</w:t>
        <w:br/>
        <w:t>түгелдей келіңіздер. Әйтпесе өкпелеймін, - деп -күлдіргені</w:t>
        <w:br/>
        <w:t>әлі есімде.</w:t>
        <w:br/>
        <w:t>Орекеңнің “Сайтан көпір”: повесінің: прототипі</w:t>
      </w:r>
    </w:p>
    <w:p>
      <w:r>
        <w:t>Қабылбек Күндебаев менің туған: ауылым: Еңбекте:көрші</w:t>
        <w:br/>
        <w:t>тұратын. Оның басынан кешкен оқиға 1957 жылдары</w:t>
        <w:br/>
        <w:t>болған. Қабылбек көшкінге кетіп, екі аяғын кестірген: соң</w:t>
        <w:br/>
        <w:t>да талай жыл өмір сүріп, бертінде қайтыс болды ғой.</w:t>
        <w:br/>
        <w:t>Шыңғыстай мен Еңбек ауылының ортасындағы:“Көл” деген</w:t>
        <w:br/>
        <w:t>жерде зират бар. Қабылбектің кесілген екі аяғы осы:зиратқа</w:t>
        <w:br/>
        <w:t>қойылған екен. Бір мерекеде -көрші-қолаңдармен Шай</w:t>
        <w:br/>
        <w:t>үстінде отырғанда сәл-пәл қызулау Қабекең Тарбағатайдан</w:t>
        <w:br/>
        <w:t>Алтайға бара жатып, қыс ішінде көнікінге қалай кеткені.</w:t>
        <w:br/>
        <w:t>ара Қаба өзенінде жеті күн мұзға қатып жатып,; қалай</w:t>
        <w:br/>
        <w:t>тірі қалғанын көңілі босап отырып айтып берді.-- “Көлдегі”</w:t>
        <w:br/>
        <w:t>зиратта жарты денем көмулі жатыр. Сол. тұстан әрлі-берлі</w:t>
        <w:br/>
        <w:t>өткенде құран оқып, бет сипап өтем, -- деді Қабекең көзіне</w:t>
        <w:br/>
        <w:t>87</w:t>
        <w:br/>
        <w:t>жас алып; - жеті күн мұз құрсауда жатып қалай тірі</w:t>
        <w:br/>
        <w:t>қалғаныма әлі күнге дейін таң қалам.</w:t>
        <w:br/>
        <w:t>Осы оқиғаны Алматыға келгенде бірде Оралханға</w:t>
        <w:br/>
        <w:t>әңгімелеп бердім. Ол кезде Қабылбектің тірі кезі, ол</w:t>
        <w:br/>
        <w:t>оқиғаның мән-жайын өзі де жақсы білетін. Біраз ойланып</w:t>
        <w:br/>
        <w:t>отырды да: - Қайырды, мен осы оқиғаны жазам. “Рахман</w:t>
        <w:br/>
        <w:t>қайнарындағы” сайтан көпірді Тарбағатайға алып келем</w:t>
        <w:br/>
        <w:t>де, солай жазып шығам, - деп болашақ шығармасының</w:t>
        <w:br/>
        <w:t>желісін де айтып шықты.</w:t>
        <w:br/>
        <w:t>Содан: біраз уақыттан соң Орекеңмен кездескенде: -</w:t>
        <w:br/>
        <w:t>Сен менің “Жұлдызға” шыққан повесімді оқыдың ба</w:t>
        <w:br/>
        <w:t>(әуелгі аты “Айқай” болатын), баяғыда өзің айтып ең ғой,</w:t>
        <w:br/>
        <w:t>үйде отырғанда дегені.</w:t>
        <w:br/>
        <w:t>- Жоқ, көргем жоқ, - дедім сасып қап, - ауылға</w:t>
        <w:br/>
        <w:t>“Жұлдыз” журналы кешігіп келеді ғой.</w:t>
        <w:br/>
        <w:t>- Әй, мені сендер оқымаған соң... деп үндемей қалды.</w:t>
        <w:br/>
        <w:t>- Бірде.. жан жары Ардақ пен ұлы Айханды Шыңғыс-</w:t>
        <w:br/>
        <w:t>тайға алғаш әкелген жолы Тарбағатай жайлауына шықтық.</w:t>
        <w:br/>
        <w:t>Жаз уақыты, күн ыстық. Мен аудан орталығынан Шыңғыс-</w:t>
        <w:br/>
        <w:t>тайдағы Оралхандікіне редакцияның “Уазигімен” ерте</w:t>
        <w:br/>
        <w:t>келдім. Рәлде өзім.</w:t>
        <w:br/>
        <w:t>- Айхан мен Ардаққа жайлаудың таза ауасын иіскетіп,</w:t>
        <w:br/>
        <w:t>қымызды ауылға барып қайтайық, - деді Орекең көңіл-</w:t>
        <w:br/>
        <w:t>деніп. Телефон шалып қойғам, жолда бізге “Өрел”</w:t>
        <w:br/>
        <w:t>кеңшарының директоры Сайфолда Ауғанбаев қосылып,</w:t>
        <w:br/>
        <w:t>ертіп жүрді. Күн бойы салқын самалды жайлау үстіндегі</w:t>
        <w:br/>
        <w:t>“Шұбар төс” телімінде отырған жылқышы Жәнібек Тарин-</w:t>
        <w:br/>
        <w:t>нің киіз үйінде болдық. Қымыз ішіп, тауға шығып, табиғат</w:t>
        <w:br/>
        <w:t>аясында армансыз әңгіме-дүкен құрдық. “Бүркіт ұясы”,</w:t>
        <w:br/>
        <w:t>“Талды бұлақ”, “Аттанбай”, “Қоңқай”, “Таңатар”, “Алты-</w:t>
        <w:br/>
        <w:t>қыз”, “Шарықты бұлақ”, “Қос жүрек” жайлауларын көзбен</w:t>
        <w:br/>
        <w:t>шолып, “Қара қаба” өзені .бойына тоқтадық. Жан-жағымыз</w:t>
        <w:br/>
        <w:t>аспанмен таласқан таулар, қалың жыныс қарағай. Оңтүс-</w:t>
        <w:br/>
        <w:t>тікте күндік жерде шекаран да алыс емес, Қытай жатыр,</w:t>
        <w:br/>
        <w:t>Марқакөл де тиіп тұр. Одан бұрын келгенде салт атпен</w:t>
        <w:br/>
        <w:t>Өрекеңнің талай барып қайтқан жері. Кешке қарай үйге</w:t>
        <w:br/>
        <w:t>8%</w:t>
      </w:r>
    </w:p>
    <w:p>
      <w:r>
        <w:t>әкімі Бердібек Батырханұлы Сләмов, осы шараларға</w:t>
        <w:br/>
        <w:t>байланысты жұмыстармен облыс орталығына кетті.</w:t>
        <w:br/>
        <w:t>Оралханның Шыңғыстайдағы үйін. мұражайға айналды-.</w:t>
        <w:br/>
        <w:t>рамыз. Оған жазушының өзі тұтынған заттары керек. Бұл</w:t>
        <w:br/>
        <w:t>жағынан отбасы, туған-туыстары, жора-жолдастары қол</w:t>
        <w:br/>
        <w:t>ұшын берсе, нұр үстіне нұр жауар еді. Мерейтойды алдағы</w:t>
        <w:br/>
        <w:t>қыркүйек айында өз дәрежесінде өткіземіз бе? деген</w:t>
        <w:br/>
        <w:t>ойымыз бар, - дейді ол.</w:t>
        <w:br/>
        <w:t>- Өскеменнен, Шығыс Қазақстан облыстық кіталха-</w:t>
        <w:br/>
        <w:t>насының қызметкері Рахия Уалханова хабарласты. Орекең-</w:t>
        <w:br/>
        <w:t>нің мерейтойына орай естеліктер кітабын шығармақ екен.</w:t>
        <w:br/>
        <w:t>- Жазушы Дидахмет Әшімханов айтады:</w:t>
        <w:br/>
        <w:t>- Оралханмен “Қазақ әдебиеті” газетінде ұзақ жыл</w:t>
        <w:br/>
        <w:t>қызмет істеп, оның жанында ең көп болған інісі мен екенмін.</w:t>
        <w:br/>
        <w:t>Сондықтан ол туралы қомақты дүние жазу ойда бар.</w:t>
        <w:br/>
        <w:t>Қалағанның (Қалихан Ысқақов) ойында да бірдеңелер</w:t>
        <w:br/>
        <w:t>қалған шығар.</w:t>
        <w:br/>
        <w:t>Қазақстан Республикасының Мәдениет, ақпарат</w:t>
        <w:br/>
        <w:t>және қоғамдық келісім министрлігінің Баспа және</w:t>
        <w:br/>
        <w:t>полиғрафия істері жөніндегі Департаментінің директоры</w:t>
        <w:br/>
        <w:t>Әлібек Асқаров:</w:t>
        <w:br/>
        <w:t>- Үлкен жазушымыз Әбіш Кекілбаевтың сөзімен</w:t>
        <w:br/>
        <w:t>айтқанда “Оралхан азғантай ғұмырында сондай асқаралы</w:t>
        <w:br/>
        <w:t>биікке өзін де, елін де, туған әдебиетін де шығарып</w:t>
        <w:br/>
        <w:t>үлгірген” қаламгер ғой. Оның іздеушісі - мыңдаған,</w:t>
        <w:br/>
        <w:t>миллиондаған оқырмандары. Біз олар үшін жазушының</w:t>
        <w:br/>
        <w:t>көптомдығын шығарсақ деген ойдамыз. Оқырмандар үшін</w:t>
        <w:br/>
        <w:t>бұдан үлкен сыйлық болмас. Сондай-ақ “Атамұра”</w:t>
        <w:br/>
        <w:t>баспасы бір топ шығармаларын шығармақ. “Аударма”</w:t>
        <w:br/>
        <w:t>баспасы “Қазақ прозасының кітапханасы”. сериясы</w:t>
        <w:br/>
        <w:t>бойынша бірнеше әңгімесін орыс тілінде шығарды. Ал,</w:t>
        <w:br/>
        <w:t>Астана мен Алматыда, жазушының туған жерінде</w:t>
        <w:br/>
        <w:t>өткізілетін шаралардың өзі бір бөлек.</w:t>
        <w:br/>
        <w:t>Тіршілікте Оралханмен жақын аралас-құралас боп</w:t>
        <w:br/>
        <w:t>жүрдім. Қарындасы Мәншүкпен Шыңғыстай. мектебінде</w:t>
        <w:br/>
        <w:t>үш-жыл бірге оқыдым, сонан кейін Алматыдағы ҚазМу-де</w:t>
        <w:br/>
        <w:t>сырттай оқыған кезде, сессияға барған сайын ат басын</w:t>
        <w:br/>
        <w:t>86</w:t>
        <w:br/>
        <w:t>жата-жастанып ет жейтін боламын” деп күлді. Келе алмай</w:t>
        <w:br/>
        <w:t>қалды. Ақырғы көргеніміз сол болды Тентегімді.</w:t>
        <w:br/>
        <w:t>Үлкен атпал азамат болып, еліне қаламгерлігімен таңы-</w:t>
        <w:br/>
        <w:t>мал жазушы болса да, Кішкене тәтенің жадында Оралхан</w:t>
        <w:br/>
        <w:t>аға кішкентай тентегі болып қалары аңық. Кішкентай</w:t>
        <w:br/>
        <w:t>тентегі жайлы айтар сырлары да өте көп екен, Әсіресе,</w:t>
        <w:br/>
        <w:t>Шолпан апа екеуі Күлиә әженің Оралхан ағаның гүйіне от</w:t>
        <w:br/>
        <w:t>жаққан қызығын айтып, ықыластана күліп-алды..Ол-кезде</w:t>
        <w:br/>
        <w:t>Оралхан аға көп қабатты үйдің төртінші қабатында: тұрады</w:t>
      </w:r>
    </w:p>
    <w:p>
      <w:r>
        <w:t>екен. Ауылдан Күлйә апа барады ғой. Бір күні Оралхан</w:t>
        <w:br/>
        <w:t>аға-жұмыста отырса, оған көршілері телефон шалып: “Үйің</w:t>
        <w:br/>
        <w:t>өртеніп жатыр” дейді. Жұмыстан жанұшырып екі өкпесін</w:t>
        <w:br/>
        <w:t>қолына алып, үйіне келсе, шешесі самаурынға аған салып,</w:t>
        <w:br/>
        <w:t>төртінші қабатта шай.қойып отыр дейді.. “Шешем-ау, мұ-</w:t>
        <w:br/>
        <w:t>қым жүрегімнің жартысын алдың-ау, мұндай -үйде шай</w:t>
        <w:br/>
        <w:t>қойғаның не? Мұндай үйде шай қоймайды”, -- десе, -“Ой,</w:t>
        <w:br/>
        <w:t>әдірем -қал-ау, төртінші қабат-болмақ түгілі, оныншы қабат</w:t>
        <w:br/>
        <w:t>болса да, самаурынсыз ішпеймін” деп отырып алыпты.</w:t>
        <w:br/>
        <w:t>Нина Александровна айтады: |</w:t>
        <w:br/>
        <w:t>Оралхан Бөкейдің тағы бір кейіпкері - “Биған”, Биғаң</w:t>
        <w:br/>
        <w:t>аталған ақсақал осыдан бір-екі жыл бұрын қайтыс болып-</w:t>
        <w:br/>
        <w:t>ты. Биғаңның үйіндегі Нина Александровна Самойловна</w:t>
        <w:br/>
        <w:t>Оралхан ағаның жақсы көретін.ұстаздарының бірі :болған</w:t>
        <w:br/>
        <w:t>екен. Ең алғаш рет қолына қалам алып жазғанын да сүйікті</w:t>
        <w:br/>
        <w:t>ұстазына арнапты.</w:t>
        <w:br/>
        <w:t>“Орашқа сабақты тоғызыншы: классқа келген кезде</w:t>
        <w:br/>
        <w:t>бердім: Үлгерімі өте жоғары болатын. Мен география</w:t>
        <w:br/>
        <w:t>пәнінен беремін: Ораш табиғатты. өте: жақсы көрді: Содан</w:t>
        <w:br/>
        <w:t>кейін бе, менің сабағымды үздік оқитын. Кейін мектепті</w:t>
        <w:br/>
        <w:t>бітіргеннен кейін, аудандық газетте жұмыс істеп жүргенінде</w:t>
        <w:br/>
        <w:t>мен туралы мақала жазды. Мақаласында-менің балалық</w:t>
        <w:br/>
        <w:t>шағым туралы барлығын “түгелімен дерлік жазыпты. “Әлгі</w:t>
        <w:br/>
        <w:t>мақаланы оқып отырып, ойлаймын ғой. Бұл Орапі менің</w:t>
        <w:br/>
        <w:t>балалығымды-қайдан біледі. Сөйтсем, апасы Күләндадан</w:t>
        <w:br/>
        <w:t>сұрап алыпты. Күләнда екеуміз қатар өскенбіз.</w:t>
        <w:br/>
        <w:t>Өзі де кейін: “Нина апай, бүл менің тырнақалды шы-</w:t>
        <w:br/>
        <w:t>ғармам ғой”, - деп кездескен жерде айтып жүрді. Мақа-</w:t>
        <w:br/>
        <w:t>ласының атын “Мұғалима” деп атапты. Мен оны кейін</w:t>
        <w:br/>
        <w:t>7-415 97</w:t>
        <w:br/>
        <w:t>Үшінші класс оқитын кезі. Көбінде үйден кетіп қалып,</w:t>
        <w:br/>
        <w:t>тоғайда жүретін. Жолдыаяқ дейтін иті бар, әлгіні ертіп</w:t>
        <w:br/>
        <w:t>алады. Аяғына тақтайдан тақа жасап алады. Ол кезде шаң-</w:t>
        <w:br/>
        <w:t>ғы деген атымен жоқ. )</w:t>
        <w:br/>
        <w:t>Ауылдан үш, шақырым жерде қойшының үйі болатын.</w:t>
        <w:br/>
        <w:t>Әлгі қойшыға кетіп қалады. Бір күні иті жанында, тақасы</w:t>
        <w:br/>
        <w:t>қолында су-су болып үйге келді. Шешем ал кеп ұрысады.</w:t>
        <w:br/>
        <w:t>Сонда айтады ғой: “Оспанғали атама болысқалы бардым”,</w:t>
        <w:br/>
        <w:t>“Болысатындай сенің қолыңнан не келеді” деп шешемнің:</w:t>
        <w:br/>
        <w:t>шыж-быжы шығып жатады. “Қойға көмектесемін, сиыр</w:t>
        <w:br/>
        <w:t>қайтарамын. Тақпақ айтамын” дейді. Ертесіне “тағы Кетіп</w:t>
        <w:br/>
        <w:t>қалады. Келгенде айтатыны осы: Күнде бірге жүреді. Бір</w:t>
        <w:br/>
        <w:t>күні әлгі шалдың суретін салып келді. Алдымен түлкі</w:t>
        <w:br/>
        <w:t>тымағын, қолындағы ақ таяғын айнытпай, дәл-салыпты:</w:t>
        <w:br/>
        <w:t>Қойшының үйіне жиі.барып жүрген себебі де сол екен.</w:t>
        <w:br/>
        <w:t>Алтыншы, жетінші сыныпта- жүргенінде-мектепте “Кір-</w:t>
        <w:br/>
        <w:t>пі” газетін шығарды. “Кірніге” қыздардың, өзінің апайла-:</w:t>
        <w:br/>
        <w:t>рының суретін салады.. Өлеңдерін де, сөздерін де өзі:</w:t>
        <w:br/>
        <w:t>жазады. Мектептегілердің бәрі мәре-сәре болып, Оралхан:</w:t>
        <w:br/>
        <w:t>шығарған газетті жапа-тармағай оқын жататын.</w:t>
        <w:br/>
        <w:t>Мектепті бітірген соң аға вожатый болып жұмыс істеді.</w:t>
        <w:br/>
        <w:t>Алматыға оқуға кетті. Өз білімімен консерваторияға түсіп,</w:t>
      </w:r>
    </w:p>
    <w:p>
      <w:r>
        <w:t>ауылға келді. Әке-шешем әртістің оқуын оқымайсың деп;</w:t>
        <w:br/>
        <w:t>әлгі оқудан шығарып алды.. Одан кейін Катонда, Үлкен</w:t>
        <w:br/>
        <w:t>Нарында редакцияда. жұмыс істеді. Журналистика факуль-</w:t>
        <w:br/>
        <w:t>тетіне сырттай оқуға түсті, Сол жерде қызмет жасап жү-</w:t>
        <w:br/>
        <w:t>ріп, Айманға үйленді. Өзі ақша тауып, өзі оқыды. Орал-</w:t>
        <w:br/>
        <w:t>ханды ешкім оқытқан жоқ. Ауылдан, кеткенде, біз жалғыз</w:t>
        <w:br/>
        <w:t>қаламыз ғой деп Әке-шешем ренжіді. Алғашында көнсер-.</w:t>
        <w:br/>
        <w:t>ваториядан да Шығарып алғандары сол еді ғой. Қанша</w:t>
        <w:br/>
        <w:t>ренжісе де, соңыра батасын беріп шығарып салды. Қызда-</w:t>
        <w:br/>
        <w:t>рының қолында қалды. )</w:t>
        <w:br/>
        <w:t>Орап бала кезінен сондай сөзге құмар еді. Кинодан</w:t>
        <w:br/>
        <w:t>қалмайтын. Киноға кіргізбей .қойса, елдің екі аяғының</w:t>
        <w:br/>
        <w:t>ортасымен өтіп кететін. Артынан іздеп шешем барады.</w:t>
        <w:br/>
        <w:t>Кинодан келгеннен кейін; әлгі көргендерін бізге салып</w:t>
        <w:br/>
        <w:t>көрсетеді. Кейінкерлеріне нелте түрлі ат қояды, суретін</w:t>
        <w:br/>
        <w:t>салады.</w:t>
        <w:br/>
        <w:t>93</w:t>
        <w:br/>
        <w:t>қарақат теруге кетіп қалыппын. Келгеннен кейін, өзіме тие-</w:t>
        <w:br/>
        <w:t>сілі үлесімді жеп жатыр едім, Оралхан келді де қолымнан</w:t>
        <w:br/>
        <w:t>тартып алыш, өзі жеп қойды. Ең үлкені болғаннан кейін</w:t>
        <w:br/>
        <w:t>болу керек. Мен де еркемін. Қолымнан алып қойған соң,</w:t>
        <w:br/>
        <w:t>жыладым. Менің жылағанымды көріп, әкем Оралханға</w:t>
        <w:br/>
        <w:t>қатты ұрысты. Әкем ұрысқанға ашуланып, ауылға кетіп</w:t>
        <w:br/>
        <w:t>қалады. Сол кеткеннен, қайтып жайлауға келмей қойды.</w:t>
        <w:br/>
        <w:t>Жайлау деген Шұбарағаштың ар жағында. Ол кезде оның</w:t>
        <w:br/>
        <w:t>жасы онда. Бізге әкпелеп, Сақып апасына кетіп қалды.</w:t>
        <w:br/>
        <w:t>Кейін келсем, Бұқтырмасына шомылып ауылда жүр. Менің</w:t>
        <w:br/>
        <w:t>Оралханды ренжіткен кезім осы шығар” деп күлді Шолпан</w:t>
        <w:br/>
        <w:t>апа өткенін есіне алып.</w:t>
        <w:br/>
        <w:t>“Кішкене тәте” айтады:</w:t>
        <w:br/>
        <w:t>Екеуміз Оралхан аға талай доп ойнаған Нұқсара сайына</w:t>
        <w:br/>
        <w:t>келдік. Сайдың дәл түбінде “Кішкене тәтенің” үйі</w:t>
        <w:br/>
        <w:t>орналасқан екен.</w:t>
        <w:br/>
        <w:t>- Мен келін болып түскенімде, Ораш алты жасар бала</w:t>
        <w:br/>
        <w:t>: болатын, -- деп бастады Кішкене тәте әңгімесін, - Өзі өте</w:t>
        <w:br/>
        <w:t>тентек. Содан “Тентегім” деп атадым. Мені мұғалім</w:t>
        <w:br/>
        <w:t>дейтін. “Сендердің бауырларыңа күйеуге шығамын деп,</w:t>
        <w:br/>
        <w:t>сабақ бере алмай қалдым” деп айтамын ғой. Соны естіп</w:t>
        <w:br/>
        <w:t>алып, Тентегім: “ Кішкене тәте, қай сабақтан беруші еді-</w:t>
        <w:br/>
        <w:t>ңіз” дейді. “Орыс тілінен” деймін. “Мынау орыс тілінің</w:t>
        <w:br/>
        <w:t>мұғалімі” деп елге таныстырып жүруші еді.</w:t>
        <w:br/>
        <w:t>Бірде Тентегім елге үш-төрт белгілі жазушыларды алып</w:t>
        <w:br/>
        <w:t>келіпті. Амандасайын ден таңертең үйге бардым. Барлығы</w:t>
        <w:br/>
        <w:t>есіктің алдында тұр екен. Мені көріп қалып: “Ойбай-ау,</w:t>
        <w:br/>
        <w:t>менің мұғалім жеңгем келе жатыр екен ғой” деп құшағын</w:t>
        <w:br/>
        <w:t>айқара ашып, алдымнан шықты. Жазушылардың алдына</w:t>
        <w:br/>
        <w:t>алып келіп: “Мынау - менің үлкен жеңгем. Кезінде орыс</w:t>
        <w:br/>
        <w:t>тілінен сабақ берген. Қазір балалармен үйде отыр” деп</w:t>
        <w:br/>
        <w:t>әзілден таныстырды.</w:t>
        <w:br/>
        <w:t>Ең соңғы келгенінде де, үйге жүгіріп келді де, аман-</w:t>
        <w:br/>
        <w:t>дасып, қайта шықты. “Отырсайшы, қазанға ет салайын”</w:t>
        <w:br/>
        <w:t>деп едім, “Кішкене тәте, келемін ғой. Күзде елуге толамын.</w:t>
      </w:r>
    </w:p>
    <w:p>
      <w:r>
        <w:t>Ауылда бала-шағаммен келіп, бір ай жатамын. Үлкен той</w:t>
        <w:br/>
        <w:t>жасаймын. Соған дайын отырыңдар. Сонда үйіңе келіп,</w:t>
        <w:br/>
        <w:t>96</w:t>
        <w:br/>
        <w:t>жоғалтып алдым. Өткенде Белқарағай ауылындағы Оралхан</w:t>
        <w:br/>
        <w:t>Бөкей атындағы мектептің ұжымдары мені кездесуге</w:t>
        <w:br/>
        <w:t>шақырды. Кездесуде оқушылар сол. мақаладан үзінді оқып</w:t>
        <w:br/>
        <w:t>берді. Кездесуден кейін, сол үзіндіні мұғалімдерінен сұрап</w:t>
        <w:br/>
        <w:t>алдым. Кішкентай үзіндісі ғана екен. Балам, саған да оқып</w:t>
        <w:br/>
        <w:t>берейін”, - деп.Нина апай дәптердің бір парағына жазылған</w:t>
        <w:br/>
        <w:t>үзіндіні алып шығып, маған ұсынды. Онда: “Ұстазымның</w:t>
        <w:br/>
        <w:t>көгілдір сырға толы көзі қадалса болды, өз-өзімнен жан</w:t>
        <w:br/>
        <w:t>тартып, сабаққа шала дайындалып келген баладай сезіне-</w:t>
        <w:br/>
        <w:t>мін. Менің көз алдыма қоңыраудай сыңғырлаған әрі</w:t>
        <w:br/>
        <w:t>ұғынықты, әрі майда үнімен жұмыр жердің о шеті мен бұ</w:t>
        <w:br/>
        <w:t>шетіне шарлап, тау-тастың бар байлығын алдыңа ақтарып</w:t>
        <w:br/>
        <w:t>тастап тұрған жан елестейтін”;-деп жазылыпты. Жасы</w:t>
        <w:br/>
        <w:t>сексенге жуықтаған Нина апай шәкіртінің барлық шығар-</w:t>
        <w:br/>
        <w:t>масын жатқа біледі екен. Ұлты орыс болса да, тілі кез-</w:t>
        <w:br/>
        <w:t>келген қазағыңнан кем соқпайтын Нина апайды шәкірті</w:t>
        <w:br/>
        <w:t>де қатты қадірлеген екен. “Орашжан, көз алдымызда өсті</w:t>
        <w:br/>
        <w:t>ғой” деп апай да шәкірті туралы үзік-үзік сыр шертті.</w:t>
        <w:br/>
        <w:t>Бөкей ата мен Күлиә әженің жалғызы, Шыңғыстайдың</w:t>
        <w:br/>
        <w:t>Орашжаны: туралы айтылар естелік те, шертілер сыр да</w:t>
        <w:br/>
        <w:t>көп. Кішкентай ауылдың кез-келген тұрғынынан Оралхан</w:t>
        <w:br/>
        <w:t>аға туралы сұрай кетсеңіз, ағытылып қоя береді. Оралхан</w:t>
        <w:br/>
        <w:t>Бөкейдің досы да, құрдасы да, ұстазы да сол ауылда.</w:t>
        <w:br/>
        <w:t>Р.8. Шалғайда жатқан Шыңғыстайдан қаламгерлер-</w:t>
        <w:br/>
        <w:t>дің ортасына, Алатаудың баурайындағы Алматыға алып</w:t>
        <w:br/>
        <w:t>келген ағасы Шерхан Мұртазаның 60 жылдық тойында:</w:t>
        <w:br/>
        <w:t>“Міне, сіз 60 асуға шықтыңыз, төменге қараңызшы. Аға,</w:t>
        <w:br/>
        <w:t>мен көрінем бе екен” деп сауал қойып, қолтаңбасын</w:t>
        <w:br/>
        <w:t>қалдырыпты. Әрине, ауыр-сауал Бірақ, Оралхан аға қазір</w:t>
        <w:br/>
        <w:t>төменде емее, биікте ақ бас Алатау мен Алтайдың</w:t>
        <w:br/>
        <w:t>ақкіреуке тауларының төбесінде қалықтап жүр.</w:t>
        <w:br/>
        <w:t>Айхандай ұлы мен Айжандай қызы барда, шығармашы-</w:t>
        <w:br/>
        <w:t>лығын сүйетін оқырманы барда, Шыңғыстайдай елі</w:t>
        <w:br/>
        <w:t>барда өмір сүре береді, өмір сүре береді...</w:t>
        <w:br/>
        <w:t>Шын мәнінде “Еркіндігін аңсаған Кербұғы тіптен де</w:t>
        <w:br/>
        <w:t>өлген жоқ”. Ол менің, мен сияқтылардың жүрегінде мәңгі</w:t>
        <w:br/>
        <w:t>өмір сүреді...</w:t>
        <w:br/>
        <w:t>98</w:t>
        <w:br/>
        <w:t>“Қазақтың апты. ауызын бастаңдаршы. Соны айтқанда</w:t>
        <w:br/>
        <w:t>жүрегім жайдарланады, соны айтқанда жүрегім кеңіген</w:t>
        <w:br/>
        <w:t>құсап, кең сарайым ашылады” деп үнемі қазақтың алты</w:t>
        <w:br/>
        <w:t>ауызын айтқызатын. Айман марқұм да Оралханнан бұрын</w:t>
        <w:br/>
        <w:t>көз жұмды.</w:t>
        <w:br/>
        <w:t>Қыста бір рет, жазда бір рет елге келетін. Келе жатқан-</w:t>
        <w:br/>
        <w:t>нан барлығын күлдіріп, езу жиғызбай келетін. Бізді күлдіру</w:t>
        <w:br/>
        <w:t>үшін, есіктің алдындағы саптыаяқты немесе шелекті</w:t>
        <w:br/>
        <w:t>болсын ұстай кейетін. Өзінің келгенін біліп қояды деп әдейі</w:t>
      </w:r>
    </w:p>
    <w:p>
      <w:r>
        <w:t>ұстап келуші еді. Тықырын сездірмей, сыртымыздан келіп</w:t>
        <w:br/>
        <w:t>көзімізді баса қоятын. Әкесіне де, шешесіне де солай</w:t>
        <w:br/>
        <w:t>еркелейтін. Ол үйге келген күні думан болатын. Ауылдағы</w:t>
        <w:br/>
        <w:t>үлкендердің көбі, Орашымыз келіп қалыпты деп үйге</w:t>
        <w:br/>
        <w:t>жиналатын. Ауылда бір адам қайтыс болса; ең алдымен</w:t>
        <w:br/>
        <w:t>сол үйге бас сұғып көңіл айтушы еді. Үлкен бе, кіші ме,</w:t>
        <w:br/>
        <w:t>бала-шаға ма, қарамайтын.</w:t>
        <w:br/>
        <w:t>Бір қызығы, Ораш ауылға келгенде қойнына тығып; бір</w:t>
        <w:br/>
        <w:t>домалақ шай әкелетін. Сөмкесін тығып қойып, шешесінің</w:t>
        <w:br/>
        <w:t>артынан келіп қапсыра құшақтайды. Қойнында бір</w:t>
        <w:br/>
        <w:t>домалақ шайы томпайып тұрады. “Шешеме осы бір</w:t>
        <w:br/>
        <w:t>домалақ шай жететін шығар” деп күлдіретін, Шешем</w:t>
        <w:br/>
        <w:t>марқұм: “Жалғызым-ау, бір домалақ түгілі жартысы да</w:t>
        <w:br/>
        <w:t>жетеді” деп арсалаңдап қалушы еді. Кейін шешемді еске</w:t>
        <w:br/>
        <w:t>алу үшін деп, маған да қойнына тығып, бір:-домалақ шайын</w:t>
        <w:br/>
        <w:t>алып келетін болды. Соңғы Индияға кететін сапарының</w:t>
        <w:br/>
        <w:t>алдында да елге соғып, бір домалақ шайы бар үйге. келген.</w:t>
        <w:br/>
        <w:t>Әңгімесін осы жерден-үзіп, үнсіз аяңдадық. Сонадайдан</w:t>
        <w:br/>
        <w:t>көрінген Шүбарағашқа қарап: “Ана екі биік жартасты</w:t>
        <w:br/>
        <w:t>көріп тұрсың ба?. Соның ар жағында жайлау болған”, -</w:t>
        <w:br/>
        <w:t>деді.</w:t>
        <w:br/>
        <w:t>“Ол кезде әкем үш ауылға .бастық болатын. Баланың</w:t>
        <w:br/>
        <w:t>үлкені мені, содан кейін.Оралханды жайлауға алып кететін.</w:t>
        <w:br/>
        <w:t>Оралхан екеумізге балқарағай (кедр) алып кеп береді,</w:t>
        <w:br/>
        <w:t>соны шағамыз. Самырсынның түбіне от жағамыз. Бір күні</w:t>
        <w:br/>
        <w:t>үйге көп кісілер келетін болды. Мұқым ауыл болып, қонақ-</w:t>
        <w:br/>
        <w:t>тарға сиыр сойды. Қуырдық жасайды ғой. Шешем Орал-</w:t>
        <w:br/>
        <w:t>ханға қуырдағын жегізіп, маған бөлек алып қояды ғой.</w:t>
        <w:br/>
        <w:t>Оралхан өзінің қуырдағын жеп алыпты. Мен қыздармен</w:t>
        <w:br/>
        <w:t>95</w:t>
        <w:br/>
        <w:t>ТӨРТІНШІ ҚАБАТТА ҚОЙЫЛҒАН САМАУРЫН</w:t>
        <w:br/>
        <w:t>Шыңғыстайға кешкісін келдім. Ең әуелі бас сұққанымыз</w:t>
        <w:br/>
        <w:t>- Оралхан аға оқыған “Әбдікәрім Ережепұлы” атындағы</w:t>
        <w:br/>
        <w:t>мектеп. Мектептің алдында мерейтойға әзірлік жүріп</w:t>
        <w:br/>
        <w:t>жатыр екен. Әбдікәрім негізін қалаған, Сұлтанмахмұт</w:t>
        <w:br/>
        <w:t>Торайғыров дәріс берген, Оралхан Бөкей оқыған мектеп</w:t>
        <w:br/>
        <w:t>үйі басқа жерде ауылдың шығыс шетіңде болған екен. Бұл</w:t>
        <w:br/>
        <w:t>мектептің іргетасы кейіннен қаланыпты. Оралхан аға оқы-</w:t>
        <w:br/>
        <w:t>ған ескі мектепті де көрдім. Ол мектентің қазір орны ғана</w:t>
        <w:br/>
        <w:t>бар. Жаңа мектептен музей үйін ашыпты. Онда сол мектеп-</w:t>
        <w:br/>
        <w:t>тен түлеп ұшқан әр жылдардағы шәкірттердің бейнелері,</w:t>
        <w:br/>
        <w:t>қолтаңбалары қалыпты. Бір мүйісінде Оралхан Бөкейдің</w:t>
        <w:br/>
        <w:t>шығармалары орын алған.</w:t>
        <w:br/>
        <w:t>Мектептен шығып, қаламгердің жалғыз апайы Шолпан</w:t>
        <w:br/>
        <w:t>апаның үйіне келдік. Тура сол үйдің жаныңда Оралхан</w:t>
        <w:br/>
        <w:t>ағаның қара шаңырағы Бөкей ата мен Күлиә апаның отауы</w:t>
        <w:br/>
        <w:t>орын теуіпті. Қазір ол үйді мұражайға айналдырған. Әзірге</w:t>
        <w:br/>
        <w:t>иесі Шолпан апа көрінеді. Кешкілік Шолпан аца екеуміз</w:t>
        <w:br/>
        <w:t>Шыңғыстайды араладық. Оралхан Бөкей талай доп тепкен</w:t>
        <w:br/>
        <w:t>Нұқсара сайына бардық. “Кішкене тәте” деп еркелеген</w:t>
        <w:br/>
        <w:t>жеңгесімен сыр шерттік. Өткен күндердің елесін көз</w:t>
        <w:br/>
        <w:t>алдына келтіре отырып, жалғыздарының, кішкентай</w:t>
        <w:br/>
        <w:t>тентектерінің сан алуан қылықтарын армансыз әңгімеледі.</w:t>
      </w:r>
    </w:p>
    <w:p>
      <w:r>
        <w:t>Шолпан ана айтады:</w:t>
        <w:br/>
        <w:t>Көзіне тұнған жасын ірки отырып, Шолпан апа бауыры</w:t>
        <w:br/>
        <w:t>жайлы көп сыр шертті. “Оралхан інім әкеміз Оралда жүрге-</w:t>
        <w:br/>
        <w:t>нінде туды. Әкем тезірек оралсын деп Орапхан деп атын )</w:t>
        <w:br/>
        <w:t>қойдық. Шешем ол кезде арық қазады. Кішкентай Орашты</w:t>
        <w:br/>
        <w:t>арқама көтере де алмаймын, кейде жығып аламын. Тамақ</w:t>
        <w:br/>
        <w:t>ішкізуге шешеме алып барамын. Неше жығып алдым. Үйдің</w:t>
        <w:br/>
        <w:t>төбесінен де құлатып алған кезім бар. Соғыс кезінде саты</w:t>
        <w:br/>
        <w:t>деген атымен жоқ. Жерге ойнатпай, төбеге шығып кетіп</w:t>
        <w:br/>
        <w:t>ойнаймыз. Қыздармен қосылып, топырақтан үй жасап, үй-</w:t>
        <w:br/>
        <w:t>шік-үйшік ойнаймыз. Бір күні ойнап отырып, байқаусызда</w:t>
        <w:br/>
        <w:t>үйдің төбесінен домалатып алдым. Оны шешеме айтпай</w:t>
        <w:br/>
        <w:t>жасырып қалдым. Әйтеуір еш-жеріне зақым келмепті.</w:t>
        <w:br/>
        <w:t>Кәгерген таңба түспеді. Таңба түссе, шешем мені өлтіре-</w:t>
        <w:br/>
        <w:t>тін еді. Әкесі Оралдан аман-есен келгеннен кейін жалғыз</w:t>
        <w:br/>
        <w:t>ұлын еркелетті. Ораш кішкене кезінен талапкер болатын.</w:t>
        <w:br/>
        <w:t>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
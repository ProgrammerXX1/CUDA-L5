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олыты. БАЖАС</w:t>
        <w:br/>
        <w:t>АА 5% БЕЙСЕНБЕК</w:t>
        <w:br/>
        <w:t>(6</w:t>
        <w:br/>
        <w:t>ЛЕШІН ЖЫЛЫ</w:t>
        <w:br/>
        <w:t>ш</w:t>
        <w:br/>
        <w:t>АЛМАТЫ</w:t>
        <w:br/>
        <w:t>«ЖАЗУШЫ»</w:t>
        <w:br/>
        <w:t>1998</w:t>
        <w:br/>
        <w:t>Тағдыр жүздестірмеген әкем Мұ-</w:t>
        <w:br/>
        <w:t>сабайға, әке орнына әке болған</w:t>
        <w:br/>
        <w:t>ақылгәй нағашым Бейсенбекке және</w:t>
        <w:br/>
        <w:t>қайрап апам Рақилаға арнап, аруақ-</w:t>
        <w:br/>
        <w:t>тарына бас нем!</w:t>
        <w:br/>
        <w:t>Автор.</w:t>
        <w:br/>
        <w:t>МЕШІН ЖЫЛЫ</w:t>
        <w:br/>
        <w:t>1</w:t>
        <w:br/>
        <w:t>Батыстан соққан ызғырық жел тілге салар нар деп</w:t>
        <w:br/>
        <w:t>сенделген көптің бірі Бежейдің өңменінен өтіп келеді.</w:t>
        <w:br/>
        <w:t>Әлі үстінен түспеген ескі тонынан қамсау жоқ. Біраз</w:t>
        <w:br/>
        <w:t>күннен бері ішке түскен жөнді ас та болмады. Денесі</w:t>
        <w:br/>
        <w:t>тоңазып, жүрегі сазады. Бұрын жұмыр жерді дік баса-</w:t>
        <w:br/>
        <w:t>тын аяғын түбір мен бұта қағып, сүріне береді. Сүрін-</w:t>
        <w:br/>
        <w:t>ген сайын мұндай халге душар еткен опербақандарға</w:t>
        <w:br/>
        <w:t>лағнет айтады.</w:t>
        <w:br/>
        <w:t>Биыл, мешін кірер жылғы қыста, Ежен жотасы мен</w:t>
        <w:br/>
        <w:t>Қөктөбе-Қарасу маңының қары ат бауырынан келді де,</w:t>
        <w:br/>
        <w:t>көктемнің ортасына дейін сепсімей, күртік болып жатып</w:t>
        <w:br/>
        <w:t>алды. Қыстың соңы созалаң тартты. Қөктем әдеттегі-</w:t>
        <w:br/>
        <w:t>ден кеш шықты. Қара суық та қақап тұр. Елде мал бар-</w:t>
        <w:br/>
        <w:t>да соған салатын қанды 1Іпеңгелін енді адамға салып,</w:t>
        <w:br/>
        <w:t>бой жаздырмай бүріп барады. Қыс қыспағы тұқыртып,</w:t>
        <w:br/>
        <w:t>кетеуі кетіп қалған адамдардың еңсесін, әсіресе қара-</w:t>
        <w:br/>
        <w:t>өзек шақта онан бетер баса түсті. Ауыртпалықтың бә-</w:t>
        <w:br/>
        <w:t>Рің мал ығында жүріп көтеретін жұрт енді оған жалаң</w:t>
        <w:br/>
        <w:t>Мойнын ұсынды.</w:t>
        <w:br/>
        <w:t>Бар малды жұт емес, адам алды. Осы төңіректің бі-</w:t>
        <w:br/>
        <w:t>раз малын мұрнағы жылы Тәкіштің бандысы арғы бет-</w:t>
        <w:br/>
        <w:t>ке айдап әкеткен. Қалғанын былтыр ауылдағы шолақ</w:t>
        <w:br/>
        <w:t>белсенді Құндақбай сыпырды. Құндақбайлар әр ауыл-</w:t>
        <w:br/>
        <w:t>дан табылды. Ондай сойқандар қазанға ас салдырмады,</w:t>
        <w:br/>
        <w:t>ауылда аша тұяқ қалдырмады. Халық басына қамшы</w:t>
        <w:br/>
        <w:t>Үйіріп аспанды алақандай, жерді тебінгідей қылды. Қо-</w:t>
        <w:br/>
        <w:t>Бі</w:t>
      </w:r>
    </w:p>
    <w:p>
      <w:r>
        <w:t>ББҚ 84 Қаз 7--44</w:t>
        <w:br/>
        <w:t>Б 38</w:t>
        <w:br/>
        <w:t>Редакторы</w:t>
        <w:br/>
        <w:t>Арасанбай Естен</w:t>
        <w:br/>
        <w:t>Бейсенбек Елжас.</w:t>
        <w:br/>
        <w:t>Б 898 Мешін жылы: (Повестер).-- Алматы: Жазушы,</w:t>
        <w:br/>
        <w:t>1998. 368 бет.</w:t>
        <w:br/>
        <w:t>Жинаққа автордың сегіз повесі енгізілді «Мешін жылы», «Ыз-</w:t>
        <w:br/>
        <w:t>ғырық», повестерінде 1932--1938 жылдарғы қазақ халқының басына</w:t>
        <w:br/>
        <w:t>түскен нәубсттер шынайы суреттелсе, «Қашқын», «Қүрең тай» сынды</w:t>
        <w:br/>
        <w:t>туындылар соғыс жылдарындағы ауыл адамдарының ауыр да қа-</w:t>
        <w:br/>
        <w:t>жырлы еңбегін, сол кездегі орын алған кейбір келеңсіз жайларды</w:t>
        <w:br/>
        <w:t>арқау етеді.</w:t>
        <w:br/>
        <w:t>«Күрең тай» повесі 1993 жылы «Балауса» баспасының жабық</w:t>
        <w:br/>
        <w:t>бәйгесінде жүлделі екінші орынға не болған.</w:t>
        <w:br/>
        <w:t>Шығармалардың тілі жатық, оқиғалары нанымды да табиғи өрілуі-</w:t>
        <w:br/>
        <w:t>мен тартымды.</w:t>
        <w:br/>
        <w:t>4702250201--16</w:t>
        <w:br/>
        <w:t>-Һ--т-----а-КҰлақтандырылмаған--98 -</w:t>
        <w:br/>
        <w:t>402(05)--98 дыр ББҚ 684 Каз 7--44</w:t>
        <w:br/>
        <w:t>15ВМ 5-605-00599-8 (С) «Жазушы» баспасы, 1998.</w:t>
        <w:br/>
        <w:t>радағы малдың түгін, тошаладағы болымсыз астықтың</w:t>
        <w:br/>
        <w:t>тұлдырын тастамай қазынаға өткіздірді. Бермесең құқ</w:t>
        <w:br/>
        <w:t>болдың, жасырсаң ұры атандың. Наразы болғанын «өкі-</w:t>
        <w:br/>
        <w:t>метке қарсы» деп қағаздап, абақтыға жапқызды. Сөй-</w:t>
        <w:br/>
        <w:t>тіп, мешін жылы аюдай ақырып, аш қасқырдай жалаң-</w:t>
        <w:br/>
        <w:t>дап, нағыз жұтты ныспы қалған адамға әкелді. Қыстың</w:t>
        <w:br/>
        <w:t>басында-ақ қоңторғай болып, қыс ортасы ауа отқа қа-</w:t>
        <w:br/>
        <w:t>рап қалған ел көктем шыға көк қарынға айналды. Та-</w:t>
        <w:br/>
        <w:t>мақ іздеп тоз-тозы шығып, тентіреп кетті.</w:t>
        <w:br/>
        <w:t>Бежей қолындағы ала тек дорбаның аузын шымшып</w:t>
        <w:br/>
        <w:t>ұстап, ішіндегі қар суымен бөрткен бір тостаған дәнді</w:t>
        <w:br/>
        <w:t>дәтке қуат қылады. Аш ішегі шұрылдап, тақылы әбден</w:t>
        <w:br/>
        <w:t>таусылған кезде дәннің бір уысын кеберсіген аузына</w:t>
        <w:br/>
        <w:t>салып еді, тұшынып, сілекейі шұбырды. Аузына тағы да</w:t>
        <w:br/>
        <w:t>бір шымшып салғанда жаны рақат тапқандай болды.</w:t>
        <w:br/>
        <w:t>Дорбаға қолын тағы бір сала беріп, тез тартып алды.</w:t>
        <w:br/>
        <w:t>Үйде төсек тартып қалған қосағы Рақила мен жуан қос</w:t>
        <w:br/>
        <w:t>бұрымы тірсегін соғып, қарақаттай нәркес көзінің алды</w:t>
        <w:br/>
        <w:t>аштықтан күлтілдеп, жоутеңдей қарайтын бой жетіп</w:t>
        <w:br/>
        <w:t>қалған кенже қызы Ақлима есіне түсті. Дөрбаның ау-</w:t>
        <w:br/>
        <w:t>зып шорт байлап, қойнына тығып қойды. Сүрініп кетсем</w:t>
        <w:br/>
        <w:t>түсіп қалмасын деп босап қалған ала жіп белбеуін қос</w:t>
        <w:br/>
        <w:t>қолдап тартып, мықтап байлап алды. Аздап жүрек жал-</w:t>
        <w:br/>
        <w:t>ғап, дорбаны мүлде ұмытуға тырысты. Аузына екі сал-</w:t>
        <w:br/>
        <w:t>ған дәннен сәл қуат алған арық денесіне әл жүгіріп,</w:t>
        <w:br/>
        <w:t>қарауытып келе жатқан жанары ашылғандай болды.</w:t>
        <w:br/>
        <w:t>-- Жарықтық, дәннің аты дән ғой. Аяғым да жеңіл-</w:t>
      </w:r>
    </w:p>
    <w:p>
      <w:r>
        <w:t>деп, көзім де шырадай жанды,-- деп күбірледі ол,-</w:t>
        <w:br/>
        <w:t>әлде Сүттігенге түсіп су ішіп алсам ба екен?</w:t>
        <w:br/>
        <w:t>Сүттіген Бежей келе жатқан тұстан жарты шақы-</w:t>
        <w:br/>
        <w:t>рымға жуық жер. Осы маңайда адам да, мал да жеп</w:t>
        <w:br/>
        <w:t>болмайтын улы ШӨП -- сүттіген өседі. Өзеннің Сүттіген</w:t>
        <w:br/>
        <w:t>аталуы содан. Өзен деген аты ғана. Қар қалың жылы</w:t>
        <w:br/>
        <w:t>күн қызғанда біраз тасыған болады да, тез басылады.</w:t>
        <w:br/>
        <w:t>Әр жер, әр жерде көлшік болып, көлемді іркін сулар ға-</w:t>
        <w:br/>
        <w:t>на қалады. Су аяғы осы тұстан көп ұзамай жайылып,</w:t>
        <w:br/>
        <w:t>қопаға айналып кетеді. Өзенпің өн бойында ит тұмсы-</w:t>
        <w:br/>
        <w:t>ғы батпайтын қоға, жуандығы жас баланың білегіндей</w:t>
        <w:br/>
        <w:t>биік-биік ауқымды қамыс өседі. Тоғайға бергісіз осы</w:t>
        <w:br/>
        <w:t>ын раныңда, ШНеЫшлағын жабайы шошқа, ұлы-</w:t>
        <w:br/>
        <w:t>елі, Ашық она 05 інде секектеген қоян көп болушы</w:t>
        <w:br/>
        <w:t>ӨКІ ШИЕЛІДЕ СНІН ГІМ Сры пен қаз қонып, қызғыштың да,</w:t>
        <w:br/>
        <w:t>ған беймаза даусы қ ңкылдаған, жылқышының ысқыр-</w:t>
        <w:br/>
        <w:t>Батпағында СҰ ұлаққа сонаудан естіліп жататын.</w:t>
        <w:br/>
        <w:t>да сүйір тұмсық, ұзын сирақ балықшы шабақ</w:t>
        <w:br/>
        <w:t>4</w:t>
        <w:br/>
        <w:t>Мұңайып төмен қарады. Шешесі арық тарамыс қолы-</w:t>
        <w:br/>
        <w:t>мен қызын өзіне қарай тартып, маңдайынан иіскеді.</w:t>
        <w:br/>
        <w:t>-- Бежей тісқаққан адам еді. Бір нәрсеге ұрынды-</w:t>
        <w:br/>
        <w:t>ау, сорлы--- деді терең күрсініп,- шамның майы бар</w:t>
        <w:br/>
        <w:t>ма? Шам жақ. Қаңқалақтап келе жатса, тірі екенімізді</w:t>
        <w:br/>
        <w:t>көрсіп.</w:t>
        <w:br/>
        <w:t>Ақлима шырпы алып, терезе алдында тұрған білтелі</w:t>
        <w:br/>
        <w:t>шамды жақты. Қалбырдағы май да орталанып қалып-</w:t>
        <w:br/>
        <w:t>ты. Қара күйікке айналған білте екі-үш шырпы тұтат-</w:t>
        <w:br/>
        <w:t>қанда барып, әрең жанды. Терезеден соққан желге</w:t>
        <w:br/>
        <w:t>шалқып, ирек-ирек қара жалынын төбеге қарай будақ-</w:t>
        <w:br/>
        <w:t>татты, Үй ішіне сәл де болса жарық сәуле берді. Ақли-</w:t>
        <w:br/>
        <w:t>маның талдырмаш көлеңкесі қарсы қабырғаға бадыра-</w:t>
        <w:br/>
        <w:t>йып түсті. Ракила бетін шамға қарай бұрып жатты.</w:t>
        <w:br/>
        <w:t>-- Ақаш, үйде кәрәсін бар ма?</w:t>
        <w:br/>
        <w:t>-- Бір құмырадай бар.</w:t>
        <w:br/>
        <w:t>-- Шамға толтыра құй да, қалғанын алып келші?</w:t>
        <w:br/>
        <w:t>Ақлима оны пе қыласыз деп сұрамады. Ауыз үйдің</w:t>
        <w:br/>
        <w:t>бұрышындағы бұрын тауық қонақтайтын белағаштың</w:t>
        <w:br/>
        <w:t>бір ұшына ілінген май сіңген киіз қабы бар құмыраны</w:t>
        <w:br/>
        <w:t>үйге алып кірді. Шамның орталанған қалбырына толты-</w:t>
        <w:br/>
        <w:t>ра құйды да, қалғанын шешесінс алып келді.</w:t>
        <w:br/>
        <w:t>-- Қессге құйып әкелші?</w:t>
        <w:br/>
        <w:t>-- Оны қайтесіз, апа?</w:t>
        <w:br/>
        <w:t>-- Ішем. Пші ауырганда Төлектің қатыпыныпц кәрә-</w:t>
        <w:br/>
        <w:t>сін ішкенін көріп едім, Жер майы барлық ауруға мың</w:t>
        <w:br/>
        <w:t>да бір ем дейтін. Асыл ғой, жарықтық. Сен де іш. Жұү-</w:t>
        <w:br/>
        <w:t>регің жалғанады.</w:t>
      </w:r>
    </w:p>
    <w:p>
      <w:r>
        <w:t>Пісіне айтқанын екі қылмай үйренген қызы үнсіз</w:t>
        <w:br/>
        <w:t>құптап, ақырын ғана басын изеді. «У ішсең руыңмен»</w:t>
        <w:br/>
        <w:t>дегендей, не ішсе де, улап өлсе де, шешесімен бірге көр-</w:t>
        <w:br/>
        <w:t>мек.</w:t>
        <w:br/>
        <w:t>Бір кеседей керосинді екеуі бөліп ішті. Ақлима ау-</w:t>
        <w:br/>
        <w:t>зын қос қолымен басып, қазандық алдындагы тері ТУ-</w:t>
        <w:br/>
        <w:t>лақтың үстіне қайтадаң келіп отырды. Осы ара аңыра-</w:t>
        <w:br/>
        <w:t>ған үйдің басқа жерінен гөрі жылылау. Танертеңгі жа-</w:t>
        <w:br/>
        <w:t>ғылған оттан сәл де болса жылы леп келетін сияқты.</w:t>
        <w:br/>
        <w:t>Біраздан кейіп Ақлиманың таңдайы май татып,ішіне</w:t>
        <w:br/>
        <w:t>бір жылымық жүгіргендей болды. «Жүрек жалғанды»</w:t>
        <w:br/>
        <w:t>деген осы екен-ау, қап, әкеме неге жартысын қалдырма-</w:t>
        <w:br/>
        <w:t>ды екем, деп ойлады ол.</w:t>
        <w:br/>
        <w:t>-- Апа!-- деді Ақлима сәлден соң;- шамның түбін-</w:t>
        <w:br/>
        <w:t>дегіні тағы да ішсек кайтеді?,</w:t>
        <w:br/>
        <w:t>-- Жок, құлыным, болмайды! Кәрәсінмен ойнама!</w:t>
        <w:br/>
        <w:t>Аш өзегіңе түсіп кетсе, адам болмайсың, Шыда. Әкең</w:t>
        <w:br/>
        <w:t>11</w:t>
        <w:br/>
        <w:t>сып қалған жыланды оттан алып шықты да, қорыққа-</w:t>
        <w:br/>
        <w:t>нышан тастай қашты.</w:t>
        <w:br/>
        <w:t>-- Қорықпа, күнім. Өлген жыланнан кісі қорқа ма</w:t>
        <w:br/>
        <w:t>екен? Қысқашпен ұрып, күйігін қақ. Суысың, Қорықпа.</w:t>
        <w:br/>
        <w:t>-- Немене, жеуге бола ма, апа?</w:t>
        <w:br/>
        <w:t>-- Болады, күнім, болады, Өлмегенге өлі балық де-</w:t>
        <w:br/>
        <w:t>ген. Қытай деген халық ашаршылық болмай-ақ құрт-құ-</w:t>
        <w:br/>
        <w:t>мырсқа, бақа-шаян, жылан жей береді екеп. Жылан</w:t>
        <w:br/>
        <w:t>олардың сыйлы асы дегенді де естуші ек, Қытай жеген-</w:t>
        <w:br/>
        <w:t>ді біз де жей аламыз. Бір алланың өзі кешірер!</w:t>
        <w:br/>
        <w:t>Бұрын ондайды жеп көрмеген жас қыздың дешпесі</w:t>
        <w:br/>
        <w:t>сәл тітіркенсе де, аштық билеп, бар ынтасы жыланға</w:t>
        <w:br/>
        <w:t>қарай ауып кетті. Қоцырсыған май иісі танауын қытық-</w:t>
        <w:br/>
        <w:t>тап, аузына келген сілекейін жұтына берді. Домалана</w:t>
        <w:br/>
        <w:t>ширығып жатқан жыланды қысқашпен ұрып, күйігін</w:t>
        <w:br/>
        <w:t>түсіріп отыр. Жылан терісі әр жерден шытынай жары-</w:t>
        <w:br/>
        <w:t>лып, ар жағынан қызыл шақа ет көрінді, Ақлиманың</w:t>
        <w:br/>
        <w:t>іші шұрылдап, қарны ашқанын, аштықтың титығына</w:t>
        <w:br/>
        <w:t>жеткенін енді сезді, Алдында жарылып жатқан нәрсенің</w:t>
        <w:br/>
        <w:t>жылан екенін ұмытып та кетті. Жаны байыз таппай, еме-</w:t>
        <w:br/>
        <w:t>шегі құрып барады. Терісі сыдырылып қалған үшкір</w:t>
        <w:br/>
        <w:t>құйрықты сындырын алып, аузына салып, күтірлетіп</w:t>
        <w:br/>
        <w:t>шайнап-шайнап жіберді. Аузы не керосин дәмі, нс жы-</w:t>
        <w:br/>
        <w:t>ланның дәмі скепі белгісіз; жылымшы татып барады.</w:t>
        <w:br/>
        <w:t>Оған қараған Ақлима жоқ. Тамағынан дәм өтті. Соңғы</w:t>
        <w:br/>
        <w:t>күндері өтіп тұрған нәр де осы. Жыланды тағы бір үзіп</w:t>
        <w:br/>
        <w:t>алып аузына сала бергенде шешесінің қатқыл үні ес-</w:t>
        <w:br/>
        <w:t>тілді.</w:t>
        <w:br/>
        <w:t>-- Таста, ойбай! Қөп жеме дегенім қайда! Аш өзегі-</w:t>
        <w:br/>
        <w:t>ңе түсіп кетсе, өлесің!</w:t>
        <w:br/>
        <w:t>Ақлима кінәсін мойындағандай мұңайып төмен қа-</w:t>
      </w:r>
    </w:p>
    <w:p>
      <w:r>
        <w:t>рады. Рақила:</w:t>
        <w:br/>
        <w:t>-- Өксікті қапня заман-ай!-- деп қамығып, ауыр</w:t>
        <w:br/>
        <w:t>күрсініп алып, көзін жұмды, Бетін теріс бұрды. Сәлден</w:t>
        <w:br/>
        <w:t>соң арық сирағын қапсыра құшақтап, басын тізесіне</w:t>
        <w:br/>
        <w:t>салып, мұңлы отырған қызына қолын созды.</w:t>
        <w:br/>
        <w:t>-- Тұрғызшы, мені?</w:t>
        <w:br/>
        <w:t>Қызы шешесінің қолынан тартып тұрғызып, басын</w:t>
        <w:br/>
        <w:t>жастыққа сүйеді.</w:t>
        <w:br/>
        <w:t>-- Әлгі кәрәсінің едәуір әл болды, қарағым!- деді</w:t>
        <w:br/>
        <w:t>қызыңыц көңілін аулап, жаймашуақ сөйледі.-- Терле-</w:t>
        <w:br/>
        <w:t>гендікі ме, денем де жеңілдеп қалыпты. Ол қызының</w:t>
        <w:br/>
        <w:t>білегінен ұстап отырып, ақыл айтты:</w:t>
        <w:br/>
        <w:t>-- Ана қазандағы су босқа қайнап, таусылып бара-</w:t>
        <w:br/>
        <w:t>ды. Шелекке құйып ал да, бір шәугімдей суға ананы</w:t>
        <w:br/>
        <w:t>13</w:t>
        <w:br/>
        <w:t>қайнат! Ол от басында жиырылып жатқан жыланды</w:t>
        <w:br/>
        <w:t>нұсқады.-- Сорпасы шықсын. Сорпасын ішсек әл бо-</w:t>
        <w:br/>
        <w:t>лады.</w:t>
        <w:br/>
        <w:t>Ақлима түсіндім дегендей басың изеп, қазандыққа</w:t>
        <w:br/>
        <w:t>ықарай кетті. Әлгінде шешесі көрпесін ашқанда тер нісі</w:t>
        <w:br/>
        <w:t>шыққанына, оны шешесін күте алмаған өзінен көріп,</w:t>
        <w:br/>
        <w:t>ыңғайсызданып қалып еді. Енді шешесінің беті бері қа-</w:t>
        <w:br/>
        <w:t>рағанын сезіп, бойына аз да болса күш-қайрат жина-</w:t>
        <w:br/>
        <w:t>лып, қайтсе де шешесін бір қазан суга шомылдырып</w:t>
        <w:br/>
        <w:t>алуды ойлады,</w:t>
        <w:br/>
        <w:t>Бұл өңірде жылдың осы мерзімінде су да тапшы.</w:t>
        <w:br/>
        <w:t>Ежен жотасы мен Қөктебе-- Қарасу маңында күн қы-</w:t>
        <w:br/>
        <w:t>зып, Қабырғатал тасымай арық-арыққа су да түспейді.</w:t>
        <w:br/>
        <w:t>Ауылдың жігіт-желеңі қар бір жауғанда осы ауылды</w:t>
        <w:br/>
        <w:t>қақ жарып өтетін Қецарыққа мол қылып су түсіріп, қа-</w:t>
        <w:br/>
        <w:t>тыратын-ды. Қыстай сол мұзды ауызсуға ойып алады.</w:t>
        <w:br/>
        <w:t>Малды қар ерітіп суарады. Оны ауылдың жастары оя-</w:t>
        <w:br/>
        <w:t>ды. Жақсы күндерде кешқұрым мұз ойып жатқан кез--</w:t>
        <w:br/>
        <w:t>осы шағын ауылдағы бір көңілді шақ. Сырғанақ та</w:t>
        <w:br/>
        <w:t>осында, суықтан тоңазыған жастардың алыс-жұлысы да</w:t>
        <w:br/>
        <w:t>осында. Ымырт жабыла әр үйге қарай тецкиген қап-қап</w:t>
        <w:br/>
        <w:t>мұз кетіп жатады. Кеней балалар мен шөже қыздар</w:t>
        <w:br/>
        <w:t>үлкендерінің ойып берген мұзын үйлеріне қол шанамен</w:t>
        <w:br/>
        <w:t>тартады.</w:t>
        <w:br/>
        <w:t>Мұз. ойып жатқан жерде Бежейдің:</w:t>
        <w:br/>
        <w:t>гот Ей, қарақтарым, мұзды ысырап қылмай, таза</w:t>
        <w:br/>
        <w:t>ойыңдар! Аяқ асты қылып, босқа таптамандар!- деген</w:t>
        <w:br/>
        <w:t>даусы жиі естілетін. Қөктемде мал да, жан да судан</w:t>
        <w:br/>
        <w:t>қиыншылық көретінін қақсап, айта жүреді. Молшылық</w:t>
        <w:br/>
        <w:t>кезінде алам таршылық болады деп есте ойлаған ба!</w:t>
        <w:br/>
        <w:t>Мұз көктемге сала таусылып, енді халық арық-жыра-</w:t>
        <w:br/>
        <w:t>лардың теріскей-теріскейлеріндегі сүр қарды ауыз-су-</w:t>
        <w:br/>
        <w:t>лыққа каптап, шелектеп тасиды. Тіпті кейде іркін суды</w:t>
        <w:br/>
        <w:t>да ішүге болады. “</w:t>
        <w:br/>
        <w:t>қа жен суық күзде әркім өз жапын күйттеп кетті де,</w:t>
      </w:r>
    </w:p>
    <w:p>
      <w:r>
        <w:t>сағат жө мұз қатпай қалды. (Жұқалаң мұзды</w:t>
        <w:br/>
        <w:t>ауыл қыс ортасында-ақ тауысып, арысы Сүттігенге де-</w:t>
        <w:br/>
        <w:t>Йін қабын арқалап, қар қуалап тентірсді. Ауылдап ұзап</w:t>
        <w:br/>
        <w:t>кеткен әірер қыз-қырқын ашыққан алды ма, қасқыр</w:t>
        <w:br/>
        <w:t>лды ма, белгісіз. Әйтеуір жоғалып кетті...</w:t>
        <w:br/>
        <w:t>Рақила ентігіп, шаршап қалды. Дегенмен, бойына</w:t>
        <w:br/>
        <w:t>Әл кіріп; науқасынан айығайың дегенін өзі де сезді.</w:t>
        <w:br/>
        <w:t>елена зін Бонд біраз тынықты да, қызына қайта тіл</w:t>
        <w:br/>
        <w:t>-- Акаш, осы үйде тұз да жоқ шыгар?</w:t>
        <w:br/>
        <w:t>Із</w:t>
        <w:br/>
        <w:t>Небір қайратты жігіттердің жотасы шығып, мойын</w:t>
        <w:br/>
        <w:t>ағаштай иіліп кеткен. Нелер ақ білектер қара қожалақ</w:t>
        <w:br/>
        <w:t>болып, көн терідей семіп қалған, Араларында қыршын</w:t>
        <w:br/>
        <w:t>жас та, қаусаған қариялар да бар. Солардың бәрі де</w:t>
        <w:br/>
        <w:t>тұқыра қарап, жарым-жарты масақ табудан күдер үз-</w:t>
        <w:br/>
        <w:t>бейді. Жерге көзі жәутеңдей, жасаурай қарайды, телмі-</w:t>
        <w:br/>
        <w:t>ре үңіледі. Әлі де ерімей, ойдым-ойдым болып жатқан</w:t>
        <w:br/>
        <w:t>қар астын тебе-тебе жұлықтары жыртылып, етіктерінің</w:t>
        <w:br/>
        <w:t>тұмсығы ақжем болған. Алда-жалда бір масақ тауып</w:t>
        <w:br/>
        <w:t>алса жан-жағына жалтақтай қарап, қауыз-қылтана-</w:t>
        <w:br/>
        <w:t>ғына қарамай, аузына жып еткізіп салып жіберіп, қау-</w:t>
        <w:br/>
        <w:t>жаңдай шайнап, қылғыпа жұтып қалады. Андыздаған</w:t>
        <w:br/>
        <w:t>адамдардың арасында жанай жүріп, біреулердің өндір-</w:t>
        <w:br/>
        <w:t>шегін үзіп танқан масағын қағып-жұлып тартып ала-</w:t>
        <w:br/>
        <w:t>тындар да табыла бастаған. Ондайларды көргенде Бе-</w:t>
        <w:br/>
        <w:t>жейдің жан дүниесі құлазып, зығырданы қайнайды. Бір</w:t>
        <w:br/>
        <w:t>аймақтағы кешегі моп-момақан рулас адамдарының бұ-</w:t>
        <w:br/>
        <w:t>гін біріне-бірінің суық тартып, егейсігеніне таң. «Қас-</w:t>
        <w:br/>
        <w:t>қырды қасқыр қылған қу өңеш» деуші еді бұрынғылар.</w:t>
        <w:br/>
        <w:t>Адамды да қасқыр кейпіне түсіретін қу тамақ екен-ау!</w:t>
        <w:br/>
        <w:t>О, қу құдай, осының бәрін істеп тұрған бір өзің шығар!</w:t>
        <w:br/>
        <w:t>Неге көрмейсіп, мына пенделеріңнің құмырсқадай қы-</w:t>
        <w:br/>
        <w:t>рылғанын! Бармысың, сен! Бар болсаң -- ұлардай шу-</w:t>
        <w:br/>
        <w:t>латпа, мына бейкүнә халықты, деп зарлайды ол.</w:t>
        <w:br/>
        <w:t>Бежей қырдағы ауыл жаққа көз тастап еді, былтыр</w:t>
        <w:br/>
        <w:t>ғана колхоз болып ұйысып, у-шу болып жататын бір</w:t>
        <w:br/>
        <w:t>қауым ауылдан селт еткен адам көрінбейді. Ретсіз тұс-</w:t>
        <w:br/>
        <w:t>кен үйлердің қарасы ғана көзге шалынады. Бірен-саран</w:t>
        <w:br/>
        <w:t>үйлердің ғана мұржасынан бозғыл түтін баяу шалқып</w:t>
        <w:br/>
        <w:t>шыгады.</w:t>
        <w:br/>
        <w:t>9</w:t>
        <w:br/>
        <w:t>Ымырт үйіріліп келеді. Үй ішіпе ала көлеңке түсіп,</w:t>
        <w:br/>
        <w:t>онсыз да түперген аядай тар, әрі салқын бөлме күңгірт</w:t>
        <w:br/>
        <w:t>тартты. Әйнегі қырық кұраулы кішкене терезеден түс-</w:t>
        <w:br/>
        <w:t>кең солғын сәуле Ақлиманың кеудесіне үрей құйып, кө-</w:t>
        <w:br/>
        <w:t>нілін құлазытып барады. Осы үйдің іліп алар тәуір бұ-</w:t>
        <w:br/>
        <w:t>Нымы--қызыл ала оюлы сырмақ сырттан азынай соқ-</w:t>
        <w:br/>
        <w:t>қан өкпек желге қамсау болсын деп есікке ұсталған.</w:t>
        <w:br/>
        <w:t>Кезінде Бежей орыс тамырларына еліктеп, мәнерлеп</w:t>
        <w:br/>
        <w:t>жасап, құм сылақпен тегістей сылап, әктеген даладай</w:t>
        <w:br/>
        <w:t>кең қазандыққа асылғап қақпағы жабулы қара қазан-</w:t>
        <w:br/>
        <w:t>нан бу шықпайды. От басы қаңсып тұр. Малдан қол</w:t>
      </w:r>
    </w:p>
    <w:p>
      <w:r>
        <w:t>үзіп, тезек таптап, қи оймаған бұл үй де қыстай жал-</w:t>
        <w:br/>
        <w:t>8</w:t>
        <w:br/>
        <w:t>сорлы аман болса, бірдеңе әкелер! Онан да от жақ.</w:t>
        <w:br/>
        <w:t>Босйсонбай марқұм: тоңсаң -- от жақ, қорықсаң -- от</w:t>
        <w:br/>
        <w:t>жақ, қарның ашса -- от жақ» дегенді көп айтушы еді.</w:t>
        <w:br/>
        <w:t>Ең болмаса бойымыз жылынңсын, от жақ. Жарық та</w:t>
        <w:br/>
        <w:t>адамға ес болады. Ішіндегісін ішкен соң шамның жа-</w:t>
        <w:br/>
        <w:t>рығы сөнеді. Жарыгың сөнген соң... Ее</w:t>
        <w:br/>
        <w:t>Ақлиманың шар етіп шыңғырған даусы естілді. Ра-</w:t>
        <w:br/>
        <w:t>қила да бар пәрменін жинап, басын төсектен көтеріп</w:t>
        <w:br/>
        <w:t>алды, Таңертең кеуіп тұрсын деп үйге кіргізіп қойған</w:t>
        <w:br/>
        <w:t>бір бау қурайды Ақлима шешіп, от тамызу үшін бір</w:t>
        <w:br/>
        <w:t>уысын ала бергенде ұзындығы жарты құлаш қара шұ-</w:t>
        <w:br/>
        <w:t>бар жылап сумаң етіп шыға келді.</w:t>
        <w:br/>
        <w:t>-- Ойбай, апа! Қурайдың арасында тірі жылан жүр.</w:t>
        <w:br/>
        <w:t>Қазандыққа кіріп кетті!</w:t>
        <w:br/>
        <w:t>Рақила қызын қорқытпайын деп, байсалды сөйледі.</w:t>
        <w:br/>
        <w:t>-- Алда, сорлы-ай! Жылы үйге кірген соң, қатып</w:t>
        <w:br/>
        <w:t>қалған жәндік тірілген ғой. Қорықпа! Сені шағуға оның</w:t>
        <w:br/>
        <w:t>да қай бір қауқары бар дейсің.</w:t>
        <w:br/>
        <w:t>Ақлима қос қолымен кеудесін басып, біраз тұрды да,</w:t>
        <w:br/>
        <w:t>жылан көзіне көрінбеген соң, еңкейіп барып қазандық-</w:t>
        <w:br/>
        <w:t>қа от тамызды, Қебу қурай лезде маздай жанып, от</w:t>
        <w:br/>
        <w:t>қызуы үй ішіне тарап, жан жадыратар жайдары бір жы-</w:t>
        <w:br/>
        <w:t>лы шуақ пайда болды. Сәлден соң қазанның жігі ырсия</w:t>
        <w:br/>
        <w:t>ашылған қақпағыпың қию-қиюынан бу бұрқырап, танау</w:t>
        <w:br/>
        <w:t>қытықтай бастады. Ақлима әлгіндегі қорқынышты мүл-</w:t>
        <w:br/>
        <w:t>де ұмытып, осы қақаған қара суықтагы әкесінің тағды-</w:t>
        <w:br/>
        <w:t>рын ойлап, лаулай жанған оттың ыстық жалынына ала-</w:t>
        <w:br/>
        <w:t>қанын тосып жылынып, үнсіз отыр. Шешесіне әдейі тіл</w:t>
        <w:br/>
        <w:t>қатпайды. Қөп сөйлесе әлі құрып, діңкелеп қалатындай</w:t>
        <w:br/>
        <w:t>көреді, Бір мезетте көптеп бері қазанына майлы ас түс-</w:t>
        <w:br/>
        <w:t>пеген үйдің шыңылтыр ауасына танауға жағымды Қо-</w:t>
        <w:br/>
        <w:t>ңырсыған иіс тарады. Иісті қазандық аузында отырған</w:t>
        <w:br/>
        <w:t>Ақлимадан гөрі Рақила бұрын сезді.</w:t>
        <w:br/>
        <w:t>-- Ақаш, қоңырсыған не?</w:t>
        <w:br/>
        <w:t>Ақлима шешесі жаққа қарай бергенде қазандық іші-</w:t>
        <w:br/>
        <w:t>неп «пырс» еткен қатты дыбыс шықты. Бұрыннан секем</w:t>
        <w:br/>
        <w:t>алып отырған Ақлима құлап қалды. Рақила төсек тарт-</w:t>
        <w:br/>
        <w:t>қалы бері алғаш рет езу тартты, Қызы жалма-жан тү-</w:t>
        <w:br/>
        <w:t>рекеліп, шешесіне қарай жүгірді. Шешесінің көңілді тү-</w:t>
        <w:br/>
        <w:t>рін көріп, хауіп-қатердің жоқ екенін сезді де, ол да</w:t>
        <w:br/>
        <w:t>жымиды.</w:t>
        <w:br/>
        <w:t>лыш жаманыағы балам! Әлгі жылан ғой пісіп, жары-</w:t>
        <w:br/>
        <w:t>И . кетер, оттан алшы?</w:t>
        <w:br/>
        <w:t>была казапдықтың отын басып, көсеуді әрі-бері</w:t>
        <w:br/>
        <w:t>пл жіберіп, қос жұдырықтай болып быры-</w:t>
        <w:br/>
        <w:t>12</w:t>
      </w:r>
    </w:p>
    <w:p>
      <w:r>
        <w:t>пылдақ жам отын жағып, қазандығының маңдайшасы</w:t>
        <w:br/>
        <w:t>қап-қара ыс болған, Қыз қазандықтың үңірейген аузы-</w:t>
        <w:br/>
        <w:t>на телміріп, мелшиіп отыр.</w:t>
        <w:br/>
        <w:t>Ақлима үйдің оң жағындағы өзі жататын ағаш тө-</w:t>
        <w:br/>
        <w:t>сектің қарама қарсысындағы кән үстінде жатқан шеше-</w:t>
        <w:br/>
        <w:t>сіне қарап еді, тіршілік белгісін бермеді. Артық қимыл</w:t>
        <w:br/>
        <w:t>жасауға құлқы болмай, тұруға ерініп, мойнын сәл со-</w:t>
        <w:br/>
        <w:t>зыңқырап еді, шешесінің талайдан бері тараусыз шашы</w:t>
        <w:br/>
        <w:t>қобырап жатыр екең. Бұрынғы сұлу өңінен ажар тай-</w:t>
        <w:br/>
        <w:t>ған. Қыр мұрнының қос танауы қусырылып көзі ішіне</w:t>
        <w:br/>
        <w:t>түсіп, айналасы қарақошқылданып, үңірейіп кетіпті.</w:t>
        <w:br/>
        <w:t>Біркелкі маржандай тізілген тістері ақсиып, ерні кебер-</w:t>
        <w:br/>
        <w:t>сіп жатыр. Ақлиманың денесі мұздап кетті, Орнынан екі</w:t>
        <w:br/>
        <w:t>ұмтылып әрең тұрды да, шешесінің бетіне барып төнді.</w:t>
        <w:br/>
        <w:t>-- Апа, апа деймін? Көзіңді ашшы?</w:t>
        <w:br/>
        <w:t>Рақила көзін ашпады. Жаны байыз таппай, үнсіз жа-</w:t>
        <w:br/>
        <w:t>тыр. Қызым шотштып кетер деп кірпігін сәл қимылдатып,</w:t>
        <w:br/>
        <w:t>ернін жалады. Қаңырығы түтеп, таңдайы кеуіп қалып-</w:t>
        <w:br/>
        <w:t>ты. Науқас адамның нәр сызбағанына да екі тәулік бол-</w:t>
        <w:br/>
        <w:t>ды. Қеше күпнен-күнге кетеуі кетіп бара жатқанын сез-</w:t>
        <w:br/>
        <w:t>ген. Сезеді де, талшық іздеп кеткен шалын, қасында</w:t>
        <w:br/>
        <w:t>қаршадайынан солыл бара жатқан кенже қызына қина-</w:t>
        <w:br/>
        <w:t>лады. Енді бірде үлкен қызы Пәруә мен Арасаяда мек-</w:t>
        <w:br/>
        <w:t>теп ашып, бала оқытатын күйсу баласы -- Мұсабайды</w:t>
        <w:br/>
        <w:t>ойлайды. Бұлардан қыс ортасынан бері хабар-ошар</w:t>
        <w:br/>
        <w:t>жоқ, Сарқанда оқып жүрген кіші ұлы Бекмұхамбетке</w:t>
        <w:br/>
        <w:t>үйдегі бар азықтан анда-санда апарып беріп жүрген</w:t>
        <w:br/>
        <w:t>үлкен ұлы Айтмұхамбетті қантарда аш қасқырлар жеп</w:t>
        <w:br/>
        <w:t>кеткенде бір келген-ді. Сонан кейін ат ізіп салмады, Не</w:t>
        <w:br/>
        <w:t>болып жатыр екен, ол бейбақтар да? Сол келгенде кү-</w:t>
        <w:br/>
        <w:t>Йеу баласы: «биыл ашаршылық болар түрі бар, Бекму-</w:t>
        <w:br/>
        <w:t>хамбет қазына қазанына қарайды ғой, әйтеуір, өлмес.</w:t>
        <w:br/>
        <w:t>Сіздердіп жағдайларыңыз мүшкіл. Екеуіңізді апарып,</w:t>
        <w:br/>
        <w:t>Арасандағы курорттың малына кіргізем. Ақлима бізді-</w:t>
        <w:br/>
        <w:t>кінде болады. Сойылып тұратын малдың ішек-қарнын</w:t>
        <w:br/>
        <w:t>жесеңіздер де жан сақтарсыздар» деп кеткен. Соңғы</w:t>
        <w:br/>
        <w:t>күндері ендігі жалғыз ұлдары Бекмұхамбет күндіз ссі-</w:t>
        <w:br/>
        <w:t>нен, түнде түсінен шықпай қойды. Әйтеуір Мұсабайдың</w:t>
        <w:br/>
        <w:t>«Бекмұхамбет қазынанын қазанына қарайды ғой» деген</w:t>
        <w:br/>
        <w:t>сөзін дәрмен қылады. Қүзді күні оқуға аттанарында осы</w:t>
        <w:br/>
        <w:t>баланы, елдің ындыны бұзылып бара жатқанын сезіп,</w:t>
        <w:br/>
        <w:t>оқуға жібермей-ақ қояйын деп еді, Мұсабай болмады.</w:t>
        <w:br/>
        <w:t>«Ілгері басқан жасты кері кеткен кәрі тақтатадының»</w:t>
        <w:br/>
        <w:t>кебін кигізіп қайтеміз. Оқусыз енді күн қараң, Оқысын,</w:t>
        <w:br/>
        <w:t>қайтесіздер» деп қиылып отырып алған. Әке мен шеше</w:t>
        <w:br/>
        <w:t>9</w:t>
        <w:br/>
        <w:t>зенің алдына барын тұрды. Үйдің шамының өшкені</w:t>
        <w:br/>
        <w:t>сырттағыға «күдеріңді үз» дегендей белгі еді. Шам өш-</w:t>
        <w:br/>
        <w:t>кен соң, сәлден кейін ыңырсыған дауыс та тынды.</w:t>
        <w:br/>
        <w:t>-- Біреуді біреуге көз түрткі қылған заман-ай,- деп</w:t>
        <w:br/>
        <w:t>Рақила терең күрсінді.</w:t>
      </w:r>
    </w:p>
    <w:p>
      <w:r>
        <w:t>Үй іші құлаққа ұрған танадай, өлі тыныштық ор-</w:t>
        <w:br/>
        <w:t>нады. Сырттағының дыбысы өшкенімен Ақлима жүре-</w:t>
        <w:br/>
        <w:t>гінің лүпілі басылған жоқ. Әлгінде ғана бар пәрмені-</w:t>
        <w:br/>
        <w:t>мен қатуланып тұрған қызға аяқ асты аяушылық се-</w:t>
        <w:br/>
        <w:t>зімі пайда болды. Балтаның қолынан қалай түсіп кет-</w:t>
        <w:br/>
        <w:t>кенін де байқаған жоқ. Қеудесін өксік қысып, көзіне:</w:t>
        <w:br/>
        <w:t>мөлтілдеп жас келді. Жылайын деп еді, шешесін аяды.</w:t>
        <w:br/>
        <w:t>Үндемей мелшиіп тұр. Денесі тоңази бастады.</w:t>
        <w:br/>
        <w:t>-- Қорықпа, күнім, әкең де келіп қалар,- деді ше-</w:t>
        <w:br/>
        <w:t>шесі естілер-естілмес қана.-- Қарашығым менің!</w:t>
        <w:br/>
        <w:t>-- Шам жағайын ба, апа?</w:t>
        <w:br/>
        <w:t>-- Жақпай-ақ қой, күнім.</w:t>
        <w:br/>
        <w:t>-- Қарным ашты, апа?</w:t>
        <w:br/>
        <w:t>-- Қарныңнан айналайын, сенің?</w:t>
        <w:br/>
        <w:t>Қазанда ас жоқта «қарным ашты» демейтін Ақли-</w:t>
        <w:br/>
        <w:t>маның бұл сөзі шешесіне қазанда ас барын сездіргендей</w:t>
        <w:br/>
        <w:t>еді. Шешесі ақырын басын көтерді.</w:t>
        <w:br/>
        <w:t>-- Тостағанға құйып әкеле ғой?-- деді.</w:t>
        <w:br/>
        <w:t>Ақлима лып ете қалды.</w:t>
        <w:br/>
        <w:t>Қараңғы үйде екі адам сылпылдатып тамақ іше бас-</w:t>
        <w:br/>
        <w:t>тады. Қараңғыда не жеп отырғандарын өздері де, өзге</w:t>
        <w:br/>
        <w:t>де көрген жоқ. Тамаққа сүйсінген бет әлпеттерінің қа-</w:t>
        <w:br/>
        <w:t>Лай құбылғанын өздері де, өзге де сезген жоқ.</w:t>
        <w:br/>
        <w:t>З</w:t>
        <w:br/>
        <w:t>Бежей Сүттігенді іргелеп отыратын жалғыз аяқ жол-</w:t>
        <w:br/>
        <w:t>ға түспей, әдейі сырт тарта жүрді. Өзен бойының ық-</w:t>
        <w:br/>
        <w:t>пыл-жықпылында ары-бері өткен жүргіншіні торып,</w:t>
        <w:br/>
        <w:t>ашыққан ұры-қары жатады, аш қасқырлар өзенге түс-</w:t>
        <w:br/>
        <w:t>кен адамды жеп жатыр дсген сыбыс та естілген. Өзен</w:t>
        <w:br/>
        <w:t>жаққа жалтақтай қарап келе жатқанда көлденең түс-</w:t>
        <w:br/>
        <w:t>кен ұзын ақ таяққа аяғы шалынысып, сүрініп кетті.</w:t>
        <w:br/>
        <w:t>Жығылғанда қурай мен алаботаның қу сабағы жыртып,</w:t>
        <w:br/>
        <w:t>қанаған бетін арбиған етсіз қолымен сыпыра сипап, ал-</w:t>
        <w:br/>
        <w:t>ты қат аспандағы құдайын тағы бір сыбап алды. Орны-</w:t>
        <w:br/>
        <w:t>нан ыңырсып әрең түрекелді. Таяқты қолына алып көр-</w:t>
        <w:br/>
        <w:t>ді де, әрменірек лақтырып жібермек болып оңтайлана</w:t>
        <w:br/>
        <w:t>бергенде сүйірлеу басына қадалған кері тіс үшкір те-</w:t>
        <w:br/>
        <w:t>мірді көрді. Таяқтың неге қажет болғанын бастабында</w:t>
        <w:br/>
        <w:t>17</w:t>
        <w:br/>
        <w:t>инабатты әрі білімдар күйеу баланың сөзін жықпай,</w:t>
        <w:br/>
        <w:t>келісім бергенде, Бекмұхамбет туған әкесінен кем көр-</w:t>
        <w:br/>
        <w:t>мейтін жалғыз жездесінің тебірепіп барып, мойнынан</w:t>
        <w:br/>
        <w:t>құшақтаған. Рақила көзін сүртіп отырып:</w:t>
        <w:br/>
        <w:t>-- Мұсажан-ау, бір құдайға, бір өзіңе тапсырдым,</w:t>
        <w:br/>
        <w:t>осы жалғызды. Жар бол?-- деген.</w:t>
        <w:br/>
        <w:t>-- Әй, апа,-- деп басың шайқап күліп еді сонда Мұ-</w:t>
      </w:r>
    </w:p>
    <w:p>
      <w:r>
        <w:t>сабай,- меніц де алды-артымда кішкенс Байгызайдан</w:t>
        <w:br/>
        <w:t>басқа кім бар еді. Соңыма еретін екеудің бірі енді оси</w:t>
        <w:br/>
        <w:t>болар. Қам жемеңіз. Екеуін оқытып, адам қылуды мс-</w:t>
        <w:br/>
        <w:t>нің азаматтық борышым деп біліңіз.</w:t>
        <w:br/>
        <w:t>Мұсабайдып сөзіне құлай сснген Рақила баласына</w:t>
        <w:br/>
        <w:t>аса көп алаңдамайтын, Епді міне елге нәубет келгенде</w:t>
        <w:br/>
        <w:t>бәрін де ойлайтын болды. Ой ұшыгы келіп, он екіде бір</w:t>
        <w:br/>
        <w:t>гүлі ашылмаған Ақлимага тіреледі, Науқас пен аштық</w:t>
        <w:br/>
        <w:t>жанына қанша батса да, соның көңіліпе қаяу түсірме-</w:t>
        <w:br/>
        <w:t>йін деп, артық дыбыс шығармай, күні бойы тістеніп, кө-</w:t>
        <w:br/>
        <w:t>Зін жұмып, сазарып жатады. Алдаусыратып аны-мұны</w:t>
        <w:br/>
        <w:t>тіл қатқан болады. «Аш кісі ұрысқақ, ауру кісі тырыс-</w:t>
        <w:br/>
        <w:t>қақ» дегепдей, жөнді әңгіме де жоқ, Осы екі қырсық бір</w:t>
        <w:br/>
        <w:t>басына түсіп тұрғап кісіде сөзге деген қайбір құлық</w:t>
        <w:br/>
        <w:t>болсын. Ксшедепн бері, егер Бежей алай-бұлай боп кетсе,</w:t>
        <w:br/>
        <w:t>күніміз қараң болады-ау дегенде төбе құйқасы шымыр-</w:t>
        <w:br/>
        <w:t>лап, ұйқысы шәйдай ашылады. Ал онан соц өзі өліп кст-</w:t>
        <w:br/>
        <w:t>сс, мына жап-жас қыздың күпі не болады. Сұрқы</w:t>
        <w:br/>
        <w:t>бұзылған мына заманда қапдай қорқаудың қолына тұ-</w:t>
        <w:br/>
        <w:t>седі. Бежей бүгін түнде келмесе, Ақлиманы тапертең</w:t>
        <w:br/>
        <w:t>Ақсудағы әкесінің орыс тамыры Төлектің үйіне жібер-</w:t>
        <w:br/>
        <w:t>мек. Орысты паналап, шөп жесе де өлмсс. Тірі болса</w:t>
        <w:br/>
        <w:t>Мұсабай сол үйден тауып алар, деп түйді.</w:t>
        <w:br/>
        <w:t>Ақлима шешесінің тірі жатқанына қуанып кетті, Қа-</w:t>
        <w:br/>
        <w:t>зандағы суып қалған қайнаған судан жарты кесе құйып</w:t>
        <w:br/>
        <w:t>әкеліп, аузына тосты. Басын кеудесіне қойып, мойнынан</w:t>
        <w:br/>
        <w:t>құшақтады. Ыңыртлақтай болған арық денесіне қолы</w:t>
        <w:br/>
        <w:t>тигенде бота көзіне жас келді. Рақила да қызыпың ба-</w:t>
        <w:br/>
        <w:t>сыпан сипап, айналайын деп әлсіз қолымен көрпесін</w:t>
        <w:br/>
        <w:t>ашып еді, тердіп сасық исі шықты. Ақлима қуанып</w:t>
        <w:br/>
        <w:t>кетті.</w:t>
        <w:br/>
        <w:t>жан на тернет Беетерын НШІ, ИнБЕШтайінің дегепіңіз</w:t>
        <w:br/>
        <w:t>тық су берейін, Тағы қана ын, ы ннныз жылыңды. Біс-</w:t>
        <w:br/>
        <w:t>. рлейсіз. Ертең тұрып кетесіз!</w:t>
        <w:br/>
        <w:t>мш Әкеңнен хабар жоқ па, күпім?-- деп шеше дәтке</w:t>
        <w:br/>
        <w:t>қуат қылып жон сұрай салды.</w:t>
        <w:br/>
        <w:t>Ақлиманың өрекпіген көңілі су сепкендей басылды.</w:t>
        <w:br/>
        <w:t>10</w:t>
        <w:br/>
        <w:t>қағып, ешнәрсемен ісі болмай, маң-маң басып жүретін.</w:t>
        <w:br/>
        <w:t>Осының бәрі ашыққан елге тамақ болар да еді. Бірақ,</w:t>
        <w:br/>
        <w:t>құс, аң аулауды кәсіп қылмаған, қолында мылтығы</w:t>
        <w:br/>
        <w:t>жоқ халық не қайран жасасын.</w:t>
        <w:br/>
        <w:t>-- Шіркін-ай, мына ел ең болмаса, желкек пен жау-</w:t>
        <w:br/>
        <w:t>жұмырға да жете алмай қырылатын болды-ау,-- деді</w:t>
        <w:br/>
        <w:t>күрсініп.- Қой, Сүттігенге бұрылғанша, әлім барда үй-</w:t>
        <w:br/>
        <w:t>ге жетейін. Не болды екен, әлгі сорлылар? Мен барған-</w:t>
        <w:br/>
        <w:t>ша тірі болғай!</w:t>
        <w:br/>
        <w:t>Ол қойнындағы дорбаны алып, көз тұсына дейін кө-</w:t>
        <w:br/>
        <w:t>теріп, қарамын бір шолып алды да, қойнына қайта</w:t>
        <w:br/>
        <w:t>тықты. Аузы қайтадан кермек татып, ындыны құрып,</w:t>
        <w:br/>
        <w:t>кенезесі кеуіп барады. Еттен арып, ашаң тартқан бетін</w:t>
        <w:br/>
        <w:t>сипап еді, беті қолына тым жұмсақ тиді. Күлтілдеп ісе</w:t>
        <w:br/>
        <w:t>бастаған сияқты.</w:t>
      </w:r>
    </w:p>
    <w:p>
      <w:r>
        <w:t>«Жұт жеті ағайынды» деген рас екен-ау, деп ойла-</w:t>
        <w:br/>
        <w:t>ды ол. Тұздың да таусылғанына біраз болды. Қыста қа-</w:t>
        <w:br/>
        <w:t>тықсыз қара суға тұз салып ішкенде шайға қанғандай-</w:t>
        <w:br/>
        <w:t>ақ маңдайы шып етіп терлей қалушы еді. Адам аштық-</w:t>
        <w:br/>
        <w:t>тан бұрын тұзсырап ісінеді деген сөздің жаны бар. Е-е-</w:t>
        <w:br/>
        <w:t>ей, осы жұттан қанша адам аман шығар екен? Былтыр</w:t>
        <w:br/>
        <w:t>ғой қой жылы өтті. Ол бір жақсы жыл деуші еді, халық.</w:t>
        <w:br/>
        <w:t>Ана жылғы жұттан кейін ол да жақсы болмады. Атала-</w:t>
        <w:br/>
        <w:t>рымыз «жылан жылы жылыс, жылқы жылы ұрыс, қой</w:t>
        <w:br/>
        <w:t>жылы зеңгер тұғыс» деп жатуши еді. Ал, мына кірген</w:t>
        <w:br/>
        <w:t>мешінді тым жаман атайтын. Әкем Төті марқұм осы</w:t>
        <w:br/>
        <w:t>Жылы малға топалаң, індет, халыққа оба, шешек, сүзек</w:t>
        <w:br/>
        <w:t>сияқты неше түрлі аурулар келеді дейтін. Жарықтық,</w:t>
        <w:br/>
        <w:t>ескінің адамдары дана екен ғой. Айтқаны айдай келді.</w:t>
        <w:br/>
        <w:t>Осы мешін деген не сөз, оның нендей мақұлық екендігі</w:t>
        <w:br/>
        <w:t>белгісіз. Ол ауелде адам сияқты адам болған да, кейін</w:t>
        <w:br/>
        <w:t>теріс жолға түсіп, қара басының ғана қамын ойлаған,</w:t>
        <w:br/>
        <w:t>халыққа опасыздық жасаған деседі. Сөйтіп, қарғыс</w:t>
        <w:br/>
        <w:t>атып, адам кейпінен азып, хайуан болып кетілті, Мешін</w:t>
        <w:br/>
        <w:t>дегені маймыл болса керек. Маймыл қай бір оңған тагы</w:t>
        <w:br/>
        <w:t>Дейсің! Артын ашып, бетін жұлатын бір сайқымазақ</w:t>
        <w:br/>
        <w:t>Деседі ғой. Осы мешінің не де болса құтырып тұр. Құн-</w:t>
        <w:br/>
        <w:t>Дақбай да мешін жылы туған хайуан шығар. Ол хайуан</w:t>
        <w:br/>
        <w:t>емес, одан да өткен айуан болды. Азғын неме, кедейден</w:t>
        <w:br/>
        <w:t>Шығып, жасынан-ақ байларға итаршы болды. Төңірегін</w:t>
        <w:br/>
        <w:t>қан қақсатып, зар илетті. Ақ пен қызылдың соғысында</w:t>
        <w:br/>
        <w:t>ылым-жылым жоғалып кетті. Арғы бетке кеткен Тәкіш-</w:t>
        <w:br/>
        <w:t>тердің мұндағы тыңшысы болыпты деген де сыбыс бар.</w:t>
        <w:br/>
        <w:t>Қызыл орнығып, үркіншілік басылып, ел мекен теуіп,</w:t>
        <w:br/>
        <w:t>қауымдасып еді, қайдан шыққаны белгісіз, аш иттей</w:t>
        <w:br/>
        <w:t>5</w:t>
        <w:br/>
        <w:t>тып алмайын деп терезеден ғана «Ақаш, есік аш?» деп</w:t>
        <w:br/>
        <w:t>қана дыбыс берер еді. Ал, мынау бөтен адам тәрізді.</w:t>
        <w:br/>
        <w:t>Қыс ортасы ауа есік тырнап, терезе қаққан адамдар</w:t>
        <w:br/>
        <w:t>көбейіп кеткен-ді. Арысы Сағабүйен, Қопа жағынан, бе-</w:t>
        <w:br/>
        <w:t>рісі Қарасу мен Қүйгентам маңынан Абдыра мен Тас-</w:t>
        <w:br/>
        <w:t>бекетке қарай қорек іздеп, жандалбас қылып шұбырған</w:t>
        <w:br/>
        <w:t>аш адамдар тоғыз жолдың торабындағы осы Қарағаш</w:t>
        <w:br/>
        <w:t>ауылына соқлай өтпейтін. Діңкесі құрып, тағаты тау-</w:t>
        <w:br/>
        <w:t>сылған, үсікке ұрынып, жүруге жарамай, халі кеткен-</w:t>
        <w:br/>
        <w:t>дері осы ауылдың әр үйінің есік-терезесін қағып, емі-</w:t>
        <w:br/>
        <w:t>ніп, кейбіреулері есік ашқандарға әлімжеттік қылып,</w:t>
        <w:br/>
        <w:t>аузындағысын тартып жеуге дейін барғандары болған.</w:t>
        <w:br/>
        <w:t>Небір сымбатты келіншектер бір тостаған сұйық көжеге</w:t>
        <w:br/>
        <w:t>білезігі мен сақинасын саудалайтын. Қос уыс қуыр-</w:t>
        <w:br/>
        <w:t>ған бидайға үстіндегі барқыт, қатипа камзолдарын</w:t>
        <w:br/>
        <w:t>сыпырып беруге әзір тұрар еді. Өзі жарымай отырған</w:t>
        <w:br/>
        <w:t>ел өзгені қайдан жарылқасын. Біреудің темірге таты-</w:t>
        <w:br/>
        <w:t>май қалған алтыны мен күмісіп, тоқтышақтың терісін-</w:t>
        <w:br/>
        <w:t>дей құны мен жылуы жоқ асылын қайтсін. Осындайлар-</w:t>
        <w:br/>
        <w:t>дан зардап шегіп, запыс болған ел, жүргіншілер өлер-</w:t>
        <w:br/>
        <w:t>дегі сөзін айтып, қаніна жалынса да есіктерін ашпайтын</w:t>
        <w:br/>
        <w:t>болған. Таңертең есік-терезе алдынан серейіп әліп жат-</w:t>
        <w:br/>
        <w:t>қан адамдар жиі табылушы еді. Өздері де сіңіріне ілі-</w:t>
        <w:br/>
        <w:t>ніп жүрген ауылдың бас көтерер еркек кіндіктілері жа-</w:t>
        <w:br/>
        <w:t>былып, жыра-жыраға әрең сүйреп тастайтын. Сондай</w:t>
        <w:br/>
        <w:t>шұбырған адамдардың тиылғанына да біраз болып еді.</w:t>
      </w:r>
    </w:p>
    <w:p>
      <w:r>
        <w:t>Көктем қылт ете тағы да басталды.</w:t>
        <w:br/>
        <w:t>Есік бұрынғыдан қаттырақ қағылды. Ақлима жүгі-</w:t>
        <w:br/>
        <w:t>ріп келіп шешесінің қойнына кіріп кетті.</w:t>
        <w:br/>
        <w:t>-- Ағам есікті балталаса да ашпа деген,-- деп Ақ-</w:t>
        <w:br/>
        <w:t>Лима ақырын ғана сыбырлады. Шешесі үндеген жоқ.</w:t>
        <w:br/>
        <w:t>Екеуі қатарласып, есікке құлақ түріп жатты. Сәлден</w:t>
        <w:br/>
        <w:t>соң терезенің түбінен ыңырсыған бір әлсіз дыбыс естіл-</w:t>
        <w:br/>
        <w:t>ді. Терезені тырнап тұрған сияқты. «Бір түнетіп, бой</w:t>
        <w:br/>
        <w:t>жылытқыз, өліп барам, мынаны ал да бір шәйнам бір-</w:t>
        <w:br/>
        <w:t>деңе берші?» деп тұрғаны хақ. Ыңырсыған дауыс кояр</w:t>
        <w:br/>
        <w:t>емес. Рақила мен Ақлима өзегіңді үзер жалынышты</w:t>
        <w:br/>
        <w:t>дауысты естімейік деп, көрпені бастарына бүркеп ал-</w:t>
        <w:br/>
        <w:t>ды. Үнсіз тым-тырыс жатты. Әлгі адам біразға дейін</w:t>
        <w:br/>
        <w:t>кетпей қойды. Ақлима қорыққанынан дірілдеп кетті.</w:t>
        <w:br/>
        <w:t>-- Ақаш, қорықпа. Шамды өшір де, ана балтаны</w:t>
        <w:br/>
        <w:t>алып, терезенің алдына бар.</w:t>
        <w:br/>
        <w:t>. Ақлима қанша қорыққанымен шешесінің ойын түсі-</w:t>
        <w:br/>
        <w:t>ніп, тілін алды. Төсектен баяу түрекелді де, шамды үр-</w:t>
        <w:br/>
        <w:t>леп өшірді. Балтаның сабынан қос қолдап ұстап, тере-</w:t>
        <w:br/>
        <w:t>16 “-</w:t>
        <w:br/>
        <w:t>Шешесінің ойын түсінген қызы: )</w:t>
        <w:br/>
        <w:t>-- Апа, тұз дорбаға су сүзіп, қазанға дәміп шығар-</w:t>
        <w:br/>
        <w:t>сам қайтеді?-- деп байсалды пішінмен сөйледі.</w:t>
        <w:br/>
        <w:t>-- Ой, ақылыңнан айналайын, Ақаш, сөйт!- деді</w:t>
        <w:br/>
        <w:t>шешесі.</w:t>
        <w:br/>
        <w:t>Ақлима шешесінен «Ақаш» деген сөзді жайшылық-</w:t>
        <w:br/>
        <w:t>та анда-санда бір еститін. Енді бүгін шешесінің «Ақати-</w:t>
        <w:br/>
        <w:t>ты» жиілетіп жібергенінен секем ала бастады. Ауру</w:t>
        <w:br/>
        <w:t>адам өлерінде бойы жеңілдеп, жазылған сыңай таны-</w:t>
        <w:br/>
        <w:t>тады дегенді естігені бар. Осындай ой келгенде денесі</w:t>
        <w:br/>
        <w:t>мұздап сала берді. Шешесінің бетіне үңілді. Танауы пы-</w:t>
        <w:br/>
        <w:t>сылдап, жәй ғана көзіп жұмып жатыр екен.</w:t>
        <w:br/>
        <w:t>-- Апа!-- деді ақырын ғана,-- өлмеші!?</w:t>
        <w:br/>
        <w:t>-- Өлмеймін, күнім! Сен де өлмейсің. Әкең аман</w:t>
        <w:br/>
        <w:t>болса бір қарекет жасар!-- деп еңкейіп келіп басын тө-</w:t>
        <w:br/>
        <w:t>сіне қойған қызының қолаң шашғынан сипады.</w:t>
        <w:br/>
        <w:t>Білте шамның қап-қара түтіні жоғары қарай тік</w:t>
        <w:br/>
        <w:t>шуатылып, жарығы молая түскендей көрінді. Үй ішіне</w:t>
        <w:br/>
        <w:t>жан жадыратар жылылық кірді. Қазанға жылан да</w:t>
        <w:br/>
        <w:t>болса ас түсті. Оның шымшыр-шымыр қайнағаны құлақ-</w:t>
        <w:br/>
        <w:t>қа жағып барады. Үйдің бірнеше күннен бергі шыңыл-</w:t>
        <w:br/>
        <w:t>тыр ауасы көңірсіп, жылымық тартайын деді. Қазан-</w:t>
        <w:br/>
        <w:t>дықтан көтерілген бу алдымен үйдің төбесін кеулеп,</w:t>
        <w:br/>
        <w:t>барған сайын төмендей түсті. Жаяу ішамның жарығы</w:t>
        <w:br/>
        <w:t>еңді көмескілене бастады.</w:t>
        <w:br/>
        <w:t>Төрт керсгені папа қылып, тәңірі басқа салған бұ</w:t>
        <w:br/>
        <w:t>дүниенің тозағына жансірілікпен төзіп отырған пақыр-</w:t>
        <w:br/>
        <w:t>лардың тырысқан терілері) сәл жадырайын дегенде</w:t>
        <w:br/>
        <w:t>сыртқы есіктен тықыр естілді. Ақлима шешесінің кеу-</w:t>
      </w:r>
    </w:p>
    <w:p>
      <w:r>
        <w:t>десінде жатқан басын жұлып алып, есік жаққа қарады.</w:t>
        <w:br/>
        <w:t>Жүрегі тарсылдай соғып, қуанып кетті.</w:t>
        <w:br/>
        <w:t>-- Апа, аға келді!</w:t>
        <w:br/>
        <w:t>Шешесінің де шүберектей болған қуқылтым өңіне</w:t>
        <w:br/>
        <w:t>сәл гана қызыл рен жүгірді. Құдайдан күндіз-түні жал-</w:t>
        <w:br/>
        <w:t>барына тілегені орындалып, бар үміті ақталғандай бо-</w:t>
        <w:br/>
        <w:t>лып, оның да дімкәс жүрегі лүпілдеп қоя берді. Ішінен</w:t>
        <w:br/>
        <w:t>ақ пейіл жасаған алласына үш мәрте тәубе қайырып та</w:t>
        <w:br/>
        <w:t>үлгерді.</w:t>
        <w:br/>
        <w:t>Сырттағы есікті қаққан дыбыс әлгіден де қаттырақ</w:t>
        <w:br/>
        <w:t>естілді. Есікті ашуға ұмтылған Ақлима кілт тоқтап,</w:t>
        <w:br/>
        <w:t>шешесіне қарап еді, ол да басын көтеріп алып, күң кө-</w:t>
        <w:br/>
        <w:t>Рінердей жұқарып, қалқайып қалған құлағын есікке</w:t>
        <w:br/>
        <w:t>тігіп отыр ексн, Ақлима көзі бақырайып, қорқып кетті.</w:t>
        <w:br/>
        <w:t>Не есікке қарай барарын, ке шешесіне қарай жүрерін</w:t>
        <w:br/>
        <w:t>білмей, дел-сал болды. Әкесі болса үйдегілерді қорқы-</w:t>
        <w:br/>
        <w:t>15</w:t>
        <w:br/>
        <w:t>түсінбей, олай-былай аудара қарап тұрды да, сәл езу</w:t>
        <w:br/>
        <w:t>тартты.</w:t>
        <w:br/>
        <w:t>-- Алда сарлы-ай. Біреу жандалбас қылып Сүтті-</w:t>
        <w:br/>
        <w:t>теннен балық аулағац екен-ау,- деді де өзі үміттеніп,</w:t>
        <w:br/>
        <w:t>өзен жаққа кеңірдегін соза қарады. Бар қорқынышты</w:t>
        <w:br/>
        <w:t>ұмытып, солай қарай аяғын жоделдете басты. Қолында</w:t>
        <w:br/>
        <w:t>анау-мынаудан қорғанатын қаруы, балық аулайтын құ-</w:t>
        <w:br/>
        <w:t>ралы бар. Тіршілікке деген үміті тағы қылаң беріп, жі-</w:t>
        <w:br/>
        <w:t>Теріне-жігер қосылғандай болды.</w:t>
        <w:br/>
        <w:t>Жігіт кезінен бері өзіне етене таныс өзеннің жай-</w:t>
        <w:br/>
        <w:t>-ддақтау жағасына келіп жеткенде ор жер әр жерде бір-</w:t>
        <w:br/>
        <w:t>ден, екіден теңкиіп, басына қарға-құзғын қонып жатқан</w:t>
        <w:br/>
        <w:t>өліктерге көзі түсіп, кілт тоқтай қалды. Бұл көрініс</w:t>
        <w:br/>
        <w:t>оған аса жан түршіктірердей әсер еткен жоқ. Ұлан қыс-</w:t>
        <w:br/>
        <w:t>тай ашыққан жұрт тамақ іздеп Абдыра, Тасбекет сняқ-</w:t>
        <w:br/>
        <w:t>ты қалалы жерлерге іұбырғанда жол бойында, ескі</w:t>
        <w:br/>
        <w:t>қыстаулар түбінде аяздап бір қатып, аштықтан екі қа-</w:t>
        <w:br/>
        <w:t>тып, пырдай болып жатқан өліктерді сан көрген. Осын-</w:t>
        <w:br/>
        <w:t>дай хикмет көріністен секем алып, аса үрейленбегені еті</w:t>
        <w:br/>
        <w:t>үйреніп кеткені. Оған қәзір тып-тыныш жатқан өліктер</w:t>
        <w:br/>
        <w:t>“емес, өзінен басқа қимылдаған тірі жанның бәрі жау.</w:t>
        <w:br/>
        <w:t>Ол тәңіректе басбағып жатқан ұры-қары, ит-құс жоқ па</w:t>
        <w:br/>
        <w:t>екен деп шоқ қамыс жаққа қарап еді, бүйірі-бүйірінс</w:t>
        <w:br/>
        <w:t>қабысқан аш бөрі өліктің киімін дал-дал қылып, жала-</w:t>
        <w:br/>
        <w:t>“ңаш тәніне сұғанақтана кіріп жатыр екен. Екі қолын</w:t>
        <w:br/>
        <w:t>жанына сұлық тастап, шалқалай жатқан өлік жас әйел</w:t>
        <w:br/>
        <w:t>болса керек, мөлдір қара шашы қобырап жатыр. Бе-</w:t>
        <w:br/>
        <w:t>жейдің вөзіпс Ақлима елестеді. Өзін іздеп шығып, мы-</w:t>
        <w:br/>
        <w:t>надай қасіретке душар болғап қызы деп жаны түршігіп,</w:t>
        <w:br/>
        <w:t>зәресі ұшты. Бірақ тұрқы, киімі ұқсамайтын сияқты.</w:t>
        <w:br/>
        <w:t>Ол сасқанынан:</w:t>
        <w:br/>
        <w:t>-- Ә-әй, а-а-айт!- деп дөңайбат қылып, дауыстап</w:t>
        <w:br/>
        <w:t>еді, жарықшақтанып, даусы да жөпді шықпады, Онан</w:t>
        <w:br/>
        <w:t>қасқыр ыққан жоқ. Сіңірі шыққан қауқарсыз адамды</w:t>
        <w:br/>
        <w:t>ол да танып, ырылдап, тісін ақситып, жота жүнін күжі-</w:t>
        <w:br/>
        <w:t>рейтті де, өлексеге тұмсығын онан әрі қомағайлана тық-</w:t>
      </w:r>
    </w:p>
    <w:p>
      <w:r>
        <w:t>ты. Бұл қорқаулық пен қасіретке тіктеп қарауға оның</w:t>
        <w:br/>
        <w:t>дәті енді шыдамады, теріс айналды.</w:t>
        <w:br/>
        <w:t>-- Қасқыр екеш қасқыр да басынды-ау,-- деді күр-</w:t>
        <w:br/>
        <w:t>сініп, Енді ол «аш бәледен қаш бәле» дегендей, осы ара-</w:t>
        <w:br/>
        <w:t>дан тез кетіп, жан сауғалауды ойлады. Қолындағы дол-</w:t>
        <w:br/>
        <w:t>ке қуат бар құралы -- таяғын басынан асыра бұлғап,</w:t>
        <w:br/>
        <w:t>айбат қып, өзепді төмен құлдилады. Кісеңді адамдай</w:t>
        <w:br/>
        <w:t>кібіртіктей басып, жүріп келеді, Өзінен күш-қуат аза-</w:t>
        <w:br/>
        <w:t>йып бара жатқапын сезді. «Бір күні менің де аш тәніме</w:t>
        <w:br/>
        <w:t>18</w:t>
        <w:br/>
        <w:t>жалаңдап, сумаң қағып, атқамінер пысықай болып</w:t>
        <w:br/>
        <w:t>шыға келді. Жаңа үкіметтің де біраз ұлықтарына жа-</w:t>
        <w:br/>
        <w:t>ғып жүр. Сол ұлықтарынның да кейбірі байдың құйыр-</w:t>
        <w:br/>
        <w:t>шықтары. Дегендерін істеп жатыр. Марқұм Бейсенбай</w:t>
        <w:br/>
        <w:t>тірі болса, доңыздардың екі аяғын бір етікке тыгар еді,</w:t>
        <w:br/>
        <w:t>амал қанша! Жеткізбей желкесін қиды ғой! )</w:t>
        <w:br/>
        <w:t>Бежей терең бір. күрсініп алып, тұқыра түсіп, қау-</w:t>
        <w:br/>
        <w:t>малаған қаяулы Ойдан арыла алмай келеді. Мешін</w:t>
        <w:br/>
        <w:t>хайуанда не жазық бар деп ойлады ол тағы да. Бар пә-</w:t>
        <w:br/>
        <w:t>ле Құндақбай сияқты иттерден шығады. Мұсабай әлі</w:t>
        <w:br/>
        <w:t>жас. Қақа тұяқ пәлелерге әзір шамасы келмейді. Бежей</w:t>
        <w:br/>
        <w:t>сүрініп кетіп, етпеттей жығылды.</w:t>
        <w:br/>
        <w:t>-- О, қапқұйлы Тәкіш пен Құндақбай! Өле-өлгенше</w:t>
        <w:br/>
        <w:t>екі қолым сепдердің жағаларыңда болар-ау! О дүннеде</w:t>
        <w:br/>
        <w:t>де, бұ дүниеде де көгермей өт, көгермей өткірлер! Ұл-</w:t>
        <w:br/>
        <w:t>дарың ұрымда, қыздарың қырымда шуласын! Елдің көз</w:t>
        <w:br/>
        <w:t>жасы мен қаны жібермес, өздеріңді де! Қөп асқанға бір</w:t>
        <w:br/>
        <w:t>тосқан болар-ау!-- деді. Ашыпғаннан даусы шығып кет-</w:t>
        <w:br/>
        <w:t>кенін де аңғармады.</w:t>
        <w:br/>
        <w:t>Ол жанқалтасында жүрген жас тобықты алып, ау-</w:t>
        <w:br/>
        <w:t>зына салды. Біраз ұртын томпапцдата толғап, қаужаң-</w:t>
        <w:br/>
        <w:t>дап еді, сүйектің майлы дәмінен кепкен таңдайына сі-</w:t>
        <w:br/>
        <w:t>лекейі шұбырды. Соны жұтып келеді. Кеміктің тамағын</w:t>
        <w:br/>
        <w:t>қырнағанын да елең қылмайды. Қайта өңешінен нәр өт-</w:t>
        <w:br/>
        <w:t>кені дәтке қуат сияқты.</w:t>
        <w:br/>
        <w:t>Осындай жалғыз-жарым жүргенде соңына еріп, ес</w:t>
        <w:br/>
        <w:t>болатын күшігіпеш асыраған ақ төс қара тазысын еске</w:t>
        <w:br/>
        <w:t>алды. Бежейдің Ұшар десе шығарда жаны басқа еді.</w:t>
        <w:br/>
        <w:t>Бұрынғы ел аман, жүрт тынышта аң аулап, ауыл ара-</w:t>
        <w:br/>
        <w:t>лап жүріп, түскен үйінің төріне өзімен бірге итін де ала</w:t>
        <w:br/>
        <w:t>шығатын. Қонақтың бұл қылығын жақтырмай, алакөз-</w:t>
        <w:br/>
        <w:t>денген ұй иссіне ол:</w:t>
        <w:br/>
        <w:t>-- Ей, қарағым-ай, иттің қасиетін білмейсіңдер-ау,-</w:t>
        <w:br/>
        <w:t>деп кеюші еді.-- Ит дегенің жеті ырыстың бірі ғой! Ал-</w:t>
        <w:br/>
        <w:t>ла тағалам нантепті болған адамзатқа аппуланып, сол</w:t>
        <w:br/>
        <w:t>ксаде Ондайдың бүкіл сабағы бойына тұтаса өсетін дә-</w:t>
        <w:br/>
        <w:t>нін «ал, ендеше» деп түбінен жогары қарай сыпыра</w:t>
        <w:br/>
        <w:t>бастағанда, ит алдыңғы екі аяғымен бидайдың басына</w:t>
        <w:br/>
        <w:t>жармасыпты. «Жасаған-ау, адамзатқа ашуланып, мені</w:t>
        <w:br/>
        <w:t>жерің бө ланы онда алла тағалам: «ұстап тұрған</w:t>
        <w:br/>
        <w:t>мын сыдырмай таБтаН кетіпті, 5% битқайдыңң Өр тұта</w:t>
        <w:br/>
        <w:t>иттің сол ырыздығы! ) өп жүрген нандарың</w:t>
      </w:r>
    </w:p>
    <w:p>
      <w:r>
        <w:t>Бежейдің бұл әңгімесін біреу мақұлдап, біреу келе-</w:t>
        <w:br/>
        <w:t>6</w:t>
        <w:br/>
        <w:t>междесе де оның итке деген илтипаты ерекше еді. Иесі-</w:t>
        <w:br/>
        <w:t>нің мұнысына Ұшар да өткен омбылы қыста сан рет қа-</w:t>
        <w:br/>
        <w:t>рымта қайтарды. Жалғыз атын алдырған месінің еюді</w:t>
        <w:br/>
        <w:t>аңға шыға алмайтынын сезіп, әмбе Рақиланың көк ша-</w:t>
        <w:br/>
        <w:t>лап бола бастаған жуындысина аузы жарымай, ашық-</w:t>
        <w:br/>
        <w:t>қан, аңсырап елегізген тазы аңға өз бетімен кетіп жүр-</w:t>
        <w:br/>
        <w:t>ді. Қей күндері үйге бір ор қоянды тістей келетінді шы-</w:t>
        <w:br/>
        <w:t>ғарды. Сол күні қазан майланып, үй іші бір қарық бо-</w:t>
        <w:br/>
        <w:t>лып қалатын. Ұшар үй несінің айналып-толғапғанын</w:t>
        <w:br/>
        <w:t>іштей сезіп, екі көзі жалт-жұлт етіп, жәутеңдей, қазан-</w:t>
        <w:br/>
        <w:t>дық түбіндегі бөстек үстінде моп-момақан болып жата-</w:t>
        <w:br/>
        <w:t>тын. Сол тазы бір күні аш қасқырларға таланып, үйге</w:t>
        <w:br/>
        <w:t>құр сүлдері жетті. Жәудіреген мөлдір жанары жасау-</w:t>
        <w:br/>
        <w:t>рап, үш күн нәр сызбай сүле жатты да, бір түнде жоға-</w:t>
        <w:br/>
        <w:t>лып кетті.</w:t>
        <w:br/>
        <w:t>Ұшар жоғалып кеткеннен кейін қораның бұрышында</w:t>
        <w:br/>
        <w:t>азын-аулақ сүйек жиналып қалатын болды. «Қүшігінен</w:t>
        <w:br/>
        <w:t>асыраған ит қой, тірі болса бір соғар, қаужақ қылсын»</w:t>
        <w:br/>
        <w:t>деп Бежей бұрышқа тастай беретін. Сол сүйектерді қа-</w:t>
        <w:br/>
        <w:t>зан қаңсып қалғанда құр суға қайта қайнатып, бір</w:t>
        <w:br/>
        <w:t>тпымшым тұз тастап жіберіп, балық көзі жылтырары</w:t>
        <w:br/>
        <w:t>бар сорпаны ауыз күйдіре сораптағанда айызыцң қанып,</w:t>
        <w:br/>
        <w:t>маңдайыппап тер шып ете қалушы еді. Амал бар ма,</w:t>
        <w:br/>
        <w:t>сол сүйектерді қайната-қайната, кеміре-кемірес ол да</w:t>
        <w:br/>
        <w:t>түгеді. Ақыры ауыл маңында ит кеміретін де жас сүйек</w:t>
        <w:br/>
        <w:t>қалмады. Жайшылықта жаңа сыпырылған терінің май-</w:t>
        <w:br/>
        <w:t>лы таңын балалар таңсық көріп қозға көміп, шоққа қа-</w:t>
        <w:br/>
        <w:t>рып құйқалақ қылып пісіріп жейтін-ді. Осы көктемде</w:t>
        <w:br/>
        <w:t>ауыл тері біткеннің бәрің таңсық емес, талшық қылып,</w:t>
        <w:br/>
        <w:t>екі елідей қылып таспалап тіліп, пісіріп жеп қойды.</w:t>
        <w:br/>
        <w:t>Осыдан бір апта бұрын «Сүттігеннің тау сағасына</w:t>
        <w:br/>
        <w:t>тақау күнгей етегіндегі былтыр аласапыранда шала</w:t>
        <w:br/>
        <w:t>алынған егіннің аңызы ашылыпты, ел масақ теруге шы-</w:t>
        <w:br/>
        <w:t>рыпты» дегенді құлағы шалып, әбден әлсіреп, төсек тар-</w:t>
        <w:br/>
        <w:t>тып қалған кемпіріне элжуаз тартқап Ақлиманы ес қы-</w:t>
        <w:br/>
        <w:t>лып, өзі белін бекем буып, масақ теруге ттыққан. Алғаш</w:t>
        <w:br/>
        <w:t>барғанда дорба толы бидай әкелді. Онысы біраз тал-</w:t>
        <w:br/>
        <w:t>шық болды. Екінші барғанда сініріне сүйретілген өзін-</w:t>
        <w:br/>
        <w:t>дей халық қара құрым болып, қаптап кетіпті. Даланың</w:t>
        <w:br/>
        <w:t>бөрткен масағын қызғанып, бірін-бірі алакөздеуге ай-</w:t>
        <w:br/>
        <w:t>налған екен. Тсктұрған сияқты бірер шая-шатақ мінез-</w:t>
        <w:br/>
        <w:t>ділер арасында төбелес те шыға бастаған. Пәле-жала-</w:t>
        <w:br/>
        <w:t>дан іргесін аулақ сала жүретін ол, осы жолы да жан</w:t>
        <w:br/>
        <w:t>дәлбес қылып, келіп еді. Масақ та таусылыпты. Құр</w:t>
        <w:br/>
        <w:t>сүлдері ілбіген адамдар көбеймесе,азаймапты.</w:t>
        <w:br/>
        <w:t>«Қу тобықты қаужаңдасаң -- көз көрім жерге апарады»</w:t>
        <w:br/>
        <w:t>деп бұрынғылар бекер айтпаған.</w:t>
      </w:r>
    </w:p>
    <w:p>
      <w:r>
        <w:t>-- Қайда барам, апа?</w:t>
        <w:br/>
        <w:t>-- Қеше айттым ғой, Төлектің үйінс барасяпц деп!</w:t>
        <w:br/>
        <w:t>-- Жоқ, айтқан жоқсыз.</w:t>
        <w:br/>
        <w:t>Рақила бұл ойын кеше қызына айтқанын, не айтпа-</w:t>
        <w:br/>
        <w:t>ғанын білмей, есі шығып, есеңгіреп қалғапып енді сезді</w:t>
        <w:br/>
        <w:t>де, сыр бермеді.</w:t>
        <w:br/>
        <w:t>-- Айтпасам, бүгін айтып отырмын.</w:t>
        <w:br/>
        <w:t>-- Жоқ, жоқ, апа, сізді жалғыз тастап ешқайда бар-</w:t>
        <w:br/>
        <w:t>маймын. Бірге өлемін!-- Ақлиманың даусы қатқыл</w:t>
        <w:br/>
        <w:t>шықты, ! )</w:t>
        <w:br/>
        <w:t>-- Барасың! Менімен бірге өлгенде нс табасың!</w:t>
        <w:br/>
        <w:t>-- Бірге өлейік, апа!</w:t>
        <w:br/>
        <w:t>-- Сенің ғұмырың алдында ғой, күнім!</w:t>
        <w:br/>
        <w:t>-- Сіздерсіз ғұмыр қараң қалсып! Жалғыз бармай-</w:t>
        <w:br/>
        <w:t>мын, өзіңіз де жұр?-- Ақлиманың даусы жалынышты</w:t>
        <w:br/>
        <w:t>шықты.-- Тастамаймын сізді!</w:t>
        <w:br/>
        <w:t>Рақила қызын бұлайша көндіре алмайтынын түсінді</w:t>
        <w:br/>
        <w:t>де, таусыла сөйледі,</w:t>
        <w:br/>
        <w:t>-- Төлек байқұстың да қай бір шекесі қызып отыр</w:t>
        <w:br/>
        <w:t>дейсіц? Екі кісіні сіңіре алмас. Сені аман алып қалса</w:t>
        <w:br/>
        <w:t>да, тамырлық парызын өтер,-- деді.</w:t>
        <w:br/>
        <w:t>-- Бәрібір сіздерді тастамаймын! Қума мені!</w:t>
        <w:br/>
        <w:t>-- Өзің ойлашы, күнім-ау? Үйде тіске басар азық</w:t>
        <w:br/>
        <w:t>жоқ. Осы дәмнің қуатымен Абдыраға жетіл ал!</w:t>
        <w:br/>
        <w:t>-- Сіз де жүріңіз?</w:t>
        <w:br/>
        <w:t>-- Жүре алмаймын ғой, күнім. Әмбе біз кетіп қал-</w:t>
        <w:br/>
        <w:t>сақ, әкең орнымызды сипап қалады ғой. Әлденені ойлап</w:t>
        <w:br/>
        <w:t>көңіліңс қаяу түсер. Ойлап, қызым. Төлектің ыңғайы</w:t>
        <w:br/>
        <w:t>болса, бізді Арасанға жеткізіп салсын. Соны сөйлес.</w:t>
        <w:br/>
        <w:t>Ақлима бұл сөзге құлақ қояйын деді. Әкесін айтқан-</w:t>
        <w:br/>
        <w:t>да төмеп тұқырып, мұңайып қалды, Бірақ, үндеген жоқ.</w:t>
        <w:br/>
        <w:t>Шешесінс тіл қатпағаны келіскені еді.</w:t>
        <w:br/>
        <w:t>-- Мынаны іші, мынаны же!</w:t>
        <w:br/>
        <w:t>-- Екеуіміз бөліп жейік, Менің жаным сіздің жаны-</w:t>
        <w:br/>
        <w:t>ңыздап әулие емес!</w:t>
        <w:br/>
        <w:t>Рақила қызының мынадай байсалды сөзінен есейіп</w:t>
        <w:br/>
        <w:t>қалғанын сезіп, іші удай ашып кетті.</w:t>
        <w:br/>
        <w:t>-- Абдыраға дейін талай жер. Әл болсын, ішіп-жеп</w:t>
        <w:br/>
        <w:t>ал!</w:t>
        <w:br/>
        <w:t>-- Абдыраға дейін жететін әлім бар әзір. Жартысын</w:t>
        <w:br/>
        <w:t>сіз жеңіз, аға келгенше әл болсын?</w:t>
        <w:br/>
        <w:t>Екеуі құйқалақтап басқаны бөліп жеп, бөлісін ішті.</w:t>
      </w:r>
    </w:p>
    <w:p>
      <w:r>
        <w:t>97</w:t>
        <w:br/>
        <w:t>-- Не болды? О не?</w:t>
        <w:br/>
        <w:t>-- Сыртта ағам ғой деймін, біреу жатыр!</w:t>
        <w:br/>
        <w:t>Рақиланың тізесі қалтырап, жүрегі дүрсілдей соғып,</w:t>
        <w:br/>
        <w:t>басы айналып кетті.</w:t>
        <w:br/>
        <w:t>-- Қу сорым-ай! Сорлы болдық-ау!-- деді кемсең-</w:t>
        <w:br/>
        <w:t>деп, жүйкесі су шылбырдай қатып, тамыры тартылып</w:t>
        <w:br/>
        <w:t>қалған көзінен қапелімде жас шыққан жоқ. Бір-біріне</w:t>
        <w:br/>
        <w:t>сүйенісіп, құшақтасқан ана мен бала онан әрі не істер-</w:t>
        <w:br/>
        <w:t>лерін білмей, дел-сал діңкелеп тұрып қалды.</w:t>
        <w:br/>
        <w:t>Жеңіл киіммен шыққан Рақила сәлден соң қалты-</w:t>
        <w:br/>
        <w:t>рап кетті. Ақлима шешесінің үстіне ішігін шешіп жапты.</w:t>
        <w:br/>
        <w:t>Рақила есін тез жинап алды. Тағдырдың басқа салға-</w:t>
        <w:br/>
        <w:t>нына енді көнбек болып, «есікті ашайық» дегендей</w:t>
        <w:br/>
        <w:t>сыртқа қарай иск қақты. Жанары сөніп, өңі бұзылып</w:t>
        <w:br/>
        <w:t>кетті. Бір сәт есіне түндегі есік қағып, терезе тырнаған</w:t>
        <w:br/>
        <w:t>адам түсіп, үміт оты қайта жанғандай болды. Жалған-</w:t>
        <w:br/>
        <w:t>нан мүлде күдер үзіл тұрған қызына байсалды сөйледі.</w:t>
        <w:br/>
        <w:t>-- Отын әкелейік, қызым. Өліп жатқан түндегі бей-</w:t>
        <w:br/>
        <w:t>бақ болар, қорықпа.</w:t>
        <w:br/>
        <w:t>Екеуі есікті әрең ашты. Сыртта бауырына басқан</w:t>
        <w:br/>
        <w:t>бір бума киім-кешегі бар, өрімдей бір жас әйел бүктүсіп</w:t>
        <w:br/>
        <w:t>жатыр.</w:t>
        <w:br/>
        <w:t>-- Сорлы-ай, әйел екен-ау! Түнде кіргізіп алғаны-</w:t>
        <w:br/>
        <w:t>мызда, өлмейтін бе еді. Адамды адамға жау қылған</w:t>
        <w:br/>
        <w:t>сүм замап ғой, бүлі-- деп кейіп, қарауға беті шыда-</w:t>
        <w:br/>
        <w:t>мады,</w:t>
        <w:br/>
        <w:t>Серейіп қатып қалған аламды үйдің бұрышына қа-</w:t>
        <w:br/>
        <w:t>рай сүйреп тастады да, отын қорадан екеуі екі бау қу-</w:t>
        <w:br/>
        <w:t>рай алып үйге кірді. Ақлима сыртқы есікті қайтадан</w:t>
        <w:br/>
        <w:t>шанди бастады. Қабагы түсіп, салы суға кетіп келе жат-</w:t>
        <w:br/>
        <w:t>қан шешесінің даусы қатқыл шықты.</w:t>
        <w:br/>
        <w:t>-- Байлама, есікті! Ашық таста! Өлтірсе әлерміз.</w:t>
        <w:br/>
        <w:t>Қімненп жанымыз әулие!</w:t>
        <w:br/>
        <w:t>Ақлима есікті ақырын жапты да ілесіп, үйге кірді.</w:t>
        <w:br/>
        <w:t>Бауларды бұрышқа тікесінен қойып, шешесін қолтығы-</w:t>
        <w:br/>
        <w:t>нан алып, төсекке қарай икемдеп еді, Рақила қайта</w:t>
        <w:br/>
        <w:t>жатуға ыңғай білдірмеді.</w:t>
        <w:br/>
        <w:t>-- Әкелші, камзолым мен мәсімді? Тұрайын. Жан</w:t>
        <w:br/>
        <w:t>күтетін заман қайда?</w:t>
        <w:br/>
        <w:t>Ақлиманың шешесіне жаны ашып, әрі басын көтер-</w:t>
        <w:br/>
        <w:t>теніне қуанып, киімдерін жиыстыруға кірісті.</w:t>
        <w:br/>
        <w:t>-- Енді сенер ешкіміміз жоқ, қызым. Бір құдай да</w:t>
        <w:br/>
        <w:t>қырын қарады.</w:t>
        <w:br/>
        <w:t>Ақлима бір бауды шешіп, ішін кеулеп, бір уыс құр-</w:t>
      </w:r>
    </w:p>
    <w:p>
      <w:r>
        <w:t>ғақ қурайды алды да, екі бүктеп сындырып, от тамыз-</w:t>
        <w:br/>
        <w:t>25</w:t>
        <w:br/>
        <w:t>бүкіл денесі, бар жан-дүниесі жылып сала берді. Оның</w:t>
        <w:br/>
        <w:t>егеудей қолының үстіне кемпірі тарбиған арық қолын</w:t>
        <w:br/>
        <w:t>салды. :</w:t>
        <w:br/>
        <w:t>-- Шалым-ау, қолың тастай ғой?-- деді әлсіз ғана.</w:t>
        <w:br/>
        <w:t>Неше күп көңілі босамай, жан-дүниесі қатып қалған</w:t>
        <w:br/>
        <w:t>Бежей кәннің іргесіне арқасын сүйеп, сылқ отыра кетті.</w:t>
        <w:br/>
        <w:t>Сақалы шошаңдап, иегі кемсеңдеді.</w:t>
        <w:br/>
        <w:t>-- Құдайдың мұпысына да ітүкір! )</w:t>
        <w:br/>
        <w:t>-- Байқұс-ау, құдайдың қай қылығына тэуба келті-</w:t>
        <w:br/>
        <w:t>ресің?</w:t>
        <w:br/>
        <w:t>-- Сендерді аман көргеніме. Ақаш қайда?</w:t>
        <w:br/>
        <w:t>-- Бүгін таңертең Төлектікіне жібердім.</w:t>
        <w:br/>
        <w:t>-- Нсгс, ойбай?</w:t>
        <w:br/>
        <w:t>-- Сені бір жерде қалды деп ойладық. Бәріміз өл-</w:t>
        <w:br/>
        <w:t>генше біріміз аман қалайық та?</w:t>
        <w:br/>
        <w:t>-- Жолдағы Бағарбай қауіпті деп еді. Тәңір-ай, бір-</w:t>
        <w:br/>
        <w:t>деңеге ұрынып қалмаса? Бағарбай ашығып, өткен-кет-</w:t>
        <w:br/>
        <w:t>кенді..,</w:t>
        <w:br/>
        <w:t>Рақила да бір сұмдықты енді сезгендей, шошынып,</w:t>
        <w:br/>
        <w:t>шалыпың ойын ары қарай айтқызбады, өзі сөйлеп кетті.</w:t>
        <w:br/>
        <w:t>-- Періштесі қағар! Басқа амалым қалмады ғой, Бс-</w:t>
        <w:br/>
        <w:t>же-ау!</w:t>
        <w:br/>
        <w:t>-- Рақыш, әй Рақыш!</w:t>
        <w:br/>
        <w:t>Кемпірі үндемеді, Бежей орнынап тұрып, оныц беті-</w:t>
        <w:br/>
        <w:t>не үңілді. Шашынан ақырын сипады.</w:t>
        <w:br/>
        <w:t>-- Беже, тоңып барамын, Тұрып от жағайын.</w:t>
        <w:br/>
        <w:t>-- Кәзір, кәзір. Тұрмай-ақ қой? Мен бәрін жасай-</w:t>
        <w:br/>
        <w:t>мын. Бойың да жылынады, тамаққа да тоясың. Қәзір.</w:t>
        <w:br/>
        <w:t>кәзірі-- деп Бежей неше күңнен бері шаршағанын, қа-</w:t>
        <w:br/>
        <w:t>жығанын ұмытқандай болып, елпелек қақты. Қазандық-</w:t>
        <w:br/>
        <w:t>қа лаулатып от жақты. Дорбасындағы бидайдың бір</w:t>
        <w:br/>
        <w:t>уыстайын, балықтың жартысына жуыгың бөліп-бөліп</w:t>
        <w:br/>
        <w:t>қазанға салды, Оның үстіне бір уыс сор тастап жіберді.</w:t>
        <w:br/>
        <w:t>Қазан ыз етіп қайнағанда араластырып-араластырып,</w:t>
        <w:br/>
        <w:t>тұзын көріп еді, ауыздан алғысыз дәмді ас болыпты.</w:t>
        <w:br/>
        <w:t>Сәлден соң от гуілдей жанып, үй ішіне ыстық леп</w:t>
        <w:br/>
        <w:t>тарады. Қазан бұрқылдай кайнап, жігі арса-арса болып</w:t>
        <w:br/>
        <w:t>ашылған қақпақтан бу көтерілді, үй іші де, адамдар да</w:t>
        <w:br/>
        <w:t>жадырап сала берді. Бежей шам жағып еді, бу басқан</w:t>
        <w:br/>
        <w:t>үй ішіне бозамық қана сәуле тарады. Қазан бүлкілдеп</w:t>
        <w:br/>
        <w:t>қайнап жатыр. Бежейдің де, Рақиланың да жаң дүние-</w:t>
        <w:br/>
        <w:t>лері жадырап, іштері ұлып, сілекейлері шұбырып коя</w:t>
      </w:r>
    </w:p>
    <w:p>
      <w:r>
        <w:t>берді.</w:t>
        <w:br/>
        <w:t>Рақиланың бойы жылынып, түрекелді. Төрге дөңге-</w:t>
        <w:br/>
        <w:t>8һ</w:t>
        <w:br/>
        <w:t>ға жақын ғана көзі ілінген екен, ояна келіп, екі жанын</w:t>
        <w:br/>
        <w:t>сипап еді, бос қалыпты. Сопың арасынша неше түрлі ой</w:t>
        <w:br/>
        <w:t>келіп, басын төсектен жұлып алды. От басына қарап</w:t>
        <w:br/>
        <w:t>еді, қызы соңғы кездеріндегі әдетініне, елең-аландағы</w:t>
        <w:br/>
        <w:t>алагөбеден тұрып алып, қазандық алдында отыр скен.</w:t>
        <w:br/>
        <w:t>Шешесіп оятып алмайын деп оның да мысықша басып</w:t>
        <w:br/>
        <w:t>келіп, отырғаны сол еді, Қан жақтан шыққан дыбысқа</w:t>
        <w:br/>
        <w:t>елендей қарады.</w:t>
        <w:br/>
        <w:t>-- Ол не, апа? Шошып ояндың ба?</w:t>
        <w:br/>
        <w:t>- Жоқ, әншейін, Ұйқым қанып қалыпты.</w:t>
        <w:br/>
        <w:t>-- Әлгінде ғана көз ілдің ғой?</w:t>
        <w:br/>
        <w:t>Рақила қызының да түнімен жөнді ұйықтамағанын</w:t>
        <w:br/>
        <w:t>сезді.</w:t>
        <w:br/>
        <w:t>-- От жағайын ба, апа?</w:t>
        <w:br/>
        <w:t>-- Жаға гой, күнім.</w:t>
        <w:br/>
        <w:t>-- Баудың үлкенінен әкелейінші, тағы да жылан</w:t>
        <w:br/>
        <w:t>шығар ма екен?</w:t>
        <w:br/>
        <w:t>Шешесі іші қан жылап тұрып езу тартты, «Шыға-</w:t>
        <w:br/>
        <w:t>ды» не «шықпайды» деген жоқ. «Шығады» десе, онсыз</w:t>
        <w:br/>
        <w:t>да тағаты таусылып болған қызының үмітіп үзеді.</w:t>
        <w:br/>
        <w:t>«Шықпайды» десе, жас баланың күдерін үзеді.</w:t>
        <w:br/>
        <w:t>-- Отты көбірек жақ. Әкец сорлы тоңып келсе, бо-</w:t>
        <w:br/>
        <w:t>Йы жылынсын,</w:t>
        <w:br/>
        <w:t>Жалғыз терезеден үй ішіне бозарып жарық сәуле тү-</w:t>
        <w:br/>
        <w:t>сс бастады. Ақлима түрекеліп, терезеден тысқа қарады.</w:t>
        <w:br/>
        <w:t>Караңғылықты таң қылауы бірте-бірте қусырып, Қа-</w:t>
        <w:br/>
        <w:t>ңыртаудың арса-арса болғап жота-жондарын айқындап-</w:t>
        <w:br/>
        <w:t>ақ тастапты. Ол Сүттіген жақтан қараңдап келе жатқан</w:t>
        <w:br/>
        <w:t>адам бар ма екен деп мойнын созып, тесіле қарады. Тірі</w:t>
        <w:br/>
        <w:t>жан көзіне түспеді. Үміті тағы бір үзіліп, мұңайып қал-</w:t>
        <w:br/>
        <w:t>ды, Әлі де өңі түсе қоймаған түлкі ішігін иығына же-</w:t>
        <w:br/>
        <w:t>лең жауып, тысқа беттеді. Іш жағынан көлденең сырық-</w:t>
        <w:br/>
        <w:t>қа шапдып байлаған есікті әрең шепнп, сыртқа қарай</w:t>
        <w:br/>
        <w:t>итерді. Есікті біреу таспен бастырып тастағандай ашыл-</w:t>
        <w:br/>
        <w:t>мады. Әлсіз, нәзік иыгын тіреп, итеріп еді, сәл саңлау-</w:t>
        <w:br/>
        <w:t>лана ашылды. Ар жағында қарауытқан бір нәрсе көзге</w:t>
        <w:br/>
        <w:t>шалынды. Ақлима тағы да жұлқынып қаттырақ итерді.</w:t>
        <w:br/>
        <w:t>Сыртта киімді адамның жатқанын керді. Әкем келіп,</w:t>
        <w:br/>
        <w:t>үнге кіре алмай өліп қалған екен деп, зәресі ұшып, шың-</w:t>
        <w:br/>
        <w:t>ғырып жіберді.</w:t>
        <w:br/>
        <w:t>-- Апа, апа! Ойбай, апа!</w:t>
        <w:br/>
        <w:t>Соңғы күндері әр нәрсені бір ойлап, тәсекке кнімшең</w:t>
      </w:r>
    </w:p>
    <w:p>
      <w:r>
        <w:t>жататын Рақила кәнпен сырғи түсіп, қызына ұмтылды.</w:t>
        <w:br/>
        <w:t>Ішкі есіктен шыға бергенде Ақлима жылап келіп бас-</w:t>
        <w:br/>
        <w:t>салды:</w:t>
        <w:br/>
        <w:t>24</w:t>
        <w:br/>
        <w:t>ааңқасын бұрынғыдан бетер кептіріп, ындынын құртып</w:t>
        <w:br/>
        <w:t>жіберді, Енді не де болса деп, жағасы аласалау тұсынан</w:t>
        <w:br/>
        <w:t>өзенге түсті. Бұл жерде де екі-үш өлік жатыр. Осы өт-</w:t>
        <w:br/>
        <w:t>келдің арғы жақ тұсынан әудем жердегі алғаш колхоз</w:t>
        <w:br/>
        <w:t>«болып ұйымдасқан Қарасу ауылына қарап еді, бірсы-</w:t>
        <w:br/>
        <w:t>пыра үйлердің есігі аңқайып, ашық қалыпты. Мұржала-</w:t>
        <w:br/>
        <w:t>рынан түтін шықпайды. Қыбыр еткен жан көрінбейді.</w:t>
        <w:br/>
        <w:t>Бүкіл ауыл тым-тырыс боп, мүлгіп тұр. )</w:t>
        <w:br/>
        <w:t>Бежей су жағасына келіп, «ун» дел отыра кетті.</w:t>
        <w:br/>
        <w:t>Иығындағы сорды ұқыптап жанына қойды. Қойнында-</w:t>
        <w:br/>
        <w:t>ғы дәнге қолын апара беріп, қайта тартып алды. Көзіне</w:t>
        <w:br/>
        <w:t>көрінсе бәрі аузына түсіп кететіндей көрінді. Жайдақ-</w:t>
        <w:br/>
        <w:t>тау жағаға жата қалып, мөлдір суға бас қойды. Ол суға</w:t>
        <w:br/>
        <w:t>-еңкейген кезде ірілі-уақты бір топ балық жан-жаққа</w:t>
        <w:br/>
        <w:t>бытырай қашты. Суды құшырлана жұтып жатыр. Са-</w:t>
        <w:br/>
        <w:t>райы мұздап сала берді, Тоңазып келе жатқан денесі</w:t>
        <w:br/>
        <w:t>қалтырап кетті, Суға қанып алып, оның түбіндегі ба-</w:t>
        <w:br/>
        <w:t>лықтарға телміріп, біраз қимылсыз жатты. Желбезегі</w:t>
        <w:br/>
        <w:t>желбіреген балықтарға көзі қызықты. Моншақ көрген</w:t>
        <w:br/>
        <w:t>қыздай жанары жайнап барады. «ӘЙ, қармақ дегенді</w:t>
        <w:br/>
        <w:t>білмейтін қайран қазағым-ай, «өзен жағалағанның өзе-</w:t>
        <w:br/>
        <w:t>гі талмас» десе де алдымен сен өлерсің-ау», деп тағы да</w:t>
        <w:br/>
        <w:t>налыды. Еңді ол жағаның құрғақтау жеріне қарай ба-</w:t>
        <w:br/>
        <w:t>уырымен жылжып барый, шалқалай жатты. Аспанда</w:t>
        <w:br/>
        <w:t>рең жоқ. Сұрықсыз шуда бұлттарды ызғырық жол түте-</w:t>
        <w:br/>
        <w:t>түтесін шығарып, шығысқа қарай қуып барады. Бір шо-</w:t>
        <w:br/>
        <w:t>ғыр үйрек сусылдап келіп, қалың қамыстың арғы жа-</w:t>
        <w:br/>
        <w:t>ғындағы көлшікке қонды. Сүйірлене ұшқан тырналар-</w:t>
        <w:br/>
        <w:t>дың ұзын тізбегі Қарасу сыртындағы егін аңызына қа-</w:t>
        <w:br/>
        <w:t>рай құлады.</w:t>
        <w:br/>
        <w:t>-- О, сорлылар-ай, арып-ашып жеткенде сен-</w:t>
        <w:br/>
        <w:t>дерге масақ та қалдырмадық, Тірі пепдеге көктем де</w:t>
        <w:br/>
        <w:t>келіп қалыпты-ау. Соқа да шығатын мезгіл жетті. Мұ-</w:t>
        <w:br/>
        <w:t>Иізі қарағайдай екі өгізің болып, жыртар ма еді мына</w:t>
        <w:br/>
        <w:t>өңірдің қыртысын!</w:t>
        <w:br/>
        <w:t>Ол қиялдап жатып, көзінің іліңіп кеткенін сезбей</w:t>
        <w:br/>
        <w:t>қалды. Тәтті қиялы түске ұласты.</w:t>
        <w:br/>
        <w:t>Сарғая піскен астығы белуардан келетін ұшы-қиыры</w:t>
        <w:br/>
        <w:t>жоқ кең алқапта кетіп барады екен. Егін-дәрия ұшан</w:t>
        <w:br/>
        <w:t>теңіздей желмен ойнап, толқып жатыр. Бұл ақырын</w:t>
        <w:br/>
        <w:t>жылжып, бойлап барады, бойлап барады. Қылтанақсыз</w:t>
        <w:br/>
        <w:t>қожабас бидайларды алақанымен аялап, ақырын ғана</w:t>
        <w:br/>
        <w:t>“сипайды. Дәмін байқайыншы деп бір басын үзуге ың-</w:t>
        <w:br/>
        <w:t>ғайланып еді, көзі қимады. Бір дәнді ғана қауызынан</w:t>
        <w:br/>
        <w:t>ажыратып алып аузына салды. Нан татып тұр екен.</w:t>
        <w:br/>
        <w:t>:20</w:t>
      </w:r>
    </w:p>
    <w:p>
      <w:r>
        <w:t>лек стөлді қойды. Ілбіп жүріп, қонақ келгенде салына-</w:t>
        <w:br/>
        <w:t>тын таза, алатек дастарханды жайды.</w:t>
        <w:br/>
        <w:t>Ол келіншек кезінен бері киім-кешегін, көрпе-жасты-</w:t>
        <w:br/>
        <w:t>ғып, ыдыс-аяғын кір шалмаған, кербез де бап кісі еді.</w:t>
        <w:br/>
        <w:t>Жасауы жөнді болмаса да үй-ішін таза ұстайтың, Оныц</w:t>
        <w:br/>
        <w:t>үстіне бой жетіп қалған Ақлима да өзіне ұқсап, тып-</w:t>
        <w:br/>
        <w:t>тиянақты қыз болған, Ас пісіп, дастархан жайылғап</w:t>
        <w:br/>
        <w:t>соң, үй ішіне бергке де дарыды. Екеуінің де тырысқан</w:t>
        <w:br/>
        <w:t>мандайлары жазылып, көңілденейін деді. Сол мезетте</w:t>
        <w:br/>
        <w:t>үй артынан балдақтың тықыры естілді. Бежей де, Ра-</w:t>
        <w:br/>
        <w:t>қила да елең етті.</w:t>
        <w:br/>
        <w:t>-- Есікті ілін пе едің?-- деп Рақила шалына шошы-</w:t>
        <w:br/>
        <w:t>па қарады.</w:t>
        <w:br/>
        <w:t>-- Ілгем. Мылқау Оспан болар? Әлгінде жолда ме-</w:t>
        <w:br/>
        <w:t>нің арқамдағыны көріп, сонша далбақтағаны, бей-</w:t>
        <w:br/>
        <w:t>бактың. Тамақ піскенде кел деп сдім, сол шығар. Тұ-</w:t>
        <w:br/>
        <w:t>сінген екен ғой, Кірсін бе?</w:t>
        <w:br/>
        <w:t>- Кіргіз. Қеше түні жанымыздан қорқамыз деп,</w:t>
        <w:br/>
        <w:t>Ақлима екеуіміз бір сорлыны үйге кіргізбей, ажалына</w:t>
        <w:br/>
        <w:t>себепші болдық, Қанша ғұмыр қалды дейсің, бізде де!</w:t>
        <w:br/>
        <w:t>Қембағал көрші ғой, өлсек барымызды бөліп ішіп, өле-</w:t>
        <w:br/>
        <w:t>Йік! Кіргіз, сорлыны! Бірақ, абай бол. «Мылқаудың қо-</w:t>
        <w:br/>
        <w:t>лына, кереңнің астына түспе» деген, бұзылған заманда</w:t>
        <w:br/>
        <w:t>бір шайнам асқа қызығып, ондай дүлей жазым қылып</w:t>
        <w:br/>
        <w:t>жүрмесін.</w:t>
        <w:br/>
        <w:t>Бежей сақалын тарамдай сипап, ойланып қалды.</w:t>
        <w:br/>
        <w:t>Есіктің қағылуын күтіп, құлағын түріп отырды. Үй ірге-</w:t>
        <w:br/>
        <w:t>сінен әлгі тықылдаған дыбысқа дырылдаған тағы бір</w:t>
        <w:br/>
        <w:t>дыбыс қосылғандай болды. Секем алайын деді. Баршы-</w:t>
        <w:br/>
        <w:t>лықта ет жер алдында таза болса да, жуып әкеліп дас-</w:t>
        <w:br/>
        <w:t>тарқанға қоятын кездігін жүзін бас бармағымен бай-</w:t>
        <w:br/>
        <w:t>қап, саусағымен сүртіп, беліндегі қынына қайта салып</w:t>
        <w:br/>
        <w:t>алды. Тықыр мен дырылды естідің бе дегендей, кемпірі-</w:t>
        <w:br/>
        <w:t>не қияс қарады. Рақила да сыртқа құлақ салып, елең-</w:t>
        <w:br/>
        <w:t>"деп отыр. Бежей түрекеліп, кеудешесін киді де, тысқа</w:t>
        <w:br/>
        <w:t>шықты.</w:t>
        <w:br/>
        <w:t>Бежей даладан түнеріп кірді,</w:t>
        <w:br/>
        <w:t>-- Өлікті алып кетіпті,- деді.</w:t>
        <w:br/>
        <w:t>- Бетін жасырайын деді ме екен, байқұс?</w:t>
        <w:br/>
        <w:t>Бежей үндемеді. Екеуі отырып тамақ ішті.</w:t>
        <w:br/>
        <w:t>2</w:t>
        <w:br/>
        <w:t>«Ей, жарықтық-ай, пісіп қалыпты-ау» дейді жаны сүй-</w:t>
        <w:br/>
        <w:t>сініп.</w:t>
        <w:br/>
        <w:t>Бір сәтте дүшпие әлем-тапырақ болып кетті, Қара да-</w:t>
        <w:br/>
        <w:t>уыл орай соғып, жер мен көк астаң-кестең болды. Қара-</w:t>
        <w:br/>
        <w:t>са, жирен мәстектің екі бүйірін тепкілеп, Құндақбай</w:t>
        <w:br/>
        <w:t>Тасбекет жақтан далақтап шауып келеді. Бір мезет ол</w:t>
        <w:br/>
        <w:t>кәдімгі кәрі мешін -- тозақы маймылға айналады. Ер</w:t>
        <w:br/>
        <w:t>үстінде қопаңдай шауып, бетін жұлады. Біресе бұры-</w:t>
      </w:r>
    </w:p>
    <w:p>
      <w:r>
        <w:t>лып, тісін ақситады. Тарбиған қос қолын жоғары қарай</w:t>
        <w:br/>
        <w:t>ербелеңдетіп, сақ-сақ күледі. Қолында басынан асыра</w:t>
        <w:br/>
        <w:t>көтерген дәу шаласы бар, Түтіні будақтай ұшып, үшқы-</w:t>
        <w:br/>
        <w:t>ны бұрқырай жарқылдап, от жалыны аспанға шапши-</w:t>
        <w:br/>
        <w:t>ды. Бежей екі қолын тіке көтеріп, «өй, мына малғұн на-</w:t>
        <w:br/>
        <w:t>құрыс қайтеді-ей? Тоқта, ойбай, тоқта!» дегенше болған</w:t>
        <w:br/>
        <w:t>жоқ, анау шаланы басынан айналдырып, айналдырып,</w:t>
        <w:br/>
        <w:t>алтындай сарғайып, теңіздей толқып тұрған астық</w:t>
        <w:br/>
        <w:t>дәрияға құлаштай лақтырып жібереді. «Қырыл, қазақ,</w:t>
        <w:br/>
        <w:t>қырыл!» дейді қайтадан Құндақбай кейпіне кірген әлгі</w:t>
        <w:br/>
        <w:t>маймыл тағы да рахаттана, қарқылдай күледі, Өрт қау-</w:t>
        <w:br/>
        <w:t>дап жанады. Ол атының басын кері бұрып, білегін түріп</w:t>
        <w:br/>
        <w:t>алған жүндес қолын жоғары көтеріп, сұқ саусағын шо-</w:t>
        <w:br/>
        <w:t>шайтты. Батыс жақты нұсқап, күндей күркіреп, айқай</w:t>
        <w:br/>
        <w:t>салады:</w:t>
        <w:br/>
        <w:t>-- «Қөкеңді танисың, әлі! Онда құдай, мұнда мен-</w:t>
        <w:br/>
        <w:t>мін! Таңытамыз әлі сендерге, кім екенімізді!» деп Құн-</w:t>
        <w:br/>
        <w:t>дақбай енді мешін кейпіне кіріп, келген ізімен қайта</w:t>
        <w:br/>
        <w:t>шауып кетеді. Ол барған сайын кішірейіп барады. Сәл-</w:t>
        <w:br/>
        <w:t>ден соң ұзап бара жатып, артқы. аяқ-қолдарымен сс-</w:t>
        <w:br/>
        <w:t>кеңдей ырғыған жүздеген мешнінге айналады, Бежейдің</w:t>
        <w:br/>
        <w:t>зығырданы қайнап, басы айналып, көзі қарауытады.</w:t>
        <w:br/>
        <w:t>Жер де лаулаған от, көк те лаулаған от. Гуілдей шар-</w:t>
        <w:br/>
        <w:t>пыған оттың ішінде бар дүние күйіп, шыжып жатыр.</w:t>
        <w:br/>
        <w:t>Адам да, мал да, толқыған бидай да күйіп жатыр. Құ-</w:t>
        <w:br/>
        <w:t>Йіп бара жатып бәрі де ұлардай шулайды.</w:t>
        <w:br/>
        <w:t>Бір мезгілде өрт тынды. Төңірек қаңырап бос қалды.</w:t>
        <w:br/>
        <w:t>Ұшы-қиырына көз жеткісіз қара түндей өртең қалды.</w:t>
        <w:br/>
        <w:t>Өзінен басқа қыбыр еткеп жан жоқ. Бүкіл дүние құлақ-</w:t>
        <w:br/>
        <w:t>қа ұрған танадай. Естілер-естілмес сыңсыған, ыңырсы-</w:t>
        <w:br/>
        <w:t>ған дыбыс қана құлағына талықсып жетеді, «О, жаса-</w:t>
        <w:br/>
        <w:t>ған, не жазығы бар еді, момын халықтың! Неге қой</w:t>
        <w:br/>
        <w:t>демейсің ана мешініңе, неге тимайсың?-- деп ол Құн-</w:t>
        <w:br/>
        <w:t>дақбай нұсқаған жаққа екі қолын созып қарап еді, енді</w:t>
        <w:br/>
        <w:t>өрт солай қарай ауысқан екен. Ол жақ та гуілдеп жа-</w:t>
        <w:br/>
        <w:t>нып жатыр. Алып таудың басына дейін қып-қызыл өрт</w:t>
        <w:br/>
        <w:t>шарпып тұр. Шыңдарында ұлардың шулаған даусы ес-</w:t>
        <w:br/>
        <w:t>91</w:t>
        <w:br/>
        <w:t>-- Ендеше, балыққа барып келейін,- деп Бежей жи-</w:t>
        <w:br/>
        <w:t>нала бастап еді, Рақила кейіген пішін білдірді. )</w:t>
        <w:br/>
        <w:t>-- Бүгінше қоя тұршы! Тынық. Ендігі күн көреріміз</w:t>
        <w:br/>
        <w:t>сенің екі аяғың, Сен жатып қалсаң, күніміз не болады.</w:t>
        <w:br/>
        <w:t>Түнде түсімде Мұсабай елес беріп жүр. Бүгін келіп</w:t>
        <w:br/>
        <w:t>қалар ма екен, байқайық. Мұсажан келсе, Ақашты жол-</w:t>
        <w:br/>
        <w:t>дан ала кетерміз.</w:t>
        <w:br/>
        <w:t>-- Жоқ, кемпір, мен бүйтіп текке отыра алмаймын.</w:t>
        <w:br/>
        <w:t>Аз да болса қауқардың барында о ғып, бұ гып талшық</w:t>
        <w:br/>
        <w:t>жинап алу керек. Сен кедергі, тұсау болма, аяққа!--</w:t>
        <w:br/>
        <w:t>деп Бежейдің даусы қатқыл шықты.</w:t>
        <w:br/>
        <w:t>-- Талшықты қайдан аласың, шал-ау?</w:t>
        <w:br/>
        <w:t>-- Табам! Мына Еженнің астында былтырғы қыр-</w:t>
        <w:br/>
        <w:t>ман бар, Маяланған сабан астында топан бар, Ал, то-</w:t>
      </w:r>
    </w:p>
    <w:p>
      <w:r>
        <w:t>пан бар жерде дән бар.</w:t>
        <w:br/>
        <w:t>Ракиланың жүзінде үміт ұшқындағандай болды.</w:t>
        <w:br/>
        <w:t>-- Қарай гөр, ақылдысың ғой, өзің!</w:t>
        <w:br/>
        <w:t>-- Мен қашан ақылсыз ем!-- деп кемпірінің мақта-</w:t>
        <w:br/>
        <w:t>ғанына Бежей әжептәуір қоқиланып қалды. Бір жағы</w:t>
        <w:br/>
        <w:t>кемпірінің көңілін көтерейін деп әдейі қулана сөйледі.-</w:t>
        <w:br/>
        <w:t>Бір қап пен алаша бер?</w:t>
        <w:br/>
        <w:t>Кемпірі шалының бұл қарекетін қош алып, күйбең-</w:t>
        <w:br/>
        <w:t>деп кетті. Бежей алаша мен қапты орап, жіппен буды</w:t>
        <w:br/>
        <w:t>да, иығына салды, Сиыр қораның маңдайшасында қыс-</w:t>
        <w:br/>
        <w:t>тырулы тұрған шөп суырғышты белдігіне сұға сап,</w:t>
        <w:br/>
        <w:t>Еженге қарай бет алды.</w:t>
        <w:br/>
        <w:t>-- Кешкі суыққа ұрынбай қайт!-- деді кемпірі соңы-</w:t>
        <w:br/>
        <w:t>нан.</w:t>
        <w:br/>
        <w:t>Күн де шақырайған ашық, Бес-алты күннен бері</w:t>
        <w:br/>
        <w:t>азынай соққан жел де саябырлап, басылайын депті.</w:t>
        <w:br/>
        <w:t>Бірақ, ертеңгі суық дене жадыратардай жыли қоймаған.</w:t>
        <w:br/>
        <w:t>Дегенмен, кешегіден сынық.</w:t>
        <w:br/>
        <w:t>Шалының соңынан біраз қарап тұрған Рақила енді</w:t>
        <w:br/>
        <w:t>Оспанның үй жағына көз салып еді, мұржасынан қап-</w:t>
        <w:br/>
        <w:t>қара түтін шығып жатыр екен,</w:t>
        <w:br/>
        <w:t>-- Қембағал. жан не тіршілік жасап жатыр екен,--</w:t>
        <w:br/>
        <w:t>деп күбірлеп, үйге кіріп кетті. Есікті іліп, келте сырға-</w:t>
        <w:br/>
        <w:t>уылды көлденең қойып, ала жіппен тпандып, байлап</w:t>
        <w:br/>
        <w:t>тастады. Енді өлім емес, тіршілік қажет сияқты.</w:t>
        <w:br/>
        <w:t>Бежей Еженнің жотасынан түскенде ойдағы қыр-</w:t>
        <w:br/>
        <w:t>манда қаптаған халыққа көзі түсті. Сабанды да, топан-</w:t>
        <w:br/>
        <w:t>ды да түте-түтесін шығарыпты. Жақындап келді. Көбісі</w:t>
        <w:br/>
        <w:t>84</w:t>
        <w:br/>
        <w:t>тіледі. Ол жан-жағына аңыра карап тұрғанда бір көк-</w:t>
        <w:br/>
        <w:t>жал қасқыр иығынан ала түсіп, бас салады...</w:t>
        <w:br/>
        <w:t>Бежей бастығырылып, даусы қарлығып, «аттандап»</w:t>
        <w:br/>
        <w:t>жатып әрең оянды. Дереу басын көтеріп, жан-жағына</w:t>
        <w:br/>
        <w:t>алақтай қарады. Жанды нәрсе көзіне түспеді. Даланың</w:t>
        <w:br/>
        <w:t>ұлығап ызғырық желі басылып, күннің ызғары сынып-</w:t>
        <w:br/>
        <w:t>ты, Айнала түғел мүлгіп түр. Жүрегі дүрсілдей соғып</w:t>
        <w:br/>
        <w:t>жатыр екен. Дереу қойнына қолын тықты, Қемпірі мен</w:t>
        <w:br/>
        <w:t>қызының бар тағдыры түйілген дорбасы бар екен, Жұ-</w:t>
        <w:br/>
        <w:t>регі орнына түсіп, бойына жылу жүгіргендей болды.</w:t>
        <w:br/>
        <w:t>Өзіп түсінде талап жатқан қасқыр есіне түсіп, дерсу</w:t>
        <w:br/>
        <w:t>жанындағы таяққа жармасты. Орнынан тұруға көпке</w:t>
        <w:br/>
        <w:t>дейін дәрмені болмай, көзін шарт жұмып, қайтадан сұ-</w:t>
        <w:br/>
        <w:t>лық жатты. Көзі қайта ілінді ме, әлде талықсып кетті</w:t>
        <w:br/>
        <w:t>ме, белгісіз, бір мезгілде көзін ашса екі иығы селкілдеп,</w:t>
        <w:br/>
        <w:t>иегі кемсеңдеп жатыр екен.</w:t>
        <w:br/>
        <w:t>Ол ақырын ғана жамбастай сырғып, суға карай ау-</w:t>
        <w:br/>
        <w:t>нап түсті. Су түбіпе үңіліп еді, өзіпен үркіп, бытырап</w:t>
        <w:br/>
        <w:t>кеткен балықтар күншуаққа қайтадан жипалып, желбе-</w:t>
      </w:r>
    </w:p>
    <w:p>
      <w:r>
        <w:t>зектеріп баяу қимылдатып, жусап тұр екен. Қызыққа-</w:t>
        <w:br/>
        <w:t>нынан көзі жайнап кетті. Басында істігі бар таяғын</w:t>
        <w:br/>
        <w:t>ақырын сырғытып, су түбіне ұшын қадай түсірді. Ба-</w:t>
        <w:br/>
        <w:t>лықтар тағы быт-пият болды, Енді ол өзі де қимылда-</w:t>
        <w:br/>
        <w:t>май, таяқты да қимылдатпай, тышқан аңдыған мысық-</w:t>
        <w:br/>
        <w:t>ша демін ішіне тартып, тымтырыс жатты. Сәлден сон</w:t>
        <w:br/>
        <w:t>балықтар құйрықтарын анда-санда бір толқып қойып,</w:t>
        <w:br/>
        <w:t>бергі жағаға қарай жылжып кеп, топтала басталы.</w:t>
        <w:br/>
        <w:t>-- Ә, құдай, «өлмегепге өлі балық» деген, жар бол,</w:t>
        <w:br/>
        <w:t>жасаған! Маған бір тірі жәнлігіңді қи!-- деп алласына</w:t>
        <w:br/>
        <w:t>жалбарына бастады. Ол өзіне-өзі келіп, аптыгын басып,</w:t>
        <w:br/>
        <w:t>самарқау балықтардың ор қимылын басбағып қарап</w:t>
        <w:br/>
        <w:t>жатты. Бір үлкен балық бұлацдап келіп, таяқты доғал</w:t>
        <w:br/>
        <w:t>тұмсығымен қағып ойнап, ары-бері орағыта берді. Бір</w:t>
        <w:br/>
        <w:t>сәт әлгі балық таяқ ұшына келгенде Бежей қапы қал-</w:t>
        <w:br/>
        <w:t>майын деп, қос қолдап, кірш еткізіп түйреп қалды. Ко-</w:t>
        <w:br/>
        <w:t>лы бұлқынған қимылды сезіп, қарысып қалды, Балық</w:t>
        <w:br/>
        <w:t>әлі де бұлқынып жатыр. Қары талып барады, Не де</w:t>
        <w:br/>
        <w:t>болса лайдың тұнғанын күтті. Таяқты ныгарлай түсіп,</w:t>
        <w:br/>
        <w:t>босатар мес. Аққайраң тағатын тауысып барып, бірте-</w:t>
        <w:br/>
        <w:t>бірте сейіле бастады. Сұ түбі әбден айқындалғанда іс-</w:t>
        <w:br/>
        <w:t>тікке шаншылып. қимылсыз жатқан балықтың көзі тесі-</w:t>
        <w:br/>
        <w:t>рейе қалыпты, істік қадалған жерден шып-шып қан</w:t>
        <w:br/>
        <w:t>шығып жатыр.</w:t>
        <w:br/>
        <w:t>) Ол енді олжаны су түбінен шығарудың қаракстіне</w:t>
        <w:br/>
        <w:t>кірісті. Бір қолымен жалмажан киімін шешті де, жаға-</w:t>
        <w:br/>
        <w:t>22</w:t>
        <w:br/>
        <w:t>дан әрірек итеріп қойды. Таяқты қос қолдай басып,</w:t>
        <w:br/>
        <w:t>тастай суға «пісмілдә» деп жаланаш түсті. Денесінің</w:t>
        <w:br/>
        <w:t>тітіркенгеніне қараған жоқ, Осындайда бір үйге бірер</w:t>
        <w:br/>
        <w:t>ҡүн талшық болатын, тағдыр әкеп қолына ұстатқан</w:t>
        <w:br/>
        <w:t>ырысынан не жанын аясын.</w:t>
        <w:br/>
        <w:t>Бұрынғыдан бетер лайланған су қайта тұнғашша ті»</w:t>
        <w:br/>
        <w:t>зеден жогары келетін тереңде біраз қимылсыз тұрды.</w:t>
        <w:br/>
        <w:t>Суық арық адамның етінеп өтіп, сүйегіне тез-ақ жетті.</w:t>
        <w:br/>
        <w:t>Тісі-тісіне тимей, сақылдаса да, шыдап тұр. Лай тұның-</w:t>
        <w:br/>
        <w:t>қырап, балықтың сүлбесі көрінгенде бүкіл кеудесін суға</w:t>
        <w:br/>
        <w:t>тығып жіберіп, таяқты да, балықты да бір-бірінен ажы-</w:t>
        <w:br/>
        <w:t>ратпай, қапсыра қысып, алып шықты. Бар пәрменін са-</w:t>
        <w:br/>
        <w:t>лып, шамасы келгенінше жагадан аулағырақ лақтырып</w:t>
        <w:br/>
        <w:t>тасталы. Ақырғы күшін жинап, судан шықты да киімі-</w:t>
        <w:br/>
        <w:t>не ұмтылды.</w:t>
        <w:br/>
        <w:t>Бсжей киініп, екі күндей жүріп терген бір тостаған</w:t>
        <w:br/>
        <w:t>бидайын, жан алып, жан беріп ұстаған балығын, бір бу-</w:t>
        <w:br/>
        <w:t>ма сорын бауырына басын, бүк түсіп біраз жатты. Бір</w:t>
        <w:br/>
        <w:t>мезетте дене дірілі басылып, көзі қайтадан шырадай</w:t>
        <w:br/>
        <w:t>жапды. Өзіп дүниедегі бар байлықты бауырына басып</w:t>
        <w:br/>
        <w:t>отырғандай, барлық бақыт тұс-тұстан ксукеулегендей</w:t>
        <w:br/>
        <w:t>сезінді. Әмірге дсген құштарлық пен үміт қолтығынан</w:t>
        <w:br/>
        <w:t>демей берді.</w:t>
        <w:br/>
        <w:t>Оның ендігі арманы үйіне тезірек жетіп, тіл тістеп</w:t>
        <w:br/>
        <w:t>қалған бейбақтарының таңдайына нәр салу еді, Орны-</w:t>
        <w:br/>
        <w:t>нан тұрып, күн шақырайын тұрмаса да көзін қолымен</w:t>
        <w:br/>
        <w:t>көлегейлеп, Қарағаш жаққа сүзіле қарады. Қүн еңке-</w:t>
      </w:r>
    </w:p>
    <w:p>
      <w:r>
        <w:t>Йіп, екінтіге тақап қалған екен. Мұрнағы жылы Тәкіш</w:t>
        <w:br/>
        <w:t>салған өрттен селдіреп қалған ағаштар аласярып, қара</w:t>
        <w:br/>
        <w:t>барқын тартып, қарауытып көрінді.</w:t>
        <w:br/>
        <w:t>4</w:t>
        <w:br/>
        <w:t>Рақила түнімен елегізін, санасы сан саққа кетіп,</w:t>
        <w:br/>
        <w:t>ұйықтай алмады. Осы тұрған Сүттіген бойынан екінші</w:t>
        <w:br/>
        <w:t>күн түнемеге оралмаған Бежейді ойлап, одан күдер</w:t>
        <w:br/>
        <w:t>үзейін деді. Бір жағынан қауызынан жаца жарылған</w:t>
        <w:br/>
        <w:t>гүлдей желкілдеп келе жатқан, ана сүті әлі аузынан</w:t>
        <w:br/>
        <w:t>кеппеген жас қызының ертеңгі тағдырын ойлап шықты.</w:t>
        <w:br/>
        <w:t>Қызыл іңірде ішкен астан ар жағына аз да болса ел</w:t>
        <w:br/>
        <w:t>қонған Ақлима да түн ортасына дейін әкесінің жайтшы-</w:t>
        <w:br/>
        <w:t>лықтағы қылықтарын айтып, біраз көңілденіп жатты да,</w:t>
        <w:br/>
        <w:t>шешесін тарс құшақтап ұйықтап қалды. Неше күннен</w:t>
        <w:br/>
        <w:t>бері талмаусырап жығылған қызын оятып алмайын деп</w:t>
        <w:br/>
        <w:t>шешесі де ұйықтаған болып, қимылдаған жоқ. Тек таң-</w:t>
        <w:br/>
        <w:t>23</w:t>
        <w:br/>
        <w:t>8</w:t>
        <w:br/>
        <w:t>Есік алдына кілт тоқтаған арбаның салдырын естіп,</w:t>
        <w:br/>
        <w:t>Рақила сүріне-қабына далаға жүгірді. Асыққанда сырт-</w:t>
        <w:br/>
        <w:t>қы есіктің шандылған байлауын шеше алмай, біраз әу-</w:t>
        <w:br/>
        <w:t>реленді. Ілгекті ағытып, есікті айқара ашып, тастаған-</w:t>
        <w:br/>
        <w:t>Да, шайдай ашық күнге көзі қарығып, әмбе келген</w:t>
        <w:br/>
        <w:t>адамның кім екенін көрейін деп, қолымен көзін көлегей-</w:t>
        <w:br/>
        <w:t>леді, Арбаны доғарып, жал-құйрығы күзелген еңгезер-</w:t>
        <w:br/>
        <w:t>дей ала атын мамағашқа байлап жатқан Мұсабайды</w:t>
        <w:br/>
        <w:t>көргенде қуанғанынан жүрегі атша тулап, буын-бүыны</w:t>
        <w:br/>
        <w:t>босап кетті. Босағаға сүйеніп отыра кетті.</w:t>
        <w:br/>
        <w:t>Есіктің сықырлай ашылғанына жалт қараған Мұса-</w:t>
        <w:br/>
        <w:t>бай да енесін көріп, жедел басып қасына келді.</w:t>
        <w:br/>
        <w:t>-- Тәте, не болды? Аман-саусыздар ма! Халдеріңіз</w:t>
        <w:br/>
        <w:t>қалай?-- деп жалпақтап жатыр.</w:t>
        <w:br/>
        <w:t>-- Не хал сұрайсың, қарағым, бізден, Қеудеден жан</w:t>
        <w:br/>
        <w:t>шықпаған соң, отырмыз да,-- күйеу баласына скі қолын</w:t>
        <w:br/>
        <w:t>созды. Мұсабай әдеттегідей мацдайын тосты.-- Үй-ішін,</w:t>
        <w:br/>
        <w:t>ауыл-аймағың аман ба?</w:t>
        <w:br/>
        <w:t>-- Шүкір, тәте.</w:t>
        <w:br/>
        <w:t>-- Үйге кір, қарағым!</w:t>
        <w:br/>
        <w:t>Мұсабай тарамыстай қатып қалған енесін қолтығы-</w:t>
        <w:br/>
        <w:t>нан алып, үйге кіргізді. Жүдеп қалған үй-ішін көзімен</w:t>
        <w:br/>
        <w:t>бір шолды да, қос бұрымымен ойнап, бұрала басып, кү-</w:t>
        <w:br/>
        <w:t>лімсіреп алдынан шығатын балдызы Ақлиманы іздеді.</w:t>
        <w:br/>
        <w:t>Төрге шықпай, арқасын кәнге сүйей келіп отырды.</w:t>
        <w:br/>
        <w:t>-- Ақлима қайда, тәте?</w:t>
        <w:br/>
        <w:t>-- Нейбет қалдық қой. Ең болмаса сол тірі қалсын</w:t>
        <w:br/>
        <w:t>деп кеше Абдырабекеттегі өзің білетін Бежейдің Төлек</w:t>
        <w:br/>
        <w:t>деген тамырының үйіне жібердік. Еекі көз еді ғой, ен</w:t>
        <w:br/>
        <w:t>болмаса шөп-шаламын берсе де, бір қызды аман сақтап</w:t>
      </w:r>
    </w:p>
    <w:p>
      <w:r>
        <w:t>қалар!</w:t>
        <w:br/>
        <w:t>-- Бекер жібердіңіздер. Ол жақтың да шекесі қы-</w:t>
        <w:br/>
        <w:t>зып жатқан жоқ. Тақыршекенің! алапаты оларды да</w:t>
        <w:br/>
        <w:t>шарпыды. Осы маңайдағы халықтың ындыны бұзылып-</w:t>
        <w:br/>
        <w:t>ты деседі. Аман жетсе жарар-ау!</w:t>
        <w:br/>
        <w:t>Рақиланың жүрегі зырқ ете қалды.</w:t>
        <w:br/>
        <w:t>-- Тақыршекең кім, қарағым? Құндақбай емес пе?</w:t>
        <w:br/>
        <w:t>-- Осы алапатты бүкіл қазаққа жіберіп отырған</w:t>
        <w:br/>
        <w:t>арамза адам! Ең үлкен Құндақбай!</w:t>
        <w:br/>
        <w:t>-- Алапат өз бастарына келсін! Халықтың қаргысы</w:t>
        <w:br/>
        <w:t>ж Голоцекипді айтады.</w:t>
        <w:br/>
        <w:t>86</w:t>
        <w:br/>
        <w:t>Дастархандағы тамақтың ең әлдісі -- майлы құйқалақ-</w:t>
        <w:br/>
        <w:t>қа ешқайсысы қол созбады.</w:t>
        <w:br/>
        <w:t>-- Ал, киін, қызым! Ата-бабамыздың аруағы қолда-</w:t>
        <w:br/>
        <w:t>сын! Қырық шілтен әулие жар болсын, саған!</w:t>
        <w:br/>
        <w:t>Шешесін қимаған Ақлиманың қабағы салбырап кет-</w:t>
        <w:br/>
        <w:t>ті. Ана мен бала өз ойымен өзі болып, дастархан басын-</w:t>
        <w:br/>
        <w:t>да біраз отырды. Ақлима сәлден соң орнынан тұрып,</w:t>
        <w:br/>
        <w:t>дастарханды ақырын жүріп, баяу жинады. Ыдыстарды</w:t>
        <w:br/>
        <w:t>мұнтаздай ғып сүртіп, орнына қойды. Үлкен бір уыс</w:t>
        <w:br/>
        <w:t>қурайды сындырып, қазандыққа тықты. Шелекте қал-</w:t>
        <w:br/>
        <w:t>ған судың бәрін қазанға құйып, қақпағын жапты, Қиі-</w:t>
        <w:br/>
        <w:t>ніп алып, шешесіне мұңая, қимай қарады. Бірақ, ләм</w:t>
        <w:br/>
        <w:t>деп тіс жарған жоқ. Шешесі де қызын мұңайтпайын деп,</w:t>
        <w:br/>
        <w:t>көңілденген болды.</w:t>
        <w:br/>
        <w:t>-- Өзің тым сымбатты қыз болыпсың ғой. Анау-мы-</w:t>
        <w:br/>
        <w:t>наудан сақ жүр. Осы Поруәдан сен көрікті баласың.</w:t>
        <w:br/>
        <w:t>Ақлима шешесінің мақтау сөзіне селт еткен жоқ.</w:t>
        <w:br/>
        <w:t>Ракила «анау-мынаудан сақ жүр» дегенді сөз арасы</w:t>
        <w:br/>
        <w:t>ғып, қызына «жолда сақ бол» дегенді астарлай ескерт-</w:t>
        <w:br/>
        <w:t>ті. Қорқытпайын деді, Қолындағы түйіншекті қызының</w:t>
        <w:br/>
        <w:t>қойнына тығып, шарт құшақтап, бетінен құшырлана</w:t>
        <w:br/>
        <w:t>сүйді. Көзінен жас парлап кетті.</w:t>
        <w:br/>
        <w:t>-- Бар, күнім, бар! Төлек пен Уәләға менен сәлем</w:t>
        <w:br/>
        <w:t>айт!</w:t>
        <w:br/>
        <w:t>Ақлима да егіле жылады. Соңғы көрісу, соңғы қош-</w:t>
        <w:br/>
        <w:t>тасу екенін іштері сезеді. Екеуі де отыра қалып егілді.</w:t>
        <w:br/>
        <w:t>Бейкүнә бейбақтарға басу айтар тірі жан болмады. Сәл-</w:t>
        <w:br/>
        <w:t>деп соң ғана Рақила өксігін басты.</w:t>
        <w:br/>
        <w:t>-- Қой, егілме, қарағым? Әлің кетіп қалады. Құр</w:t>
        <w:br/>
        <w:t>жылағаннан не табамыз. Құн де ептеп жылынды. Кешкі</w:t>
        <w:br/>
        <w:t>суыққа ұрынбай жетіп ал? Бежей келген соң артыңнан</w:t>
        <w:br/>
        <w:t>барамыз. Бұл қуарған Қарағашта не бар бізге! Тасбе-</w:t>
        <w:br/>
        <w:t>кеттің жолына қарайлай жүр. Келе жатса Мұсажан кө-</w:t>
      </w:r>
    </w:p>
    <w:p>
      <w:r>
        <w:t>зіңе түсер. Онда ары бармай-ақ қайтып кел.</w:t>
        <w:br/>
        <w:t>Ақлима үнсіз, мәңгірген адамдай басын изей берді.</w:t>
        <w:br/>
        <w:t>Көзінде әлі жас мөлдіреп тұр. Шешесі әлсіз алақаны-</w:t>
        <w:br/>
        <w:t>мен қызының көз жасын сүртті де, екі шекесінен қысып</w:t>
        <w:br/>
        <w:t>ұстап, маңдайынан тағы да сүйді.</w:t>
        <w:br/>
        <w:t>-- Бар, бара ғой енді?-- деді.</w:t>
        <w:br/>
        <w:t>Ақлима сыртқа беттеді. Шешесі соңынан ілесе шық-</w:t>
        <w:br/>
        <w:t>ты, Сыртқы есікті аттай беріп, Ақлима кері бұрылды.</w:t>
        <w:br/>
        <w:t>-- Апа, кестемді ала кетейінші?</w:t>
        <w:br/>
        <w:t>-- Ала ғой, күнім.</w:t>
        <w:br/>
        <w:t>Ақлима ішкі бөлмеге кірді де, қойнындағы түйін-</w:t>
        <w:br/>
        <w:t>шекті лып еткізіп, шешесінің жастығының астына тық-</w:t>
        <w:br/>
        <w:t>28</w:t>
        <w:br/>
        <w:t>арам тұмсығын осылай салады-ау, мына мақұлық» де-</w:t>
        <w:br/>
        <w:t>ген үрей шырмап, артына жалтақтай қарады. Кәнігіш</w:t>
        <w:br/>
        <w:t>алған обырдың, қаны мен тәні қатып, суып қалған өлік-</w:t>
        <w:br/>
        <w:t>тен төрі, қаны-жыны бойындағы өзіндей тірі өлікке қы-</w:t>
        <w:br/>
        <w:t>зыға ұмтылмасына кім кепіл? Аяғын ширақ басып көріп</w:t>
        <w:br/>
        <w:t>еді, ілгері басқан аяғы кері кететін сияқты. Артына та-</w:t>
        <w:br/>
        <w:t>ғы бір қарап еді, әлгі қарғыс атқан жерден біраз ұзат</w:t>
        <w:br/>
        <w:t>кетіпті. Шөлдеп келеді. Өзенге түсуге дәті бармады.</w:t>
        <w:br/>
        <w:t>«Аш адам шөлдеуік деген рас екен-ау» деп ойлады ол.</w:t>
        <w:br/>
        <w:t>Көзі қарауытып, басы айналды. Сонда да сүйретіліт</w:t>
        <w:br/>
        <w:t>жүре берді, Жолда аппақ болып, күнге шағылысып,</w:t>
        <w:br/>
        <w:t>шаңқаып жатқан үй аумағындай сорға көзі түсті. Бұры-</w:t>
        <w:br/>
        <w:t>лып келіп, онан бір шымшып тілінің үшіне салып еді,</w:t>
        <w:br/>
        <w:t>қышқыл сілекейі аузына құйылды.</w:t>
        <w:br/>
        <w:t>-- О, сорлы басым, бұрын неге ойламағам? Сор де-</w:t>
        <w:br/>
        <w:t>генің кәдімгі тұз емес пе? Тұзсыраған мал осыны ашы-</w:t>
        <w:br/>
        <w:t>ламайтын ба еді!- деп тізерлеп отыра қап, тағы бір</w:t>
        <w:br/>
        <w:t>шымшымын аузына салды.</w:t>
        <w:br/>
        <w:t>Тамсанып, жаны кірійп отыр. Көзін жұмып еді, ыт-</w:t>
        <w:br/>
        <w:t>қып жас шығып кетті. Басын шайқай берді.-- Әй, ақы»</w:t>
        <w:br/>
        <w:t>мақ басым, ақымақ басым! Ауылдың тірі қалғандары:</w:t>
        <w:br/>
        <w:t>тұзсыран, ісініп жатыр. Мені де көпті көрген дейді-ау,</w:t>
        <w:br/>
        <w:t>ә. Бірақ, есіміз де шығып кетті ғой.</w:t>
        <w:br/>
        <w:t>Ол дереу жейдесін шешіп алды да, етегін буып бай-</w:t>
        <w:br/>
        <w:t>лап, ішіне таза сорды қос уыстап, көсіп-көсіп сала бас-</w:t>
        <w:br/>
        <w:t>тады, Осы аймақтың соры таусылып қалатындай аптық-</w:t>
        <w:br/>
        <w:t>ты. Әлгінде шымшып салғанының дәмі таңдайынан кет-</w:t>
        <w:br/>
        <w:t>пей тұр. Ындыны тағы тілейтін сияқты. Енді ашыны</w:t>
        <w:br/>
        <w:t>уыстап жалады. Аузы кәпіріп барады. Көзін жұмып,</w:t>
        <w:br/>
        <w:t>тамсанып біраз отырды, Қол-аяғы шымырлағандай</w:t>
        <w:br/>
        <w:t>болды. Денесі қызып, жіпсіп келеді екен. Өзінен-өзі шо-</w:t>
        <w:br/>
        <w:t>шып кетті, «Осы меп ауырып отырған жоқпың ба?» деп</w:t>
        <w:br/>
        <w:t>ойлағанда төбе құйқасы шымыр ете қалды. «Үйге қа-</w:t>
        <w:br/>
        <w:t>шан жетсем? Мен асы жерде өліп кетсем, үйдегі бейбақ-</w:t>
        <w:br/>
        <w:t>тар не болады? Қойнымдағыпы соларға апарып барып</w:t>
        <w:br/>
        <w:t>өлсем, екі дүниеде де арманым болмас еді!»</w:t>
      </w:r>
    </w:p>
    <w:p>
      <w:r>
        <w:t>Бежей сол қолымен жер тіреп, оң қолымен жейдені</w:t>
        <w:br/>
        <w:t>жағасынан көтеріп, тұрайын деп еді, салып алғаны</w:t>
        <w:br/>
        <w:t>ауыр екен, Шамасы келіңкіремеді. Жартысын төгуге кө-</w:t>
        <w:br/>
        <w:t>зі қимай, дел-сал күйде біраз тұрды. Өзін тағдырдың</w:t>
        <w:br/>
        <w:t>мұнша қомагайландыра бастағанына налыды. Жарты-</w:t>
        <w:br/>
        <w:t>сын төгіп, жартысын «әу-іп» деп иығына салып алды да,</w:t>
        <w:br/>
        <w:t>өзенді жағалай жүрді, Ауыл жаққа көз салып еді, әлі де</w:t>
        <w:br/>
        <w:t>қозы көш жер бар екен.</w:t>
        <w:br/>
        <w:t>Бірнеше күн тұзсырап барып қарбытқан сор онып</w:t>
        <w:br/>
        <w:t>19</w:t>
        <w:br/>
        <w:t>таныс емес, Абдыра мен Тасбекет маңының адамдары.</w:t>
        <w:br/>
        <w:t>-- Бұларға да ашаршылық келген екен-ау,-- деп күр-</w:t>
        <w:br/>
        <w:t>сінді ол. Әр жерде қарауытып жатқандарды қырманда-</w:t>
        <w:br/>
        <w:t>ғылардың ішшешіп тастаған киімдері ме десе, әлген адам-</w:t>
        <w:br/>
        <w:t>дар екенін жақындағанда көрді. Бежей қырманның шет</w:t>
        <w:br/>
        <w:t>жағында жатқан екі-үш өліктің жанына келіп тізе бүк-</w:t>
        <w:br/>
        <w:t>ті. Жан тәсілім қылғандардың жаназасын шығара бас-</w:t>
        <w:br/>
        <w:t>тады.</w:t>
        <w:br/>
        <w:t>Бергі шетте үйілген сабан астының топанын кеулеп,</w:t>
        <w:br/>
        <w:t>тоңқаңдап жүрген еңгезердей біреу ызбарлапна, кеңкіл-</w:t>
        <w:br/>
        <w:t>дей күлді.</w:t>
        <w:br/>
        <w:t>-- Мына молданы құдай берді-ей! Ананың қарны</w:t>
        <w:br/>
        <w:t>әлі тоқ екен! Иманы мен құраны әлі бойында екен?</w:t>
        <w:br/>
        <w:t>Иман кімге керек-ей? Біз әлсек, бетіңді бір сипап, біз-</w:t>
        <w:br/>
        <w:t>дің де киімімізді алмақсың, ә?</w:t>
        <w:br/>
        <w:t>Әлгінің өңі сұрланып кетті. Енді ерекше бір жа-</w:t>
        <w:br/>
        <w:t>байы күлкі шықты. Ар жағынан тағы бір адуынды әйел</w:t>
        <w:br/>
        <w:t>сөзге килікті:</w:t>
        <w:br/>
        <w:t>-- Тоқ болсаң, нәпақамызға ортақ болма! Құраның-</w:t>
        <w:br/>
        <w:t>ды үйіне барып, жылы жерде оқы. Бізге құранның ке-</w:t>
        <w:br/>
        <w:t>регі шамалы. Бұ дүниеде бізді иманды қылып, бейішке</w:t>
        <w:br/>
        <w:t>жібере қоймас!</w:t>
        <w:br/>
        <w:t>Осы екеуінен басқа ешкім күлген де, сөйлеген де</w:t>
        <w:br/>
        <w:t>жоқ. Бәрі де үнсіз үдірейісіп, жаңа келген адамға жақ-</w:t>
        <w:br/>
        <w:t>тырмай қарады да, өз тіршілігімен болып кетті.</w:t>
        <w:br/>
        <w:t>Қандары қарайган адамдардан Бежей секем алайын</w:t>
        <w:br/>
        <w:t>деді. «Аллаакбарды» тез қайырып, бетін сипап орнынан</w:t>
        <w:br/>
        <w:t>тұрды. Бұрылып, жалғыз аяқ жолға түсті.</w:t>
        <w:br/>
        <w:t>-- Ей, молда! Тамақ ішіп кет! Қазы мен қарта же-</w:t>
        <w:br/>
        <w:t>мейсің бе? Әлде, сусынға ашыған бидай көже ішкің ке-</w:t>
        <w:br/>
        <w:t>ле ме?-- деп әлгі дәу тағы да келемеждеп күлді. Ешкім</w:t>
        <w:br/>
        <w:t>оған «қой» деген жоқ, Бежей аяғын тездете басты. Ұзап</w:t>
        <w:br/>
        <w:t>кеткенше әлгі өрсскел күлкі құлағынан кетпей қойды.</w:t>
        <w:br/>
        <w:t>Қайта күшейіп, жүздеген кісі күліп тұрғандай, құлағы</w:t>
        <w:br/>
        <w:t>шулап барады. Қабағы тұнжырап, басы айналайын де-</w:t>
        <w:br/>
        <w:t>ді. Еженнің үстіне қайта шыққанда артына бұрылып</w:t>
        <w:br/>
        <w:t>қарап еді, бүкіл қырман қарқылдай күліп тұрғандай</w:t>
        <w:br/>
        <w:t>болды. Денесі қалтырап, қызып барады, «Қой, үйге те-</w:t>
        <w:br/>
        <w:t>зірек жетейін» деп ұмтылып еді, ілгері басқан аяғы кері</w:t>
        <w:br/>
        <w:t>кетті. Басы тағы да айналды. Құрғақтау жерге отыра</w:t>
      </w:r>
    </w:p>
    <w:p>
      <w:r>
        <w:t>кетіп, басын ескі арықтың дөңестеу жағасына салып,</w:t>
        <w:br/>
        <w:t>сұлық түсті.</w:t>
        <w:br/>
        <w:t>24 35</w:t>
        <w:br/>
        <w:t>ды. Қызған от сәлден соң лаулап, лапылдай жанды. Қа-</w:t>
        <w:br/>
        <w:t>зандағы аз ғана судың құлаққа жағымды ызыңы естіл-</w:t>
        <w:br/>
        <w:t>ді. Ақлима бума бауы шешілген қурайдың ішіне тесіле</w:t>
        <w:br/>
        <w:t>қарайды. Үйдің іші жылыпып, бойлары жадырай баста-</w:t>
        <w:br/>
        <w:t>ды. Ақлиманың есіне тағы әкесі түсіп, бір күрсініп алды.</w:t>
        <w:br/>
        <w:t>«Аға қай жерде тоңып отыр екен» деп ойлады. Бежей</w:t>
        <w:br/>
        <w:t>масаққа екінші барған жолы далаға бір түнеп келген.</w:t>
        <w:br/>
        <w:t>Сонда Рақила: )</w:t>
        <w:br/>
        <w:t>-- Байқұс, шалым-ау, осы суықта қайда түнедің?--</w:t>
        <w:br/>
        <w:t>деп еді. Бежей сәл езу тартып, қуақылана жымиған.</w:t>
        <w:br/>
        <w:t>-- Мұрнағы жылы егіннен қалған сабанның маясы-</w:t>
        <w:br/>
        <w:t>на түнеп жүрміз,-- деген.-- Қім білген, сабан іші әсте</w:t>
        <w:br/>
        <w:t>жылы, құс тәсектей мамық болады екен ғой. Шешесінің:</w:t>
        <w:br/>
        <w:t>-- Ақаш, кішкене ғана су әкел, беті-қолымызды ша-</w:t>
        <w:br/>
        <w:t>яйық,-- дегені Ақлиманың ойын селт еткізді, Бір жағы-</w:t>
        <w:br/>
        <w:t>нан жуынайық дегеніне қуанып кетті. Ол лып етіп ба-</w:t>
        <w:br/>
        <w:t>рып, қолға су құйып, өзі де жарты тостаған сүмен беті-</w:t>
        <w:br/>
        <w:t>қолын жуды.</w:t>
        <w:br/>
        <w:t>-- Дастархан жайшы, қызым?</w:t>
        <w:br/>
        <w:t>Ақлима дөңгелек столды төрге қойып, дастархан</w:t>
        <w:br/>
        <w:t>жайды, Рақила қазан түбінде түннен қалған жыланның</w:t>
        <w:br/>
        <w:t>ыстық сорпасын екі кесеге орталау қылып бөліп құйды</w:t>
        <w:br/>
        <w:t>да, бірін қызының алдына қойды. Ірге жағынан ак ора-</w:t>
        <w:br/>
        <w:t>мал түйіншек алып, шешті де «өзегі талып бара жат-</w:t>
        <w:br/>
        <w:t>қаңда Ақашқа берем» деп тығып жүрген сиыр терісінің</w:t>
        <w:br/>
        <w:t>бір сүйем піскен құйқасының, тауықтың қылқа мойны-</w:t>
        <w:br/>
        <w:t>на ұқсаған жылан тұрқының бір қарысынң алып, стол-</w:t>
        <w:br/>
        <w:t>дың үстіне қойды. Оны да түнде қараңғыда қызына</w:t>
        <w:br/>
        <w:t>көрсетпей, «ертең жолыпа берем» деп жасырып қойып</w:t>
        <w:br/>
        <w:t>еді. Ақлима мұншама тамаққа таңырқай, сұқтана қарап</w:t>
        <w:br/>
        <w:t>атыр.</w:t>
        <w:br/>
        <w:t>зы Күнім менің, Ақаш!-- деді Рақила даусын сәл кө-</w:t>
        <w:br/>
        <w:t>теріп,-- енді сүйенер ешкіміміз жоқ. Қөп шыдасақ, бі-</w:t>
        <w:br/>
        <w:t>рер күнге ғана шыдармыз. Таудағыны таудағы, ойлағы-</w:t>
        <w:br/>
        <w:t>ны ойдағы білмейтін, қиын-қыстау күн болды ғой, қара-</w:t>
        <w:br/>
        <w:t>ғым. Ақылың бар баласың, сөзімді тыңда?</w:t>
        <w:br/>
        <w:t>Ақлима шешесінің не айтқалы келе жатқанын сезіп,</w:t>
        <w:br/>
        <w:t>қыстығып жылагғалы отыр.</w:t>
        <w:br/>
        <w:t>-- Жо-оқ, апа!</w:t>
        <w:br/>
        <w:t>-- Жылама! Қөз жасымен бір нәрсе тындырса, мына</w:t>
        <w:br/>
        <w:t>жылаған халық тыпдырмай ма? Жылағанға берген құ-</w:t>
        <w:br/>
        <w:t>дайды да әлі көргем жоқ. Көздің жасын көрер адам да</w:t>
        <w:br/>
        <w:t>қалмаған шығар! Жылама! Ана сорпаны іш те, мынаны</w:t>
        <w:br/>
        <w:t>же!-- Жылан етін қызының алдына қойды.</w:t>
        <w:br/>
        <w:t>-- Ал, мынаны жолшыбай аузыңа салып, қаужақта.</w:t>
      </w:r>
    </w:p>
    <w:p>
      <w:r>
        <w:t>26</w:t>
        <w:br/>
        <w:t>берді де, тез басып арбаның жанына келді. Арбадағы</w:t>
        <w:br/>
        <w:t>қоржынның аузын ашып, орыстың бір (бөлке нанының</w:t>
        <w:br/>
        <w:t>жартысын опырып, Оспанға ұсынып еді, ол басын шай-</w:t>
        <w:br/>
        <w:t>қап, есік жамылып, мына дүрмекті басбағып қарап тұр-</w:t>
        <w:br/>
        <w:t>ған Рақиланы нұсқады. Өзінің қарнын алақанымен</w:t>
        <w:br/>
        <w:t>сипап «мен тоқпын, анау аш, соған бер» дегендей қолы-</w:t>
        <w:br/>
        <w:t>мен, бет элпетімен ишара көрсетті де, балдағын қолты-</w:t>
        <w:br/>
        <w:t>ғына қысып, жалғыз аяғымен шоқаңдап, үйіне қарай</w:t>
        <w:br/>
        <w:t>кетті. Мұсабай да, Рақила да Оспапның бұл қылығына</w:t>
        <w:br/>
        <w:t>таң болып, соңынан біраз қарап тұрды.</w:t>
        <w:br/>
        <w:t>Мұсабай арбада жатқан қоржынын алып, үйге бет-</w:t>
        <w:br/>
        <w:t>теді. Енесі ілесе кірді. Қүйеу баласы әкелгенін дөңгелек</w:t>
        <w:br/>
        <w:t>стөл үстіне қойды да, ішіпен екі бөлке нан, жарты дор-</w:t>
        <w:br/>
        <w:t>ба сүзбе, бір шерік шәй алып, енесіне ұстатты. Қоржын-</w:t>
        <w:br/>
        <w:t>ның скінші басынан әдемі қызыл ала шыт орамал, қа-</w:t>
        <w:br/>
        <w:t>ғазға оралган қос уыстай мәмпәси алып, кән үстіне</w:t>
        <w:br/>
        <w:t>қойды.</w:t>
        <w:br/>
        <w:t>-- Мынаны Ақлимаға беріңіз?-- деді.</w:t>
        <w:br/>
        <w:t>-- Өзің берсеңші, қарағым?-- деді бар дүниеге разы</w:t>
        <w:br/>
        <w:t>болып тұрған енесі. Қүйеу баласына сүйсіне, елжірей</w:t>
        <w:br/>
        <w:t>карады. Ажал тырнағынан сытылып шығып, аман қал-</w:t>
        <w:br/>
        <w:t>ғандарыпа көзі жетіп, көңілі сабасына түскендей бол-</w:t>
        <w:br/>
        <w:t>ды.-- Түу, нейбет қалдық қой!</w:t>
        <w:br/>
        <w:t>-- Мен барып, ағаны алып келейін. Ертерек жолға</w:t>
        <w:br/>
        <w:t>шығып кетпесек, шаруа қат-қабат болып тұр.</w:t>
        <w:br/>
        <w:t>-- Сөйт, Мұсажан. Ат-арбаң кімдікі?</w:t>
        <w:br/>
        <w:t>-- Мектептікі ғой, :</w:t>
        <w:br/>
        <w:t>Мұсабай жедел қимылдап, атын жегіп алып, Ежеп-</w:t>
        <w:br/>
        <w:t>ғе қарай тартып кетті.</w:t>
        <w:br/>
        <w:t>Желкеден түскен күн Мұсабайдың арқасын сәл де</w:t>
        <w:br/>
        <w:t>болса қыздырайын деді. «Ойпырмай, мына елді аштық</w:t>
        <w:br/>
        <w:t>бір жағынан, суық бір жағынан бүріп барады. Ең бол-</w:t>
        <w:br/>
        <w:t>маса кешелі-бүгінгілей күн жылып, жер аяғы кеңісе,</w:t>
        <w:br/>
        <w:t>желкеп теріп жесе де біразы аман қалар еді-ау», деп</w:t>
        <w:br/>
        <w:t>ойлады. Иесінен қузау көрмеген ат Ежен жотасына</w:t>
        <w:br/>
        <w:t>қайқая бере бүлкектеп аяңға түсті, Түн ортасынан бері</w:t>
        <w:br/>
        <w:t>жүріс көрген ат қалжырайын деді. Мұсабай да маужы-</w:t>
        <w:br/>
        <w:t>рай бастады. Бір сәтке қалғып кеткен ол, бүгін кері</w:t>
        <w:br/>
        <w:t>қайтатынын еске алып, атты қузай түсті, Делбені қағып</w:t>
        <w:br/>
        <w:t>қойып, біраз ой үстінде отырды. Жас босанған әйелі мен</w:t>
        <w:br/>
        <w:t>енді ғана шалықтай бастаған тұңғыш ұлы көз алдына</w:t>
        <w:br/>
        <w:t>елестеді. Әлгінде жөпелдемеде, енесінен сүйінші сұрау-</w:t>
        <w:br/>
        <w:t>ды да ұмытып кетіпті. «Ол кісіден де ес кеткен екен. Қы-</w:t>
        <w:br/>
        <w:t>зым қол-аяғын бауырына алды ма деп сұраған да</w:t>
        <w:br/>
        <w:t>88</w:t>
        <w:br/>
        <w:t>жалы екенсің» дегені болса керек, арқасындағыны нұқи</w:t>
      </w:r>
    </w:p>
    <w:p>
      <w:r>
        <w:t>көрсетті, Екі қолымен жанын сабалап, мойны созып,</w:t>
        <w:br/>
        <w:t>бірдемелерді айтқысы келеді. | 2</w:t>
        <w:br/>
        <w:t>-- Алда; мүсәпір-ай!-- деді де Бежей оған жақын-</w:t>
        <w:br/>
        <w:t>дамай өте берді. Мылқау бұрынғыдан бетер маңқылда-</w:t>
        <w:br/>
        <w:t>ды. Бежей бұрылып қарап еді, суық қарыған беті бұ-</w:t>
        <w:br/>
        <w:t>рынғыдан бетер қарайып, екі көзі аларып қалыпты. Са-</w:t>
        <w:br/>
        <w:t>қалы тікенектей болып өскен. Адам қарағысыз жалы-</w:t>
        <w:br/>
        <w:t>нышты кейіпте, не жылағаны, не күлгені белгісіз, әй-</w:t>
        <w:br/>
        <w:t>теуір ыржияды.</w:t>
        <w:br/>
        <w:t>-- Ой, сорлы-ай!-- деді Бежей тағы да-- бұрынғың-</w:t>
        <w:br/>
        <w:t>нан да сорлы болдың-ау, байғұс!</w:t>
        <w:br/>
        <w:t>Оспан шынында ауылдағы ең сорлы адам еді. Тумы-</w:t>
        <w:br/>
        <w:t>сы қатын алып, бауырына казан асып көрмеген. Көбіне</w:t>
        <w:br/>
        <w:t>немере інісі Байтулақтың есігінде жүретін. Соның ша-</w:t>
        <w:br/>
        <w:t>масы келген шаруасын шаруалайтын. Көктем шыға</w:t>
        <w:br/>
        <w:t>ашыққан Байтулақ әйелін жетектеп, баласын арқалап,</w:t>
        <w:br/>
        <w:t>бір түнде жоғалып кетті, Оспан жұртта қала берді. Бұ-</w:t>
        <w:br/>
        <w:t>рын да көбінесе жарым құрсақ жүріп, тамағын сл үсті-</w:t>
        <w:br/>
        <w:t>нен айыратын ол, тағдырының жазғаныпа ертерек кө-</w:t>
        <w:br/>
        <w:t>ніп, аштыққа пісіп-қатып алып еді. Небір қол-аяғы бал-</w:t>
        <w:br/>
        <w:t>ғадай, балпанақтай адамдар аштан өлгенде, бұл көн</w:t>
        <w:br/>
        <w:t>тулақтай тырысып, әлі өлмей келеді. Не жейтінін, нені</w:t>
        <w:br/>
        <w:t>қорек қылатынын сшікім білмейді. Әйтеуір күн ұзағына</w:t>
        <w:br/>
        <w:t>үйінді көңнін үстінде отырады да қояды.</w:t>
        <w:br/>
        <w:t>Бежей жылы шырай көрсетіп, нек қақты, Оспан да</w:t>
        <w:br/>
        <w:t>қауқалақтяп қалды. Бежей әкеле жатқанын нұқып көр-</w:t>
        <w:br/>
        <w:t>сетіп, «мынау піскенде кел» дегенді ымдады. Оспан риза</w:t>
        <w:br/>
        <w:t>болып, басын шұлғып-шұлғып қала берді.</w:t>
        <w:br/>
        <w:t>Үйіне тақағанда оның көзі бұрышта жатқан өлікке</w:t>
        <w:br/>
        <w:t>түсіп, тітіркеніп кетті. Әйел екен. Өз үй-ішінің біреуі</w:t>
        <w:br/>
        <w:t>емес пе деп еңкейе түсіп еді, бөтен болып шықты. :</w:t>
        <w:br/>
        <w:t>-- О, тауба!-- деді ақырын күбірлеп. Сыртқы есіктің</w:t>
        <w:br/>
        <w:t>тұтқасына жармасты. Есік ашық түр. Бұл да оныц жұ-</w:t>
        <w:br/>
        <w:t>регін зырқ еткізді. Қалтырап, үйге әрең кірді, Есіктің</w:t>
        <w:br/>
        <w:t>сықырлап ашылғанына үйде селт еткен адам болған</w:t>
        <w:br/>
        <w:t>жоқ, Демін ішіне тартып, аяғын еппен басын, ішкі бөл-</w:t>
        <w:br/>
        <w:t>менің есігі алдына келіп, кілт тоқтады. Есікті аінса, ар</w:t>
        <w:br/>
        <w:t>жағынан пеше түрлі сұмдық алдынан шығатындай көр-</w:t>
        <w:br/>
        <w:t>ді. Біраз дел-сал тұрды да, есікті ашты, Үйдің іші қап-</w:t>
        <w:br/>
        <w:t>қараңғы. Сырттан тоңып келген адамның сәл ғана жы-</w:t>
        <w:br/>
        <w:t>лымық бетін шалады. Ақырын басып кәңге келді. Сұлық</w:t>
        <w:br/>
        <w:t>жатқан кемпірінің сөлбесін көрді. Иығындағысы мен</w:t>
        <w:br/>
        <w:t>қойпыпдағысын тастай беріп, Рақиланың мандайына</w:t>
        <w:br/>
        <w:t>суық қолып басты. Маңдайы жылы екен. Бежейдің де</w:t>
        <w:br/>
        <w:t>80</w:t>
        <w:br/>
        <w:t>атсын, оларды! Ай дейтін ажа, қой дейтіп қожа жоқ па,</w:t>
        <w:br/>
        <w:t>оларыңа?</w:t>
        <w:br/>
        <w:t>-- Болмай тұр ғой,-- деп ол ауыр күрсінді. Бұл</w:t>
        <w:br/>
        <w:t>апаттың себебі мен салдарын жеткізе айтқысы келді.</w:t>
        <w:br/>
        <w:t>Бірақ, аш адамның құлағына сөзім кірмес деп ойлады.</w:t>
        <w:br/>
        <w:t>Рақила да әңгіменің нобайын түсінді де ары қарай қаз-</w:t>
        <w:br/>
        <w:t>баламады.</w:t>
      </w:r>
    </w:p>
    <w:p>
      <w:r>
        <w:t>-- Неғып кешіктің? Енді бірер күн келмегеніңде не</w:t>
        <w:br/>
        <w:t>орнымызды, не өлігімізді көретін едіңдер.</w:t>
        <w:br/>
        <w:t>-- «Жығылғанға -- жұдырык» дегендей, банды то-</w:t>
        <w:br/>
        <w:t>рып, маза бермей тұр. Қарызы Сағынай-аға екеумізде</w:t>
        <w:br/>
        <w:t>болса керек. Мал-мүлкін кәмпескелеген Беков жолдас-</w:t>
        <w:br/>
        <w:t>қа қолдары жетпей қалды. Енді айнала соғып, бізді аң-</w:t>
        <w:br/>
        <w:t>диды. Жаңа мектепті, құрылып жатқан колхоздардың</w:t>
        <w:br/>
        <w:t>қора-жайын талқандап, өртеуге әрекеттенеді.</w:t>
        <w:br/>
        <w:t>-- Абай болсаңшы, байқасаңшы, қарағым!</w:t>
        <w:br/>
        <w:t>-- Аға қайда?</w:t>
        <w:br/>
        <w:t>-- Қорек іздеп, әлгінде ғана Еженнің астындағы</w:t>
        <w:br/>
        <w:t>ҡырманға кеткен. Кеудесінде жаны болса кешке қарай</w:t>
        <w:br/>
        <w:t>келеді,</w:t>
        <w:br/>
        <w:t>Мұсабай сүреңі кетіп тұрған үйді тағы бір шолды</w:t>
        <w:br/>
        <w:t>да, Пәруә жіберген сәлем-сауқатты алып келмек болып,</w:t>
        <w:br/>
        <w:t>сыртқа шықты.</w:t>
        <w:br/>
        <w:t>Осы үйдің көршісі мылқау Оспан қамыты алынбаған</w:t>
        <w:br/>
        <w:t>атты мамағаштан шеппіп алып, жалма-жан мінгелі жа-</w:t>
        <w:br/>
        <w:t>тыр екеп, Мұсабай айқайлап, тұра жүгірді. Оспанды</w:t>
        <w:br/>
        <w:t>желкесінен тартып, шалқасынан түсірді. Анау маңқыл-</w:t>
        <w:br/>
        <w:t>дай айғайлап, төңіректі азан-қазан қылды. Отыра қа-</w:t>
        <w:br/>
        <w:t>лып бажылдап, екі қолымен басын тоқпақтады. Бет әл-</w:t>
        <w:br/>
        <w:t>петі әлем-тапырақ. Мұсабай аттың тізгінін әрең тартып</w:t>
        <w:br/>
        <w:t>алып, қораға кіргізді. Есікке қыстырулы тұрған доу қа-</w:t>
        <w:br/>
        <w:t>ра құлыпты құлыптап, кілтін қалтасына салып алды.</w:t>
        <w:br/>
        <w:t>Мылқауға жақындап еді, ол балдағын көтеріп ұрмақ</w:t>
        <w:br/>
        <w:t>болды. Мұсабай балдақты жұлып алды. Мылқау тыр-</w:t>
        <w:br/>
        <w:t>мысып, аяғына жармасты. Мұсабай «дереу кет» деп</w:t>
        <w:br/>
        <w:t>ымбалап еді, құдай беріп тұрған олжадан айырылып</w:t>
        <w:br/>
        <w:t>қалған Оспан, өз кеудесін өзі қойғылап, одан бетер өр-</w:t>
        <w:br/>
        <w:t>шеленіп кетті. Мұсабайдың аяғын тарс құшақтап алып,</w:t>
        <w:br/>
        <w:t>қайрат қылуға айналды. Мұсабай тегеурінді қолды</w:t>
        <w:br/>
        <w:t>сезді, Белдігіндегі тапаншасын қынабынан суырып ал-</w:t>
        <w:br/>
        <w:t>ғанда, мылқаудың көзі шарасынан шығып, шатынап</w:t>
        <w:br/>
        <w:t>кетті. Мұсабай «кет тез, әйтпесе атам» дегенді ыммен</w:t>
        <w:br/>
        <w:t>айтты. Оспан оның аяғын босатып, үнсіз сүйретіліп тұр-</w:t>
        <w:br/>
        <w:t>ды. Онан әрі қимыл қылса оңбайтынын сезді. «Балда-</w:t>
        <w:br/>
        <w:t>ғымды бер» дегендей қолын созды. Мұсабай балдағын</w:t>
        <w:br/>
        <w:t>87</w:t>
        <w:br/>
        <w:t>ты. Далаға қайта шыққанда Рақила бойын тіктеп алыл,</w:t>
        <w:br/>
        <w:t>қызына байсалды тіл қатты:</w:t>
        <w:br/>
        <w:t>-- Сәлем айт, бәріне!-- деді. Өлердегі өтінішім, соң-</w:t>
        <w:br/>
        <w:t>ғы қоштасуым деп, туған-туысқандарын басқа-басқа</w:t>
        <w:br/>
        <w:t>атап айта алмады. Олай айтса Ақлима күдік алып, кет-</w:t>
        <w:br/>
        <w:t>пей қоятындай көрді. Оқудағы ұлы Бекенге, күйеудегі</w:t>
        <w:br/>
        <w:t>қызы мен күйеу баласына, қорек іздеп, жанын шүберек-</w:t>
        <w:br/>
        <w:t>ке түйіп кеткен шалы Бежейге ақырғы сәлемін арнап ай-</w:t>
        <w:br/>
        <w:t>та алмады.</w:t>
        <w:br/>
        <w:t>Ақлима былай шыға артына қарады.</w:t>
      </w:r>
    </w:p>
    <w:p>
      <w:r>
        <w:t>-- Артыңа қарама, қызым. Жаман ырым болады,--</w:t>
        <w:br/>
        <w:t>деді шешесі,</w:t>
        <w:br/>
        <w:t>Рақила қызы ұзаңқырап кеткенше соңынан сүзіле</w:t>
        <w:br/>
        <w:t>қарап тұрды.</w:t>
        <w:br/>
        <w:t>-- Ақ сүтімді кештім! О дүниеде де, бұ дүниеде де-</w:t>
        <w:br/>
        <w:t>қарызым жоқ сенде, қош!-- деді де үйге қарай бұрыл-</w:t>
        <w:br/>
        <w:t>ды. Төгіліп жылап келеді. Үйге кіріп, сыртқы есіктің іл-</w:t>
        <w:br/>
        <w:t>гегін салып, оны қайтадан серпіп, ашып тастады.</w:t>
        <w:br/>
        <w:t>-- Өліп қалсам, Бежей келгенде есік ашық болсын.</w:t>
        <w:br/>
        <w:t>Немді қорғаштаймын. Кімнен жаным тәтті,- деп өзі-</w:t>
        <w:br/>
        <w:t>мен-өзі күбірлей сөйледі, Қамзолы мен мәсісін шешіп,</w:t>
        <w:br/>
        <w:t>төсегіне келіп, сұлық түсті. Көзін жұмып, иманын айтты;</w:t>
        <w:br/>
        <w:t>да, құдайдан ақ өлім тіледі.</w:t>
        <w:br/>
        <w:t>5</w:t>
        <w:br/>
        <w:t>Ауылға жақындаған сайын Бежей асығып, аяғын де-</w:t>
        <w:br/>
        <w:t>дектей басты. Қарсы соққан жылы желге шолақ тоны-</w:t>
        <w:br/>
        <w:t>ның етегі делеңдеп, көнетоз пұшпақ тымағының құлағы</w:t>
        <w:br/>
        <w:t>желпілдеп келеді, Қемпірі мен қызын көруге асығын,</w:t>
        <w:br/>
        <w:t>тапқан-таянғаның солардың аузына ұстамақ, Жақын-</w:t>
        <w:br/>
        <w:t>даған сайын ауылдың сұрқы да қашты. Бірен-саран</w:t>
        <w:br/>
        <w:t>болмаса мұржалардан түтін де шықпайды. Үре шыққан</w:t>
        <w:br/>
        <w:t>ит те жоқ.</w:t>
        <w:br/>
        <w:t>Бежей өзімен қатарлас салынған көршілес шеткі үй-</w:t>
        <w:br/>
        <w:t>ге тақай бергенде әлі құрып, шаршағанын сезді, Унлеп,</w:t>
        <w:br/>
        <w:t>терең бір күрсініп алды. Үйдің алдымен өтуге дәті шы-</w:t>
        <w:br/>
        <w:t>дамай, артын айналып, төтелей бергенде қораның бұ-</w:t>
        <w:br/>
        <w:t>рышына үйілген көңнің үстінде еңгезердей болып, сы-</w:t>
        <w:br/>
        <w:t>ңар балдаққа сүйеніп, тұқырып отырған мылқау Оспан</w:t>
        <w:br/>
        <w:t>көзіне түсті. Ол да Бежейді танып, орнынан тұруға ұм-</w:t>
        <w:br/>
        <w:t>тылды да, көктем шыға қыза бастаған көңнен астына</w:t>
        <w:br/>
        <w:t>өткен жылуды қимады ма, әлде басқа бір ой тежеді ме,</w:t>
        <w:br/>
        <w:t>тұрмады. Көршісінің буыншақ-түйіншегін көріп, қалба-</w:t>
        <w:br/>
        <w:t>лақ қағып, көмейінен маңқылдап, балаша қуанды. «Ол-</w:t>
        <w:br/>
        <w:t>29</w:t>
        <w:br/>
        <w:t>6</w:t>
        <w:br/>
        <w:t>Аз да болса дон қосылған балық сорпасына олденген</w:t>
        <w:br/>
        <w:t>Бежей мен Рақила ертеңіне күн көтерілгенше тапжыл-</w:t>
        <w:br/>
        <w:t>май жатты. Отты мол қылып жағып, іңірде мұржаның</w:t>
        <w:br/>
        <w:t>төбесін құрым киізбен тығындап жапқан кәннің де жы-</w:t>
        <w:br/>
        <w:t>луы едәуір болып, бойларын байсал тартқызған. Бұрын-</w:t>
        <w:br/>
        <w:t>ғыдай қақшпаңдап, елең-алаңда тұрғанда не бітірмек.</w:t>
        <w:br/>
        <w:t>Сауылатын, өріске айдалатын мал жоқ. Ерте тұрып,</w:t>
        <w:br/>
        <w:t>қиын шығаратын қора да тап-таза. Азын-аулақ отынды</w:t>
        <w:br/>
        <w:t>жатарда Безжей кеуіп тұрсын деп, үйге кіргізіп алған.</w:t>
        <w:br/>
        <w:t>Екеуі де күндегі мезгілінде оянып алса да, біріне-</w:t>
        <w:br/>
        <w:t>бір қарайлап, әрі жылы төсекті қимай, алдағы күнде-</w:t>
        <w:br/>
        <w:t>рін ойлап жатыр. Көбіне, андағы-мұндағы балаларын</w:t>
        <w:br/>
        <w:t>ойлайды, Аманшылық болса, көктем шыға алып кетпек</w:t>
        <w:br/>
        <w:t>болған күйеу баласының мұнша кешіккенінен хауіпте-</w:t>
        <w:br/>
        <w:t>неді. Сары уайым екеуінің дс жегенін желім, ішкенін</w:t>
      </w:r>
    </w:p>
    <w:p>
      <w:r>
        <w:t>ірің қылды. Ойдың да, уайымның да бәрі терең құзға</w:t>
        <w:br/>
        <w:t>әкеліп тірейді. Сол құзға құлатпайтын жалғыз ғана ме-</w:t>
        <w:br/>
        <w:t>деу-- Мұсабай ғана.</w:t>
        <w:br/>
        <w:t>Бежей жата бергенге жамбасы шыдамай, бір аунап</w:t>
        <w:br/>
        <w:t>түсті. Шынтағы кемпірінің кеуде жағына тиіп еді, қу</w:t>
        <w:br/>
        <w:t>ыңыршаққа тигендей болды. Өне-бойы қимылдатпай,</w:t>
        <w:br/>
        <w:t>ауырып қалыпты. Сүттігеннің суық суына түсіп шық-</w:t>
        <w:br/>
        <w:t>қанда, «қайтсе дс бір жалп еткізер» деп ойлап еді, құ-</w:t>
        <w:br/>
        <w:t>дайға шүкір, аурудан амап сияқты. Рақилаға қарай</w:t>
        <w:br/>
        <w:t>қайта аунап түсіп еді, Рақила:</w:t>
        <w:br/>
        <w:t>-- Тұрайық, Беже,- деді.</w:t>
        <w:br/>
        <w:t>-- Ей, өзің науқасыңнаң жазылгансың-ау? Тың көрі-</w:t>
        <w:br/>
        <w:t>несін,</w:t>
        <w:br/>
        <w:t>-- Құдай жар болды да!</w:t>
        <w:br/>
        <w:t>Екеуі түрекеліп, жай басып жүріп, үй ішінің күйбе-</w:t>
        <w:br/>
        <w:t>ңіне кірісті. Түндегі астың қалғанын жылытып ішті.</w:t>
        <w:br/>
        <w:t>Осы қыстай үнемге мүлде үйренген Рақила кеше Бе-</w:t>
        <w:br/>
        <w:t>жейдің әкелгендерінің жартысынан көбін ақ орамалға</w:t>
        <w:br/>
        <w:t>орап кебеженің түбіне салып қойған. Бұл азық бірер</w:t>
        <w:br/>
        <w:t>күнге ғана талшық болады,</w:t>
        <w:br/>
        <w:t>Рақила қазандық алдына, жылылау жерге барып</w:t>
        <w:br/>
        <w:t>отырды. Қеше кеткен қызының қайда барып, қандай</w:t>
        <w:br/>
        <w:t>күйге душар болғанын ойлады.</w:t>
        <w:br/>
        <w:t>-- Қемпір, мен Абдыраға барайын. Ақашты біліп</w:t>
        <w:br/>
        <w:t>келейін,-- деді Бежей Рақиланың тым түнеріп кеткені-</w:t>
        <w:br/>
        <w:t>нен не ойлап отырғанын сезіп.</w:t>
        <w:br/>
        <w:t>-- Бірер күн тосайық. Хабар барса, Төлектің өзі-ақ</w:t>
        <w:br/>
        <w:t>келіп қалар.</w:t>
        <w:br/>
        <w:t>2--1961 зз</w:t>
        <w:br/>
        <w:t>9</w:t>
        <w:br/>
        <w:t>Рахила бүгін көшетін болған соң отты да төпей жа-</w:t>
        <w:br/>
        <w:t>ғып, үйді жылытып қойды. Балық пеп масақ бидайдың</w:t>
        <w:br/>
        <w:t>қалғапын түгел қазанға салып, қатық қатып көже жа-</w:t>
        <w:br/>
        <w:t>сады. Қазандықтың желкесіне қойып сары шәугімді дс</w:t>
        <w:br/>
        <w:t>божылдатты. Ақ шәйнектің сәңкиген шүмегінен шыққан</w:t>
        <w:br/>
        <w:t>шәй нісі танау жарып, шәйшіл басы шыдамай, екі шы-</w:t>
        <w:br/>
        <w:t>ны шәй ішіп, маңдайының жіпсігені сол еді, есік алды-</w:t>
        <w:br/>
        <w:t>па келіп тоқтаған арбаның дыбысы мен «др-р» деген</w:t>
        <w:br/>
        <w:t>Мұсабайдың дауысын естіп, далаға шықты. Арбада</w:t>
        <w:br/>
        <w:t>ұзынынан түсіп, серейіп жатқан шалын көріп, шошып</w:t>
        <w:br/>
        <w:t>кетті. Қүйеу баласынын қорқытпайын деп жымиғанын</w:t>
        <w:br/>
        <w:t>елең қылмай, ентелей басып, Бежейдің жанына келді.</w:t>
        <w:br/>
        <w:t>Шалы өзіне қарай қолын созганда барып, кеудесіне жан</w:t>
        <w:br/>
        <w:t>кірді. Көңілі орнына түсті.</w:t>
        <w:br/>
        <w:t>-- Қорықпаңыз, тәте! Аш адамда осындай өткінші</w:t>
        <w:br/>
        <w:t>ауру болады. Енді хауіп жоқ. Үйге апарып, ептеп та-</w:t>
        <w:br/>
        <w:t>мақ берейік.</w:t>
        <w:br/>
        <w:t>-- Қазір, қазір. Дайын түр!-- деп Рақила байыз тап-</w:t>
      </w:r>
    </w:p>
    <w:p>
      <w:r>
        <w:t>пай кетті.</w:t>
        <w:br/>
        <w:t>Мұсабай арбадап атасын көтеріп алмақ болып еді,</w:t>
        <w:br/>
        <w:t>Бежей түсуге өзі икемделді.</w:t>
        <w:br/>
        <w:t>-- Өзім түсем ғой, қарағым. Атыңды жайғай бер.</w:t>
        <w:br/>
        <w:t>Ксмнір-ей, қолыңды әкел!</w:t>
        <w:br/>
        <w:t>Рақила шалын сүйеп әкеп, коңге жатқызды да, үсті-</w:t>
        <w:br/>
        <w:t>не тонын жауып тастады.</w:t>
        <w:br/>
        <w:t>-- Мұсабайды көрген сон, буын-буынымыздың сон-</w:t>
        <w:br/>
        <w:t>ша босағаны несі?-- деді Бежей өзінс-өзі.</w:t>
        <w:br/>
        <w:t>Мұсабай арбаны доғарып, атын қораға кіргізіп, есік-</w:t>
        <w:br/>
        <w:t>ті құлыптап келгенше, енесі дастархан жайып, дайын</w:t>
        <w:br/>
        <w:t>отырды.</w:t>
        <w:br/>
        <w:t>Жұқалаң дастарханга отырып жатып Мұсабай:</w:t>
        <w:br/>
        <w:t>-- Сүйінші, тотс! Қызыңыз ұл тапты!-- деп жымиды.</w:t>
        <w:br/>
        <w:t>-- Алда, қарағым-ай! Жасы ұзақ, бауы берік бол-</w:t>
        <w:br/>
        <w:t>сын! Пәруэ қол-аяғын бауырына алған екең ғой, күнім-</w:t>
        <w:br/>
        <w:t>ай!-- деп желпіпе қуанып қалды.-- Мә, сүйіншіце!</w:t>
        <w:br/>
        <w:t>Ол білегіндегі жалпақ күміс бідезігін суырып берді.</w:t>
        <w:br/>
        <w:t>-- Жоқ тәте, алмаймын! Ұлға сүйіншіге білезік ала</w:t>
        <w:br/>
        <w:t>ма екен?</w:t>
        <w:br/>
        <w:t>-- Шал, ей шал! Серейе бермей басыңды көтер-</w:t>
        <w:br/>
        <w:t>сецші?</w:t>
        <w:br/>
        <w:t>Сүйінші дегенге Бежей де елең етіп, басын көтерді.</w:t>
        <w:br/>
        <w:t>Екі езуі екі құлағына кетіп, ол да қуанып отыр.</w:t>
        <w:br/>
        <w:t>-- Қайда әлгі, Төлек соққан асыл кездігің? Бер! Нә-</w:t>
        <w:br/>
        <w:t>40</w:t>
        <w:br/>
        <w:t>-- Е, әруақ! Қолдай төр?-- деді Рақила қалып бара</w:t>
        <w:br/>
        <w:t>жатқан жатаған тамына сүзіле қарап. Мұсабаймен қа-</w:t>
        <w:br/>
        <w:t>тарласа арбаның алдыңғы жағында отырған Бежей де</w:t>
        <w:br/>
        <w:t>артына қарады. )</w:t>
        <w:br/>
        <w:t>-- Қуарған қу үйді несіне қимай келесің?-- деп рен-</w:t>
        <w:br/>
        <w:t>жіді кемпіріне.</w:t>
        <w:br/>
        <w:t>-- Өз қолымызбен тұрғызған там еді ғой, шіркін!</w:t>
        <w:br/>
        <w:t>Біраз бауыр басып қалып едік.</w:t>
        <w:br/>
        <w:t>Жүгі ауырлаған ала бесті кекілін желкілдетіп, арба-</w:t>
        <w:br/>
        <w:t>ны шіреп тартып келеді. Әркім өз ойымен болып, көпке</w:t>
        <w:br/>
        <w:t>дейін үнсіз отырды.</w:t>
        <w:br/>
        <w:t>Рақила ұзын-ұзын теректерінің ұшы көріне бастаған</w:t>
        <w:br/>
        <w:t>Абдыраға қарай мойнын созып, көзін сүзіп келеді.</w:t>
        <w:br/>
        <w:t>-- Ақаш-жанның екі көзі төрт болып отырған шы-</w:t>
      </w:r>
    </w:p>
    <w:p>
      <w:r>
        <w:t>ғар. Жаным-ау, кішкентай,-- деді.</w:t>
        <w:br/>
        <w:t>Мұсабай енесінің қызына асыққанын түсініп, атты</w:t>
        <w:br/>
        <w:t>қузады. Ала бесті «барым сол» дегендей құйрығын</w:t>
        <w:br/>
        <w:t>бір-екі бұлаңдатты да, несінің көтерген қамшысын елең</w:t>
        <w:br/>
        <w:t>қылған жоқ. Бір сарынды жүрістен айнымай, өңмең-</w:t>
        <w:br/>
        <w:t>дей тартып келеді.</w:t>
        <w:br/>
        <w:t>Қара жол Қабырғаталды біраз жағалап кеп, жайдақ</w:t>
        <w:br/>
        <w:t>өткелге тақағанда қалың тал көрінді. Бергі жақ шетінен</w:t>
        <w:br/>
        <w:t>қос терезесі бар тоқал там, оның арғы жағында мыжы-</w:t>
        <w:br/>
        <w:t>райған қора-жай көзге шалынды.</w:t>
        <w:br/>
        <w:t>-- «Бағарбай талы» деген жер осы емес пе?-- деді</w:t>
        <w:br/>
        <w:t>Мұсабай.</w:t>
        <w:br/>
        <w:t>-- Иә, осы,- деді Бежей тамағын кенеп, дауысын</w:t>
        <w:br/>
        <w:t>соза сөйледі,-- Багарбай заманында кісі-ақ еді, Өз тө-</w:t>
        <w:br/>
        <w:t>нірегін ойын-күлкіге бөлеп жүретін сері атанған адам.</w:t>
        <w:br/>
        <w:t>Өзі ақын, өзі күйші, өмерпаз-ақ болатын.</w:t>
        <w:br/>
        <w:t>-- Оған не болыпты?-- деп Мұсабай елең ете қалды.</w:t>
        <w:br/>
        <w:t>Алматыдан Беков келіп, осы төңіректің байларын кәм-</w:t>
        <w:br/>
        <w:t>пескелегенде өзі оған хатшы болып жүргенін, орташа</w:t>
        <w:br/>
        <w:t>ғапа дәулеті бар осы Бағарбайдың үйіне бірер қонып,</w:t>
        <w:br/>
        <w:t>өлец-жыр тыңдағанын есіне алды.</w:t>
        <w:br/>
        <w:t>-- Амал қанша,-- деді Бежей күрсініп,-- қазір сол</w:t>
        <w:br/>
        <w:t>серіліктен серкенің терісіндей до жұрнақ жоқ, Қу аштық</w:t>
        <w:br/>
        <w:t>не істетпеді, халыққа. Өз баласын өзі жеп, жынданып-</w:t>
        <w:br/>
        <w:t>ты деген сыбыс бар.</w:t>
        <w:br/>
        <w:t>- Астапыралла!-- деді Рақила.</w:t>
        <w:br/>
        <w:t>-- Ойпырай, ә!-- деді Мұсабай да.</w:t>
        <w:br/>
        <w:t>-- Күйік адамды қойсын баЗ-- деп әңгімесін жалга-</w:t>
        <w:br/>
        <w:t>ды Бежей.-- Кезінде дөңгелек ауқаты да болған. Өзің</w:t>
        <w:br/>
        <w:t>білесін, «Бағарбай ақын» деген атына бола Беков ма-</w:t>
        <w:br/>
        <w:t>лың кәмпескелемей, «халықтан өперінді аяма» деп тас-</w:t>
        <w:br/>
        <w:t>аз</w:t>
        <w:br/>
        <w:t>рестепін жастығының астына жастасып. Атын кім қой-</w:t>
        <w:br/>
        <w:t>дыңдар?</w:t>
        <w:br/>
        <w:t>-- Ел-жұрт аман болсын деп, Еламан қойдық.</w:t>
        <w:br/>
        <w:t>-- Түу, тауып қойғап екенсіңдер. Тым жақсы ат. Ғұ-</w:t>
        <w:br/>
        <w:t>мыр-жасы ұзақ болсың! Артыңнан ішұбырып, қара ерсін!</w:t>
        <w:br/>
        <w:t>Әумин!-- деп Бежей бата беріп, бетін сипады.-- Шүкір,</w:t>
        <w:br/>
        <w:t>жиенді болдық, Рақила! Ашшы, ана абдыраныц аузын!</w:t>
        <w:br/>
        <w:t>Түбінде кездік жатыр.</w:t>
        <w:br/>
        <w:t>Рақила абдыраны ашып, көмірдей бұйра елтіріге</w:t>
        <w:br/>
        <w:t>оралған кездікті Бежейдің қолына ұстатты.</w:t>
        <w:br/>
        <w:t>-- Ма, сүйіншің осы болсын! Жаныпнан тастама?</w:t>
        <w:br/>
        <w:t>Есейгенде Еламанға бер! Сүйіншісіне кездік алған бала</w:t>
        <w:br/>
        <w:t>жаман болмайды. Кездік жауыздықтың белгісі емес, ер-</w:t>
        <w:br/>
        <w:t>дік нышаны! Болаттай берік, ер жігіт болсын!</w:t>
      </w:r>
    </w:p>
    <w:p>
      <w:r>
        <w:t>Мұсабай алғашына разы болып, ары-бері аударып</w:t>
        <w:br/>
        <w:t>көрді.</w:t>
        <w:br/>
        <w:t>-- Ал, мына елтіріден құлақшын тіккізіп қи. Ақли-</w:t>
        <w:br/>
        <w:t>ма ісмер-ақ! Әйбетілеп тігіп береді.</w:t>
        <w:br/>
        <w:t>-- Жоқ, аға, мына кездік те үлкен сый! Осындай бір</w:t>
        <w:br/>
        <w:t>аталы нәрсеге жаным құмар еді. Іздегеніме жеттім. Оны</w:t>
        <w:br/>
        <w:t>Бекентай тіккізіп кисін,</w:t>
        <w:br/>
        <w:t>-- Ол әлі жас қой,-- деп сөзге Рақила араласты.--</w:t>
        <w:br/>
        <w:t>Сендей болғанша талай елтірі киер. Бері әкел, Ақаш</w:t>
        <w:br/>
        <w:t>жаңа үлгісінс салып, әдемілеп тігін береді?</w:t>
        <w:br/>
        <w:t>Ол Бежейдің қолындағы елтіріні алып, сандыққа</w:t>
        <w:br/>
        <w:t>қайта салып қойды.</w:t>
        <w:br/>
        <w:t>Осы үйдің дастарханы басында көптен бері болма-</w:t>
        <w:br/>
        <w:t>ған жанға жайлы жайбарақат әңгіме ұзаққа бармады.</w:t>
        <w:br/>
        <w:t>Мұсабай күннің шаңқай түс болғанын, жолдың ұзақ,</w:t>
        <w:br/>
        <w:t>өзшіп асығыс екенін айтып, орнынап тұрды. Қаужақ-</w:t>
        <w:br/>
        <w:t>қаужақ ас ішіп, бөлке наннан тоя жеген Бежей мон Ра-</w:t>
        <w:br/>
        <w:t>қида да бұрынғысынан ширап сала берді. Орындарынан</w:t>
        <w:br/>
        <w:t>тұрып, көш карекетіне кірісті.</w:t>
        <w:br/>
        <w:t>10</w:t>
        <w:br/>
        <w:t>Мұсабай зыр жүгіріп, атасы үйінің шағын мүлкін</w:t>
        <w:br/>
        <w:t>арбаға тез тиеді. Гексмет-сырмақ, көрпе-жастықты шөп-</w:t>
        <w:br/>
        <w:t>тің үстіне жәймалап салды. Ыдыс-аяқ салынған шағын</w:t>
        <w:br/>
        <w:t>кебежені, абдыра мен дөңгелек столды артқы жаққа</w:t>
        <w:br/>
        <w:t>таңып тастады. Ішіне уақ-түйек толган шелек пен шәу-</w:t>
        <w:br/>
        <w:t>гімді екі дөңгелектің арасына салбырата байлады. Ақ-</w:t>
        <w:br/>
        <w:t>Лиманы ала кеттек болып, арбаны Абдыраның жолына</w:t>
        <w:br/>
        <w:t>салганда түс ауған мезгіл еді. Өкпек жел мүлде басы-</w:t>
        <w:br/>
        <w:t>лып, күн жылынайын деді.</w:t>
        <w:br/>
        <w:t>41</w:t>
        <w:br/>
        <w:t>сабай да беттерін сипады. Ешкім де Бағарбайға кек сақ-</w:t>
        <w:br/>
        <w:t>таған жоқ. Қек сақтайтын адамдары ол емес еді.</w:t>
        <w:br/>
        <w:t>Күн дс қып-қызыл болып, батуға айналыпты. Бар</w:t>
        <w:br/>
        <w:t>дүние тып-тынық. Тал ішіндегі үй де жанып болған. Мұ-</w:t>
        <w:br/>
        <w:t>сабай Қоцңыртауды бетке ұстап, ала бестінің делбесін</w:t>
        <w:br/>
        <w:t>қақты. Арбаның соцында кішкепе ғана томпайған жас</w:t>
        <w:br/>
        <w:t>қабыр қалды. Ешкім бұрылып, артына қараған жоқ.</w:t>
        <w:br/>
        <w:t>Былай шыға Бежей Мұсабайға тіл қатты.</w:t>
        <w:br/>
        <w:t>-- Үйін неге өртедің, Мұса-жан?</w:t>
        <w:br/>
        <w:t>-- Ауру тарамасын дедім!</w:t>
        <w:br/>
        <w:t>Ол үй төңірегіндегі көргендерін ата-енесіне айтқан</w:t>
        <w:br/>
        <w:t>жоқ, Мұнан кейін әңгіменің қисыны да болмады. Бәрін</w:t>
        <w:br/>
        <w:t>де ой қажап, өздерімен өздері болың келеді. Рақиланың</w:t>
        <w:br/>
        <w:t>анда-санда көкірегін қарс айыра «Аһылагған» үні ғана</w:t>
        <w:br/>
        <w:t>естіледі.</w:t>
      </w:r>
    </w:p>
    <w:p>
      <w:r>
        <w:t>ЫЗҒЫРЫҚ</w:t>
        <w:br/>
        <w:t>І</w:t>
        <w:br/>
        <w:t>Сәске түстің шенінде шайдай ашық тұрған көгілдір</w:t>
        <w:br/>
        <w:t>аспанды кіші бесінде бұлт торлап түнерді де, батыстан</w:t>
        <w:br/>
        <w:t>шыңылтыр ызғырық тұрды. Жел бара-бара қатайып,</w:t>
        <w:br/>
        <w:t>арты ат құлағы көрінбейтін алай-дүлей боранға айнал-</w:t>
        <w:br/>
        <w:t>ды. Ішін тартып, ұйтқи соқты. Шолақсай өңірі әп-сәтте</w:t>
        <w:br/>
        <w:t>ақ түтектің астында қалды.</w:t>
        <w:br/>
        <w:t>Бекей Қоңыртаудан құлағанда ой-шұңқырдың бәрі</w:t>
        <w:br/>
        <w:t>үрінді қармен тегістеліп, қоянның жымындай болған</w:t>
        <w:br/>
        <w:t>сүрлеу жолдың тағаны көзден ғайып болып еді. Ат тіз-</w:t>
        <w:br/>
        <w:t>гінін бос тастап, көнетоз ішігінің етегін тақымына бас-</w:t>
        <w:br/>
        <w:t>ты. Қоңыр түсті ши барқытпен тысталған түлкі тыма-</w:t>
        <w:br/>
        <w:t>ғының бауын байлап алды, Шоқша сақалы мен шалгы-</w:t>
        <w:br/>
        <w:t>лы мұртына қатқан мұзды сегіз өрім табылғы сан</w:t>
        <w:br/>
        <w:t>қамшысының басымен қағып түсірді. Атының қиыршық</w:t>
        <w:br/>
        <w:t>қармен сіреуленген төбесі мен жалын қағып еді, Қертө-</w:t>
        <w:br/>
        <w:t>бел жақтырмай, қос құлағын қайшылап, басын шайқа-</w:t>
        <w:br/>
        <w:t>Ды. Әлгінде ғана ылдиға қарай жорғалай басып, ентелеп</w:t>
        <w:br/>
        <w:t>келе жатқан жануар сенді сары аяңға салды. Басын ық-</w:t>
        <w:br/>
        <w:t>қа қарай бұра береді. Бекей батысқа бір, артына бір</w:t>
        <w:br/>
        <w:t>қарағыштап, атып үсті-үстіне тебінді. Шалдыққан ат</w:t>
        <w:br/>
        <w:t>жая сүйегі шодырайып, тебінгенді де жақтырмай, құла-</w:t>
        <w:br/>
        <w:t>гын жымитты.</w:t>
        <w:br/>
        <w:t>45</w:t>
        <w:br/>
        <w:t>Бекей әңгіме төркінін енді түсініп, жүзі жылып, езу</w:t>
        <w:br/>
        <w:t>тартады. Босаға жақта Рақиманың ығында отырған қы-</w:t>
        <w:br/>
        <w:t>зына қараса, Дәриға да екі беті қызарыл, бетін көлегей-</w:t>
        <w:br/>
        <w:t>лей береді. Әкесінің өзіне қарағанынан именіп, бос тұр-</w:t>
        <w:br/>
        <w:t>ған ағаш астауды ала-мала үйден сып беріп шығып</w:t>
        <w:br/>
        <w:t>кетеді. Мұсатай да темекі тартуды сылтау қылып, қо-</w:t>
        <w:br/>
        <w:t>лындағы папиросын уқалай-муқалай далаға жөнеледі.</w:t>
        <w:br/>
        <w:t>-- Бәрі қалжың гой, Беке,-- дейді Орекең Бекейге</w:t>
        <w:br/>
        <w:t>күректей алақанын ұсынып,-- Әкел, қолыңды? Онан да</w:t>
        <w:br/>
        <w:t>құдай қосқан құда болайық.</w:t>
        <w:br/>
        <w:t>-- Балалар, қатын қарсы болмаса?</w:t>
        <w:br/>
        <w:t>-- Балалар бұрынпап іштей табысқан сияқты. Ал,</w:t>
        <w:br/>
        <w:t>жеңгей...-- деп Орекең Рақимаға қараған екен, ол жа-</w:t>
        <w:br/>
        <w:t>ғын таянып, күліп отырады. Балалардың пиғылын біле-</w:t>
        <w:br/>
        <w:t>"ді екен. Осындай бір әңгіменің боларына алдын-ала да-</w:t>
        <w:br/>
        <w:t>йын сияқты.</w:t>
        <w:br/>
        <w:t>-- Теңін тапса, тегін бер деген.</w:t>
        <w:br/>
        <w:t>-- Міне, жеңгей нағыз большевик, Дұрыс айтады.</w:t>
        <w:br/>
        <w:t>«АЛ, сен, Беке, қалыңмал-салыңмалды қой, Заман жаңа,</w:t>
        <w:br/>
        <w:t>заң жаңа. Ескілік келмеске кетті. Оның да ағайында-</w:t>
        <w:br/>
        <w:t>рының көбі арғы бетке кеткен жетім бала екен, бала</w:t>
        <w:br/>
        <w:t>қып ал.</w:t>
        <w:br/>
        <w:t>-- Жөн,-деп бірақ түйеді Бекей.-- Ыржия күліп,</w:t>
        <w:br/>
        <w:t>“етігінің жыртылған жұлығын шұқн береді.</w:t>
      </w:r>
    </w:p>
    <w:p>
      <w:r>
        <w:t>-- ӘЙ, кедейім-ай,-- деп Орекең аяғын бірінің үстіне</w:t>
        <w:br/>
        <w:t>бірін қойып, жалт-жұлт еткен су жаңа хром етігін шеше</w:t>
        <w:br/>
        <w:t>бастайды.</w:t>
        <w:br/>
        <w:t>-- Төсек сал-ей, Рақимя!-- дейді ол әйеліпе қонақ-</w:t>
        <w:br/>
        <w:t>тың жатқысы келген екеп деп.</w:t>
        <w:br/>
        <w:t>--- Мә, ал, мына етікті! Қалыңмалымыз осы болсын.</w:t>
        <w:br/>
        <w:t>-- Ой-бой, Ореке, оныңыз не?</w:t>
        <w:br/>
        <w:t>-- Шеш, аяғыңдағы етікті?</w:t>
        <w:br/>
        <w:t>Бекей тартыншақтаса, Орекецнің қою қасты қабағы</w:t>
        <w:br/>
        <w:t>түксиіп, мұрты жыбырлап, даусы қатқыл шығады.</w:t>
        <w:br/>
        <w:t>-- Шеш дедім ғой, шеш! Әйтпесе, құқ боласың.</w:t>
        <w:br/>
        <w:t>Бекей ескі етігін жалма-жан шеше бастайды.</w:t>
        <w:br/>
        <w:t>-- Әкел, бері? Сенің де құдаңа кигізгенің осы бол-</w:t>
        <w:br/>
        <w:t>сын. Келесі жұмада қасқа тайыншанды сой да, көрші-</w:t>
        <w:br/>
        <w:t>қолаңға той жаса! Тойдың басқа жабдығын Мұсатай</w:t>
        <w:br/>
        <w:t>екеуіміз қаладан әкелеміз. Ал, жатайық. Әй, Мұсатай!.,</w:t>
        <w:br/>
        <w:t>Алматыға қайтарда Беков Мұсатайға «ал, бауырым,</w:t>
        <w:br/>
        <w:t>екеуіміз партия мен үкіметтің ең бір маңызды тапсыр-</w:t>
        <w:br/>
        <w:t>масын орындадық. Сенің еліңде байларды кәмпескелеу-</w:t>
        <w:br/>
        <w:t>ді дұрыс өткіздік. Бұл маған да, саған да большевиктік</w:t>
        <w:br/>
        <w:t>сын болды. Сенің ендігі міндетің, мамандығың мүгалім</w:t>
        <w:br/>
        <w:t>50</w:t>
        <w:br/>
        <w:t>жоқ», деп кінәлады. Өз кінәсін енесіне аудара салмақ</w:t>
        <w:br/>
        <w:t>болғанын орынсыз көріп, езу тартты.</w:t>
        <w:br/>
        <w:t>Жайдақтау арықтан өте бергенде ат жалт берді. Ар-</w:t>
        <w:br/>
        <w:t>ба шоңқаң етіп, аударылып қала жаздады. Мұсабай</w:t>
        <w:br/>
        <w:t>делбені шірей тартып, аттың басына ерік бермеді.</w:t>
        <w:br/>
        <w:t>-- Др-р-др-р!-- деп арбадан қарғып түсті, Арық жа-</w:t>
        <w:br/>
        <w:t>ғасында бүк түсіп жатқан адамды көрді, Елеңдей ос-</w:t>
        <w:br/>
        <w:t>қырған аттың мойнынан қаға сипап тыныштандырды</w:t>
        <w:br/>
        <w:t>да, жатқан адамның жанына келіп, бетіне үңілді. Көзі</w:t>
        <w:br/>
        <w:t>шүңірейіп, танауы қусырылып, сел-сел болып терлеп</w:t>
        <w:br/>
        <w:t>жатқан атасын зорға таныды. Желкесіне қолын салып</w:t>
        <w:br/>
        <w:t>жіберіп, басын көтерді. Бежей ақырын көзін ашып, селк</w:t>
        <w:br/>
        <w:t>етіп, шошып кетті, Айқайлауға үні шықнай, әлсіз ғана</w:t>
        <w:br/>
        <w:t>бұлқынды.</w:t>
        <w:br/>
        <w:t>-- Ага, аға! Мен ғой, мен Мұсабаймын ғой!</w:t>
        <w:br/>
        <w:t>Таныс дауыс құлағына келіп, ол тәңірегіне бажай-</w:t>
        <w:br/>
        <w:t>лай қарады. Түсі емес, әңі екенін түсінді.</w:t>
        <w:br/>
        <w:t>-- А-а, сенсің бе? Келдің бе?-- деп басын көтерді.</w:t>
        <w:br/>
        <w:t>Атасының мына сиқын көріп, Мұсабай қамығып</w:t>
        <w:br/>
        <w:t>қалды. Бүкіл халыққа осындай ауыр кесапат әкелген</w:t>
        <w:br/>
        <w:t>әпербақандарға ішінен лағнет айтты.</w:t>
      </w:r>
    </w:p>
    <w:p>
      <w:r>
        <w:t>Арбаны кері бұрып, үстіндегі шөпті көпіртіп, жай-</w:t>
        <w:br/>
        <w:t>малап салды. Мең-зең болған ұйқысы ашылды ма, әлде</w:t>
        <w:br/>
        <w:t>есі кірді ме, жоқ өзінің қазіргі халінен күйеу баласынан</w:t>
        <w:br/>
        <w:t>именді ме, әйтеуір бойын тез жинап алды.</w:t>
        <w:br/>
        <w:t>--- Тез кетейікші, бұл жерден?-- деді ол. Тұруға әре-</w:t>
        <w:br/>
        <w:t>кет етіп, қолымен жер тіреді. Шынтағы дірілден, қолы</w:t>
        <w:br/>
        <w:t>таянышқа жарамай, тұра алмады. Атасын Мұсабай</w:t>
        <w:br/>
        <w:t>жерден көтеріп алды. Қаңбақтай жеңіл екен. Арбаға</w:t>
        <w:br/>
        <w:t>жатқызды да, бешпетін бүктеп басына жастады,</w:t>
        <w:br/>
        <w:t>-- Мұса-жан, суық тиіп ауырып қаласың ғой. Менің</w:t>
        <w:br/>
        <w:t>тонымды ки?--- деді Бежей әлсіз ғапа.</w:t>
        <w:br/>
        <w:t>Мұсабай ежелден өз қамынан гөрі өзгенің қамын ой-</w:t>
        <w:br/>
        <w:t>лайтын атасына іштей риза болды.</w:t>
        <w:br/>
        <w:t>-- Біз жаспыз ғой, аға: “Суық бізге не қылар дей-</w:t>
        <w:br/>
        <w:t>сіз,-- деп байсалды жауап берді.</w:t>
        <w:br/>
        <w:t>-- Біз қақа тұяқпыз ғой. Бізге бір құдайдың да</w:t>
        <w:br/>
        <w:t>шамасы келмейді. Сендер аман болыңдар! Біз асары-</w:t>
        <w:br/>
        <w:t>мызды -- асадық, жасарымызды -- жасадық,- деді де</w:t>
        <w:br/>
        <w:t>Бежей көзін жұмды. Онан әрі сөйлеуге шамасы келмей</w:t>
        <w:br/>
        <w:t>қалды, Үй-ішінің амандық-саулығын да сұрай алмады.</w:t>
        <w:br/>
        <w:t>39</w:t>
        <w:br/>
        <w:t>жармасты. Қолы қатып қалыпты. Тапаншаны әрең</w:t>
        <w:br/>
        <w:t>алды.</w:t>
        <w:br/>
        <w:t>-- Мен не істедім?-- деді Бежей сұп-сұр болып. Өзі</w:t>
        <w:br/>
        <w:t>де қорқып кетті. й</w:t>
        <w:br/>
        <w:t>-- Дұрыс жасадыңыз, аға. Тірі жүрсе, әлі талай сой-</w:t>
        <w:br/>
        <w:t>қан жасар еді, бұл жынды!</w:t>
        <w:br/>
        <w:t>Бежейдің есі енді кіріп, өгіздей өкіріп жылады. Та-</w:t>
        <w:br/>
        <w:t>лып жатқан кемпірін құшақтан көрісті. Мұсабай не істе-</w:t>
        <w:br/>
        <w:t>рін білмей, мұңайып, жолдың шетіне барып отырды.</w:t>
        <w:br/>
        <w:t>Есіне талып жатқан енесі түсіп, іркін судан қос уыс су</w:t>
        <w:br/>
        <w:t>әкеліп, бетіне шашты, Рақила кәзі алаңдап, басын кө-</w:t>
        <w:br/>
        <w:t>терді. Мұсабайдың иығында жүрген бұрымның ұшын-</w:t>
        <w:br/>
        <w:t>дагы жібек шашбау мен төрт-төрттен бөліп таққан кү-</w:t>
        <w:br/>
        <w:t>міс сөлкебай көзіне оттай басылып, дауыс айтып зарлап</w:t>
        <w:br/>
        <w:t>қоя берді.</w:t>
        <w:br/>
        <w:t>Әлсіз адамдар ұзақ жылай алмай, діпкелеп қалды.</w:t>
        <w:br/>
        <w:t>Мұсабай басу айтқан болды. Үшеуі үн-түнсіз қайғырып,</w:t>
        <w:br/>
        <w:t>біраз отырды...</w:t>
        <w:br/>
        <w:t>-- Ақын жаны басқа түскен алапатқа төзбей, істеген</w:t>
        <w:br/>
        <w:t>ісіне ары шыдамай, жынданған екен-ау, бейбақ!-- деді</w:t>
        <w:br/>
        <w:t>Мұсабай ақырын күрсініп,</w:t>
        <w:br/>
        <w:t>-- Ондай адамдардыц көбі өмір таукіметіне шыдай</w:t>
        <w:br/>
        <w:t>алмайды, күрт келеді ғой!-- деді Бежей.</w:t>
        <w:br/>
        <w:t>Мұсабай Ақлиманың бұрымын қойнына тыға салып,</w:t>
        <w:br/>
        <w:t>Бағарбайдың үйіне қарай жүгіріп кетті. Бежей аң-таң</w:t>
      </w:r>
    </w:p>
    <w:p>
      <w:r>
        <w:t>болып, Рақилаға қарады. Қемпірі екі бүйірін таянып,</w:t>
        <w:br/>
        <w:t>егіліп отыр екен. Дауысы қарлығып қалған, Бежей түре-</w:t>
        <w:br/>
        <w:t>келіп, кемпірін шалқалай жатқызды.</w:t>
        <w:br/>
        <w:t>-- Қой, Рақыш! Амал қанша? Басқа түссе бәріне</w:t>
        <w:br/>
        <w:t>де шыдарсың!-- деп басу айтты. Мұсабайдың соңынан</w:t>
        <w:br/>
        <w:t>Бағарбайдың үйі жағына қарады. Үйді лаулаған қып-</w:t>
        <w:br/>
        <w:t>қызыл от шарлыды. Мұсабай қолында Ақлиманың жа-</w:t>
        <w:br/>
        <w:t>сыл пүліш камзолы мен қара барқыт бешпеті бар, арба-</w:t>
        <w:br/>
        <w:t>ға қарай жүгіріп келеді скен. Ақлиманың киімдерін Бе-</w:t>
        <w:br/>
        <w:t>жей де тапыды. Тіке қарай алмай тұқырып қалды.</w:t>
        <w:br/>
        <w:t>Мұсабай делбені қағып, аттың басын енді Тасбекет-</w:t>
        <w:br/>
        <w:t>ке қарай бұрды.</w:t>
        <w:br/>
        <w:t>2 т- Мұсажан, тоқта!-- деді Бежей.-- Марқұмның бе-</w:t>
        <w:br/>
        <w:t>тін жасырайық, обал болар.</w:t>
        <w:br/>
        <w:t>Мұсабай арбаны тоқтатты да, өртеніп жатқан үйге</w:t>
        <w:br/>
        <w:t>қарай жүгіріп кетті. Сәлден соң темір күрек тауып әкел-</w:t>
        <w:br/>
        <w:t>ді. Төрт бұрыштап, тізеден тәмен қылып жер қазды да</w:t>
        <w:br/>
        <w:t>әлікті көмді.</w:t>
        <w:br/>
        <w:t>Бежей жас қабырдың аяқ жағына отыра қалып, құ-</w:t>
        <w:br/>
        <w:t>ран оқыды. Бетін сипап орнынан тұрды. Рақила да, Мұ-</w:t>
        <w:br/>
        <w:t>44</w:t>
        <w:br/>
        <w:t>тап кетіп еді. Ақыры алдыңғы жалдың қысынан біраз</w:t>
        <w:br/>
        <w:t>малын шығара алмады. Қалған малын былтыр Құндақ-</w:t>
        <w:br/>
        <w:t>бай орталыққа алды. Мал емшегінен қол үзген қазақ-</w:t>
        <w:br/>
        <w:t>тың күні қараң емес пе? Бағарбай да нейбет қалды. Көп-</w:t>
        <w:br/>
        <w:t>пен бірге ашықты. Бірақ, елден ерекше бір қиямет іс</w:t>
        <w:br/>
        <w:t>қылды. Ол жынданғанымен қоймай, өткен-кеткенге ти-</w:t>
        <w:br/>
        <w:t>ісетін де бопты деседі, Жынды болса да араны ашылған</w:t>
        <w:br/>
        <w:t>адамың не істемейді?!</w:t>
        <w:br/>
        <w:t>Мұсабай жаны күйзеліп, тыңдап келеді. Рақила «уһ»</w:t>
        <w:br/>
        <w:t>деп бір күрсініп алды.</w:t>
        <w:br/>
        <w:t>-- Бір құдай ғой, бәрін істетіп тұрған,-- деп Бежей</w:t>
        <w:br/>
        <w:t>әңгімесін аяқтады.</w:t>
        <w:br/>
        <w:t>-- Құдай емес, адам істетіп тұр, аға!-- деп Мұсабай</w:t>
        <w:br/>
        <w:t>ұзақ жолға әңгіме бастамақ болды. Сол мезетте арба</w:t>
        <w:br/>
        <w:t>шоқ талға қапталдаса бергенде, тал ішінен арсалаң-ар-</w:t>
        <w:br/>
        <w:t>салаң етіп, жалаң бас біреу шыға келді, Алқам-салқам,</w:t>
        <w:br/>
        <w:t>киімі кір-кір. Балағын тізесіне дейін түріп алыпты. Шұү-</w:t>
        <w:br/>
        <w:t>ңірейген көзі алақ-жұлақ етеді. Сақал-мұрты өсіп, қау-</w:t>
        <w:br/>
        <w:t>ғадай болған. Екі қолында құлаштай мөлдір қара қос</w:t>
        <w:br/>
        <w:t>бұрым бар. Шашбауын сылдырлатып, төбесінен асыра</w:t>
        <w:br/>
        <w:t>бұлғап келеді.</w:t>
        <w:br/>
        <w:t>-- Ей, мырзалар, мырзалар!</w:t>
        <w:br/>
        <w:t>Ат басын бері бұрыңдар!</w:t>
        <w:br/>
        <w:t>Жас қыздың жібек бұрымы,</w:t>
        <w:br/>
        <w:t>Пұлың болса алыңдар?</w:t>
        <w:br/>
        <w:t>Ей, мырзалар, мырзалар!-- деп,</w:t>
      </w:r>
    </w:p>
    <w:p>
      <w:r>
        <w:t>жынды ербендеп, билеп кетті.</w:t>
        <w:br/>
        <w:t>Мұсабайдың көзі шарасынан шығып, ат басын тарт-</w:t>
        <w:br/>
        <w:t>ты. Бәрі де аңырайып, Бағарбайдыңп қолына қарады.</w:t>
        <w:br/>
        <w:t>Рақила жан дауысы шығып, ойбай салды.</w:t>
        <w:br/>
        <w:t>-- Ойбай-ау, ойбай! Ананың ұстап жүргені Ақлима-</w:t>
        <w:br/>
        <w:t>ның бұрымы ғой, ойбай!-- деді де сылқ етіп құлап қал-</w:t>
        <w:br/>
        <w:t>ды. Мұсабай алақанымен бетін баса берген, Әлгі есі ау-</w:t>
        <w:br/>
        <w:t>ған жан оған тұра ұмтылды. Оның бүйіріндегі қынабы</w:t>
        <w:br/>
        <w:t>жыбырлағандай болып еді, қолын жанына апара бер-</w:t>
        <w:br/>
        <w:t>генде «гүрс» еткен мылтық дауысы шықты. Атасына</w:t>
        <w:br/>
        <w:t>жалт қарап еді, бет-әлпеті әлем-тапырақ болып кетіпті.</w:t>
        <w:br/>
        <w:t>Қолында тапанша. Сұлап түскен Бағарбайға тссіле қа-</w:t>
        <w:br/>
        <w:t>рап отыр, Мұсабай арбадан қарғып түсіп, өліктің қо-</w:t>
        <w:br/>
        <w:t>лындағы бұрымды жұлып алып, бетіне басты. Денесі ді-</w:t>
        <w:br/>
        <w:t>рілдеп кетті.</w:t>
        <w:br/>
        <w:t>Мұсабай есін жинап, болған істі пайымдап, атасына</w:t>
        <w:br/>
        <w:t>қарады. Бежей тапаншаны әлі кезей ұстап, мәңгіріп</w:t>
        <w:br/>
        <w:t>отыр екен. Атасы енді өзін жазым қылар деп, қолына</w:t>
        <w:br/>
        <w:t>43</w:t>
        <w:br/>
        <w:t>-- Уәлейкумассалам!</w:t>
        <w:br/>
        <w:t>-- Аға,-- деп тұра ұмтылды алты жасар Елтай, Жұ-</w:t>
        <w:br/>
        <w:t>гіріп барып атасының аяғына оралды. Екі қолын созып,</w:t>
        <w:br/>
        <w:t>мойнына қарай ұмтылды. Атасы баланы тік көтеріп</w:t>
        <w:br/>
        <w:t>алып, мацдайынан құшырлана ніскеп-иіскеп, жерге тұ-</w:t>
        <w:br/>
        <w:t>сірді. Бекмұхамет әкесін шешіндіруге ыңғайланды.</w:t>
        <w:br/>
        <w:t>Еркектер ығысып, Бекейге араларынан орып босат-</w:t>
        <w:br/>
        <w:t>ты.</w:t>
        <w:br/>
        <w:t>-- Мына жерден-ақ отырам ғой,-- Бекей | Рақима</w:t>
        <w:br/>
        <w:t>жаққа қарады.</w:t>
        <w:br/>
        <w:t>-- Шық, былай! Әйел жандысын, өзінің,-- деп Қх-</w:t>
        <w:br/>
        <w:t>місбала өзінен жоғары орың нұсқады.-- Енді осы үйге</w:t>
        <w:br/>
        <w:t>сен де қонақсың, Біздің Гртайдан итжейдені бұрын тоз-</w:t>
        <w:br/>
        <w:t>дырдын ғой. Онан жоғары шығып отыр.</w:t>
        <w:br/>
        <w:t>Ол жас жағынан едәуір айырма болса да, күйеуімнің</w:t>
        <w:br/>
        <w:t>тұстасы деп Бекейге қалжыңдай беретін, Ағыбай қайпа-</w:t>
        <w:br/>
        <w:t>ғадан именген Рақиманың әжім енді-енді шала бастаған</w:t>
        <w:br/>
        <w:t>сұлу реңіне қызыл жүгірді. Ат жақты, қара торы өңіне</w:t>
        <w:br/>
        <w:t>жарасып тұратын, жағын жалпақ етіп оқалап, жаңадан</w:t>
        <w:br/>
        <w:t>ғана киген кимешегінің астына қолын жүгірте берді.</w:t>
        <w:br/>
        <w:t>Қүмісбалаға көзініц астымен ұрлана жымиып, «қайна-</w:t>
        <w:br/>
        <w:t>ғаның көзінше тантымай жайына отыр» дегенді көз қиы-</w:t>
        <w:br/>
        <w:t>ғымен аңғартты.</w:t>
        <w:br/>
        <w:t>Жас түссе де шаруаға икем өскен Уәзипа келін қы-</w:t>
        <w:br/>
        <w:t>рынан бір тізерлей отырып, атасына кесе ұсынды. Шәй</w:t>
        <w:br/>
        <w:t>ішіліп болған екен. Басқалары дастарханға ұмтылмады.</w:t>
        <w:br/>
        <w:t>-- Мерейлі бол, қосағыңмен қоса ағар, балам,- деді</w:t>
        <w:br/>
        <w:t>Бекей келіні өз қолымен алғаш ұсынған дәмді алып жа-</w:t>
        <w:br/>
        <w:t>тып.</w:t>
      </w:r>
    </w:p>
    <w:p>
      <w:r>
        <w:t>Бекей бір шыны шәйді сораптай ішіп, бойын жылыт-</w:t>
        <w:br/>
        <w:t>қан соң Ағыбай:</w:t>
        <w:br/>
        <w:t>-- Бекей, мал-жан амап ба?-- деді жайбарақат. Қол-</w:t>
        <w:br/>
        <w:t>тығындағы жастықты шынтағына қомақтай басты. Ба-</w:t>
        <w:br/>
        <w:t>қытты әке мен балаға сүйсіне қарап отыр. Тағдыр тау-</w:t>
        <w:br/>
        <w:t>қіметін көп көріп, кеш үйленген ол Зипаштан әлі бала</w:t>
        <w:br/>
        <w:t>көрген жоқ. Зипаштың бойына биыл ғана біткен шара-</w:t>
        <w:br/>
        <w:t>наға ұрлана қарап, шикіөкпенің жарық дүниеге келуін</w:t>
        <w:br/>
        <w:t>асыға күтетін. Жас нәрестені, әке мен баланы көрсе һш-</w:t>
        <w:br/>
        <w:t>тей егіліп, еміреніп қалады.</w:t>
        <w:br/>
        <w:t>-- Дін аман, Құмды да қар басып қалды ғой. Мал</w:t>
        <w:br/>
        <w:t>тебінге баяғыда кірді.</w:t>
        <w:br/>
        <w:t>-- Асыл айғырларға абай бол. Біреуі мың сом тұра-</w:t>
        <w:br/>
        <w:t>ды. Қысыр биелер байқалмай ма?</w:t>
        <w:br/>
        <w:t>---.Айғырларыңыз қысқа да, тебінге де көнбіс мал</w:t>
        <w:br/>
        <w:t>5З</w:t>
        <w:br/>
        <w:t>Боран әлі ышқынып тұр. Қүн еңкейген сайын тағаты</w:t>
        <w:br/>
        <w:t>кетіп, асығып келеді. Сөйтсе де артына қарағыштай бе-</w:t>
        <w:br/>
        <w:t>реді. Сіреу қардан жүрісі. ауырлап, тәулік бойы мініс</w:t>
        <w:br/>
        <w:t>көрген ат төрт тағандай бастады. «Ойпырмай, бекер</w:t>
        <w:br/>
        <w:t>шықтым-ау, Әлгі Сейітжапар малдан айырылып қалар</w:t>
        <w:br/>
        <w:t>ма екеп? Мұндай боларын білсем ғой», деп іштей күйас-</w:t>
        <w:br/>
        <w:t>ліп те келеді. Ат басып кері бұрғысы да келмейді. Өйт-</w:t>
        <w:br/>
        <w:t>кені, жаңа ғана түтін түтетіп, бөлек отау болған жалғыз</w:t>
        <w:br/>
        <w:t>ұлдың қонақ шақырғанын көру бір мәртебе, бір қызық</w:t>
        <w:br/>
        <w:t>емес пе? Қонақтармен бірге енді бұл да баласының</w:t>
        <w:br/>
        <w:t>төрінде отырады. Өз баласына өзі қонақ болады, «О, құ-</w:t>
        <w:br/>
        <w:t>дай, бергеніңнен айырма?» деп іштей тағы да тәубе қыл-</w:t>
        <w:br/>
        <w:t>ды. Ол жан-жағына қарап еді, ақ айран даладан қара-</w:t>
        <w:br/>
        <w:t>уытқан нәрсе көзге түспеді. Ой мен қырда шек жоқ, бел-</w:t>
        <w:br/>
        <w:t>гі жоқ. Көзі қарығайын деді.</w:t>
        <w:br/>
        <w:t>Енді ол «қарашы-ей, бұларды?» деп жиен ағасы Агы-</w:t>
        <w:br/>
        <w:t>бай мен өзі «Шоңқара» атайтын тұстасы Ертайға іштей</w:t>
        <w:br/>
        <w:t>тиісті. «Сақалды басыммен менің шақырганыма келмей,</w:t>
        <w:br/>
        <w:t>қаршадай баланың шақырғанына келіп, Бекенжан жас</w:t>
        <w:br/>
        <w:t>та болса өздеріндей «шолақ етек» қой. Мендей қарасал-</w:t>
        <w:br/>
        <w:t>пақ «көртопырақты» қайтсін, )</w:t>
        <w:br/>
        <w:t>Саптама етік, елтірі ішік, түлкі тымақтан ызғырық</w:t>
        <w:br/>
        <w:t>өтіп, делесіп тоңазытып келеді. Бүгін түнде қызыл шұ-</w:t>
        <w:br/>
        <w:t>нақ аяз болары хақ. «Қой, боран басылса, Бекенжанның</w:t>
        <w:br/>
        <w:t>дастарханынан дәм татып, Елтайжанның бетіпеп сүйіп,</w:t>
        <w:br/>
        <w:t>жылқыға қайтайын», деп түйді. Бекен мен Елтайдың</w:t>
        <w:br/>
        <w:t>атын атағанда көңілі көл-көсір болып кетеді. Аткөрпесі</w:t>
        <w:br/>
        <w:t>қалыңдай салыпған жұмсақ ердің үстіне бір жамбастап,</w:t>
        <w:br/>
        <w:t>үзеңгіні шіреп отырды, «Көрген қорлық, тартқан азап,</w:t>
        <w:br/>
        <w:t>деп сау болса бір күнгідей де болмайды деген рас екеп-</w:t>
        <w:br/>
        <w:t>ау. Е, алла, халық басына енді тауқіметіңді салма?»-</w:t>
        <w:br/>
        <w:t>деп жалбарынды.</w:t>
        <w:br/>
        <w:t>Бскей анада ғана бетінен сүйіп кетсе дс, көрген са-</w:t>
        <w:br/>
        <w:t>йын «ағалап» алдынан шығатың Елтайды сағынып ке-</w:t>
        <w:br/>
        <w:t>леді, Атын тебініп еді, кертөбел бұрынғыдай жіті баса</w:t>
      </w:r>
    </w:p>
    <w:p>
      <w:r>
        <w:t>алмады, Қуаныштан көлдей болып, асығып жүріп, түп-</w:t>
        <w:br/>
        <w:t>де малға мінген атын ауыстырып мінбегеніне өкіпді.</w:t>
        <w:br/>
        <w:t>-- Құлыным менің, кішкентай!</w:t>
        <w:br/>
        <w:t>Бексідің дауысы шығып кетті. Жақсы көру мон аяу-</w:t>
        <w:br/>
        <w:t>шылық қабаттаса келіп, осы балаға бар пейілімен құла-</w:t>
        <w:br/>
        <w:t>ған-ды. Сорлы бала кімнің әке, кімнің ата екенін де</w:t>
        <w:br/>
        <w:t>білмейді. Бекен мен Дориға «аға» дегенге бұл да «аға»</w:t>
        <w:br/>
        <w:t>дейді. Өзі де «ата» дегізбеген. «Ата» десе алыстап ке-</w:t>
        <w:br/>
        <w:t>тердей көрсді.</w:t>
        <w:br/>
        <w:t>Елтайдың әкесі Мұсатай осы өңірдегі оқыған жігіт-</w:t>
        <w:br/>
        <w:t>48</w:t>
        <w:br/>
        <w:t>екен, халық ағарту ісімен шұғылдану» депті. «Сенің</w:t>
        <w:br/>
        <w:t>жауларын да көбейеді енді» деп, тапаншасын сыйға тар-</w:t>
        <w:br/>
        <w:t>тыпты. Сол Орекеңнің өсиетін орындап, Мұсатай «Сал-</w:t>
        <w:br/>
        <w:t>қынсайда» келер жылы орысша-қазақша төрт кластық</w:t>
        <w:br/>
        <w:t>мектеп ашып, бала оқытуға кіріскен. Арғы бетке қашып</w:t>
        <w:br/>
        <w:t>кеткен кекті байлар бертінге дейін бергі бетке шапқын-</w:t>
        <w:br/>
        <w:t>шылық жасап, елге маза, большевиктерге тыныштық</w:t>
        <w:br/>
        <w:t>бермеген. Мұсатай да Ағыбай мен Ертайға тізе қосып,</w:t>
        <w:br/>
        <w:t>сол баңдыларды талқандауға белсеңе қатысқан.</w:t>
        <w:br/>
        <w:t>Қәмпескенің әр жақ, бер жағында Мұсатайға қаны</w:t>
        <w:br/>
        <w:t>қатып, кектенген Қәкіш болыс отыз үшінші жылы бергі</w:t>
        <w:br/>
        <w:t>бетке әдейі қалдырған жансызы Қаракөпірдегі Құлдар-</w:t>
        <w:br/>
        <w:t>бай диірменшімен сөз байласып, соның үйінде ауданнан</w:t>
        <w:br/>
        <w:t>мұғалімдердің жалақысын әкеле жатып, бұрынғы әде-</w:t>
        <w:br/>
        <w:t>тінше қаннен-қаперсіз түсте шәй ішіп отырған Мұсатай-</w:t>
        <w:br/>
        <w:t>дың алты кісі болып үстінен түскен. Оны құрым киізге</w:t>
        <w:br/>
        <w:t>тірідей орап, жардан суға лақтырып өлтірген.</w:t>
        <w:br/>
        <w:t>Жанындай жақсы көретің жалғыз күйеу баласын ба-</w:t>
        <w:br/>
        <w:t>сың тауға да, тасқа да ұрып іздеп, діңкесі құрығанда</w:t>
        <w:br/>
        <w:t>күдер үзіп, бір жасар Елтайды құшақтап, жесір қалған</w:t>
        <w:br/>
        <w:t>қызын қолына көшіріп алған екен. Сонда сақалынан ал-</w:t>
        <w:br/>
        <w:t>ты тарам жас ағып отырын, кішкентай Елтайды жалаң</w:t>
        <w:br/>
        <w:t>төсіне салыпты. «Әке орнына әкемін, қанаттыға қақты-</w:t>
        <w:br/>
        <w:t>рып, тұмсықтыға шоқыттырмаймын» деп өзіне-өзі ант</w:t>
        <w:br/>
        <w:t>беріпті.</w:t>
        <w:br/>
        <w:t>Ауыр жылдардың қатпарында кетіп бара жатқан</w:t>
        <w:br/>
        <w:t>осы бір оқиғаларды еске алып, Бекейдің көңілі біраз</w:t>
        <w:br/>
        <w:t>қамығып қалды. Үйіріліп қолға қонып тұратын, елім дс-</w:t>
        <w:br/>
        <w:t>се егіліп, жұртым десе жұмылып кететін, тап жаулары-</w:t>
        <w:br/>
        <w:t>ның қолынан қаза болған Мұсатай сияқты есіл боздақ-</w:t>
        <w:br/>
        <w:t>тарды аяп кетеді.</w:t>
        <w:br/>
        <w:t>Дәриға әке босағасында үш жыл отырып, жамаға-</w:t>
        <w:br/>
        <w:t>йын, жолдас-жоралардың қоңаштауымен Мұсатай мен</w:t>
        <w:br/>
        <w:t>Бековке атқосшы болған Қосжан деген кедей жігітке</w:t>
        <w:br/>
        <w:t>тұрмысқа шыққанда, Дәриғаны анам деп білмейтін Ел-</w:t>
        <w:br/>
        <w:t>тай Бекей мен Рақиманың бауырында қала бергең. Қе-</w:t>
        <w:br/>
        <w:t>Йінгі күйеу бала да еті тірі жігіт екен. Бековтын шапа-</w:t>
        <w:br/>
        <w:t>ғатымен оқу оқып, адам болды. Ауданның партия ячей-</w:t>
        <w:br/>
        <w:t>касында жауапты қызмет атқарады.</w:t>
        <w:br/>
        <w:t>Бекейдің қазір Елтай күлсе-- күліп, жыласа --іші</w:t>
      </w:r>
    </w:p>
    <w:p>
      <w:r>
        <w:t>қан жылайтын болды. Сорлы бала-ай, «Ит несімен қи-</w:t>
        <w:br/>
        <w:t>налсын» деуші еді үлкендер деп, аяп кетеді, Рақима да</w:t>
        <w:br/>
        <w:t>солай. Екеуінің де жаны жетімнің үстінде тұрады.</w:t>
        <w:br/>
        <w:t>Боран әлі үдей соғып тұр.</w:t>
        <w:br/>
        <w:t>Осының бәрін ой слегінен өткізгенде Бекейдің ішкі</w:t>
        <w:br/>
        <w:t>Бь</w:t>
        <w:br/>
        <w:t>-- Мә, сен сонымен Троцкийді білмеймін дейсің гой?</w:t>
        <w:br/>
        <w:t>-- Неге, білем. Бірақ, онымен істес долған пенде</w:t>
        <w:br/>
        <w:t>емеспін. Өткен жолы да солай деп айтқамын. )</w:t>
        <w:br/>
        <w:t>Сен ол жолы шыпынды айтқан жоқсың. Ал қазір</w:t>
        <w:br/>
        <w:t>айтасың! . А )</w:t>
        <w:br/>
        <w:t>-- Мен ол жолы да, қазір де шынымды айтып тұр-</w:t>
        <w:br/>
        <w:t>мый Сен жасырып тұрсың. Алматыдағы халық жауы</w:t>
        <w:br/>
        <w:t>болып кеткен тродкийшілдер сен басқаратын «Салқып-</w:t>
        <w:br/>
        <w:t>сайдағы» ұйымга қандай тапсырмалар берді?</w:t>
        <w:br/>
        <w:t>-- «Салқынсайда» сшқандай ұйым жоқ. Онда мен</w:t>
        <w:br/>
        <w:t>басқаратын совхоз бар,-- деп Ағыбай «мен баскаратын-</w:t>
        <w:br/>
        <w:t>ды» басып айтып, ол да мысқылдай күлді. Тергеуші</w:t>
        <w:br/>
        <w:t>ызалана түсті.</w:t>
        <w:br/>
        <w:t>---Ал, совхоз болса, сол совхоздың бір қора қойы</w:t>
        <w:br/>
        <w:t>қыс ортасында неге өртенді?-- деп тергеуші іліп әкетті.</w:t>
        <w:br/>
        <w:t>Енлі мисыңды басқан шығармын дегендей ол да кекетс</w:t>
        <w:br/>
        <w:t>күлді.</w:t>
        <w:br/>
        <w:t>-- Оны кеңес өкіметіне қастандылар өртеді.</w:t>
        <w:br/>
        <w:t>-- Міне, дұрыс айтасың, Жөніңе енді кештің. Қазір</w:t>
        <w:br/>
        <w:t>мемлекет шекарасы темірдей берік. Сырттан ешқандай</w:t>
        <w:br/>
        <w:t>жау келген жоқ. Бұл ішкі контрреволюцияның ісі. Түн</w:t>
        <w:br/>
        <w:t>жамылып, мына сенің бандың өртеді.</w:t>
        <w:br/>
        <w:t>-- Менде ешқандай банды жоқ. Сол шаруашылықты</w:t>
        <w:br/>
        <w:t>көтеру үшін жаргақ құлағымыз жастыққа тимей жүр-</w:t>
        <w:br/>
        <w:t>ген біз өз салған қорамызды, тірнектеп жиғап малы-</w:t>
        <w:br/>
        <w:t>мызды неге өртейміз?</w:t>
        <w:br/>
        <w:t>-- Бізің кімдер?-- деді шілтиген, көзі кіртиіп шар-</w:t>
        <w:br/>
        <w:t>шаған жастау тергеуші.</w:t>
        <w:br/>
        <w:t>-- Саяси бөлімнің бастыгы Ертай Серғалиев, басқа</w:t>
        <w:br/>
        <w:t>да басшылар,</w:t>
        <w:br/>
        <w:t>-- Сен орынбасарың Беспаловтың атып пеге атамай-</w:t>
        <w:br/>
        <w:t>сың? Ол совхоз үшін еңбек сіңірмей жүр ме? Бұл сенің</w:t>
        <w:br/>
        <w:t>ұлтшылдығың,-- деді үшніншісі көзілдірікті жалпақ са-</w:t>
        <w:br/>
        <w:t>ры тергеуші,</w:t>
        <w:br/>
        <w:t>-- Әрине, оның да еңбегі зор. Егер мен ұлтшыл бол-</w:t>
        <w:br/>
        <w:t>сам, онда Қарп Лукьичтің өзінен сұра! Ол менің қанды</w:t>
        <w:br/>
        <w:t>көйлек жолдасым.</w:t>
        <w:br/>
        <w:t>- Қімді куәға тартуды өзіміз білеміз. Ал Серғалпи-</w:t>
      </w:r>
    </w:p>
    <w:p>
      <w:r>
        <w:t>евті неге куоға тартпайсың? Ол сенің жаулығыңды ма-</w:t>
        <w:br/>
        <w:t>йындап отыр,-- деді бас тергеуші.</w:t>
        <w:br/>
        <w:t>-- Мүмкіп емсс, Дәлелің қайсы?</w:t>
        <w:br/>
        <w:t>- Асықпа, Бізде дәлел көп,-- деп мысқылдай күлді</w:t>
        <w:br/>
        <w:t>бас тергеуші. Әр сөзін соза шіренді. Есіктің екі босаға-</w:t>
        <w:br/>
        <w:t>сында сіресіп тұрғап екі милиционердің біріне иек қақ-</w:t>
        <w:br/>
        <w:t>56</w:t>
        <w:br/>
        <w:t>Бекей құмдағы жылқыдан келе жатыр. Әлсейіттің</w:t>
        <w:br/>
        <w:t>кенже баласы Сейітжапар екеуі жана құрылған совхоз-</w:t>
        <w:br/>
        <w:t>дың бір табын жылқысын бағады. Анау көмекші де, бұл</w:t>
        <w:br/>
        <w:t>«көртолпырақ». Орыстың «гуртоправ» деген сөзін орыс-</w:t>
        <w:br/>
        <w:t>шаға тілі келмейтіндердің бәрі солай дейді. Құлаққа</w:t>
        <w:br/>
        <w:t>жағымсыз-ақ сөз. Бірақ, амал қанша? Орысша тілге</w:t>
        <w:br/>
        <w:t>жігіт кезінен бері едәуір қанық ол, біраз ауылдасқа бүл</w:t>
        <w:br/>
        <w:t>сөзді түзеп айтып, маңызын түсіндіріп көрді. Оны слең</w:t>
        <w:br/>
        <w:t>қылғап жұрт болмады. Қазағынан казак-орысы басым</w:t>
        <w:br/>
        <w:t>осы совхозда «сиыршылар мен жылқышылардың үлке-</w:t>
        <w:br/>
        <w:t>ні» деген қызмет жалақы тізімінде дұрыс жазылып, қа-</w:t>
        <w:br/>
        <w:t>зақ арасындағы ауызекі сөзде осылай бұрыс айтылып</w:t>
        <w:br/>
        <w:t>кеткен, Жаңа тұрмыс, жаңа салтты жақамаған кейбі-</w:t>
        <w:br/>
        <w:t>реулер әдейі қыңырайтып, сылтындай да айтады. Оған</w:t>
        <w:br/>
        <w:t>ол «заманымызға шыққан сөз ғой» деп, аса мән бер-</w:t>
        <w:br/>
        <w:t>мейді.</w:t>
        <w:br/>
        <w:t>Жасынан малмен көзін ашқан Бекей алпысқа қарай</w:t>
        <w:br/>
        <w:t>аяқ басса да әлі мал соңында. Мешін жылғы ашаршы-</w:t>
        <w:br/>
        <w:t>лықтан кейің ұйымдасып, «Салқынсай» совхозы аталган</w:t>
        <w:br/>
        <w:t>осы ауыл бас-аягы бес-алты жылдың ішінде дүр ете қал-</w:t>
        <w:br/>
        <w:t>ды. Отарға-- отар, табынға-- табып қосылды. Алғаш-</w:t>
        <w:br/>
        <w:t>қы жылғы бес үйір жылқы биыл екі жүзге тарта мал</w:t>
        <w:br/>
        <w:t>болды. Осы екеуі қазына малының бір басын шашау</w:t>
        <w:br/>
        <w:t>шығармай, бір тайып ит-құсқа алдырмай, орталықтікі</w:t>
        <w:br/>
        <w:t>демей, өз малындай бағып-қағып келеді.</w:t>
        <w:br/>
        <w:t>Бекейдің көрген құқайы бір бұл емес. Мұпдай көкда-</w:t>
        <w:br/>
        <w:t>уыл борандарлы сан көрген. Ол тағы бір қымтанып ал-</w:t>
        <w:br/>
        <w:t>ды да, күлімдей түсіп, тәтті қиялға кетті.</w:t>
        <w:br/>
        <w:t>Осыдан бір апта бұрын кір-қоңын жуғызуға келген-</w:t>
        <w:br/>
        <w:t>де ауыл кеңестің хатшысы болып тұрған, жиырмаға ен-</w:t>
        <w:br/>
        <w:t>ді ілініп, жаңа үйленген жалғыз ұлы Бекмұхамет:</w:t>
        <w:br/>
        <w:t>-- Аға, Ағыбай көкем мен Ертай ағаға от жаққан</w:t>
        <w:br/>
        <w:t>жерімді көрсетсем деп ем. Келесі жұмада келіп, ішінде</w:t>
        <w:br/>
        <w:t>болыңызшы?-- деп қолқа салған-ды.</w:t>
        <w:br/>
        <w:t>Баланың бұл| талабына іштей разы болды. «Балар</w:t>
        <w:br/>
        <w:t>құлын ат жақтайды» деген деп қуанған. «Осындай ұлы</w:t>
        <w:br/>
        <w:t>бар әкеде арман бар ма? Тәубә деу керек. Тәубә, тәубә»</w:t>
        <w:br/>
        <w:t>деді ішінен. Ағыбай мен Ертайға өзі де көптен бері ұят-</w:t>
        <w:br/>
        <w:t>ты болып жүретін. Аласапыран уақыт басылып, ел ты-</w:t>
        <w:br/>
        <w:t>нышталғанда жиен ағасы Ағыбай осы совхозға дирек-</w:t>
        <w:br/>
        <w:t>тор болып сайланды да, он екіде бір нұсқасы жоқ</w:t>
        <w:br/>
        <w:t>шаруашылықты күйттеп, оның күндіз-түні жарғақ құла-</w:t>
        <w:br/>
        <w:t>ғы жастыққа тимей кетті. Ауық-ауық ұзаққа ұзап кетіп,</w:t>
        <w:br/>
        <w:t>асыл тұқымды қошқарлар мен айғырлар әкелді. Шөп</w:t>
        <w:br/>
        <w:t>шабатын, тұқым тазалап, егін жинайтын, жүк таситын</w:t>
      </w:r>
    </w:p>
    <w:p>
      <w:r>
        <w:t>:46</w:t>
        <w:br/>
        <w:t>Ағыбай Мәкиев пен оның ауыз жалас сыбайласы саяси</w:t>
        <w:br/>
        <w:t>бөлімнің бастығы Ертай Серғалиев әдейі өртеді. Бұл</w:t>
        <w:br/>
        <w:t>өкіметке жасаған қастандығы. Бұлар ескілікті аңсаған</w:t>
        <w:br/>
        <w:t>сұм, алашордашылар. Ұлтшыл сілімтіктер. Халық жауы</w:t>
        <w:br/>
        <w:t>болып ұсталған Жансүгіров пен Бековтың құйыршықта-</w:t>
        <w:br/>
        <w:t>ры. Бұл екеуі сияқты және басқа да халықтың қанын</w:t>
        <w:br/>
        <w:t>сорған көптеген жаулар арамыздан тезірек аласталса</w:t>
        <w:br/>
        <w:t>екен. Беков жиырма сегізінші жылы Алматыдан осы тө-</w:t>
        <w:br/>
        <w:t>ңіректегі байларды конфискелегенде қой терісін жамыл-</w:t>
        <w:br/>
        <w:t>ған қасқыр болып келіп, әйел бостандығы дегенді сыл-</w:t>
        <w:br/>
        <w:t>тау қылып, қатын-қалашқа қырғидай тиді, Қатыннан</w:t>
        <w:br/>
        <w:t>қатын, қыздан қыз қоймады, Қүндіз-түні сырнайлатып,</w:t>
        <w:br/>
        <w:t>ескілікті көксеп, серілік құрды. Сонда да оның жын ой-</w:t>
        <w:br/>
        <w:t>нағына Ағыбай мен Ертай сияқты сүмелектер қасылды.</w:t>
        <w:br/>
        <w:t>Ағыбайдыц өгей баласы -- Сапақ Қәріпжанұлын Беков</w:t>
        <w:br/>
        <w:t>Алматыға апарып, оқуға түсірді. Оңы мен солын таны-</w:t>
        <w:br/>
        <w:t>маған жас баланың басын айналдырып, оны да жауыз-</w:t>
        <w:br/>
        <w:t>дық жолға салды. Ол Алматыдан келген сайын сондағы</w:t>
        <w:br/>
        <w:t>өкіметтің қас жаулары--троцкийшілдерден мұндағы</w:t>
        <w:br/>
        <w:t>күшіктеріне тапсырма әкеп тұрады».</w:t>
        <w:br/>
        <w:t>-- Ал бұған не айтасың?-- деп тергеуші Ағыбайға</w:t>
        <w:br/>
        <w:t>ежірейе қарады.</w:t>
        <w:br/>
        <w:t>-- Қеңес өкіметіне Құлдарбай жоқтаушы болса, ше-</w:t>
        <w:br/>
        <w:t>кең қызған екен!</w:t>
        <w:br/>
        <w:t>-- Сен бұлтармай, дұрыс жауап бер!</w:t>
        <w:br/>
        <w:t>-- Қораны өртеген сол жауыз! Құлдарбай екен, ен-</w:t>
        <w:br/>
        <w:t>деше!</w:t>
        <w:br/>
        <w:t>-- Е-ей, болмайды, Ауру бастың сақинасын сау бас-</w:t>
        <w:br/>
        <w:t>қа итере салма? Ол адамгершілікке жатпайды.</w:t>
        <w:br/>
        <w:t>-- Жазықсыз адамды түтқындап, ұрып өлтірген</w:t>
        <w:br/>
        <w:t>адамгершілік болып па? Ал Құлдарбай көрсоқыр, әліп-</w:t>
        <w:br/>
        <w:t>ті таяқ деп білмейтін сауатсыз еді ғой, Бұл жалған қа-</w:t>
        <w:br/>
        <w:t>ғазды ол жауыз қалай жазып жүр?</w:t>
        <w:br/>
        <w:t>-- Сұрақты сен емес, мен беремін. Ол сауатсыз бол-</w:t>
        <w:br/>
        <w:t>са да көңілі адал, көкірегі таза азамат. Сенің де сауа-</w:t>
        <w:br/>
        <w:t>тыңның шекесі қызып тұрған жоқ екен.- Ол папканы</w:t>
        <w:br/>
        <w:t>өзіне қарай тартып, бетінде жатқан қағаздарға қайта</w:t>
        <w:br/>
        <w:t>үңілді. Басын көтеріп, Ағыбайға қалала қалды.</w:t>
        <w:br/>
        <w:t>-- Өткен сайлауда ұрнаға сияны кім құйды?</w:t>
        <w:br/>
        <w:t>-- Қаскүнем біреулер, кеңес өкіметінің жаулары.</w:t>
        <w:br/>
        <w:t>-- Әрине, кецес өкіметінің жаулары! Бұл жолы сен</w:t>
        <w:br/>
        <w:t>тағы да дұрыс айттың, Сонда кімдер?</w:t>
        <w:br/>
        <w:t>-- Оны. сендер білмесендер, кезінде біз біле алма-</w:t>
        <w:br/>
        <w:t>дық. Қүдігіміз болған,</w:t>
        <w:br/>
        <w:t>-- Қандай?</w:t>
      </w:r>
    </w:p>
    <w:p>
      <w:r>
        <w:t>58</w:t>
        <w:br/>
        <w:t>екен. Әлі қоңын берген жоқ. Бірер бие болмаса, қысыр</w:t>
        <w:br/>
        <w:t>да білінбейді. Бірақ, жағдайымыз...</w:t>
        <w:br/>
        <w:t>-- Иә, емеурініңді танып отырмын. Көктем шыға</w:t>
        <w:br/>
        <w:t>жылқыға да баз салмаса, малшының басына үй тұрғыз-</w:t>
        <w:br/>
        <w:t>баса, малда да, жанда да баға болмас. Қысқа жіп күр-</w:t>
        <w:br/>
        <w:t>меуге келмей жатыр ғой, шыда?</w:t>
        <w:br/>
        <w:t>-- Шыдай тұр, тарланым. Мұнан зорғыға да шыда-</w:t>
        <w:br/>
        <w:t>ған басың ғой,-- деп сөзге Ертай да араласты.</w:t>
        <w:br/>
        <w:t>Еркектер жағы шаруа жайын қуалап кеткенде Ра-</w:t>
        <w:br/>
        <w:t>қима келініне «тамағыңды әкеле бер» дегендей ишара</w:t>
        <w:br/>
        <w:t>білдірді. Шешесінің қас-қабағын андып отырған Бскмұ-</w:t>
        <w:br/>
        <w:t>хамет те лып етіп, мыс шәугім мен шағындау жез леген-</w:t>
        <w:br/>
        <w:t>ді колына алып, қонақтарыныц қолына су құя бастады.</w:t>
        <w:br/>
        <w:t>Уәэзипа қос қолдап экеп, дастарханға үйме табақ ет</w:t>
        <w:br/>
        <w:t>қойғанда сырттан аязға қатып шықырлаған саптама</w:t>
        <w:br/>
        <w:t>етіктердің сықыры естілді. Есік жұлқа ашылды, Сары-</w:t>
        <w:br/>
        <w:t>ала түймелері жалтылдап, шипельдері тобықтарына</w:t>
        <w:br/>
        <w:t>түскен еңгезердей-еңгезердей үш адам үйге сау ете түс-</w:t>
        <w:br/>
        <w:t>ті. Алқымдай түймелеп, баса киген төбесі шошақ бас</w:t>
        <w:br/>
        <w:t>киімдері бет-жүздерін алакеуімде айқын көрсетпейді.</w:t>
        <w:br/>
        <w:t>Мықындарында тапаншалары бар. Жабылмай, айқара</w:t>
        <w:br/>
        <w:t>ашық қалған есіктен бейтаныс адамдармен бірге жып-</w:t>
        <w:br/>
        <w:t>жиңақы, жып-жылы боп көңірсіп тұрған бөлмеге ажда-</w:t>
        <w:br/>
        <w:t>Һаның тіліндей жалаңдап, лықсып ызғырық аяз кір-</w:t>
        <w:br/>
        <w:t>ді. Үйдегі кәрі-жастың бәрінің де денелері тітіркеніп</w:t>
        <w:br/>
        <w:t>кетті. Өздерін үрей басты. Орындарынан ұшыл-ұшыт</w:t>
        <w:br/>
        <w:t>тұрды. Үйдегілерден «төрлетіңдер» деген бір ауыз сөз</w:t>
        <w:br/>
        <w:t>шықпады. Әскери адамдардың шені үлкені:</w:t>
        <w:br/>
        <w:t>-- Ағыбай Мәкиев пен Ертай Серғалиев!-- деп өңме-</w:t>
        <w:br/>
        <w:t>нінен өтердей ызғарлы көзін екеуіне кезек жүгіртті, Сұқ</w:t>
        <w:br/>
        <w:t>саусағымен есікті нұсқады. Ағыбай мен Ертай қу шүбе-</w:t>
        <w:br/>
        <w:t>ректей болып бозарып кетті. Есікке қарай беттеп, босаға</w:t>
        <w:br/>
        <w:t>жақтағы киім ілгіштегі тондарын киді де, ағаш төсек-</w:t>
        <w:br/>
        <w:t>тің үстінде жатқан бас киімдеріне қарай ұмтылды. Оқ-</w:t>
        <w:br/>
        <w:t>тау жұтқандай қақнып тұрған екеуі бұлардың қолдарын</w:t>
        <w:br/>
        <w:t>бас киімдеріне жеткізбей, есікке қарай желкелей ите-</w:t>
        <w:br/>
        <w:t>ріп, үйден шығарды. Ағыбайдың «қош» дегенге ғана ша-</w:t>
        <w:br/>
        <w:t>масы келді. Зипаш ұмтылып барып, екі құлақшылды</w:t>
        <w:br/>
        <w:t>бүктей құшақтап, далаға қарай жүгіріп еді, әлгі шені</w:t>
        <w:br/>
        <w:t>үлкен оны кері қарай қағып жіберді. Зипаш төсектің</w:t>
        <w:br/>
        <w:t>басына соғылып, бүйірін басып, шөке түсіп отыра кетті.</w:t>
        <w:br/>
        <w:t>Үй ішіне бұлтсыз күні жәй түскендей болды.</w:t>
        <w:br/>
        <w:t>Бекей есін жиғанда бөлмені ақшамдағы қараңғылық</w:t>
        <w:br/>
        <w:t>басып барады екен. Тыста ышқына соққан боранның</w:t>
        <w:br/>
        <w:t>даусы естіледі, Қос жұдырығымен жағын таянып отыра</w:t>
        <w:br/>
        <w:t>54</w:t>
        <w:br/>
        <w:t>неше түрлі машиналардың да басын қарайтты. Ауылға</w:t>
        <w:br/>
        <w:t>көше түсіріп, шатырлатып үй тұрғызды. Көшенің орта</w:t>
      </w:r>
    </w:p>
    <w:p>
      <w:r>
        <w:t>шенінен қызыл түнікелі еңселі мектеп пен клуб, совхоз-</w:t>
        <w:br/>
        <w:t>ға, ауылдық кеңсе салғызды. Тіпті ауыл ортасындағы</w:t>
        <w:br/>
        <w:t>алаңқайға қарғып, асылып, қолмен тартылып ойнайтын</w:t>
        <w:br/>
        <w:t>неше қилы ағаш, темірлерді де құрғызып тастады.</w:t>
        <w:br/>
        <w:t>Совхоздың саяси бөлімінің бастығы да бөтен адам</w:t>
        <w:br/>
        <w:t>емес, Бекейдің ақ пен қызылдың соғысында Ағыбай от-</w:t>
        <w:br/>
        <w:t>рядында бірге соғысқан ескі досы. Тасмекенде револю-</w:t>
        <w:br/>
        <w:t>циядан бұрын жеті жатақ аталған жеті кедейдің бірі --</w:t>
        <w:br/>
        <w:t>Сергалидың баласы Ертай деген оқыған азамат. Сонау</w:t>
        <w:br/>
        <w:t>оң алтыншы жылы «бес үйден бір кісі» алғанда осы</w:t>
        <w:br/>
        <w:t>өңірдің халқы «патшаға кісі бермейміз» деп тік көтеріл-</w:t>
        <w:br/>
        <w:t>генде өздеріне басшы болған Ағыбайға қазір де сүйе-</w:t>
        <w:br/>
        <w:t>ніш, Өз міндетін атқара жүріп, оның бастан асып жа-</w:t>
        <w:br/>
        <w:t>татын қазіргі көп ісінің бір жағына шығып, қос дәрте-</w:t>
        <w:br/>
        <w:t>нің біріндей болып кетті,</w:t>
        <w:br/>
        <w:t>Өткен қытымыр қыстан соң көктем жайлы болып,</w:t>
        <w:br/>
        <w:t>бие ерте байланғанда «қымыз мұрындықты» сылтау</w:t>
        <w:br/>
        <w:t>қылып, Бекей бұларды дәмге шақырған. Ағыбай да, Ер-</w:t>
        <w:br/>
        <w:t>тай да қалтарыс таппай, «Әне-мінемен» аяғын сиыр құй-</w:t>
        <w:br/>
        <w:t>мышақтатқап. Оларды Бекей дс мазалай бермеді. «Біз</w:t>
        <w:br/>
        <w:t>сияқты жағасы жайлау, төбесі көктем емес қой олар-</w:t>
        <w:br/>
        <w:t>дың» деген де қойған. Бір кездескенде:</w:t>
        <w:br/>
        <w:t>-- Аға, Ертай, Рақиманыцң қолынан дәм татпағанда-</w:t>
        <w:br/>
        <w:t>рыңызға да талай болды-ау, осы,-- деп көріп еді, Ағы-</w:t>
        <w:br/>
        <w:t>бай ыңғай білдіргенмен, Ертай бір жағы қалжың, бір</w:t>
        <w:br/>
        <w:t>жағы шынға кетті:</w:t>
        <w:br/>
        <w:t>-- Өзіңді гуртоправқа жоғарылаттық. Қысы-жазы</w:t>
        <w:br/>
        <w:t>мал соңында жүресің, онан да денсаулығыңды күтсеңші.</w:t>
        <w:br/>
        <w:t>Социализмнің іргесін берік етіп қалауға бәріміздің күш-</w:t>
        <w:br/>
        <w:t>қайратымыз керек. Қонақты қайтесің? Желінбеген ет,</w:t>
        <w:br/>
        <w:t>ішілмеген қымыз ба еді ол. Отыз екінші жылғы ашар-</w:t>
        <w:br/>
        <w:t>шылықтаң соң халық міне, дүр сілкінді. Осы сілкіністі</w:t>
        <w:br/>
        <w:t>кеңес өкіметін, социализмді нығайтуға бағыттау керек.</w:t>
        <w:br/>
        <w:t>Тез бағыттау керек. Уақыт күтпейді. Қүшке-- күш қосу</w:t>
        <w:br/>
        <w:t>керек. Анталап тұрған ішкі-сыртқы жаулар анау. Ет пен</w:t>
        <w:br/>
        <w:t>қымызға социализм орнатып алып, білекті бір-ақ сы-</w:t>
        <w:br/>
        <w:t>банамыз әлі,-- деп күліп, атын тебінген. Ағыбай да «тұ-</w:t>
        <w:br/>
        <w:t>сіндің бе ей, Сары?» дегендей, бұған жымиып қана</w:t>
        <w:br/>
        <w:t>қараған.</w:t>
        <w:br/>
        <w:t>Бекей екеуінің де сөзіне ренжіген жоқ. Қайта жігіт</w:t>
        <w:br/>
        <w:t>шағынан бері бірін-бірі қорғай, қолдай жүретін, бірінің</w:t>
        <w:br/>
        <w:t>қамын бірі ойлай жүретін азаматтардың бұл сөзіне, ар-</w:t>
        <w:br/>
        <w:t>ман-ниеттеріне разы болып, терең бір күрсініп алған.</w:t>
        <w:br/>
        <w:t>47</w:t>
        <w:br/>
        <w:t>ты. Ол өкшесін сарт еткізіп, жалт бұрылды да шығып</w:t>
        <w:br/>
        <w:t>кетті. Тергеуші Ағыбайға біраз қадалып тұрды. Қалта-</w:t>
        <w:br/>
        <w:t>сынан папирос алып, оны екі саусағымен асықпай уқа-</w:t>
        <w:br/>
        <w:t>лады. Столдың шет жағында маздай жаңған ондық</w:t>
        <w:br/>
        <w:t>шамға кеңірдегін соза барып, шылым тұтатты. Көк тұ-</w:t>
        <w:br/>
        <w:t>түнді будақтатып, бөлме ішінде арлы-берлі қойқаңдап</w:t>
        <w:br/>
        <w:t>жүріп алды. Хром етігінің күкірттелген табаны аяқ бас-</w:t>
        <w:br/>
        <w:t>қап сайын сықыр-сықыр етеді. Осының бәрін тұтқынның</w:t>
        <w:br/>
        <w:t>жүйкесіне тию үштін әдейі істейтін сияқты. Ағыбай да</w:t>
        <w:br/>
        <w:t>оны ала көзімен атып, қадалып тұр. Ол да ішінен «сен</w:t>
      </w:r>
    </w:p>
    <w:p>
      <w:r>
        <w:t>итті оңашада бір кездестірер ме едім» дейтін сияқты.</w:t>
        <w:br/>
        <w:t>Тергеуші екі жағына теңселе басып, біраз жүрген сон,</w:t>
        <w:br/>
        <w:t>оның қарсы алдына келіп, талтайып тұра қалды. Басын</w:t>
        <w:br/>
        <w:t>сәл көтеріп, оның бетіне тіктеп қарады. Екеуі мысық</w:t>
        <w:br/>
        <w:t>пен жыландай арбасты. Тергеуілінің жүзі тергелушінің</w:t>
        <w:br/>
        <w:t>өткір көзіпс шыдамады, Ол үңірек көзін тайдырып әкет-</w:t>
        <w:br/>
        <w:t>ті де, екі қолын артына салып, тағы да қойқаңдап жүре</w:t>
        <w:br/>
        <w:t>бастады.</w:t>
        <w:br/>
        <w:t>Есік сықыр етіп ашылғанда бәрі де есікке жалт қа-</w:t>
        <w:br/>
        <w:t>расты. Екі милиционер қан ұйысқан шашы білтелене</w:t>
        <w:br/>
        <w:t>жалбырап, бет-ауызы талқан болған Ертайды бөлмеге</w:t>
        <w:br/>
        <w:t>дырылдата сүйреп кірді. Ол басын қалтақтата сәл кө-</w:t>
        <w:br/>
        <w:t>теріп, Ағыбайға жанары сөнген кейісті көзімен бір қара-</w:t>
        <w:br/>
        <w:t>ды да, басын қайтадан сылқ түсірді.</w:t>
        <w:br/>
        <w:t>-- Сен мына жауызды таннсың ба?</w:t>
        <w:br/>
        <w:t>Ертай тіршілік белгісін бермеді. Қолтығынан алып</w:t>
        <w:br/>
        <w:t>сүйеп тұрған милиционердің бірі оны шашынан алып,</w:t>
        <w:br/>
        <w:t>басын көтеріп сді, оның көз жанары мүлде сөніп, тесі-</w:t>
        <w:br/>
        <w:t>рейіп қалған екен. Тергеуіші «әкст» деп қолын серме-</w:t>
        <w:br/>
        <w:t>ді. Ағыбайдың өңі бұзылып, түнеріп кетті. Жағын</w:t>
        <w:br/>
        <w:t>басып, тісін шықырлатты. Тергеушіні оқты көзімен атты.</w:t>
        <w:br/>
        <w:t>Тергеуші епді Ағыбайға жақындауға дәт қылмай, ор-</w:t>
        <w:br/>
        <w:t>нына барып отырды.</w:t>
        <w:br/>
        <w:t>-- Сен кеңес өкіметінің, халықтың жауысың,-- деп</w:t>
        <w:br/>
        <w:t>тергеуші Ағыбайды сұқ саусағымен нұсқады.</w:t>
        <w:br/>
        <w:t>-- Оған дәлелің қайсы?</w:t>
        <w:br/>
        <w:t>-- Оғ-ғ-ан дәл-л-ел бар,-- деп ол жалма-жан папка-</w:t>
        <w:br/>
        <w:t>сып ызалана ақтарып, бір парақ қағазды суырып алды</w:t>
        <w:br/>
        <w:t>Да, Ағыбайға қарай сілкілей созды.-- Міне, мұнда! Өр-</w:t>
        <w:br/>
        <w:t>телген баздың іргесіндегі диірменші Құл.. жолдас</w:t>
        <w:br/>
        <w:t>былай деп жазады. «Мен кеңес өкіметінің адал азама-</w:t>
        <w:br/>
        <w:t>тымың. Қедей шаруадан шыққамын. Жасымнан байлар-</w:t>
        <w:br/>
        <w:t>Дың атшысы болдым. Қөрмеген қорлығым жоқ. «Сал-</w:t>
        <w:br/>
        <w:t>қынсай» совхозының бір қора қойып сол совхоздың ди-</w:t>
        <w:br/>
        <w:t>ректоры өмірі түрмеде шіріген ұры, қаныпезер бұзақы</w:t>
        <w:br/>
        <w:t>57</w:t>
        <w:br/>
        <w:t>дүниесі борандай бұрқырап, бөрідей ұлиды. Қолынан</w:t>
        <w:br/>
        <w:t>азаматтардың ақ қаны сарғалап, арғы бетке қашқан</w:t>
        <w:br/>
        <w:t>Кәкіш болыстың ағаш кеңірдегіне Бекейдің қолы жет-</w:t>
        <w:br/>
        <w:t>пей-ақ кетті.</w:t>
        <w:br/>
        <w:t>Іргелі ел, қамақты ауыл болып келе жатқан «Сал-</w:t>
        <w:br/>
        <w:t>қынсай» совхозының атты кісіні жасыра бастаған, қаз-</w:t>
        <w:br/>
        <w:t>дай тізілгеп ақшаңқан үйлі, қалың талды түзу көшесі ақ</w:t>
        <w:br/>
        <w:t>түтектеп қарауытып көрінгенде Бскейдің дс жанына</w:t>
        <w:br/>
        <w:t>жылу кіргендей болды. Бойы сергіп сала берді. Астып-</w:t>
        <w:br/>
        <w:t>дағы атының титықтап, төрт тағандап келе жатқанын</w:t>
        <w:br/>
        <w:t>да елең қалған жоқ. Үзеңгіге аяғын шіреп, мойнын</w:t>
        <w:br/>
        <w:t>созып, ұмтылып-ұмтылып қояды. Өзі де іргесін көтері-</w:t>
        <w:br/>
        <w:t>сіп, уығын шантысқан осы жаңа шаруашылық көзіне</w:t>
        <w:br/>
        <w:t>ыстық. Оның әр табысына тәубе келтіріп отырады. Сов-</w:t>
        <w:br/>
        <w:t>хозды әке орнына әке Ағыбайдың басқарып жүргеніне,</w:t>
      </w:r>
    </w:p>
    <w:p>
      <w:r>
        <w:t>үзеңгі жолдасы Ертайдың да осында болғанына дән</w:t>
        <w:br/>
        <w:t>физа.</w:t>
        <w:br/>
        <w:t>Бекей кертөбелдің басын совхоздың кең де түзу кө-</w:t>
        <w:br/>
        <w:t>жшесінен оқшауырақ, өзеп жағасындағы көгалды алқап-</w:t>
        <w:br/>
        <w:t>қа ертеректе түскен он шақты жатаған тамға қарай</w:t>
        <w:br/>
        <w:t>(бұрды. Бергі жақ шеттегі мал дәрігері Лобанов деген</w:t>
        <w:br/>
        <w:t>орыстың екі бөлмелі ескі үйінде жаңа үйленген Бекмұ-</w:t>
        <w:br/>
        <w:t>хамет тұрады, Рақима мен Елтай да бүгін осында бол-</w:t>
        <w:br/>
        <w:t>зуы керек. Тоқал үйдің төбесі көрінгенде-ақ көңілі енте-</w:t>
        <w:br/>
        <w:t>леп кетті.</w:t>
        <w:br/>
        <w:t>-- Құлыным менің, кішкентай,-- деп тағы да емі-</w:t>
        <w:br/>
        <w:t>енді.</w:t>
        <w:br/>
        <w:t>? Бұл сөзді кімге айтқаны -- үй болын, түтің түтеткен</w:t>
        <w:br/>
        <w:t>Бекмұхаметке айтты ма, жоқ, екі езуі екі құлағына ке-</w:t>
        <w:br/>
        <w:t>тіп алдынан жүгіретін Елтайға айтты ма? Ол жағын өзі</w:t>
        <w:br/>
        <w:t>де ажыратқан жоқ. Қертөбелді лапастың астына бай-</w:t>
        <w:br/>
        <w:t>лап, аткерпесін сауырына түсіре жапты да, сырт киімін</w:t>
        <w:br/>
        <w:t>қамшымен шала қағып, үйге беттегенде тізесі бастырмай,</w:t>
        <w:br/>
        <w:t>белі илікпей, қақиып қалыпты. Қирелеңдеп, үйге әрен</w:t>
        <w:br/>
        <w:t>кірді.</w:t>
        <w:br/>
        <w:t>Сыртқы есікті ашып, ішке епгенде сол жақтагы есік-</w:t>
        <w:br/>
        <w:t>тен Ағыбайдың саңқылдай сөйлеген даусы, Зилаш пен</w:t>
        <w:br/>
        <w:t>Ертайдып кейін алған жас әйелі-- Күмісбаланың күміс-</w:t>
        <w:br/>
        <w:t>тей сыңғырлаған күлкісі айқын естілді. Ішкі есікті аш-</w:t>
        <w:br/>
        <w:t>қанда жылы леп бетті шалып, адам демімен, ыстық са-</w:t>
        <w:br/>
        <w:t>маурынның лебімен ысып кеткен кең бөлмеге өзімен</w:t>
        <w:br/>
        <w:t>бірге бір қап аяз ала кірді. Еркектерге тақау жерде</w:t>
        <w:br/>
        <w:t>шермиіп отырған Зипаштың ақ маңдайы жарқырап, та-</w:t>
        <w:br/>
        <w:t>на көзі жалт ете қалды.</w:t>
        <w:br/>
        <w:t>-- Ассаламагалейкум!</w:t>
        <w:br/>
        <w:t>52</w:t>
        <w:br/>
        <w:t>тердің бірі еді, Жиырма сегізінші жылы Алматыдан</w:t>
        <w:br/>
        <w:t>Беков келіп, ірі байларды кәмпескелегенде осы Мұса-</w:t>
        <w:br/>
        <w:t>тайды өзіне хатшы қылып алыпты. Асханасы мен қонақ</w:t>
        <w:br/>
        <w:t>үйі жоқ сол заманда Беков өсек-аяңнан, хауіп-қатерден</w:t>
        <w:br/>
        <w:t>қашып, бай үйлерге қонып, түстенбеген. Қонақасы мен</w:t>
        <w:br/>
        <w:t>түстік берерге малы жоқ кедейлерді қинамаған. Бекей</w:t>
        <w:br/>
        <w:t>тектес төсек-орны бүтін, қондылау кедейдің қонагы бол-</w:t>
        <w:br/>
        <w:t>ған. Бірде жиырма төртке енді ілінген, жаңаша киініп,</w:t>
        <w:br/>
        <w:t>сыптай болып жүретін хатшы Мұсатайдың көзі Бекей-</w:t>
        <w:br/>
        <w:t>дің он жетіге жаңа толып, үкідей желкілдеп, уылжып</w:t>
        <w:br/>
        <w:t>отырған жалғыз қызы Дәриғаға түседі.</w:t>
        <w:br/>
        <w:t>Бір күні осы үйге қонып отырып Мұсатай Бековке:</w:t>
        <w:br/>
        <w:t>-- Аға, осы үйдің қызына көзім түсіп жүр,-- дейді.</w:t>
        <w:br/>
        <w:t>-- Көзің түссе, айттыр,-- дейді Орекең.</w:t>
        <w:br/>
        <w:t>-- Қалай айттырам, Тақыр кедейдің баласымын.</w:t>
        <w:br/>
        <w:t>Оның үстіне «әкіл тартып әкетіпті» деп үстімнен арыз:</w:t>
        <w:br/>
        <w:t>айтса, қайтем?</w:t>
        <w:br/>
        <w:t>-- Үндеме,-- депті Орекен.</w:t>
        <w:br/>
        <w:t>Гт желініп, тіс шұқылған соң, ол жайма-шуақ әңгі-</w:t>
        <w:br/>
        <w:t>ме бастайды.</w:t>
      </w:r>
    </w:p>
    <w:p>
      <w:r>
        <w:t>-- Ал, Беке, көрсеткен сый-құрметіңе рахмет. Ние-</w:t>
        <w:br/>
        <w:t>тің де жақсы, ақжарқын, адал адам екенсің. Ірі байлар-</w:t>
        <w:br/>
        <w:t>ды кәмпескелеп болдық. Шаруа ыңғайланды. Келер</w:t>
        <w:br/>
        <w:t>жолғы кезек енді бай-құлақтардікі. Оларды кәмпеске-</w:t>
        <w:br/>
        <w:t>леуді мыпа Мұсатайлар өздері-ақ жүргізеді. Жер-жерде</w:t>
        <w:br/>
        <w:t>тек таза кедейлер ғана қалады, Резолюция мен сопциа-</w:t>
        <w:br/>
        <w:t>лизмнің тағдыры енді солардың қолында,- деп байсал-</w:t>
        <w:br/>
        <w:t>ды отырады да, езу тартады.-- Мен енді Алматыға қай-</w:t>
        <w:br/>
        <w:t>тайын десем, мына Мұсатай жібермейді. Әлі кәмпес-</w:t>
        <w:br/>
        <w:t>келенбеген орта ошаруа, байдың құйыршықтары бар</w:t>
        <w:br/>
        <w:t>дейді. Солардың бірі дел сені нұсқап отыр.</w:t>
        <w:br/>
        <w:t>Елпілдек мінезді, ақкәціл Бекей шошып кетеді. Сас-</w:t>
        <w:br/>
        <w:t>қалақтап, айтар сөзін қапелімде таба алмай қалалы.</w:t>
        <w:br/>
        <w:t>-- Ойбай-ау, мсн, мен... бай-құлақ та, орта шаруа</w:t>
        <w:br/>
        <w:t>да емес, кедеймін. Мініс ат, бір түйе, екі-үш бұзаулы</w:t>
        <w:br/>
        <w:t>сиыр, қырық-елу қой байлық болып па?-- деп безек-</w:t>
        <w:br/>
        <w:t>тейді,</w:t>
        <w:br/>
        <w:t>Беков ыржия күледі. Дәу соттың күліп отырғанынан</w:t>
        <w:br/>
        <w:t>Бекейдің іші аса қорықпайды. Қалжыңбастау адам еді,</w:t>
        <w:br/>
        <w:t>әзілдеп отырған шығар деп түйеді. Бекей «асымды ішіп,</w:t>
        <w:br/>
        <w:t>ыдысымды былғап отырған» мынаның қорлығы-ай деп,</w:t>
        <w:br/>
        <w:t>Мұсатайды алакөздейді.</w:t>
        <w:br/>
        <w:t>-- Ай, Беке,-- дейді Орскен,-- аңқау-ақсың-ау.</w:t>
        <w:br/>
        <w:t>Осындай оқыған жас жігітті қолына қондырып, уысын-</w:t>
        <w:br/>
        <w:t>да ұстамайсың ба?</w:t>
        <w:br/>
        <w:t>49</w:t>
        <w:br/>
        <w:t>кетті. Әйелдер орамалдарының ұшын беттеріне басып,</w:t>
        <w:br/>
        <w:t>әр жерде шоқиып жылап отыр. Болған іске енді түсінген</w:t>
        <w:br/>
        <w:t>Бекмұхамет далаға жүгіре шықты. Төбесі жабық қара</w:t>
        <w:br/>
        <w:t>машина қайқаңға өрлеп, ұзап кетіпті.</w:t>
        <w:br/>
        <w:t>Уәзипа пештің үстінде тұрған жетілік шамның әйне-</w:t>
        <w:br/>
        <w:t>гін сүртіп, оған шырлы тамызғанда үйге көңілсіз ғана</w:t>
        <w:br/>
        <w:t>жарық сәуле түсті. Ол ақ ниетімен жайған адал дастар-</w:t>
        <w:br/>
        <w:t>ханының ойран болғанына ренжіп, суып қалған тамаққа</w:t>
        <w:br/>
        <w:t>үнсіз телмірді. Ешкімге «тамақ алыңыздар» деп айта</w:t>
        <w:br/>
        <w:t>алмады.</w:t>
        <w:br/>
        <w:t>2</w:t>
        <w:br/>
        <w:t>Ағыбайды түннің бір мезгілінде бүйірдегі есіктен</w:t>
        <w:br/>
        <w:t>тергеуге алып кіргенде кең бөлменің терезесі жағында-</w:t>
        <w:br/>
        <w:t>ғы жалпақ столда ұшатын бүркіттей қомданып отырған</w:t>
        <w:br/>
        <w:t>тығыршықтай денелі, бурыл шашты адамға көзі түсті.</w:t>
        <w:br/>
        <w:t>Екі жағында түнгі ұйқыдан көздері қызарған тағы да</w:t>
        <w:br/>
        <w:t>екі адам бар. Отыруға қойылған орындық болмаған</w:t>
        <w:br/>
        <w:t>соң Ағыбай бұлардың қарсы алдына келіп, екі қолын</w:t>
        <w:br/>
        <w:t>артына салып, талтайып тұрды. Тұтқынның бұл такәп-</w:t>
        <w:br/>
        <w:t>пар қылығы бас тергеушінің шамына тиді. Шарық та-</w:t>
        <w:br/>
        <w:t>бақтай жылтыр беті ызғар шашып, қос ауыз мылтық-</w:t>
        <w:br/>
        <w:t>тың ұңғысындай үңірейген көздерін оған тесірейте қа-</w:t>
        <w:br/>
        <w:t>рады. Алакөздеп, ішіп-жеп барады. Оның бұл кейпінен</w:t>
        <w:br/>
        <w:t>Ағыбай ыққан жоқ, Илікпей, қапсағай денесін тіктеп</w:t>
        <w:br/>
        <w:t>тұрды, Қыран қабағы түксиіп, қыр мұрыны қусырылып</w:t>
      </w:r>
    </w:p>
    <w:p>
      <w:r>
        <w:t>қалған. Көзі шүңірейіп, ат жақты ашаң беті бұрынғы-</w:t>
        <w:br/>
        <w:t>дан едәуір солып қалыпты. Бірнеше күннен бері басыл-</w:t>
        <w:br/>
        <w:t>маған тебенек мұрты мен қырылмаған сақалы өңін жұ-</w:t>
        <w:br/>
        <w:t>детіп тұр.</w:t>
        <w:br/>
        <w:t>Тергеуші суырмасынан жиегі жұлым-жұлым болып</w:t>
        <w:br/>
        <w:t>ағарып кеткеп көнстоз сары папка мен тапанша алып,</w:t>
        <w:br/>
        <w:t>стол үстіне қойды. Ішіндегі қағаздарға біраз көз жүгір-</w:t>
        <w:br/>
        <w:t>тіп отырды. Сәлден соң папканы өзінен әрірек сырғы-</w:t>
        <w:br/>
        <w:t>тып, кекірейіп, орындыққа шалқалай түсті. Көзін қай-</w:t>
        <w:br/>
        <w:t>тадан Ағыбайға қадады.</w:t>
        <w:br/>
        <w:t>-- Фамилияң, атың кім?</w:t>
        <w:br/>
        <w:t>-- Ағыбай Мәкиев. «Салқынсай» совхозының дирек-</w:t>
        <w:br/>
        <w:t>торы.</w:t>
        <w:br/>
        <w:t>-- Қызметіңді сұрағам жоқ. Қоштас енді директор-</w:t>
        <w:br/>
        <w:t>лықпен,</w:t>
        <w:br/>
        <w:t>-- Қызметімді алатын сен емес. Партия, кеңес ұй-</w:t>
        <w:br/>
        <w:t>ымдары бар.</w:t>
        <w:br/>
        <w:t>Тергеуші үндемей, мұртынан күлді.</w:t>
        <w:br/>
        <w:t>ғой, қазір. Барсаң, абайлап, астыртын бар. Қазір бірін-</w:t>
        <w:br/>
        <w:t>бірі андыған заман туды ғой. Бскер обалына қалып</w:t>
        <w:br/>
        <w:t>жүрме?</w:t>
        <w:br/>
        <w:t>-- Сөйтем ғой,-- деді Бекей онып ақылымеп келіскен-</w:t>
        <w:br/>
        <w:t>дей болып,-- ал Рақима, сең үйге қайт. Жемделген қой-</w:t>
        <w:br/>
        <w:t>ды сойғыз. Бауырсақ пісір. Құрт-майыңды, жентіңді</w:t>
        <w:br/>
        <w:t>дайында! Ең болмаса, өз қолымнан дәм таттырайын.</w:t>
        <w:br/>
        <w:t>Қазынаның кәпөске көжесіне қарап қалған шығар, сор-</w:t>
        <w:br/>
        <w:t>лылар.</w:t>
        <w:br/>
        <w:t>Рақима ерінс ежірейе қарады.</w:t>
        <w:br/>
        <w:t>-- Жеңешемді қалай жалғыз тастап кетем?</w:t>
        <w:br/>
        <w:t>-- Бара бер, Рақима,-- деді Қарп ЖЛукьнч.- Түстен</w:t>
        <w:br/>
        <w:t>кейіп Валяның сабағы жоқ, бос шығар. Валентина қа-</w:t>
        <w:br/>
        <w:t>райды ғой.</w:t>
        <w:br/>
        <w:t>Әйелі құптап бас изеді.</w:t>
        <w:br/>
        <w:t>-- Бара ғой, Рақима, Бара гой,-- деді Валентина да.</w:t>
        <w:br/>
        <w:t>-- Дәрігер түстен кейін тағы бір келіп қараймын де-</w:t>
        <w:br/>
        <w:t>тен. Мен қасында болайын.</w:t>
        <w:br/>
        <w:t>Рақима Зипашқа сүзіле қарап, аяқ жағын тағы бір</w:t>
        <w:br/>
        <w:t>қымтап қойды.</w:t>
        <w:br/>
        <w:t>-- Құдай алады дейсің бе, мені. Бара ғой,- деп Зи-</w:t>
        <w:br/>
        <w:t>паш та ризашылығын білдірді.</w:t>
        <w:br/>
        <w:t>-- Бәрі киініп, далаға шығуға ыңғайланғанда есік</w:t>
        <w:br/>
        <w:t>ашылып, үйге ауыл кеңесінің шабарманы Әбен асыга</w:t>
        <w:br/>
        <w:t>кірді.</w:t>
      </w:r>
    </w:p>
    <w:p>
      <w:r>
        <w:t>-- Беспалов пен Бексевті ауданға тез шақырып жа-</w:t>
        <w:br/>
        <w:t>тыр,-- деді ол.</w:t>
        <w:br/>
        <w:t>-- Қөктем алдындағы дүрбелең басталды десеңші,--</w:t>
        <w:br/>
        <w:t>деді Қарп Лукьич.-- Бекмұхаметті неге шақырады екен?</w:t>
        <w:br/>
        <w:t>-- Кім білсін,-- деді Бекмұхамет пен Әбен қатарласа</w:t>
        <w:br/>
        <w:t>сөйлеп, иықтарын көтерді. Бекей мен Рақима елен ете</w:t>
        <w:br/>
        <w:t>қалды.</w:t>
        <w:br/>
        <w:t>-- Құдайым-ау, бәле-жалаңнан қаға төр, жалгыз-</w:t>
        <w:br/>
        <w:t>ды?-- деп Рақиманың өңі бозарып кетті.</w:t>
        <w:br/>
        <w:t>-- Кім шақырады екен?-- деді өзі де секем алған</w:t>
        <w:br/>
        <w:t>Кари Лукьнич үйден шығып бара жатқан Әбенге.,</w:t>
        <w:br/>
        <w:t>-- Аупартком дейді ғой,</w:t>
        <w:br/>
        <w:t>«Аупартком» дегенді естіп, бәрінің де көнілі жәй тап-</w:t>
        <w:br/>
        <w:t>қандай болды.</w:t>
        <w:br/>
        <w:t>4</w:t>
        <w:br/>
        <w:t>) (Күмісбала елегізіп, түннің бір мезгіліне дейін ұйық-</w:t>
        <w:br/>
        <w:t>Тай алмай жатты. Күйеуі ұсталып кеткен соң бұғанасы</w:t>
        <w:br/>
        <w:t>қатпаған жас баламен алдағы күнінің не боларын қанша</w:t>
        <w:br/>
        <w:t>71</w:t>
        <w:br/>
        <w:t>-- Олар жау емес, адал адамдар! Қара ниет, дүлей</w:t>
        <w:br/>
        <w:t>күштін құрбаны. ) )</w:t>
        <w:br/>
        <w:t>-- Ей, бала!-- деді Бәтима енді -ызғарлана, тістене</w:t>
        <w:br/>
        <w:t>сөйлеп,-- абайла, сол сұмдардың сепіц үйіңнен ұсталға-</w:t>
        <w:br/>
        <w:t>нын ұмытпа! Бөрінің бөлтірігі болып шығып жүрме!</w:t>
        <w:br/>
        <w:t>-- Қателесесіз. Мен кеңес өкіметі орнаған жылы</w:t>
        <w:br/>
        <w:t>туып, білім алып, қызмст істеп жүрген адаммын. Қеңес</w:t>
        <w:br/>
        <w:t>өкіметіне жан-тәніммен берілгенмін. Қомсомол қатарына</w:t>
        <w:br/>
        <w:t>да солай деп өткем. Ал, Ағыбай көкем меп Ертай аға</w:t>
        <w:br/>
        <w:t>нағыз большевиктер! Қайталап айтам, адал адамдар!</w:t>
        <w:br/>
        <w:t>Ботима қызарақтап, бар депесімен іркілдей күлді.</w:t>
        <w:br/>
        <w:t>-- Жас басыңмен үлкенмен ұстаспа, Қара басыңның</w:t>
        <w:br/>
        <w:t>амандығын ойла. Айтпақшы, Ағыбайдың сендермен</w:t>
        <w:br/>
        <w:t>туыстығы да бар еді-ау?</w:t>
        <w:br/>
        <w:t>--- Иә, туыспыз. Әкемнің әкесінің қарындасынан ту-</w:t>
        <w:br/>
        <w:t>ған. Жиен ағам.</w:t>
        <w:br/>
        <w:t>-- Бәсе, бәсе,-- деп Бәтима жағын таяпып, біраз үн-</w:t>
        <w:br/>
        <w:t>сіз отырды.-- Бар, жұмысынды істе, Жұмыс бастан асып</w:t>
        <w:br/>
        <w:t>жатыр.</w:t>
        <w:br/>
        <w:t>Бекмұхамет орпныплан баяу тұрып барды да, пештің</w:t>
        <w:br/>
        <w:t>жақтауындағы бір құмыра сияпы алын, аузын ашты. Бә-</w:t>
        <w:br/>
        <w:t>тиманың алдындағы кеуіп қалған сиясауыттың екі басы-</w:t>
        <w:br/>
        <w:t>на кезек-кезек толтыра құйды. Құмыраның аузын ты-</w:t>
        <w:br/>
        <w:t>ғыпдап, орпыпа апарып қойды.</w:t>
      </w:r>
    </w:p>
    <w:p>
      <w:r>
        <w:t>-- Мұнан кейін өзіңіз құйып алыңшыз,-- деді де каби-</w:t>
        <w:br/>
        <w:t>нсттең шығып кетті.</w:t>
        <w:br/>
        <w:t>Жан қалтасынан бір бума кілт алды да, қарсы бол-</w:t>
        <w:br/>
        <w:t>менің есігін ашты. Орнына барып, жағын таянып үпсіз</w:t>
        <w:br/>
        <w:t>отырды, Бөлме іші салқын екен, Қүнде апырып-жапы-</w:t>
        <w:br/>
        <w:t>рып істейтін жұмысына да бүгін көңілі селқос. Столы-</w:t>
        <w:br/>
        <w:t>ның суырмасынан іс қағаздарын ялып, алдына қойды.</w:t>
        <w:br/>
        <w:t>Терезсдеп тысқа көз тастап еді, түнгі аяздан әйнекке</w:t>
        <w:br/>
        <w:t>тұрған қыраудан ешнәрсе көрінбеді. Ол мелшиіп тагы</w:t>
        <w:br/>
        <w:t>да біраз отырды. Сәлден соң:</w:t>
        <w:br/>
        <w:t>Түні бойы талмастан кетіп барам,</w:t>
        <w:br/>
        <w:t>Деп ойлап таң шапағын барып табам.</w:t>
        <w:br/>
        <w:t>Жүруге тым көңілсіз, қап-қараңғы,</w:t>
        <w:br/>
        <w:t>Сонда да аяқ бастым алга тамап!--</w:t>
        <w:br/>
        <w:t>деп ақын өлеңін тақпақтап кетті. Бұл өлеп туған наға-</w:t>
        <w:br/>
        <w:t>шысы, он тоғыз жасында тап жауларының қолынан қаза</w:t>
        <w:br/>
        <w:t>болған революционер-большевик Бейсепбай Қедесовтың</w:t>
        <w:br/>
        <w:t>өлеңі еді. «Нағышым тірі болганда Ағыбай көкемнің</w:t>
        <w:br/>
        <w:t>тағдырына ара түсер еді-ау. Бәтимадай әсірс дүлей күш-</w:t>
        <w:br/>
        <w:t>68</w:t>
        <w:br/>
        <w:t>байға ең болмаса бір шикі өкпеңді де қимадың-ау! Адам</w:t>
        <w:br/>
        <w:t>бір, құдай бір мүйіздейтін жазығы не еді, сорлының.</w:t>
        <w:br/>
        <w:t>Қай қылығынан жақпады!-- деп Бекей зарлай тұрып,</w:t>
        <w:br/>
        <w:t>жалмажан киіне бастады. Рақима оның жанына келіп:</w:t>
        <w:br/>
        <w:t>-- Беке, Беке, неге тұрдың? Терің басылған жоқ кой.</w:t>
        <w:br/>
        <w:t>Жата тұршы? Мен-ақ барып жөндеймін ғой. Жатшы?--</w:t>
        <w:br/>
        <w:t>деді. 4 натып</w:t>
        <w:br/>
        <w:t>Жаны кейіп тұрған Бекей жақтырмай, әйелінің кеу-</w:t>
        <w:br/>
        <w:t>десінен кері итерді. 2-2</w:t>
        <w:br/>
        <w:t>-- Мені құдай алады дейсің бе, әкел ана етікті?--</w:t>
        <w:br/>
        <w:t>Рақима байының етігін әкеліп бергенде есік сықырлай</w:t>
        <w:br/>
        <w:t>ашылып, үйге Бекмұхамет пен Уәзипа кірді. Қүнде жұ-</w:t>
        <w:br/>
        <w:t>мысқа кетіп бара жатып, әке үйіне соғып, туған үйдің</w:t>
        <w:br/>
        <w:t>көңірсіген ауасын бір жұтатын әдеті еді. Дайын болса,</w:t>
        <w:br/>
        <w:t>дастарханнан бірер шыны шәй да іше кететін, Бұлар да</w:t>
        <w:br/>
        <w:t>суық хабарды естіп, состиып тұрып қалды. Әсіресе, Бек-</w:t>
        <w:br/>
        <w:t>мұхамет көзі жасаурап, қиналып кетті.</w:t>
        <w:br/>
        <w:t>-- Ойпырмай, жиен ағам жас нәрестенің дүниеге кел-</w:t>
        <w:br/>
        <w:t>уін тағатсыздана күтіп, қуанышы қойнына симай жүру-</w:t>
        <w:br/>
        <w:t>ші еді. ығ</w:t>
        <w:br/>
        <w:t>-- Қөгертпеген қу құдай!-- деді киініп жатып Бе-</w:t>
        <w:br/>
        <w:t>кей,-- оңдырады дейсің бе? Бекенжан жүгір, ең болмаса</w:t>
        <w:br/>
        <w:t>Зипаш сорлыны аман алып қалайық. ЛЛөктір дегенің</w:t>
        <w:br/>
        <w:t>қайда еді?</w:t>
        <w:br/>
        <w:t>-- Совхоздікі ауырып ауданға кеткен. Ауданнан</w:t>
        <w:br/>
        <w:t>әкелмесе,- деп жас келіншек күйеуіне биязы ғана мұ-</w:t>
        <w:br/>
        <w:t>ңайып қарады.</w:t>
        <w:br/>
        <w:t>-- Аға, уақытты өткізбей, ауданға бірақ апару ке-</w:t>
        <w:br/>
        <w:t>рек. Мен кеңсеге барып телефон соғайын, тез әкеліндер</w:t>
        <w:br/>
        <w:t>десе, машина іздейін.</w:t>
      </w:r>
    </w:p>
    <w:p>
      <w:r>
        <w:t>-- Сөйт..</w:t>
        <w:br/>
        <w:t>Әкесі мен баласы ақылдасып жатқанда шала-пұла</w:t>
        <w:br/>
        <w:t>киініп алған Рақима Зағираға еріп, үйден жедел шыға</w:t>
        <w:br/>
        <w:t>берді.</w:t>
        <w:br/>
        <w:t>Сәлден соң бұлардың соңынан үйдегілер түгел қота-</w:t>
        <w:br/>
        <w:t>рылып, Ағыбайдың үйіне қарай андыздай жөнелді. Ой</w:t>
        <w:br/>
        <w:t>мен қырды үріп тастаған күртік қарды омбылан, үскірік</w:t>
        <w:br/>
        <w:t>аяздап беттерін ықтап, ентелеп келеді.</w:t>
        <w:br/>
        <w:t>Ағыбай үйінің есігіне Рақима бұрын ілінді. Есікті</w:t>
        <w:br/>
        <w:t>серпе ашып, табалдырықтан жыламсырай аттады.</w:t>
        <w:br/>
        <w:t>Рақима ашық күні төбеден жай бол түскен қара қай-</w:t>
        <w:br/>
        <w:t>ғының құрбаны болған нәрестеге іші удай ашилы. Ра-</w:t>
        <w:br/>
        <w:t>қиманың соңынан кірген Бекей де тұнжырап, босағаға</w:t>
        <w:br/>
        <w:t>отыра кеті. Зипаш Ағыбайдың бәтес жейдесіне томпита</w:t>
        <w:br/>
        <w:t>62</w:t>
        <w:br/>
        <w:t>-- Шала сауатты болсақ та, кеңес өкіметіне адал</w:t>
        <w:br/>
        <w:t>қызмет етіп келеміз. )</w:t>
        <w:br/>
        <w:t>-- Сол адалдық сенде болмай тұр-ау. «Қеңес өкіме-</w:t>
        <w:br/>
        <w:t>тіне берілгенмін» деп әлденеше рет қайталадың. Қайта-</w:t>
        <w:br/>
        <w:t>дауды жақсы көретін адам екенсің. «Совхоз шаруашы-</w:t>
        <w:br/>
        <w:t>лығып өркендетуге күш жұмсап келеміз» дейсің де сов-</w:t>
        <w:br/>
        <w:t>хоздағы ауылдық кеңесті, оның төрағасын аузыңа да</w:t>
        <w:br/>
        <w:t>алмайсың. Демек, сен жергілікті жердегі өкіметті де</w:t>
        <w:br/>
        <w:t>жек көресің, онымен саласқың келмейді.</w:t>
        <w:br/>
        <w:t>Ағыбай аңырып қалды. Ауылдық кеңестің төрағасы</w:t>
        <w:br/>
        <w:t>Мәшкесваның құлағына сіңісті болған «сенін менімен</w:t>
        <w:br/>
        <w:t>санасқың келмейді» дейтін сөзі құлағына сақ ете қалды.</w:t>
        <w:br/>
        <w:t>-- Міне, үндемейсің. Осылай мойындаған жөн.</w:t>
        <w:br/>
        <w:t>-- Ол да арыз жазды ма?</w:t>
        <w:br/>
        <w:t>-- Сұрақты сен бермейсің, мен беремін! Ол кенес</w:t>
        <w:br/>
        <w:t>өкіметінің жергілікті жердегі өкілі, Қеңес өкіметіне бс-</w:t>
        <w:br/>
        <w:t>рілген алғашқы әйелдердің бірі.</w:t>
        <w:br/>
        <w:t>-- Мен кеңес өкіметін емес, сол әйелдің өзіп жақ-</w:t>
        <w:br/>
        <w:t>тырмаймын, Әйслдерді қызметке көтеру керек деген</w:t>
        <w:br/>
        <w:t>саясатпен қызметке кездейсоқ қойылған сауатсыз әйел</w:t>
        <w:br/>
        <w:t>ол. Шаруашылықты білмейді. Ал, даңғойлықпен шаруа</w:t>
        <w:br/>
        <w:t>бітпейді, Шаруашылықты біліп басқару керек. Ол тск</w:t>
        <w:br/>
        <w:t>мөрдің иесі ғана.</w:t>
        <w:br/>
        <w:t>-- Тоқтат!-- деп ақырды бас тергеуші. Столды жуан</w:t>
        <w:br/>
        <w:t>жұдырығымен қойып қалды,- Сен елдің бәрін қаралау-</w:t>
        <w:br/>
        <w:t>ға шебер екенсің. Сенің де сауатыңның шекесі қызбаған</w:t>
        <w:br/>
        <w:t>дедім ғой, сағап,</w:t>
        <w:br/>
        <w:t>-- Мен шала сауатты болсам да, саяси санам бар!--</w:t>
        <w:br/>
        <w:t>деп Ағыбай да дауыс көтерді.-- Саналы өмірімде бос-</w:t>
        <w:br/>
        <w:t>тандық, пролетариат диктатұрасы үшін, кеңес өкіметін</w:t>
        <w:br/>
        <w:t>нығанту үшін жанымды да, қанымды да беріп келемін.</w:t>
      </w:r>
    </w:p>
    <w:p>
      <w:r>
        <w:t>-- Қандай бостандық, сенің көксейтінің?-- деп бас</w:t>
        <w:br/>
        <w:t>тергеуші Ағыбайға төніп келді.- Бостандық алғың келе</w:t>
        <w:br/>
        <w:t>ме? Мә, мына қағазга қол қой, онда?</w:t>
        <w:br/>
        <w:t>Ағыбай тергеуші ұсынған екі парақ қағазды алып,</w:t>
        <w:br/>
        <w:t>оқи бастады. Сәлден соң оның өңі бұзылып, түсі сұрла-</w:t>
        <w:br/>
        <w:t>нып, қағаз ұстап тұрған қолы сәл дірілдеді.</w:t>
        <w:br/>
        <w:t>-- Мұның бәрі жала!-- деп ақырды ол, Қағазды</w:t>
        <w:br/>
        <w:t>уқалап, тергеушінің бетіне қарай лақтырып жіберді.-</w:t>
        <w:br/>
        <w:t>бен сұмсың, кеңес елінде сендердей сұмырайлар әлі де</w:t>
        <w:br/>
        <w:t>Тергеуші сұрқия күлді. Орнына барып жайғасып</w:t>
        <w:br/>
        <w:t>отырды.</w:t>
        <w:br/>
        <w:t>сық. ааналың не бар, бүгін болмаса, ЕРЛЕН, қол Жоя-</w:t>
        <w:br/>
        <w:t>кенді білмейтін қазақ екенсің,</w:t>
        <w:br/>
        <w:t>60</w:t>
        <w:br/>
        <w:t>оралған өлі нәрестені бауырына басып, бүк түсіп жатыр</w:t>
        <w:br/>
        <w:t>екен. Есіктен еңірей кірген дос-жар адамдарға басың</w:t>
        <w:br/>
        <w:t>көтеріп, бұлаудай болып ісіп, қызарып кеткен көзін сү-</w:t>
        <w:br/>
        <w:t>зіп, телміре қарады. Оның қу жаңқадай солғын жүзінде</w:t>
        <w:br/>
        <w:t>«енді күнім не болады» деген күйініш пен өкініштің та-</w:t>
        <w:br/>
        <w:t>бы бар.</w:t>
        <w:br/>
        <w:t>Рақима Зилпашты ұмтылған орнынан тұрғызбай бас</w:t>
        <w:br/>
        <w:t>салды.</w:t>
        <w:br/>
        <w:t>-- Асылым менің, сабыр етші? «Сабыр түбі сары ал-</w:t>
        <w:br/>
        <w:t>тын» деген.</w:t>
        <w:br/>
        <w:t>-- Бала жылап Түсті ғой, Рақима-ау! Ағыбайға не</w:t>
        <w:br/>
        <w:t>бетімді айтамын енді? Обалы жібермесін, обалы жібер-</w:t>
        <w:br/>
        <w:t>мегірлерді, жарық дүниеге көзін аша алмай кеткен нә-</w:t>
        <w:br/>
        <w:t>рестенің. Ұлардай шулап қалсын, бала-шағасы, біздей</w:t>
        <w:br/>
        <w:t>болып!</w:t>
        <w:br/>
        <w:t>Зағира адымдай басып барып, төрдегі терезелердің</w:t>
        <w:br/>
        <w:t>көк жібек перделерін екі жаққа қарай жұлқи ашып тас-</w:t>
        <w:br/>
        <w:t>тады. Үйге даладағы ақ мамықтай шаңқиған таза қар-</w:t>
        <w:br/>
        <w:t>мен шағылысып ақ көгілдір сәуле түсті. Даңғарадай екі</w:t>
        <w:br/>
        <w:t>терезеңің ортасындағы қабырғаға өрнекті жақтауға әй-</w:t>
        <w:br/>
        <w:t>вектеп салынып ілінген Сталинніц үлкен суреті қасірет-</w:t>
        <w:br/>
        <w:t>ті қайғы басқан қаралы үйдегі адамдарға сәл күлімдеп,</w:t>
        <w:br/>
        <w:t>олардан көз алмай тесіле қарап тұрды. Оның астында</w:t>
        <w:br/>
        <w:t>Ағыбайдың бір топ шошақ бөрікті жолдастарымен түс-</w:t>
        <w:br/>
        <w:t>кен суреті ілулі тұр. Шинельдерінің етектері тобығына</w:t>
        <w:br/>
        <w:t>түседі. Белдерінде тапанша. Мойындарына дүрбі салып,</w:t>
        <w:br/>
        <w:t>қылыш асынған. Бұлар да күлімдеп түр.</w:t>
        <w:br/>
        <w:t>Үңсіз отырған Бекей сәлден соң:</w:t>
        <w:br/>
        <w:t>-- Қайран жалғыз. Сонау Шұбартаудан әкем Төтіге</w:t>
        <w:br/>
        <w:t>ілесіп, соны сағалап, Жетісуға келіп еді. Маған әкем</w:t>
        <w:br/>
        <w:t>қайтқаннан кейін әке орнына әке болып еді,-- деп кем-</w:t>
        <w:br/>
        <w:t>сеңдеді, Зағира бұлардың сөзіне түсіне алмай, аңырып</w:t>
        <w:br/>
        <w:t>тұр. Өткен түні Ағыбай мен Ертайды ұстап әкеткенін</w:t>
        <w:br/>
        <w:t>жөнді ешкім ести қоймаган екен.</w:t>
      </w:r>
    </w:p>
    <w:p>
      <w:r>
        <w:t>-- Түнде директор аға мен политотдел ағаны ұстап</w:t>
        <w:br/>
        <w:t>кеткен,- деп Уәзипа Зағираның құлағына сыбырлады.</w:t>
        <w:br/>
        <w:t>-- Не дейд, жаным-ау?-- деп Зағираның өңі құп-қу</w:t>
        <w:br/>
        <w:t>болып, іношғып кетті.-- Бәсе, түнде Бекмұхамет екеуін</w:t>
        <w:br/>
        <w:t>Зипашты үйіне жалғыз әкеп салғанда терезеден көр-</w:t>
        <w:br/>
        <w:t>гем. Күйеуі тағы бір жаққа жолаушы кеткен екен деп</w:t>
        <w:br/>
        <w:t>ойлап едім. Сұмдық-ай, ұстаған деген көбейін кетті ғой.</w:t>
        <w:br/>
        <w:t>-- Сор болды кой, бұл,-- деді Уәзипа да мұңайып.</w:t>
        <w:br/>
        <w:t>-- Бетім-ау,-- деп Зағира үш саусағымен былшиған</w:t>
        <w:br/>
        <w:t>бетін шымшып алды,-- үйге от жақпай кетіп ем. Әлгі</w:t>
        <w:br/>
        <w:t>боғын пышақтап жатқан шығар.</w:t>
        <w:br/>
        <w:t>өз.</w:t>
        <w:br/>
        <w:t>-- Бұл сұмдықты коллективизациядан қашып, Қара-</w:t>
        <w:br/>
        <w:t>көпірде диірмен ұстап тұрған Құлдарбайдан көргенбіз.</w:t>
        <w:br/>
        <w:t>Бірақ, дәлеліміз болмаған: й</w:t>
        <w:br/>
        <w:t>Тергеуші көзін сығырайта жұмып, езу тартып күлді.</w:t>
        <w:br/>
        <w:t>-- Қой, қой! Енді сен бет перделеріңді ашып берген</w:t>
        <w:br/>
        <w:t>адамға жала жабуға айналдың, Оның болмайды, аза-</w:t>
        <w:br/>
        <w:t>мат. Ондай адал ниетті адамды біз әрқашан қорғап ала</w:t>
        <w:br/>
        <w:t>аламыз. Ал, Жансүгірдің Ілиясы сияқты сұмдармеп қа-</w:t>
        <w:br/>
        <w:t>шаннан бері ауыз жаласып жүрсің?</w:t>
        <w:br/>
        <w:t>-- Мен ешкімнің аузын жалаған жоқпын.</w:t>
        <w:br/>
        <w:t>-- Оны қашаннан бері танисың деймін.</w:t>
        <w:br/>
        <w:t>-- Жігіт кезінде бір көргем. Ұмытпасам, революция-</w:t>
        <w:br/>
        <w:t>дан бұрын он-он бірінші жылы болуы керек, Ол Қара-</w:t>
        <w:br/>
        <w:t>ғаштағы мектепті бітірген жылы Тасмекенде көшеде</w:t>
        <w:br/>
        <w:t>кездестіріп, орыс досымның үйін сұрағамын.</w:t>
        <w:br/>
        <w:t>-- Ол қандай дос?</w:t>
        <w:br/>
        <w:t>-- Пшкі Рессйден ауып келіп, Тасмекенде жатақ</w:t>
        <w:br/>
        <w:t>болған Семен Тугов деген ұста орыс.</w:t>
        <w:br/>
        <w:t>-- Анатолий Семенович Туговтың әкесі емес пе?</w:t>
        <w:br/>
        <w:t>-- Иә.</w:t>
        <w:br/>
        <w:t>Ағыбай дос-жар адамының атын естігенде қуанып</w:t>
        <w:br/>
        <w:t>кетті.</w:t>
        <w:br/>
        <w:t>-- Міне, қарашы,-- деп тергеуші екі алақанын жай-</w:t>
        <w:br/>
        <w:t>ды,- енді сеп адал чекистің атына кір келтірейін деп</w:t>
        <w:br/>
        <w:t>тұрсын.</w:t>
        <w:br/>
        <w:t>-- Неге? Оның әкесімен дос болғаным үшін баласы-</w:t>
        <w:br/>
        <w:t>на кір келуі керек пе? Менің адал екенімді, кеңес өкіме-</w:t>
        <w:br/>
        <w:t>тіне шын берілгенімді ол біледі, Мені Анатолий Семе-</w:t>
        <w:br/>
        <w:t>новичпен жүздестір, өтінем?</w:t>
      </w:r>
    </w:p>
    <w:p>
      <w:r>
        <w:t>-- Оның ыңғайы жоқ. Ол командировкада.</w:t>
        <w:br/>
        <w:t>-- Оның келгенін күтем,</w:t>
        <w:br/>
        <w:t>-- Еһе, е, сен қайын жұртыңда жүргендей-ақ сөй-</w:t>
        <w:br/>
        <w:t>лейсін, сабазым. Сен енді оның атын ұмыт. Достықта-</w:t>
        <w:br/>
        <w:t>рың саған да, оган да абныр әпермейді. Онан да өзіңе</w:t>
        <w:br/>
        <w:t>тағылған айыпты мойында да, алайын деп тұрған жа-</w:t>
        <w:br/>
        <w:t>заңды жеңілдет.</w:t>
        <w:br/>
        <w:t>-- Менің ешқандай айыбым жоқ. Ешкімнің алдында</w:t>
        <w:br/>
        <w:t>жазықты, жазалы емеспін.</w:t>
        <w:br/>
        <w:t>Тергеуші енді жаны аши сөйледі.</w:t>
        <w:br/>
        <w:t>-- Қылмыстарыцды мойындасаң, шала сауаттылы-</w:t>
        <w:br/>
        <w:t>лығың салдарынан көріңген жаудың сөзіне еріп, соңына</w:t>
        <w:br/>
        <w:t>ілесіп, аласып жүріпті деп, кеңес өкіметінің сендейлерге</w:t>
        <w:br/>
        <w:t>оң көзімен қарауы да мүмкін.</w:t>
        <w:br/>
        <w:t>Тергеушінің «шала сауаттысың» деп көзіне шұқи</w:t>
        <w:br/>
        <w:t>бергені Ағыбайдың намысына тиді.</w:t>
        <w:br/>
        <w:t>59</w:t>
        <w:br/>
        <w:t>өзің?-- деді де есікте қалт тұрған еңгезердей екеудің</w:t>
        <w:br/>
        <w:t>жастауына қарады.</w:t>
        <w:br/>
        <w:t>-- Ал, (Жақан, мынаның әкенді бағанадан бері қа-</w:t>
        <w:br/>
        <w:t>лай балағаттағанын естіп тұрсың. Сенің әкеңді танитын</w:t>
        <w:br/>
        <w:t>болуы керек, өзі. Ал, сен мұның әкесін танисың ба?</w:t>
        <w:br/>
        <w:t>Ағыбай бұған жалт қарады. Құлдарбайдың баласын</w:t>
        <w:br/>
        <w:t>бұрын көрмеген еді.</w:t>
        <w:br/>
        <w:t>-- Құзғыннан туған қара қарға осыпда екенсің-ау,--</w:t>
        <w:br/>
        <w:t>деді тістеніп.</w:t>
        <w:br/>
        <w:t>-- Оның әкесін мен тапытайын,-- деді анау ежірең-</w:t>
        <w:br/>
        <w:t>деп, Адымдап келді де, Ағыбайды құлақ шекеден салып</w:t>
        <w:br/>
        <w:t>қалды. Бірнеше күнгі аштықтан әлсіреген, әрі бұлай</w:t>
        <w:br/>
        <w:t>соғады-ау деп күтпеген тұтқын серең етіп құлап түсті.</w:t>
        <w:br/>
        <w:t>Бұзау бас былғары етіктер оны тепкілей жөнелді.</w:t>
        <w:br/>
        <w:t>-- Қарцерге!-- деді тергеуші есікті нұсқап. Екеуі</w:t>
        <w:br/>
        <w:t>Ағыбайды дырылдатын сүйреп әкетті.</w:t>
        <w:br/>
        <w:t>8</w:t>
        <w:br/>
        <w:t>Қешеті алапат боранда өңменінен ызғырық өтіп,</w:t>
        <w:br/>
        <w:t>оның үстіне Ағыбай мен Ертайдың ұсталып кеткеніне</w:t>
        <w:br/>
        <w:t>күйінген Бекейдің түнімен денесі күйіп-жанып, таңсәріде</w:t>
        <w:br/>
        <w:t>ғана көзі ілінген.. Сыртқы есік дегбірсіз қағылғанда тә-</w:t>
        <w:br/>
        <w:t>сегінен жаңа тұрып, отағасын оятып алмайын деп үй</w:t>
        <w:br/>
        <w:t>ішінде жәй күйбеңден жүрген Рақима елең ете қалды.</w:t>
        <w:br/>
        <w:t>Бекей жаққа жалтақтап, есікке ұмтылды. Ілгекті ағы-</w:t>
        <w:br/>
        <w:t>тып қалғанда есіктің ар жағынан Ағыбаймен көрші тұ-</w:t>
        <w:br/>
        <w:t>ратын совхоздың бас бухгалтері Қалибектің қайрақтай</w:t>
        <w:br/>
        <w:t>қара қатыны Зағира үйге алқына кірді. Аяғына байы-</w:t>
        <w:br/>
        <w:t>ның дәу қара пимасын қоңылтаяқ сұға салып, түйе жүн</w:t>
        <w:br/>
        <w:t>күпіні басына бүркеп алыпты. Екі иығынан демалып,</w:t>
      </w:r>
    </w:p>
    <w:p>
      <w:r>
        <w:t>аптығып тұр.</w:t>
        <w:br/>
        <w:t>-- Жецеше, жеңеше... сорлады әлгі... Зипаш!</w:t>
        <w:br/>
        <w:t>-- Ойбай, не боп қалды?</w:t>
        <w:br/>
        <w:t>-- Біз білмеппіз. Жалғыз өзі түнімен қиналыпты,</w:t>
        <w:br/>
        <w:t>бейбақ. Таңертең сіріңке сұрай барсам, талықсып жа-</w:t>
        <w:br/>
        <w:t>тыр екен,-- деп Рақиманың құлағына жабыса сыбырла-</w:t>
        <w:br/>
        <w:t>ды.-- Түсік тастапты.</w:t>
        <w:br/>
        <w:t>РВақиманың жүрегі зыр ете қалды. Бойын үрей мен</w:t>
        <w:br/>
        <w:t>аяныш билеп, қалтырап кетті.</w:t>
        <w:br/>
        <w:t>-- Алда сорлы-ай. Өзі тірі ме екен?</w:t>
        <w:br/>
        <w:t>-- Мен жайғастырып, жөндеп жатқыздым да, осы-</w:t>
        <w:br/>
        <w:t>лай жүгірдім. Бол, жеңеше, бол!</w:t>
        <w:br/>
        <w:t>Есік тықырынан оянып, бұл қасіретті естіп жатқан</w:t>
        <w:br/>
        <w:t>Бекей басын көтеріп алды. :</w:t>
        <w:br/>
        <w:t>-- Ой, қу құдай-ай! Жығылғанға жұдырық деп, Ағы-</w:t>
        <w:br/>
        <w:t>61</w:t>
        <w:br/>
        <w:t>Қарп Лұкьич телефонға қарай жақындап еді, Бәтима</w:t>
        <w:br/>
        <w:t>орнынан ұшып тұрды. Қ ,</w:t>
        <w:br/>
        <w:t>-- Жоқ! Звондауға болмайды! Халық жауларына</w:t>
        <w:br/>
        <w:t>аяушылық болмау керек!</w:t>
        <w:br/>
        <w:t>-- Адамгершілік керек, жолдас председатель?</w:t>
        <w:br/>
        <w:t>-- Адамгершілікті жауға емес, досқа жасайды!</w:t>
        <w:br/>
        <w:t>Қарп Лукьич «түу, бейшара қатынға дауа жоқ екен»</w:t>
        <w:br/>
        <w:t>дегендей жерге бір түкірді де, Бекмұхаметке бұрылды.</w:t>
        <w:br/>
        <w:t>-- Пойдем,-- деп ыза болып, орысшалап жіберді.</w:t>
        <w:br/>
        <w:t>-- Әй, хатшы, не айттым меп саған? Сия таусылып-</w:t>
        <w:br/>
        <w:t>ты, сия әкеп құй!</w:t>
        <w:br/>
        <w:t>-- Қазір, қазір,-- деді де Бекмұхамет Қарп Лукьич-</w:t>
        <w:br/>
        <w:t>кс ілесіп кабинеттен шығып кетті,</w:t>
        <w:br/>
        <w:t>Былай шыға беріп, аяздан ба, ызадан ба жүзі қып-</w:t>
        <w:br/>
        <w:t>қызыл боп кеткен Қарп Лукьич жерге тағы бір түкірді.</w:t>
        <w:br/>
        <w:t>-- Тфу, сволата! Был бы денятьнадцатый ғод, зару-</w:t>
        <w:br/>
        <w:t>бил бы таких бюрократов. Если Агыбая спасать не смо-</w:t>
        <w:br/>
        <w:t>жем, то невинную женыцину надо спасать!</w:t>
        <w:br/>
        <w:t>Жанашыр адамның шын жүректен шыққан сөзіне ра-</w:t>
        <w:br/>
        <w:t>зы болып, Бекмұхаметтің көзі жасаурап кетті.</w:t>
        <w:br/>
        <w:t>-- Спасибо, Қарп Лукьич!</w:t>
        <w:br/>
        <w:t>- Подожди, со спасибой!-- деп ол қолын бірақ сіл-</w:t>
        <w:br/>
        <w:t>теді. Біраз ойланып тұрды да, қайтадан қазақша сөй-</w:t>
      </w:r>
    </w:p>
    <w:p>
      <w:r>
        <w:t>леді.</w:t>
        <w:br/>
        <w:t>-- Бала, мен отғонға салт барам. Менің кашовкам-</w:t>
        <w:br/>
        <w:t>мен жеткіз; Зипашты ауданға. Әрине, машина болса</w:t>
        <w:br/>
        <w:t>жақсы-ақ болар еді. Жалғыз грузовой шөп тиеп, түнде</w:t>
        <w:br/>
        <w:t>отгонға кеткен. Черт знает, қыстың аяғы созылатын түрі</w:t>
        <w:br/>
        <w:t>бар. Көктем шыгатын ойда жоқ. Қешегі боран жақсы-</w:t>
        <w:br/>
        <w:t>лық емес. Шөл те таусылды. Ағыбай Макиенич болса та-</w:t>
        <w:br/>
        <w:t>ғы бір жерден жем, шөп тауып әкелер еді. Қиын болды-</w:t>
        <w:br/>
        <w:t>ау, бұл! Я один ҡак справлюсь,-- деп сөзініп аяғын тағы</w:t>
        <w:br/>
        <w:t>орысшалап бітірді.</w:t>
        <w:br/>
        <w:t>-- Председатель жолдас жібермейді ғой мені, Қарп</w:t>
        <w:br/>
        <w:t>Лукьиз.</w:t>
        <w:br/>
        <w:t>-- Да, да. Жібермейді сені. Онда дәрігер әкелуге мен</w:t>
        <w:br/>
        <w:t>өзім кеттім, Әкеңе солем айт. Осындағы қалған екі ша-</w:t>
        <w:br/>
        <w:t>наны алып, біріншідегі бар шөпті тиеп, «Қопадағы» қай-</w:t>
        <w:br/>
        <w:t>ға жөнелтсін,-- деді де совхоз кеңсесіне қарай төтелей</w:t>
        <w:br/>
        <w:t>омбылап кетті.</w:t>
        <w:br/>
        <w:t>Бекмұхамет қапсағай денелі, кең жауырынды осы бір</w:t>
        <w:br/>
        <w:t>адамға -- бұрынғы қызыл гвардияшы, ақкөңіл, адал</w:t>
        <w:br/>
        <w:t>большевикке сүйсіне қарап тұрды.</w:t>
        <w:br/>
        <w:t>Бекмұхамет председательдің кабинетіне қайта кіргеп-</w:t>
        <w:br/>
        <w:t>66</w:t>
        <w:br/>
        <w:t>шайтқан екен,- деп Қүмісбала сылқ-сылқ рия күлді.-</w:t>
        <w:br/>
        <w:t>Біреу көсемді сұқ саусағымен түртті деп көрсетіп жібе-</w:t>
        <w:br/>
        <w:t>ріпті. Бала-шағасын шулатып, айдапты да кетіпті, тыр-</w:t>
        <w:br/>
        <w:t>қыратып.</w:t>
        <w:br/>
        <w:t>-- Ойпырмай, ә. Ал, сеніп байыңпың жазыгы не?</w:t>
        <w:br/>
        <w:t>-- Білмеймін. Әйтеуір «троцкийшіл» дейді ғой.</w:t>
        <w:br/>
        <w:t>-- Онысы кім тағы?</w:t>
        <w:br/>
        <w:t>-- Білмеймін, жау дейді ғой.</w:t>
        <w:br/>
        <w:t>Екеуі біраз үнсіз жатты, коф</w:t>
        <w:br/>
        <w:t>-- Жылындың ба?</w:t>
        <w:br/>
        <w:t>-- Жылындым.</w:t>
        <w:br/>
        <w:t>-- Келші?--- деді Қүмісбала Шәймерденнің мойны-</w:t>
        <w:br/>
        <w:t>ның астында жатқан келсаптай жұмыр білегімен оны</w:t>
        <w:br/>
        <w:t>қапсыра құшақтап, өзіпе қарай икемдеді. Ағаш төсек</w:t>
        <w:br/>
        <w:t>сықырлап кетті.-- Ақырын, баланы оятасың...</w:t>
        <w:br/>
        <w:t>Сонан соң екеуі көрпені теуіп тастап, біраз үнсіз жат-</w:t>
        <w:br/>
        <w:t>ты. Шәймерден оқтын-оқтын есінеп, көзіне ұйқы тығы-</w:t>
        <w:br/>
        <w:t>лын, мазасы кете бастады. Танауы пысылдайын деді.</w:t>
        <w:br/>
        <w:t>-- Шәймерден, а Шәймерден,-- деп Қүмісбала оны</w:t>
        <w:br/>
        <w:t>бүйірден ақырын ғапа түртті.</w:t>
        <w:br/>
        <w:t>-- А.</w:t>
      </w:r>
    </w:p>
    <w:p>
      <w:r>
        <w:t>-- Ұйықтап барасың ба?</w:t>
        <w:br/>
        <w:t>-- Жоға.</w:t>
        <w:br/>
        <w:t>-- Енді мен қайтем?</w:t>
        <w:br/>
        <w:t>-- Қайтуші ең. Жұмысыц бар. Үйің басыңда, Балаң</w:t>
        <w:br/>
        <w:t>қасыңда. Тек қойнымда байым жоқ демесең.</w:t>
        <w:br/>
        <w:t>-- Сен ше?</w:t>
        <w:br/>
        <w:t>-- Мен саған бай болмаймын. Қолхозға барып, ұста-</w:t>
        <w:br/>
        <w:t>лып кеткен шолақтың орнына бұғалтыр болам.</w:t>
        <w:br/>
        <w:t>-- Сен қу скенсің-ау, ә, ол сорлыны ұстатқан.</w:t>
        <w:br/>
        <w:t>-- Оттапсың. Жап аузыңды.</w:t>
        <w:br/>
        <w:t>-- Сен келіп тұрасың ба?</w:t>
        <w:br/>
        <w:t>-- Жоқ,- деп ол аяқ асты елең ете қалды.- Енді</w:t>
        <w:br/>
        <w:t>келмеймін. Жаудың қатыңына барады екен деп, мені до</w:t>
        <w:br/>
        <w:t>айдап кетсе қайтем?</w:t>
        <w:br/>
        <w:t>Шәймерденнің өз сөзінен өзінің зәресі ұшып кетті.</w:t>
        <w:br/>
        <w:t>Атып тұрып жалмажан киіне бастады. Аяғын ұшынан</w:t>
        <w:br/>
        <w:t>басып, үйден шығып та кетті. Терезенің түбінен қарды</w:t>
        <w:br/>
        <w:t>күртілдете басып, іргелеп бара жатқан адамның таныс</w:t>
        <w:br/>
        <w:t>тықыры естілді. Қүмісбала құлагын тікті. Тықыр ұзап</w:t>
        <w:br/>
        <w:t>барып, мүлде естілмей кетті.</w:t>
        <w:br/>
        <w:t>Күлісбала етбетінен түсіп, жастықты жұмырлай ба-</w:t>
        <w:br/>
        <w:t>сып, біраз үнсіз жатты. Екі иығы селкілдеп, қыстыға</w:t>
        <w:br/>
        <w:t>жылады. Абыр-сабырмен кішкентай Меліс оянды, Шеше-</w:t>
        <w:br/>
        <w:t>сінің төсегіне келді.</w:t>
        <w:br/>
        <w:t>та</w:t>
        <w:br/>
        <w:t>Зағира кілт бұрылып, үйден шыға жөнелді. Жау үйі-</w:t>
        <w:br/>
        <w:t>нен тез кетті.</w:t>
        <w:br/>
        <w:t>Зипаш мүлде әлсіреп қалыпты. Жылауға да, бас</w:t>
        <w:br/>
        <w:t>көтеруге де шамасы жоқ, Бекей де, Рақима да мұндай</w:t>
        <w:br/>
        <w:t>болады деп ойламаған. Түнде Рақима «жалғыз өзің енді</w:t>
        <w:br/>
        <w:t>қайда барасың, осында-ақ қона кет» дегенде ері жолау-</w:t>
        <w:br/>
        <w:t>шы кеткенде анда-санда осында түпеп жүретін ол, ақ</w:t>
        <w:br/>
        <w:t>жүзі қуқыл тартып, түнерді де «үйге барам, Ағыбайдың</w:t>
        <w:br/>
        <w:t>«шаңырағын қаңыратпайын» деп көнбей кеткен. Бұрын</w:t>
        <w:br/>
        <w:t>«шаңырағын қаңыратпайын» демейтін оның бұл сөзінің</w:t>
        <w:br/>
        <w:t>астарына түсінген бұлар аса қолқаламап еді. Бек-</w:t>
        <w:br/>
        <w:t>мұхамет пеп Уәзипа кеткеп соң кеудесі қысылып, кін-</w:t>
        <w:br/>
        <w:t>дігінің түбі бұрап, төсек салуға шамасы әрең келді.</w:t>
        <w:br/>
        <w:t>Жастықты құшақтай жатып, еңіреп, егіле жылады. Со-</w:t>
        <w:br/>
        <w:t>нан соң есі кіресілі-шыгасылы болып кетті. Бір мезгілде</w:t>
        <w:br/>
        <w:t>іші бүріп, ауырып жатқанын сезді. Гнді міне, Рақима</w:t>
        <w:br/>
        <w:t>келіп құшақтағанда тағы да талықсыды.</w:t>
        <w:br/>
        <w:t>-- Бекс, шыға тұрыңдаршы,-- деді Рақима күйеуі</w:t>
        <w:br/>
        <w:t>мен баласына келек қарап.</w:t>
        <w:br/>
        <w:t>Арқасын үйдіп қабырғасына беріп, жүресінен отыр-</w:t>
      </w:r>
    </w:p>
    <w:p>
      <w:r>
        <w:t>ған Бекей қолымен жер тіреп, бір-скі ұмтылып, тұра ал-</w:t>
        <w:br/>
        <w:t>мады, Бекмұхамет келіп, қолтығынан көтерді.</w:t>
        <w:br/>
        <w:t>-- Бекен, сеп лөктірге шап!</w:t>
        <w:br/>
        <w:t>-- Лөктірдің керсгі жоқ,- доп Рақима кері қарай</w:t>
        <w:br/>
        <w:t>қолын сермеді.</w:t>
        <w:br/>
        <w:t>-- Оттама!-- деп Бекей үйден шығып кетті.</w:t>
        <w:br/>
        <w:t>Бекмұхамет жүгіре басып, совхоз кеңсесіне келгенде</w:t>
        <w:br/>
        <w:t>жұмысқа әлі ешкім келе қоймаған екен. Ауылда болса</w:t>
        <w:br/>
        <w:t>таңсәрідеп жұмысқа келетін директордың орынбасары</w:t>
        <w:br/>
        <w:t>Қарп Лукьич Беспаловтын есігін тартып еді, ашылмады.</w:t>
        <w:br/>
        <w:t>«Е, қыстақтан әлі келмеген екен ғой» деп ойлады. Ол</w:t>
        <w:br/>
        <w:t>болмаған соң совхоздан машипа сұрап алудың жөні бол-</w:t>
        <w:br/>
        <w:t>майтынын түсініп, енді өзі істейтің ауылдық кеңестің</w:t>
        <w:br/>
        <w:t>кеңсесіне қарай жүгірді. Кеңестің төрағасының кабине-</w:t>
        <w:br/>
        <w:t>тіпен ауданға телефон соқпақ болды. Есікті тартып еді,</w:t>
        <w:br/>
        <w:t>ашық скен. Екі тапауы желбіреп, асыға кірген хатшы-</w:t>
        <w:br/>
        <w:t>сына төрдегі қызыл шұғамен жабылған. кең столдың бел</w:t>
        <w:br/>
        <w:t>ортасындағы қолдан жасалған ағаш креслода төпелеме</w:t>
        <w:br/>
        <w:t>болып отырған Бәтимә Мәшкеева бұған жақтырмай,</w:t>
        <w:br/>
        <w:t>алара қарады.</w:t>
        <w:br/>
        <w:t>-- Сәләмәтсіз бе, тәте!</w:t>
        <w:br/>
        <w:t>-- Қашанға айтам. мен саған, «тәте» емеспін деп,--</w:t>
        <w:br/>
        <w:t>ол тістене, зілдене сөйледі. Зор денелі, еркек пішінді,</w:t>
        <w:br/>
        <w:t>егде әнелдің дауысы да зор шықты.-- Мен «жолдас</w:t>
        <w:br/>
        <w:t>председательміп».</w:t>
        <w:br/>
        <w:t>84</w:t>
        <w:br/>
        <w:t>леп, жұлқып шешіп алды. Ашық тұрған есіктен сыртқа</w:t>
        <w:br/>
        <w:t>қарай лақтырып тастады. )</w:t>
        <w:br/>
        <w:t>-- Жауызға енді бұл пиманың керегі жоқ шығар.</w:t>
        <w:br/>
        <w:t>Түрме киімін киеді де?-- деді біреу кепкілдей күліп.</w:t>
        <w:br/>
        <w:t>-- Түрме киімі тұрғай, енді бұган ақнрет те бұйыр-</w:t>
        <w:br/>
        <w:t>майтын шығар?-- деп екіпшісі қарыстай бәкісін Ағыбай-</w:t>
        <w:br/>
        <w:t>дың тізесі мен құйрыгына былғары жапсырған шұға</w:t>
        <w:br/>
        <w:t>шалбарыпың балағына олай бір, былай бір сүртіп, шарт</w:t>
        <w:br/>
        <w:t>еткізіп жауып, қалтасына салды.</w:t>
        <w:br/>
        <w:t>Ағыбай есін жияйын деді. Аяғының солқылдай сыз-</w:t>
        <w:br/>
        <w:t>дағаны басылып, сәл де болса жаны жай тапқандай.</w:t>
        <w:br/>
        <w:t>Денесі тоңази бастады. Епді-енді қан жүгірген аяғының</w:t>
        <w:br/>
        <w:t>саусақтары дызылдап, тағы да ишяабын жанын көзіпе</w:t>
        <w:br/>
        <w:t>көрсетті.</w:t>
        <w:br/>
        <w:t>Сәлден соң Ағыбай ақырын көзін ашты. Әлгі мұрт</w:t>
        <w:br/>
        <w:t>«бұл енді сенің қарамағында» дегендей жанындағы</w:t>
        <w:br/>
        <w:t>адамға сығырая бір қарады да, қобдишасын жинап, шы-</w:t>
        <w:br/>
        <w:t>ғып кетті.</w:t>
        <w:br/>
        <w:t>-- Тұр!- деп зекіді милиционер.</w:t>
        <w:br/>
        <w:t>Ағыбай тұруға ыңғайланып еді, денесі зіл басқандай</w:t>
        <w:br/>
        <w:t>болып, қимылға көпбеді.</w:t>
      </w:r>
    </w:p>
    <w:p>
      <w:r>
        <w:t>5--&lt; Тұр! --деп ол өкше тұсынан теуіп қалды.</w:t>
        <w:br/>
        <w:t>Ағыбай бір шыптағымен жер тіреп, басын көтерді.</w:t>
        <w:br/>
        <w:t>Денесін билей алмай, бір бүйіріне қарай аунап кетті.</w:t>
        <w:br/>
        <w:t>Бүкіл денесі зырқырап, салдырап қапты, Дәу керзі етік-</w:t>
        <w:br/>
        <w:t>тің ұшы бүйіріне тағы да сарт ете қалды, Ол етбетінен</w:t>
        <w:br/>
        <w:t>сұлап түсті.</w:t>
        <w:br/>
        <w:t>-- Тұр! Тұр, оңбаган! Әкесінің үйінде жатқапдай сұ-</w:t>
        <w:br/>
        <w:t>Лауын қара.</w:t>
        <w:br/>
        <w:t>Ағыбай жер тіреп, екі-үш ұмтылып, әрең түрекелді.</w:t>
        <w:br/>
        <w:t>Өзін тепкеп адамның бетіне қанталап, жанары сөпіп,</w:t>
        <w:br/>
        <w:t>жасаураған көзімен бажырая қарады. Еңцгезердей саз</w:t>
        <w:br/>
        <w:t>бет жас жігіт екен. Құлағы қалқайып, ерні ашудан сал-</w:t>
        <w:br/>
        <w:t>пия қалған, Тістеніп алыпты. Бұл да тістенді. Бірақ, қай-</w:t>
        <w:br/>
        <w:t>рат қылуга, бірдеңе деуге дәрмепі жоқ. Есік айқара</w:t>
        <w:br/>
        <w:t>ашылғанда түрме ауласы арпылдай үрген, ызалана ыр-</w:t>
        <w:br/>
        <w:t>ылдаған қасқыр иттердің арсылы мен шыңгырған, ой-</w:t>
        <w:br/>
        <w:t>байлаған адам дауысы араласып, шулыған болып тұрды.</w:t>
        <w:br/>
        <w:t>Үстемелей соғылған қамшы сартылы да құлаққа жылапн-</w:t>
        <w:br/>
        <w:t>ша ысылдап келеді.</w:t>
        <w:br/>
        <w:t>Есіктен тағы бір ашаң жүзді, қара торы милиционер</w:t>
        <w:br/>
        <w:t>кіріп, оған қарсы есікті нұсқады. Көзіне әлгі адам жы-</w:t>
        <w:br/>
        <w:t>лы ұшырады. Бірақ, есеңгіреп тұрғанда есіне түсіре ал-</w:t>
        <w:br/>
        <w:t>мады. Ол көрсеткен жаққа қарай сүйретіле басып, ал-</w:t>
        <w:br/>
        <w:t>дына түсті.</w:t>
        <w:br/>
        <w:t>76</w:t>
        <w:br/>
        <w:t>тер кімге сепер дейсің» деп сәл ойланып отырды да, жұ-</w:t>
        <w:br/>
        <w:t>мысына кірісті.</w:t>
        <w:br/>
        <w:t>Ертеңіне сәбиді «Салқынсай» совхозының тау жа-</w:t>
        <w:br/>
        <w:t>ғындағы қырдың үстіне Бекей, Қарп .Лукрич және Бек-</w:t>
        <w:br/>
        <w:t>мұхамет үшеуі ғана әкеліп жерледі. Жер тізсден тоң бо-</w:t>
        <w:br/>
        <w:t>лып қатқан екеп. Науқас Бекей қатты қайырымға жара-</w:t>
        <w:br/>
        <w:t>мады, Қари (Іукьич сырт киімін шешіп тастап, қайрат</w:t>
        <w:br/>
        <w:t>қылды, Тоңды қайламен біраз ұрғылаған соң, оның ты-</w:t>
        <w:br/>
        <w:t>ғыршықтай беті шиқандай болып қызарып, буы бұрқы-</w:t>
        <w:br/>
        <w:t>рап кетті. Оның қимылы мен қайратына, әлі де жігіттей</w:t>
        <w:br/>
        <w:t>тұлғасына Бекей қызыға қарап отыр.</w:t>
        <w:br/>
        <w:t>-- Қарп Лукьич, қайлаңызды енді маған беріңіз-</w:t>
        <w:br/>
        <w:t>ші?-- деп еді Бскмұхамет, ол маңдай теріп сылыра сүр-</w:t>
        <w:br/>
        <w:t>тіп, езу тартты.</w:t>
        <w:br/>
        <w:t>-- Сен бала бос топырақты шығар. Қүш әлі саған</w:t>
        <w:br/>
        <w:t>керек болады. Сенің алдыңда талай шайқас тұр. Соғай</w:t>
        <w:br/>
        <w:t>сақта күшіңді,-- деп әзілдеді. :</w:t>
        <w:br/>
        <w:t>-- Тап жаулары әлі құрымап па еді, Карп Лукьич?</w:t>
        <w:br/>
        <w:t>-- Жоқ, әлі құрыған жоқ. Адал большевиктерді «ха-</w:t>
        <w:br/>
        <w:t>лық жауы» қылып отырғандардың өздері тап жаулары</w:t>
        <w:br/>
        <w:t>емес пе? Бірақ, солардың бәрі бірдей жау да емес, Қөбі-</w:t>
        <w:br/>
        <w:t>сі алданып, адасып жүр. Жағдайға түсінбей жүр. Түсін-</w:t>
        <w:br/>
        <w:t>гендері аяғын аңдып басып, бір елі аузына екі елі қақ-</w:t>
      </w:r>
    </w:p>
    <w:p>
      <w:r>
        <w:t>пақ қояды. Әйтпесе, өздері де құриды,</w:t>
        <w:br/>
        <w:t>-- Бұл нәубеттің бас-аяғы бола ма?-- деп сөзге Бе-</w:t>
        <w:br/>
        <w:t>кей араласты.</w:t>
        <w:br/>
        <w:t>-- Болатын шығар. Қыстың ызғырық борапындай</w:t>
        <w:br/>
        <w:t>соғып басылатын бір өтпелі кесапат болар,-- деп ол қай-</w:t>
        <w:br/>
        <w:t>ланы тастай салып, жан қалтасынан темекі алып тұтат-</w:t>
        <w:br/>
        <w:t>ты. Тоң топырақтың үстіне отыруға ыңғайланып седі, Бе-</w:t>
        <w:br/>
        <w:t>кей:</w:t>
        <w:br/>
        <w:t>Мә, мынаны астыңа сал,- деп мол пішілген тері</w:t>
        <w:br/>
        <w:t>қолғабын ұсынды.</w:t>
        <w:br/>
        <w:t>Қарп Лукьич терең ойға шомып, темекісін құшырла-</w:t>
        <w:br/>
        <w:t>на сорып, біраз отырды.</w:t>
        <w:br/>
        <w:t>-- Троцкий мен «троцкизм» баяғыда талқапдалды.</w:t>
        <w:br/>
        <w:t>Ол нуда сол жылдары Алматыға жер аударылып, біраз</w:t>
        <w:br/>
        <w:t>уақыт сонда тұрған. Қазір Қазақстандағы оқыған қа-</w:t>
        <w:br/>
        <w:t>зақтардың көбіне «троцкист» деп қарайды.</w:t>
        <w:br/>
        <w:t>-- Қім қарайды?-- деді Бекмұхамет.</w:t>
        <w:br/>
        <w:t>Ол нығын қиқац еткізді де, үндеген жоқ. Бас барма-</w:t>
        <w:br/>
        <w:t>ғын шошайтып, нпыгынап асыра батысты нұсқады.</w:t>
        <w:br/>
        <w:t>69</w:t>
        <w:br/>
        <w:t>де Бәтима бет-аузы желіндеп, түтігіп, телефон арқылы</w:t>
        <w:br/>
        <w:t>біреумен ұрсысын жатыр екен.</w:t>
        <w:br/>
        <w:t>-- Әлә, әлә? Мен саған айттым ғой! Жаудың семья-</w:t>
        <w:br/>
        <w:t>сын емдеуге болмайды деп. Дәрігерлік борышың болса</w:t>
        <w:br/>
        <w:t>қайтейін! Борыш-морышты қой!-- Ол біраз тынышта-</w:t>
        <w:br/>
        <w:t>лып тұрды да, қайтадан өршіп кетті.</w:t>
        <w:br/>
        <w:t>-- Сен өзің сәзге түсінбейтін адам екепсің. Алдағы</w:t>
        <w:br/>
        <w:t>күніңнің не боларын түсінесің бе, сен саяси соқыр! Көзі-</w:t>
        <w:br/>
        <w:t>не көк шыбын үймелемесін демесеп, тілді ал,</w:t>
        <w:br/>
        <w:t>Сөйлесіп тұрған адам трубканы іле салғаш болу ке-</w:t>
        <w:br/>
        <w:t>рек, Бәтима кердең етіп қалды да, ол да трубканы іле</w:t>
        <w:br/>
        <w:t>салды. Я</w:t>
        <w:br/>
        <w:t>-- Оңбаған өңкей, көрерміз!-- деп ол кері бұрылып</w:t>
        <w:br/>
        <w:t>еді, қарсы алдында отырган хаттштысына көзі түсті.---</w:t>
        <w:br/>
        <w:t>Сеп це ғып, қонаққа келгендей шіреніп отырсың? Сия</w:t>
        <w:br/>
        <w:t>құй дегенім қайда?</w:t>
        <w:br/>
        <w:t>-- Сияны үй сыпырушы құяды. Немесе өзіңіз құйып</w:t>
        <w:br/>
        <w:t>алыңыз. Мен сіздің техсекретарышыз емеспін. Ауылдық</w:t>
        <w:br/>
        <w:t>кеңес атқару комитетінің хатшысымын,</w:t>
        <w:br/>
        <w:t>-- Былай қара-сй, мынаны! Қолға қонып тұрган ана</w:t>
        <w:br/>
        <w:t>шатауат ІШәймерденді алмай, хатшылыққа сені алған-</w:t>
        <w:br/>
        <w:t>дагы тапқан опам осы ма?! Бесіктен белі шықпай жа-</w:t>
        <w:br/>
        <w:t>тып, үлкенмен тәжікслсесді-ей, өзі! Бұл дүние нс боп ба-</w:t>
        <w:br/>
        <w:t>рады, осы?-- деп күйіп-пісті,</w:t>
        <w:br/>
        <w:t>-- Иә, бұл дүние не болып барады?</w:t>
      </w:r>
    </w:p>
    <w:p>
      <w:r>
        <w:t>-- Ей, бала, ондай қиқағыңды қой!</w:t>
        <w:br/>
        <w:t>-- Өзіңіз ғой, дүниенің не боп бара жатқанын айтып</w:t>
        <w:br/>
        <w:t>отырған.</w:t>
        <w:br/>
        <w:t>-- Астапыралла, астапыралла! Мына жүгермек енді</w:t>
        <w:br/>
        <w:t>мені ұстатайын деп отыр. Құры, кәпір, құры!</w:t>
        <w:br/>
        <w:t>-- Мен әлі ешікімді ұстатқаным жоқ. Сол Шәймер-</w:t>
        <w:br/>
        <w:t>деннен сақ болғайсыз. Және ешқайда құрымаймын.</w:t>
        <w:br/>
        <w:t>-- Сені құртпай, құрымаймын дейсің ғой?</w:t>
        <w:br/>
        <w:t>-- Жоқ. Мен ешкімді де құртпаймын. Сізді де, мені</w:t>
        <w:br/>
        <w:t>де халық сайлаған. Ауылдық кеңестің ссссиясы сайла-</w:t>
        <w:br/>
        <w:t>ған.</w:t>
        <w:br/>
        <w:t>-- Мынаның зәкүншігін қара-ей, өзінің. Әкеңнің бай-</w:t>
        <w:br/>
        <w:t>дың құйыршығы болғанын ұмыттың ба?</w:t>
        <w:br/>
        <w:t>-- Әкем байдың құйыршығы емес. Қүн көрісі бар</w:t>
        <w:br/>
        <w:t>шаруа адам болған. Ол кісі бірінші атты әскер полкінде</w:t>
        <w:br/>
        <w:t>болып, ақ гвардияшылармен соғысқан, Бүйен-Ақсу вңі-</w:t>
        <w:br/>
        <w:t>рінде кеңес өкіметін орнатып, нығайтуға белсене қа-</w:t>
        <w:br/>
        <w:t>тысқан!</w:t>
        <w:br/>
        <w:t>с- Қызыл әскерде отряд командирлері болған Ағы-</w:t>
        <w:br/>
        <w:t>бай мен Ертай сұмдар да, әне, жау болып шықты ғой?!</w:t>
        <w:br/>
        <w:t>ЕМ 67</w:t>
        <w:br/>
        <w:t>ойласа да, пайымдай алмады. Барар жер, басар тауы</w:t>
        <w:br/>
        <w:t>жоқ. Қәрі әке-шешесі, жалғыз сіңлісі ашаршылық жылы</w:t>
        <w:br/>
        <w:t>аштан өлген, Өзі сол кезде Алматыда оқып жүрген Ер-</w:t>
        <w:br/>
        <w:t>тайдың етегінен ұстап, соның паегін талшық қылып,</w:t>
        <w:br/>
        <w:t>аман қалды. Елдің жағдайы сәл түзелс бастағанда шала</w:t>
        <w:br/>
        <w:t>сауаты бар жас әйелін Ертай есеп қызметкерлерінің бір</w:t>
        <w:br/>
        <w:t>жылдық курсына түсіріп, әжептәуір мамандық әперді.</w:t>
        <w:br/>
        <w:t>Үй-іші тастай қараңғы. Аяқ жақтағы кән үстінде жат-</w:t>
        <w:br/>
        <w:t>қан бес жасар Мелістің мұрнының пышылдағап дыбысы</w:t>
        <w:br/>
        <w:t>ғана естіледі. Қүмісбала басын торлаған шырғалаң ой-</w:t>
        <w:br/>
        <w:t>дан арылмақ болып, «бас қатыратын не бар, әлемдегі</w:t>
        <w:br/>
        <w:t>жалғыз жесір меп бе? О ғып, бұ гып, алланың жазғанын</w:t>
        <w:br/>
        <w:t>көрерміз» деп ойлап, көзін шарта жұмды. Сонда да үй-</w:t>
        <w:br/>
        <w:t>қысы келмеді. Ор киіктей жұмыр денесі құрыстап кетті.</w:t>
        <w:br/>
        <w:t>Ағаш төсекті шықырлата бір керіліп алды да, оң жамба-</w:t>
        <w:br/>
        <w:t>сына қарай тағы бір аунап түсті, Жалғыз жатуға әбден</w:t>
        <w:br/>
        <w:t>үйреніп алған. Ертай екі күннің бірінде ауданға, қала</w:t>
        <w:br/>
        <w:t>берді облысқа шапқылап, үйге жөпді түнемейтін. Ксй</w:t>
        <w:br/>
        <w:t>күндері түппің бір уағында келіп, әйелі мен баласын оя-</w:t>
        <w:br/>
        <w:t>тып алмайын деп, үн-түшсіз шешініп, жата қалатын.</w:t>
        <w:br/>
        <w:t>Осыған дағдыланған Қүмісбала да есіктің ілгегін көбі-</w:t>
        <w:br/>
        <w:t>пе салмайтын.</w:t>
        <w:br/>
        <w:t>Енді тұс-тұстан «мен мұндалап» тұрган сан-сапалақ</w:t>
        <w:br/>
        <w:t>ойлар саябырлап, көңілі жай таба бастады. Қымбат</w:t>
        <w:br/>
        <w:t>адамын күткендей алапдап, дөңбекшіді, Сөйтіп жатып</w:t>
        <w:br/>
        <w:t>көзінің ілініп кеткенін де сезбей қалды. Терезснің түбі-</w:t>
        <w:br/>
        <w:t>пен қарды күтірлете басып, іргелеп келе жатқап адам-</w:t>
      </w:r>
    </w:p>
    <w:p>
      <w:r>
        <w:t>ның таныс тықыры естілді, Манаурай мүлгіте бастаған</w:t>
        <w:br/>
        <w:t>ұйқысы шайдай атпылды. Жүрегі дүрсілдеп, қуанып кет-</w:t>
        <w:br/>
        <w:t>ті. Мысықша басып үйге кірген адам тез шешініп, төсек-</w:t>
        <w:br/>
        <w:t>ке қарай жақындағапда Күмісбала көрпесін басына бүр-</w:t>
        <w:br/>
        <w:t>кей жауып, ұйықтап жатқан болып, паздана қалды.</w:t>
        <w:br/>
        <w:t>-- Артаман жатшы?</w:t>
        <w:br/>
        <w:t>-- Бұ кім?-- деді Қүмісбала сыбырлап.</w:t>
        <w:br/>
        <w:t>-- Мен ғой, Шәймердеп,-- деп ол да сыбырлады.</w:t>
        <w:br/>
        <w:t>Қүмісбала қойнына кірген адамның суық құшагына</w:t>
        <w:br/>
        <w:t>тығыла берді.</w:t>
        <w:br/>
        <w:t>-- Түу, тоңып кетіпсің ғой, өзің.</w:t>
        <w:br/>
        <w:t>-- Далада аяз болып тұр.</w:t>
        <w:br/>
        <w:t>-- Бақырдай басыма батпандай ауыртпалық түскен-</w:t>
        <w:br/>
        <w:t>де келгенің қандай жақсы болды. Бірнеше күннен бері</w:t>
        <w:br/>
        <w:t>ПӨНДЕҢІЛІІ ұйықтай алмай қойдым. Зипаш күйіктен бала</w:t>
        <w:br/>
        <w:t>дім, Ит кемірген қу желет 1 қын, ШІНДЕ Баша КЕЛ”</w:t>
        <w:br/>
        <w:t>. болып жүдепті. Жастайы-</w:t>
        <w:br/>
        <w:t>72</w:t>
        <w:br/>
        <w:t>-- Рахмет, бауырым!-- деді нық дауыспен ақырын</w:t>
        <w:br/>
        <w:t>ғана. Бар денесімен артына әрең бұрылды. Өзегі талып,</w:t>
        <w:br/>
        <w:t>кенезесі кепкенде ішкен «зәмзәм суы» үшін айтпаған</w:t>
        <w:br/>
        <w:t>«рахметін» осы «шыда» деген бір ауыз сөз үшін айтты.</w:t>
        <w:br/>
        <w:t>Бұлар тағы бір бұрылыстан өте бергенде ішкі аулаға</w:t>
        <w:br/>
        <w:t>қарай ашық тұрған есіктен оның көзі ағаш сәкінің үстін-</w:t>
        <w:br/>
        <w:t>де белшесіне дейін жалаңаш, сулап жатқан адамға түс-</w:t>
        <w:br/>
        <w:t>ті. Оны бір аласа бойлы, кеспелтек келген бірсу дырау</w:t>
        <w:br/>
        <w:t>қамшымен ышқына, өршелене соғып жатыр. Дүреге жы-</w:t>
        <w:br/>
        <w:t>ғылғап адам әлде есінен айырылған ба, немесе тістеніп</w:t>
        <w:br/>
        <w:t>шыдап жатыр ма, әйтеуір үн шығармайды. Тек денесіне</w:t>
        <w:br/>
        <w:t>қамшы тиген сайын жотасы бүлк-бүлк ете қалады. Оның</w:t>
        <w:br/>
        <w:t>көзіне Ертай елестеп кетті. Жүрегі сыздап, жаны түр-</w:t>
        <w:br/>
        <w:t>шікті, Қыларга қайраты, істерге дәрмені жоқ, Бетін тес-</w:t>
        <w:br/>
        <w:t>ріс салып өте берді. Қамшының жыланша ысылдаган</w:t>
        <w:br/>
        <w:t>дыбысы құлағында кетіп барады.</w:t>
        <w:br/>
        <w:t>Бұлар енді баспалдақпен төмен түсті. Әр басқан са-</w:t>
        <w:br/>
        <w:t>йын оның бүкіл денесі зырқылдап, шыбын жаны көзіне</w:t>
        <w:br/>
        <w:t>көрінді, Бұл тозақтың ұшы-қиырына көзін де, көнілін де</w:t>
        <w:br/>
        <w:t>жеткізе алмайды. Әр қадамын белгісіз бір жалған дұ-</w:t>
        <w:br/>
        <w:t>ннеге қарай басатын сияқты.</w:t>
        <w:br/>
        <w:t>Алдынан темір торлы ауыр қақпа шиқылдай ашыл-</w:t>
        <w:br/>
        <w:t>ғанда, ар жағынан иығына асынған найзалы мылтығы</w:t>
        <w:br/>
        <w:t>бар күзетші көрінді. Есікті ашип, тұтқынды кіргізіп ал-</w:t>
        <w:br/>
        <w:t>ды ла, дей қара құлыпты сарт-сұрт еткізіп қайтадан сал-</w:t>
        <w:br/>
        <w:t>ды. Ағыбай артына әрең бұрылып қарап еді, Дәулетбақ</w:t>
        <w:br/>
        <w:t>басын салбыратып, баяу басын кетіп барады екен. Бір-</w:t>
        <w:br/>
        <w:t>біріне «қош» дей алмады. Қүзетші нұсқаған есікке жа-</w:t>
        <w:br/>
        <w:t>қындай барды. Арғы жағы үңірейген көрдей қараңгы.</w:t>
      </w:r>
    </w:p>
    <w:p>
      <w:r>
        <w:t>Тартынып тұрып қалды, Қапасқа нс кірерін, не кірмесін</w:t>
        <w:br/>
        <w:t>білмей тіксініп тұрған оны әлуетті қол желкесінен итс-</w:t>
        <w:br/>
        <w:t>ріп жіберді. Бөлменің қарсы жақ қабырғасын сүзе жы-</w:t>
        <w:br/>
        <w:t>ғылды. Тағы да есі ауып кетті...</w:t>
        <w:br/>
        <w:t>Сәлден соң оның танауына дымқыл тартқан жер иісі</w:t>
        <w:br/>
        <w:t>келді. Екі жапын сипалап еді, қолына бір уыс сабан</w:t>
        <w:br/>
        <w:t>ілінді. Тағы да біраз қимылсыз жатты. Сабанның сыб-</w:t>
        <w:br/>
        <w:t>дыры мен болымсыз тықыр естілді. Жем іздеп жүрген</w:t>
        <w:br/>
        <w:t>тышқан болуы керек. «Ой, сорлы-ай, абақтыдан не іздеп</w:t>
        <w:br/>
        <w:t>жүр екен?» деп ойлады ол. Мұнан бірер сағат бұрынғы</w:t>
        <w:br/>
        <w:t>жағдайына қарағанда, қазіргі жағдайы жаман емес</w:t>
        <w:br/>
        <w:t>сияқты. Өзін Зипаштың мамық төсегінде жатқандай-ақ</w:t>
        <w:br/>
        <w:t>сезінді. Қол-аяғын созып, көсіліп жатты. Денесі байсал</w:t>
        <w:br/>
        <w:t>тартып, кірпігі еріксіз ілініп барады. Денесішің сыздаға-</w:t>
        <w:br/>
        <w:t>ны, шанышқаны еміс-еміс қана білініп, түрменің қара</w:t>
        <w:br/>
        <w:t>түнегі өзін басқа бір көмескі дүниеге әкетіп бара жат-</w:t>
        <w:br/>
        <w:t>78</w:t>
        <w:br/>
        <w:t>Ағыбай күңгірт тартқан аласа коридормен күр сүлде-</w:t>
        <w:br/>
        <w:t>дерін әрең сүйретіп, ілбіп келеді. Ширак басуга дәрмені</w:t>
        <w:br/>
        <w:t>жоқ. Артындағы айдаушы әнеукүнгі әумесердей емес,</w:t>
        <w:br/>
        <w:t>дігерлетпей, сабыр сақтайды. Екі кісінің салмағып көте-</w:t>
        <w:br/>
        <w:t>ре алмай, ағаш еден сықыр-сықыр етеді.</w:t>
        <w:br/>
        <w:t>-- Аға,- деді сонындағы айдаушы жігіт, сыбырлай</w:t>
        <w:br/>
        <w:t>сөйлеп,-- мені тапымадыңыз ба?</w:t>
        <w:br/>
        <w:t>Ол үндеген жоқ. Бірдеңе дейіп деп еді, тілі аузына</w:t>
        <w:br/>
        <w:t>симай, ісініп кетіпті, Артына бұрылып қарауға да күш</w:t>
        <w:br/>
        <w:t>керек. Желкесі де қарысып қалған. Ілбінп жүре берді.</w:t>
        <w:br/>
        <w:t>-- Аға, Ағыбай ага!?</w:t>
        <w:br/>
        <w:t>Тұтқын зорлапып, әрең сөйледі. Даусы әзер шықты.</w:t>
        <w:br/>
        <w:t>-- Бір жұтым суың бар ма, шырағым?</w:t>
        <w:br/>
        <w:t>Милиционер жалма-жан қалтасындағы құтысып суы-</w:t>
        <w:br/>
        <w:t>рып алыл, ұсынды.</w:t>
        <w:br/>
        <w:t>-- Тез, аға!?</w:t>
        <w:br/>
        <w:t>Ағыбай салқын суды өліп-өшіп қылқылдата жұта</w:t>
        <w:br/>
        <w:t>бастады. Созылған кепірдегінің баланың жұдырығындай</w:t>
        <w:br/>
        <w:t>жұтқыншағы олай бір, былай бір жүгірді. Езуінен су</w:t>
        <w:br/>
        <w:t>ағын, кең кеудесіне құйылып жатыр, Ол құтыдағы суды</w:t>
        <w:br/>
        <w:t>үздіге сіміріп алды да, босаған ілдысын иесіне қайырды.</w:t>
        <w:br/>
        <w:t>- -Уһ,- деді. Маңдайынан суық тер бұрқ ете қалды.</w:t>
        <w:br/>
        <w:t>-- Аға, мен Дәулетбақпын ғой, танымадыңыз ба? Он</w:t>
        <w:br/>
        <w:t>сегізінші жылы Бейсенбайдың отрядында, сонан соң сіз-</w:t>
        <w:br/>
        <w:t>діп отрядыңызда болып ем ғой,-- деп сыбырлады ай-</w:t>
        <w:br/>
        <w:t>даушы.</w:t>
        <w:br/>
        <w:t>Ағыбай жауап қатқан жоқ. Сол бір еркін де бақытты</w:t>
        <w:br/>
        <w:t>күлдерін есіле алып, тістеніп, қатты бір ыңыранды.</w:t>
        <w:br/>
        <w:t>-- Сыртқа нс айтасыз, аға? Тоз!</w:t>
      </w:r>
    </w:p>
    <w:p>
      <w:r>
        <w:t>Сол мезетте бұрылыстан аяғың ншмқ басын, үлкен</w:t>
        <w:br/>
        <w:t>шеңді әскери адам қарси шықты. Өте бере бұларға оды-</w:t>
        <w:br/>
        <w:t>рая қарады.</w:t>
        <w:br/>
        <w:t>-- Не, ілбітіп келе жатқаның? Халық жауын аяп ке-</w:t>
        <w:br/>
        <w:t>лесің бе? Апар, тез!-- деп зекіді.</w:t>
        <w:br/>
        <w:t>Ағыбайдың құлағына көлденеңнеп естіген «халық</w:t>
        <w:br/>
        <w:t>жауы» деген сұрқия сәз тагы да оқтай қадалды. Сол сөз</w:t>
        <w:br/>
        <w:t>әлденеше қайталанын, «жау-ау-ау» болып жаңғырығып</w:t>
        <w:br/>
        <w:t>кетті. Басы айналып, көзі қарауытты. Теңселіп бара жа-</w:t>
        <w:br/>
        <w:t>тыр еді, Дәулетбақ сүйей берді.</w:t>
        <w:br/>
        <w:t>-- Шыда, аға, шыда!</w:t>
        <w:br/>
        <w:t>Тұтқынның жер бетіндегі жан жылатар тозақ-қапас-</w:t>
        <w:br/>
        <w:t>тан соңгы күндері естіген бір ауыз жылы сөзі осы еді.</w:t>
        <w:br/>
        <w:t>«Шыда» деген бір ауыз сөз оның үзіліп келе жатқан үмі-</w:t>
        <w:br/>
        <w:t>тің қайта жалғағандай болды. «Иә, шыдау керек» деп</w:t>
        <w:br/>
        <w:t>түйді ол. Зығырданы қайта қайнап, жігерленіп кетті.</w:t>
        <w:br/>
        <w:t>77</w:t>
        <w:br/>
        <w:t>-- Осы алапат басылғанша талай боздақтың соры</w:t>
        <w:br/>
        <w:t>қайнайды-ау, Қәріп?-- деді Бекей,-- қанша әйел жесір,</w:t>
        <w:br/>
        <w:t>қапшама бала жетім қалады-ау! ) й</w:t>
        <w:br/>
        <w:t>-- Амал қанша?-- деп күрсінді ол,-- бір құдайдың</w:t>
        <w:br/>
        <w:t>да шамасы келмейді оған... 22-2 ) )</w:t>
        <w:br/>
        <w:t>Бұлар нәрестені жерлеп, қағыпып-сілкініп, киімдерін</w:t>
        <w:br/>
        <w:t>киініп жатқанда Бекей жас қабірдің жанына жүрелей</w:t>
        <w:br/>
        <w:t>отыра қалды. Еріндері жыбырлап, теке сақалы шошаң-</w:t>
        <w:br/>
        <w:t>дап кетті.</w:t>
        <w:br/>
        <w:t>-- Шапагатшы болсын,-- деді де бетін сипады.</w:t>
        <w:br/>
        <w:t>-- Байқа Бекей, молда болам деп, ұсталып кетіп</w:t>
        <w:br/>
        <w:t>жүрме,-- деді Қарп Лукьич мысқылдап.</w:t>
        <w:br/>
        <w:t>-- Ұстаса аналардан жаным әулие емес. Ағыбайдың</w:t>
        <w:br/>
        <w:t>үзілген өмірлік үмітіне құран оқымаганда кімге оқимын.</w:t>
        <w:br/>
        <w:t>Жае сәбидің қанын мойындарына жүктегендерге лағнет</w:t>
        <w:br/>
        <w:t>айтам.</w:t>
        <w:br/>
        <w:t>Үшеуі Агыбай үйіне кіргенде Рақима мен Қарп Лу-</w:t>
        <w:br/>
        <w:t>кьичтің әйелі Валентина Акимовна осы үйдің самауры-</w:t>
        <w:br/>
        <w:t>нып божылдата қайнатып, тамақ асып қойған екен. Ер-</w:t>
        <w:br/>
        <w:t>кектер шешініп, төрге шықты. Қарп Лукьич төсек үс-</w:t>
        <w:br/>
        <w:t>тінде жүдеп отырған Зипашты құшақтап, арқасынан</w:t>
        <w:br/>
        <w:t>қақты:</w:t>
        <w:br/>
        <w:t>-- Бәріне шидау керек, Зипаш, Мықты бол. Сен</w:t>
        <w:br/>
        <w:t>большевиктің әйелісің, Ал большевиктің басына не ке-</w:t>
        <w:br/>
        <w:t>Ліп, не кетпеген. Олардың әйелдері де көпдігіп, көпбіс</w:t>
        <w:br/>
        <w:t>болып алған әйелдер. Егіле бермей, күшіңді сақта. Аман</w:t>
        <w:br/>
        <w:t>болсақ, мына біздер бармыз ғой, жаныңда.</w:t>
        <w:br/>
        <w:t>Зипаш үтісіз егілді.</w:t>
      </w:r>
    </w:p>
    <w:p>
      <w:r>
        <w:t>-- Халық жауының қатынына жаны ашиды деп, ен-</w:t>
        <w:br/>
        <w:t>дігі қырсық сендерге тимесін,-- деді Зипаш көз жасын</w:t>
        <w:br/>
        <w:t>сығымдап.-- Арызды ендігі домалатқан да шығар.</w:t>
        <w:br/>
        <w:t>Отыргандар үпдеген жоқ. Алдарына келген ясты да</w:t>
        <w:br/>
        <w:t>тұнжырап отырып ішті,</w:t>
        <w:br/>
        <w:t>-- Қәріп,- деді Бекей дастархан жиналып болған</w:t>
        <w:br/>
        <w:t>сон,-- малыңды өткізіп ал. Менің орныма адам жібер.</w:t>
        <w:br/>
        <w:t>Мен, құдай сәтін салса, келесі бейсенбі-жұмада қалага</w:t>
        <w:br/>
        <w:t>жүрем, Іңкібідіде ескі досым бар. Ағыбайдың Тасмекен-</w:t>
        <w:br/>
        <w:t>дегі орыс досы -- Семенді білуші ме еп? Соның кіші ба-</w:t>
        <w:br/>
        <w:t>ласы-- Төлек інкібіліде. Бастығы болмаса да, белді</w:t>
        <w:br/>
        <w:t>қызметкері дейтін. Тұтқындардың жайын сонан барып</w:t>
        <w:br/>
        <w:t>білем.</w:t>
        <w:br/>
        <w:t>-- Білем. Анатолий Семеновичті білсм. Жетісуда, со-</w:t>
        <w:br/>
        <w:t>нап соц Түрксстанда ақ гвардияшылар меп басмашылар-</w:t>
        <w:br/>
        <w:t>ға қарсы бірге соғысқапбыз. Тамаша командир. Бірақ,</w:t>
        <w:br/>
        <w:t>оның да қолында не бар дейсің. Ол да қызыметшің құлы</w:t>
        <w:br/>
        <w:t>70</w:t>
        <w:br/>
        <w:t>Тәте, ағам кетіп қалды ма? Қайда кетті, а?</w:t>
        <w:br/>
        <w:t>Келеді күнім, келеді.</w:t>
        <w:br/>
        <w:t>Шешесі денесі тоңазып қалған баласын бауырына ба-</w:t>
        <w:br/>
        <w:t>сып, маңдайынан иіскеді.</w:t>
        <w:br/>
        <w:t>-- Қашан келеді?</w:t>
        <w:br/>
        <w:t>-- Ер-те-е-ең келеді.</w:t>
        <w:br/>
        <w:t>Анасының жылы қойнына кірген сәби тайауы пысыл-</w:t>
        <w:br/>
        <w:t>дап, ұйықтап қалды, Қүмісбала бедірейіп, көпке дейіп</w:t>
        <w:br/>
        <w:t>ұйықтай алмай жатты. Біраздан соң Мелістің ашылып</w:t>
        <w:br/>
        <w:t>қалған көрпесін қайта жауып, қымтап қойды.</w:t>
        <w:br/>
        <w:t>-- Екеуіміздің ендігі ғұмырымыз өстіп, өксумен өте-</w:t>
        <w:br/>
        <w:t>тін шығар,-- деп ол тағы да кемсеңдеді.</w:t>
        <w:br/>
        <w:t>5</w:t>
        <w:br/>
        <w:t>Ағыбайдың төрт қабырғасына бірдей үшкір темір қа-</w:t>
        <w:br/>
        <w:t>далар жиілей қағылған қуықтай тар қапаста тікесінен</w:t>
        <w:br/>
        <w:t>тік тізе бүкпей, көз ілмей тұрғанына бүгін бес тәулік.</w:t>
        <w:br/>
        <w:t>Тізесі бүгілсе-ақ қадалар аш денесіне біздей қадалады.</w:t>
        <w:br/>
        <w:t>Қалғып кетсе маңдайы істікке соғылып, мүлгіп бара</w:t>
        <w:br/>
        <w:t>жатқан жанары шайдай ашылып, шырадай жанады. Осы</w:t>
        <w:br/>
        <w:t>бес тәулік бес жылдай көрінді. Әңгіме-қиссаларда айты-</w:t>
        <w:br/>
        <w:t>латын нағыз тозақтың өзі. Белшесіне дейін күп болып</w:t>
        <w:br/>
        <w:t>ісіп кеткен екі аяғы сыздап, сай сүйегін сырқыратып ба-</w:t>
        <w:br/>
        <w:t>рады. Әр жерінен жарылып, шашына қап қатып, қауға-</w:t>
        <w:br/>
        <w:t>дай болган басы зеңіп, зырқылдайды. Қөнтиіп іскен, кс-</w:t>
        <w:br/>
        <w:t>берзіген еріндері бір-біріне жұғыспайды. Сопғы екі күн-</w:t>
        <w:br/>
        <w:t>нен бері кенезесі кеуіп, сілесі қатып тұр.</w:t>
        <w:br/>
        <w:t>«Дүниеде нс тәтті?» дегенде, «ұйқы тәтті дейді екен</w:t>
        <w:br/>
        <w:t>үлкендер. Қец дүпиеде жүргенде ұйкы қадірін білмейді</w:t>
        <w:br/>
        <w:t>екен. Енді міне, бір сәт қана мызғып алудың өзі мұн.</w:t>
        <w:br/>
        <w:t>Мәңгірген басында ешнәрсе жоқ. Тек шыдам шегінін</w:t>
      </w:r>
    </w:p>
    <w:p>
      <w:r>
        <w:t>жетіп қалғанын сезеді. Айғайлайын деп еді, намыс жі-</w:t>
        <w:br/>
        <w:t>бермеді ме, әлде дәрмені жетпеді ме, әйтеуір үлі шықпа-</w:t>
        <w:br/>
        <w:t>ды. Тістеніп еді, бүкіл бас сүйегі солқылдап қоя берді.</w:t>
        <w:br/>
        <w:t>Көзі қарауытып, талықсып кетті.</w:t>
        <w:br/>
        <w:t>Ағыбай есі кіргенде суық еденде сұлап жатқанын</w:t>
        <w:br/>
        <w:t>сезді. Үстінде ақ халаты бар, қоңыз мұртты шикіл сары</w:t>
        <w:br/>
        <w:t>дәрігер мен әскери киімді еңгезердей адамның өзіне тө-</w:t>
        <w:br/>
        <w:t>ніп тұрғанын көрді.</w:t>
        <w:br/>
        <w:t>-- Ит жанды скен өзі,- деді дәрігер.</w:t>
        <w:br/>
        <w:t>-- Иттерге ит өлімі,- деді әскери адам.</w:t>
        <w:br/>
        <w:t>Бұл сөз Ағыбайдың санасына найзадай қадалды. Екі</w:t>
        <w:br/>
        <w:t>милиционер күбідей болып ісіп кеткен балтырына кепте-</w:t>
        <w:br/>
        <w:t>ліп қалған пимасының қонышын бірінен соң бірін тілгі-</w:t>
        <w:br/>
        <w:t>75</w:t>
        <w:br/>
        <w:t>-- Кешіріпіз, жолдас председатель, асығыс едім.</w:t>
        <w:br/>
        <w:t>-- Жау шапты ма, сонша?</w:t>
        <w:br/>
        <w:t>-- Ауданға тез телефон соғып алсам деп едім,-- деп</w:t>
        <w:br/>
        <w:t>Бекмұхамет қабырғада ілулі тұрған телефонның құла-</w:t>
        <w:br/>
        <w:t>ғын бұрай беріп еді, Бәтима оның қолын-қағып жіберді.</w:t>
        <w:br/>
        <w:t>-- Халық жауларының жоқтаушысы сен болыппы-</w:t>
        <w:br/>
        <w:t>сың? Онан да отырып, жұмысыңды істе! Хозкнегені тағы</w:t>
        <w:br/>
        <w:t>бір тексер. Мәжіліске дайындаламыз. Уақыт тар.</w:t>
        <w:br/>
        <w:t>Қабинетке жедел басып Қарп Лукьич кірді.</w:t>
        <w:br/>
        <w:t>-- Сәләмәтсіз бе, Бәтима?-- деп қазақша амандасып,</w:t>
        <w:br/>
        <w:t>қолын ұсындая.-- Ойпырмау, бұл не болып барады? Ағы-</w:t>
        <w:br/>
        <w:t>байды да, Ертайды да түнде алып кетінті ғой. Ертерек</w:t>
        <w:br/>
        <w:t>шаруа жайын айтып, отгонға қайта кетейін деп, Ағы-</w:t>
        <w:br/>
        <w:t>байдікіне кіріп едім, сонда естідім, Әйелі бала тастап-</w:t>
        <w:br/>
        <w:t>ты, Нашарлап жатыр. Енді нс істейміз?</w:t>
        <w:br/>
        <w:t>-- Но істейтіні бар?-- деп кекірейді ол.-- Жаңа ди-</w:t>
        <w:br/>
        <w:t>ректор мен политотдел келгеніпе жұмысты өз қолыңа</w:t>
        <w:br/>
        <w:t>ал, Қарп. Шаруа енді сепі мен мағап қарап қалды.</w:t>
        <w:br/>
        <w:t>Олардың өздеріне де сол керек. Ауыл кеңгеске кекірейе</w:t>
        <w:br/>
        <w:t>қарап, көздеріне ілмей кетіп еді, бәлем!</w:t>
        <w:br/>
        <w:t>Бәтиманың бұл сөзінен Қарп Лукьич те, секретарь</w:t>
        <w:br/>
        <w:t>жігіт те түңіліп, бой тартып қалды.</w:t>
        <w:br/>
        <w:t>-- Жау емес қой, олар,-- деді Қарп .Аукьич.</w:t>
        <w:br/>
        <w:t>-- Жау «мен мұндалап» жүрмейді. Жылапдай жыл-</w:t>
        <w:br/>
        <w:t>жып, жылы қойнына кіріп кеткенін сезбей қаласың!</w:t>
        <w:br/>
        <w:t>Во-от, Қарп жолдас! Революциялық қырағылығымыз</w:t>
        <w:br/>
        <w:t>жоқ. Сіз бен біз ашық ауыз екенімізді бүкіл ауданға та-</w:t>
        <w:br/>
        <w:t>ныттық. Танауымыздың астындағы жауымызды көрме-</w:t>
        <w:br/>
        <w:t>Дік, сезбедік. Сталин жолдас қалай деп үйретті бізге?--</w:t>
        <w:br/>
        <w:t>деп Бәтима біраз тақпақтап кетті.</w:t>
        <w:br/>
        <w:t>Қарп Лукнч мылжың да шала сауат, жаттанды Бә-</w:t>
      </w:r>
    </w:p>
    <w:p>
      <w:r>
        <w:t>тиманың сөзіне емес, қызметтес жолдастарының тағды-</w:t>
        <w:br/>
        <w:t>рын ойлап, тұқырып қалды. Сәлден соң басын тіктеп</w:t>
        <w:br/>
        <w:t>алды да, Бәтиманың бетіне тесіле қарады. «Түптеріңе</w:t>
        <w:br/>
        <w:t>жететің осы алтыбақан алауыздықтарың ғой» деп ойла-</w:t>
        <w:br/>
        <w:t>ды да, Бәтиманың сөзіне онан әрі құлақ аспай, Бекмұ-</w:t>
        <w:br/>
        <w:t>хаметкс қарай бұрылды.</w:t>
        <w:br/>
        <w:t>-- Жолдас секретарь, хал үстінде жатқап әйелді ау-</w:t>
        <w:br/>
        <w:t>данга жеткізу керек. Жедел жеткізу керек.</w:t>
        <w:br/>
        <w:t>-- Иә, тез жеткізу керек,-- деді ол ойындағысын тап</w:t>
        <w:br/>
        <w:t>басқан адамға риза боп,-- әлде ауданнан дәрігер ша-</w:t>
        <w:br/>
        <w:t>қыртсақ қайтеді?</w:t>
        <w:br/>
        <w:t>-- Жауды аяған жаралы болады! Жаудың қатынын</w:t>
        <w:br/>
        <w:t>емдейтін ақымақ дөктірді таба қоярсыңдар?-- деп ки-</w:t>
        <w:br/>
        <w:t>лікті Бәтима.</w:t>
        <w:br/>
        <w:t>8--1961 65</w:t>
        <w:br/>
        <w:t>ман қосылған байы емес. Мен сияқты етектен тартып</w:t>
        <w:br/>
        <w:t>отырған баласы да жоқ. Онысы несі сонша, күрт түскені.</w:t>
        <w:br/>
        <w:t>Ертайдың барында ауыл кеңес қатын «сені кітапхана-</w:t>
        <w:br/>
        <w:t>шылыққа алам» деп жүруші еді. Қсше барсам дүрдиіп,</w:t>
        <w:br/>
        <w:t>кердеңдей қалыпты. «Ауылдық кеңестіп кітапханасы</w:t>
        <w:br/>
        <w:t>тұрмақ, саған совхоздың шатауаттығы да көп» деп сыз-</w:t>
        <w:br/>
        <w:t>дап, «жаудың қатынысынң» деп кәзіме шұқыды. Көшіп</w:t>
        <w:br/>
        <w:t>кететін төркін де жоқ қой менде. Қөрінгепге көз түрткі</w:t>
        <w:br/>
        <w:t>боламыз ғой, әлі талай.</w:t>
        <w:br/>
        <w:t>Шәймерден оның сөзіп не «дұрыс», не «бұрыс» деген</w:t>
        <w:br/>
        <w:t>жоқ. Тіс жармай, үпсіз жатыр.</w:t>
        <w:br/>
        <w:t>-- Шәймерден, жылындың ба?</w:t>
        <w:br/>
        <w:t>-- Жоқ.</w:t>
        <w:br/>
        <w:t>-- Бекей қалаға барам дейді. Ағыбай мен Ертайдың</w:t>
        <w:br/>
        <w:t>ісіп қуамын дейді.</w:t>
        <w:br/>
        <w:t>-- О, сорлы, «ажалды қарға бүркітпен ойнайды» де-</w:t>
        <w:br/>
        <w:t>ген.</w:t>
        <w:br/>
        <w:t>-- Таныс адами бар көрінеді ғой.</w:t>
        <w:br/>
        <w:t>-- Сол танысы өзін қамап тастасын, онын.</w:t>
        <w:br/>
        <w:t>-- Әйтеуір, артынып-тартынып барғалы жатыр. Мен</w:t>
        <w:br/>
        <w:t>қайтем?</w:t>
        <w:br/>
        <w:t>-- Сен қайтуші едің? «Әкететіп жауыңды әкеттіп,</w:t>
        <w:br/>
        <w:t>меп жау емеспін де. Қүнім үшін ашаршылық жылы ти-</w:t>
        <w:br/>
        <w:t>гемін де. Оның жау екеніп кайдан білейін де.</w:t>
        <w:br/>
        <w:t>--- Ей, сен кереметсін, Шәймерден. Ақылдысың сен.</w:t>
        <w:br/>
        <w:t>Бекейдің баласымен хатииялыққа бекер таласып жүрген</w:t>
        <w:br/>
        <w:t>жоқсын,-- деп риза болды әйел.</w:t>
        <w:br/>
        <w:t>-- Мені күттің бе?</w:t>
        <w:br/>
        <w:t>-- Қүттім.</w:t>
      </w:r>
    </w:p>
    <w:p>
      <w:r>
        <w:t>-- Тағы кімдерді әкетіпті? Сенің байынды әкеткенін</w:t>
        <w:br/>
        <w:t>бүгін сстідім.</w:t>
        <w:br/>
        <w:t>-- Сен қайда болдың?</w:t>
        <w:br/>
        <w:t>-- Бір жетіге сұранып, Быжыдағы әпкемдікіне ба-</w:t>
        <w:br/>
        <w:t>рып келдім.</w:t>
        <w:br/>
        <w:t>-- Қатын қарап жүрсің ғой, сен қыртпыш?</w:t>
        <w:br/>
        <w:t>-- Байынды кашан әкетті?</w:t>
        <w:br/>
        <w:t>-- Бір аптадан асып кетті. Әр жер, әр жерден әкетіп</w:t>
        <w:br/>
        <w:t>жатыр дейді гой. Былтыр өзімізбен бірге бұхгалтерияда</w:t>
        <w:br/>
        <w:t>шатауат болып біраз істеп, кейін мына колхозға кеткен</w:t>
        <w:br/>
        <w:t>шолақ тше?</w:t>
        <w:br/>
        <w:t>-- Иә, білсем.</w:t>
        <w:br/>
        <w:t>-- Соны да ұстап әкетіпті.</w:t>
        <w:br/>
        <w:t>-- Байғұс-ау, оның не жазығы бар екен?</w:t>
        <w:br/>
        <w:t>-- Сталин, Сталин деп жүргендерің мына қара мұрт</w:t>
        <w:br/>
        <w:t>па ден, кеңсеге жаңадан ілген суретке шолақ қолын шо-</w:t>
        <w:br/>
        <w:t>73</w:t>
        <w:br/>
        <w:t>жиырмасыншы жылдары өзімен бірге біраз уақыт Же-</w:t>
        <w:br/>
        <w:t>тісудың бірінші атты әскер полкінде болғанын еске алып</w:t>
        <w:br/>
        <w:t>Еркектердің дабырын естіп, Анатолий Семеновичтің</w:t>
        <w:br/>
        <w:t>әйелі Надежда Ивановна мен қызы Марфа да сыртқа</w:t>
        <w:br/>
        <w:t>шықты. Күйеуінің құшагында тұрған Бекейді тапып, ол</w:t>
        <w:br/>
        <w:t>да жүгіріп келіп қолын созды.</w:t>
        <w:br/>
        <w:t>-- О, Викентий, септі де көретін күн бар екең-ау,- де-</w:t>
        <w:br/>
        <w:t>ді ақжарқын орыс әйелі, Бекейді қалжың-шыны аралас</w:t>
        <w:br/>
        <w:t>«Викентий» дсп кеткен, Қүйеуіндей емес, қазақшаға шор-</w:t>
        <w:br/>
        <w:t>қақтау. Бекей де қауқалақтап қалды.</w:t>
        <w:br/>
        <w:t>-- Аман, Нәтке, аман,-деп арқасынан қақты. Ер</w:t>
        <w:br/>
        <w:t>жетіп қалғап қызының қазақшалап бетінен сүйейін деп</w:t>
        <w:br/>
        <w:t>емірене ұмтылып еді, қыз ұялып, шешесінің артына ты-</w:t>
        <w:br/>
        <w:t>ғылды,</w:t>
        <w:br/>
        <w:t>-- Қір, үйге кір,-- деп әйелі қонаққа есікті нұсқады.</w:t>
        <w:br/>
        <w:t>Асты-үсті тақтайлы ксң бөлмешің іші жылы екен. Он-</w:t>
        <w:br/>
        <w:t>дық керосин шам жарқырап тұр. Үй іші тап-тұйнақтай.</w:t>
        <w:br/>
        <w:t>Бекей еппен басып кеп, былғары диванға жайғасты. Үй</w:t>
        <w:br/>
        <w:t>нелері біраз амандық сұрасқан соң ас үйге кіріп, өзара</w:t>
        <w:br/>
        <w:t>күбірлесіп жатыр. Зеріккен қонақ қабырғадағы әртүрлі</w:t>
        <w:br/>
        <w:t>суреттерге көз салып, айнала қарай бастады. Бекейдің</w:t>
        <w:br/>
        <w:t>көзі төрдегі Сталиннің суретіне түсті. Емізік жағалы ки-</w:t>
        <w:br/>
        <w:t>тель киіп, сол қырындай отырган сурет Бсекейдеп көзін</w:t>
        <w:br/>
        <w:t>алмай, тесіле қадалып қалыпты, Желкесіпе қарай жыл-</w:t>
        <w:br/>
        <w:t>тырата тараған қара шашты, қою мұрт, қалың қасты</w:t>
        <w:br/>
        <w:t>адам сәл ғапа күлімсірегенімен жүзінде озғар бар екен.</w:t>
        <w:br/>
        <w:t>Бекейдің бұл суретке көз тоқтатып қарағаны осы еді.</w:t>
      </w:r>
    </w:p>
    <w:p>
      <w:r>
        <w:t>-- Түсі суық адам екен-ау, жарықтық,-- ден онан кө-</w:t>
        <w:br/>
        <w:t>Зін тайдырып әкетті. Оң жақ қабыргада бас киімдері</w:t>
        <w:br/>
        <w:t>шошайып, мойындарына қылыш асынған бір топ оскери</w:t>
        <w:br/>
        <w:t>адамның сүреті көзіне шалынғанда, Бексй орнынан атып</w:t>
        <w:br/>
        <w:t>тұрды. Өзіне күлімдей қараған әлгі аламдардың бәріде</w:t>
        <w:br/>
        <w:t>көзіне жылы ұшырап барады. Адымдай басып, суретке</w:t>
        <w:br/>
        <w:t>жақын келді. «Суретке ұқыпты-ақ қой бұ халық» деді</w:t>
        <w:br/>
        <w:t>ішінен,</w:t>
        <w:br/>
        <w:t>Сол мезетте белмеге үй иесі шөлмек, рюмкелер ара-</w:t>
        <w:br/>
        <w:t>лас бір поднос тағам алып кіріп, бөлменің ортасында</w:t>
        <w:br/>
        <w:t>тұрған столдың үстіне қойды.</w:t>
        <w:br/>
        <w:t>-- Онс, кәрі тарланым? Жастығыңды сске алып тұр-</w:t>
        <w:br/>
        <w:t>сың ба?</w:t>
        <w:br/>
        <w:t>-- Иә, Төлек. Мынау ортада тұрған Ағыбай ага. Ми-</w:t>
        <w:br/>
        <w:t>нау Ертай гой? Мынау сен.</w:t>
        <w:br/>
        <w:t>-- Иә, деді суретке жақындап келген үй иесі, Оның</w:t>
        <w:br/>
        <w:t>86</w:t>
        <w:br/>
        <w:t>-- Қайда?-- деді жұлып алғандай Рақима.</w:t>
        <w:br/>
        <w:t>-- Төркініме.</w:t>
        <w:br/>
        <w:t>-- Кімге?-- деді Бекей, Зипаштың аса жанашыры</w:t>
        <w:br/>
        <w:t>жоқ екенін білетін ол,-- жеңеше-ау, оныц не?</w:t>
        <w:br/>
        <w:t>-- Ағыбайдың да сендерден басқа ет жақын ешкімі</w:t>
        <w:br/>
        <w:t>жоқ қой. Алла риза болсын, сендер риза болыңдар! Бер,</w:t>
        <w:br/>
        <w:t>батаңды, Сары?!-- деп Зипаш орамалының ұшын бетіне</w:t>
        <w:br/>
        <w:t>басты. Рақима да көзіне жас алды. Бекей ірге жаққа қа-</w:t>
        <w:br/>
        <w:t>рай бетін бұрып әкетті.</w:t>
        <w:br/>
        <w:t>-- Қайнағаның шаңырағын құлатасыпц ба, женсше-</w:t>
        <w:br/>
        <w:t>ау?-- деді Рақима жыламсырап.</w:t>
        <w:br/>
        <w:t>-- Атыбайды өле-өлгенімше күтемін. Тірі келсе тпа-</w:t>
        <w:br/>
        <w:t>ңырағы қайта көтерілер. Қырсығымыз жана жеткен</w:t>
        <w:br/>
        <w:t>жалғызыңа тиеді ғой! Бер, батаңды, Сары?!</w:t>
        <w:br/>
        <w:t>Бскей көрпесін басына бүркеп алды.</w:t>
        <w:br/>
        <w:t>-- Бекенжан келсін. Сонымен ақылдасайық. Жүгінді</w:t>
        <w:br/>
        <w:t>әзірше соныц үйіне жинайық,-- деді Рақима.</w:t>
        <w:br/>
        <w:t>Зипаш түрексліп, қолын жуып, кетуге ыңғайланды.</w:t>
        <w:br/>
        <w:t>-- Қона кетсеңізші, жеңеше?</w:t>
        <w:br/>
        <w:t>-- Үйге барайын. Бір күн болса да Ағыбай шаңыра-</w:t>
        <w:br/>
        <w:t>гының астында жатайын!</w:t>
        <w:br/>
        <w:t>Рақима онан әрі қолқаламады. Зипашты шығарын</w:t>
        <w:br/>
        <w:t>салмақ болып, басына Бекейдің ішігін жамылды. Зипашн</w:t>
        <w:br/>
        <w:t>үйден шығып бара жатып, Бекейге тағы бір қарап сді,</w:t>
        <w:br/>
        <w:t>ол бүркенген қалпы сұлық жатыр екен. Оның да жан дү-</w:t>
        <w:br/>
        <w:t>ннесін Зипаш түсінгендей болды.</w:t>
      </w:r>
    </w:p>
    <w:p>
      <w:r>
        <w:t>жо жо</w:t>
        <w:br/>
        <w:t>Зипаш даңғарадай кең үйге кіргенде, таңертеңлет</w:t>
        <w:br/>
        <w:t>бері от жағылмаған үй даладай болын суып кетіпті. Пеш</w:t>
        <w:br/>
        <w:t>жағып, үйді жылытуға оның зауқы да болған жоқ.</w:t>
        <w:br/>
        <w:t>«Қайбір байым, кайбір балам тоңып барады» деп ойла-</w:t>
        <w:br/>
        <w:t>ды да, төсегіне келіп жата кетті. Ары-бері дөңбекшіп,</w:t>
        <w:br/>
        <w:t>көзін іліпдіре алмады. Бұрын жалгыз жатқанды елең</w:t>
        <w:br/>
        <w:t>қылмайтын ол, бүгін көңілі ерекше құлазып, Ағыбайды</w:t>
        <w:br/>
        <w:t>аңсап, сағынды. Алғашқы күндері төсекке басы тиісі-</w:t>
        <w:br/>
        <w:t>мен жылаушы еді, енді жылауды да қойды. Бәтимамен</w:t>
        <w:br/>
        <w:t>әңгімедеп кейін ширығып, бұл дүниедей мүлде түңілді.</w:t>
        <w:br/>
        <w:t>Бүкіл ғұмыры, Ағыбаймен отасқан бал дәуренді жылда-</w:t>
        <w:br/>
        <w:t>ры көз алдыпа ап-айқын болып келе қалды. Онымен</w:t>
        <w:br/>
        <w:t>алғаті жақындасқап бақытты күні есіне түсті.</w:t>
        <w:br/>
        <w:t>Ағыбайдың нағашысы Төті дүниеден қайтқан жыл-</w:t>
        <w:br/>
        <w:t>дың қысында Қәкіш байдың жылқышысы Қәріпжан да</w:t>
        <w:br/>
        <w:t>ыққап жылқымен бірге кетіп, жардан құлап, үсіп өлді.</w:t>
        <w:br/>
        <w:t>оз</w:t>
        <w:br/>
        <w:t>әкесінің алдына алып келіп, ніскетті де, дастархан қамы-</w:t>
        <w:br/>
        <w:t>на кірісті... )</w:t>
        <w:br/>
        <w:t>Шөлдеп, қаңырығы түтеп келген ол сүтті көме қат-</w:t>
        <w:br/>
        <w:t>қан қою шәйды сораптап, үнсіз отырды.</w:t>
        <w:br/>
        <w:t>-- Жүдеусіз ғой, аға? Науқастанып қалдыңыз ба?--</w:t>
        <w:br/>
        <w:t>деді қызы. Әкесіне аянышпен қарады.</w:t>
        <w:br/>
        <w:t>-- Науқастан бір былай болып тұр ма, мыпа алапат!</w:t>
        <w:br/>
        <w:t>Дәриға әкесінің нені мезгей айтқанын түсінбеді. Қыс-</w:t>
        <w:br/>
        <w:t>тың ызғырық желі мен бныл жиі болып тұргап ақ түтек</w:t>
        <w:br/>
        <w:t>боранын айтады екен деп, әңгіме желісін басқаға ауда-</w:t>
        <w:br/>
        <w:t>рып, шешесі мен інісінің, жаңа түскен келінінің ден сау-</w:t>
        <w:br/>
        <w:t>лығын сұрастырды. Тұла бойы тұңғышы Елтайды іштей</w:t>
        <w:br/>
        <w:t>сагыпып отырса да, әкесі мсн кейінгі күйсуінің көңіліпе</w:t>
        <w:br/>
        <w:t>қарап, олы аузына алган жоқ.</w:t>
        <w:br/>
        <w:t>Бекей шәйға қанып, қызы ұсынған кестелі сүлгі ора-</w:t>
        <w:br/>
        <w:t>малмен бетіп сүртті. Саргыш өңі қызыл күреңдепіп, еп-</w:t>
        <w:br/>
        <w:t>теп көңілденейін деді. Қызының Елтай жайын сұрай ал-</w:t>
        <w:br/>
        <w:t>май, қипақтап отырғанын сезіп, Елтайды ауызға алды.</w:t>
        <w:br/>
        <w:t>-- Елтайжан, құдай бұйырса, келер жылы мектепке</w:t>
        <w:br/>
        <w:t>барады. Шұнаңдап келеді, жамап неме,-- деп бір қойды.</w:t>
        <w:br/>
        <w:t>Дарига айта түссе екеп дегендей, төмен қарап тұқырып</w:t>
        <w:br/>
        <w:t>отыр. Соны сезіп, әкесі Елтайдың тағы бір қылығып ай-</w:t>
        <w:br/>
        <w:t>тып кетті.</w:t>
        <w:br/>
        <w:t>-- Бекепжанның соңынан бір қалмайды өзі. Түнеу</w:t>
        <w:br/>
        <w:t>күні жем жеп тұрған қара жорға атына мініп тұрсып деп</w:t>
        <w:br/>
        <w:t>мінгізгеп екен, Бекен үйге кіргенде Елекең тақымды бір</w:t>
        <w:br/>
        <w:t>қысып, көшеге шауып шыгыпты. Ширығып алған семіз</w:t>
        <w:br/>
        <w:t>ат өз ат дорбасынан өзі үркіп, ала жөнеліпті де, тастап</w:t>
        <w:br/>
        <w:t>кетіпті,- деп риясыз күлді. Сүйретіліп, шылбырдан айы-</w:t>
        <w:br/>
        <w:t>рылмай бара жатқан баланы кеңсеге кстіп бара жатқан</w:t>
        <w:br/>
        <w:t>бұғалтыр Қалибек айырып алыпты, Үйден жүгіре шық-</w:t>
      </w:r>
    </w:p>
    <w:p>
      <w:r>
        <w:t>қан Бекен құйрыққа бірер тартса керек, екеуі біраз күн</w:t>
        <w:br/>
        <w:t>араз боп жүрді. Құлындарым менің, кішкентай!</w:t>
        <w:br/>
        <w:t>Дәриға мәйім ғана сзу тартты. Ол дастарқанды жи-</w:t>
        <w:br/>
        <w:t>ыстыра жүріп, енді ауыл-аймақтың амандығын сұрады.</w:t>
        <w:br/>
        <w:t>Біраздан соң Бекей «жайбарақат әңгіме бітті» деген-</w:t>
        <w:br/>
        <w:t>дей, дөңгелек стөлге екі қолын салып, жүгініп отырды.</w:t>
        <w:br/>
        <w:t>Қүйеу баласына тіктей қарады.</w:t>
        <w:br/>
        <w:t>-- Діңдей райкомсың, Тұтқындағыларды босатуға</w:t>
        <w:br/>
        <w:t>бір қайрапың бар ма?-- деді. ”</w:t>
        <w:br/>
        <w:t>Қосжан қиналып, төмен қарады.</w:t>
        <w:br/>
        <w:t>2 -- Дауа жоқ шаруа бұл, ақсақал,-- деді де бұл жө-</w:t>
        <w:br/>
        <w:t>НІнде әңгіме қылгысы келмейтінін сездіріп, дастарқан</w:t>
        <w:br/>
        <w:t>басынан тұрып кетті.</w:t>
        <w:br/>
        <w:t>Бекей күйеу баласының сыптай болған ұзын тұрқына</w:t>
        <w:br/>
        <w:t>84</w:t>
        <w:br/>
        <w:t>ауылының өжет азаматтарының бірі еді. Өзіндей білекті</w:t>
        <w:br/>
        <w:t>жігіттермен үзеңгі қағыса жүріп, «қар жастанып, мұз</w:t>
        <w:br/>
        <w:t>төсеніп» дегендей талшығын ат үстінде айырып, ойын-</w:t>
        <w:br/>
        <w:t>сауықтап да қалмай, серілік те құрған. Үркердей үйіріл-</w:t>
        <w:br/>
        <w:t>ген шағын ауылдың қол бастайтын батыры да өзі болды.</w:t>
        <w:br/>
        <w:t>Бір жортуылда қапелімде қолға түсіп, Сібір айдалды.</w:t>
        <w:br/>
        <w:t>Орыс абақтысынан құтылғанына да ширек гасырдай</w:t>
        <w:br/>
        <w:t>уақыт болыпты. Сондағы көрген хикмет күпі бүгінгідей</w:t>
        <w:br/>
        <w:t>көз алдында тұрады. Өзішің ғұмырына өмірсерік болған</w:t>
        <w:br/>
        <w:t>«ЛЛепии», «большевик» деген қастерлі сөздерді де сонда-</w:t>
        <w:br/>
        <w:t>ғы тұтқын орыстардан тұңғыш рет естіді. Бостапдық жо-</w:t>
        <w:br/>
        <w:t>лында қалай күресу керек екепіп де солар айтты.</w:t>
        <w:br/>
        <w:t>Патша заманында Бүйен -- Ақсу өңірінде де шыра-</w:t>
        <w:br/>
        <w:t>йына шыр бітпеген ол, революционер-большевик Бейсен-</w:t>
        <w:br/>
        <w:t>бай Қедесовпен бірге бостапдықтың қызыл жалауын кө-</w:t>
        <w:br/>
        <w:t>терді. Пайзапып ұшы, білектің күшімен осы өңірде кеңес</w:t>
        <w:br/>
        <w:t>өкіметін орнатысты. Оның төрт аяғынан тік тұруына</w:t>
        <w:br/>
        <w:t>қайрат жұмсады.</w:t>
        <w:br/>
        <w:t>Енді міне, ол өзі орнатысқан өкіметтіп түрмесінде</w:t>
        <w:br/>
        <w:t>отыр. Бостандық пен бақытты тұрмыс жолында өзі бірге</w:t>
        <w:br/>
        <w:t>белшесінен қан кешіскен халықтың «жауы», «сатқыны»</w:t>
        <w:br/>
        <w:t>болып жатыр. Ол соған күйініп, соған налиды.</w:t>
        <w:br/>
        <w:t>Таң қылаң беріп қалыпты. Бас бармақтың жуанды-</w:t>
        <w:br/>
        <w:t>ғындай темірмен торланған. ұзыны мен көлденеңі бірдей</w:t>
        <w:br/>
        <w:t>тәбенек терезеден ағарып жарық сәуле түсіп келеді, Ағы-</w:t>
        <w:br/>
        <w:t>бай қолымен жер тіреп, сүйретіліп тұрды да, жарық дү-</w:t>
        <w:br/>
        <w:t>ниеге қарай жылжыды. Қалың қырау басқан терезеден</w:t>
        <w:br/>
        <w:t>сыртқа үздіге үңілді. Ештеце көрінбейді. Әйнектің сыны-</w:t>
        <w:br/>
        <w:t>ғынан сыгалап еді, мұрнына аязды шыңылтыр даланып</w:t>
        <w:br/>
        <w:t>кәусар ауасы келді. Қсудесін кере дем алды. Сыртта азы-</w:t>
        <w:br/>
        <w:t>нап, ызғырық жел сотын түр скен. Бір қиырдан бір қиыр-</w:t>
        <w:br/>
        <w:t>ға асып жататын телсграф бағаналарының домбыраның</w:t>
        <w:br/>
        <w:t>қос Ішегіндей қосарланған сымдары өкпек желмен зуыл-</w:t>
        <w:br/>
        <w:t>дай ызыңдайды, Оған бүкіл дала ызылдап, зарлан тұр-</w:t>
      </w:r>
    </w:p>
    <w:p>
      <w:r>
        <w:t>ғандай сезілді. Бойым қалтырап кетті, Жалғыз қабат жүн</w:t>
        <w:br/>
        <w:t>байпактан аяғы, жұқа кеудешедеп депесі топазыды. Енді</w:t>
        <w:br/>
        <w:t>ол ырсиган жарығынан күңгірт саңлау түсіп тұрған есік-</w:t>
        <w:br/>
        <w:t>ке қарай қабырғалай жағалап келді. Қос қолдап есікті</w:t>
        <w:br/>
        <w:t>бірер итеріп далбаса қылып еді, есік тарс бекітулі екеп.</w:t>
        <w:br/>
        <w:t>Бостандықтан мүлде күдер үзген ол, бөлменің түкпірі</w:t>
        <w:br/>
        <w:t>жылылау болар деп, солай қарай сүйретілді. Бұрышқа</w:t>
        <w:br/>
        <w:t>келіп, екі қолымен жер тіреп, отыра бергенінде қолы бір</w:t>
        <w:br/>
        <w:t>қатты нәрсеге тиді. Сипалап көрді. Қатып қалған өлі де-</w:t>
        <w:br/>
        <w:t>пе екен, Жаны түршігіп кетті. «О, сорлы-ай, бұл дүцисе-</w:t>
        <w:br/>
        <w:t>нің азабынап өліп құтылған екенсің-ау!» деді ішінен,</w:t>
        <w:br/>
        <w:t>80</w:t>
        <w:br/>
        <w:t>«Патшаның қапа жұмысына адам бермейміз» деп</w:t>
        <w:br/>
        <w:t>Бүйен -- Ақсу төңірегі көтерілгенде сол көтерілістің үл-</w:t>
        <w:br/>
        <w:t>кен бір тобын бастап, Ағыбай қолына қару алып, атқа</w:t>
        <w:br/>
        <w:t>қонған, Жазалаушы отрядқа қарсы көпшілікті бастап</w:t>
        <w:br/>
        <w:t>бара жаткан Ағыбайдың Зипаш үзеңгісіне оралып, ері-</w:t>
        <w:br/>
        <w:t>нің мойнына қарай ұмтылған, Бетімнен сүйеді екеп деп</w:t>
        <w:br/>
        <w:t>Ағыбай еңкейе бергенде осы тұмарды лып еткізіп мой-</w:t>
        <w:br/>
        <w:t>нына тағып жіберген. Әйелінің бұл қылығы ерсілеу бол-</w:t>
        <w:br/>
        <w:t>са да, оның қолын қақпаған. Сол жолы бұларды патша</w:t>
        <w:br/>
        <w:t>солдаттарының қарша боратқан оғынан «құдай қағып»,</w:t>
        <w:br/>
        <w:t>абақтыдан да аман шыққан. Зипаш қазір де соны ырым</w:t>
        <w:br/>
        <w:t>қылып еді.</w:t>
        <w:br/>
        <w:t>Зилаш сұқ саусағын аузына салып, жыларман болып,</w:t>
        <w:br/>
        <w:t>мұцайып тұр. Төлектің атын естігенде үміт оты жылт</w:t>
        <w:br/>
        <w:t>беріп, қу жаңқадай болған жүзіне сәл рең жүгірді.</w:t>
        <w:br/>
        <w:t>Бекей әйелдерге «қош» деп сығырая бір қарады да,</w:t>
        <w:br/>
        <w:t>үзеңгіге аяқ салды. Әйелі еріп қолтығынан демеді.</w:t>
        <w:br/>
        <w:t>-- Иә, әруақ! Жебей көр!-- деп тебініп қалды Бекей.</w:t>
        <w:br/>
        <w:t>Аттын сауырына қамшы сарт етті. Ол Ертайдың үй жа-</w:t>
        <w:br/>
        <w:t>ғына көз тастап еді, ол жақтап қараң-құраң көрінбеді.</w:t>
        <w:br/>
        <w:t>Әйелдер жолаушының соңынан біразға дейін үнсіз</w:t>
        <w:br/>
        <w:t>қарап тұрды.</w:t>
        <w:br/>
        <w:t>-- Үйге кірейік, жеңеше? Тондыңыз ғой. Бекей кел-</w:t>
        <w:br/>
        <w:t>генше осында болыңыз,-- деді Рақима.</w:t>
        <w:br/>
        <w:t>Жж ож</w:t>
        <w:br/>
        <w:t>Бекейдің түрмеге де, Анатолий Семенович Тугғовтынң</w:t>
        <w:br/>
        <w:t>үйіне де тіке баруға дәті бармады. Із тастап, қаланың</w:t>
        <w:br/>
        <w:t>жар жақ шетіндегі шолақ көшенің орта тұсында тұра-</w:t>
        <w:br/>
        <w:t>тын аудандық партия комитетінде нұсқаушы күйеу бала-</w:t>
        <w:br/>
        <w:t>сының үйіне ат тұмсығын бір-ақ тіреді. Қыс күнінің қар-</w:t>
        <w:br/>
        <w:t>га адымындай қысқа күні еңкейіп қалыпты. Күні бойғы</w:t>
        <w:br/>
        <w:t>сарыла жүрістен қалжыңқырап қалған атасын Қосжан</w:t>
        <w:br/>
        <w:t>аттан қолтығынан алып түсіріп, атын үйдін ығына бай-</w:t>
        <w:br/>
        <w:t>лады,</w:t>
        <w:br/>
        <w:t>Сырт киімін шешіп, төрге қалыңдай салынған көрпе-</w:t>
        <w:br/>
        <w:t>нің үстіне келіп жайғасқанда барып Бекей үй ішінің</w:t>
        <w:br/>
        <w:t>амандығын сұрады.</w:t>
        <w:br/>
        <w:t>-- Бүгін үйде екенсіңдер гой?</w:t>
      </w:r>
    </w:p>
    <w:p>
      <w:r>
        <w:t>-- Демалыс қой, бүгін.</w:t>
        <w:br/>
        <w:t>Дәриға әкесінің пәс қабағына, жүдеу өңіне қарағыш-</w:t>
        <w:br/>
        <w:t>Тай жүріп, самаурын қойып, қазан көтерді. Қосжан ата-</w:t>
        <w:br/>
        <w:t>сынын не шаруамен жүргенін сұрамады. Іші біліп отыр.</w:t>
        <w:br/>
        <w:t>Дәриға абыр-дұбырдан оянып кеткен екі жасар қызын</w:t>
        <w:br/>
        <w:t>83</w:t>
        <w:br/>
        <w:t>аяғынан басына дейін шола қарады да үндеген жоқ.</w:t>
        <w:br/>
        <w:t>Жанқалтасынан шақшасып алып, ернін толтыра пасы-</w:t>
        <w:br/>
        <w:t>бай атты. Өз” көлепкесінен өзі қорыққан күйеу баласы-</w:t>
        <w:br/>
        <w:t>ның қылығына ызаланды да, ернін толғап-толғап, есікке</w:t>
        <w:br/>
        <w:t>қарай шырт түкірді.</w:t>
        <w:br/>
        <w:t>-- Төлек үйінде ме екен?-- деді ол тұруға ыңғайла-</w:t>
        <w:br/>
        <w:t>нып.</w:t>
        <w:br/>
        <w:t>-- Тамақ пісіп қалды ғой, аға.</w:t>
        <w:br/>
        <w:t>-- Тамағы құрысып, кеңірдек қамын ойлайтын заман</w:t>
        <w:br/>
        <w:t>ба қазір.</w:t>
        <w:br/>
        <w:t>--- Анатолий Семеновичтікіне ел аяғы басылған соң</w:t>
        <w:br/>
        <w:t>барыңыз. Ол кісінің де қолында не бар дейсіз?-- деді те-</w:t>
        <w:br/>
        <w:t>резеден көшеге карап, әлденедей ой жетегінде тұрған</w:t>
        <w:br/>
        <w:t>Косжан, Бекей сөз әлпетін түсіне қойды. «Оның да жөн</w:t>
        <w:br/>
        <w:t>екеп» дегендей, пісіп қалған тамаққа еріксіз қарап, жас-</w:t>
        <w:br/>
        <w:t>тыққа қайта жаптайды. Кішкентай қыз апыл-тапыл ба-</w:t>
        <w:br/>
        <w:t>сып кеп атасының буырыл сақалына жармасты. Бекей</w:t>
        <w:br/>
        <w:t>сәбиді өзіне қарай тартып, құшырлана иіскеді.</w:t>
        <w:br/>
        <w:t>жж ж</w:t>
        <w:br/>
        <w:t>Бекей түп жамылып, тақтаймен қоршалған үйдің</w:t>
        <w:br/>
        <w:t>қақпасына келді. Есік қаққанда арғы жақтан арсылдай</w:t>
        <w:br/>
        <w:t>үргеп қасқыр иттің даусы шықты, Ешкім дыбыс бере</w:t>
        <w:br/>
        <w:t>қоймаған соц, қақпаны қаттырақ қақты. Ит одан бетер</w:t>
        <w:br/>
        <w:t>өршеленіп кетті. Бекей құлағын түріп, тағы біраз тұрды.</w:t>
        <w:br/>
        <w:t>Түкпірдегі есіктің сықырлай ашылғаны естілді.</w:t>
        <w:br/>
        <w:t>-- Ұшар, лежать, лсжать! Қто там?-- деген таныс да-</w:t>
        <w:br/>
        <w:t>уыс естілгенде «а, құдай, жолым болады екен» деп ол</w:t>
        <w:br/>
        <w:t>қуанып кетті. Итінің атын өз итіне ұқсатып, қазақша</w:t>
        <w:br/>
        <w:t>қойған орыс досына риза болды.</w:t>
        <w:br/>
        <w:t>-- Төлек, меп ғой! Төлек,-- деді ақырын ғана,</w:t>
        <w:br/>
        <w:t>Қақпаның ілгегі сылдырлап, есік айқара ашылғанда</w:t>
        <w:br/>
        <w:t>Бекей өзіне қарап, құшақ жайып тұрған әскери киімді</w:t>
        <w:br/>
        <w:t>адамды көрді. Белін үш елі былғары белдікпен қынай</w:t>
        <w:br/>
        <w:t>буып алган. Қонышы тізесін тіреген қара хром етігі ай-</w:t>
        <w:br/>
        <w:t>дың жарығыпа тпағылысып, жалт-жұлт етеді. Шалбары-</w:t>
        <w:br/>
        <w:t>ның екі жамбасы делдиіп, тақымы сыптай болып тұр-</w:t>
        <w:br/>
        <w:t>Жағасындағы сопақша офицерлік белгілері жылтылдап</w:t>
        <w:br/>
        <w:t>көеріпеді, Бұрын қобырап тұратын бұйра шашы селдіреп-</w:t>
        <w:br/>
        <w:t>ті. Сұйылған шашын сиыр жалағандай ғып, желкесіне</w:t>
        <w:br/>
        <w:t>қарай жылмита тарап қойыпты.</w:t>
      </w:r>
    </w:p>
    <w:p>
      <w:r>
        <w:t>-- О, Бекей, досым менің!- деп құшақтай алды.--</w:t>
        <w:br/>
        <w:t>Түнделетіп не ғып жүрсің, товариш красногвардеец&gt;</w:t>
        <w:br/>
        <w:t>Ол Бекейді «товариш красногвардееті» дегенде оның</w:t>
        <w:br/>
        <w:t>85</w:t>
        <w:br/>
        <w:t>-- Болмай тұр ғой, жеңеше. Жасымнан сарылып, аш-</w:t>
        <w:br/>
        <w:t>жалаңаш байдың малын бақтым. Шөбін шауып, қора-</w:t>
        <w:br/>
        <w:t>жайып тұрғыздым, Кедейдің құдайы жарылқап, кеңсс</w:t>
        <w:br/>
        <w:t>өкіметі орпап, аузымыз аққа енді тис бергепде ашаршы-</w:t>
        <w:br/>
        <w:t>лық қысты. Құдай қаққан біразымыз тірі қалдық. Қал-</w:t>
        <w:br/>
        <w:t>ғанын баудай түсірді. Енді міне, мыпа бәлекст шықты.</w:t>
        <w:br/>
        <w:t>Солардың кесапатты зардабы ғой, бұл. Осы бәле жай</w:t>
        <w:br/>
        <w:t>шойырылма емес, басқа кесел ме деп қорқамын!</w:t>
        <w:br/>
        <w:t>Зипаш түсініп, басын изеп отыр.</w:t>
        <w:br/>
        <w:t>-- Құдай қуат берсін, Сары! Жазылып кетерсіз әлі-</w:t>
        <w:br/>
        <w:t>ақ,- дел демеу айтты.</w:t>
        <w:br/>
        <w:t>Рақима дастархан жасап, шәй әкелді. Екі әйел шәйді</w:t>
        <w:br/>
        <w:t>көңілсіз отырып ішті. Ас та жөндеп желінбеді. Бекей бі-</w:t>
        <w:br/>
        <w:t>рер шыны Шәй мен бір кесе сорпаны сіресіп жатып әрең</w:t>
        <w:br/>
        <w:t>ішті.</w:t>
        <w:br/>
        <w:t>деп жүр еді, аяқ асты</w:t>
        <w:br/>
        <w:t>-- Бекенжан лөктір әкелем</w:t>
        <w:br/>
        <w:t>Бақалыға ауылдық кеңес болып ауысты да сіңбіруге қо-</w:t>
        <w:br/>
        <w:t>пы тимей кетті.</w:t>
        <w:br/>
        <w:t>-- Салт істеп жүр ме?-- деді Зипаш.</w:t>
        <w:br/>
        <w:t>-- Әзірше салт жүр ғой. Әнеукүні келгенде босаған</w:t>
        <w:br/>
        <w:t>үй болмай тұр. Үй табылса сіздерді де көшіріп алам деп</w:t>
        <w:br/>
        <w:t>кетті. Гнді сол жалғыздың етегінен ұстағаннан басқа нс</w:t>
        <w:br/>
        <w:t>қалды бізде!- Бекей науқасы жанына батып, ыңқылдап</w:t>
        <w:br/>
        <w:t>кетті,- Ойбай, қу жаным!</w:t>
        <w:br/>
        <w:t>Зипаш дастархан жиналып болған соң мұңая отырып,</w:t>
        <w:br/>
        <w:t>әңгіме бастады.</w:t>
        <w:br/>
        <w:t>-- Әлгіпде Бәтима шақыртып, соған барып келем,</w:t>
        <w:br/>
        <w:t>«Жаудың қатыны» үші күн ішінде үйді босат, жаңа ди-</w:t>
        <w:br/>
        <w:t>ректор көшіп келеді деді,- деп төмен қарады.</w:t>
        <w:br/>
        <w:t>Үй іші біраз үнсіз отырды.</w:t>
        <w:br/>
        <w:t>-- Деректір Қәріп болады скен дегендері қайда?-</w:t>
        <w:br/>
        <w:t>леді сәлден сон Бекей,</w:t>
        <w:br/>
        <w:t>-- Қайдам. Әйтеуір қаны қатып, қудалап отыр ғой,</w:t>
        <w:br/>
        <w:t>Бәтима. 7</w:t>
        <w:br/>
        <w:t>Тағы да үй іші үнсіз қалды. Бекей көзін тарс жұмып</w:t>
        <w:br/>
        <w:t>жатыр. Не дерін білмей, қипалып жатыр.</w:t>
        <w:br/>
        <w:t>-- Осында көшіп келіпіз. Не көрсек те бірге көрейік,</w:t>
      </w:r>
    </w:p>
    <w:p>
      <w:r>
        <w:t>Бекенжан тұрғанда өзегіміз тала қоймас. Өз дүниеніз</w:t>
        <w:br/>
        <w:t>өзіңізге жетеді, Біз тек ес боламыз гой.</w:t>
        <w:br/>
        <w:t>2-- Жоқ, Сары. Сендерге зняпымды тигізгім келмей-</w:t>
        <w:br/>
        <w:t>ді. «Жаудыц қатынын үйіне кіргізіп алды» деп сендерге</w:t>
        <w:br/>
        <w:t>бәле жабады. Халық жауларын Бекенніц үйінде қонақ</w:t>
        <w:br/>
        <w:t>болып отырғандарында ұстапты деп желауыздар дүпкіл-</w:t>
        <w:br/>
        <w:t>детіп жүр ғой. «Жақсы ит өлігін көрсетпейді» деген, Ит</w:t>
        <w:br/>
        <w:t>құрлы жоқпын ба? Мен де өлігімді көрсетпей, кетейін.</w:t>
        <w:br/>
        <w:t>92</w:t>
        <w:br/>
        <w:t>ғыл бұрылып, саңқ ете қалды.- Алты бақан ала ауыз</w:t>
        <w:br/>
        <w:t>қазақ! Ру-руға, жүз-жүзге бөлініп алып, қырқысасындар</w:t>
        <w:br/>
        <w:t>да жатасыңдар!</w:t>
        <w:br/>
        <w:t>Надежда Мвановна мен Марфа селк ете қалды. Өмі-</w:t>
        <w:br/>
        <w:t>рінде байсалды адамның даусының былайша қатты шық-</w:t>
        <w:br/>
        <w:t>қанына таңырқап, бәрі де бажырая қарясты. Бекей дос</w:t>
        <w:br/>
        <w:t>сөзінің мәніне түсінді. Басқа орыс былай десе, қолында</w:t>
        <w:br/>
        <w:t>өлер ме сді, қайтер сді, жасынан қазақ ішінде өскен</w:t>
        <w:br/>
        <w:t>оның сөзін кек көрмеді. Мойындап, салы суға кетіп, ор-</w:t>
        <w:br/>
        <w:t>ишан тұрды.</w:t>
        <w:br/>
        <w:t>-- Отыр!-- деп зекіді үй месі,</w:t>
        <w:br/>
        <w:t>Бекей қайта отырды, Үй ішін қайтадан үнсіздік бас-</w:t>
        <w:br/>
        <w:t>ты. Анатолий Семенович скі қолын төсіне айқастыра са-</w:t>
        <w:br/>
        <w:t>лып, әрлі-берлі жүріп алды. Ол сәлден соң Бекейдің жа-</w:t>
        <w:br/>
        <w:t>нына келді де, әйелі мен қызына «бара тұрыңдар» де-</w:t>
        <w:br/>
        <w:t>гендей иек қақты, Саусақтары бадырайған түкті қолын</w:t>
        <w:br/>
        <w:t>Бскейдің иығына салды.</w:t>
        <w:br/>
        <w:t>-- Кек көрме, бауырым! Менін сыртым орме болған-</w:t>
        <w:br/>
        <w:t>мен, ішім қазақ скенін білесің ғой? Ашынып айтам. Қа-</w:t>
        <w:br/>
        <w:t>зір ішкі, сыртқы жау анталап тұр. Арамызда қой терісін</w:t>
        <w:br/>
        <w:t>жамылған қасқырлар қаншама?</w:t>
        <w:br/>
        <w:t>Бекей «түсінемін ғой» дегендей басын изеді.</w:t>
        <w:br/>
        <w:t>-- Бекей, сеніц совхозыңның бір қора қойын былтыр</w:t>
        <w:br/>
        <w:t>кім өртеді?</w:t>
        <w:br/>
        <w:t>Бекей нығын қомдады.</w:t>
        <w:br/>
        <w:t>-- Өткен сайлауда урнаға кім сия құйып жіберді?</w:t>
        <w:br/>
        <w:t>Бекей басып шайқады.</w:t>
        <w:br/>
        <w:t>-- Білмейсіп. Сол адамдарды тауып берип, маған!</w:t>
        <w:br/>
        <w:t>-- Табу сенің міндетің емес пе?</w:t>
        <w:br/>
        <w:t>-- Мо, мепің міндетім. Таптым да.</w:t>
        <w:br/>
        <w:t>-- Қім?-- деді Бекей тацырқай қарап. Анатолий Се-</w:t>
        <w:br/>
        <w:t>менович оның бетіне суық қарады да, сұрағына жауап</w:t>
        <w:br/>
        <w:t>берген жоқ. Тағы да бөлмені кезіп, олай-бұлай жүріп</w:t>
        <w:br/>
        <w:t>кетті.</w:t>
        <w:br/>
        <w:t>-- Он алтыншы жылы сендер патшаның қара жұмы-</w:t>
      </w:r>
    </w:p>
    <w:p>
      <w:r>
        <w:t>сына бармаймыз деп Ақсырықка қол жинағандарыңда,</w:t>
        <w:br/>
        <w:t>жазалаушы отрядты кім үстеріцнен түсірген?</w:t>
        <w:br/>
        <w:t>-- Тәкіш болыстың шабарманы Құлдарбай.</w:t>
        <w:br/>
        <w:t>-- Дұры-ы-с. Қызыл келгенде ксдей қазақтарды үгіт-</w:t>
        <w:br/>
        <w:t>теп, большевиктерді құбыжық көрсетіп, елді арғы бетке</w:t>
        <w:br/>
        <w:t>қашырғандардың белсендісі кім болды?</w:t>
        <w:br/>
        <w:t>-- Құлдарбай.</w:t>
        <w:br/>
        <w:t>от- Кедейлер ұйысып, колхоздасқанда, шолақ белсен-</w:t>
        <w:br/>
        <w:t>ді болып, елдің бар малып сыпырып алып, «асыра сілтеу</w:t>
        <w:br/>
        <w:t>89</w:t>
        <w:br/>
        <w:t>бабымен сол кезде кеңседе де болғам жоқ. Қазір тергеу-</w:t>
        <w:br/>
        <w:t>ді облыстан келген «үштіктің» өзі жүргізіп жатыр. Үкім-</w:t>
        <w:br/>
        <w:t>ді де осы жерден шыгарып, осыниап бір-ақ айдайды.</w:t>
        <w:br/>
        <w:t>-- Бір ауыз сөз айтуға жарамадың ба?</w:t>
        <w:br/>
        <w:t>-- Қөп нәрсені түсінбейсің, Бекей! ) 22</w:t>
        <w:br/>
        <w:t>-- Сен оқыгансың, мен оқығам жоқ. Сен түсінбейсің</w:t>
        <w:br/>
        <w:t>деп қорлама мені, Сендердің түсінгендерің осы ма?!</w:t>
        <w:br/>
        <w:t>-- Осы болғаны да.</w:t>
        <w:br/>
        <w:t>-- Ей, Төлек,-- деді Бекей ширығгып,-- кедей табы</w:t>
        <w:br/>
        <w:t>болып өкіметті өз қолымызға алған осы замапда ақтың</w:t>
        <w:br/>
        <w:t>қара болып, өтіріктің шыпға айпалып, кінәсіз адамдар-</w:t>
        <w:br/>
        <w:t>дың нақақ кеткені қалай? Әділдік қайда, бұл, әділдік?!</w:t>
        <w:br/>
        <w:t>Бұл сөз Анатолий Ссменовичтің шымбайына қанжар-</w:t>
        <w:br/>
        <w:t>дай қадалды. Дос сөзіне жауап бере алмай, тұқырып</w:t>
        <w:br/>
        <w:t>қалды. Жағы суалып, шикіл сары өңі мүлде қуарып кет-</w:t>
        <w:br/>
        <w:t>ті, Бекейдің сұсты жүзіне тура қарай алмады.</w:t>
        <w:br/>
        <w:t>-- Кешір мені, Бекей, кешір!-- дей берді сасқапы-</w:t>
        <w:br/>
        <w:t>нан.</w:t>
        <w:br/>
        <w:t>-- Қылар қайратын болмаса, Ағыбай меп Ертайды</w:t>
        <w:br/>
        <w:t>көзіме бір көрсет! Ең болмаса, қолымнан дәм таттыра-</w:t>
        <w:br/>
        <w:t>йын.</w:t>
        <w:br/>
        <w:t>Апатолий Семенович басып шайқады.</w:t>
        <w:br/>
        <w:t>-- Ең болмаса, қайда жатқандарын да айтпайсың ба?</w:t>
        <w:br/>
        <w:t>-- Кеше түнде әкетті,</w:t>
        <w:br/>
        <w:t>-- Қайда әкетті?</w:t>
        <w:br/>
        <w:t>-- Қайда әкеткенін не қыласыц, Бекей? Бәрі бір енді</w:t>
        <w:br/>
        <w:t>оларға сеніп атың жетпейді, Аман болса сол асыл ерлер</w:t>
        <w:br/>
        <w:t>енді он-он бес жылға жапдары шыдаса, бір оралар Же-</w:t>
        <w:br/>
        <w:t>тісуға. Туған жеріміздей болған осы құтты мекенге Агы-</w:t>
        <w:br/>
        <w:t>баймен бәріміз бірге аяқ басып едік. Өкпелеп кетті-ау,</w:t>
        <w:br/>
        <w:t>маған!- деп Анатолий Семенович теріс айналды. й</w:t>
        <w:br/>
        <w:t>-- Қайыспайтын” қара нарларым-ай! Мұрнын тескен</w:t>
        <w:br/>
        <w:t>тайлақтай болып, істеріңнің ақ екенін де айта алмай,</w:t>
        <w:br/>
        <w:t>қор боп кете барғап екенсіндер-ау, айдауда!-- деп Бекей</w:t>
      </w:r>
    </w:p>
    <w:p>
      <w:r>
        <w:t>де күйзеліп кетті.</w:t>
        <w:br/>
        <w:t>Үй ішін қайғы мен мүң басты. Бәрі де үнсіз. Кішкен-</w:t>
        <w:br/>
        <w:t>тай Марфаның да өңі бұзылып, шешесініц жаныңа келіп,</w:t>
        <w:br/>
        <w:t>жағын таянып отырды.</w:t>
        <w:br/>
        <w:t>-- Біреу өлген бе, мама?-- делі қызы.</w:t>
        <w:br/>
        <w:t>-- Онан да жаман,-- деді шешесі,</w:t>
        <w:br/>
        <w:t>Бекей жарты кез ақ орамалымен бет-аузын сүртіп,</w:t>
        <w:br/>
        <w:t>Анатолий Семеновичке қарады. Ол әлі сыртын беріп тұр</w:t>
        <w:br/>
        <w:t>екен.</w:t>
        <w:br/>
        <w:t>-- Қім бұлардың түбіне жеткен?</w:t>
        <w:br/>
        <w:t>-- Сепдер! Өздерің!-- деп Апатолий Семенович шұ-</w:t>
        <w:br/>
        <w:t>88</w:t>
        <w:br/>
        <w:t>-- Етің кетіп қалыпты-ау, жапуар. Саған қарауға да</w:t>
        <w:br/>
        <w:t>мұрша болды ма,-- деп күбірледі. Қүңгірт қорадан атты</w:t>
        <w:br/>
        <w:t>лалаға жетектеп шыққанда ат басын тартып, тұра қалып</w:t>
        <w:br/>
        <w:t>сілкінді де, тезек тастады.</w:t>
        <w:br/>
        <w:t>-- Иә, аруақ! Жолымыз болады екен,-- деді Бекей.</w:t>
        <w:br/>
        <w:t>Атқа қопарда қай қазақтың қабағы ашылып, делебесі</w:t>
        <w:br/>
        <w:t>қозбаған. Бекейдің де қабағы ашылып, көңілі көтерілді.</w:t>
        <w:br/>
        <w:t>Оның үстіне атының жолға шығарда тезек тастағаның</w:t>
        <w:br/>
        <w:t>жақсы ырымга жорып, көңілдене түсті.</w:t>
        <w:br/>
        <w:t>-- Рақима, а, Ракима!</w:t>
        <w:br/>
        <w:t>Рақима үйден аткөрле мен басы жезделген тобылғы</w:t>
        <w:br/>
        <w:t>сап қамшысын әкеліп берді де, үйге қайта кірді. Қор-</w:t>
        <w:br/>
        <w:t>жынды иыгына салып, маймандай көтеріп шықты. Бе-</w:t>
        <w:br/>
        <w:t>кей атын ерттеп болып, кер айылып тағы бір мықтап</w:t>
        <w:br/>
        <w:t>тартты. Қоржынды бөктеріл, қанжығасыпа мықтап бай-</w:t>
        <w:br/>
        <w:t>лады. Үзеңгігс аяғын сала бергенде осы үйге қарай де-</w:t>
        <w:br/>
        <w:t>дек қағып, жүгіріп келе жатқан Зипашқа көзі түсті.</w:t>
        <w:br/>
        <w:t>-- Алда, бейбақ-ай,-- деді Бекей,</w:t>
        <w:br/>
        <w:t>-- Белін көтермей жатып,..-- деп кейіді Рақима да.</w:t>
        <w:br/>
        <w:t>Зипаш келе сала үзеңгіден аяғын алған Бекейді қап-</w:t>
        <w:br/>
        <w:t>сыра құшақтай алды.</w:t>
        <w:br/>
        <w:t>-- Мені де ала кет, Сары?</w:t>
        <w:br/>
        <w:t>-- Жеңеше-ау, алдымен мен барып жай-жапсарын</w:t>
        <w:br/>
        <w:t>біліп келейін де. Қазір адам жолықтырмайды, тілдестір-</w:t>
        <w:br/>
        <w:t>мейді дейді ғой,- деді де, Знпаштың құлағына еңкейіп</w:t>
        <w:br/>
        <w:t>сыбырлады.-- Мен сонда істейтін Ағаның орыс досы Сә-</w:t>
        <w:br/>
        <w:t>меннің баласы Төлекті сағалап барам. Сонан бір қайы-</w:t>
        <w:br/>
        <w:t>рым болмаса.</w:t>
        <w:br/>
        <w:t>Зипаш түсінгендей болды. Ақ шүперекке оралған қо-</w:t>
        <w:br/>
        <w:t>лындағы түйіншекті Бскейге ұстатты. Ол «мұның не» де-</w:t>
        <w:br/>
        <w:t>мей-ақ, жиен жеңгесіне сүйсіне бір қарады да, койнына</w:t>
      </w:r>
    </w:p>
    <w:p>
      <w:r>
        <w:t>тыгып қойды. Оның не екенін Бекей біледі. Бұл Зипаш-</w:t>
        <w:br/>
        <w:t>тың бойтұмары мен бір шақша насыбай,</w:t>
        <w:br/>
        <w:t>Зипаштыц қыз кезінде әкесі Дәукен қария осы бой-</w:t>
        <w:br/>
        <w:t>тұмарды «жалғызымды бәле-жаладан қаға жүрсін» деп</w:t>
        <w:br/>
        <w:t>малдаға дұғалатып, мойнына салып берген екен. Он ал-</w:t>
        <w:br/>
        <w:t>тыншы жылы дүрбелеңнің басшылары солдат қолына</w:t>
        <w:br/>
        <w:t>түсіп, біраз уақыт түрмеде жатқандарында Бекей осы</w:t>
        <w:br/>
        <w:t>бойтұмарды Ағыбайдың қолынан сап көрген. Ол ақ бә-</w:t>
        <w:br/>
        <w:t>тестен ызылған бауы бар, үш бұрышты тұмарды ала-</w:t>
        <w:br/>
        <w:t>қанына салып, анда-санда Иіскеп, жымия күліп оты-</w:t>
        <w:br/>
        <w:t>ратын.</w:t>
        <w:br/>
        <w:t>тант қпаштың бойтұмары қолда тұрғанда жын-шәй-</w:t>
        <w:br/>
        <w:t>,ақ патшаңның дам -- Рр</w:t>
        <w:br/>
        <w:t>лайтын еді. ҰН да ммніеші құрыдін»-- ДЕ інді</w:t>
        <w:br/>
        <w:t>82</w:t>
        <w:br/>
        <w:t>Жамбасымен сырғанап, өзініп бұрынгы орнына барды.</w:t>
        <w:br/>
        <w:t>Екі тізесін құшақтап, мұңайып отырды.</w:t>
        <w:br/>
        <w:t>Бір мезгілде есік сықырлай ашылды. Ағыбай елең ете</w:t>
        <w:br/>
        <w:t>қалды.</w:t>
        <w:br/>
        <w:t>-- Аға!-- деп сыбырлады біреу есіктен басын сү-</w:t>
        <w:br/>
        <w:t>ғып,- мен ғой, Дәулетбақпын ғой! Бешпетіңіз бен пима-</w:t>
        <w:br/>
        <w:t>цызды әкелдім. Қонышын таспамен көктеп қойдым. Қазір:</w:t>
        <w:br/>
        <w:t>әкетеді. Қалтасында азық бар.</w:t>
        <w:br/>
        <w:t>Ол бір орам нәрсені Ағыбайға қарай лақтырып жі-</w:t>
        <w:br/>
        <w:t>берді.</w:t>
        <w:br/>
        <w:t>-- Рахмет, қарағым!-- деді Ағілбай да сыбырлап.</w:t>
        <w:br/>
        <w:t>-- Сыртқа нс сәлем айтасыз?</w:t>
        <w:br/>
        <w:t>-- Зипашқа сәлем айт! Артымда қалған жалғыз тұя-</w:t>
        <w:br/>
        <w:t>ғымды жетімсіретпесін? Бекей бала-шағама көз қырын</w:t>
        <w:br/>
        <w:t>салсын? Өзін балам ес біліп етегін жапқанда менен сә-</w:t>
        <w:br/>
        <w:t>лом айт! Әкең жау емес, адал адам еді дегейсін! Қош,</w:t>
        <w:br/>
        <w:t>қарағым!</w:t>
        <w:br/>
        <w:t>-- Қош!-- деді де Дәулетбақ есікті тез жауып, и-</w:t>
        <w:br/>
        <w:t>рақ басып кетіп қалды, Ағыбайдың көңілі қу даладай</w:t>
        <w:br/>
        <w:t>құлазып, өмірдей мүлде түңіліп кетті. Ар мен өкініш кеу-</w:t>
        <w:br/>
        <w:t>десінде сақардай қайнап, алқымына тас кесек болып</w:t>
        <w:br/>
        <w:t>тығылды.</w:t>
        <w:br/>
        <w:t>6</w:t>
        <w:br/>
        <w:t>Бекей бүгін күндегісінен сергек оянды. «Ананы -</w:t>
        <w:br/>
        <w:t>бүйт, мынаны -- сұйт» деп Рақимаға да құлқын сәріден</w:t>
        <w:br/>
        <w:t>маза берген жоқ. Ерінің бүғін жол жүретінін білетіп за-</w:t>
        <w:br/>
        <w:t>Йыбы да іпирақ қимылдап, Бекейдің ыңғайына қарай</w:t>
        <w:br/>
        <w:t>жығылып жүр. Ұсталып кеткендерге апаратын дәмді ала</w:t>
        <w:br/>
        <w:t>қоржынның екі басына сықай салып, серейтіп босағаға</w:t>
        <w:br/>
        <w:t>сүйегенде барып Бекей әйеліне жылы қарады.</w:t>
        <w:br/>
        <w:t>-- Бас киімдерін салдың ба?</w:t>
      </w:r>
    </w:p>
    <w:p>
      <w:r>
        <w:t>-- Салдым, Беке, салдым.</w:t>
        <w:br/>
        <w:t>Бекей киініп, далаға шығуға ыцғайланды.</w:t>
        <w:br/>
        <w:t>-- Қүннің ызғары сынсын да. Сәл аялдасаңшы,-</w:t>
        <w:br/>
        <w:t>деп еді Рақима, Бекей оның сөзін жақтырмай алара бір</w:t>
        <w:br/>
        <w:t>қарап, шығып кетті, Соцғы күндері ерінің шаялау мінез</w:t>
        <w:br/>
        <w:t>көрсетіп жүргешін сезетін ол үндегеп жоқ.</w:t>
        <w:br/>
        <w:t>Жабық қорадағы ақырда басына ілінген ат дорбада-</w:t>
        <w:br/>
        <w:t>ғы жемді тауысып, мүлгіп тұрғап Қертөбел адам тықы-</w:t>
        <w:br/>
        <w:t>рын сезіп, басын көтеріп алды. Иесін танып, сәл ғана</w:t>
        <w:br/>
        <w:t>оқыранды.</w:t>
        <w:br/>
        <w:t>-- Жануарым, жануарым,-- деп Бекей аттың мойнын</w:t>
        <w:br/>
        <w:t>сипады. Ақырдан бір уыс сағырды уысына бүктеп алып,</w:t>
        <w:br/>
        <w:t>аттың сауырын, жамбасын сүртті.</w:t>
        <w:br/>
        <w:t>81</w:t>
        <w:br/>
        <w:t>қандай. «Әлім әлде осылай келе ме екен» деп ойлады ол.</w:t>
        <w:br/>
        <w:t>Бес тәулік кірпік ілмеген ол, ұйқы тұңғиығына батты...</w:t>
        <w:br/>
        <w:t>Қанша ұйықтағаны белгісіз, ояна келгенде тепкі мен</w:t>
        <w:br/>
        <w:t>соққы тиген жамбасына қатты бірдеңе батқанын сезді.</w:t>
        <w:br/>
        <w:t>Сипалап сді, жан қалтасында томпайған бір нәрсеге қо-</w:t>
        <w:br/>
        <w:t>лы тиді. Алып мұрнына апарды. ПШанның хош иісі тана-</w:t>
        <w:br/>
        <w:t>уын жарды.</w:t>
        <w:br/>
        <w:t>-- О, жарықтық, пісімілдә,-- деп бір үзіп аузына</w:t>
        <w:br/>
        <w:t>салды. Жағы бастырмай қалыпты. Сонда да қатқылдау</w:t>
        <w:br/>
        <w:t>нанды бірер толғап селі, аузына шұбырып сілекей құйыл-</w:t>
        <w:br/>
        <w:t>ды. «Тышқан сорлы да осының иісін сезген екен-ау» деп</w:t>
        <w:br/>
        <w:t>ойлады. Нанды шайнаған сайын жаны рақат табады.</w:t>
        <w:br/>
        <w:t>Кеше камсраға жақындай бергенде оң жағы жыбыр сте</w:t>
        <w:br/>
        <w:t>қалған-ды. «Нанды қалтама Дәулетбақ салған екен ғой».</w:t>
        <w:br/>
        <w:t>«Дәулетбақ, Дәулетбақ» деп қайталады ол ішінен. «Қім</w:t>
        <w:br/>
        <w:t>еді әзі?» Есіне түсіре алмай жатыр. Сол бір аласапыран,</w:t>
        <w:br/>
        <w:t>қиын-қыстау жылдарда сан қилы адаммен үзеңгілес бол-</w:t>
        <w:br/>
        <w:t>ды. Сан боздақ кенес өкіметі жолында оққа ұшып, жан-</w:t>
        <w:br/>
        <w:t>пида етті. Бұл да солармен бірге революция құрбаны</w:t>
        <w:br/>
        <w:t>болып кеткенде, мұндай қорлық пен қорлауды көрмес</w:t>
        <w:br/>
        <w:t>еді. Бетіне қазіргідей қара күйе жағылмай, жақсы аята-</w:t>
        <w:br/>
        <w:t>гы бойында кетер еді-ау?!</w:t>
        <w:br/>
        <w:t>Қөніл көзіне Бейсенбайдың балғын тұлғасы келе қал-</w:t>
        <w:br/>
        <w:t>ды. «Иә, на, Бейсенбай екеуі он сегізінші жылы кедей</w:t>
        <w:br/>
        <w:t>жігіттерден қол жинап, Мамонтовтың қызыл әскерінің</w:t>
        <w:br/>
        <w:t>алдынан шыққанда Қәкіш байдың жылқышысы осы Дәу-</w:t>
        <w:br/>
        <w:t>детбақ отрядта бар еді-ау, Қейін өзінің дивизнонылда</w:t>
        <w:br/>
        <w:t>қызмет етті, Нағыз қылышкер жауынгер еді. Жетісуда</w:t>
        <w:br/>
        <w:t>кеңес өкіметі толық орпап, өзі бір жылдық курсқа кет-</w:t>
        <w:br/>
        <w:t>кенде бұл милицияға ауысқан екен ғой. Енді міне, ол қа-</w:t>
        <w:br/>
        <w:t>зір де кеңес өкіметінің қорғаушысы да, бұл сол халық-</w:t>
        <w:br/>
        <w:t>тың «жауы».</w:t>
        <w:br/>
        <w:t>Ағыбайдың көмейіне қомағайлана асағап най тығы-</w:t>
        <w:br/>
        <w:t>лып қалды. Қсудссін қайтадан ыза кернеп, зығырданы</w:t>
        <w:br/>
        <w:t>қайнап кетті. Бірақ, істерге амал қайсы? Мен «жау емес-</w:t>
        <w:br/>
        <w:t>пін, доспын!» доп кімге айтар, кімге шағынар. Мұның</w:t>
        <w:br/>
        <w:t>сөзін кім тыңдайды? Ол аузындағы паның ары-бері тол-</w:t>
      </w:r>
    </w:p>
    <w:p>
      <w:r>
        <w:t>ғап жұтты да, сол жамбасына қарай аунап жатты: Қір-</w:t>
        <w:br/>
        <w:t>пігіне кірпігі жабысып, көзіне ұйқы қайтадан тығылды...</w:t>
        <w:br/>
        <w:t>Селк етіп оянды. Түрме іші әлі де қараңғы екен, Бүй-</w:t>
        <w:br/>
        <w:t>рек тұсы шаншып, сыздап ауырып барады. Дегенмен</w:t>
        <w:br/>
        <w:t>денесі сәл де болса сергіпті. Шалқасыпан түсіп, екі қо-</w:t>
        <w:br/>
        <w:t>лын желкесіне қойып, көзін қайта жұмды.</w:t>
        <w:br/>
        <w:t>Осы ғұмырында өмір рақатын көрген жылдары ша-</w:t>
        <w:br/>
        <w:t>Малы ғана екен. Өмір тіршілігін ат жалына байлаған</w:t>
        <w:br/>
        <w:t>79</w:t>
        <w:br/>
        <w:t>тыр сыздаса, кімге сүйенерміз? Алыстағы төркіннің кө-</w:t>
        <w:br/>
        <w:t>мегі қамыс таяқтың демеуіндей ғана нәрсе скен.</w:t>
        <w:br/>
        <w:t>-- Кәкіштен де, жылқыдан да түніліп жүрмін. Тен-</w:t>
        <w:br/>
        <w:t>тек байдың тілі де, тізесі де батып барады. Байдан бай-</w:t>
        <w:br/>
        <w:t>дыц жорғасы жоқ. Дегенмен, Ескелді жөн білетін адам</w:t>
        <w:br/>
        <w:t>көрінеді. Соның бір қос жылқысына не болып, іргені</w:t>
        <w:br/>
        <w:t>осылай аударсам деп едім. Сейдеш пен Бекей де кете-</w:t>
        <w:br/>
        <w:t>лік деп қыңқылдай береді,- деп дастарханнан шегініп</w:t>
        <w:br/>
        <w:t>отырды, «Сапақты қасыма алсам» деген сөзге оқталып</w:t>
        <w:br/>
        <w:t>барып, айта алмады. Ыдыс-аяқ сүртіп, дастархан жинап</w:t>
        <w:br/>
        <w:t>жүрген әйслден көз алмай, ұрлана қарап отырды. Зн-</w:t>
        <w:br/>
        <w:t>паш та өз ойымен өзі болып, не құптағанын, не жөн көр-</w:t>
        <w:br/>
        <w:t>мегенін білдірмей, үнсіз жүрді де қойды.</w:t>
        <w:br/>
        <w:t>-- Жүрейін, енді,- деді Ағыбай сәлдеп соң жапып-</w:t>
        <w:br/>
        <w:t>дагы қамшысын сипалай іздеп, қозғалақтай бастады.</w:t>
        <w:br/>
        <w:t>-- Кірлеп кетіпсіз ғой, киім-кешегіңізді тастаңызшы,</w:t>
        <w:br/>
        <w:t>жуып қояйын,-- деді Зипаш. Жібектей үлбіреген мәйім</w:t>
        <w:br/>
        <w:t>ұн паздана шықты. Өзімсіне айтылған сөз өзінің өзіне</w:t>
        <w:br/>
        <w:t>айтқанындай, оның құлағыпа аса жағымды да, мейірім-</w:t>
        <w:br/>
        <w:t>ді естілді. Бұрын аттан мең айғайды, зеку меп балағат</w:t>
        <w:br/>
        <w:t>сөзді гана шалатын тон құлағыпа тұңғыш тиген әйелдің</w:t>
        <w:br/>
        <w:t>мүсіркеу сөзі оның етегінен мығым күш болып басып,</w:t>
        <w:br/>
        <w:t>орнына қайтадап сұлқ отырғызды. Бүктеп алғап қам-</w:t>
        <w:br/>
        <w:t>шысын орнына қойып, жастыққа қайтадан қисая берді.</w:t>
        <w:br/>
        <w:t>Тамағына кермек дәмді кесек тығылып, ашылып кеткен</w:t>
        <w:br/>
        <w:t>көңіл қамырыгын сезді. Қәріпжанпың керегеде қысты-</w:t>
        <w:br/>
        <w:t>рулы тұрған домбырасын алып, құлағын бұрап, күйін</w:t>
        <w:br/>
        <w:t>келтірді. Соңғы жылдары көбіне сойыл, құрық, қамшы</w:t>
        <w:br/>
        <w:t>ұстап, қатып қалған мұғыл саусақтары ә дегенде икем-</w:t>
        <w:br/>
        <w:t>ге келмей, әйелдің дс ынталы көңілін андағандай, біраз</w:t>
        <w:br/>
        <w:t>кібіртіктеп барып, жан күйзелтер зарлы күйді сұңқыл-</w:t>
        <w:br/>
        <w:t>датып шертіп кетті. Домбыраның қос ішегін іле қағып,</w:t>
        <w:br/>
        <w:t>пернелерін желдіре басқан сайын сиқырлы үн сан құ-</w:t>
        <w:br/>
        <w:t>былып, Зипаш сезімін баурап, толқытып әкетіп барады.</w:t>
        <w:br/>
        <w:t>Домбыраны сағынған саусақтары енді көсіліп сала бер-</w:t>
        <w:br/>
        <w:t>ді. Қүй болып ағылған мұңлы зардыц үзілмелі нәзік</w:t>
        <w:br/>
        <w:t>дыбысы сыртқа ытқып шығып, тұла бойды шымырлатып</w:t>
        <w:br/>
        <w:t>әкетті. Үздіктіре, үзілте тартқан көкей кесер сарын жиі-</w:t>
        <w:br/>
        <w:t>жиі уһілеп, Зипаштың бүкіл ғұмырының шерменде ше-</w:t>
        <w:br/>
        <w:t>ріне үйлес келді. Оның да күйеуі өлгетнен бері күй тың-</w:t>
        <w:br/>
        <w:t>даганы осы еді. Бордай үгіліп, қанттай езілуге бар. қам</w:t>
        <w:br/>
        <w:t>көңілін баурап, сағыныш па, егілу ме, әлде асқақ бір</w:t>
        <w:br/>
        <w:t>арманға бой ұрған құштарлық па, әйтеуір көңілі қаяу</w:t>
        <w:br/>
        <w:t>тартып, санасындағы сан қилы нәзік қылын тербеді.</w:t>
        <w:br/>
        <w:t>Жап дүшиесіп шымырлатып, желді күнгі қамыстай ыз-</w:t>
      </w:r>
    </w:p>
    <w:p>
      <w:r>
        <w:t>96</w:t>
        <w:br/>
        <w:t>ыңдай уілдеп, жұдырықтай жүрегін қан жылатып қоя</w:t>
        <w:br/>
        <w:t>берді. Жасаурай қалған қарақаттай нәркес көзін осы</w:t>
        <w:br/>
        <w:t>үйдегі жалғыз адамнан ұрлап, төмен салды. Қылаң жұ-</w:t>
        <w:br/>
        <w:t>зіне қызғылт рең теуіп, қыр мұрнының қушықтай тана-</w:t>
        <w:br/>
        <w:t>уы қусырыла қалды. Қүй де толас таппай күңірене күм-</w:t>
        <w:br/>
        <w:t>бірлеп, онсыз да аласұрған көңілін әлемтапырық қылып</w:t>
        <w:br/>
        <w:t>жіберді.</w:t>
        <w:br/>
        <w:t>Зипаштың ұялы көзі жасаурап, қақтаган күмістен</w:t>
        <w:br/>
        <w:t>жалпақ білезік салған ақ жұмыр білегі көтеріле берді.</w:t>
        <w:br/>
        <w:t>Салалы нәзік саусақты қолдарының Ағыбайға қарай</w:t>
        <w:br/>
        <w:t>созылғанын өзі де аңғармады, Қүй кілт үзіліп, тылсым</w:t>
        <w:br/>
        <w:t>тыныштық басты. Тек жарыса соққан жүректердің лұү-</w:t>
        <w:br/>
        <w:t>пілі ғана жиілей түсті. Іңір қараңғылығы үйіріле баста-</w:t>
        <w:br/>
        <w:t>ған шағып ғана киіз үйдің ішіне тесік-тесіктен бұл дұ-</w:t>
        <w:br/>
        <w:t>пиедегі бар бақыт пен ләззәт атаулы келіп құйылып, үй-</w:t>
        <w:br/>
        <w:t>дің ішін қуаныш кернеп кетті...</w:t>
        <w:br/>
        <w:t>Зипаш өзін келіншек кезіндегі шат-шадыман жастық</w:t>
        <w:br/>
        <w:t>дәурен кешкен шағына қарай алып ұшқан тәтті қиял-</w:t>
        <w:br/>
        <w:t>дың құдіретті қанатында жатып, көзі еңді іліне берген-</w:t>
        <w:br/>
        <w:t>де терезе кәсегі сарт-сұрт қағылды. Ағыбай келіп қал-</w:t>
        <w:br/>
        <w:t>ған екеп деп тұра ұмтылды. Есікке тақап барды да, «әл-</w:t>
        <w:br/>
        <w:t>лекім болар» деп бойын тежеп, сыртқа құлақ түріл, сәл</w:t>
        <w:br/>
        <w:t>тұрды, Кесек сыпып кетердей болып тағы да өршелене</w:t>
        <w:br/>
        <w:t>қағылды. Терезенің бір көзі күлдіреп жерге түсті. Эн-</w:t>
        <w:br/>
        <w:t>паш не істерін білмей біраз сасқалақтап барып, бұл қа-</w:t>
        <w:br/>
        <w:t>ғыстың тегін емес екенін түсінді. Кері бұрылып, бешпе-</w:t>
        <w:br/>
        <w:t>тін үстіпе желең жамылып, шам жақты. Терезе қаққан</w:t>
        <w:br/>
        <w:t>адамдардың аяқ тықыры есікке қарай келді, Зипаш енді</w:t>
        <w:br/>
        <w:t>ауыр керзі етіктердің сыртқы есікті екілене тепкілегенін</w:t>
        <w:br/>
        <w:t>айқын естіді. Тағы да не істерін білмей, тұзаққа түскен</w:t>
        <w:br/>
        <w:t>торғайдай алас ұрды. Ең болмаса, Елтайды күндегідей</w:t>
        <w:br/>
        <w:t>қасына әксліп жатпағанына өкінді. Енді ол тағдырдың</w:t>
        <w:br/>
        <w:t>бұл тәлкегінен де қашып құтыла алмайтынын түсінді.</w:t>
        <w:br/>
        <w:t>Ширығып, бойын жиіркеніш сезімі биледі. «Ағыбайдан</w:t>
        <w:br/>
        <w:t>жаным артық па» деп қатуланып кетті. Есік дөрекі де</w:t>
        <w:br/>
        <w:t>жиілей қагылды. Түнгі беймәлім адамдардың кіжінген</w:t>
        <w:br/>
        <w:t>дауыстары естілді. Зипаш нық басып барып есік ашты.</w:t>
        <w:br/>
        <w:t>Үйге ИКЕД-ның екі адамы сыздана үнсіз кіріп келді</w:t>
        <w:br/>
        <w:t>де. Зипашқа тінту ордерін көрсетті. Жедел іске кірісті.</w:t>
        <w:br/>
        <w:t>Үйдің ішіп астаң-кестең қылды. Сандықтардың ішін,</w:t>
        <w:br/>
        <w:t>ілулі тұрған кнімдердің қалталарын қоймай тіптті. Ағы-</w:t>
        <w:br/>
        <w:t>байдың стол үстінде текшеленген қағаздарып бірінен</w:t>
        <w:br/>
        <w:t>соң бірің ақтарып, еденге қобыратып, шашып тастады.</w:t>
        <w:br/>
        <w:t>Сәлден соң сөредегі кітаптарды ақтаруға кірісті. Ленин-</w:t>
        <w:br/>
        <w:t>Нің томдарына және басқа да әдеби, шаруашылық кі-</w:t>
        <w:br/>
        <w:t>4--1961 97</w:t>
        <w:br/>
        <w:t>да лепірген көңілі басыла қалды. Екеуі дс суретке тел-</w:t>
        <w:br/>
        <w:t>міріп біраз үнсіз тұрды.</w:t>
        <w:br/>
        <w:t>-- Бұл не тұрыс: Дастарханға отырыңдар, шшал-</w:t>
      </w:r>
    </w:p>
    <w:p>
      <w:r>
        <w:t>дар!-- деді кесе, шыны-аяқ алып кірген Надежда Ива-</w:t>
        <w:br/>
        <w:t>новна. Еркектердің сынық жүзін көріп, ол да тіліне орал-</w:t>
        <w:br/>
        <w:t>ған қалжыңнан тиыла қалды. Бәрі де үнсіз кеп столға</w:t>
        <w:br/>
        <w:t>отырды. Үй иесі рюмкелерге арақ құйып, Бекейдің ал-</w:t>
        <w:br/>
        <w:t>дыпа қойғанда, ол шыпылдай толған рюмкені кері итер-</w:t>
        <w:br/>
        <w:t>і. Қопағының көңіл-күйін, келген шаруасын түсініп-бі-</w:t>
        <w:br/>
        <w:t>ліп отырган ол оның көңілін ауламақ болып, әңгімені</w:t>
        <w:br/>
        <w:t>әріден қозғады, Жүзіне сол күлкі оралды.</w:t>
        <w:br/>
        <w:t>-- Бекей, есіңде ме? Жігіт шағыңда Ағыбай ағага</w:t>
        <w:br/>
        <w:t>ілесіп ағаң Сейдеш марқұм үшеуің менің әксмді іздеп,</w:t>
        <w:br/>
        <w:t>Тасмекендегі біздің үйге алгаті келгендерін? Сонда әкем</w:t>
        <w:br/>
        <w:t>марқұм: «алыстан дос-жар адамымыз келгенде біздің</w:t>
        <w:br/>
        <w:t>халықтың сыйының алды осы кәк су болушы еді» деп</w:t>
        <w:br/>
        <w:t>сендерге арақ ұсынғанда, сендер арақты құбыжықтай</w:t>
        <w:br/>
        <w:t>көріп, теріс қарадыңдар. Ағыбай аға «акнистімен берген</w:t>
        <w:br/>
        <w:t>дәмі ғой, ішіңдер, ішіңдер» деп бала жігіт сендерге де іш-</w:t>
        <w:br/>
        <w:t>кізіп еді-ау. Әскери қызметте жүргеніңде де бірер ішке-</w:t>
        <w:br/>
        <w:t>ніңді көргем. Менің де ақ ниетіммен берген асым, іш,--</w:t>
        <w:br/>
        <w:t>деді. Досының бұл сөзі Бекейге жөнді әсер етпеді. Үй</w:t>
        <w:br/>
        <w:t>несі Ағыбай атын атаған сайын ол тұнжырай түсті. Қа-</w:t>
        <w:br/>
        <w:t>бағын қарс жауып, түнеріп алды. Сәл үнсіз отырды да:</w:t>
        <w:br/>
        <w:t>-- Агыбай қайда? Ертай қайда?-- деді.</w:t>
        <w:br/>
        <w:t>Бұл тосын сұрақтан үй иесі тосылып қалды. Ағыбай-</w:t>
        <w:br/>
        <w:t>лардың ұсталғанына өзін де кінәлі адамдай сезініп, қы-</w:t>
        <w:br/>
        <w:t>зарып кетті. Не дерін білмей, қипақтап қалды.</w:t>
        <w:br/>
        <w:t>Надежда Ивановна Бекейдің алдына сүт қатқап бір</w:t>
        <w:br/>
        <w:t>шыны шәй әкеп қойды, Бекейдің сұрағына түсінбей, әйел</w:t>
        <w:br/>
        <w:t>Де аңырып қалды.</w:t>
        <w:br/>
        <w:t>-- Олар қайда?-- деп ол да елеңдей сұрады. Еркек-</w:t>
        <w:br/>
        <w:t>тер үндеген жоқ, Анатолий Семенович столдан тұрып</w:t>
        <w:br/>
        <w:t>кетіп, терезе алдына барды. Екі қолын қалтасына салып,</w:t>
        <w:br/>
        <w:t>теріс қарап тұрды. Сәлден соң күміс портсигарынан те-</w:t>
        <w:br/>
        <w:t>Мекі алып тұтатты да, құшырлана сорып-сорып жіберді.</w:t>
        <w:br/>
        <w:t>Әншейінде күйеуіне үйде темекі тартқызбайтын әйелі</w:t>
        <w:br/>
        <w:t>оның кірбің тартқан жан дүниесін түсініп, үндегеп жоқ.</w:t>
        <w:br/>
        <w:t>Сөз төркінін аңғарып, Бекейдің жүзіне аяушылықпен</w:t>
        <w:br/>
        <w:t>елжірей қарап отырды.</w:t>
        <w:br/>
        <w:t>Сәлден соң үй иесі тұқылданғап темекісін күл сал-</w:t>
        <w:br/>
        <w:t>ғышқа мыти өшірді де, Бекейге жақіпдап келіп, нығына</w:t>
        <w:br/>
        <w:t>қолын салды.</w:t>
        <w:br/>
        <w:t>-- Мен Ағыбайды да, Ертайды да көргем жоқ. Қа-</w:t>
        <w:br/>
        <w:t>лай көрем? Беттеріне қалай қараймын? Әртүрлі қызмет</w:t>
        <w:br/>
        <w:t>87</w:t>
        <w:br/>
        <w:t>болмасын, аша тұяқ қалмасын!» деп әулекіленгендердің</w:t>
        <w:br/>
        <w:t>белсендісі кім еді?</w:t>
        <w:br/>
        <w:t>-- Құлдарбай. Әй, жауыз! «Жаздым, жаңылдым» де-</w:t>
        <w:br/>
        <w:t>гені қайда? Мен оның көзіне көк шыбын үймелетейін!</w:t>
        <w:br/>
        <w:t>-- Отыр! Отыр! Сен енді оны таба алмайсың. Қәкіш-</w:t>
        <w:br/>
        <w:t>тің біздің арамызға әдейі тастап кеткен жансызы екен.</w:t>
      </w:r>
    </w:p>
    <w:p>
      <w:r>
        <w:t>Мен Ағыбай мен Ертайды ұстап әкелген күннің ертеңіне</w:t>
        <w:br/>
        <w:t>соны ұстауға барғам. Қеш қалыппын, Бала-шағасын тас-</w:t>
        <w:br/>
        <w:t>тап, арғы бет асып кетіпті. )</w:t>
        <w:br/>
        <w:t>-- Қап, иттің ғана баласы-ай, ә!-- деп Бекей жұды-</w:t>
        <w:br/>
        <w:t>рығымен тізесін соққылады. )</w:t>
        <w:br/>
        <w:t>-- Достан жау ізден біз жүрміз. Сақ болу керек!</w:t>
        <w:br/>
        <w:t>Бекей мән-жайды енді түсінгендей болды. Кейіп кет-</w:t>
        <w:br/>
        <w:t>ті. Анатолий Семенович еңкейіп келіп, қонағының құла-</w:t>
        <w:br/>
        <w:t>ғына сыбырлады.</w:t>
        <w:br/>
        <w:t>-- Ана жалғыз ұлыңа айт, аягып аңдап бассып.</w:t>
        <w:br/>
        <w:t>Бекейдің көзі бақырайып кетті. Бір нәреден секем</w:t>
        <w:br/>
        <w:t>алғандай жан-жағына жалтақтай қарады, Үй инессі «әң-</w:t>
        <w:br/>
        <w:t>гіме бітті» дегендей басып изен-изеп қойды. Бекей орны-</w:t>
        <w:br/>
        <w:t>нан сүйретіле тұрып, есікке қарай беттеді. Ерлі-зайыпты</w:t>
        <w:br/>
        <w:t>ұй нелері оның соңынан далаға ілесе шықты.</w:t>
        <w:br/>
        <w:t>Бекей досының қақпасынан шығып, күйеу баласыны-</w:t>
        <w:br/>
        <w:t>кіне қарай беттегенде ызғырық жел бетке ұрды. Ай ба-</w:t>
        <w:br/>
        <w:t>тып кетіпті. Жарық үйден шыққандікі ме, даланы көзге</w:t>
        <w:br/>
        <w:t>түртсе көрінбейтін қою қараңғылық басып тұр екен.</w:t>
        <w:br/>
        <w:t>7</w:t>
        <w:br/>
        <w:t>Қошке қарай Зипашты ауылдық кеңестің кепсесіне</w:t>
        <w:br/>
        <w:t>шақыртқан екен, жедел киініп, соғап барды. Жолшыбай</w:t>
        <w:br/>
        <w:t>алаңдаған жарым көңіліне неше саққа жүгірген әртүрлі</w:t>
        <w:br/>
        <w:t>ой келді. Ағыбайдан бір жақсылық хабар болды ма де-</w:t>
        <w:br/>
        <w:t>ген үміт аяғын дедектете бастырды. Жуырда Бекей қала-</w:t>
        <w:br/>
        <w:t>дан түңіліп, ұнжырғасы түсіп келгенде оның да үміт</w:t>
        <w:br/>
        <w:t>оты су сепкендей басылған. Енді сөніп қалгап дәмелі</w:t>
        <w:br/>
        <w:t>үміт қайта тұтангапдай болды.</w:t>
        <w:br/>
        <w:t>Ауылдық кеңес төрағасы кабинетінің есігін ашқанда</w:t>
        <w:br/>
        <w:t>бес жасар Мелісін алдына алып, Қүмісбала да отыр</w:t>
        <w:br/>
        <w:t>екен. Екеуі еріндерін жыбырлатып қана амандасты. Бұ-</w:t>
        <w:br/>
        <w:t>рын таңқылдап келіп, үйінен шықпайтын Қүмісбала</w:t>
        <w:br/>
        <w:t>соңғы күндері Зилаш есігін мүлде ашпайтын болған, Бә-</w:t>
        <w:br/>
        <w:t>тима алдына келген әйслдің амандасқанына дүрдиіп</w:t>
        <w:br/>
        <w:t>жауап та бермеді. «Отыр» деп орын да пұсқамады. Эн-</w:t>
        <w:br/>
        <w:t>пан Қүмісбаланың жанындағы бос орындыққа өзі ба-</w:t>
        <w:br/>
        <w:t>90</w:t>
        <w:br/>
        <w:t>рып отырды. Бәтиманың ызғарлы суық жүзінен түңіліп,</w:t>
        <w:br/>
        <w:t>жақсылық хабардың болмайтынын сезді.</w:t>
        <w:br/>
        <w:t>Сыздап, екі жұдырыгымен столды тіреп отырған Бә-</w:t>
        <w:br/>
        <w:t>тима зірк ете қалды:</w:t>
        <w:br/>
        <w:t>-- Немене! Әкеңнің үйіне келгендей, жалп стіп отыра</w:t>
        <w:br/>
        <w:t>қалуын! Тұр, әрі! Түрегеп тұр! Өңшең халық жауының</w:t>
        <w:br/>
        <w:t>қатындары. Қімге еркелейсіңдер-ей?</w:t>
        <w:br/>
        <w:t>Зилаш орнынан түрегелді. Қүмісбала тұрған жоқ.</w:t>
        <w:br/>
        <w:t>Жалпиып, баласын құшақтап отыра берді.</w:t>
      </w:r>
    </w:p>
    <w:p>
      <w:r>
        <w:t>-- Сен қатын неге тұрмайсың?</w:t>
        <w:br/>
        <w:t>-- Жаңа өзіңізге айттым ғой? Әкететін жауын әкетті.</w:t>
        <w:br/>
        <w:t>Мен жау емеспін. Қүнім үшін ашаршылық жылы тиге-</w:t>
        <w:br/>
        <w:t>мін оган. Оның жау екенін қайдап білейін? Еркектің та-</w:t>
        <w:br/>
        <w:t>мағып істеп, кірін жуып, жанында жатқан шала сауат</w:t>
        <w:br/>
        <w:t>әйелмін. Қүңі болдым. Мен жаудың қатыны емеспін.</w:t>
        <w:br/>
        <w:t>Менде не жазық бар? Қайда барсам да айтарым осы,--</w:t>
        <w:br/>
        <w:t>деп Қүмісбала заулай жөнелді. Зипаштыц жүрегі зырқ</w:t>
        <w:br/>
        <w:t>ете қалды. Грінің басы амапда көл-көсір боп жүретін</w:t>
        <w:br/>
        <w:t>мына бейшара әйслдің ендігі түлкі бұлаңына ыза болып,</w:t>
        <w:br/>
        <w:t>зығырданы қайнап кетті. Қүмісбалага алара, түңіле қа-</w:t>
        <w:br/>
        <w:t>рады да, теріс бұрылды, Батима Құүмісбаланы орнынап</w:t>
        <w:br/>
        <w:t>түрегел деп зорлаған жоқ.</w:t>
        <w:br/>
        <w:t>-- Ал, жаудың қатындары,-- деді Бэтима,-- отырған</w:t>
        <w:br/>
        <w:t>үйлеріңді босатыңдар! Жаңа директор мен саяси бөлім-</w:t>
        <w:br/>
        <w:t>нің жаңа бастығы келеді, Солар отырады. Түсінікті ме,</w:t>
        <w:br/>
        <w:t>сендерге!?</w:t>
        <w:br/>
        <w:t>Ботима «жаудың қатындары» дсгендс Зипаштың жұү-</w:t>
        <w:br/>
        <w:t>регіне біз сұғып алғандай болды. Бірақ, ол үйдеген жоқ.</w:t>
        <w:br/>
        <w:t>Құмісбала тағы да зар ете қалды.</w:t>
        <w:br/>
        <w:t>-- Менің балам бар, Сонхозда жұмыс істеймін. Үйді</w:t>
        <w:br/>
        <w:t>босатпаймын.</w:t>
        <w:br/>
        <w:t>-- Балаң жаудың баласы. Сөзді қой! Айттым, болды!</w:t>
        <w:br/>
        <w:t>Үш күнде босатындар! Ал, ана жаудың баласын жетім</w:t>
        <w:br/>
        <w:t>балалар үйіпе әкетеді. Сен қатындарды да апаратын</w:t>
        <w:br/>
        <w:t>жеріне апарады. Түсінікті ме?! Шығындар, кеңседе!</w:t>
        <w:br/>
        <w:t>Әйелдердің салы суға кетіп, кеңселен шықты. Күміс-</w:t>
        <w:br/>
        <w:t>бала үйіне қарай беттегенде, Знпаш Бекейдіп үйінс ка-</w:t>
        <w:br/>
        <w:t>рай бұрылды.</w:t>
        <w:br/>
        <w:t>) Бекей шойырылып, төсек тартып жатыр екен, Үйге</w:t>
        <w:br/>
        <w:t>кірген Зипашты көрсе дс орнынан тұра алмады. Зипаш</w:t>
        <w:br/>
        <w:t>оның тәсегінің жанына келіп отырды. Ракима онымен</w:t>
        <w:br/>
        <w:t>шүйіркелесе амандасып, дуылдап қызып тұрған пешке</w:t>
        <w:br/>
        <w:t>шәугім қойып, казан көтерлі.</w:t>
        <w:br/>
        <w:t>-- алап қалай, Сары! Науқасыңның беті бері қара-</w:t>
        <w:br/>
        <w:t>Ды ма?</w:t>
        <w:br/>
        <w:t>91</w:t>
        <w:br/>
        <w:t>таптарына үңіліп, Ағыбай астын сызған, беттерін бүк-</w:t>
        <w:br/>
        <w:t>теген жерлеріне шүқішия қадалды, бірақ іздегендерін</w:t>
        <w:br/>
        <w:t>таба алмады. )</w:t>
        <w:br/>
        <w:t>Таң қылаң берген кезде тінту аяқталды. Тінту жа-</w:t>
        <w:br/>
        <w:t>салғаны және сштеңе таба алмағаны жайында бір па-</w:t>
        <w:br/>
        <w:t>рақ актіні Зипаштың қолына сұға ұстатты да, екеуі ке-</w:t>
        <w:br/>
        <w:t>туге ыңғайланды. Зипаш тінтушілердің біреуіне -- егде-</w:t>
        <w:br/>
        <w:t>леу қазаққа тіл қатты: | )</w:t>
        <w:br/>
        <w:t>-- Әй, замандас, тінтіп ештеңе таппадыңыздар. Енді</w:t>
        <w:br/>
        <w:t>күйеуіммен кездесіп, тамақ апаруыма бола ма?</w:t>
        <w:br/>
        <w:t>-- Қүйеушілін мұның! Қүдеріңді үз енді одан! Өзің</w:t>
      </w:r>
    </w:p>
    <w:p>
      <w:r>
        <w:t>заманыңда сұлу болған қатын скенсің, Әлі де бір байды</w:t>
        <w:br/>
        <w:t>қартайтатын түрің бар гой, өзіңнің,- деп ол Зипашқа</w:t>
        <w:br/>
        <w:t>қылмыцдады. Жанындағы шені үлкендеу орыс оның</w:t>
        <w:br/>
        <w:t>«халық жауының» әйелімен тілге келгенін жақтырмай,</w:t>
        <w:br/>
        <w:t>жолдасына суық қарады.</w:t>
        <w:br/>
        <w:t>Үйге амандаспай кірген түнгі қонақтар үйден қош-</w:t>
        <w:br/>
        <w:t>таспай да шығып кетті.</w:t>
        <w:br/>
        <w:t>Зипаш әлем тапырақ болып шашылгап нәрселерге</w:t>
        <w:br/>
        <w:t>телміре қарап, оң колымен сол жақ кеудесін басып, бе-</w:t>
        <w:br/>
        <w:t>Дірейіп отырды. Сорғалай аққан көз жасын да сүрткен</w:t>
        <w:br/>
        <w:t>жоқ. Дүниеден де, дүнимеліктен де түңіліп отыр. Алқы-</w:t>
        <w:br/>
        <w:t>пып, демалысы жиілеп, тынысы тарылып барады. Басын</w:t>
        <w:br/>
        <w:t>шалқайтып, кеудесін кере дем алды да, еденге сылқ етіп</w:t>
        <w:br/>
        <w:t>құлап түсті.</w:t>
        <w:br/>
        <w:t>Зипаштың қасында басын сүйеп, аузына су тамыза-</w:t>
        <w:br/>
        <w:t>тып адам болмады. Тек даңғарадай екі терезенің орта-</w:t>
        <w:br/>
        <w:t>сындағы қабырғаға өрнекті жақтауға әйнектеп салынып</w:t>
        <w:br/>
        <w:t>ілінген үлкен суреттегі қою қара мұртты жансыз адам</w:t>
        <w:br/>
        <w:t>ғана сденде қимылсыз жатқан әйелге сәл күлімдеп,</w:t>
        <w:br/>
        <w:t>онан көз алмай тесілс қарап тұрды.</w:t>
        <w:br/>
        <w:t>ҮДЕРІ КӨШ</w:t>
        <w:br/>
        <w:t>1</w:t>
        <w:br/>
        <w:t>Сүйірленіп келген биік күмбезінің ұшар басына жез-</w:t>
        <w:br/>
        <w:t>ден айшық қадаған алты қырлы тас моланың іргесіне</w:t>
        <w:br/>
        <w:t>еру болған шағын ауыл бүгін де алакеуімде жедел қоз-</w:t>
        <w:br/>
        <w:t>ғалып, үдере көшіп шықты. Атамекеннің осы қордалы</w:t>
        <w:br/>
        <w:t>қонысына дейін ара қоныл, керенау келген үлкенді-кіші-</w:t>
        <w:br/>
        <w:t>нің бұл сапардан енді кері оралудың болмайтынына</w:t>
        <w:br/>
        <w:t>98</w:t>
        <w:br/>
        <w:t>Мүшел жасқа келіп қалган жалғыз ұлы Сапақты жетек-</w:t>
        <w:br/>
        <w:t>теп Зипаш жесір қалды. Сонда да Қәріпжанның отын</w:t>
        <w:br/>
        <w:t>өшіріп, шаңырағын құлатпаймын деп, көзі тірі тұрған</w:t>
        <w:br/>
        <w:t>әкесіне бармай, Төтінің жесірі Жұмақыздың жанына</w:t>
        <w:br/>
        <w:t>келіп қонды. Бірі егде, бірі жас -- скі жесір біріне бірі</w:t>
        <w:br/>
        <w:t>ес болып, селбесіп күн көрді.</w:t>
        <w:br/>
        <w:t>Кәкіш байдың жылқысын бағатын осы Ағыбай наға-</w:t>
        <w:br/>
        <w:t>шы жеңгесіне қол ұшын беріп, қабағына қарап, ас-</w:t>
        <w:br/>
        <w:t>суын айырып тұратын еді. Аракідік ат ізін салып, сүр-</w:t>
        <w:br/>
        <w:t>бойлақ жылқышы кір-қодын да жеңгесіне жүғызып</w:t>
        <w:br/>
        <w:t>алып тұратын. Жұмақыз да көп кешікпей дүние салды.</w:t>
        <w:br/>
        <w:t>Кенжесі Бекей үйленгенше Төтінің шаңырағы қаңырап</w:t>
        <w:br/>
        <w:t>бос тұрды да, екі үйге Зипаш ие болып қалған. Анда-</w:t>
        <w:br/>
        <w:t>санда иесіз үйге келгіштеп жүретін бір сапарда бұрынғы</w:t>
        <w:br/>
        <w:t>әдетінше ат басын әудем жерде тұрған /Жұмақыздың</w:t>
        <w:br/>
        <w:t>үйіне емес, Зипаш үйіне қарай бұрған, Ат тізгінін бос</w:t>
        <w:br/>
        <w:t>тастап, басы түсіп, ілбіп келе жатқан салт аттыны жа-</w:t>
        <w:br/>
        <w:t>бықтан қарап тұрған Зипаш салмай таныды, Алдымен</w:t>
        <w:br/>
        <w:t>көрші үйге түсіп, атын сонда байламай, тіке осылай</w:t>
        <w:br/>
        <w:t>тартқанына таңырқаса да, оның сыртқы сыцайын та-</w:t>
        <w:br/>
        <w:t>нып, мүсіркей қалды. Ағыбай үйге тақап келін, ат тізгі-</w:t>
        <w:br/>
        <w:t>ніп тартқанда, ол да ширақ басып далаға шықты.</w:t>
      </w:r>
    </w:p>
    <w:p>
      <w:r>
        <w:t>-- Сәлеметсіз бе, Зипаш!-- деп бей-жай көңілсіз</w:t>
        <w:br/>
        <w:t>амандасты жылқышы.</w:t>
        <w:br/>
        <w:t>-- Есенсіз бс,-- деді Зипаш та сыпайы ғана сызы-</w:t>
        <w:br/>
        <w:t>лып төмен қараған күйі. Ағыбай аттан түсіп, жайлау-</w:t>
        <w:br/>
        <w:t>дың сүрін сірелеп салған қоржынды шешуге нкемден-</w:t>
        <w:br/>
        <w:t>генде Зипаш та ат тізгініне жармаса берді. Мұнан бірер</w:t>
        <w:br/>
        <w:t>жыл бұрын үш қайнаса сорпасы қосылмайтын осы екі</w:t>
        <w:br/>
        <w:t>адамның қазіргі сәтте жүрегіне бір жылу жүгіргендей</w:t>
        <w:br/>
        <w:t>болып, көзге ілінбейтін қыл тұзақ екеуін де матай тар-</w:t>
        <w:br/>
        <w:t>тып, қабыстырып бара жатқандай сезінді. Әйел жыныс-</w:t>
        <w:br/>
        <w:t>тыдап, тіпті осы Зипаштың өзінен жылы қабақты сирек</w:t>
        <w:br/>
        <w:t>көретін оған, мына қарсы алу ыңғайсыздау көрінсе де,</w:t>
        <w:br/>
        <w:t>қабығы аршылған қу емендей семіп бара жатқан жан</w:t>
        <w:br/>
        <w:t>дүннесіне еркектік сезім жүгіргендей болды.</w:t>
        <w:br/>
        <w:t>-- Үйге кіріңіз,-- деп киіз үйдің есігін айқара ашып,</w:t>
        <w:br/>
        <w:t>акша беті үлбіреп, жымия күліп, сызылып тұрған әйел-</w:t>
        <w:br/>
        <w:t>ге сүйсіне қарады ол. Бірақ, өзін қолапайсыз, ыңғайсыз</w:t>
        <w:br/>
        <w:t>сезінді. Сасқалақтап, қапелімде сөз таба алмай қалды.</w:t>
        <w:br/>
        <w:t>-- Пісіміллә,-- деп босағадан қысылып, қымтырыла</w:t>
        <w:br/>
        <w:t>аттады,</w:t>
        <w:br/>
        <w:t>-- Сізді орыс деуші еді, мұсылманшылығыңыз да</w:t>
        <w:br/>
        <w:t>бар скен-ау,-- деп Зипаш әзілдей күлген. Ағыбайдың</w:t>
        <w:br/>
        <w:t>қабағы түйіліп кетті. Қайда барса да абақты көргені ал-</w:t>
        <w:br/>
        <w:t>94</w:t>
        <w:br/>
        <w:t>дынан шыға береді. Оның бұл қалжыңды жақтырмаға-</w:t>
        <w:br/>
        <w:t>нып Зилаш сезе қойды.</w:t>
        <w:br/>
        <w:t>-- Жоғарылатыңыз, шешініңіз,-- деп жуып-шайып,</w:t>
        <w:br/>
        <w:t>елпек қаққан. Бас киімі мен шекпенін алып, адалбақан-</w:t>
        <w:br/>
        <w:t>ға ілген. Төрге таза көрпе төсеп, басына жастық таста-</w:t>
        <w:br/>
        <w:t>ды. Ағыбай жантая беріп «уһ» дегенін өзі де сезбеді.</w:t>
        <w:br/>
        <w:t>-- Тым шаршаған екенсіз! Шәй қайнағанша көз шы-</w:t>
        <w:br/>
        <w:t>рымын алыңыз,-- деп Зипаш етігін тартуға ыңғайлап-</w:t>
        <w:br/>
        <w:t>ғанда, ол аяғын тез жинап алды. Қөбіне бел шенгіп, тә-</w:t>
        <w:br/>
        <w:t>секке жатпайтып, тоқым төсеніп, ер жастанып жүретін</w:t>
        <w:br/>
        <w:t>бойдақ жылқышы ие бетімен аяқ шешсін. Мұны сезген</w:t>
        <w:br/>
        <w:t>Зипаш та қыстамаған.</w:t>
        <w:br/>
        <w:t>Зипаш тысқа шығып, екі шелекті иінағашқа іліп, ишы-</w:t>
        <w:br/>
        <w:t>ғына салды да, бұлақтан сү әкелді. Жер ошаққа томар-</w:t>
        <w:br/>
        <w:t>шаны тоқсыра жағып, қазан көтерді. Мосыға шәугім</w:t>
        <w:br/>
        <w:t>ілді. Жылқы соңында түн қатып келіп, күн көтеріле ат</w:t>
        <w:br/>
        <w:t>тұмсығын үйге тіреп, ұйқыдан ұшып жығылатын Қәріп-</w:t>
        <w:br/>
        <w:t>жан марқұм есіне түсіп, кексе тартқан үйсіз-күйсіз осы</w:t>
        <w:br/>
        <w:t>адамды енді шынымен аяп кетті. Аз да болса дем алсың</w:t>
        <w:br/>
        <w:t>деп шәйді асықпай жүріп қамдады. Шәй қайнаған соң</w:t>
        <w:br/>
        <w:t>үйге аяғының ұшымен кіріп, дастархан жасады. Үйдегі</w:t>
        <w:br/>
        <w:t>тәтті-дәмдінің бәрін салды.</w:t>
        <w:br/>
        <w:t>-- Шәйға келіңіз,-- деп қонағының иығынан сыпа-</w:t>
        <w:br/>
        <w:t>Яы ғана қақты.</w:t>
        <w:br/>
        <w:t>Ағыбай оңаша үйдегі үріп ауызға салғандай жас</w:t>
        <w:br/>
        <w:t>әйелден қымсына жүріп, бас киімін киіп, тысқа шығып</w:t>
      </w:r>
    </w:p>
    <w:p>
      <w:r>
        <w:t>келді,</w:t>
        <w:br/>
        <w:t>Екеуі қою шәйді біразға дейін үнсіз отырып ішті.</w:t>
        <w:br/>
        <w:t>Ағыбайда айтар әңгімс де, шағар мұң да көп. Бірақ,</w:t>
        <w:br/>
        <w:t>мұндайға оның иксмі жоқ, Тұмысында әлі ешкімге мұң</w:t>
        <w:br/>
        <w:t>шағып көрмепті. Ойындағысын айтуға, көңілдегісін</w:t>
        <w:br/>
        <w:t>жеткізуге қисын таппай қиналады. Қейінгі кездері іш-</w:t>
        <w:br/>
        <w:t>тей ұғынысқанмен ер жетіп қалған баласынан именетін,</w:t>
        <w:br/>
        <w:t>абысын-ажын өсегінен жасқанатын Зипаш та «екі жар-</w:t>
        <w:br/>
        <w:t>ты бір бүтін» болып, түтін түтету жағын Ағыбайдың сөз</w:t>
        <w:br/>
        <w:t>қылуына икемдік көрсетпей, үнемі қырындап кетуші</w:t>
        <w:br/>
        <w:t>еді. Бірақ, оның келіп-кетіп жүруіне суық қабақ көрсет-</w:t>
        <w:br/>
        <w:t>пейтін,</w:t>
        <w:br/>
        <w:t>-- Сапақ қайда?-- деген Ағыбай күрең шәйға қыза-</w:t>
        <w:br/>
        <w:t>ра тершіп, өңі түлежіп, үй несі ұсынған кестелі сүлгіге</w:t>
        <w:br/>
        <w:t>бетін үйкелей сүртіп. ;</w:t>
        <w:br/>
        <w:t>-- Кедестегі нағашыларына кетті. Ер жетіп, жігіт</w:t>
        <w:br/>
        <w:t>боп қалды ғой, енді бір жерден ірге теппесек, алдағы</w:t>
        <w:br/>
        <w:t>күніміз не болар? Қәріпжан марқұм, кәрі әке-шешесі</w:t>
        <w:br/>
        <w:t>болмаса, аға-ініден кемшін жігіт еді. Бас ауырып, бал-</w:t>
        <w:br/>
        <w:t>95</w:t>
        <w:br/>
        <w:t>Тұтас болса биік-ті!</w:t>
        <w:br/>
        <w:t>Ел іші алтын бесігің,</w:t>
        <w:br/>
        <w:t>Ағайын болар қорғаның,</w:t>
        <w:br/>
        <w:t>Бір күні ғайып боларсын,</w:t>
        <w:br/>
        <w:t>Кеткендей болып жоғалып!</w:t>
        <w:br/>
        <w:t>Отырған осы ағайын,</w:t>
        <w:br/>
        <w:t>Ақсақалдар құралып,</w:t>
        <w:br/>
        <w:t>Келе алмайсың дүниеге,</w:t>
        <w:br/>
        <w:t>Екі айналып оралып!</w:t>
        <w:br/>
        <w:t>Ағайыннан шет қалсаң,</w:t>
        <w:br/>
        <w:t>Ерге бақыт қонбас-ты!</w:t>
        <w:br/>
        <w:t>Ағайын таппай еңіреп,</w:t>
        <w:br/>
        <w:t>Ағызарсың көз жасты!</w:t>
        <w:br/>
        <w:t>Аз ғана күн көрмесе,</w:t>
        <w:br/>
        <w:t>Көргенше адам асығар,</w:t>
        <w:br/>
        <w:t>Бауырлас пен Құрдасты!</w:t>
        <w:br/>
        <w:t>Ауам десең, ауыңдар,</w:t>
        <w:br/>
        <w:t>Қай пенде алдын болжапты!</w:t>
        <w:br/>
        <w:t>Айрылған азып әрқашан,</w:t>
        <w:br/>
        <w:t>Қосылған озған әрдайым!</w:t>
        <w:br/>
        <w:t>Бақыт? пепен береке,</w:t>
        <w:br/>
        <w:t>Оқкшаулансаң толмас-ты.</w:t>
        <w:br/>
        <w:t>Ағайын тілін алмасан,</w:t>
        <w:br/>
        <w:t>Айтқаныңнан қайтпасаң,</w:t>
        <w:br/>
        <w:t>Жуа бітпей, гүл бітсін,</w:t>
        <w:br/>
        <w:t>Қадамыңа алғашқы!</w:t>
        <w:br/>
        <w:t>«Әмин» десең қол жайып,</w:t>
        <w:br/>
        <w:t>Сөзім жерде қалмас-ты!</w:t>
        <w:br/>
        <w:t>Демесін қария бетін тез сипады да, бөркі мен қам-</w:t>
        <w:br/>
        <w:t>шысына жармасты. Соңғы жылдары құдайдан иман ға-</w:t>
        <w:br/>
        <w:t>на сұрап, жел сөзден қалған қарияның бұл ісіне таң</w:t>
        <w:br/>
        <w:t>болған жұрт есін жиғанша, басағадан ширақ аттап, үй-</w:t>
        <w:br/>
        <w:t>ден шығып кетті.</w:t>
      </w:r>
    </w:p>
    <w:p>
      <w:r>
        <w:t>Қелесі күні таңсәріде Төті ауылы Алатауды бетке ұс-</w:t>
        <w:br/>
        <w:t>тап, көшіп шыққан. Қасқаның өзге ауылдарының шал-</w:t>
        <w:br/>
        <w:t>кемпір, қатын-қалашы жылап-сықтап, көштен қалып</w:t>
        <w:br/>
        <w:t>қойды да, игі жақсылар ел шетінең шығарысып салуға</w:t>
        <w:br/>
        <w:t>аттанған.</w:t>
        <w:br/>
        <w:t>2</w:t>
        <w:br/>
        <w:t>Сол Қоянды жәрмеңкесінде Төті берген қонақасы</w:t>
        <w:br/>
        <w:t>аяқтала бере науша бойлы, қыран қабақ, өткір жанар-</w:t>
        <w:br/>
        <w:t>лы, дөң мұрын, шалғысы түсіңкірегеп жез мұртты бей-</w:t>
        <w:br/>
        <w:t>105</w:t>
        <w:br/>
        <w:t>Төті сәл қызарақтап, қозғалақтап барып, жүгініп</w:t>
        <w:br/>
        <w:t>отырды. ) ) )</w:t>
        <w:br/>
        <w:t>-- Оу, ағайын! Ұзында-- өшім, қысқада -- кегім</w:t>
        <w:br/>
        <w:t>жоқ! Жақыннан зәбір, алыстан зорлық көрмедім, осы</w:t>
        <w:br/>
        <w:t>жасымда! Қәрі қойдың жасындай жасым қалды. Қәрі</w:t>
        <w:br/>
        <w:t>досым Манайдың қасына барып, Жетісудың жұмсақ то-</w:t>
        <w:br/>
        <w:t>пырағына жатам. Үрім-бұтағым тек мал емшегі емес,</w:t>
        <w:br/>
        <w:t>жер емшегін де емсін деймін. Қос тамырды бірдей тарт-</w:t>
        <w:br/>
        <w:t>қан тарықпайды. Жерге де еміпемін. Іргемнен ызғар</w:t>
        <w:br/>
        <w:t>өтпесін, там салам да, қымтанам! Бер, батацды, аға-</w:t>
        <w:br/>
        <w:t>йын! Бермесец сүйегімді үш ұлым жеткізеді Жетісуға!</w:t>
        <w:br/>
        <w:t>Манайғга тірімде жібермесең, өлгенде де сендік емеспін,</w:t>
        <w:br/>
        <w:t>Жігітек! )</w:t>
        <w:br/>
        <w:t>-- Астафиралла! Астафиралла!-- десіп қалды біра-</w:t>
        <w:br/>
        <w:t>зы.</w:t>
        <w:br/>
        <w:t>-- Арқаның сенеп бұрып өткендерінің жамбасын тас</w:t>
        <w:br/>
        <w:t>тесіп жатыр деген хабар алған ғой Манайың, о дүние-</w:t>
        <w:br/>
        <w:t>ден --деп уытты мысқылдады Қисықбас би. Сөз кілт</w:t>
        <w:br/>
        <w:t>тиылды. Қисықбастың бата бермейтінін аңғарған Өтеш</w:t>
        <w:br/>
        <w:t>қамшысын тік көтеріп, ортаға тастай салды:</w:t>
        <w:br/>
        <w:t>-- Ау, ағайын! Төтінің қисайса түзелмейтінін, қыңы-</w:t>
        <w:br/>
        <w:t>райса қайтпайтынын білмеуші ме ең! Бір ауылмен көші-</w:t>
        <w:br/>
        <w:t>міз жолда қалып, кемтігіміз толмас! Жібер, іздеген жұ-</w:t>
        <w:br/>
        <w:t>мағына?! Бер батаңды?!</w:t>
        <w:br/>
        <w:t>Енді көпшілік Демесін қарияға назар аударды. Жү-</w:t>
        <w:br/>
        <w:t>зінде аңырғандық, қиналғандық табы бар көне қария</w:t>
        <w:br/>
        <w:t>салалы ақ сақалын баяу сипап, ой үстінде отыр еді.</w:t>
        <w:br/>
        <w:t>Осы сәтте түрулі есіктен Шәкейге ақсарбас дөнен</w:t>
        <w:br/>
        <w:t>қой жетектеткен Жұмақыз бәйбіше көрінді. Ризалық</w:t>
        <w:br/>
        <w:t>бермеген Қисықбас бастаган шағын топ табалдырықтан</w:t>
        <w:br/>
        <w:t>жедел аттап шығып кетті де, Төті ниетін іштей хош ал-</w:t>
        <w:br/>
        <w:t>ғандар отырып қалды. Жігіт те, бәйбіше де босағаға же-</w:t>
        <w:br/>
        <w:t>те қол жайып, оң тізесін басып отыра берді.</w:t>
        <w:br/>
        <w:t>Демесін қария жүгініп алып, қолын жайды да, көсі-</w:t>
        <w:br/>
        <w:t>Ле тақпақтап кетті.</w:t>
        <w:br/>
        <w:t>-- О, жарандар, жарандар,</w:t>
        <w:br/>
        <w:t>Өмір деген шоп-шолақ,</w:t>
        <w:br/>
        <w:t>Өтеді де шығады,</w:t>
      </w:r>
    </w:p>
    <w:p>
      <w:r>
        <w:t>Барлап тұрсаң қыр асып!</w:t>
        <w:br/>
        <w:t>Аз өмірдің ішінде,</w:t>
        <w:br/>
        <w:t>Болмашыға таласып,</w:t>
        <w:br/>
        <w:t>Қияс кетпе, ағайын,</w:t>
        <w:br/>
        <w:t>Жарық күнде адасып!</w:t>
        <w:br/>
        <w:t>Ер -- шаңырақ, ел-- уық,</w:t>
        <w:br/>
        <w:t>104</w:t>
        <w:br/>
        <w:t>тапыркай қараса, Сағынай оқиғасынан хабардар шағын</w:t>
        <w:br/>
        <w:t>топ бұл кездесудің ақыры немен тынарын күтіскен.</w:t>
        <w:br/>
        <w:t>Төті де алғашқыда өжет жиеннен оқыс қимыл күтіп еді,</w:t>
        <w:br/>
        <w:t>бірақ шөліркеп, шаңырқап келген адам жауымен жа-</w:t>
        <w:br/>
        <w:t>ғаласқаннан гөрі, сырлы аяқ шыпылдай мөлтілдеген</w:t>
        <w:br/>
        <w:t>дәмді, салқын сары қымызды сіміргенді қош көрді. Өзі-</w:t>
        <w:br/>
        <w:t>не жекелей тартылған табақтағы жылы-жұмсақтан, се-</w:t>
        <w:br/>
        <w:t>міз қазының уілдірігінен біраз қарбытып алды. Сыбыр-</w:t>
        <w:br/>
        <w:t>ласып, гуілдесіп отырған жұртқа құлақ салған жоқ.</w:t>
        <w:br/>
        <w:t>Үйдегі көңілсіздікті қара жерде қарсақтың ізін танитын</w:t>
        <w:br/>
        <w:t>Манай сейілтті.</w:t>
        <w:br/>
        <w:t>-- Оу, Сағынай-сері, Қояндының жәрмеңкесін емес,</w:t>
        <w:br/>
        <w:t>Думанын сағынып келген шығарсың? Әперіндер, апа</w:t>
        <w:br/>
        <w:t>домбыраны серіге! Таныт, мына жұртқа өзіңді!</w:t>
        <w:br/>
        <w:t>Манайдың өз басынан жаманшылық көрмегеп ол ри-</w:t>
        <w:br/>
        <w:t>залық ишарат білдірді де, жүкке сүйеулі тұрған қалақ-</w:t>
        <w:br/>
        <w:t>тай қара домбыраға өзі қол созды, Қолына домбыра</w:t>
        <w:br/>
        <w:t>алмағанына да талай уақыт болған. Бір жағы ата мұ-</w:t>
        <w:br/>
        <w:t>расына деген сағыпыш, екіншіден, нағашысының дос-</w:t>
        <w:br/>
        <w:t>жар адамының сөзін сындырып, көңілін жықпау ниеті</w:t>
        <w:br/>
        <w:t>де оган домбыра ұстатып еді. Қымызға қанған соң бі-</w:t>
        <w:br/>
        <w:t>раз желік те пайда болды. Жіпсіген арқаның жыбыр ете</w:t>
        <w:br/>
        <w:t>қалғанын сезді. Баранбайды шапқа түртер ұтымды жер</w:t>
        <w:br/>
        <w:t>осы деп білген.</w:t>
        <w:br/>
        <w:t>Домбыраны біраз күйлеп алып, иығын қомдап, қоз-</w:t>
        <w:br/>
        <w:t>ғалақтап барып, даусын «ау-у» деп көтеріп көріп еді,</w:t>
        <w:br/>
        <w:t>жарықшақтанып, күңгірт шықты. Арындаған, асқақта-</w:t>
        <w:br/>
        <w:t>ған мәнерлі қайран дауыстың Сібірдің қалың орманы</w:t>
        <w:br/>
        <w:t>ішінде қарлығып қалғанын аңғарды. Енді ол сындарлы</w:t>
        <w:br/>
        <w:t>ән болмайтыпын сезіп, қитұрқы желіске салды.</w:t>
        <w:br/>
        <w:t>-- Өзім сал, өзім сері Сағынаймын,</w:t>
        <w:br/>
        <w:t>Ешкімге жалтақ айтып жағынбаймын.</w:t>
        <w:br/>
        <w:t>Қазақтың түлкі бұлаң байларымен</w:t>
        <w:br/>
        <w:t>Орыстың жуан бөксе стражнайына</w:t>
        <w:br/>
        <w:t>бағынбаймын-ә-ә-әй</w:t>
        <w:br/>
        <w:t>-- Уай, бәрекелді! Мынауын нағыз шешен ғой,-</w:t>
        <w:br/>
        <w:t>десті қымызға желіккен жүрт.</w:t>
        <w:br/>
        <w:t>-- Мен өзім Сағынаймын, ағындаймын,</w:t>
        <w:br/>
        <w:t>Шақантайдың көгінде балғындаймын.</w:t>
        <w:br/>
        <w:t>Орыстың түрмесінен қашып шығып,</w:t>
        <w:br/>
        <w:t>Бұл күнде жұттан әрең шыққан</w:t>
        <w:br/>
        <w:t>жабыдаймын-о-ә-әй!</w:t>
      </w:r>
    </w:p>
    <w:p>
      <w:r>
        <w:t>108</w:t>
        <w:br/>
        <w:t>лалар да қысыла-қымтырыла сыңсиды. Ата-баба зира-</w:t>
        <w:br/>
        <w:t>тымен қоштасу жөушендіге жіби қоймайтын Төтінің</w:t>
        <w:br/>
        <w:t>сай-сүйегін сырқыратты. Өзінің босаңсып бара жатқа-</w:t>
        <w:br/>
        <w:t>ныш сезген ол бүкіл денесімен кері бұрылып, әйелдер</w:t>
        <w:br/>
        <w:t>жағына:</w:t>
        <w:br/>
        <w:t>-- Тәйт орі! Жоқ ырымды бастап!-- деп ақырып қал-</w:t>
        <w:br/>
        <w:t>ды. Өтеш інінің бұл қылығын жақтырмады.</w:t>
        <w:br/>
        <w:t>-- Қақпа беттерінен! Елді, туған жерді қиып кету</w:t>
        <w:br/>
        <w:t>саған оңай болғанымен, басқаға зіл! Тыйма!-- деді.</w:t>
        <w:br/>
        <w:t>Үлкен сөзін арқа тұтқан ортаншы ұлы Бабаш қасқа</w:t>
        <w:br/>
        <w:t>дөненді тебініп қап, молаға қарай:- «Ашан!», «Аш-</w:t>
        <w:br/>
        <w:t>ан!»--деп әруақ шақыра шапты, Оған кенже ұлы Шә-</w:t>
        <w:br/>
        <w:t>кей бастап, барлық балалар ілесті.</w:t>
        <w:br/>
        <w:t>-- Омай-ау, мыналар қайтеді-ей? «Өлетін бала мо-</w:t>
        <w:br/>
        <w:t>лаға қашады» деген, сұмдық-ай, тәңірім сақтай көр-</w:t>
        <w:br/>
        <w:t>ай!-ден Қойшы шал қауқалақтап қалып еді, ентелеп</w:t>
        <w:br/>
        <w:t>келе жатқан көш кілт тоқтады. Аттылар жаяулап, солай</w:t>
        <w:br/>
        <w:t>қарай шуай бастады. Моланы құшақтай жабыса қалған</w:t>
        <w:br/>
        <w:t>балаларды көргенде көпшілік күңіреніп кетті.</w:t>
        <w:br/>
        <w:t>Үлкен-кіші аралас Тасмолапы қоршай отырысты.</w:t>
        <w:br/>
        <w:t>Өтеш жүрелей отырып, құран оқуға кірісті. Оның оң ті-</w:t>
        <w:br/>
        <w:t>зесін баса Төеті де отырды. Сақалына тамған бір-екі мөл-</w:t>
        <w:br/>
        <w:t>дір жасты отырғандардың біразы байқап қалды. Құран</w:t>
        <w:br/>
        <w:t>аяқталып, беттер сипалған соң, жаппай көрісу бастал-</w:t>
        <w:br/>
        <w:t>ды. Өтеш бастаған шығарып салушыларды жамырай</w:t>
        <w:br/>
        <w:t>құшақтап, көшкен ел босатар емес. «Боздағым-ау!»,</w:t>
        <w:br/>
        <w:t>«Бауырым-ау!», «Қалай ғана қиып кетіп барасыңдар!»</w:t>
        <w:br/>
        <w:t>дескен қимас сөздер. «Ендігі күнім не болар?» дегеп</w:t>
        <w:br/>
        <w:t>зарлы дауыстар кең жазықты күңірентіп жіберді. Осы</w:t>
        <w:br/>
        <w:t>топтың көпшілігі-ақ мұның соңғы көрісу, ақырғы қошта-</w:t>
        <w:br/>
        <w:t>су екенін сезеді. Сол күні көш осында еру болып, боз</w:t>
        <w:br/>
        <w:t>қасқа тай сойылып, әруақтарға бата қылысты.</w:t>
        <w:br/>
        <w:t>Көш те, шығарып салушы ағайындар да осы аңыра-</w:t>
        <w:br/>
        <w:t>қай далаға құлағанда тізгін тартып, жаппай қоштасты</w:t>
        <w:br/>
        <w:t>да, «жол болсып» айтысты. Бүгінгі қоштасу кешегідей</w:t>
        <w:br/>
        <w:t>емес, сабырлы қоштасу болды.</w:t>
        <w:br/>
        <w:t>Шығарып салушылар кілт кері бұрылғанды лайық</w:t>
        <w:br/>
        <w:t>көрмей, қыстау көре кеткенді желеу ғып, солға бұрылып</w:t>
        <w:br/>
        <w:t>кетті.</w:t>
        <w:br/>
        <w:t>Өткен жылы жазға салым осы көш осы тобы, осы</w:t>
        <w:br/>
        <w:t>қарасымеп Қасқабұлақта отырған жерінен таң қылаң</w:t>
        <w:br/>
        <w:t>бере үдере көшіп шыққан-ды. Тасмолаға түнеген күні</w:t>
        <w:br/>
        <w:t>таң сібірлей бере өз туыстары келіп бөтен ел-- Жетісу-</w:t>
        <w:br/>
        <w:t>ға қарай қашқан ағайынды шапты. Көш иесі Төтіні бай-</w:t>
        <w:br/>
        <w:t>102</w:t>
        <w:br/>
        <w:t>таныс жігіт табалдырықтан еңкейе еркін аттап, үстем</w:t>
      </w:r>
    </w:p>
    <w:p>
      <w:r>
        <w:t>басып келіп, төрдегі көпшілікке «ассалаумағаләйкөм»</w:t>
        <w:br/>
        <w:t>деп сәлем берді де, оң қолын төсіне басты. Оның атжақ-</w:t>
        <w:br/>
        <w:t>ты ашаң беті өңді келген. Жүзінде шаршағандық ны-</w:t>
        <w:br/>
        <w:t>шаны, кейістік кейлі бар. Дәңгелектей тігілген киіз тел-</w:t>
        <w:br/>
        <w:t>пегшеп сары шашы қобырай көрінеді, Үстіндегі өңі түс-</w:t>
        <w:br/>
        <w:t>кен бешпеті мен бұзау тұмсық, қисық табан, қысқа қо-</w:t>
        <w:br/>
        <w:t>ныш былғары стігі қазақ киіміне ұқсамайды.</w:t>
        <w:br/>
        <w:t>Төрде отырғандар «мынауың кім» дегендей, бір-бірі-</w:t>
        <w:br/>
        <w:t>не үдірейе қарасты. Үй иесі сәл аңырып барып, орнынан</w:t>
        <w:br/>
        <w:t>ширақ тұрды да, құшағын айқара ашты.</w:t>
        <w:br/>
        <w:t>-- Қайран, Сағынай, бармысың! Сені де көрер күн</w:t>
        <w:br/>
        <w:t>туган екен.ғой! Есен-сау оралдың ба?</w:t>
        <w:br/>
        <w:t>-- Арысым, нағашым, армысың! Ағайын-туған, мал-</w:t>
        <w:br/>
        <w:t>жан аман ба?</w:t>
        <w:br/>
        <w:t>Бұл Қосайдың қарындасы Ұлдаштан туған Мәдидің</w:t>
        <w:br/>
        <w:t>Сағынайы екенін таныған Өтеш те түрегеп келіп, жолау-</w:t>
        <w:br/>
        <w:t>шымен төс қағысты. Амандық, саулық сұрасқаннан соң</w:t>
        <w:br/>
        <w:t>өзінен жоғары орын нұсқап, жиен жігітке қошамет кәр-</w:t>
        <w:br/>
        <w:t>сетті, Манай да оны таныды. Бірақ, шырамытқан боп,</w:t>
        <w:br/>
        <w:t>иек қақты да қойды. Үй иесін сыйлайтын былайғы жұрт</w:t>
        <w:br/>
        <w:t>та бас изесіп қана сәлем алысты. Солден соң қонаққа</w:t>
        <w:br/>
        <w:t>жеке табақ тартылып, үлкен сарыала тостағанмен қы-</w:t>
        <w:br/>
        <w:t>мыз келтірілді.</w:t>
        <w:br/>
        <w:t>Сағынай кезіпде өз руының бас көтерер, еті тірі дей-</w:t>
        <w:br/>
        <w:t>тін, өмір тіршілігін ат жалыпа байлаған өжет азамат-</w:t>
        <w:br/>
        <w:t>тарының бірі еді. Қедей ауылының өзіндей бірер белді,</w:t>
        <w:br/>
        <w:t>білекті тумаларымен үзеңгі қағыса, «қар жамылып, мұз</w:t>
        <w:br/>
        <w:t>жастанып» дегендей, талшығын жолдан айыра жүріп,</w:t>
        <w:br/>
        <w:t>ойыш-сауықтап да қалмай, сал-серілік те құратын. Төці-</w:t>
        <w:br/>
        <w:t>регіне аты кеткен әнші-күйші де, топ бастайтын батыры</w:t>
        <w:br/>
        <w:t>да өзі еді.</w:t>
        <w:br/>
        <w:t>Сонау жылдары Манай мен Төті достығы скі ел ара-</w:t>
        <w:br/>
        <w:t>сының қым-қуыт барымтасы мен шапқыншылығын сая-</w:t>
        <w:br/>
        <w:t>быртса да, кейбір іргелес рулардың аракідік өзара қақ-</w:t>
        <w:br/>
        <w:t>тығысы тиылмаған. Епді осы достықты пайдаланған екі</w:t>
        <w:br/>
        <w:t>елдің жігіттері ұрлықтыц мал қайшыласу әдісіне көш-</w:t>
        <w:br/>
        <w:t>кен. Матай жігіттері өпттескен, кектескен рулардың ма-</w:t>
        <w:br/>
        <w:t>лын Шұбартауға, ал Шұбартау жағы ұрлық малды Бү-</w:t>
        <w:br/>
        <w:t>йен-- Ақсудағы Манай ауылына сырғытатыт,. Осы қай-</w:t>
        <w:br/>
        <w:t>шыласудың бел ортасында бірер жыл Сағынай да жүр-</w:t>
        <w:br/>
        <w:t>ді. Міне, енді өзіне келер пәле-жаладан ізіп күнілгері</w:t>
        <w:br/>
        <w:t>сыпырып, сақ жүретін, істі ыммен, астыртын істейтін</w:t>
        <w:br/>
        <w:t>Манайдың оған бірден оң қабақ көрсетпегені сол.</w:t>
        <w:br/>
        <w:t>Осы жымысқы әрекет екі елде де әшкере болып, әб-</w:t>
        <w:br/>
        <w:t>106</w:t>
        <w:br/>
        <w:t>теабенің басында сорайған, омырайған молаң ғана тұр.</w:t>
        <w:br/>
        <w:t>Көрдід бе, мына орыс жұртын? Қала салып, егін орған</w:t>
        <w:br/>
        <w:t>іргелі ел екен. Іргемнен ызғар өтпесін деп қала салам -</w:t>
        <w:br/>
        <w:t>шаңырағын көтеріс, үрім-бұтагғым ақ бауырсаққа жары-</w:t>
        <w:br/>
        <w:t>сын деп егін салам -- жерін жыртыс?! Біз бастасақ, ке-</w:t>
        <w:br/>
        <w:t>йінгі ұрпақ қоштар! Емсең езуін, ұстасаң уысың толар</w:t>
        <w:br/>
        <w:t>кенішті жер Жетісуда! Сонда жүр?</w:t>
      </w:r>
    </w:p>
    <w:p>
      <w:r>
        <w:t>Манай әр қиырдан жиналған өңшең ақ сақал, қара</w:t>
        <w:br/>
        <w:t>сақалды сүзе шолып, Төтіге қайта бұрылды.</w:t>
        <w:br/>
        <w:t>-- Уақыт тар. Өмір бар да қаза бар. Қәрі қойдың</w:t>
        <w:br/>
        <w:t>жасындай жасымыз қалды. Өле кетсең Арқаның тасы</w:t>
        <w:br/>
        <w:t>жамбасыңа батады, Жетісуға кел! Жұмсақ топырағына</w:t>
        <w:br/>
        <w:t>бірге жатайық!</w:t>
        <w:br/>
        <w:t>Ол енді үй иесіне күле қарады. Достың риясыз көні-</w:t>
        <w:br/>
        <w:t>лі мен ақ ниетіне разы болған Төті де егіліп кетті.</w:t>
        <w:br/>
        <w:t>-- О дүниеде де бірге болайық дейсің гой, Манай!</w:t>
        <w:br/>
        <w:t>Тілегім де, білегім де бұрыннан-ақ бір еді, сенімен. Қос-</w:t>
        <w:br/>
        <w:t>тым біржолата тілегіңе тілегімді!-- Оң қолын төсіне</w:t>
        <w:br/>
        <w:t>қойған. Тумысында бірбеткей, қайсар адам уәдепі екі</w:t>
        <w:br/>
        <w:t>етпеуге серт ұстап, оны орындауды қалған ғұмырының</w:t>
        <w:br/>
        <w:t>мұраты деп түсінген. Енді міне, арага үш жыл салып,</w:t>
        <w:br/>
        <w:t>емсеген көңілмен Қөкше теңіздің арғы бетіне-- Жетісу-</w:t>
        <w:br/>
        <w:t>ға қарай ет жақын үш тумасы мен бір жиенін бастап,</w:t>
        <w:br/>
        <w:t>ентелеп келеді.</w:t>
        <w:br/>
        <w:t>Оқшау бір топты бастап келе жатқан Төтінің немере</w:t>
        <w:br/>
        <w:t>ағасы -- Өтеш егізінің сыңарындай, екі арысының бірін-</w:t>
        <w:br/>
        <w:t>дей кимас туысын ел шетінен шығарып салуға келеді.</w:t>
        <w:br/>
        <w:t>Айтылар сөздің, арыздасып-бақылдасар рәсімінің бәрі</w:t>
        <w:br/>
        <w:t>де кешелі-бері тәмам болған. Жүздерінде қимастық пен</w:t>
        <w:br/>
        <w:t>өкініш табы ғана бар.</w:t>
        <w:br/>
        <w:t>Көш қан сәскеде алқаптана бастаған бөртек қия бет-</w:t>
        <w:br/>
        <w:t>кейді бөктерлеп кеп, ақселеулі, қуаң тартқан аңырақай</w:t>
        <w:br/>
        <w:t>далаға ойыса берді. Осы төніректегі елдің қыстаулары</w:t>
        <w:br/>
        <w:t>жарыса кеп тірелетін мына сайын далаға ат тізгінін</w:t>
        <w:br/>
        <w:t>тартысып, елден жырақ, туыстан саяқ бара жатқан қы-</w:t>
        <w:br/>
        <w:t>ңыр ағайынмен осы арада қош айтыспақ.</w:t>
        <w:br/>
        <w:t>Өтеш көшті алдыңғы күні Сарытәбенің бауырында-</w:t>
        <w:br/>
        <w:t>ғы арғы аталары Еламанның Тасмола аталған осы мо-</w:t>
        <w:br/>
        <w:t>ласына әдейілеп әкеп түнеткен, Ауқымды моланың ішіпн-</w:t>
        <w:br/>
        <w:t>де Төтінің әкесі Қосай меп мұрнағы жылы ғана асын</w:t>
        <w:br/>
        <w:t>берген шешесі Үкен жатыр. Тасмолаға әудем жер қал-</w:t>
        <w:br/>
        <w:t>ғанда бүкіл көші күңіреніп қоя берген. Қаш тартқан Жұ-</w:t>
        <w:br/>
        <w:t>мақыз бәйбіше бастап, барлық әйелдер атүсті бүйірле-</w:t>
        <w:br/>
        <w:t>рін таянып, дауыс қылды. Еркектер жағы да көз жаста-</w:t>
        <w:br/>
        <w:t>рына шашалып, бір-бір жөткірінісіп қалды. Қыз-бозба-</w:t>
        <w:br/>
        <w:t>101</w:t>
        <w:br/>
        <w:t>кең сайдың табанындағы шоқ ағаштың түбінен шудадай</w:t>
        <w:br/>
        <w:t>созылған көк түтін көрінді. Қөш адамдары аса жақын-</w:t>
        <w:br/>
        <w:t>дамай, ат тізгінін кейіннен тартып, үйіріле тұра-тұра</w:t>
        <w:br/>
        <w:t>қалысты, ) ) й</w:t>
        <w:br/>
        <w:t>От басынан үстінде ақ дабы жейде-дамбалдан басқа</w:t>
        <w:br/>
        <w:t>киімі жоқ арбиған еңкіш денелі орта жастағы адам ба-</w:t>
        <w:br/>
        <w:t>яу тұрып, жалпақ алақанымен көзін көлегейледі. Оның</w:t>
        <w:br/>
        <w:t>соңынап мол пішілген көк көйлегі бар, көнетоз ақ жау-</w:t>
        <w:br/>
        <w:t>лықты алқымдай байлаған ұзын бойлы толықтау әйел,</w:t>
        <w:br/>
        <w:t>ұзын етек жейде киген үкідей сары үрпек бас бала түр.</w:t>
        <w:br/>
        <w:t>Анадай жерде теңкиіп өліп жатқан құла қасқа аттың</w:t>
      </w:r>
    </w:p>
    <w:p>
      <w:r>
        <w:t>жашында бұл дүниемен жұмысы болмай, атқа телміре</w:t>
        <w:br/>
        <w:t>қарап балаң жігіт отыр. Тал шарбақты, кенеп шатыры</w:t>
        <w:br/>
        <w:t>бар арба үстінде екі тізесін қапсыра құшақтап, ойлы</w:t>
        <w:br/>
        <w:t>отырған бойжеткен тосын адамдарды көріп, аңырып</w:t>
        <w:br/>
        <w:t>қалды. ) .</w:t>
        <w:br/>
        <w:t>-- Мыналарың орыс қой!-- деп күбір етті Тектұрған</w:t>
        <w:br/>
        <w:t>Төтіге.</w:t>
        <w:br/>
        <w:t>-- Е, қайдап жүрген орыс?-- деді Оңдай Тектұрған-</w:t>
        <w:br/>
        <w:t>ға сенілкіремей.</w:t>
        <w:br/>
        <w:t>Салт аттылардың сөзін түсінбесе де «орыс», «орыс»</w:t>
        <w:br/>
        <w:t>деген сөзді аңдап қалған бейтаныс адам:</w:t>
        <w:br/>
        <w:t>-- Да, да, русь, русь,- деп сұқ саусағымен көкіре-</w:t>
        <w:br/>
        <w:t>гін нұсқады. Сөйтті де сөнуге айналып, бықси жанып</w:t>
        <w:br/>
        <w:t>жатқан тас ошақты нұсқап, «түсіңдер, келіңдер?» деген-</w:t>
        <w:br/>
        <w:t>ді ымбалап көрсетті.</w:t>
        <w:br/>
        <w:t>-- Өй, мынауың қопақжай неме ғой?- деп Оңдай</w:t>
        <w:br/>
        <w:t>Төтіге сығырая қарады.</w:t>
        <w:br/>
        <w:t>-- Не де болса мүсәпір екеп,-- деді Төті. аш</w:t>
        <w:br/>
        <w:t>Орыстың шудаланып, қобыраған шашы мен өсіп,</w:t>
        <w:br/>
        <w:t>бет-аузың жапқан сақал-мұртын көріп Қойшы:</w:t>
        <w:br/>
        <w:t>-- Астапыралла, астапыралла! Баба түкті, шашты</w:t>
        <w:br/>
        <w:t>Әзіз! Баба түкті, шашты Әзіз!-- деп күбірлей бастады.</w:t>
        <w:br/>
        <w:t>Атың тебініп, алғы лекке жетіп келген Сағынай еріксіз</w:t>
        <w:br/>
        <w:t>күліп жіберді. Қойшының қылығына басқалар да күліс-</w:t>
        <w:br/>
        <w:t>ті. Орыс та езу тартып күлді. Бірақ, көшпенділердің неге</w:t>
        <w:br/>
        <w:t>күлгеніне түсінген жоқ, Дала тағылары деп қапына сі-</w:t>
        <w:br/>
        <w:t>нірген осы бір қоңырқай түсті адамдардың сұстанбай,</w:t>
        <w:br/>
        <w:t>күлгендерінен оның санасында үміт оты ұшқындағандай</w:t>
        <w:br/>
        <w:t>болды. Төті орыс жүзінен бейбақыт күлкімен қоса мұн-</w:t>
        <w:br/>
        <w:t>лы жалбарынышты сезімді көрді. Орыстың бәрі сары</w:t>
        <w:br/>
        <w:t>ала киім киіп, ұзын қылыш асынатын, одыраңдап, қам-</w:t>
        <w:br/>
        <w:t>шы үйіретін дөрекі халық деп түсінетін оны мына көрі-</w:t>
        <w:br/>
        <w:t>ніс таң қалдырды. Орыста да осындай байғұстар бар</w:t>
        <w:br/>
        <w:t>екен-ау деп түйді.</w:t>
        <w:br/>
        <w:t>119</w:t>
        <w:br/>
        <w:t>-- О, бәрекелді, о, бәрекелді! Есік жақтағы біреулер</w:t>
        <w:br/>
        <w:t>ду-ду күлісті, Айта түссе екен деп үздігіп отыр. Сағы-</w:t>
        <w:br/>
        <w:t>найдың түріне, өз түрін тап басып айтқанына күлмек</w:t>
        <w:br/>
        <w:t>болған енді біреулер «орыстың түрмесінен қашып шы-</w:t>
        <w:br/>
        <w:t>ғып..» дегенді естіп, сскем алысты. Сағынай да «қашып</w:t>
        <w:br/>
        <w:t>шыгып» демей-ақ, «аман шығып» деп неге айтпадым деп</w:t>
        <w:br/>
        <w:t>опық жеп қалды. Қүдігін жанға сездірмей, сөзінің ая-</w:t>
        <w:br/>
        <w:t>ғын түзеп әкетті.</w:t>
        <w:br/>
        <w:t>-- Жабы емес, мен әлі қырандаймып,</w:t>
        <w:br/>
        <w:t>Ысқырған жеті қаттан жыландаймын.</w:t>
        <w:br/>
        <w:t>Боранбайдың орыстан ұрлап алған,</w:t>
        <w:br/>
        <w:t>Шолағына мініп ап, күнім туса</w:t>
        <w:br/>
        <w:t>бұлаңдаймын-ә-ә-әй!</w:t>
      </w:r>
    </w:p>
    <w:p>
      <w:r>
        <w:t>-- О, бәрекелді, о бәрекелді!-- десті отырғандар ен-</w:t>
        <w:br/>
        <w:t>ді селқос қана. Боранбай тістеніп, сазарып кетті. Кімпің</w:t>
        <w:br/>
        <w:t>кім екенін, әңгіме төркіні қайда жатқанын көпшілік</w:t>
        <w:br/>
        <w:t>еңді түсінді. Боранбаймен іштей бақталас Манай ғана</w:t>
        <w:br/>
        <w:t>мұртынан күліп отыр. Мана «өзіңді таныстыр» дегенде</w:t>
        <w:br/>
        <w:t>Сағынайдың Боранбайды шаптан түртерін болжап-ақ</w:t>
        <w:br/>
        <w:t>еді, дегені болды.</w:t>
        <w:br/>
        <w:t>-- Аттаналық енді, бұл үйдіц дәм-тұзына мың да бір</w:t>
        <w:br/>
        <w:t>рахмет! Төті, аллаң жар болсын, әумин!і-- деді де, Бо-</w:t>
        <w:br/>
        <w:t>ранбай «мына итті үргізіп қоямыз ба» дегендей, серік-</w:t>
        <w:br/>
        <w:t>тестеріне бір-бір қарады да, керегеге қыстырылган қам-</w:t>
        <w:br/>
        <w:t>шысына бөркінен бұрын жармасты. Қугын-сүргін көрген</w:t>
        <w:br/>
        <w:t>аш бөріден күдігі де бар-ды. «Әумин» айтып, бет сипас-</w:t>
        <w:br/>
        <w:t>қан басқалар да Боранбайға ілесіп, бірінен соң бірі кө-</w:t>
        <w:br/>
        <w:t>теріліп, сытыла берді. Орнынан тұруға ұмтылған Сағы-</w:t>
        <w:br/>
        <w:t>найдың иығына Төті зілдей ауыр қолын сала қойды, Ол</w:t>
        <w:br/>
        <w:t>Төтінің мұнысын «бәле іздеп қайтесің» дегені ме, әлде</w:t>
        <w:br/>
        <w:t>«қонақ бол, кетпе» дегені ме, түсіне алмай қалды. Төті:</w:t>
        <w:br/>
        <w:t>-- Асықпа -- деді оған тесіле қарап. Бұл сөз де екі</w:t>
        <w:br/>
        <w:t>ұшты сөз еді. Ең соңынан шығып бара жатқан Манай:</w:t>
        <w:br/>
        <w:t>-- Төті, жиеніңді тастамай ала кел Жетісуда не көп,</w:t>
        <w:br/>
        <w:t>ойын-сауық көп, Шұбартау қол емес, серіге! Әлі-ақ жа-</w:t>
        <w:br/>
        <w:t>наттайын жайнап кстеді!-- деп досына күле қарады,</w:t>
        <w:br/>
        <w:t>Сол Сағынай-сері де Төті көшімен бірге Жетісуға ауып</w:t>
        <w:br/>
        <w:t>келеді.</w:t>
        <w:br/>
        <w:t>8</w:t>
        <w:br/>
        <w:t>Ұшы-қишрыпа көз жеткісіз ұшан дала, иен дала! Са-</w:t>
        <w:br/>
        <w:t>ғым шалған сары дала. Даланың қайсар өсімдігі -- изен</w:t>
        <w:br/>
        <w:t>мен жусанды, бетеге мен акселеуді теңіздей толқытын,</w:t>
        <w:br/>
        <w:t>109</w:t>
        <w:br/>
        <w:t>рып алдым ба деп күдіктешіп, біраз үнсіз отырды. ) )</w:t>
        <w:br/>
        <w:t>-- Заула,- деді Қойшы, өлтірсе патша өзінікі, өзі-</w:t>
        <w:br/>
        <w:t>міз аман болайық!</w:t>
        <w:br/>
        <w:t>Сағынай әңгімесін жалғады:</w:t>
        <w:br/>
        <w:t>-- Тыныш, тыныш, дегеп сыбыс шықты төңіректен.</w:t>
        <w:br/>
        <w:t>Салпаңқұлақ естіп қояды. | )</w:t>
        <w:br/>
        <w:t>-- Онысы кім тағы?-- деді үнсіз тыңдап отырған Тө-</w:t>
        <w:br/>
        <w:t>ті әңгімеге енді-енді елегізіп.</w:t>
        <w:br/>
        <w:t>-- Тыңшы деген болады. Бізше жансыз. Әрістанттар</w:t>
        <w:br/>
        <w:t>бас қосқанда не айтты, не істеді, соның бәрін ұлықтар-</w:t>
        <w:br/>
        <w:t>ға астыртын жеткізіп отырады.</w:t>
        <w:br/>
        <w:t>-- Ой, жансызыңның жаны жәһәннәмға кетсіп, зау-</w:t>
        <w:br/>
        <w:t>ла?</w:t>
        <w:br/>
        <w:t>-- Кім өлтіреді, оныңды, дедім. Балшабек, Ленин,</w:t>
        <w:br/>
        <w:t>деді.Балшабек дегені, оның айтысынша сан мыңдаған</w:t>
        <w:br/>
        <w:t>кедейлер екен дс, .Існин дегені солардың қолбасшы ба-</w:t>
        <w:br/>
        <w:t>тыры екен. Өте білекті, белді, пағыз қас батыр деді.</w:t>
      </w:r>
    </w:p>
    <w:p>
      <w:r>
        <w:t>Оның үстінс он ссгіз мың ғаламның оқуын тамамдаған</w:t>
        <w:br/>
        <w:t>білімдар, ғұлама, басы бақыр қазандай алып адам дей-</w:t>
        <w:br/>
        <w:t>ді. Патшаға қаны қас дейді.</w:t>
        <w:br/>
        <w:t>-- Уә, бәрекелді!-- деп Қойшы сүйсініп, қыбыжық-</w:t>
        <w:br/>
        <w:t>тап қалды. Қылышынан қан тамған Ғазыреті Ғалиды да</w:t>
        <w:br/>
        <w:t>білімдар, ғұлама демеуі ме еді? Мынауың онан да</w:t>
        <w:br/>
        <w:t>мықты боп шықты ғой?</w:t>
        <w:br/>
        <w:t>әгі Бостандық деген сөз жапыма жылы тиіп, «түрме</w:t>
        <w:br/>
        <w:t>нс қошу, домои қошу», дедім.</w:t>
        <w:br/>
        <w:t>-- Оне дегенің, тағы?</w:t>
        <w:br/>
        <w:t>-- Ашыгын бірақ айттым, сендермеп бірге қашам де-</w:t>
        <w:br/>
        <w:t>дім.</w:t>
        <w:br/>
        <w:t>-- Е, әруақ, жар бола гөр!-- деді жағып таянып, ба-</w:t>
        <w:br/>
        <w:t>сын тізесіне сап әңгіме тыңдап отырған Жұмақыз бой-</w:t>
        <w:br/>
        <w:t>біше,</w:t>
        <w:br/>
        <w:t>-- Ей-и, бейбақ-ай,- десті Айқыз бен Оңдайдың</w:t>
        <w:br/>
        <w:t>кемпірі Ұрқия.- Қайтсін-ай, енді!</w:t>
        <w:br/>
        <w:t>-- Сол күннен бастап орыстар мені іш тартты. Көп-</w:t>
        <w:br/>
        <w:t>шілік бас қосқан әцгімеден қақпайламайтын болды. Біз-</w:t>
        <w:br/>
        <w:t>дей кедейлерге де атар таң, шығар күн барын сездім.</w:t>
        <w:br/>
        <w:t>Түрмеден қашпуға да сол күннен бастап белді бекем бу-</w:t>
        <w:br/>
        <w:t>дым. Осы әңгіменің түйінінде бізге жақын жүр, бізбен</w:t>
        <w:br/>
        <w:t>әрқашан бірге бол, біз көппіз, деуші еді ол.</w:t>
        <w:br/>
        <w:t>Сағынай біраз тұқырып отырды. Басқалар да үнсіз.</w:t>
        <w:br/>
        <w:t>-- Бір күні жаз шыгып, жер аяғы кеңи өзім құрал-</w:t>
        <w:br/>
        <w:t>пас Степан деген жастау орыс мені көп көзінен таса ғып</w:t>
        <w:br/>
        <w:t>қалың ағаштыц арасыпа алып барды. Е, өлген жерім</w:t>
        <w:br/>
        <w:t>осы-ау дедім.</w:t>
        <w:br/>
        <w:t>18</w:t>
        <w:br/>
        <w:t>лап-матап, аулын кері көшіріп әкеліп, Қасқабұлаққа</w:t>
        <w:br/>
        <w:t>қайта қондырған.</w:t>
        <w:br/>
        <w:t>Жігітек тұқымы Төтіні елден-жерден кетіріп, ел бе-</w:t>
        <w:br/>
        <w:t>тіне қалай қарамақ? Жаман айтпай, жақсы жоқ, ертең-</w:t>
        <w:br/>
        <w:t>ақ ағайын мен ағайын түс шайысқанда жақынының</w:t>
        <w:br/>
        <w:t>бөліне кеткенін бетке салық қылмай ма? Мұндай әдет</w:t>
        <w:br/>
        <w:t>бұрын-соңды сирек болатын жат қылық, жаман ырым.</w:t>
        <w:br/>
        <w:t>Жыл уағына дейін Төті топмойып жүрген. Ағайынды</w:t>
        <w:br/>
        <w:t>бұл, ағайын мұпы іш тартпады. Басқа бас, малға мал,</w:t>
        <w:br/>
        <w:t>іргеге ірге сирек қосылатын болды. Тұйықтан шығар</w:t>
        <w:br/>
        <w:t>жолды осы ауылға басқалардан гөрі жиірек қатынай-</w:t>
        <w:br/>
        <w:t>тын Өтеш тауып еді.</w:t>
        <w:br/>
        <w:t>-- Төті,-- деді бір күні Өтеші, түстеніп, шыққан оны</w:t>
        <w:br/>
        <w:t>қолтығынан алып аттандырып жатқан Төтіге,-- дерті</w:t>
        <w:br/>
        <w:t>деплеген адамдай барған сайын солып барасың, суып</w:t>
        <w:br/>
        <w:t>барасың. Жат жерге деген делебең, байқаймын, қозба-</w:t>
        <w:br/>
        <w:t>са, басылар смес, Ағайын болсаң боларсың, біздік емес,</w:t>
        <w:br/>
        <w:t>екеніңе көзім жетті, Ағайын-туганды жипап, батасын</w:t>
        <w:br/>
        <w:t>сұра!</w:t>
      </w:r>
    </w:p>
    <w:p>
      <w:r>
        <w:t>Өтеш өңі қуарып, қабағы кірбиіп, сүлесоқ аттанды</w:t>
        <w:br/>
        <w:t>ауылдан.</w:t>
        <w:br/>
        <w:t>Осы әңгімеден кейін бір жұма өткеннен соң Төті ту</w:t>
        <w:br/>
        <w:t>бие сойып, барлық тумасын отқа шақырды. Қслген алыс-</w:t>
        <w:br/>
        <w:t>жақын ағайынның ең беделдісі, ең зілдісі Әмірбек-</w:t>
        <w:br/>
        <w:t>тіп үлкен ұлы -- Қисықбас сді. Ол кенже інісі Сары-</w:t>
        <w:br/>
        <w:t>бастың бір үйір жылқысы жоғалғанда мал атпуы үстін-</w:t>
        <w:br/>
        <w:t>де: «Қасқаның қолды болған малын мыпа Төтінің жиені</w:t>
        <w:br/>
        <w:t>Шақантайдың Сағынайынан сұра! Бүйен-Ақсудағы</w:t>
        <w:br/>
        <w:t>Манай қорасынан ізде!», деп зіл тастағанын Төті естіп</w:t>
        <w:br/>
        <w:t>еді. Топшылай айтса да жанын жегідей жеген осы сөз</w:t>
        <w:br/>
        <w:t>дс Төтінің көңіліне қаяу түсіріп, ағайыптан іргені аулақ</w:t>
        <w:br/>
        <w:t>салуына бір себеп болған, Бұл сөздің жапы да бар. Бі-</w:t>
        <w:br/>
        <w:t>рер дүркін Манайдың көңілін қимай, онммен Сағынай</w:t>
        <w:br/>
        <w:t>арқылы ұрлық мал қайшыласқаны да болған. «Ел құ-</w:t>
        <w:br/>
        <w:t>лағы -- елу», бұл іс көп ұзамай әйгілсніп қалған-ды.</w:t>
        <w:br/>
        <w:t>Ет желініп, қымыз ішіліп, дастархан жиылып, бата</w:t>
        <w:br/>
        <w:t>сұрау кезегі келгенде Қисықбас кекесінді, зілді үнмен</w:t>
        <w:br/>
        <w:t>әңгіме бастады.</w:t>
        <w:br/>
        <w:t>-- Отқа шақырылған ағайын отқа салар әкелуші</w:t>
        <w:br/>
        <w:t>еді! Не әкелді екен, мына Жігітек?!-- деп ол ақты көзін</w:t>
        <w:br/>
        <w:t>шақырайта бүкіл денесімен төңірегіне барлай, сынай</w:t>
        <w:br/>
        <w:t>қарады. - Агайын не көрген зәбірін айтады, мұңды бол-</w:t>
        <w:br/>
        <w:t>са мұңын шағады, кедей болса жылу жинайды, не кісі-</w:t>
        <w:br/>
        <w:t>де кеткен ақысы болса, сонысын даулайды?</w:t>
        <w:br/>
        <w:t>103</w:t>
        <w:br/>
        <w:t>Барымтаға талай шапты. Жаудан түскен мал үлкен үй</w:t>
        <w:br/>
        <w:t>деп Әмірбектің, жау өтінде зәбір көргеп деп Төребектің</w:t>
        <w:br/>
        <w:t>ауылдарына сіңді. Сонда тапқан пайдасы қане? Барым-</w:t>
        <w:br/>
        <w:t>та мен жаугершілік жастай әксден айырды. Шешені</w:t>
        <w:br/>
        <w:t>өмір қызығынан оқшаулап, кәрі емендей қатырды. Өзі-</w:t>
        <w:br/>
        <w:t>нің де татқан ҡкерметі мен көрген тауқыметі аз емес.</w:t>
        <w:br/>
        <w:t>Онын ойын саңқ еткең Оңдайдың даусы бөліп жіберді.</w:t>
        <w:br/>
        <w:t>-- Төті, ана топ қарақұс неге шүйлігіп жүр?</w:t>
        <w:br/>
        <w:t>-- Е-е, өлексе көрген-де?-- деп Қойшы аспанға шал-</w:t>
        <w:br/>
        <w:t>қая қарады.</w:t>
        <w:br/>
        <w:t>-- Айдаладағы ненің өлексесі болды екен?-- деп гү-</w:t>
        <w:br/>
        <w:t>рілдей сөзге араласты енжар келе жатқан Тектұрған.</w:t>
        <w:br/>
        <w:t>-- Бағанадан бері қонбай, қалықтағанына қараған-</w:t>
        <w:br/>
        <w:t>да өлексе емес, тірі жан болды ғгой?-- деді Төті өзінің</w:t>
        <w:br/>
        <w:t>бұрыннан көріп келе жатқанын аңғартып,</w:t>
        <w:br/>
        <w:t>-- Бірі қалғып, бірі шұлғып, бей-жай келе жатқан</w:t>
        <w:br/>
        <w:t>егде жүргіпішілер тез сергіп, бой жинасты. Қөштің іні</w:t>
        <w:br/>
        <w:t>пыстырар бір қалыпты изсңінен зерігіп, тақым жазғыла-</w:t>
        <w:br/>
        <w:t>ры кеп келе жатқан балалар мен жас қыздар қарақұс</w:t>
        <w:br/>
        <w:t>торыған өзекке қарай тырағайлап шаба жөнелісті.</w:t>
        <w:br/>
        <w:t>-- Тоқтандар, қайтыңдар, омай!- деп безек қақты</w:t>
        <w:br/>
        <w:t>Қойшы, шауып бара жатқан балалардың артынан.-</w:t>
        <w:br/>
        <w:t>Жар астында -- жау, ұры-қары жатады. Қайт кері дей-</w:t>
        <w:br/>
        <w:t>мін, түге!?</w:t>
      </w:r>
    </w:p>
    <w:p>
      <w:r>
        <w:t>Ширығып келе жатқан құнан-дөпендер екілепе ауыз-</w:t>
        <w:br/>
        <w:t>дық шайнасып, иелерін ала жөнелісті. Қуақы балалар</w:t>
        <w:br/>
        <w:t>ат басына ие бола алмаған боп, үзеңгіге шірене шалқа-</w:t>
        <w:br/>
        <w:t>йып, шаба берді. Қойшының астындағы торы азбан те-</w:t>
        <w:br/>
        <w:t>бініп қалғанда балалардың соңынан емес, ұрттап елге</w:t>
        <w:br/>
        <w:t>қарай тартты. Қапелімде аңғармай қалған Қойшы ау-</w:t>
        <w:br/>
        <w:t>ып түсіп қала жаздады.</w:t>
        <w:br/>
        <w:t>-- Омай, мынау қайтеді-ей?-- деп тізгінді тартып</w:t>
        <w:br/>
        <w:t>еді, ат бір орнында дәңгелене берді. Қайткенде де жат</w:t>
        <w:br/>
        <w:t>жерге қарай еркімен аяқ баспайтын сыңай танытты.</w:t>
        <w:br/>
        <w:t>-- Қайран жануарым-ай, қайран құтым-ай, елге</w:t>
        <w:br/>
        <w:t>тартқан екенсің ғой, малым-ай!-- деп Қойшының иегі</w:t>
        <w:br/>
        <w:t>кемсеңдеп кетті.</w:t>
        <w:br/>
        <w:t>-- Өй, Шопан-ата жау түсіріп алады дедіңіз бе, неге</w:t>
        <w:br/>
        <w:t>қайттыңыз -- деп қалжыңдады тете қайынағасының</w:t>
        <w:br/>
        <w:t>атын атамай, «Шопан ата» деп эжуалайтын Жұмақыз.</w:t>
        <w:br/>
        <w:t>Қайынағасынын салбырап кеткен қабағын көріп, мал</w:t>
        <w:br/>
        <w:t>екеш малдың да әрекетінің мәнін түсіпіп, кепе келін</w:t>
        <w:br/>
        <w:t>қалжыңнан тез тиылды. Торы азбанның қылығын бас-</w:t>
        <w:br/>
        <w:t>қалар да түсініп, жабырқасып қалды.</w:t>
        <w:br/>
        <w:t>Жарысқан балалар қабаққа ілінгенде жайдақтау</w:t>
        <w:br/>
        <w:t>ін</w:t>
        <w:br/>
        <w:t>көздері әбден жеткен. Не дс болса бет алған жат елге</w:t>
        <w:br/>
        <w:t>қарай ептелей жүрмеске лаждары жоқ.</w:t>
        <w:br/>
        <w:t>Бойы да, мойнағы да сорайған тарамыс тірсек, мөш-</w:t>
        <w:br/>
        <w:t>кс қарын абажадай сары атанның жалпақ кезіне қонжия</w:t>
        <w:br/>
        <w:t>Мінген қапсағай денелі, қайыңқаптал сары кісі-- осы</w:t>
        <w:br/>
        <w:t>көштіп иесі-- Төті тебіпе түсіп, көштен арқан бойы</w:t>
        <w:br/>
        <w:t>озық келсді. Қеудесіне тұтаса біткен жуан мойнының</w:t>
        <w:br/>
        <w:t>қыртыс-тыртыс болған шүйдесін тайқы маңдай тымағы-</w:t>
        <w:br/>
        <w:t>ның желкелігі әрең жауып тұр. Дөңес мұрыны қусыры-</w:t>
        <w:br/>
        <w:t>лып, қою қасты қабағы түксие қалган. Бадырайган ше-</w:t>
        <w:br/>
        <w:t>гірлеу көзі әдеттегіден сәл сығырайып, шошайған жи-</w:t>
        <w:br/>
        <w:t>рен сақалы ілгері қарай ұмсынып кеткен. Тақымында-</w:t>
        <w:br/>
        <w:t>ғы тоқпағы жас баланың басындай қарабұжыр қолаба</w:t>
        <w:br/>
        <w:t>шоқпарынан басқа қаруы жоқ, Аяғында киіз байпағы</w:t>
        <w:br/>
        <w:t>жуан қара санға дейін жететін саптама етік, үстінде тү-</w:t>
        <w:br/>
        <w:t>йе жұп шекпен,</w:t>
        <w:br/>
        <w:t>Атанға екі жақтан қапталдай ілескен ықшам киімді,</w:t>
        <w:br/>
        <w:t>оқшима қалпақ, елтірі тымақ киген екі егде адам, бір</w:t>
        <w:br/>
        <w:t>жігіт ағасы адуынды алатан аттарын жебей қамшылай-</w:t>
        <w:br/>
        <w:t>ды. Білектеріне іліп алган қақ сойылдары, күміс бел-</w:t>
        <w:br/>
        <w:t>беулеріндегі ат бөксесіне түскен былғары қынды қан-</w:t>
        <w:br/>
        <w:t>жарлары түстерін сұстанпдыра түскендей, Бұлар өзімен</w:t>
        <w:br/>
        <w:t>бірге жер ауған немере-шөберс інілері -- ұзын тұра, ең-</w:t>
        <w:br/>
        <w:t>кіш денелі, салалы буырыл сақалды Ондай, қыли көз,</w:t>
        <w:br/>
        <w:t>былшық сары, балуан денелі, сирек мұртты Тектұрған</w:t>
        <w:br/>
        <w:t>және текс сақалды, ашап денелі, тоқпақтай ғана қара</w:t>
        <w:br/>
        <w:t>шал -- Қойшы, Солардың ішіндегі оған үзеңгілес де,</w:t>
        <w:br/>
        <w:t>жас жағынан тетесі де сол.</w:t>
        <w:br/>
        <w:t>Бұларға жетеқабыл келімді, байпаң құла биеге оқа-</w:t>
      </w:r>
    </w:p>
    <w:p>
      <w:r>
        <w:t>лы ақ кежім жауып, сырма тоқым үстінек қалмақы ер</w:t>
        <w:br/>
        <w:t>салған ауыр денелі, сұлу өнді кексал бәйбіше паң келе-</w:t>
        <w:br/>
        <w:t>ді. Жүк артқан жиырма шақты түйенің алдындағы боз</w:t>
        <w:br/>
        <w:t>үлектің бұйдасын білегіне іле салған. Зермен көмкері-</w:t>
        <w:br/>
        <w:t>ліп, жөрмсленген кемзалынып күмістеп қақтаған қап-</w:t>
        <w:br/>
        <w:t>сырмасы, білезік-сақинасы мен әшекейлі сырғасы ұна-</w:t>
        <w:br/>
        <w:t>сым тауып, жалт-жұлт етеді, Қүндігі қоқырайған киме-</w:t>
        <w:br/>
        <w:t>шегінің жағын жалпақ етіп оқалап, таналап тастаған.</w:t>
        <w:br/>
        <w:t>Түйелердің құрым туырлықтан жаллақтай қалың</w:t>
        <w:br/>
        <w:t>оралған қомына ала құрмен буылған кереге мен уық</w:t>
        <w:br/>
        <w:t>қатталып, оның үстінен абдыра мен кебеже қойылған. Ақ</w:t>
        <w:br/>
        <w:t>киіз бен қалып сырттық матадан сырылып, ішінс көрпе-</w:t>
        <w:br/>
        <w:t>жастық, киім-кешек сықалған қартылар теңките тең-</w:t>
        <w:br/>
        <w:t>делген. Бастыра салынған шаңырақты көшсырмақ, қы-</w:t>
        <w:br/>
        <w:t>зылды-жасылды алашалармен айқара жауып, қыл ар-</w:t>
        <w:br/>
        <w:t>қанмен тартып тастаған, Ауыр жүкті маймақ түйелер</w:t>
        <w:br/>
        <w:t>4% 99</w:t>
        <w:br/>
        <w:t>мір эпермейтін күн туғанда Матай жағы бұл «сұмдық</w:t>
        <w:br/>
        <w:t>істі» Мергенбайга, Шұбартау жағы Сағынайға аудара</w:t>
        <w:br/>
        <w:t>салған-ды. Екі елдеп екі «тентек» шығып, атағы теңіз-</w:t>
        <w:br/>
        <w:t>діп о жақ, бұ жағына түгел тарады. Қасқырдың аузы</w:t>
        <w:br/>
        <w:t>жесе де қан, жемесе де қан -- өзгенің әрекеті де осы</w:t>
        <w:br/>
        <w:t>екеуіне таңылған. Сөйтіп, кедейліктің тауқыметіне та-</w:t>
        <w:br/>
        <w:t>қым мен білектің күшімен төтеп беріп жүрген жігіттер</w:t>
        <w:br/>
        <w:t>талай машақат, зәбір көрісті.</w:t>
        <w:br/>
        <w:t>Осыдан бес-алты жыл бұрын Тобықтының баукеспе-</w:t>
        <w:br/>
        <w:t>лері төңірегіндегі елдің жылқысы жұмырына жұқ бол-</w:t>
        <w:br/>
        <w:t>мағандай, Қарқаралыдағы орыс бекінісі жапдаралының</w:t>
        <w:br/>
        <w:t>емін«еркіп жайылатын атапдай сайгүлігін қолды қылып,</w:t>
        <w:br/>
        <w:t>тізгінін Боранбайдың жалғыз мырзасының қолына ұс-</w:t>
        <w:br/>
        <w:t>татқан. «Құланның қасынуына-- мылтықтың басуы»</w:t>
        <w:br/>
        <w:t>дегендей, жандарал сайгүлігі мен мініс аттарының бі-</w:t>
        <w:br/>
        <w:t>разынан айырылған дойыр солдаттар бұратаналардың,</w:t>
        <w:br/>
        <w:t>бұл қылығын басыну деп, малын діттете келіп Боранбай</w:t>
        <w:br/>
        <w:t>ауылына зікір салғанда, Аякөз бойыңдағы елді тори</w:t>
        <w:br/>
        <w:t>келген Сағынай қапелімде қолга түскен.</w:t>
        <w:br/>
        <w:t>Алдияр, тақсыр, біз сүттен ақ, судан тазамыз.</w:t>
        <w:br/>
        <w:t>Ұрыц мына қазақ,- деп Борапбай от шаша, ысқырына</w:t>
        <w:br/>
        <w:t>келген аждаһаның аузына Сағыпайды лақтырған да жі-</w:t>
        <w:br/>
        <w:t>берген. Еріккен, желіккен солдаттар оны жан түршігер-</w:t>
        <w:br/>
        <w:t>лік қорлау, азаптаудан соң өз заңымен Сібір айдаған.</w:t>
        <w:br/>
        <w:t>Сол айдаудан табаны күректей алты жылды артқа сап,</w:t>
        <w:br/>
        <w:t>туған топыраққа аяқ басқаны сол. Қашқында береке</w:t>
        <w:br/>
        <w:t>бола ма? Жадап-жүден, кетеуі кетіп-ақ оралды. Орыс-</w:t>
        <w:br/>
        <w:t>тап сескене қалған өз ауылының бұған құшақ жая қой-</w:t>
        <w:br/>
        <w:t>майтынын сезді дс, беделді белді нағашысы Төтіні па-</w:t>
        <w:br/>
        <w:t>налай келген келісі осы.</w:t>
        <w:br/>
        <w:t>Төрде отырғандардың ішінен Боранбай гана босаға-</w:t>
        <w:br/>
        <w:t>дан аттаған адамды әзірсйілдің түгіндей көріп, қыңы-</w:t>
        <w:br/>
        <w:t>ратқып кірпідей жнырыла қалды. Жолаушы да Борап-</w:t>
        <w:br/>
        <w:t>байды салмай танып, жалпыға жолдаған сәлемді енді</w:t>
        <w:br/>
        <w:t>соған қарай бағыштап, отты көзін қадай айтса да, опың</w:t>
        <w:br/>
        <w:t>солем алмағанын көпшілік байқап қалды. Сағынай енді</w:t>
        <w:br/>
        <w:t>ашық кетіп, кекесін айтты.</w:t>
      </w:r>
    </w:p>
    <w:p>
      <w:r>
        <w:t>-- Армысың, Боранбай-мырза!</w:t>
        <w:br/>
        <w:t>-- Е-сй, мыпау Сағынай үр-р... сері ме-ей? Бар бол,</w:t>
        <w:br/>
        <w:t>бар болғыр!</w:t>
        <w:br/>
        <w:t>Ол өткір күліп, жәдігөй ғана жылы шырай берді.</w:t>
        <w:br/>
        <w:t>Арық ешкінің балақ жүніндей салбырағап мұртына</w:t>
        <w:br/>
        <w:t>жұққан ақты алақанымен сыпырып тастап, түқырып кет-</w:t>
        <w:br/>
        <w:t>ті. Үй іші құлаққа ұрған танадай тына қалды. Көпшілік</w:t>
        <w:br/>
        <w:t>босағадан шық аттап, батыл кірген жадау адамға әлі де</w:t>
        <w:br/>
        <w:t>107</w:t>
        <w:br/>
        <w:t>шақты бие байланды. Боз іңгенгс бөлек артылып келген</w:t>
        <w:br/>
        <w:t>дәу қара саба бұлақ суына салынды. Осының бәрін Қой-</w:t>
        <w:br/>
        <w:t>шы зыр жүгіріп, тұстасқа қалжың, келіндерге ақыл ай-</w:t>
        <w:br/>
        <w:t>тып, жән сілтеп жүріп орындатты.</w:t>
        <w:br/>
        <w:t>-- Ей, мына Шопан-ата орыстың шегір көз қатынын</w:t>
        <w:br/>
        <w:t>көрген соң қутын қақты ғой!-- деп Жұмақыз бәйбіше</w:t>
        <w:br/>
        <w:t>сылқ-сылқ күлді.</w:t>
        <w:br/>
        <w:t>-- Соны айтам-ау,-- деді Тектұрғанның қҡатыны--</w:t>
        <w:br/>
        <w:t>Бәтес сөзге сөз қосып,</w:t>
        <w:br/>
        <w:t>-- Әйтікем жазасын берер әлі!-- деді Оңдайдың бәй-</w:t>
        <w:br/>
        <w:t>бішесі Ұрқия Жұмақыз жаққа көзін қысып. Оңдай мен</w:t>
        <w:br/>
        <w:t>Қойшы жас жағынан қатарлас болған соң Ұрқия да</w:t>
        <w:br/>
        <w:t>онымен жеңіл әзілдесе беретін.</w:t>
        <w:br/>
        <w:t>-- Орыс нс қылсын, қауқалақтаған қара шалды,--</w:t>
        <w:br/>
        <w:t>деді де, Қойшының қатыңы Айқыз кекірейіп, ернін бір</w:t>
        <w:br/>
        <w:t>сылп сткізді.</w:t>
        <w:br/>
        <w:t>-- Үй тігіліп, қазан асылып, мал жайғалып, абыр-</w:t>
        <w:br/>
        <w:t>сабыр басылған соц ауыл үлкендері Төтінің кей үйі-</w:t>
        <w:br/>
        <w:t>не жиналысты. Көпшілік бөгде әңгімені қойып, Сағы-</w:t>
        <w:br/>
        <w:t>найға назар аударды.</w:t>
        <w:br/>
        <w:t>-- Бұлар да соры арылмаған жандар скен,-- деп ол</w:t>
        <w:br/>
        <w:t>баяу, байсалды бастады әңгімені. Мұнлы, аяушылық</w:t>
        <w:br/>
        <w:t>кейіп бар жүзінде.</w:t>
        <w:br/>
        <w:t>-- Осыдан бес күн бұрын арбаға жегіп келе жатқан</w:t>
        <w:br/>
        <w:t>арық аты шалдығып, көштеп қалыпты. Қелесі түні сол</w:t>
        <w:br/>
        <w:t>күсеген атқа жылап тиіпті. Епді міпе, тігерге тұягы,</w:t>
        <w:br/>
        <w:t>жегерге керігі жоқ.</w:t>
        <w:br/>
        <w:t>Сағыпай Төтіге кейй қарады. Орыспен дәмдес-тұз-</w:t>
        <w:br/>
        <w:t>дас, сыралғы болмаған адам не жақсылық жасар дейсіп</w:t>
        <w:br/>
        <w:t>деп ойлады ол ішінен.</w:t>
        <w:br/>
        <w:t>-- Мен сртеңц осылармен қалам, жалғыз атымды</w:t>
        <w:br/>
        <w:t>арбасына үйретіп, барар жеріне апарып салам,--деп</w:t>
        <w:br/>
        <w:t>кесіп айтты. Көпшілікте үн жоқ. Төті міз бақпай отыр.</w:t>
        <w:br/>
        <w:t>Не құптағаны, не қош көрмегені белгісіз.</w:t>
        <w:br/>
        <w:t>-- Аш екен өздері,-- деді Сағынай біраз үнсіз оты-</w:t>
        <w:br/>
        <w:t>рын. «Мынаны орыс жалылап алды дегенім қане» де-</w:t>
        <w:br/>
        <w:t>гендей, Тектұрған Оңдайға тесіле қарады. Ол да үнсіз</w:t>
        <w:br/>
        <w:t>тұқырып отыр.</w:t>
      </w:r>
    </w:p>
    <w:p>
      <w:r>
        <w:t>-- Семіз жабағының еті жетеді бәрімізге,-- деп еді</w:t>
        <w:br/>
        <w:t>Тәті, Тектұрған жақтырмяған пиғыл танытты.</w:t>
        <w:br/>
        <w:t>-- Атасақал аузымызга шыққанда кәпірмен дастар-</w:t>
        <w:br/>
        <w:t>хандас болатын болдық-ау!</w:t>
        <w:br/>
        <w:t>-- Соны айтам-ау,- деп Бәтес өз бетін өзі шымшы-</w:t>
        <w:br/>
        <w:t>лады.</w:t>
        <w:br/>
        <w:t>115.</w:t>
        <w:br/>
        <w:t>тырнадай тізіліп, найқап келеді. Соңында қара жүк арт-</w:t>
        <w:br/>
        <w:t>қан қитабан шертік биелер де көрінеді.</w:t>
        <w:br/>
        <w:t>Көш тартушы бәйбішеге ұқсай киініп, қулық биелер-</w:t>
        <w:br/>
        <w:t>ге мінген әр жастағы әйелдердің, қама бөрік киіп, сыр-</w:t>
        <w:br/>
        <w:t>тынан шашақты орамал салған келіншектердің кешелі</w:t>
        <w:br/>
        <w:t>бергі жылаудан көздері былаудай болған, Құнан-дөнен-</w:t>
        <w:br/>
        <w:t>дерге мінген жемелегі мен қозалы үкілері жайдақ жел-</w:t>
        <w:br/>
        <w:t>ге желкілдеген бірер бойжеткен, шөже қыздар мен екі"</w:t>
        <w:br/>
        <w:t>үш кеней балалар аралас келеді. Әншейіндегі көш бойғы</w:t>
        <w:br/>
        <w:t>ырду-дырду, айқай-шу, малға зекірген өктем үн естіл-</w:t>
        <w:br/>
        <w:t>мейді. Бәрі де тас-түйін, көңілдері жабырқау.</w:t>
        <w:br/>
        <w:t>Ат жақты, қаба сақалды және бір есік кеуделі адам</w:t>
        <w:br/>
        <w:t>бастаған бір топ қария оң жақ беткейді қиялап, самар-</w:t>
        <w:br/>
        <w:t>қау сөйлесіп, оқшау келеді. Қалың күпі, қасқыр ішік</w:t>
        <w:br/>
        <w:t>пен түйе жүн шекпендерінің белін кіселі белдіктермен</w:t>
        <w:br/>
        <w:t>тартып тастаған. Тымақ, бөріктерін баса киіп, етекте-</w:t>
        <w:br/>
        <w:t>рін тақымдарына қымтай басып алғандарына қараған-</w:t>
        <w:br/>
        <w:t>да бұларға мамырдың алғашқы мамыра шуағы әлі өте</w:t>
        <w:br/>
        <w:t>қоймаған тәрізді.</w:t>
        <w:br/>
        <w:t>Қеш соңында қарама үш жүзге тарта көкалалы жыл-</w:t>
        <w:br/>
        <w:t>қы бар. Бөлек айдалған қомнан бос ішті інгендері, бура-</w:t>
        <w:br/>
        <w:t>сы, бота-тайлағы бар шағын келе түйе, аз ғана мама</w:t>
        <w:br/>
        <w:t>сиырлар мен тайынша-торпақ та шашырамай жинақы</w:t>
        <w:br/>
        <w:t>жылжиды. Қексе биелер мен ерден босаған жұлымыр</w:t>
        <w:br/>
        <w:t>аттар жат жерге бет алғандарын сезіп, пысқыруды жиі-</w:t>
        <w:br/>
        <w:t>лете түскен. Жылқы мен қара малды құрсаулай қоршап</w:t>
        <w:br/>
        <w:t>келе жатқан, белді аттары жайпаң басқан бес-алты ел-</w:t>
        <w:br/>
        <w:t>бегей жігіт қайың сойылдарын үзеңгіге “шірелген етік</w:t>
        <w:br/>
        <w:t>бастарына тіреп, жекей тымақтарын осқырта киіп, сақ</w:t>
        <w:br/>
        <w:t>келеді. Солардың арасындағы ұзын тұрықты, мығым де-</w:t>
        <w:br/>
        <w:t>нелі сары жігіт кері қашқан құр асаулар мен сырдаң</w:t>
        <w:br/>
        <w:t>саяқтарды тықсырып әкеп, үйірге қайта тығады.</w:t>
        <w:br/>
        <w:t>Сары атанды тебіне түсіп, жиі қамшылап келе жат-</w:t>
        <w:br/>
        <w:t>қан Төтінің бойынан қуат қайта, сақалының ағы молая</w:t>
        <w:br/>
        <w:t>маза да кете бастаған-ды. Сонау бір жылы Жетісудың</w:t>
        <w:br/>
        <w:t>жуаны-- Манай Қояндыда мал базарлы, тері-терсек,</w:t>
        <w:br/>
        <w:t>жүн-жұрқа өтімді болып, киім-кешек, дүние-мүлік, &lt;ә-</w:t>
        <w:br/>
        <w:t>лем-сауқат алынып, жәрмеңкенің саудасы мен думаны</w:t>
        <w:br/>
        <w:t>аяқтала Төті тіккен алты қанат боз үйдің жуан төрінде</w:t>
        <w:br/>
        <w:t>ел жақсыларына арнап сойылған семіз жабағының қа-</w:t>
        <w:br/>
        <w:t>зысы мен қартасына, жалы мен жаясына, жұмсақ кісі-</w:t>
        <w:br/>
        <w:t>гесіне бөгіп, уыздай сары қымызға райлана отырып:</w:t>
        <w:br/>
        <w:t>-- Ей, Төті дос!-- деген салалы саусақты жалпақ</w:t>
        <w:br/>
        <w:t>алақанын оның кең жауырынына салып,-- ата-бабаң ой</w:t>
      </w:r>
    </w:p>
    <w:p>
      <w:r>
        <w:t>мен қырды шалып, көшпенді ғұмыр кешті, не тапты? Әр</w:t>
        <w:br/>
        <w:t>100</w:t>
        <w:br/>
        <w:t>-- Жиен!-- деді Төті Сағынайға бүкіл денесімен бұ-</w:t>
        <w:br/>
        <w:t>рылып,- тіл алшы, мына орысыңнан?</w:t>
        <w:br/>
        <w:t>-- Омай-ау, Сағынай бар екен ғой, орыспен талай</w:t>
        <w:br/>
        <w:t>жыл отасшп, отауып қатар тіккен!-- Қойшы Төтігс бір,</w:t>
        <w:br/>
        <w:t>Сағынайға бір қауқалақтай қарады.</w:t>
        <w:br/>
        <w:t>-- Откөдә?-- деді Сағынай, Оның көз алдында түр-</w:t>
        <w:br/>
        <w:t>меден бірге қашшқан Семен деген досжар орысы елес</w:t>
        <w:br/>
        <w:t>берді. Орыс оң қолын жоғары көтсріп, тым алысты нұс-</w:t>
        <w:br/>
        <w:t>қады. -</w:t>
        <w:br/>
        <w:t>Россия. Тамбов. Тамбовская губерния.</w:t>
        <w:br/>
        <w:t>-- Зуайт?</w:t>
        <w:br/>
        <w:t>- Семен, Семен!</w:t>
        <w:br/>
        <w:t>Сағынай ескі досжарды танымай қалғаным ба деп,</w:t>
        <w:br/>
        <w:t>ұмтыла беріп еді, орыс тағы да тіл қатты:</w:t>
        <w:br/>
        <w:t>-- Жуков, кузнең я.</w:t>
        <w:br/>
        <w:t>Бөтен фамилияны естігенде барып Сарынай тарты-</w:t>
        <w:br/>
        <w:t>нын қалды. Бірақ, сондағы Семен көз алдынан кетпей</w:t>
        <w:br/>
        <w:t>тұр. Қойшы да елең етті.</w:t>
        <w:br/>
        <w:t>-- Сәмен дей ме, омай-ау, аты қазақша екен ғой,</w:t>
        <w:br/>
        <w:t>байғұс! Татар боп жүрмесін.</w:t>
        <w:br/>
        <w:t>Қоршап тұрғандар ду күлісті. Орыс аң-таң болып,</w:t>
        <w:br/>
        <w:t>аттыларға ыржия қарады. Ол далалықтардың ауық-</w:t>
        <w:br/>
        <w:t>ауық, жөнді-жөнсіз даурыға күлетін әдеті болар деп ой-</w:t>
        <w:br/>
        <w:t>лады. Семенның жігіт кезінде патшанып Қашқариядағы</w:t>
        <w:br/>
        <w:t>әскерлері құрамында біраз қызмет еткені бар, Сонда</w:t>
        <w:br/>
        <w:t>Қашқар базарында жергілікті адамдардың дөңгелене</w:t>
        <w:br/>
        <w:t>отырып, әртүрлі әуенге, түрлі нақышқа салып, жамырай</w:t>
        <w:br/>
        <w:t>күліп отыратынышп көрген-ді. Не тіліне, не дініне түсін-</w:t>
        <w:br/>
        <w:t>бейтін, әдет-ғұрыптарынан бейхабар осы халықтын оңа-</w:t>
        <w:br/>
        <w:t>ша кездессец, күліп кеп ішіңе пышақ ұрып кететін қа-</w:t>
        <w:br/>
        <w:t>тігездігін де естіген. Олар орысты «кәпір» дейді. Бір кә-</w:t>
        <w:br/>
        <w:t>пір өлтірсе, құдайдың «жұмақ» дейтін мекен-жайынан</w:t>
        <w:br/>
        <w:t>жайлы да жұмсақ орын алады екен десетін солдаттар.</w:t>
        <w:br/>
        <w:t>Сағынай аттан түсіп, тізгінді Бабаштқа берді де, тас</w:t>
        <w:br/>
        <w:t>ошаққа қарай жүрді. Қойшы да, басқалар да ауызда-</w:t>
        <w:br/>
        <w:t>рын ашып, аңырып қалды. Орыс әйелі баласып стегімен</w:t>
        <w:br/>
        <w:t>көлегейлеп, арбаның арғы жағына алып барды. Сағы-</w:t>
        <w:br/>
        <w:t>найды байын өлтіруге келе жатыр деп түсінді. Тістеніп</w:t>
        <w:br/>
        <w:t>алды да дыбыс шығармады. Көзінен жас моншақтан</w:t>
        <w:br/>
        <w:t>кетті. Өлген аттың басында отырған балаң жігіт қос</w:t>
        <w:br/>
        <w:t>жұдырығын түйіп, әкесіне қарай жақындай берді.</w:t>
        <w:br/>
        <w:t>-- ЗЭдрасти!- деп қол ұсынды Сағынай.</w:t>
        <w:br/>
        <w:t>-- Здраствуй,-- деді Семен салмақпен, ай далада</w:t>
        <w:br/>
        <w:t>орыс сөзін естігеніне таң болып. Арбаның көлеңкесінде-</w:t>
      </w:r>
    </w:p>
    <w:p>
      <w:r>
        <w:t>гі үлкен сандықты нұсқады.-- Садись, гостем будешь!</w:t>
        <w:br/>
        <w:t>113</w:t>
        <w:br/>
        <w:t>-- Орыс жылқы етін жемейді,- делі Сагынай қат-</w:t>
        <w:br/>
        <w:t>қыл дауыспен. . )</w:t>
        <w:br/>
        <w:t>-- Қарай гөр, өзін! Тапқан екен жылқы етінен асқан</w:t>
        <w:br/>
        <w:t>дәмді!</w:t>
        <w:br/>
        <w:t>-- Аш болса атасының боғын жер,-- деді Қойшы.</w:t>
        <w:br/>
        <w:t>-- Сағынай, сен орыс жайын жақсы білесің,- деді</w:t>
        <w:br/>
        <w:t>Тектұрған, «орыспен жолдас болсаң балтаң жаныңда</w:t>
        <w:br/>
        <w:t>болсын» демеп Пе еді бұрынғылар. Тым үйіріліп кеттің,</w:t>
        <w:br/>
        <w:t>байқагайсың?</w:t>
        <w:br/>
        <w:t>-- Оның рас, Тектұрған. Мен орыс жайын сіздерден</w:t>
        <w:br/>
        <w:t>біршама жақсы білемін.</w:t>
        <w:br/>
        <w:t>-- Сібірге айдаған да орыс қой, сені?</w:t>
        <w:br/>
        <w:t>-- Жо-оқ, өз қазағым. Боранбай жала жауып айдат-</w:t>
        <w:br/>
        <w:t>ты. Ал түрмеден мен орыстардың арқасында аман қайт-</w:t>
        <w:br/>
        <w:t>тым. Орыста да бай бар, кедей бар. Озбыры бар, ӛзығы</w:t>
        <w:br/>
        <w:t>бар. Шылығы аз, әділеті бар халық!</w:t>
        <w:br/>
        <w:t>-- Омай-ау, әңгіме сенде екен ғой -- деді Қойшы,-</w:t>
        <w:br/>
        <w:t>заула!</w:t>
        <w:br/>
        <w:t>-- Зауласам,-- деді Сағынай,-- қалың Тайғадан</w:t>
        <w:br/>
        <w:t>ағаш кестік. Өміріміз «ит көзі түтін танымас». Аш-арық,</w:t>
        <w:br/>
        <w:t>ауру-сырқау адамдар көп болдық. Ағаш басып жатады.</w:t>
        <w:br/>
        <w:t>Шетінен өліп жатады. Жоғалып та жатады. Солардың</w:t>
        <w:br/>
        <w:t>көпшілігі өз патшасына қарсы болғандар екен.</w:t>
        <w:br/>
        <w:t>-- Астапыралла,-- деді Қойшы жағасын ұстап.</w:t>
        <w:br/>
        <w:t>-- Үсіп өлген, адасып өлгендердің, Тайга тағылары-</w:t>
        <w:br/>
        <w:t>ның тырнағына түскендердің сүйектері табылып та қа-</w:t>
        <w:br/>
        <w:t>лады.</w:t>
        <w:br/>
        <w:t>-- Сағынай, сен осы Тайғалай бересің, пе сол пә-</w:t>
        <w:br/>
        <w:t>лен?-- деп сөзге араласты Оңдай.</w:t>
        <w:br/>
        <w:t>-- Пәле емес, Өке. Ол да біздей бір халықтың киелі</w:t>
        <w:br/>
        <w:t>тұтып, әспеттеп отырған атамекені. Ұшы-қиыры жоқ, ит</w:t>
        <w:br/>
        <w:t>тұмсығы батпайтын зәулім орман. Бір шеті мен бір іпе-</w:t>
        <w:br/>
        <w:t>тіне жаяу адам тұрғай, ұшқан құсқа айшылық жер де-</w:t>
        <w:br/>
        <w:t>седі орыстардың өзі. )</w:t>
        <w:br/>
        <w:t>-- О, сұмдық-ай,- деді Бәтес,-- шетіне шыққан</w:t>
        <w:br/>
        <w:t>адам бар ма екен, сіра?</w:t>
        <w:br/>
        <w:t>-- Жоқ, деседі орыстар. Арғы жағы айлап түн ба-</w:t>
        <w:br/>
        <w:t>сып тұратын, апталап үскірік соғатын, кең де жазық да-</w:t>
        <w:br/>
        <w:t>лаға -- мәңгі-бақи тоң басып жатқан Төндірә деген ит</w:t>
        <w:br/>
        <w:t>жеккен еліне, онап әрі мұз таулары көшіп жүретін жа-</w:t>
        <w:br/>
        <w:t>пан теңізге тірейді деседі.</w:t>
      </w:r>
    </w:p>
    <w:p>
      <w:r>
        <w:t>-- О, сұмдық-ай, сондай да ел-жүрт, жер-су болады</w:t>
        <w:br/>
        <w:t>екен-ау?!-- деп Қойшы жағасын ұстады. Сол ит женкен-</w:t>
        <w:br/>
        <w:t>де болған екенсің-ау?</w:t>
        <w:br/>
        <w:t>116</w:t>
        <w:br/>
        <w:t>-- Жоқ, мен орыстардың айтқанына қарағанда Құ-</w:t>
        <w:br/>
        <w:t>лынды даласынан аса ұзақ кетпеппін. Әрине, жаяу бос-</w:t>
        <w:br/>
        <w:t>қан адамға айшылық жер.</w:t>
        <w:br/>
        <w:t>-- О, тәубә, тәубә,-- десті көпшілік.</w:t>
        <w:br/>
        <w:t>-- Түрмеде ана орыстан айнымайтын екі-үш қаба</w:t>
        <w:br/>
        <w:t>сақалдымен іргелес болдым. Бұлар түні бойы сыбырла-</w:t>
        <w:br/>
        <w:t>сып шығады. Қашуды ойласады білем. Маған тіс жарып</w:t>
        <w:br/>
        <w:t>айтпайды. Мені де ала кет деуге қорқам. Пиғылымызды</w:t>
        <w:br/>
        <w:t>сезіп қойлың деп өлтіріп кете ме деймін. Айтқандарын</w:t>
        <w:br/>
        <w:t>түсініп жатам. Іргесінде ит өлгендей сасық, Қорқыттың</w:t>
        <w:br/>
        <w:t>көріпдей қараңғы абақтының қандала буған қарағай</w:t>
        <w:br/>
        <w:t>нарында бүрісіп-бүрісіп, бірімізді біріміз ықтай, қысы-</w:t>
        <w:br/>
        <w:t>лып-қымтырыла жатамыз. Қәншіліктің көзі ілініп, әр</w:t>
        <w:br/>
        <w:t>тұстан пысыл мен қорыл естіле бастағанда әлгі орыстын</w:t>
        <w:br/>
        <w:t>бүйіріне түрттім.</w:t>
        <w:br/>
        <w:t>-- Нең бар еді о бәледе,-- деді Қойшы.</w:t>
        <w:br/>
        <w:t>-- Сеңдер өмірді өзгерту керек деп көп айтасындар.</w:t>
        <w:br/>
        <w:t>Соны қалай өзгертеді,- деп сұрадым.-- Тс-с-с. Өшір,</w:t>
        <w:br/>
        <w:t>үнінді, саған кім айтты оны, бәрі бір емес пе, сен қыр-</w:t>
        <w:br/>
        <w:t>ызга, деді ол. Мен ренжіп қалдым. Болары болды, бо-</w:t>
        <w:br/>
        <w:t>жуы сіңді дедім де тақымдап қалмадым. Тағы да «өмір-</w:t>
        <w:br/>
        <w:t>ді кім өзгертеді?» деп сұрадым. Орысым жібіді білем,</w:t>
        <w:br/>
        <w:t>маған қарай аунап түсті. Сөзін байсалды, түсінікті етіп</w:t>
        <w:br/>
        <w:t>айтты, Қүресу керек! Қүрессіз жақсы ғұмыр жоқ, деді.</w:t>
        <w:br/>
        <w:t>-- Күрескені несі, кіммен күрес дейлі?-- деп Қойшы</w:t>
        <w:br/>
        <w:t>елеңдей қалды.</w:t>
        <w:br/>
        <w:t>-- Шопан-аға, орыстың «бороться» деген сөзін тұ-</w:t>
        <w:br/>
        <w:t>сінбей, белдесіп күреседі екен деп мен де, «кіммен» деп</w:t>
        <w:br/>
        <w:t>сұрадым. Өзіңнің Боранбайыңмен күрес, деді. Онымен</w:t>
        <w:br/>
        <w:t>қалай күресем, дедім. Атыңды қайырып алғың келе ме?</w:t>
        <w:br/>
        <w:t>деді. Қеледі дедім. Ендеше, тартып ал! Бостандық ал-</w:t>
        <w:br/>
        <w:t>ғың келе ме? деді. Келеді дедім. Оны да тартып ал, деді.</w:t>
        <w:br/>
        <w:t>Қімнен? дедім. Боранбай сияқты байлардан, деді.</w:t>
        <w:br/>
        <w:t>Боранбай мыкты, көп. Мен жалғыз. Шамам келмейді</w:t>
        <w:br/>
        <w:t>ғой, дедім. Әрине, жалғыз өзіңнің шамац келмейді. Ха-</w:t>
        <w:br/>
        <w:t>лықты біріктіру керек, бірігу керек. Боранбайларды</w:t>
        <w:br/>
        <w:t>құрту керек, деді. Патша түрмеге жабады ғой, дедім.</w:t>
        <w:br/>
        <w:t>Патшанды жақында.., деп әлгі орыс таңдайын «тық»</w:t>
        <w:br/>
        <w:t>еткізді де, өз ксцірдегін өзі сұқ саусағымен орып жібер-</w:t>
        <w:br/>
        <w:t>ді. Өлтіреді. Сонда бостандық болады. Жақсы өмір бо-</w:t>
        <w:br/>
        <w:t>лады, деді.</w:t>
        <w:br/>
        <w:t>-- Астапыралла, астапыралла,- деп отырғандар</w:t>
        <w:br/>
        <w:t>жағаларын ұстады.</w:t>
        <w:br/>
        <w:t>-- Шын кәпірдің өзі екен ғой,- деп Тектұрған бетін</w:t>
        <w:br/>
        <w:t>теріс бұрды. Сағынай мыналарды орыстан ношынды-</w:t>
      </w:r>
    </w:p>
    <w:p>
      <w:r>
        <w:t>117</w:t>
        <w:br/>
        <w:t>-- Анасы несі-ей, онысы несі-ей?-- деп Қойшы тағы</w:t>
        <w:br/>
        <w:t>да дегбір таппай кетті. Басқалары да орыстың бұл ісіне</w:t>
        <w:br/>
        <w:t>қайрап қалысты.</w:t>
        <w:br/>
        <w:t>-- Мұжық?</w:t>
        <w:br/>
        <w:t>-- Мужик.</w:t>
        <w:br/>
        <w:t>-- Қөдә едиш?</w:t>
        <w:br/>
        <w:t>-- Лепса, Лепса. Она -- жинка Марфа, сыновья Егор-</w:t>
        <w:br/>
        <w:t>ка, Толик, дочь - Оксана,-- деп қауқалақтап, бала-ша-</w:t>
        <w:br/>
        <w:t>ғасын тапыстыра бастады. Сагынай пішініпеп жаулық</w:t>
        <w:br/>
        <w:t>байқалмаған соң әйелі мен балаларының өңіне де қан</w:t>
        <w:br/>
        <w:t>жүре бастады.</w:t>
        <w:br/>
        <w:t>Сағынай мсн Семен бірін-бірі анық түсініп, біраз</w:t>
        <w:br/>
        <w:t>әңгімелесті. Семен:</w:t>
        <w:br/>
        <w:t>-- Что там говорить,- деп қолына ұстап тұрған жас</w:t>
        <w:br/>
        <w:t>шыбықты ортасыпан қақ бөлді де, басынан асыра лақ-</w:t>
        <w:br/>
        <w:t>ттырып жіберді,</w:t>
        <w:br/>
        <w:t>-- Ей, апауыц Сағынаймен достасты-ей, шыбық сын-</w:t>
        <w:br/>
        <w:t>дырғаны соның белгісі болса ксрек,-- деп ілгері тебініп</w:t>
        <w:br/>
        <w:t>қалды Қойшы. Бұл жолы Қойшының сөзіне ешкім күл-</w:t>
        <w:br/>
        <w:t>ген жоқ. Өйткені, орыстың бұл қимылын бәрі де жаулық</w:t>
        <w:br/>
        <w:t>емес, достықтың белгісі деп ұқты.</w:t>
        <w:br/>
        <w:t>-- Ау, жұрағат, аттан түсіңдер! Бүгіп осында еру</w:t>
        <w:br/>
        <w:t>“болайық, мынау орыспен бірге?-- деді Сағынай.</w:t>
        <w:br/>
        <w:t>-- Әй, мынаны орыс жадылап алғаннан сау ма, күн</w:t>
        <w:br/>
        <w:t>әлі ерте, еру болғаны несі?-- деп келіспейтін мінез көр-</w:t>
        <w:br/>
        <w:t>сетті Тектұрған. Сағынайдың өзін де, сөзін де сыйлай-</w:t>
        <w:br/>
        <w:t>тын Төті ат басын шоқ талдың ық жағындағы бұлақ ба-</w:t>
        <w:br/>
        <w:t>сына қарай, көгалдау жерге бұрды. Түйелер тпегеріліп,</w:t>
        <w:br/>
        <w:t>теңдер түсірілді. Ер-тоқымдар алынып, мініс аттар тұ-</w:t>
        <w:br/>
        <w:t>салып, отқа жіберілді. Қоныс қамына жапа-тармағай</w:t>
        <w:br/>
        <w:t>кірісіп, у-ду болған көпшіліктің орыспен де шаруасы</w:t>
        <w:br/>
        <w:t>болмай кетті. Еркектер жағы сойыс мал қамдап, әйелдер</w:t>
        <w:br/>
        <w:t>жағы шөпшек пен тезек теруге кірісті. Жас келіншектер</w:t>
        <w:br/>
        <w:t>мсн жігіттер егде әйелдерге көмектесіп, лезде-ақ Төті</w:t>
        <w:br/>
        <w:t>мен Оңдайдың алты қанат үйлерінің шаңырағын көтер-</w:t>
        <w:br/>
        <w:t>ді. Ана тұс, мыпа тұстан шошайта қостар тігіліп, жаппа-</w:t>
        <w:br/>
        <w:t>лар жабылды.</w:t>
        <w:br/>
        <w:t>Дала көшпенділерінің өз тәртібімен жұмыла кіріскен</w:t>
        <w:br/>
        <w:t>қимылына Семен мен Марфа қызыға қарап тұрды. Екі</w:t>
        <w:br/>
        <w:t>тәуліктік аштыққа шыдамай қынқылдап жылаған кіші</w:t>
        <w:br/>
        <w:t>баласы да жылауды тоқтатып, түсі де, іс-әрекеті де жат,</w:t>
        <w:br/>
        <w:t>бәгде адамдардан бір жақсылық күткендей телміре қа-</w:t>
        <w:br/>
        <w:t>райды,</w:t>
        <w:br/>
        <w:t>Жабағы сойылып, Еламанның тай қазаны көтерілді.</w:t>
        <w:br/>
        <w:t>Бұлақтың арғы жағасындағы шағындау сизға бүгін он</w:t>
        <w:br/>
        <w:t>114</w:t>
      </w:r>
    </w:p>
    <w:p>
      <w:r>
        <w:t>түйдек-түйдек болған ұшпалы сұр бұлттарды қуалай</w:t>
        <w:br/>
        <w:t>үдере соққан жел ғана зулайды. Қыраттан ойпатқа ауы-</w:t>
        <w:br/>
        <w:t>са келе сирей бастаған шоқ-шоқ тобылғы, топталып</w:t>
        <w:br/>
        <w:t>жиілей бастаған ши ғана өкпек желге қайыспай тұр.</w:t>
        <w:br/>
        <w:t>Төті бөркін қолына алып, жіпсіген маңдайын желге тос-</w:t>
        <w:br/>
        <w:t>ты. Ілгері басқан сайын жылы леп бетке ұрады. Дала-</w:t>
        <w:br/>
        <w:t>ның бораны да, самалы да ұнайды оған. Бұл өңір тым</w:t>
        <w:br/>
        <w:t>жат та емес. Бірақ, осы кең даланы қанша рет басып</w:t>
        <w:br/>
        <w:t>өткеніп санап айта алмайды. Шапқыншылықта дүбірле-</w:t>
        <w:br/>
        <w:t>тіп шауып та, жайшылықта бүлкілдетіп желіп те өтті,</w:t>
        <w:br/>
        <w:t>бұл самиян даладан. Сары атанның үстінде шыжыған</w:t>
        <w:br/>
        <w:t>ыстық күндерде ақшом тартып, қалғып-мүлгіп өткен күн-</w:t>
        <w:br/>
        <w:t>дері де қаншама! Майсаң көктемде де, арса-арсасы шы-</w:t>
        <w:br/>
        <w:t>ғып, балақ жүні білтеленген астындағы сары атандай</w:t>
        <w:br/>
        <w:t>сарғайған күзде де, ақ түтек бораны бурадай шабынған,</w:t>
        <w:br/>
        <w:t>аждаһадай ысқырған қаңтарда да осы кең даланы жал-</w:t>
        <w:br/>
        <w:t>пағынан әлденеше басып өткен. Соның бәрінде дс бір</w:t>
        <w:br/>
        <w:t>қиырынан бір қиырына жеткізбей, аузындағы тәтті сі-</w:t>
        <w:br/>
        <w:t>лекейінді кермек таттыратын, сары аязы «тфу» деген</w:t>
        <w:br/>
        <w:t>түкірігіңді жерге түсірмей, сақал-мұртыңа, қас-қабағы-</w:t>
        <w:br/>
        <w:t>ца қырау болып қататын осы кең дала. Оған сонда да</w:t>
        <w:br/>
        <w:t>дала қымбат.</w:t>
        <w:br/>
        <w:t>Ол Арқаны Жетісумен жалғайтып әйгілі ақшом жо-</w:t>
        <w:br/>
        <w:t>лымен көшті үшінші қонага сүйрей тартып, ентелеп ке-</w:t>
        <w:br/>
        <w:t>ЛЕДІ.</w:t>
        <w:br/>
        <w:t>Түс ауа сырттан соққан салкын жел енді баяулап ба-</w:t>
        <w:br/>
        <w:t>рып, қарсылай шықты, Төтінің танауына қырдың изені</w:t>
        <w:br/>
        <w:t>мен жусанының хош нісі емес, күлімсі тартқан балдыр</w:t>
        <w:br/>
        <w:t>меп балық нісі келді. Бұл иіс те оған жігіт шағынап бе-</w:t>
        <w:br/>
        <w:t>рі таныс. Қөкше теціздің таяп қалғанын сезді.</w:t>
        <w:br/>
        <w:t>Бақанастың Аятөзбен табысар тұсында шағын тоғай</w:t>
        <w:br/>
        <w:t>бар. Бүгін көш сонда еру болмақ. Ат шалдырып, түйе-</w:t>
        <w:br/>
        <w:t>лердің белін босатпақ. Бұл тұс Арқа мен Жетісуды жал-</w:t>
        <w:br/>
        <w:t>гайтып кең алқапты сары дала. Аспан шайдай ашық.</w:t>
        <w:br/>
        <w:t>Теңіз жақ мұнартып көрінеді. Арқа көз ұшында созыла</w:t>
        <w:br/>
        <w:t>бұлдырап, артта калып барады. Сопауда зеңгір аспанда</w:t>
        <w:br/>
        <w:t>үш-төрт қарақұс парлай ұшып, айнала қалықтап жүр.</w:t>
        <w:br/>
        <w:t>Көш иесі мұны манада-ақ байқап еді. Осы көрініс ойын</w:t>
        <w:br/>
        <w:t>онан әрі сабақтап әкетті. Әмірбектің ұрпағы да Еламан</w:t>
        <w:br/>
        <w:t>ауылын осылайша алыстан айнала торушы еді. Олар</w:t>
        <w:br/>
        <w:t>жер аууына да қарсы болып, жота жүшпін неге сонша</w:t>
        <w:br/>
        <w:t>дүрдитті? Әрине, Төті оның желдің өтіне, күннің табына</w:t>
        <w:br/>
        <w:t>ұстар қалқаны емес пе еді? Дұшпанға көрсетер айбаты</w:t>
        <w:br/>
        <w:t>да өзі болды. Айдап келс жатқапы өзінің ақы адал ма-</w:t>
        <w:br/>
        <w:t>лы, өзімен ілесіп келе жатқан мына тумаларының малы.</w:t>
        <w:br/>
        <w:t>110</w:t>
        <w:br/>
        <w:t>майды, қалғыса да жығылмайды» деген ғой, енді бұлар-</w:t>
        <w:br/>
        <w:t>ды мен асырауға айналдым.</w:t>
        <w:br/>
        <w:t>-- Міне, сабаз!</w:t>
      </w:r>
    </w:p>
    <w:p>
      <w:r>
        <w:t>-- Қайтіп, сығыр-ау?-- деді Айқыз.</w:t>
        <w:br/>
        <w:t>к- «Үйренген әдет қалмас-ау» деген екен баяғыда</w:t>
        <w:br/>
        <w:t>менің бір жеңгем. Ол әйелдер жағына қырындай күле</w:t>
        <w:br/>
        <w:t>қарады. 2-2 )</w:t>
        <w:br/>
        <w:t>-- О--ай, бәле!-- деп ду күлісті, бұл әңгімеден ха-</w:t>
        <w:br/>
        <w:t>бардар жұрт.</w:t>
        <w:br/>
        <w:t>-- Басқа күн туып, қиын-қыстау жағдай белден бас-</w:t>
        <w:br/>
        <w:t>қанда, сол ескі дағды еске түсіп, белді бекем буып, іске</w:t>
        <w:br/>
        <w:t>кірістім емес пе!</w:t>
        <w:br/>
        <w:t>-- Ә, сабаз!</w:t>
        <w:br/>
        <w:t>-- Өйтпесек, аштықтан титықтап, КҚереку манына</w:t>
        <w:br/>
        <w:t>жете алмайтын болдық. Орыстың өлермен жігіттері іл-</w:t>
        <w:br/>
        <w:t>гері қарай өңмепдей берді. Енді меп қазақ ауылдары-</w:t>
        <w:br/>
        <w:t>ның біріне сіңсем де күн көрер ем, бірақ бәлен жыл</w:t>
        <w:br/>
        <w:t>дәмдес болып, қандала мен жандаралға бірге таланған,</w:t>
        <w:br/>
        <w:t>өмір тауқыметін бірге көргеп серіктеріме опасыз бол-</w:t>
        <w:br/>
        <w:t>ғанды ар көрдім.</w:t>
        <w:br/>
        <w:t>-- Қапдаласы несі, тағы?-- деді босағаға сүйене от-</w:t>
        <w:br/>
        <w:t>ырған Төтінің үлкен ұлы Қабаш.</w:t>
        <w:br/>
        <w:t>-- Е-е-е, Қабашжан, адамзатта қан соратын Боран-</w:t>
        <w:br/>
        <w:t>байлар сияқты түнде қойныңа кіріп алып, қанынды шып</w:t>
        <w:br/>
        <w:t>соратын мияның қауызындай ғана құрт болады,-- деп</w:t>
        <w:br/>
        <w:t>мысқылдай езу тартты Сағынай.- Ел ішін бойлай, бізді</w:t>
        <w:br/>
        <w:t>тастап қашып кете ме деп, маган күдікпен қарайтын да</w:t>
        <w:br/>
        <w:t>болды жолдастарым. Олардың мезгеп келе жатқандары</w:t>
        <w:br/>
        <w:t>қазақ ауылы емес, жұрт көзіле түсе бермейтін, у-шуы</w:t>
        <w:br/>
        <w:t>мол қалаға барып сіңу екенің сезіп келеміп. Күндердің</w:t>
        <w:br/>
        <w:t>күніпде сл орынға отыра, жасыл ойпатта қанатын кең</w:t>
        <w:br/>
        <w:t>жайған қомақты бір ауылдың үстінен шықтық. Жырада</w:t>
        <w:br/>
        <w:t>бұғып жатырмыз. Алтыбақан теуіп, масайраған ауыл</w:t>
        <w:br/>
        <w:t>жастары. Ақ боз үй, қараша үйлердің түндігінен көте-</w:t>
        <w:br/>
        <w:t>рілген көк түтіппен тезек иісі мұрныма кеп, жас сорпа-</w:t>
        <w:br/>
        <w:t>ның дәмі тамағымды жыбырлатып...</w:t>
        <w:br/>
        <w:t>-- Ой, Сағынай, сіздің мұрныңыз бен тамағыңыз</w:t>
        <w:br/>
        <w:t>қиырдағыны шалады екон?-- деп сыңғырлай күлді Ұр-</w:t>
        <w:br/>
        <w:t>қия.</w:t>
        <w:br/>
        <w:t>-- Қайтсін, арып-ашып келе жатқан тірі жан нені</w:t>
        <w:br/>
        <w:t>сезіп, нені шалмасын,-- десті әйелдер жағы.</w:t>
        <w:br/>
        <w:t>-- Соны айтам-ау,- деді Бәтес.</w:t>
        <w:br/>
        <w:t>-- Байқаймын, ауыл бейқам, қаннен қаперсіз. Ел</w:t>
        <w:br/>
        <w:t>қыдырып, мал өрістен келген жігіттер аттарын ер-тұр-</w:t>
        <w:br/>
        <w:t>манымен тұсай-тұсай сап, отқа жіберген екен. Бес-алты</w:t>
        <w:br/>
        <w:t>120</w:t>
        <w:br/>
        <w:t>көрінді. Бірі «сұмдық-ай» десіп, жағасын ұстаса, бірі</w:t>
        <w:br/>
        <w:t>«осыны ойлап тапқан орыстың бәлесін-ай» десті. Арба-</w:t>
        <w:br/>
        <w:t>ны ойға да, қырға да дедектете сүйреп жүрген «Жирен-</w:t>
        <w:br/>
        <w:t>қасқаның күштісі-ай» десті. Төрт дөңгелегі анда бір,</w:t>
        <w:br/>
        <w:t>мында бір тиіп, алқа-салқа боп қирамай, шанды аспан-</w:t>
      </w:r>
    </w:p>
    <w:p>
      <w:r>
        <w:t>ға шығарып жүрген «ана арбаның мықтысы-ай» десті.</w:t>
        <w:br/>
        <w:t>Күдігі мен қызығы мол осы оқиға Семенды барлық</w:t>
        <w:br/>
        <w:t>ауыл боп алғаш ішке тартқан оқиға болды. Арба үсті-</w:t>
        <w:br/>
        <w:t>нен түспей ертеден сәске түске дейіп асаумен алысқан</w:t>
        <w:br/>
        <w:t>оған Айқыз:</w:t>
        <w:br/>
        <w:t>-- Орысым-ай, шөлдедің ғой!-- деп дәу тостаған қы-</w:t>
        <w:br/>
        <w:t>мыз ұсынды.</w:t>
        <w:br/>
        <w:t>Жынып алдырған бақсыдай боп, мойны төмен сал-</w:t>
        <w:br/>
        <w:t>бырап, ақ сабын болған ат, қамыт-сайманымен таң асу-</w:t>
        <w:br/>
        <w:t>ға діңді бір ағаштың астына байланып, үстіне Сағынай-</w:t>
        <w:br/>
        <w:t>дың орыс бешпеті жабылды.</w:t>
        <w:br/>
        <w:t>Арбаға ат үйрету қызығын біраз сырттай тамаша-</w:t>
        <w:br/>
        <w:t>лап, өрістегі жылқыға қарай кеткен Төті түс ауа орал-</w:t>
        <w:br/>
        <w:t>ды. Жетегінде есік пеп төрдей семіз қара кер байтал</w:t>
        <w:br/>
        <w:t>бар. Ол тумалары Семенды ортаға алып, қымыз ішіп</w:t>
        <w:br/>
        <w:t>отырған өз үйінің іргесіне келіп аттан түсті, Қымызга</w:t>
        <w:br/>
        <w:t>қызып, даурыға сөйлеп отырған Қойшының даусын та-</w:t>
        <w:br/>
        <w:t>нды.</w:t>
        <w:br/>
        <w:t>-- Өй, мына орысың түнде бір астау жылқы етін</w:t>
        <w:br/>
        <w:t>жеп қойды. Енді міпе, қымызды судай сіміріп отыр.</w:t>
        <w:br/>
        <w:t>Орыс жылқы етін жеп, қымызын ішпейді дейтіні қай-</w:t>
        <w:br/>
        <w:t>да?--деп суырылып, Сағынайды тақымдап отыр екен.</w:t>
        <w:br/>
        <w:t>-- Аш-жалаңаш келе жатқан жан ырым-жырымды</w:t>
        <w:br/>
        <w:t>не қылсын,-- деді де қойды Сағынай.</w:t>
        <w:br/>
        <w:t>-- «Ораза-намаз --тоқтықта» деген -- деді Оң-</w:t>
        <w:br/>
        <w:t>дай,- жылқы етін жеп, сүтін ішіп отырған тұңғыш орыс</w:t>
        <w:br/>
        <w:t>осы болар.</w:t>
        <w:br/>
        <w:t>-- Онда,- деді Тектұрған кекесінмен,-- орыстың</w:t>
        <w:br/>
        <w:t>жылқы етін жегеніне, Сағынайдың Жиренқасқасының</w:t>
        <w:br/>
        <w:t>орыс арбасына түскеніне той жасармыз?</w:t>
        <w:br/>
        <w:t>Осы мезетте есікті түре ашып, Төті кіріп келді.</w:t>
        <w:br/>
        <w:t>Жас мөлшеріне қарай төрден босаға жаққа таяу отыр-</w:t>
        <w:br/>
        <w:t>ғап Семен орнынан атып тұрды.</w:t>
        <w:br/>
        <w:t>-- Прости, барин!?</w:t>
        <w:br/>
        <w:t>Төті «мынауың не дейді» дсгендей, Сағынайға қа-</w:t>
        <w:br/>
        <w:t>рады.</w:t>
        <w:br/>
        <w:t>-- Қешір, бай-еке?-- дейді. Бұл халық шақырусыз</w:t>
        <w:br/>
        <w:t>келгенді өзіне мін сапайды.</w:t>
        <w:br/>
        <w:t>-- Төті «байекенпің» босағасын орыс енді шақырт-</w:t>
        <w:br/>
        <w:t>126</w:t>
        <w:br/>
        <w:t>ды» деген емес пе? Жоқшылық пен мұқтаждық адамға</w:t>
        <w:br/>
        <w:t>не істетпейді,- деді Ондай байсалды ғана.- Қайбір ше-</w:t>
        <w:br/>
        <w:t>кесі қызғантан істейді дейсің!</w:t>
        <w:br/>
        <w:t>- Бір.бір қатын әпсермей жібергепіңе шүкір,- деп</w:t>
        <w:br/>
        <w:t>кекетті Тектұрған. Оның шалып сөйлегеніне Сағынай</w:t>
      </w:r>
    </w:p>
    <w:p>
      <w:r>
        <w:t>мәң бермеген болды.</w:t>
        <w:br/>
        <w:t>Сағынай орыстарым қоштасарда мынаны берді ден.</w:t>
        <w:br/>
        <w:t>қойнындағы тапаншаны көрсетейін деп оқталды да,</w:t>
        <w:br/>
        <w:t>мылтық көрмеген жұртты өзімнен суытып алармын деп</w:t>
        <w:br/>
        <w:t>үндемеді.</w:t>
        <w:br/>
        <w:t>-- Сөйтіп, орыстар Семейге қарай, мсн «ит тойған</w:t>
        <w:br/>
        <w:t>жеріне, ер туған жеріне» демекші, елге тарттым.</w:t>
        <w:br/>
        <w:t>-- Астыңдағыны тағы да Боранбай танып жүрме-</w:t>
        <w:br/>
        <w:t>сін,- деп манадан үнсіз тыңдап отырған Төті әңгімеге</w:t>
        <w:br/>
        <w:t>араласып, кеңк-кеңк күлді.</w:t>
        <w:br/>
        <w:t>Осы мезетте манадан бері қол жуылып, қыннап пы-</w:t>
        <w:br/>
        <w:t>шақтар суырылып, асқа әзір отырғандардың алдына үл-</w:t>
        <w:br/>
        <w:t>кен астау жылқының жас еті келді. Әңгіме тиылып,</w:t>
        <w:br/>
        <w:t>отырғандар оңтайлана қозғалақтады. Басқалар астау-</w:t>
        <w:br/>
        <w:t>ға түгел бас қойғанда Сағынай тіктенген қалпы, асқа</w:t>
        <w:br/>
        <w:t>ұмтылмай, мелшиіп қалды. Оның бұл қылығын Төті ға-</w:t>
        <w:br/>
        <w:t>на түсініп, тыстағы бәйбішесіне әмір берді.</w:t>
        <w:br/>
        <w:t>-- Әй, қатын, кәпір де болса көрші болдық, табақ</w:t>
        <w:br/>
        <w:t>жөнпелт, аналарға!</w:t>
        <w:br/>
        <w:t>Сағынайдып жүзі жылып, қолын қынына қарай апа-</w:t>
        <w:br/>
        <w:t>ра берді.</w:t>
        <w:br/>
        <w:t>-- Ертең де еру болып, кәпірге ерулік берсек қайте-</w:t>
        <w:br/>
        <w:t>ді,-- деді Тектұрған етке толы аузын малжанңдатып,</w:t>
        <w:br/>
        <w:t>Оның кекесін айтқанын Сағынай жақтырмай қалды.</w:t>
        <w:br/>
        <w:t>-- Мүсәпірге қарайласқанның бұ дүниеде де, о дұ-</w:t>
        <w:br/>
        <w:t>ниеде де сауабы бар,- деді дішдарлау Ондай. Одан</w:t>
        <w:br/>
        <w:t>қайтпаса, құдайдан қайтар,-- деп мол кескен жас қа-</w:t>
        <w:br/>
        <w:t>зының уілдірігін аузына жөнелтті.</w:t>
        <w:br/>
        <w:t>-- Сауабы тез-ақ қайтып қалар орыстан,-- деп Тек-</w:t>
        <w:br/>
        <w:t>тұрғанның кекесініне кекесін қосты Қабаш. Төті бала-</w:t>
        <w:br/>
        <w:t>сына оқты көзімен қадала бір қарады. Мынаның діні</w:t>
        <w:br/>
        <w:t>бөлек, сырмінез емес орысқа деген өшпенділігі ме, әлде</w:t>
        <w:br/>
        <w:t>өзгеге жаны ашымас қатігездігі ме деп ойлады ол.</w:t>
        <w:br/>
        <w:t>Осы кезде тыстан Жұмақыз бәйбіше дауыстады:</w:t>
        <w:br/>
        <w:t>-- Қабаш, әй, Қабаш! Табақ жеткіз, орыс көршіге!</w:t>
        <w:br/>
        <w:t>Бәйбішенің де даусынан ойнақы бір сылтың аңғарылды.</w:t>
        <w:br/>
        <w:t>-- Сағаның орыс туралы әңгімесін көп тыңдап, кәні-</w:t>
        <w:br/>
        <w:t>гі болған Бабаш барсын!-- деп інісіне көз қиығын тас-</w:t>
        <w:br/>
        <w:t>тап еді Қабаш, Бабаш ләм демей орнынан атып тұрып,</w:t>
        <w:br/>
        <w:t>тысқа жедел шығып кетті. Төті оның сонынан сүйсіне</w:t>
        <w:br/>
        <w:t>122</w:t>
        <w:br/>
        <w:t>ат соны құалап, біздің түсымыздағы терең сайға қарай</w:t>
        <w:br/>
        <w:t>ұмсынып қапты, «Е, құдай, бере гөр» деймін ішімнен.</w:t>
        <w:br/>
        <w:t>Қойшының әңгімеге етене берілгені сонша, қисайып</w:t>
        <w:br/>
        <w:t>жатқан жерінен басын жұлып алды.</w:t>
      </w:r>
    </w:p>
    <w:p>
      <w:r>
        <w:t>-- Омай, жасаған ием, жар бола гөр!</w:t>
        <w:br/>
        <w:t>-- Шопан-ата-аұу, өзің аттанардай болғаның не, соп-</w:t>
        <w:br/>
        <w:t>ша?-- деп Жұмақыз бастап әйелдер, бала-шаға түгел</w:t>
        <w:br/>
        <w:t>сылқылдай күлісті.</w:t>
        <w:br/>
        <w:t>-- Қәзім жайнап кетсе керек,-- деп әңгімесін онан</w:t>
        <w:br/>
        <w:t>әрі жалғады Сағынай,- менен бір әрекетті сезген орыс-</w:t>
        <w:br/>
        <w:t>тар сезіктенсе де үміттене қарады. Бірақ, әбден сенім-</w:t>
        <w:br/>
        <w:t>деріне кірген менен жаманшылық күтпейтін сияқты. ЕЛ</w:t>
        <w:br/>
        <w:t>орынға отыра, серіктерімді мені осында күтіңдер деп</w:t>
        <w:br/>
        <w:t>қалдырдым да, пар тәуекелге бел байлап, сырғалап жү-</w:t>
        <w:br/>
        <w:t>ріп, шеттеу шыққан аттарға беттедім. О, құдірет, жыл-</w:t>
        <w:br/>
        <w:t>қы баласы қазақтан үріккен бе, бірінен соң бірін, бес</w:t>
        <w:br/>
        <w:t>атты матап алдым. Жылқының тер нісі танауыма кел-</w:t>
        <w:br/>
        <w:t>генде көңілім босап, бітелген танауым ашылғандай, қа-</w:t>
        <w:br/>
        <w:t>йырылған қанатым жазылғандай болды. Екі тізем дір-</w:t>
        <w:br/>
        <w:t>Дір стеді. Жасаған, жар бол, деп атқа қондым. Көңілім</w:t>
        <w:br/>
        <w:t>лепіріп, Шыңғыстың жотасы көз алдыма қылаң берді.</w:t>
        <w:br/>
        <w:t>-- Па, шіркін!</w:t>
        <w:br/>
        <w:t>-- Жан жадыратып, арманыңды Шағанға шалқытар</w:t>
        <w:br/>
        <w:t>бір әсем самал ескендей болды.</w:t>
        <w:br/>
        <w:t>-- Уа, заман-ай десеңші! 4</w:t>
        <w:br/>
        <w:t>-- Сөйтіп, ақ табан шұбырынды болған төрт орысқа</w:t>
        <w:br/>
        <w:t>бір-бір ат міпгіздім.</w:t>
        <w:br/>
        <w:t>-- Ой, шүлеңім-ай,-- деп күлісті жұрт.</w:t>
        <w:br/>
        <w:t>-- Туған әкесінен енші алғандай-ақ қуанысты серік-</w:t>
        <w:br/>
        <w:t>терім. Түн жамылып, кең даляның самалына маңдай то-</w:t>
        <w:br/>
        <w:t>сып, бір қиырдан, бір қиыр астық. Таң қылаң беріп,</w:t>
        <w:br/>
        <w:t>жердің жүзі ашылған соң Семен деген басшымыз ат</w:t>
        <w:br/>
        <w:t>тізгінін тартты.</w:t>
        <w:br/>
        <w:t>-- Мұнан әрі атпен топталып жүру күдікті. Енді</w:t>
        <w:br/>
        <w:t>жөн-жөнімізге кетеміз. Кейін хабар өзімнен болады. Та-</w:t>
        <w:br/>
        <w:t>бысатын жеріміз Семейдегі затон. Бірімізден соң біріміз</w:t>
        <w:br/>
        <w:t>келіп, сонда жұмысқа кіреміз. Онан арғысын Афанасий</w:t>
        <w:br/>
        <w:t>шешеді,-- дел уағдаласты да, ал «конокрад», деп маған</w:t>
        <w:br/>
        <w:t>сұқ саусағын безеді күліп.</w:t>
        <w:br/>
        <w:t>-- Онс дегені -- деді Қойшы.</w:t>
        <w:br/>
        <w:t>-- Ұрлықты қой, ақыр-соңы осы болсын,-- деді, ар-</w:t>
        <w:br/>
        <w:t>қамнан қағып. Мен уәде бердім.</w:t>
        <w:br/>
        <w:t>-- Ұрлық атқа міпіп тұрып ақыл айтқан, ол да бір</w:t>
        <w:br/>
        <w:t>ақылды орысым екен.</w:t>
        <w:br/>
        <w:t>-- Қайтсін, «ашыққан-- ұры, ашынған тілді бола-</w:t>
        <w:br/>
        <w:t>121</w:t>
        <w:br/>
        <w:t>ды жұбатқан болып сді. Ағаш арасынан жүгіре басып</w:t>
        <w:br/>
        <w:t>келе жатқан Шәкейді көрді. | ) )</w:t>
        <w:br/>
        <w:t>-- Қөкем орыстарын ерулікке әкесін деді,-- дегенде</w:t>
      </w:r>
    </w:p>
    <w:p>
      <w:r>
        <w:t>орнынан атып тұрғанын өзі де сезбей қалды. Бір жағы-</w:t>
        <w:br/>
        <w:t>нан кірме болып жүріп, бір үйлі жан орысқа қамқор</w:t>
        <w:br/>
        <w:t>болғаныца ыңғайсызданады. Қолынан келгені -- жал-</w:t>
        <w:br/>
        <w:t>ғыз атын берді. Бірге жүрелік десе дс, ілесетін сыңайы</w:t>
        <w:br/>
        <w:t>бар. Өйткені, салт атты, сабау қамшылы адамға бәрі</w:t>
        <w:br/>
        <w:t>бір. Қайта көшпенді жұртқа ергеніпе, орыспен бірге ір-</w:t>
        <w:br/>
        <w:t>гесі бар жұрт тауып, отырықшы болғанды қалар еді.</w:t>
        <w:br/>
        <w:t>Сібірде болғанда отырықшы елдің қаракетіне де қаны-</w:t>
        <w:br/>
        <w:t>ғып келген. Қазақ «тамыр тартқан тарықпайды» десе,</w:t>
        <w:br/>
        <w:t>орыс халқы «жер тырнаған жетілер» дейді екен. Ата-</w:t>
        <w:br/>
        <w:t>мекенінде сыбағасына тоқымдай да жер тимеген осы Се»</w:t>
        <w:br/>
        <w:t>мен мал емес, шұрайлы жер іздеп келеді емес пе? Жер-</w:t>
        <w:br/>
        <w:t>ге қолы іліксе-ақ, орыс халқы еңбекшіл, әлі-ақ дүр сте</w:t>
        <w:br/>
        <w:t>түседі. Орыстарын нағашы ауылына бастап келе жа-</w:t>
        <w:br/>
        <w:t>тып Сағынай осыны ойлап еді.</w:t>
        <w:br/>
        <w:t>Сыйға -- сый, сыраға -- бал демекші, көрші ауыл-</w:t>
        <w:br/>
        <w:t>дың адамдары кедей болғанымен көргенді адамдар бо-</w:t>
        <w:br/>
        <w:t>лып шықты. Өздері де, балалары да тәуір киімдерін</w:t>
        <w:br/>
        <w:t>кніп, сақал-шаштарын тарап, босағадан бас иіп аман-</w:t>
        <w:br/>
        <w:t>дасып, «кеш жарық» айтысып аттады. Қонақ ақ бәтес-</w:t>
        <w:br/>
        <w:t>ке орап әкелген мүйіз сап болат кездігін Төтіге ұсынып,</w:t>
        <w:br/>
        <w:t>Марфа Жұмақыздың басына қызыл ала гүлді орамал</w:t>
        <w:br/>
        <w:t>жапты. Ол ізетті түсінсе де ерінен жасқанып, шегіншек-</w:t>
        <w:br/>
        <w:t>теп еді, Төті мен Сағынай жүзінен ризашылық кейпін</w:t>
        <w:br/>
        <w:t>байқап, Марфаға қарай икемделе берді. Төті Семенға</w:t>
        <w:br/>
        <w:t>төрден орын нұсқады. Ол тартыншақтап еді, Сағынай:</w:t>
        <w:br/>
        <w:t>-- Ты гост, төр тбоя,- деп орысшалады. Түрмеде</w:t>
        <w:br/>
        <w:t>төрге шығып көрмеген «төр» деген сөздің орысшасын</w:t>
        <w:br/>
        <w:t>білмейді екен.</w:t>
        <w:br/>
        <w:t>-- Е-е, «төрді» бұлар да «төр» дейді екен-ау,- деп</w:t>
        <w:br/>
        <w:t>қозғалақтап қойды Қойшы.</w:t>
        <w:br/>
        <w:t>Ерімен бірге төрге шығып бара жатқан Марфаны</w:t>
        <w:br/>
        <w:t>Жұмақыз етегінен тартып, өзімен бірге отыруға алып</w:t>
        <w:br/>
        <w:t>қалды. Оны Марфа дұрыс түсінді.</w:t>
        <w:br/>
        <w:t>Сол кеште орысшыл аталғандар Төті үйінің дастар-</w:t>
        <w:br/>
        <w:t>ханына жиналды да, кәпірмен табақтас болгысы келме-</w:t>
        <w:br/>
        <w:t>ген Тектұрған мен Қабаш Ондай үйінде қалды.</w:t>
        <w:br/>
        <w:t>Жұмақыз «салтымыз солай» деген сыңай танытып,</w:t>
        <w:br/>
        <w:t>орыстарды бала-шағасымен ыңғайлап ап, бөлек табақ</w:t>
        <w:br/>
        <w:t>тартты. Орыстар оған ренжіген жоқ.</w:t>
        <w:br/>
        <w:t>Ет соңынан құрт қатқан сорпа келтірілді. Тоқ басы-</w:t>
        <w:br/>
        <w:t>лар мезетте үлкен тостагандармен қымыз айналдырыл-</w:t>
        <w:br/>
        <w:t>128</w:t>
        <w:br/>
        <w:t>кеткен мойнын тез көтеріп, мүлгіп тұрған көзін, шапы-</w:t>
        <w:br/>
        <w:t>раштандыра ашып алды.</w:t>
        <w:br/>
        <w:t>Жануар, жануар,-- деп барып Қойшы кешегі ақ</w:t>
        <w:br/>
        <w:t>көбігі тұз боп қатқан мойнын, сауырын сипай бастады.</w:t>
        <w:br/>
        <w:t>Семен су жағасынан қос уыс көк шөп жұлып әкеп, ат-</w:t>
        <w:br/>
        <w:t>тың үстін сүртуге кірісті. Қойшы шегініп, кейін тұрды.</w:t>
        <w:br/>
        <w:t>«Мал қадірін білетін, аңғарымың бар адам екенсің»--</w:t>
        <w:br/>
        <w:t>деп ойлады ол. Семен аттың үстін сүртіп болып, арбаның</w:t>
      </w:r>
    </w:p>
    <w:p>
      <w:r>
        <w:t>арт жағынан күйбеңдеп жүріп, ат дорбаға екі-үш уыс</w:t>
        <w:br/>
        <w:t>сұлы салып, Жиреңқасқаның басына ілмек болып еді,</w:t>
        <w:br/>
        <w:t>ат шошып кетіп, аспанға шапшыды. Бар даусымен ыш-</w:t>
        <w:br/>
        <w:t>қына кісінеді. Басына ат дорба іліп көрмеген Арқа</w:t>
        <w:br/>
        <w:t>малының бұл тосын қылығына сасып қалды. Көкке шан-</w:t>
        <w:br/>
        <w:t>шылған аттың бауырына түсе жаздаған орыстың тандан-</w:t>
        <w:br/>
        <w:t>ған жүзіне қарап, Қойшы бар даусымен қарқылдай күл-</w:t>
        <w:br/>
        <w:t>ді. Есін жиған Семен де өз ісіне өзі кеңкілдей күліп, ат-</w:t>
        <w:br/>
        <w:t>тан кері шегініп кетті. Марфа да оқыс қимылдың мәні-</w:t>
        <w:br/>
        <w:t>сіне түсініп, арт жақта езу тартып күліп тұр еді, Семен</w:t>
        <w:br/>
        <w:t>бүкпесіз шын көцілді күлкіге риза боп, басын шайқай</w:t>
        <w:br/>
        <w:t>берді. Марфаның сонау жоқшылық тақсіретін тартып,</w:t>
        <w:br/>
        <w:t>зорлықтың қорлығына шыдамай елден безіп шыққалы</w:t>
        <w:br/>
        <w:t>бері алдағы күнім пе болар деп түйілген қабағы сәл</w:t>
        <w:br/>
        <w:t>ашылып, сұлу жүзіне ептеп қан ойнай бастады.</w:t>
        <w:br/>
        <w:t>-- О, божс, дай ңам, твоим рабам, счастье?-- деп кү-</w:t>
        <w:br/>
        <w:t>бірледі ол. Азын-аулақ жүгін ересек ұлы мен қызының</w:t>
        <w:br/>
        <w:t>көмегімен арбаға тиеп жатып.</w:t>
        <w:br/>
        <w:t>Қарсы беттен «жаңа туғанның» ауылына жүгірсе ба-</w:t>
        <w:br/>
        <w:t>сып келе жатқан Сағынай мей Бабаш көрінді. Олар</w:t>
        <w:br/>
        <w:t>Қойшы мен Семенға әлі де асаусыған атты арбаға же-</w:t>
        <w:br/>
        <w:t>гуге көмектесті. Бәрі де шу-шулап, жиренді қақпайлап</w:t>
        <w:br/>
        <w:t>жүріп арбаны судан өткізді. Ат әлі де тың, арбаға же-</w:t>
        <w:br/>
        <w:t>гілу деген тағдырына әлі де мойынсұна қоймаған. Бір-</w:t>
        <w:br/>
        <w:t>ақ, кешегіден бүгін едауір жуасып қалған.</w:t>
        <w:br/>
        <w:t>-- Тағдырың солай болса, жиренім көнесің де,-- де-</w:t>
        <w:br/>
        <w:t>ді Сағынай маңдай терін сүртіп, Шәкей жетектеп әкеп</w:t>
        <w:br/>
        <w:t>ҡөлденең тартқан байталдың тізгінін қолына алды.</w:t>
        <w:br/>
        <w:t>-- Саға,-- деді Шәкей балац дауыспен,- мына қа-</w:t>
        <w:br/>
        <w:t>ракер байтал жуырда ғана айғырдан шықты. Атамыз</w:t>
        <w:br/>
        <w:t>Қосайдың атақты Қарекерінің тұқымы екен!</w:t>
        <w:br/>
        <w:t>Баланың көзі күлімдеп, ұшқын атқандай болды. Үл-</w:t>
        <w:br/>
        <w:t>кендерше байсалды сөз айтқанына өзіне-өзі риза болып,</w:t>
        <w:br/>
        <w:t>ердің қасын қос қолдап ұстап, қозғалақтап қойды.</w:t>
        <w:br/>
        <w:t>-- Атанпан да, әкеңнен де айналайын, сенің!-- деді</w:t>
        <w:br/>
        <w:t>Де Сағынай едәуір толқып, таңғы самалмен көз ұшын-</w:t>
        <w:br/>
        <w:t>дағы сағымды даланы бетке алып, қырдың жалғыз аяқ</w:t>
        <w:br/>
        <w:t>5% 18%</w:t>
        <w:br/>
        <w:t>-- Алда, сорлы-ай,-- деді Бәтес.</w:t>
        <w:br/>
        <w:t>-- Иманымды айтып келемін. Құлаған қу ағаштын</w:t>
        <w:br/>
        <w:t>діңіне кеп отырдық. Бетіме қарап күлді. Мен әппақ ку-</w:t>
        <w:br/>
        <w:t>дай боп кетсем керек.</w:t>
        <w:br/>
        <w:t>-- Еліңді, қатын-балаңды сағындың ба, қырғыз?-</w:t>
        <w:br/>
        <w:t>деді.</w:t>
        <w:br/>
        <w:t>-- Омай, қырғызың не?</w:t>
        <w:br/>
        <w:t>-- Орыстар бізді солай дейді, Иә, дедім мен. Сағы-</w:t>
        <w:br/>
        <w:t>ныштан ба, жоқ, үміт оты жылт еткендіктен бе, жүрегім</w:t>
        <w:br/>
        <w:t>лүнілдеп қоя берді.- Қатын-бала жоқ менде, елді, аға-</w:t>
        <w:br/>
        <w:t>йып-туғанды сағындым, дедім. Еліңе қалай қайтасынң?-</w:t>
      </w:r>
    </w:p>
    <w:p>
      <w:r>
        <w:t>деді. Қім жібереді сліме, дедім. Ол жымиып күлді. Меп</w:t>
        <w:br/>
        <w:t>жіберемін деді де, сұқ саусағымен өзін нұқып көрсетті.</w:t>
        <w:br/>
        <w:t>Мен бетіне дүдәмалдана қаралым. Қүлме, деді ол. Біз</w:t>
        <w:br/>
        <w:t>кашамыз. Сені біз Тайғгадан алып шығамыз. Сен бізді</w:t>
        <w:br/>
        <w:t>өз елің жаққа бастап апарасың. Мен, қалай қашамыз,</w:t>
        <w:br/>
        <w:t>деп елім. Ол жағынап қам жеме, оны біз ойластырамыз-</w:t>
        <w:br/>
        <w:t>Ал сен аузыңа берік бол, деді. Мен «әке құлдық» дедім.</w:t>
        <w:br/>
        <w:t>Тіс жармасқа уәде бердім.</w:t>
        <w:br/>
        <w:t>Қөп кешікпей төрт кісі ел қалың ұйқыға кеткенде,</w:t>
        <w:br/>
        <w:t>қашып шықтық. Түрме күзетшісі жас нәзирәтіл да біз-</w:t>
        <w:br/>
        <w:t>бен бірге қашты. Бұлардың бәрі де патшаға қарсылық</w:t>
        <w:br/>
        <w:t>көрсеткен бұрынғы солдаттар екен, Олардың да мен</w:t>
        <w:br/>
        <w:t>сияқы бала-шағалары жоқ екен.</w:t>
        <w:br/>
        <w:t>Әңгіме тыңдап отырғандардың кейбіреулері мүсіркей</w:t>
        <w:br/>
        <w:t>қараса, кейбіреулері езу тартты.</w:t>
        <w:br/>
        <w:t>-- Иә, сонан соң?</w:t>
        <w:br/>
        <w:t>-- Бір мылтық, екі тапанша бсс адамға талшықтық,</w:t>
        <w:br/>
        <w:t>жыртқышқа айбар болды. Оғымыз мол. Күндіз бекініп,</w:t>
        <w:br/>
        <w:t>ымырт жабыла өзен жағалай екі айға жуық жүрдік.</w:t>
        <w:br/>
        <w:t>Күнелткеніміз балық пен аң еті. Жандаралы бар орыс</w:t>
        <w:br/>
        <w:t>қалаларын сырттап, қырға тарта жүрдік. Қүзге салым</w:t>
        <w:br/>
        <w:t>қазақ жерінің шетіне де іліктік-ау. Мұнда да ауыл-ауыл-</w:t>
        <w:br/>
        <w:t>ға соқпай, түн жамылып жолауіыладық. Менің көңі-</w:t>
        <w:br/>
        <w:t>лім сергіп, кең дүниеге керіле қарағаныммен, орыстарым</w:t>
        <w:br/>
        <w:t>жүдеу тарта берді. Жаз бойғы үрдіс жүріс оңдыра ма,</w:t>
        <w:br/>
        <w:t>шаршап-шалдықтық, қажыдық. Қалың орманды, өзен-</w:t>
        <w:br/>
        <w:t>сулы Тайгадағыдай емес, қүн көріс қиындай берді. Жа-</w:t>
        <w:br/>
        <w:t>яу тұрмақ, аттыға шалдырмайтын қыр тағысы мен ұш-</w:t>
        <w:br/>
        <w:t>қаң құсына қол жетпеуге айналды. Балығы тайдай ту-</w:t>
        <w:br/>
        <w:t>лаған өзен-көл де жоқ, біздің Арқа жерінде.</w:t>
        <w:br/>
        <w:t>-- Ал, не күн көрдіндер сонда?-- деді Қойшы.</w:t>
        <w:br/>
        <w:t>-- Ер жігітке күн көріс табылмаушы ма еді? Кеуде-</w:t>
        <w:br/>
        <w:t>сінде жаны бар адам аш болмайды екен. «Қазақ қалғы-</w:t>
        <w:br/>
        <w:t>119</w:t>
        <w:br/>
        <w:t>Оксананы күтіп, ат тізгінін тартты. Жаяулар қатарласа</w:t>
        <w:br/>
        <w:t>бергенде.аттан түсіп, қызға «атқа мін» деп ымдады.</w:t>
        <w:br/>
        <w:t>Бөгде жігіттің бұл қылығынан қысылган қыздың ақ са-</w:t>
        <w:br/>
        <w:t>ры жүзіне лезде қан жүгірді. Ыңғайсызданып жерге қа-</w:t>
        <w:br/>
        <w:t>рап еді, ағасы:</w:t>
        <w:br/>
        <w:t>-- Садись, Оқсана,- деді байсалды үнмен ақырын</w:t>
        <w:br/>
        <w:t>ғана. Қағілез Бабаш Егорканың бұл сөзінің мағынасын</w:t>
        <w:br/>
        <w:t>түсініп, қағып алды да, осы екі сөзді айнытпай айтуга</w:t>
        <w:br/>
        <w:t>тырысты:</w:t>
        <w:br/>
        <w:t>-- Сәдіс, Ақсапа?-- деді, Үшеуі мәз боп күлді.</w:t>
        <w:br/>
        <w:t>-- Опа -- Оксана,- дсді Егорка.</w:t>
        <w:br/>
        <w:t>Бабаш:</w:t>
        <w:br/>
        <w:t>--«Ақсана,-- деп қайталады. Ол өзін сұқ саусағы-</w:t>
        <w:br/>
        <w:t>мен пұсқап,-- Бабаш,-- деді.</w:t>
      </w:r>
    </w:p>
    <w:p>
      <w:r>
        <w:t>-- Бабич,-- деп қайталады Оксана да сәл езу тар-</w:t>
        <w:br/>
        <w:t>тып.-- Брат -- Егорка, Қыз ағасын нұсқады.</w:t>
        <w:br/>
        <w:t>-- Брайт Егорка,-- деді Бабаш іле қайталап. Орыс-</w:t>
        <w:br/>
        <w:t>тар тағы да мәз боп күлді.</w:t>
        <w:br/>
        <w:t>-- Нет, брат не надо, Егор, Егор!-- деді Егорка.</w:t>
        <w:br/>
        <w:t>-- Брайт Еғор, Еғор,- деп нықтап айтты Бабап.</w:t>
        <w:br/>
        <w:t>Егорка күліп, бас изеді.</w:t>
        <w:br/>
        <w:t>-- Пускай назывдает братом.</w:t>
        <w:br/>
        <w:t>Атка міпуге ыңғайлапа берген Оксапапы Бабаш қол-</w:t>
        <w:br/>
        <w:t>тығынан демей берді. Опық қолы жып-жылы да жұмсақ</w:t>
        <w:br/>
        <w:t>қыз қолтыгына тигенде бүкіл денесін ду еткізіп, ыстық</w:t>
        <w:br/>
        <w:t>жалын шарпығандай болды. Сол мезетте бөтен ер алам-</w:t>
        <w:br/>
        <w:t>ның қолы денесіне тиіп көрмеген Оксана да сәл тітірке-</w:t>
        <w:br/>
        <w:t>ніп қалып еді. Бірақ, бұл жиіркеніті, жатсыну емес-ті.</w:t>
        <w:br/>
        <w:t>Шаруа қызы атқа лып етіп мініп алды да, тізгінді қколы-</w:t>
        <w:br/>
        <w:t>на икемді ұстады. Тақымын қысып қалды. Торы дөнен</w:t>
        <w:br/>
        <w:t>арбалыларға қарай ала жөнелді.</w:t>
        <w:br/>
        <w:t>-- Омай, тоқта, қайт! Атты үркітесін, омай?-- деп</w:t>
        <w:br/>
        <w:t>Қайшы айқай салды. Оның айқайын ешкім елемеді, Дү-</w:t>
        <w:br/>
        <w:t>бір мен айқай шыққанға бүйірі қызып, Жиренқасқа ар-</w:t>
        <w:br/>
        <w:t>баны тағы да ала жөнелді. Мидай кең жазық болған</w:t>
        <w:br/>
        <w:t>соң Семен ат басын тартпады.</w:t>
        <w:br/>
        <w:t>-- Ну!-- деп делбені қағып-қағып жіберді. Ол арба-</w:t>
        <w:br/>
        <w:t>ныц дөңгелектері ұшып кетіп, далада қалам-ау деп те</w:t>
        <w:br/>
        <w:t>ойламады. Есі-дерті ілгері кеткен көпіті құып жетіп, өзі-</w:t>
        <w:br/>
        <w:t>нің кеш қалғанына Төтіден кешірім сұрап, «прости, ба-</w:t>
        <w:br/>
        <w:t>рин?» деуге асығып келеді.</w:t>
        <w:br/>
        <w:t>Арба соңынан қалбақтап жаяу жүгіріп келе жатқан</w:t>
        <w:br/>
        <w:t>Бабаш пен Егоркаға атының шылбырын лақтырын жі-</w:t>
        <w:br/>
        <w:t>берді дс, Қойшы аттаң ырғып түсіп, арбаға қарғын мін-</w:t>
        <w:br/>
        <w:t>133</w:t>
        <w:br/>
        <w:t>көлеңкесіндегі жайма-шуақта болар әңгіме үстінде ерін-</w:t>
        <w:br/>
        <w:t>ді сыла еткізіп, бетті бір шымшып тастап, оң жағында-</w:t>
        <w:br/>
        <w:t>ғы қатынның санынан жеңіл ғана бір мытып, «біздің әл-</w:t>
        <w:br/>
        <w:t>гі» деп еріңің жай-күйінеп ешкімге сыр ашпайды. Абы-</w:t>
        <w:br/>
        <w:t>сыны Айқыз мұндайда аяқтыға жол, ауыздыға сөз</w:t>
        <w:br/>
        <w:t>бермейтін адам. Әңгімені «біздің әлгі» деп бастап, Қой-</w:t>
        <w:br/>
        <w:t>шыны «ойға бір аупатып, қырға бір домалатып, омыртқа-</w:t>
        <w:br/>
        <w:t>сын опырып, қабырғасын қақыратып» жатқанда да кү-</w:t>
        <w:br/>
        <w:t>леді де отырады. Айқыз нәпсі мәселесі боршаланып, жі-</w:t>
        <w:br/>
        <w:t>ліктелген осындай мәслихаттардағы әңгімесін әрқашан</w:t>
        <w:br/>
        <w:t>«сендерде не арман бар, атан түйедей байларың бар»</w:t>
        <w:br/>
        <w:t>деп отырар еді. Оның бұл сөзі қуақы, егде қатынның ау-</w:t>
        <w:br/>
        <w:t>зынан өте дәлелді, қызықты, күлкілі боп шығар еді.</w:t>
        <w:br/>
        <w:t>Әңгімеге құнығып, тамсана-тамсана аузы құрғаған</w:t>
        <w:br/>
        <w:t>бір абысын «біздің әлгі»... деп әңгімесін жалғай берген-</w:t>
        <w:br/>
        <w:t>де Айқыз:</w:t>
        <w:br/>
        <w:t>-- Тәйт, әрі, байжанды қарлар, сауын болды,-- деп</w:t>
      </w:r>
    </w:p>
    <w:p>
      <w:r>
        <w:t>етегін қағып, ұршығын жиып, шынашағына іліп, атып</w:t>
        <w:br/>
        <w:t>тұрар еді. Оның бұл өктем сөзіне ешкім өкпелемейді.</w:t>
        <w:br/>
        <w:t>Қайта Айқыз төңірегіне үйіріледі. Бұл ауылдың әйелде-</w:t>
        <w:br/>
        <w:t>рі үлкеннің аузына қарап, еркек алдыпан кесекөлденен</w:t>
        <w:br/>
        <w:t>өтпей дағдыланған. Ұжымы жарасқан абысын-ажын</w:t>
        <w:br/>
        <w:t>арасында шаң-шұң, кикілжің де жоқ, бұл ауылда. Он-</w:t>
        <w:br/>
        <w:t>дайдың бәрін жуып-шаятын, жөн-жөніне, орын-орнына</w:t>
        <w:br/>
        <w:t>қоятын да осы кексе қатынның ашық мінезі, не сырға, не</w:t>
        <w:br/>
        <w:t>шынға бергісіз әзіл-оспағы еді. Ауылдың барлық абы-</w:t>
        <w:br/>
        <w:t>сын-ажынын, келін-кепшегін өргізіп-жусатып әкеп үлкен</w:t>
        <w:br/>
        <w:t>үйдің иесі-- Жұмақыздың алдына салатын. Ене тәлі-</w:t>
        <w:br/>
        <w:t>мін көп көрген ол елжіреп, ішке еніп, не шалқайып сырт</w:t>
        <w:br/>
        <w:t>кетпейтін, барлық абысын мен келіндерді бір деңгейде</w:t>
        <w:br/>
        <w:t>ұстайтын әділ де әмірлі бәйбіше болды.</w:t>
        <w:br/>
        <w:t>Абысындар татулығы осы ауылдың еркектеріне де</w:t>
        <w:br/>
        <w:t>ұйтқы болған. Ауылдың ең үлкені Қойшы басқа ағайын</w:t>
        <w:br/>
        <w:t>ісіндегі кемістік пен сәтсіздікке әрқашан өзін кінәлай,</w:t>
        <w:br/>
        <w:t>өзін айыптай жүреді. «Ата сақал аузыма шыққан мең</w:t>
        <w:br/>
        <w:t>білмегенде, мен сөйтпегенде, ол қайдан білсін, ол не іс-</w:t>
        <w:br/>
        <w:t>тесін» деп орға өзін итеріп, кінәліні қорғаштап отыра-</w:t>
        <w:br/>
        <w:t>ды. Қойшы да өз кезегінде Айқызды кінәлайды. «Сары</w:t>
        <w:br/>
        <w:t>қарын қатын Айқыз өйтпегенде, Айқыз бүйтпегенде, не</w:t>
        <w:br/>
        <w:t>сорым» дейді ол, келін біткенді ақтап. Бұл ауыл ішінде</w:t>
        <w:br/>
        <w:t>жарасып-ақ тұрады. Шынында Қойшыны да, Айқызды</w:t>
        <w:br/>
        <w:t>да ешкім кінәлі санамайды. Олардың қамқоршы, қорға-</w:t>
        <w:br/>
        <w:t>ныш істеріне сүйсіне қарайды. Қойшыны «Шопан-ата»</w:t>
        <w:br/>
        <w:t>деп, Айқызды «Әйтікем» десіп, ыстық ілтипат көрсетеді.</w:t>
        <w:br/>
        <w:t>Көбелектей ұшып-қонган, жеңілтек те, әр ісі, әр сөзі</w:t>
        <w:br/>
        <w:t>124</w:t>
        <w:br/>
        <w:t>5</w:t>
        <w:br/>
        <w:t>Ертеңіне ауыл көш қамына ерте кірісті. Орыс ауы-</w:t>
        <w:br/>
        <w:t>лынан бірінші болып Семен, қазақ ауылынан Қойшы</w:t>
        <w:br/>
        <w:t>тұрды. Қойшы ауылдан қиястай В барып, шоқ тобылғы</w:t>
        <w:br/>
        <w:t>түбіне дәрет сындырды да, шалбарының бауын жүре</w:t>
        <w:br/>
        <w:t>байлап, Семеннің арбасына қарай аяңдады. Марфа да</w:t>
        <w:br/>
        <w:t>оянып, таңғы дене тоңазытар суықтан тітіркеніп, бүрі-</w:t>
        <w:br/>
        <w:t>сіп жатқан балаларының үстінен түсіп қалған жамыл-</w:t>
        <w:br/>
        <w:t>ғы киім-кешектерді қайта жауып күйбеңдеп жүр. Әйел</w:t>
        <w:br/>
        <w:t>затына жақындап қалғанша ауынан қол алмай келе</w:t>
        <w:br/>
        <w:t>жатқан ер адампың қылығына таңданып, жүзін төмен</w:t>
        <w:br/>
        <w:t>салды. Езуіне күлкі үйірілді. Осы сәтте Қойшының дау-</w:t>
        <w:br/>
        <w:t>сы таңғы кәусар ауаны қақ жарып, саңқ етті:</w:t>
        <w:br/>
        <w:t>-- Сәмен, тартайт!-- деп көш жүретін бағытты нұс-</w:t>
        <w:br/>
        <w:t>қады.</w:t>
        <w:br/>
        <w:t>Таңғы тымықта даусым былайша қатты шығады-ау</w:t>
        <w:br/>
        <w:t>деп ойламаған ол, өз даусынан өзі ыңғайсызданып</w:t>
        <w:br/>
        <w:t>қалды.</w:t>
        <w:br/>
        <w:t>Қойшының бұл қылығын Семен шын көңілдің, рия-</w:t>
        <w:br/>
        <w:t>сыз достық көңілдің ісі деп түсінді. Жолдасын жауға</w:t>
        <w:br/>
        <w:t>бермейтін, далаға тастамайтын жомарт та адал көңілді</w:t>
        <w:br/>
        <w:t>адамның жатсынбай, өзімсінген әрекеті деп ұғынды. Се-</w:t>
        <w:br/>
        <w:t>мен да, Қойшы да біріне-бірі қарсы жүрді. Бұлақ суы-</w:t>
        <w:br/>
        <w:t>нан аяғын дөңбек тасқа дұрыс басқызып, қолымен сү-</w:t>
        <w:br/>
        <w:t>Йеп өткізіп алды. Қойшының мамық қолынан қысып</w:t>
      </w:r>
    </w:p>
    <w:p>
      <w:r>
        <w:t>ұстаған ол мұны ақсүйек тұқымынан дейін десе, киім</w:t>
        <w:br/>
        <w:t>киісі, жүріс-тұрысы оған ұқсамайды. Ал осы ауылдың</w:t>
        <w:br/>
        <w:t>малшы-жалшысы дейін десе, оның да жөні жоқ, Үлкен-</w:t>
        <w:br/>
        <w:t>ге де, кішіге де, ерге де, әйелге де өктем сөйлейді.</w:t>
        <w:br/>
        <w:t>Қойшы мұның қолын көпке дейін жібермеді. Оның</w:t>
        <w:br/>
        <w:t>жұмсақ алақанында егеудей қатты, сары түк басып,</w:t>
        <w:br/>
        <w:t>әжімдене бастаған қуатты қол жатты. «Іскер халық-ау,</w:t>
        <w:br/>
        <w:t>бірақ істерге іс табылса. Омайды алдаспан беріп, жауға</w:t>
        <w:br/>
        <w:t>салса, құрық беріп малға салса, шіркін, Майыспайтын</w:t>
        <w:br/>
        <w:t>да, қайыспайтын да қол екен-ау, мынау!»-- деп күбір-</w:t>
        <w:br/>
        <w:t>леді ішінең. Семен оның не дегенін түсінбесе де ойын</w:t>
        <w:br/>
        <w:t>түсініп, мұңайып төмен қарады. «Бұл сорлы қол азат-</w:t>
        <w:br/>
        <w:t>тыққа енді ғана жетті ғой, не күтіп түр алдымда, бұл</w:t>
        <w:br/>
        <w:t>қолды», деп ол да өзінше күбірледі.</w:t>
        <w:br/>
        <w:t>Марфа қонаққа ізет көрсетіп, «отырыңыз» дегендей</w:t>
        <w:br/>
        <w:t>үлкен сандықты нұсқады. Қойшы Семенға қарап, Жи-</w:t>
        <w:br/>
        <w:t>ренқасқаны бір, арбаны бір нұсқады. Кешегі салдыр,</w:t>
        <w:br/>
        <w:t>гүлдір, айғай-шу, мойны мен беліне қатар түскен ауыр</w:t>
        <w:br/>
        <w:t>салмақтан шалдығып, дел-сал болған ат төмен түсіп</w:t>
        <w:br/>
        <w:t>130</w:t>
        <w:br/>
        <w:t>сапда үйіліп қалатын мөлдір тамшыны жаулығының</w:t>
        <w:br/>
        <w:t>үшімен сүртумен болды. Айқыз бен Ұрқия да науқас пен</w:t>
        <w:br/>
        <w:t>Қойшының қас-қабағына қарайлап, аяқтарын ұшынан</w:t>
        <w:br/>
        <w:t>басып, құрак ұшып жүрді. | )</w:t>
        <w:br/>
        <w:t>Ауру адамдардың хал-жайын білуге жиналған үлкен-</w:t>
        <w:br/>
        <w:t>ді-кішілі, тума-туыстарының бар әңгімесі малға шапқан</w:t>
        <w:br/>
        <w:t>жолбарые жайы болды. й</w:t>
        <w:br/>
        <w:t>-- Ұзындыгы бсс құлаш,-- деді Қойшының Қасені.</w:t>
        <w:br/>
        <w:t>-- Биіктігі атан түйедей!-- деді Мұхаметжан.</w:t>
        <w:br/>
        <w:t>-- Басы Ұрқия жеңешемнің үйіндегі тай қазандай!--</w:t>
        <w:br/>
        <w:t>деді Тектұрғанның Сұлтанбегі.</w:t>
        <w:br/>
        <w:t>Аласұрып, арпалысып жүрген тағыға найзағай жар-</w:t>
        <w:br/>
        <w:t>қылдағанда көздері түсіп қалған жастар жағы осылай-</w:t>
        <w:br/>
        <w:t>ша жамырай даурығысып жатты.</w:t>
        <w:br/>
        <w:t>-- Маған тақау келмеді, әйтпегенде!-- деп кіжінді</w:t>
        <w:br/>
        <w:t>Құсайын.</w:t>
        <w:br/>
        <w:t>-- Мен ұмтыла беріп едім, жалт бергені!-- деді Сұл-</w:t>
        <w:br/>
        <w:t>танбек.</w:t>
        <w:br/>
        <w:t>Жастардың бөспе сөзін жақтырмаған Төті қатты ың-</w:t>
        <w:br/>
        <w:t>қылдап, ыңыранып кетті. Даурықпа сөз тиылып, үй іші</w:t>
        <w:br/>
        <w:t>үнсіз отырды.</w:t>
        <w:br/>
        <w:t>-- Теңіздің арғы тұсы ит тұмсығы өтпейтін қалың</w:t>
        <w:br/>
        <w:t>жыныс. Бұл тағының мекепі сонда. Мал исін сезіп, қыл-</w:t>
        <w:br/>
        <w:t>тадан жүзіп өтуі ықтимал, Ашыққап, не құтырған хай-</w:t>
        <w:br/>
        <w:t>уаң. Теңіздің бергі бетінде тағының мұндай түрі болма-</w:t>
        <w:br/>
        <w:t>са керек-ті,-- деді Сағынай, тым-тырыс болған тыныш-</w:t>
        <w:br/>
        <w:t>тықты бұзып.</w:t>
      </w:r>
    </w:p>
    <w:p>
      <w:r>
        <w:t>-- Алдымызды кес-кестеп жүрген ата-бабаның аруа-</w:t>
        <w:br/>
        <w:t>ғы болмасын?-- деді шынтақтап жатқан Тектұрған, ба-</w:t>
        <w:br/>
        <w:t>сын тез жұлып алып, айналаға үрейлене қарады.</w:t>
        <w:br/>
        <w:t>-- Астапыралла, астапыралла! Ақсарыбас!- десіп</w:t>
        <w:br/>
        <w:t>жағаларын ұстады үлкендер.</w:t>
        <w:br/>
        <w:t>Тектұрғанның бұл сөзі Төтінің санасына қанжардай</w:t>
        <w:br/>
        <w:t>қадалды. Бүкіл іш құрылысының ауырғанына сыздана</w:t>
        <w:br/>
        <w:t>тістене шыдап жатқан Төті бүкіл өмірін көз алдына ел-</w:t>
        <w:br/>
        <w:t>естетіп, күйзеліп жатты. Сан қилы қиыншылықты, не</w:t>
        <w:br/>
        <w:t>бір абзал өмірді басынан өткерген екен. Соның есте</w:t>
        <w:br/>
        <w:t>қалғаны бар, қолдың кіріндей шайылып, бақ қүсындай</w:t>
        <w:br/>
        <w:t>тез қонып, жедел ұшқаны қаншама! «Ауыруда -шан-</w:t>
        <w:br/>
        <w:t>шу, сөзде -- қацқу жаман» дейтіп. Ағайынның бір қаңқу</w:t>
        <w:br/>
        <w:t>сөзі жүрегін жаралап, беріш болып, қатып еді. «Ағайын</w:t>
        <w:br/>
        <w:t>бар болсаң -- көре алмайды, жоқ болсаң-- берс алмай-</w:t>
        <w:br/>
        <w:t>ды» дейді. Сол көре алмаған ағайынның бірі «Төті қар-</w:t>
        <w:br/>
        <w:t>тайды, өз кіндігінен туған балалары әлі жас. Мал-мүл-</w:t>
        <w:br/>
        <w:t>кі бізге қалмағанда, қайда кетер дейсің?» депті. Морт</w:t>
        <w:br/>
        <w:t>138</w:t>
        <w:br/>
        <w:t>қарады. Сағынай әкенің аңысын ацлай сөйлейтін, әрі</w:t>
        <w:br/>
        <w:t>катігездеу Қабаш мішезіне кереғар Бабаштың бұл ісіне</w:t>
        <w:br/>
        <w:t>сүйсінді. Ал, мына кенжесі қандай болар екен деп Шә-</w:t>
        <w:br/>
        <w:t>кейге қарап еді, ол өз тоятын алып, дастарханнан шегі-</w:t>
        <w:br/>
        <w:t>ніп кеткен скен. Бет әлпетінеп тойған қозыдай момын-</w:t>
        <w:br/>
        <w:t>дық, байсалдылық байқалады.</w:t>
        <w:br/>
        <w:t>е 4</w:t>
        <w:br/>
        <w:t>Қеше малға да, жанға да жайлы-- төлірегі от, ша-</w:t>
        <w:br/>
        <w:t>ғын бұлақ пен шоқ ағаштың түбіне -- кең сайдың аңға-</w:t>
        <w:br/>
        <w:t>рына еру болып келісілгендіктен бе, бүкіл ауыл мамыр</w:t>
        <w:br/>
        <w:t>соңының арайлы күні қылтиып көрінгенше түяқ серніп,</w:t>
        <w:br/>
        <w:t>тіршілік белгісін бермеді. Төрт-бес күнгі үдере көшу</w:t>
        <w:br/>
        <w:t>малды да, жанды да қажытыңқырап тастаған сияқты.</w:t>
        <w:br/>
        <w:t>Желідегі құлын, сауын биеден, белдеулердегі, желіден</w:t>
        <w:br/>
        <w:t>сәл аулағырақ қалмақша матастырылған оншақты мі-</w:t>
        <w:br/>
        <w:t>ніс аттарыпан басқа ауыл төңірегінде мал көрінбейді.</w:t>
        <w:br/>
        <w:t>Жүк түйелері келеге қосылып, ойпаңға айдалғап. Осы</w:t>
        <w:br/>
        <w:t>өңірдің түйеқарын мен ебелегінс тойып, сорынан ашы-</w:t>
        <w:br/>
        <w:t>лаған, мөлдір бұлақтан суат алған жүк түйелерінің кө-</w:t>
        <w:br/>
        <w:t>бісі-ақ шыгып келе жатқан алтын күнге сығырая қарап,</w:t>
        <w:br/>
        <w:t>маңқиып, маңгаз тұр.</w:t>
        <w:br/>
        <w:t>Жетісу шетіне ілінген Төтінің көп жылғы арманы</w:t>
        <w:br/>
        <w:t>орындалғандай, көңіл сабасы орнына түсіп, күндегі тұ-</w:t>
        <w:br/>
        <w:t>ратин мезгілінде көзін ашып алғанда, сру болғаны есі-</w:t>
        <w:br/>
        <w:t>не түсіп, ұйқылы-ояу ғана жатыр седі. Ол мұндай ұзақ</w:t>
        <w:br/>
        <w:t>көші-қонда төсекке жатпайды. Тек ерді жастық, тоқым-</w:t>
        <w:br/>
        <w:t>ды төсек қылып, саптама етігін шетшіп, айқастырып аяқ</w:t>
        <w:br/>
        <w:t>жағына, бөркін шешіп басына қояды. Ауыр күміс белді-</w:t>
        <w:br/>
        <w:t>гін бүктеп қай бүйірі ылдилау болса, сол жағына тыға-</w:t>
        <w:br/>
        <w:t>ды. Ата-бабасынан қалган қарабұжыр шоқпардың са-</w:t>
        <w:br/>
        <w:t>бын астына, басын оң қолтығыпа алып, құшақтай жата-</w:t>
        <w:br/>
        <w:t>ды. Жайшылықта да, көш кезінде де ерте тұратын Жұ-</w:t>
        <w:br/>
        <w:t>мақыз бәйбішенің осыпдай күндері негізгі «күндесі» де</w:t>
        <w:br/>
        <w:t>осы қарабұжыр шоқпар-тұғын.</w:t>
      </w:r>
    </w:p>
    <w:p>
      <w:r>
        <w:t>Есікті еппеп түріп, аяғын мысықша басып үйден</w:t>
        <w:br/>
        <w:t>шыққанда оц босаганы сырттан іргелей жатқан еріне</w:t>
        <w:br/>
        <w:t>көз қиығын тастап өткенде көзіне ең алдымен дөңкиген</w:t>
        <w:br/>
        <w:t>қара шоқпар түсті. Бәйбіше бет-аузын тыжырайтып,</w:t>
        <w:br/>
        <w:t>сылтыңдай езу тартты да, бетін тез бұрып әкетті. Бірақ,</w:t>
        <w:br/>
        <w:t>оның көңіл-күйін, өмірлік наразылығып осынау ер тұл-</w:t>
        <w:br/>
        <w:t>ғалы, төмен етектіге жиі емірсне қоймайтын салқын</w:t>
        <w:br/>
        <w:t>қанды адам сезіп, біліп жатқан жоқ. Жұмақыз да еш-</w:t>
        <w:br/>
        <w:t>кімге білдірмейді. Басқа абысын-ажындары сияқты үй</w:t>
        <w:br/>
        <w:t>193</w:t>
        <w:br/>
        <w:t>ды. Семен ұсынған астың бірін де қайтармады. Өйткені,</w:t>
        <w:br/>
        <w:t>ол қол қайтарып жатқан адамды көрмеді. Сондықтан</w:t>
        <w:br/>
        <w:t>жаңа таныс адамдардың көңіліне қаяу түсіргісі келмеді.</w:t>
        <w:br/>
        <w:t>Ақ ниет ашық-жарқын ізет білдіріп отырды. Неткен</w:t>
        <w:br/>
        <w:t>мешкей халық деп ойлады ішінен. Асты түнде ішетін,</w:t>
        <w:br/>
        <w:t>күндіз тоқжарау жүретін халық екен-ау деп түйді ол.</w:t>
        <w:br/>
        <w:t>Нағашының күрт өзгергеніне разы болып Сағынай</w:t>
        <w:br/>
        <w:t>тым көңілді отырды. Шамасы келгенше тілмаштықты</w:t>
        <w:br/>
        <w:t>келісті атқарды. О жаққа да, бұ жаққа да кейбір ізгі</w:t>
        <w:br/>
        <w:t>ниетті жақсы сөздерді өзі қосып жіберіп, ара-ағайын-</w:t>
        <w:br/>
        <w:t>дық борышқа адал болды. Қымыз ішіліп, желік кірген</w:t>
        <w:br/>
        <w:t>соң, жүкке сүйеулі тұрған Қосайдың қалақтай қара</w:t>
        <w:br/>
        <w:t>домбырасын алып, баяғыдай болмаса да даусын әжен-</w:t>
        <w:br/>
        <w:t>тәуір кенеп алып, ән салды, Домбыраға айдаудағылар-</w:t>
        <w:br/>
        <w:t>дың айтқанынан құлақта қалған бірер орыс мақамын</w:t>
        <w:br/>
        <w:t>ойнап көріп еді, Марфа да, оның үлкен ұлы Егорка да,</w:t>
        <w:br/>
        <w:t>қызы Оксана да елеңдей қалды, Домбыраға қосылып</w:t>
        <w:br/>
        <w:t>олар орыстың байырғы «Жәмшік», «Қасиетті Байқал», .</w:t>
        <w:br/>
        <w:t>«Кісен сылдыры» әндерін айтты. Тоят алып, ақжарқын</w:t>
        <w:br/>
        <w:t>отырған үй ішін лезде мұң мен қайғы басты. Сөзіне тү-</w:t>
        <w:br/>
        <w:t>сінбесе де көпшіліктің басы тәмен түсіп кетті.</w:t>
        <w:br/>
        <w:t>-- Түу. әуендері мұңлы екен,-- деді Ұрқия,- бізден</w:t>
        <w:br/>
        <w:t>де сорлы халық-ау деймін, өздері.</w:t>
        <w:br/>
        <w:t>Сагынай тыңқылдатып, құлақ күйін қайта бұрады</w:t>
        <w:br/>
        <w:t>Ол енді орыстын ойнақы әуендеріне басты. Әлгінде ғана</w:t>
        <w:br/>
        <w:t>мұцайып, күңірене ән салған орыстар, лезде құлпырып</w:t>
        <w:br/>
        <w:t>шыға келді. Дүниенің тарлығы, басқа түскен ауыртпа-</w:t>
        <w:br/>
        <w:t>лық лезде ғайып болды. Қазақтың киіз үйіне сықа то-</w:t>
        <w:br/>
        <w:t>лып отырған орыс пен қазақтың жүздері жайнап сала</w:t>
        <w:br/>
        <w:t>берді.</w:t>
        <w:br/>
        <w:t>-- Е, міне, құдай жөні осы да,-- деп Қойшы балаша</w:t>
        <w:br/>
        <w:t>қуанды.</w:t>
        <w:br/>
        <w:t>-- Бұлар да біз сияқты әнші, күйші халық па дей-</w:t>
        <w:br/>
        <w:t>мін.-- Ол Бабашқа қарап еді, ол орыс әуенін құлай тың-</w:t>
        <w:br/>
        <w:t>дап, аузын ашып қалыпты. Оксананың ашық та сыңғыр-</w:t>
        <w:br/>
        <w:t>лы үні оның құлағына жағып барады.</w:t>
        <w:br/>
        <w:t>Қонақтар түн ортасы ауа рахмет айтысып, күркеле-</w:t>
        <w:br/>
        <w:t>ріне қайтпақ болды. Жұмақыз бәйбіше абысынын шшы-</w:t>
        <w:br/>
        <w:t>ғарып салғандай-ақ қалбақтап жүр. Марфаға бір теге-</w:t>
        <w:br/>
        <w:t>не ет, бір дорба бауырсақ ұсынды, Марфя да ескі та-</w:t>
        <w:br/>
        <w:t>ныстарындай ұсынылған нәрсенің не екеніне қарамас-</w:t>
        <w:br/>
        <w:t>тан «спасибоны» жиі-жиі айтып, бас ніп ала берді.</w:t>
      </w:r>
    </w:p>
    <w:p>
      <w:r>
        <w:t>5--1961 129</w:t>
        <w:br/>
        <w:t>ді. Марфа мен Толиктен ілгері, Сементыц жанына кеп</w:t>
        <w:br/>
        <w:t>орнықты.</w:t>
        <w:br/>
        <w:t>-- Көрейік, сенің әуселеңді,-- деді ол атқа қарата</w:t>
        <w:br/>
        <w:t>сөйлеп. Өзін арбаға салған зіл батпан жүктей көріп.</w:t>
        <w:br/>
        <w:t>Бірақ, қаңбақтай қара шалдың салмагын ат місе тұт-</w:t>
        <w:br/>
        <w:t>пай, ентелей берді.</w:t>
        <w:br/>
        <w:t>-- Жануар екеш, жануар да көптен қалғысы келмей-</w:t>
        <w:br/>
        <w:t>ді, ә?--деді ол Семенға қарап. Ол түсінбесе де «да»,</w:t>
        <w:br/>
        <w:t>«да», деп күлді дс,- Ну!-- деп атты айдай түсті. Қой-</w:t>
        <w:br/>
        <w:t>шыныц шабдарына мінгескен екі жігіт те арбадағылар-</w:t>
        <w:br/>
        <w:t>ды қуып жетті.</w:t>
        <w:br/>
        <w:t>Ұшы-қиырына көз жеткісіз, кең де кербез далада ен-</w:t>
        <w:br/>
        <w:t>ді үдере көшкен екі көш келеді. Бірі -- ауыр теңдерден</w:t>
        <w:br/>
        <w:t>түйелері изектеп, соңында едәуір қаралы мал ілескен</w:t>
        <w:br/>
        <w:t>қазақ көші де, екіншісі бұл өңірге Ресейден қоныс ау-</w:t>
        <w:br/>
        <w:t>дарғандардың ең соңғы легінен қалған арбалы көш --</w:t>
        <w:br/>
        <w:t>орыс көші.</w:t>
        <w:br/>
        <w:t>Бұлар арынды өзеннің теңізге құяр тұсына келіп еру</w:t>
        <w:br/>
        <w:t>болмақ, Түс ауа көзге шалынған кең айдынды теңіз дөң-</w:t>
        <w:br/>
        <w:t>киіп, дөңес тартып, көрініп тұрды да, жақын тартқан</w:t>
        <w:br/>
        <w:t>сайып көзден ғайып бола бастады. Қөш адамдарының</w:t>
        <w:br/>
        <w:t>танауына самал жел енді даланың иісін -- изен мен жу-</w:t>
        <w:br/>
        <w:t>санныц исіп емес, балдырдың, май қоға мен қамыстың</w:t>
        <w:br/>
        <w:t>исін әкелді. Қоюлана бастаған өлең шөп пен көк құрақ-</w:t>
        <w:br/>
        <w:t>ты бойламай, көш теңізді алыстан іргелей отырып, күн</w:t>
        <w:br/>
        <w:t>еңкейе ойпаңға түсті. Біраз ылдилап көріп еді, өзенді</w:t>
        <w:br/>
        <w:t>қуалай өскен қалың жыныс оздырмады. Қөш жонын</w:t>
        <w:br/>
        <w:t>қырға, бетін теңізге беріп, осы тұсқа еру болды.</w:t>
        <w:br/>
        <w:t>7</w:t>
        <w:br/>
        <w:t>Ауыл таң қараңғысында жылқы күзетіндегілердің</w:t>
        <w:br/>
        <w:t>әдеттен тыс айғай-аттанынан шошып оянды. Төңіректің</w:t>
        <w:br/>
        <w:t>ұйқы-тұйқысын шығарып қатты дауыл соғып тұр. Көзге</w:t>
        <w:br/>
        <w:t>түртсе көргісіз тастай қараңғы далада жел додалаған</w:t>
        <w:br/>
        <w:t>кесек-кесек қара бұлттар біріш-бірі қуалап, шығысқа</w:t>
        <w:br/>
        <w:t>қарай жөңкіліп жатыр. Оғап жапырыла шайқалған қа-</w:t>
        <w:br/>
        <w:t>мыс-құрақтардың дегбірсіз қимылы араласып, төңірек</w:t>
        <w:br/>
        <w:t>олем-тапырақ, астаң-кестең. Торғайбас тамшылар да</w:t>
        <w:br/>
        <w:t>бстке ұра бастаған. Найзағайдың құлақ тұндырар ша-</w:t>
        <w:br/>
        <w:t>тырлаған даусы мен көз қарықтырар жарқылы үрейге</w:t>
        <w:br/>
        <w:t>үрей қосқандай. Шұрқыраған жылқының, шабалана үр-</w:t>
        <w:br/>
        <w:t>геп иттердің дауысы бірімен-бірі астаса кеп, осы бір</w:t>
        <w:br/>
        <w:t>ойпаңдау алқапты азан-қазан ғып жіберді.</w:t>
        <w:br/>
        <w:t>Төті ел жата жылқыны теңізден алшақтау, ауылға</w:t>
        <w:br/>
        <w:t>154</w:t>
        <w:br/>
        <w:t>ала көзі әдеттегіден сәл сығырая түсіп, шоқша сақалы</w:t>
        <w:br/>
        <w:t>ілгері қарай шошая қалды. Қүндей күркіреп, ақырып</w:t>
        <w:br/>
        <w:t>қалғанын өзі де байқамады. Оған ілесе Семенның тегеу-</w:t>
      </w:r>
    </w:p>
    <w:p>
      <w:r>
        <w:t>рінді күшті үні естілді. Артына қарап бұрылмаса да,</w:t>
        <w:br/>
        <w:t>өзімен қатарласа жойқын бір әлуетті күштің дем беріп</w:t>
        <w:br/>
        <w:t>келе жатқанын бағамдай еді. Бұл жолы алдындағы</w:t>
        <w:br/>
        <w:t>жаудың бұрын өзі беттесіп көрмеген мықты да жылпың</w:t>
        <w:br/>
        <w:t>жау екенін сезді. Оның қара шоқпары солай қарай со-</w:t>
        <w:br/>
        <w:t>зылды. Жиренқасқа да солай қарай ойысты.</w:t>
        <w:br/>
        <w:t>Төті найзағай түн түнегін қақырата тағы бір шарт</w:t>
        <w:br/>
        <w:t>еткенде өзіне атылып келе жатқан есік пен төрдей жол-</w:t>
        <w:br/>
        <w:t>барысты көрді. Сол сәтте «сарт» еткен сырықтың,</w:t>
        <w:br/>
        <w:t>«гүрс», «гүрс» атылған мылтықтың даусы қатар естіл-</w:t>
        <w:br/>
        <w:t>ді. Көзді ашып-жұмғанша болған жоқ, Сарыатанды да</w:t>
        <w:br/>
        <w:t>жойқын бір күш кеп согып, қаңбақтай ұшырды. Төті</w:t>
        <w:br/>
        <w:t>жардан құлағандай, өзінің атан үстінен ұшып бара жат-</w:t>
        <w:br/>
        <w:t>қанын сезді. Мұнан әрі дүниенің не боп жатқанын апға-</w:t>
        <w:br/>
        <w:t>ра алмай қалды. Жалма-жан шоқпарын іздеп, төңірегін</w:t>
        <w:br/>
        <w:t>қос қолдап сипап еді, қолына еш нәрсе ілікпеді. Басын</w:t>
        <w:br/>
        <w:t>көтермек боп ұмтылғанда көк желкесінен бір алып күш</w:t>
        <w:br/>
        <w:t>тартқандай, демі жетпей, ышқынып барып шалқасынан</w:t>
        <w:br/>
        <w:t>сұлық түсті.</w:t>
        <w:br/>
        <w:t>Алғаш айғай-сүрең шыққанда-ақ Семеннің соцынан</w:t>
        <w:br/>
        <w:t>Қойшы қосының іргесінде тұсаулы тұрған атқа міне</w:t>
        <w:br/>
        <w:t>шапқан Сағынай ұйқы-тұйқысы шығып, олай бір, бұлай</w:t>
        <w:br/>
        <w:t>бір толқып үрке дүркіреген жылқыға жеткенде найза-</w:t>
        <w:br/>
        <w:t>гай жарқылынан Жирепқасқаның жалына жабыса ұм-</w:t>
        <w:br/>
        <w:t>тылған Семенды, Сарыатанға шапқан жолбарысты</w:t>
        <w:br/>
        <w:t>көріп, еш жанға көрсетпей, аш беліне байлап, тығып жү-</w:t>
        <w:br/>
        <w:t>ретін тапаншасын ала салып, аспанға көтере басып-ба-</w:t>
        <w:br/>
        <w:t>сып жіберген, Ол ыңыранған дауыс жаққа тез жетіп,</w:t>
        <w:br/>
        <w:t>тұруға талпынып жатқан Төтінің басын сүйеді. Анадай</w:t>
        <w:br/>
        <w:t>жерде дөңкиіп, аяқ серпіп жатқан, басы шабына кіріп,</w:t>
        <w:br/>
        <w:t>бүктеліп қалған Сарыатанды қарасынан таныды. Қол</w:t>
        <w:br/>
        <w:t>созым жерде аттан түсіп, шекесін қос қолдап басып</w:t>
        <w:br/>
        <w:t>отырған Семенды көрді, Бет-аузын қан жуып кеткен.</w:t>
        <w:br/>
        <w:t>Тағының тырнағы еркін жетпей, сүйкей тілген оң беті</w:t>
        <w:br/>
        <w:t>ырсиып қапты.</w:t>
        <w:br/>
        <w:t>-- Это ты, Сағганай -- деді Семен,-- вот окаянный,</w:t>
        <w:br/>
        <w:t>бешенный наверное, легко отделались. Стрелял-то кто?</w:t>
        <w:br/>
        <w:t>Сағынай үндеген жоқ. Қалтасындағы ақ бет орамалын</w:t>
        <w:br/>
        <w:t>алып, ұсынды.</w:t>
        <w:br/>
        <w:t>Осы мезетте таң агарып, түнек түріліп, айнала ай-</w:t>
        <w:br/>
        <w:t>қындала бастаған екен. Алып мысықтан зәре-құттары</w:t>
        <w:br/>
        <w:t>қашқан жастар естерін енді жиып, жылқыны шырқ иір-</w:t>
        <w:br/>
        <w:t>136</w:t>
        <w:br/>
        <w:t>пай-ақ аттайтын болды ғой,-- деді сыздап Тектұрған.-</w:t>
        <w:br/>
        <w:t>Жетісуда да босып жүрген арыс көп дейді ғой.</w:t>
        <w:br/>
        <w:t>Төті бұл сөзді жақтырмады. Орысқа «отыра бер» де-</w:t>
        <w:br/>
        <w:t>ген ишара білдірді. Үнсіз отырып, бір-екі тостаған қы-</w:t>
        <w:br/>
        <w:t>мызды асықпай сіміріп алды да, сыртқа қайта шықты.</w:t>
        <w:br/>
        <w:t>Үйдегілер оның соңынан өрс түрекелді.</w:t>
        <w:br/>
        <w:t>Төті мамағашта байлаулы тұрған қара кер байталға</w:t>
        <w:br/>
        <w:t>Сагынайдың ертоқымын салды да, тізгінін әкеп қолына</w:t>
        <w:br/>
        <w:t>ұстатты. Төті де, Сағынай да бір-біріне үн қатпады.</w:t>
        <w:br/>
        <w:t>Екеуі де іштей түсіністі, Сағынай тамағына кесек ты-</w:t>
      </w:r>
    </w:p>
    <w:p>
      <w:r>
        <w:t>ғылғандай, нағашысына «рахмет» деп те айта алмады.</w:t>
        <w:br/>
        <w:t>-- Бәсе, жалғыз жиепің орыстың арбасына мінгізіп</w:t>
        <w:br/>
        <w:t>жіберсін бе?-- деді Тектұрған.</w:t>
        <w:br/>
        <w:t>Төті бұл сөзді де құлағына ілмеді,</w:t>
        <w:br/>
        <w:t>-- Мал-жан тынықсын, бүгін де еру боламыз,-- деді</w:t>
        <w:br/>
        <w:t>ол.- Жау қуын келе жатқан жоқ.</w:t>
        <w:br/>
        <w:t>-- Айттым ғой, осы ауылда ертең тай болады деп,-</w:t>
        <w:br/>
        <w:t>деді аусар сөйлейтін Тектұрған.-- Жетісуға ынтығып ке-</w:t>
        <w:br/>
        <w:t>ле жатқан Төтікем асықпаса, бізде асығатын не бар?--</w:t>
        <w:br/>
        <w:t>Ол атына мінді де, жылқыға бет түзеді.</w:t>
        <w:br/>
        <w:t>Бұл әңгімені естіп отырған Жұмақыз бәйбіше үйден</w:t>
        <w:br/>
        <w:t>шығын, жылқыға бара жатқан Тектұрғанның сонынан</w:t>
        <w:br/>
        <w:t>сызыла дауыстады.</w:t>
        <w:br/>
        <w:t>-- Әй, Бойжақсым, жылқыдағы балаларға айта бар-</w:t>
        <w:br/>
        <w:t>шы, күп жарықта мал экеп сойсын, еру болсақ, жола-</w:t>
        <w:br/>
        <w:t>зық қақтап алайық?</w:t>
        <w:br/>
        <w:t>Тектұрған естісе де естімегендей мойын бұрмады.</w:t>
        <w:br/>
        <w:t>Атын тебіпіп қап, желе шоқыраққа салды.</w:t>
        <w:br/>
        <w:t>Осы кезде қанжығасына шылбыр, жүген байлап, Оң-</w:t>
        <w:br/>
        <w:t>дай мен Қабаш жылқыға беттеп еді. Оңдайдың бүгіпгі</w:t>
        <w:br/>
        <w:t>сойыс кезегін өз мойнына алған сыңайы бар. Ері жыл-</w:t>
        <w:br/>
        <w:t>қыға аттанысымен Ұрқия сұлу ыдыс-аяқ жинастырып,</w:t>
        <w:br/>
        <w:t>ішек-қарын аршу қамын ойластырды. Әр үйдің жай-кү-</w:t>
        <w:br/>
        <w:t>Йін, күйбең-тынысын айтқызбай білетін келіндер де қыз-</w:t>
        <w:br/>
        <w:t>метке әзір боп, осы үйлерге қарай ойысты.</w:t>
        <w:br/>
        <w:t>Оңдайдың қыздай алған әйелі Ұрқия еркелеу, кер-</w:t>
        <w:br/>
        <w:t>деңдеу болса да, абысын-ажын арасында ауылда қа-</w:t>
        <w:br/>
        <w:t>лыптасқан әдетті бұзбайтын. Үлкенге құрметі бар, кі-</w:t>
        <w:br/>
        <w:t>шіден сыйы бар, байсалды бәйбішетұғын.</w:t>
        <w:br/>
        <w:t>Үйге қарай аяңдаған Төтішің соңынан біраз қарап</w:t>
        <w:br/>
        <w:t>тұрды да, Сағынай шоқ талдың арғы жағындағы орыс</w:t>
        <w:br/>
        <w:t>күркесіне беттеді...</w:t>
        <w:br/>
        <w:t>Іңір үйіріле орыстың жас балалары қарындары:</w:t>
        <w:br/>
        <w:t>ашып, қыңқылдай бастағанда Сағынай не қарекет жа-</w:t>
        <w:br/>
        <w:t>сауға амал таппай, құрғақ әңгімемен ерлі-зайыптылар-</w:t>
        <w:br/>
        <w:t>197</w:t>
        <w:br/>
        <w:t>тақау манға іргелете әкеп жусаттырған. Төңірекке біраз</w:t>
        <w:br/>
        <w:t>құлақ түріп еді, ірі жылқылардың пысқырған, енесінен</w:t>
        <w:br/>
        <w:t>көз таса қалған үйірсек жас құлын-тайлардың шұрқы-</w:t>
        <w:br/>
        <w:t>раған, қоғыраудай сылдырата, сыңғырлата кісінеген</w:t>
        <w:br/>
        <w:t>сүйкімді дауысынан басқа бөгде дыбысты шала алма-</w:t>
        <w:br/>
        <w:t>ды. Түн тыныш сияқты еді. Тек солтүстіктен түйдектеліп</w:t>
        <w:br/>
        <w:t>көтерілген қара бұлт шуда жалданып теңіз үстінен ау-</w:t>
        <w:br/>
        <w:t>нап, шығысқа қарай іркес-тіркес көшіп жатқан. Бейта-</w:t>
        <w:br/>
        <w:t>ныс жердің күдігі де көлденең тартып, жастар жағын</w:t>
        <w:br/>
        <w:t>түгел түнгі күзстке шығарған. Өзінің Шекейден басқа</w:t>
        <w:br/>
        <w:t>ересек екі ұлы Бабаш пен Қабаш, Оңдайдың Мұхамет-</w:t>
        <w:br/>
        <w:t>жаны, Қойшыныпц Қасені мен Құсайыны, Тектұрғанның</w:t>
      </w:r>
    </w:p>
    <w:p>
      <w:r>
        <w:t>қыли да шатақ Сұлтанбегі саяқ жылқылар мен белді</w:t>
        <w:br/>
        <w:t>айғырларды ұстап мініп, шоқпар, сойылдарын сайлан</w:t>
        <w:br/>
        <w:t>алып, күзетке бекем шыққан. Бұлар аттанып бара жат-</w:t>
        <w:br/>
        <w:t>қанда Егорка оты жылтылдай жанып, сөне бастаған</w:t>
        <w:br/>
        <w:t>жерошақ басында әңгімелесіп, темекі тартып, насыбай</w:t>
        <w:br/>
        <w:t>атып отырған әкесіне бір, Сағынайга бір жәутепдей қа-</w:t>
        <w:br/>
        <w:t>рап еді. Сағынай аттанып бара жатқан Бабашқа:</w:t>
        <w:br/>
        <w:t>-- Бабан!-жан, ала кет мына Егорканы да,-- деп да-</w:t>
        <w:br/>
        <w:t>уыстады. Қарагер байталға ер салып, орыс баланы мін-</w:t>
        <w:br/>
        <w:t>гізді ле, Бабашқа қосып жіберді.</w:t>
        <w:br/>
        <w:t>Бүгінгі күзет басы Оңдайдың үлкен баласы Дала-</w:t>
        <w:br/>
        <w:t>байды «сақ болындар» деп тағы бір пысықтады да, Төті</w:t>
        <w:br/>
        <w:t>өрістегі Сары атанды үй іргесіне әкеп шөгеріп, көз шы-</w:t>
        <w:br/>
        <w:t>рымын алмақ болды.</w:t>
        <w:br/>
        <w:t>Қүзеттен қалған осы ағайынды ауылдың қалған жі-</w:t>
        <w:br/>
        <w:t>гіттері де бір-бір аттың шылбырын жамбастарина ба-</w:t>
        <w:br/>
        <w:t>сып, қос-жаппаларды іргелей келіп, таң сіберлегенше</w:t>
        <w:br/>
        <w:t>көз шырымын алыспақ болып, жантайған еді. Міне, енді</w:t>
        <w:br/>
        <w:t>бүкіл ауыл өре түрекелгенде бұлар да атқа жедел қо-</w:t>
        <w:br/>
        <w:t>нып, жылқыға қарай жөнеле берді. Төпеген жауын кұ-</w:t>
        <w:br/>
        <w:t>шейе түсті. Жасын ойнап, жарқылдап, қара түнек аспан</w:t>
        <w:br/>
        <w:t>қақ айырылып жатқандай.</w:t>
        <w:br/>
        <w:t>Төті де бұл дүниеден бейхабар болып, Сары атанды</w:t>
        <w:br/>
        <w:t>бүйірге тепкілеп, жылқыға қарай ұмтылып келе жат-</w:t>
        <w:br/>
        <w:t>қанда Жиренкасқаны жайдақ мініп, арбадан бір ұзын</w:t>
        <w:br/>
        <w:t>сырықты ала сап шапқап Семен кеп қатарласты. Оның</w:t>
        <w:br/>
        <w:t>арт жағы да, алдыңғы жағы да тарсылдаған ат тұяғы</w:t>
        <w:br/>
        <w:t>мен жылқының дүбіріне толып кетті. Найзагай бір жарқ</w:t>
        <w:br/>
        <w:t>ете қалғанда көзіне теңіз көл жақ шетте жылқыны ары-</w:t>
        <w:br/>
        <w:t>бері арсалацдай қуып, топырлата лақтырып жүрген</w:t>
        <w:br/>
        <w:t>ұзын тұрықты дәу жыртқышқа көзі түсті. Барымта мен</w:t>
        <w:br/>
        <w:t>жаугершілік кезінде жауға шапқандағыдай бұл жолы</w:t>
        <w:br/>
        <w:t>дз Төтінің жүзі әлемтапырақ болып, бадырайған томпақ</w:t>
        <w:br/>
        <w:t>135</w:t>
        <w:br/>
        <w:t>ді. Әр жер, ор жерде теңкиген бірер қара көрінді. Сан</w:t>
        <w:br/>
        <w:t>еті жұлынып, омыртқасы үзілгеп бірер жануар жантә-</w:t>
        <w:br/>
        <w:t>сілім қыла алмай, әлі тыпырлап жатыр.</w:t>
        <w:br/>
        <w:t>-- Уай, не ғып тұрсыңдар?-- дсген Төтінің даусы</w:t>
        <w:br/>
        <w:t>шыққанда барып, жігіттер аттарынан ырғи-ырги түсіп,</w:t>
        <w:br/>
        <w:t>солықтап жатқан жылқылардың тамақтарын орып-орып</w:t>
        <w:br/>
        <w:t>жіберісті. Екі өкпесін соғып, аяқ серпіп жатқан Сары-</w:t>
        <w:br/>
        <w:t>атанды бүйірін таяна жүріп, Төтінің өзі бауыздады.</w:t>
        <w:br/>
        <w:t>-- Малымның ырысы, білегімнің күші ең, Сарыатан,</w:t>
        <w:br/>
        <w:t>бақыл бол!</w:t>
        <w:br/>
        <w:t>Иә, Сарыатан оның ырысы, малының басы, білегінің</w:t>
        <w:br/>
        <w:t>күші еді. Төті түйе өліміне тек мініс көлігімнен айырыл-</w:t>
        <w:br/>
        <w:t>дым деп қыпжылған жоқ, ол сонымен бірге қорадан</w:t>
        <w:br/>
        <w:t>мал, білектен күш таярын сезді. Төтіге, тіпті әкесі Қосай</w:t>
        <w:br/>
        <w:t>мен атасы Еламанға да екі-үш жүзден асып ірі қара бі-</w:t>
        <w:br/>
        <w:t>тіп көрген емес. Негізінен жылқы етін ас, сүтің сусын</w:t>
        <w:br/>
        <w:t>ететін бұл ауыл түйе малын да аса көбейткен емес. Тұ-</w:t>
        <w:br/>
        <w:t>Йенің өзін күш көлік, жүнін шекпендік, жіп-шулық етіп</w:t>
      </w:r>
    </w:p>
    <w:p>
      <w:r>
        <w:t>дағды қылған.</w:t>
        <w:br/>
        <w:t>Ағайындар қоңсы қонын, мал-жанына бас-көз болды.</w:t>
        <w:br/>
        <w:t>Ал Қойшы Жұмақыздың қайнағасынан төрі туған аға-</w:t>
        <w:br/>
        <w:t>сындай болып, сол ауылдың ыстығына күйіп, суығына</w:t>
        <w:br/>
        <w:t>тоңатын қамқоршысына айналып еді. Малы шағын ке-</w:t>
        <w:br/>
        <w:t>дей ағайындары бар Төті бөгде қолға зәру болмай, мал-</w:t>
        <w:br/>
        <w:t>шы-жалшы ұстамаған,</w:t>
        <w:br/>
        <w:t>Көш осы арада тағы бірер күн еру болды. Жолба-</w:t>
        <w:br/>
        <w:t>рыстан жазым болған, адал деген мал еті қақталды. Іш-</w:t>
        <w:br/>
        <w:t>құрылысына зақым келіп, демігіп жатқан Төті мен бір</w:t>
        <w:br/>
        <w:t>жақ шекесі тырнаққа ілініп, еләуір жарақаттанып қал-</w:t>
        <w:br/>
        <w:t>ған орысқа ем-дом жасалды. Ауыл әбігерге түсті. Егде</w:t>
        <w:br/>
        <w:t>адамдардың көңіліне күдік пен қорқыныш кіре баста-</w:t>
        <w:br/>
        <w:t>ды. Бұрын да қауқылдап, делбелектеп жүретін Қойтшы</w:t>
        <w:br/>
        <w:t>енді тым дегбірсізденіп алды. Ауыл арасында аракідік</w:t>
        <w:br/>
        <w:t>бала сүндеттеп, жеңіл-желпі науқасқа ем-дом жасап,</w:t>
        <w:br/>
        <w:t>ішірткі жазып, шырақ жағып, үшкіргені болмаса, оның</w:t>
        <w:br/>
        <w:t>әйгілі бақсы-балгерлігі де жоқтын. Енді міне, осы күн-</w:t>
        <w:br/>
        <w:t>дері нагыз құшынашқа айналды. Төтіпің ыңқылдаған,</w:t>
        <w:br/>
        <w:t>ыңыранғанына қарамай белін тұзды суға малынған түйе</w:t>
        <w:br/>
        <w:t>жүнімен мықтап орап, тацып тастады. Ал, Семенның бе-</w:t>
        <w:br/>
        <w:t>тіне құрым киіз күйліріп басты. Бүкіл ауыл енді жәу-</w:t>
        <w:br/>
        <w:t>теңдеп Қойшының аузына, қолының қимылына қарай-</w:t>
        <w:br/>
        <w:t>тын болды. Айқыз бәйбіше тіпті Қойшыға қарап, кем-</w:t>
        <w:br/>
        <w:t>сеңдейтінді шығарды. Өйткені, науқас бүкіл денені ауыр-</w:t>
        <w:br/>
        <w:t>сынып, қозғала алмай сұлық жатты. Көзін ашпады. Ас-</w:t>
        <w:br/>
        <w:t>су алмады. Бәйбіше үңірейіп түсіп кеткен көзіне анда-</w:t>
        <w:br/>
        <w:t>137</w:t>
        <w:br/>
        <w:t>жем жолына түсіп жөңкіле көшіп бара жатқан ауылдың</w:t>
        <w:br/>
        <w:t>соңынан сүзіле қарады.-- Әкеңе өзім үшін де, өзге үшіп</w:t>
        <w:br/>
        <w:t>де рахмет! Ал, Қарагер өзіндей құлын туса-- сенікі</w:t>
        <w:br/>
        <w:t>болсын!</w:t>
        <w:br/>
        <w:t>-- Жоқ, жоқ, Саға! Мен байтал соңынан құлын ер-</w:t>
        <w:br/>
        <w:t>сін, үйірлі жылқы болсын сізге, дегенім ғой?</w:t>
        <w:br/>
        <w:t>Сағынай жас баланың бұл сөзіне жауап қайтарма-</w:t>
        <w:br/>
        <w:t>ды. «Алды-артын ойлайтын, адал жанды адам боларсың,</w:t>
        <w:br/>
        <w:t>иншалла!» деді де қойды ішінен.</w:t>
        <w:br/>
        <w:t>Аттылар арбаның екі жағынан бөлініп, Жиренқасқа-</w:t>
        <w:br/>
        <w:t>ны кеу-кеулей жүрді. Тізгінді Семен ұстады. Толнгін құ-</w:t>
        <w:br/>
        <w:t>шақтап, Марфа арбаныц артқы жағына отырды. Егорка</w:t>
        <w:br/>
        <w:t>мен Оксана изен мен жусанды, тастақ әрі кебір даланы</w:t>
        <w:br/>
        <w:t>борт-борт басып, арба соңында жаяулап келеді. Семен</w:t>
        <w:br/>
        <w:t>ұзап бара жатқан көшті қамшысымен нұсқап, басын</w:t>
        <w:br/>
        <w:t>шайқады. Кеше іңірде ғана қапнен-қаперсіз, шашылыл</w:t>
        <w:br/>
        <w:t>жатқан ауылдың у-шусыз, сүт пісірім уақытта артынып-</w:t>
        <w:br/>
        <w:t>тартынып жолға түскеніне таң қалды.</w:t>
        <w:br/>
        <w:t>-- Ну,-- деп делбені қағып қалып еді, Жиренқасқа</w:t>
        <w:br/>
        <w:t>арбаны ала жөнелді. Марфа балаларымен бірге құлап</w:t>
        <w:br/>
        <w:t>қала жаздады. Ол қорқу мен ренжудің орнына мәз-мей-</w:t>
        <w:br/>
        <w:t>рам болып күлді. Жалғыз аттан айырылып, елсіз дала-</w:t>
        <w:br/>
        <w:t>да, күн табы мен жел өтінде, жер ауған елдің жұртын-</w:t>
        <w:br/>
        <w:t>да дәрменсіз қалған адамның, енді даланың өз иелері-</w:t>
        <w:br/>
        <w:t>нің арасында салдыр-гүлдір алға тартып бара жатқан</w:t>
      </w:r>
    </w:p>
    <w:p>
      <w:r>
        <w:t>өз арбасының үстінде отырган, бақыт сәулесі елес бер-</w:t>
        <w:br/>
        <w:t>ген адамның шат күлкісі, ендігі тағдырына ризашылық</w:t>
        <w:br/>
        <w:t>күлкісі еді бұл. Мына жат адамдардың өздерін тағдыр</w:t>
        <w:br/>
        <w:t>тәлкегіпе тастамайтинына сенді, Ол әсіресе, Қойшыға</w:t>
        <w:br/>
        <w:t>риза. Қулық пен сұмдықтан пәк, таза адамның, әйелді</w:t>
        <w:br/>
        <w:t>адам екен деп қымсынбайтын, өз әдет-ғұрпы, тұрмыс-</w:t>
        <w:br/>
        <w:t>салты бар адамның, әсіресе, таң сәрідегі ерсі қылығына</w:t>
        <w:br/>
        <w:t>езу тартты. Оған қарай бірдеңе деп сөйлеп еді, арбаның</w:t>
        <w:br/>
        <w:t>салдырынан ешкім естімеді. Ал, Қойшы орыс маржасы</w:t>
        <w:br/>
        <w:t>өзіне сөйлеп келеді деп ойламады.</w:t>
        <w:br/>
        <w:t>Бабаш жалаң аяғына тас батып келе жатқан қызды</w:t>
        <w:br/>
        <w:t>аяп кетті. Сағынай жаққа жалтақтап қаран еді, ол бұл</w:t>
        <w:br/>
        <w:t>дүниемен ісі жоқтай өз ойымен өзі болып, қиырға көз</w:t>
        <w:br/>
        <w:t>тігіп келеді екен. Қойшы Жиренқасқаның о жағына бір,</w:t>
        <w:br/>
        <w:t>бұ жағына бір шығып, аттың ұрттап бара жаткан жа-</w:t>
        <w:br/>
        <w:t>ғына қапталдаса кеп, ат басын көш соңына қарай түзеп</w:t>
        <w:br/>
        <w:t>келеді. Семен екеуі іштей түсінісіп, арбаға бастыга</w:t>
        <w:br/>
        <w:t>қоймаған аттың басымен әлек болысты. Арбалы ат қара</w:t>
        <w:br/>
        <w:t>тартсын деп Шәкей арқан бойы алда жүріп отырды.</w:t>
        <w:br/>
        <w:t>Бабаш арбаға ілесе алмай кейін қалған Егорка мен</w:t>
        <w:br/>
        <w:t>132</w:t>
        <w:br/>
        <w:t>күлдіргі Қойшы да, ашық-жарқын, ку тілді Айқыз да</w:t>
        <w:br/>
        <w:t>ауылдың қамқор адамдары еді.</w:t>
        <w:br/>
        <w:t>Денесі байсал тартып, орнынап тұруға енжар жат-</w:t>
        <w:br/>
        <w:t>қан Төті кең аңғардағы көп түйенің арасында жүрген</w:t>
        <w:br/>
        <w:t>шабдар аттыны манадан таңып жатыр. Ол түн қатып,</w:t>
        <w:br/>
        <w:t>түйе күзетіп жүрген Қойшы. Екі елдің тең ортасында</w:t>
        <w:br/>
        <w:t>бұларға тиер жау жоқ дескен інірдегі әңгімені естісе де</w:t>
        <w:br/>
        <w:t>жарғақ құлағы жастыққа тимей, итжейдені бұрын тоз-</w:t>
        <w:br/>
        <w:t>дырған қамқор ағаның осындай қылыгын ойлап жатып,</w:t>
        <w:br/>
        <w:t>Төтінің көзі қайта ілініп кетіп сді. Аяқ асты сарт-сұрт</w:t>
        <w:br/>
        <w:t>тарс-тұрс дыбыс шықты. Оған қоса Қойшының сай қой-</w:t>
        <w:br/>
        <w:t>науын қамшысымен нұсқап, «омайлап» шырылдаған</w:t>
        <w:br/>
        <w:t>даусы естілді. Төті әп-сәтте тұра сап, шоқпарына жар-</w:t>
        <w:br/>
        <w:t>масқанда, сайдың арғы қабағынан орыс арбасын алып</w:t>
        <w:br/>
        <w:t>қашып бара жатқан Сағынайдың Жиренқасқасын, арба</w:t>
        <w:br/>
        <w:t>үстінде тікесінен тік божыны шірене қос қолдай тартып</w:t>
        <w:br/>
        <w:t>бара жатқан орысты, арба артынан шулай, даурыға жұ-</w:t>
        <w:br/>
        <w:t>гіріскен Сағынайды, өз балалары Бабаш пен Шәэкейді</w:t>
        <w:br/>
        <w:t>көріп, сабасына қайта түсті. Бірақ, арбаға ат үйреткен-</w:t>
        <w:br/>
        <w:t>ді бұрын көрмеген ол, аузы аңырайып тұрып қалды. Тө-</w:t>
        <w:br/>
        <w:t>ті бұл көрініске таң-тамаша боп тұрғанда Қойшы тағы</w:t>
        <w:br/>
        <w:t>Да «омайлап» жер-көкті, сай-саланы басына көтерді.</w:t>
        <w:br/>
        <w:t>Бүкіл ауыл оянып, кейбір жылпың жігіттер атқа қоны-</w:t>
        <w:br/>
        <w:t>сып та алды.</w:t>
        <w:br/>
        <w:t>Болған істің байыбына барған көпшілік епді солай</w:t>
        <w:br/>
        <w:t>ойысты. Балалар етектері далақтай жүгірісті. О жақтан</w:t>
        <w:br/>
        <w:t>Сағынай айғай салды:</w:t>
        <w:br/>
        <w:t>-- Аулақ, әрі, аулақ кет! Атты үркітесіңдер!</w:t>
        <w:br/>
        <w:t>Айғайға елең етер жастар жоқ. Бәрі тырағайлап ба-</w:t>
        <w:br/>
        <w:t>рып, арбаға көндіге алмай жүрген атпен қапталдасты.</w:t>
        <w:br/>
        <w:t>Бұдыры жоқ кең жазықта жаяулар да, ат-арба да төс-</w:t>
        <w:br/>
        <w:t>кеиге қарай қанқайнысты.</w:t>
      </w:r>
    </w:p>
    <w:p>
      <w:r>
        <w:t>Мойнына қамыт, арқасына ершік түскен ат соңында</w:t>
        <w:br/>
        <w:t>салдыр-гүлдір еткен бейтаныс нәрседен одан бетер үр-</w:t>
        <w:br/>
        <w:t>кіп, көзі канталай ақшиып кетті. Танауы желбіреп, қа-</w:t>
        <w:br/>
        <w:t>мыс құлағы бұрынғыдан да тікірейе қалды. Жиренқас-</w:t>
        <w:br/>
        <w:t>қа бұл өңірде біріниң бон арбаға түсу «бақытына» ие</w:t>
        <w:br/>
        <w:t>болған өзі екенін қайдан білсін. Қанша дүлдүл болса да</w:t>
        <w:br/>
        <w:t>арбаны өрге сүйреу оңай ма? Арыны бәсендеп, құлақ</w:t>
        <w:br/>
        <w:t>түбі терлеп, қолтық-шабынан ақ көбік шықты. Осы ме-</w:t>
        <w:br/>
        <w:t>зетте Семенның ымдауымен арбаны қуып жеткен Бабаш</w:t>
        <w:br/>
        <w:t>пен Шәкей арбаға қарғыл-қарғып мініп алды.</w:t>
        <w:br/>
        <w:t>Сол күні ауыл жастары сәскеге дейін басқа тіршілік-</w:t>
        <w:br/>
        <w:t>ті қойып, ат үйретушілердің төнірегінде болды. Бұрын</w:t>
        <w:br/>
        <w:t>көрмеген таңсық нәрсе бәріне де қызық, керемет боп</w:t>
        <w:br/>
        <w:t>125</w:t>
        <w:br/>
        <w:t>-- Жиен, мына орысқа айт! Жауға шапсаң -- білек</w:t>
        <w:br/>
        <w:t>қосар, жайшылықта тілек қосар, дос болар жан екен,</w:t>
        <w:br/>
        <w:t>рақмет де!-- деді де Төті жұтылып, жөтел қысып, булы-</w:t>
        <w:br/>
        <w:t>ғып қалды. Біраз тыныстап жатты.</w:t>
        <w:br/>
        <w:t>-- Орысқа айт, арбасын дайындасын де, ертең кө-</w:t>
        <w:br/>
        <w:t>шеміз. й</w:t>
        <w:br/>
        <w:t>Отырғандар «адам ауырып жатқанда қалай көше-</w:t>
        <w:br/>
        <w:t>міз» десіп, наразылық білдіре бастап еді, науқас «сөз</w:t>
        <w:br/>
        <w:t>бітті» дегендей сау қолын сәл көтерді де, бетін іргеге</w:t>
        <w:br/>
        <w:t>қарай бұрып әкетті.</w:t>
        <w:br/>
        <w:t>8</w:t>
        <w:br/>
        <w:t>Сол жылы көктем жай шығып, Арқаның күні әдетте-</w:t>
        <w:br/>
        <w:t>гіден тез ысып кеткен. Төбе-төбенің басына, қолат-қой-</w:t>
        <w:br/>
        <w:t>ңауларға қалың түскен қар жедел еріп, сай-саламен</w:t>
        <w:br/>
        <w:t>ағыл-тегіл жөңкіліп, Ақшатау жоталарынан бас алатын</w:t>
        <w:br/>
        <w:t>шагын Бақанас пен Тарбағатайдың бүкіл солтүстік сі-</w:t>
        <w:br/>
        <w:t>лемдеріндегі шағын өзендер меп бұлақтарды тартып, то-</w:t>
        <w:br/>
        <w:t>ғыстырып әкеп, Балқашқа қарай зорая екпіндей ағатын</w:t>
        <w:br/>
        <w:t>Аягөздің арыны басылмай жатып, соңғы аптаның тау-</w:t>
        <w:br/>
        <w:t>лы өңірге төпеп жауған қалың жаңбыры онан әрі құ-</w:t>
        <w:br/>
        <w:t>тыртып жіберген-ді.</w:t>
        <w:br/>
        <w:t>Бақанастың Аягөзге құяр тұсындағы Қүркіреуік-</w:t>
        <w:br/>
        <w:t>тің бір сарынды құлақ тұндырар гүрілі қозыкөш жерден</w:t>
        <w:br/>
        <w:t>құлаққа шалынып, адамды да, малды да елеңдетіп келе-</w:t>
        <w:br/>
        <w:t>лі. Көшті Қүркіреуіктен төмен салуға болмайды. Өзен</w:t>
        <w:br/>
        <w:t>«Күркіреуік» аталған құламадан түсісімен-ақ неше тар-</w:t>
        <w:br/>
        <w:t>мақтанып, жайылып, қайызды қайраңы қайсы, иірімді</w:t>
        <w:br/>
        <w:t>тереңі қайсы -- жұмбақталып, өткел бермей кетеді. Ал,</w:t>
        <w:br/>
        <w:t>Қүркіреуіктен жарым шақырым жоғарырақ өзен қусы-</w:t>
        <w:br/>
        <w:t>рыла жарқабақтанады да, өткел іздеген жүргіншіні</w:t>
        <w:br/>
        <w:t>осынау бір тар қылтаға әкеп тығады. Өтсең де, өтпесең</w:t>
        <w:br/>
        <w:t>де-- өткел осы дейді. Бұл екі өзеннің табысып, мола-</w:t>
        <w:br/>
        <w:t>Йып алып көпіршіп, құламаға дейін арындап алатын</w:t>
        <w:br/>
        <w:t>тұсы.</w:t>
        <w:br/>
        <w:t>Өзенге көш тұмсық тірегенде оның гүрілі күшейе ес-</w:t>
        <w:br/>
        <w:t>тілді. Тасқынды, ағынды өзен көрмегендер алласына</w:t>
        <w:br/>
        <w:t>жалбарына бастады, Төті су тасуы басылғанша осы</w:t>
      </w:r>
    </w:p>
    <w:p>
      <w:r>
        <w:t>өңірде еру бола тұруға көнбей-ақ қойды. Соңғы рет көй-</w:t>
        <w:br/>
        <w:t>шілік Қойшыны салып еді, Төті:</w:t>
        <w:br/>
        <w:t>-- Ой тәйірі, тасыған бұлақтан соншама дүрліккен-</w:t>
        <w:br/>
        <w:t>дерің не?-- деп кейістік білдірді.</w:t>
        <w:br/>
        <w:t>-- Ендеше өткел жайын өзің басқар, орындаушың</w:t>
        <w:br/>
        <w:t>біз болайық?-- деді Қойшы.</w:t>
        <w:br/>
        <w:t>140</w:t>
        <w:br/>
        <w:t>саймандар мен ат тұрмандарыпың, бөлшектелген арба-</w:t>
        <w:br/>
        <w:t>лар мен шиттсей балалардың, еркектердің кен жауы-</w:t>
        <w:br/>
        <w:t>рынында осы көпір арқылы арғы жағаға күшпен өткеңін</w:t>
        <w:br/>
        <w:t>сезді. Осы ауыртпалық пен азап енді қазақтардың күн</w:t>
        <w:br/>
        <w:t>шалмаған, бейбақыт жоталарына түседі. Уақасы жоқ.</w:t>
        <w:br/>
        <w:t>Арты қайырлы болар іс.</w:t>
        <w:br/>
        <w:t>-- Мост! Мост!</w:t>
        <w:br/>
        <w:t>Оның айқайын әлі ешкім естімеді. Гсетісе де түсінер</w:t>
        <w:br/>
        <w:t>жан жоқ. Бәрі де аң-таң. Бірақ, жақсылық нышанын</w:t>
        <w:br/>
        <w:t>сезеді.</w:t>
        <w:br/>
        <w:t>-- Саганай, мост!</w:t>
        <w:br/>
        <w:t>Ол ац-таң боп тұрған Сағынайдың атының шаужа-</w:t>
        <w:br/>
        <w:t>йынан алып, өрге жетелей жөнелді. Сағынай «мост» дс-</w:t>
        <w:br/>
        <w:t>генді «пост» деп ұғып, талай жыл түрмеде құлаққа қа-</w:t>
        <w:br/>
        <w:t>нымды болған сұрқия сөз жүрегін қайта сыздатып еді.</w:t>
        <w:br/>
        <w:t>Біраз жүрген соң, оның дала қыранындай өткір көзі ақ</w:t>
        <w:br/>
        <w:t>көбік шашқан толқын үстіндегі аспа көпірді көргенде</w:t>
        <w:br/>
        <w:t>аттан қарғып үсіп, Семенды нақ орыстарша қапсыра</w:t>
        <w:br/>
        <w:t>құшақтай алды.</w:t>
        <w:br/>
        <w:t>-- Маладес!</w:t>
        <w:br/>
        <w:t>Көпірді Семенның өзі салғандай-ақ арқасынан қағып</w:t>
        <w:br/>
        <w:t>жатыр. Шынында да су жағаличий өмір сүріп, қала сала-</w:t>
        <w:br/>
        <w:t>тын, ат жегіп, арба мінетін орыс халқының өзеннен кө-</w:t>
        <w:br/>
        <w:t>пір салып өтер әдетін түйсігінде сақтаған Семен болма-</w:t>
        <w:br/>
        <w:t>са, бұлар айдала, жапан түзде көпір болады-ау деп ой-</w:t>
        <w:br/>
        <w:t>ламас та еді.</w:t>
        <w:br/>
        <w:t>Екеуі ағайындары мен балаларының қоршауында,</w:t>
        <w:br/>
        <w:t>арба үстінде сұлық жатқан Тәтіге даурыға, қуана кел-</w:t>
        <w:br/>
        <w:t>ді. Көпір жайын баяндасты.</w:t>
        <w:br/>
        <w:t>-- Уә, тәңірім, бүкіл ғұмырымда орыс баласымен ір-</w:t>
        <w:br/>
        <w:t>гелес болмап ем. Енді онымен өткелімді бір қылдың.</w:t>
        <w:br/>
        <w:t>Орыс салған көпірмен өтеміз де, енді. Ендігі тагдырым,</w:t>
        <w:br/>
        <w:t>үрім-бұтағымның тағдыры солармен бірге болар түрі</w:t>
        <w:br/>
        <w:t>бар! Нар тәуекел!</w:t>
        <w:br/>
        <w:t>Төті демігіп, жұтынып барып тынды. Ол бұрынғыша</w:t>
        <w:br/>
        <w:t>көзін тарс жұмып алған жоқ. Сағынайға да, Семенга да</w:t>
        <w:br/>
        <w:t>жылы шыраймен, елжірей қарады. Енді бірде оның көзі</w:t>
        <w:br/>
        <w:t>сонауда, тік шырқауда айнала қалқып жүрген дала қы-</w:t>
        <w:br/>
        <w:t>ранына түсті.</w:t>
        <w:br/>
        <w:t>-- Мына құзғын тағы не торып жүр?</w:t>
      </w:r>
    </w:p>
    <w:p>
      <w:r>
        <w:t>Осы мезетте атын тебіне ентелеп, топқа Тектұрған</w:t>
        <w:br/>
        <w:t>да қосылып еді.</w:t>
        <w:br/>
        <w:t>-- Енді не істейміз?-- деді ол қабағы салбырап.</w:t>
        <w:br/>
        <w:t>Бұл сұрақты санасымен сезінген Семен:</w:t>
        <w:br/>
        <w:t>-- Сначало брички разбирать надо,-- деді.</w:t>
        <w:br/>
        <w:t>143</w:t>
        <w:br/>
        <w:t>Көзі шүңірейіп, қос шырағы сөнуге айналып, буал-</w:t>
        <w:br/>
        <w:t>дырлапа бастаған Төті сәл сзу тартты. Біраз тыныш</w:t>
        <w:br/>
        <w:t>жатып, әл жинап алғандай болды.</w:t>
        <w:br/>
        <w:t>-- Жылқыны топ-топ қылып, бөліп-бөліп өткізсек</w:t>
        <w:br/>
        <w:t>қайтеді?</w:t>
        <w:br/>
        <w:t>-- Ағынға шашырап кеотеді, бөлшектемей, бір-ақ</w:t>
        <w:br/>
        <w:t>сал. Әлді айғырлар мен мама биелердің ығына тай-құ-</w:t>
        <w:br/>
        <w:t>лындарды жібер. Түйелерді сәл-пәл төмен, жайдақтау</w:t>
        <w:br/>
        <w:t>жерден өткіз. Түйенің жалпақ табанының жауы су ас-</w:t>
        <w:br/>
        <w:t>тындағы жылпылдақ, жұмыр тас. Ілгерінді-кейінді бол-</w:t>
        <w:br/>
        <w:t>май, өзенге бірден лап қойындар.</w:t>
        <w:br/>
        <w:t>-- Арбаны қайтеміз?</w:t>
        <w:br/>
        <w:t>-- «Сый қылсан--сыпыра қыл» деген скен атала-</w:t>
        <w:br/>
        <w:t>рың. Орыстың мүлкін тастама. Ағынды су көрмеген Ар-</w:t>
        <w:br/>
        <w:t>қаның қазағы деймісің. Орысың арбасын судан қалай</w:t>
        <w:br/>
        <w:t>өткізерін өзі біледі, Маған да сол арбаң салт аттан гөрі</w:t>
        <w:br/>
        <w:t>жайлы болды ма дсймің. Ғұмырым жеткен жерге дейін</w:t>
        <w:br/>
        <w:t>көлік болсын, тастама!</w:t>
        <w:br/>
        <w:t>Төті тағы шаршап қалды. Көзін жұмып, сәл үнсіз</w:t>
        <w:br/>
        <w:t>жатты да:</w:t>
        <w:br/>
        <w:t>-- Жігітектің әруағына сыйыныңдар! Бабаларым</w:t>
        <w:br/>
        <w:t>мен әкем қазақтың Жоңғармен, Қалмақпен шабысында</w:t>
        <w:br/>
        <w:t>асу бермес сан асулардан асып, өткел бермес сан қанды</w:t>
        <w:br/>
        <w:t>сулардан өткен екен. Ондайды өзім де көргем. Арыны</w:t>
        <w:br/>
        <w:t>мұнан да қатты жеті өзені бар Жетісуға кетіп барасынң-</w:t>
        <w:br/>
        <w:t>дар. Әлі сап асау өткелдерден өтссіпдер! Әмірдің де сап</w:t>
        <w:br/>
        <w:t>қилы өрелі өткелі болады. Ұрпағыма сол өткелдерден</w:t>
        <w:br/>
        <w:t>әрдайым сәт тілеймін! Сағынай, бұл менің үш баламның</w:t>
        <w:br/>
        <w:t>өмірде өткелі тұрған тұңғыш өткелі. Қорқытпай-үркіт-</w:t>
        <w:br/>
        <w:t>пей бастап өт, өзің!-- деді.</w:t>
        <w:br/>
        <w:t>Көш өзен жағасина кеп, тоқырап қалғанда, суды өр-</w:t>
        <w:br/>
        <w:t>леп кеткен Семен екі қолын ербеңдете жогары көтеріп,</w:t>
        <w:br/>
        <w:t>әлденелерді мәз бола айғайлап айтып, кері жүгіріп келе</w:t>
        <w:br/>
        <w:t>жатты. Оның даусын тасқын судың гүрілі басып, естірт-</w:t>
        <w:br/>
        <w:t>пейді. Бірақ, дүниедегі барлық қуаныш соның жүзінен</w:t>
        <w:br/>
        <w:t>сезілгендей. Бір апта бұрын ілгері кеткен жерлестерінің</w:t>
        <w:br/>
        <w:t>еңбекпен істелген нәрсені ешуақытта бүлдірмейтіп, бү-</w:t>
        <w:br/>
        <w:t>гін болмаса, ертең, өзіңе болмаса басқаға керек болар-</w:t>
        <w:br/>
        <w:t>ау дейтін кең пейілді адамгершілік ниетіне разы боп ке-</w:t>
        <w:br/>
        <w:t>леді.</w:t>
        <w:br/>
        <w:t>Тасыған өзен гүрілі айқын естілген сайын, ілгері кет-</w:t>
      </w:r>
    </w:p>
    <w:p>
      <w:r>
        <w:t>кендер «судан қалай өтті скен» деген ой Семенды маза-</w:t>
        <w:br/>
        <w:t>лап келіп еді. Жер ауған бейбақ мұжықтардың талдан</w:t>
        <w:br/>
        <w:t>тоқылған күнқағар жаппасы бар, ұзын-сонар обозы көз</w:t>
        <w:br/>
        <w:t>алдынан тағы бір елес беріп, ішкі дүниесін сағыныш пен</w:t>
        <w:br/>
        <w:t>141</w:t>
        <w:br/>
        <w:t>Кәпір аузында уақытша қос тігіліп, Төті осында жат"</w:t>
        <w:br/>
        <w:t>қызылды да, жұрт қарбалас іске кірісті. Түйелер шөге-</w:t>
        <w:br/>
        <w:t>ріліп, жүк-теңдер ыңғайластырылды. Сағынай мен Се-</w:t>
        <w:br/>
        <w:t>мен арбаны жіліктеуге кірісіп кетті. Төті бөлек-бөлек</w:t>
        <w:br/>
        <w:t>алынган арбаның әр бөлшегіне қарап жатып, дөңгелек-</w:t>
        <w:br/>
        <w:t>ті сұқ саусағымен нұсқады:</w:t>
        <w:br/>
        <w:t>-- Түбі осыпың адамға пайдасы мол болар-ау,-</w:t>
        <w:br/>
        <w:t>деді.</w:t>
        <w:br/>
        <w:t>Сағынай нағашысының көбірск сөйлеп, көңілді жат-</w:t>
        <w:br/>
        <w:t>қанына үміт артып, қара май болған қолының сырты-</w:t>
        <w:br/>
        <w:t>мен мандай терін сыпыра сүртіп, күліп қойды.</w:t>
        <w:br/>
        <w:t>-- Орыс осыдан көп пайда көріп жүр ғой. Түбі қа-</w:t>
        <w:br/>
        <w:t>заққа да қолды пәрсе.</w:t>
        <w:br/>
        <w:t>Төті тағы да езу тартты.</w:t>
        <w:br/>
        <w:t>-- Мен мұның сәндісін Қарқаралыда, жандаралдар-</w:t>
        <w:br/>
        <w:t>дың астынан көргем.</w:t>
        <w:br/>
        <w:t>-- Орыс мұжығы да арбасыз күн көре алмайды.</w:t>
        <w:br/>
        <w:t>Сәнге емес, күнкөріске пайдаланады.</w:t>
        <w:br/>
        <w:t>-- Болса болар, Шәкейдің шаруақор болар түрі бар.</w:t>
        <w:br/>
        <w:t>Осындай бір арба тауып берсем.</w:t>
        <w:br/>
        <w:t>-- Но барин говорит?</w:t>
        <w:br/>
        <w:t>-- Тбой арба карашо гауарит.</w:t>
        <w:br/>
        <w:t>-- Если боғ даст, жив будем, будет н арба.</w:t>
        <w:br/>
        <w:t>Құн ауа иықтарына тең, арбаның саймандарын кө-</w:t>
        <w:br/>
        <w:t>тергеп, қолдарына қазан-ошақ, ыдыс-аяқ ұстаған ауыл-</w:t>
        <w:br/>
        <w:t>дың еркек-ұрғашысы, бала-шағасы Семенның соңына</w:t>
        <w:br/>
        <w:t>ілесіп, көпірге бет алды. Мұндай көпірді көріп, аяқ, сап</w:t>
        <w:br/>
        <w:t>көрмеген бар қазақ «аллалап», «а, құдайлап» келеді.</w:t>
        <w:br/>
        <w:t>Төті жатқан тал шарбақты Семен берік етіп, лезде то-</w:t>
        <w:br/>
        <w:t>қыды. Оның бас жағын Сағынай, аяқ жағын осы ауыл-</w:t>
        <w:br/>
        <w:t>дағы ең әлуетті жігіттердің бірі Оңдайдың Далабайы</w:t>
        <w:br/>
        <w:t>көтеріп келеді.</w:t>
        <w:br/>
        <w:t>-- Уа, тәңірім, оң жол бере гөр! -- деді Төті.</w:t>
        <w:br/>
        <w:t>:</w:t>
        <w:br/>
        <w:t>9</w:t>
        <w:br/>
        <w:t>Жетісудың атақты жеті өзенінің бірі-- Аксу Жоп-</w:t>
        <w:br/>
        <w:t>ғар Алатауыпың ақ бас мәңгі мұз басып жататын шың-</w:t>
        <w:br/>
        <w:t>дарынан басталып, бұрқ-сарқ етін тасып, көбігін аспан-</w:t>
        <w:br/>
        <w:t>ға шашырата ағады да, етекке түсе молая келіп, апты-</w:t>
        <w:br/>
        <w:t>ғын басады. Аралқұмға жете арнасы кеңейе түсіп, иірім-</w:t>
      </w:r>
    </w:p>
    <w:p>
      <w:r>
        <w:t>иірім көбейіп, шымырлап ғана баяу ағады. Айдыпды</w:t>
        <w:br/>
        <w:t>Балқашка самарқаулана, маңғаздана барып құяды.</w:t>
        <w:br/>
        <w:t>Өзеннің көш келіп тірелген тұсы кең жайылымды,</w:t>
        <w:br/>
        <w:t>көкоран шалғынды жағасы шағын ғана Қысқаш тауы-</w:t>
        <w:br/>
        <w:t>144</w:t>
        <w:br/>
        <w:t>релгендей болды. Тектұрғанның «ел», «жер», «атамекен»-</w:t>
        <w:br/>
        <w:t>деген сөздері кейбіреулердің көңілін босатып та таста-</w:t>
        <w:br/>
        <w:t>ғандай. Танау тарту, жөткіріну әр тұстан естіле бас-</w:t>
        <w:br/>
        <w:t>таған.</w:t>
        <w:br/>
        <w:t>-- Әй, Тектұрған құда!-- деді сыздап, әр сөзін тап-</w:t>
        <w:br/>
        <w:t>тап сөйлейтін Манай,- сенің сөзің Төтініп жан тәсілім</w:t>
        <w:br/>
        <w:t>етердегі ақирет сөзін естіген кісінікі емес. Осы ауыл</w:t>
        <w:br/>
        <w:t>тайлы-тұяғымен саған емес, маған аманат болды. Екі</w:t>
        <w:br/>
        <w:t>сөздің бірінде «өлінің тілін тірі алмас болар» дейсің.</w:t>
        <w:br/>
        <w:t>Өлгеніміздің тілін алмасақ, өмірлік арманын орында-</w:t>
        <w:br/>
        <w:t>масақ, туыстығымыз, елдігіміз қайсы?</w:t>
        <w:br/>
        <w:t>Ол төрден босағаға дейін сығылыса отырған көпші-</w:t>
        <w:br/>
        <w:t>лікті ызғарлана бір шолып өтті. Оның сөз саптасынан,</w:t>
        <w:br/>
        <w:t>даусындағы әмірлі қатқылдықтан «ендігі пірің де, табы-</w:t>
        <w:br/>
        <w:t>нарың да-- мен!» деген сыңайды әркім-ақ аңғарғандай</w:t>
        <w:br/>
        <w:t>болды.</w:t>
        <w:br/>
        <w:t>-- Байлауын мына үш жетімпің үлкені айтсын?--</w:t>
        <w:br/>
        <w:t>деді Тектұрған Қабашты нұсқап. Әке өліміне қайғырып,</w:t>
        <w:br/>
        <w:t>алдагы күнінің не боларын ойлап, еңсесі түсіп отырған</w:t>
        <w:br/>
        <w:t>ол қапелімде ашылып сөйлей алмай, тосылып қалды.</w:t>
        <w:br/>
        <w:t>-- Әкемнің аңсағапы Жетісу топырағы еді. Жеті</w:t>
        <w:br/>
        <w:t>өзенді бізге жаңа мекен етпек арманы-тын. Қайтпаймыз</w:t>
        <w:br/>
        <w:t>кері,-- деп кесіп айтты Қабаштан бұрын Бабаш. Аға сө-</w:t>
        <w:br/>
        <w:t>зін Шәкей де қостады.</w:t>
        <w:br/>
        <w:t>-- Әкең өлсе де әкенді көрген өлмесін, .деген екен</w:t>
        <w:br/>
        <w:t>аталарымыз,-- деп Бабаш жүресінен жүгініп отырды.--</w:t>
        <w:br/>
        <w:t>Біз жетім емеспіз. Әке орнына әкенің досы бар. Қас-</w:t>
        <w:br/>
        <w:t>қабағымызға қарайтын жанымызда ағайын-туған бар.</w:t>
        <w:br/>
        <w:t>Бәріміз де ат жалын тартып мінуге жарадық. «Анасы</w:t>
        <w:br/>
        <w:t>барлың -- панасы бар», жетім десеңіздер де,-деп ол</w:t>
        <w:br/>
        <w:t>енді Тектұрғанға сыпайы ғана суық қарады,-- жетім:</w:t>
        <w:br/>
        <w:t>қозы маңырай жүріп отығар деген, ер жетерміз, әке ар-</w:t>
        <w:br/>
        <w:t>манын да орындармыз. Жетісу біздің де құтты мекепіміз:</w:t>
        <w:br/>
        <w:t>болар.</w:t>
        <w:br/>
        <w:t>-- Адуынды анаң бар, қарқарадай жиепің бар сен-</w:t>
        <w:br/>
        <w:t>дердікі бір басқа. Ал өгей шешеге ілескен Қабаштың кү-</w:t>
        <w:br/>
        <w:t>ні нс болар?-- деді де Тектұрған «неге үндемейсің, ші-</w:t>
        <w:br/>
        <w:t>рік» деген кейіппен Қабашқа тесіле қалды. Ол бірдеңе</w:t>
        <w:br/>
        <w:t>десуге ыңғайлана бергенде:</w:t>
        <w:br/>
        <w:t>-- Ей, Бойжақсым!-- деді Жұмақыз көлегейлеп</w:t>
        <w:br/>
        <w:t>отырған бетін ашып жіберіп,-- жат жерде өгей-қағайы-</w:t>
        <w:br/>
        <w:t>мызды жіліктеп, кімнен шүйінші сұрап отырсың? Құдай:</w:t>
        <w:br/>
        <w:t>айырмаса Қабашты мен өзге балалардан айырмаймын.</w:t>
        <w:br/>
        <w:t>Қазба, тегімізді!</w:t>
        <w:br/>
        <w:t>Сөзге іле Қойшы араласты.</w:t>
      </w:r>
    </w:p>
    <w:p>
      <w:r>
        <w:t>дан қайта өтті де, арбадағы сандық, теңді іліп-іліп ал-</w:t>
        <w:br/>
        <w:t>ысты. Марфа баж ете қалды.</w:t>
        <w:br/>
        <w:t>-- Әй, адамдар, бұларың не? Тастаңдар дереу, тас-</w:t>
        <w:br/>
        <w:t>таңдар! ”</w:t>
        <w:br/>
        <w:t>Семен «сабыр, сабыр» дегендей әйеліне қолып бұл-</w:t>
        <w:br/>
        <w:t>ғап, күле қарады.</w:t>
        <w:br/>
        <w:t>-- Мынау қайрат қылғанның орнына, күледі әуелі,</w:t>
        <w:br/>
        <w:t>сасқаның болар, сенің!?</w:t>
        <w:br/>
        <w:t>Арбадағы жүкті лезде-ақ арғы жағаға тасып өткіз-</w:t>
        <w:br/>
        <w:t>ген әлуетті жігіттер енді арбаның дәртесін қыл шылбы-</w:t>
        <w:br/>
        <w:t>рымен байлап, тақымға салып, сүйрей жөнелді. Жирен-</w:t>
        <w:br/>
        <w:t>қасқаны қоршай судан жүзіп өтіп келе жатқан орыс-</w:t>
        <w:br/>
        <w:t>тарды көргенде қазақтар таңдана қарап қалысты.</w:t>
        <w:br/>
        <w:t>-- Сушыл екен өздері.</w:t>
        <w:br/>
        <w:t>-- Неге де болса көнбіс халық қой.</w:t>
        <w:br/>
        <w:t>-- Не іздеп келеді екен, бұл елден?</w:t>
        <w:br/>
        <w:t>-- Билік емес, тірлік іздеп келе жатқан болар.</w:t>
        <w:br/>
        <w:t>Қазақ жігіттері киімдерін киіп, өзара дабырласып</w:t>
        <w:br/>
        <w:t>жатқанда Семен жақындап кеп, бұлардың жақсылығын</w:t>
        <w:br/>
        <w:t>қалай өтеудің жөнін таппай, беліндегі жалпақ белдігін</w:t>
        <w:br/>
        <w:t>шешіп, осылардың үлкені сең шығарсың дегендей Ес-</w:t>
        <w:br/>
        <w:t>тайға ұсынды. Белдікті пысықтау Басқан қағып әкетті.</w:t>
        <w:br/>
        <w:t>Оған Қарішал жармасып, апыр-топыр талас басталды.</w:t>
        <w:br/>
        <w:t>Жігіттер ұмар-жұмар боп, жұмсақ құмның үстінде алы-</w:t>
        <w:br/>
        <w:t>са кетті. Ойынға орыстар қызықтай қарап, мәз боп</w:t>
        <w:br/>
        <w:t>тұрды.</w:t>
        <w:br/>
        <w:t>«Салт аттылар мен ат арба Тасмекенді бетке ұстап,</w:t>
        <w:br/>
        <w:t>ентелей басып келеді. Жиренқасқа да аттыларға қара</w:t>
        <w:br/>
        <w:t>тартып, кекілі желкілдеп өңмеңдей түседі. Ешкім өлшеп</w:t>
        <w:br/>
        <w:t>көрмеген шетсіз, шексіз дала бойлаған сайын көңіл</w:t>
        <w:br/>
        <w:t>қуантады. Таудан жанға жайлы салқын, қоңыржай са-</w:t>
        <w:br/>
        <w:t>миян самал соғып, жан-дүниеңді кеңейтіп, сарайыңды</w:t>
        <w:br/>
        <w:t>ашады.</w:t>
        <w:br/>
        <w:t>-- Қарашы, айналаңа, Марфа,-- деді ері әйелін бұү-</w:t>
        <w:br/>
        <w:t>Йірге түртіп,- арманымызға жетіп, адамша өмір сүрс-</w:t>
        <w:br/>
        <w:t>тін шығармыз!</w:t>
        <w:br/>
        <w:t>-- Қайратты қол керек, бұл далаға,- деді Егорка</w:t>
        <w:br/>
        <w:t>сөзге араласып,-- еңбексіз тұнып тұрған жер де тұл!--</w:t>
        <w:br/>
        <w:t>Ол Толиктің арқасынан қағып-қағып қойды.- Үш му-</w:t>
        <w:br/>
        <w:t>жиғы, ат пен арбасы, темір соқасы бар үйге дәулет қоң-</w:t>
        <w:br/>
        <w:t>бай көрсін!</w:t>
        <w:br/>
        <w:t>-- Ал біз ше?-- деді Оксана шешесіне күле қарап.</w:t>
        <w:br/>
        <w:t>-- Құлайымыз жар болсын!-- деді Марфа ақырын</w:t>
        <w:br/>
        <w:t>ғана.</w:t>
        <w:br/>
        <w:t>157</w:t>
      </w:r>
    </w:p>
    <w:p>
      <w:r>
        <w:t>еру болды. Сүйекті орыс арбасынан алып, талдан то-</w:t>
        <w:br/>
        <w:t>қылған зембілге салу қамы істелді. Өлі қонақ пен тірі</w:t>
        <w:br/>
        <w:t>қонақтарға арнап қонақасы берілді...</w:t>
        <w:br/>
        <w:t>Ертеціне таңсәріден тұрған Семен арбаға әлі де бас-</w:t>
        <w:br/>
        <w:t>тыға қоймаған, таң асырылын, басына ілінген дорбада-</w:t>
        <w:br/>
        <w:t>ты сұлыны қағып жеп тұрған Жирепқасқаны арбаға</w:t>
        <w:br/>
        <w:t>жегіп, шағын дүниесін тиеп боп, үй-ішін түгел ертіп, зем-</w:t>
        <w:br/>
        <w:t>біл үстіндегі туырлыққа ораулы жатқан Төті мәйітінің</w:t>
        <w:br/>
        <w:t>жаныпа келіп, бастарын төмен салбыратып, үнсіз тұрыс-</w:t>
        <w:br/>
        <w:t>ты. Шешіп, қолына алғап делегейін умаждап, ұзақ тұр-</w:t>
        <w:br/>
        <w:t>ды. Орыстың әдет-ғұрпынан бейхабар ауыл адамдары</w:t>
        <w:br/>
        <w:t>мұны іштей ғана ұғысты.</w:t>
        <w:br/>
        <w:t>Тылсым тыпышытықты орыстарға арнайы дауыс</w:t>
        <w:br/>
        <w:t>айтқан Жұмақыз бәйбішенің сұңқылдай шыққан зарлы</w:t>
        <w:br/>
        <w:t>үні бұзып жіберді. Оған басқа да әйелдер мен қыз-ке-</w:t>
        <w:br/>
        <w:t>ліншектер қосылып, төңіректі кешегіден де бстер у-шу</w:t>
        <w:br/>
        <w:t>қылды. Еркектер жағы да орамалдарын беттеріне апа-</w:t>
        <w:br/>
        <w:t>рысты. Марфа қара жаулығының ұшымен көзін сүртіп</w:t>
        <w:br/>
        <w:t>тұр.</w:t>
        <w:br/>
        <w:t>-- Бір күн дәмдес болғанға - қырық күн сәлем дс-</w:t>
        <w:br/>
        <w:t>тен, қайтсін-ай, енді,- деп Оңдай мен Қойшы басқалар-</w:t>
        <w:br/>
        <w:t>дан бетер кемсеңдеп кетті.</w:t>
        <w:br/>
        <w:t>-- Қәрісу дегенді білмейді екен, өздері,- деді Ай-</w:t>
        <w:br/>
        <w:t>қыз.</w:t>
        <w:br/>
        <w:t>-- Жап аузыңды, омай!-- деп Қойшы бәйбішесіне</w:t>
        <w:br/>
        <w:t>зекіп тастады. Әншейінде ығып жүретіп ол, осындайда</w:t>
        <w:br/>
        <w:t>қыбып тауып, бір тықсыртып алатынын білетін кемпірі</w:t>
        <w:br/>
        <w:t>зпалын бір алакөздеді де үндеген жоқ.</w:t>
        <w:br/>
        <w:t>-- Егіліп-ақ тұр өздері,-- деді Ұрқия.</w:t>
        <w:br/>
        <w:t>-- Қан көрсе сасық танау сиыр да өкіреді,-- деді әр</w:t>
        <w:br/>
        <w:t>тұстан күңкілдей шыққан әйелдер сөзін де, орыстарды</w:t>
        <w:br/>
        <w:t>да жақтырмаған Тектұрған.- Ал, енді не тұрыс, жүре-</w:t>
        <w:br/>
        <w:t>лік те, не олай, не бұлай?</w:t>
        <w:br/>
        <w:t>-- Соны айтам-ау,- деп Бәтес те ерін қоштап қой-</w:t>
        <w:br/>
        <w:t>ды.</w:t>
        <w:br/>
        <w:t>Ол көшті қарсы алған Манай тобымен, өз туыстары-</w:t>
        <w:br/>
        <w:t>мен іңірде қонақасы үстінде біраз сөзге келісіп қалып</w:t>
        <w:br/>
        <w:t>еді. Қыңыр тартып, қисая сөйлеп, қаралы ауылды Шұ-</w:t>
        <w:br/>
        <w:t>бартауға қайта бұрмақ болған. Сөзімді бір қоштаса осы</w:t>
        <w:br/>
        <w:t>қоштар деген ниетпең Қабашқа тесіле қарап отырып</w:t>
        <w:br/>
        <w:t>сөйледі. Әкелерінің бас жағында қаздай тізіліп, жүгініп</w:t>
        <w:br/>
        <w:t>отырған үйелмелі-сүйелмелі жігіттер аға сөзін құптаған-</w:t>
        <w:br/>
        <w:t>дарын, не ұнатпағандарын сездірмей, үлкендер сөзің</w:t>
        <w:br/>
        <w:t>кес-кестемей, мұңлы қалыптан өзгермей, үнсіз отырыс-</w:t>
        <w:br/>
        <w:t>қан. Үйдегі басқа ақсақал-қарасақалдар да тұйыққа ті-</w:t>
        <w:br/>
        <w:t>446</w:t>
        <w:br/>
        <w:t>өкініш лебі шарпып, қамығып келе жатқан. Ол сорлы-</w:t>
        <w:br/>
        <w:t>ларға да не кінә. Өзіндей аты болдырып, арбасы сынып</w:t>
      </w:r>
    </w:p>
    <w:p>
      <w:r>
        <w:t>дегендей, талай пақыр қайқаң жалдың етегінде, ылди</w:t>
        <w:br/>
        <w:t>жолдың қапталында қалды емес пе. Ондайларды күтіп</w:t>
        <w:br/>
        <w:t>аялдауға, немесе жүгін қосып алуға обозда дәрмен бар</w:t>
        <w:br/>
        <w:t>ма? Аты арып, арбасы шиқылдап, азығы түгеп келе жат-</w:t>
        <w:br/>
        <w:t>қан аш-арықтар өз басын күйттеп, барар жер, мезгеген</w:t>
        <w:br/>
        <w:t>қонысқа итшілей ұмтылады.</w:t>
        <w:br/>
        <w:t>Бұлар да қайтқан тырна іспетті. Олар тізіліп, тіз-</w:t>
        <w:br/>
        <w:t>бектеліп, күн демей, түн демей ұзақ ұшады екен. Осал-</w:t>
        <w:br/>
        <w:t>дары барар жерге жете алмайды. Қанаты талып, дәрме-</w:t>
        <w:br/>
        <w:t>ні таусылғандары көк айдын үстінде -- буырқанып, бұр-</w:t>
        <w:br/>
        <w:t>санған тау-толқынға, асқар-асқар таулардан асқанда -</w:t>
        <w:br/>
        <w:t>ақ бас шың-құздарға, байтақ дала үстінде - паналарға</w:t>
        <w:br/>
        <w:t>бұтасы, таңдай жібітер шалшығы жоқ, құмның аптап</w:t>
        <w:br/>
        <w:t>төсіне құлайды екен! Құлап бара жатып бейбақ құстың</w:t>
        <w:br/>
        <w:t>бір-ақ рет «қаңқ!» еткен жан даусы шығады деседі.</w:t>
        <w:br/>
        <w:t>Құстың ол тілін адамзат тіліпе тәржімелегенде «қош!»</w:t>
        <w:br/>
        <w:t>деген сөз екен. Ол ұяласқа да, қораласқа да, ауылдасқа</w:t>
        <w:br/>
        <w:t>да айтылар ең сонғы, ақырғы «сөз! Осы бір сөзде қанша-</w:t>
        <w:br/>
        <w:t>ма қимастық, қаншама арман, қаншама өкініш жатыр!</w:t>
        <w:br/>
        <w:t>Осыдан апта бұрын Семен да, оның жалаң аяқ, жалаң</w:t>
        <w:br/>
        <w:t>бас бала-шағасы да обоздан қалып, «қош!» десіп еді.</w:t>
        <w:br/>
        <w:t>Қимай, қимасқа дәрмені болмай бара жатқан обоз со-</w:t>
        <w:br/>
        <w:t>ңынан көздеріпен жас мөлтілдеп, үнсіз, ұзақ қарап тұр-</w:t>
        <w:br/>
        <w:t>ған. Обоз қарсы қайқаңға көтеріле бергенде жерлесі</w:t>
        <w:br/>
        <w:t>Митька Чубатый қайта оралып келіп, оны айқара құ-</w:t>
        <w:br/>
        <w:t>шақтады да, бір бөлке нан, иығындағы мылтығын оқ-</w:t>
        <w:br/>
        <w:t>дәрісімен берді. Ол бір бөлке нанды тағдырдың тағы</w:t>
        <w:br/>
        <w:t>бір толқыныпа шыққанша талшық ет деп берді. Осы бір</w:t>
        <w:br/>
        <w:t>бөлке нан бір үйлі жанның ғұмырын ұзарта алды. «Өл-</w:t>
        <w:br/>
        <w:t>мегенге-- өлі балық» дсген, даланың қайырымды көш-</w:t>
        <w:br/>
        <w:t>пенділеріне тағдыры кез қылды. Жерлесі жалғыз қару-</w:t>
        <w:br/>
        <w:t>уын бергенде -- даланып жыртқышынан қорғансын деп</w:t>
        <w:br/>
        <w:t>еді...</w:t>
        <w:br/>
        <w:t>Тасып жатқан асау өзеннің қылталау жерінен құ-</w:t>
        <w:br/>
        <w:t>мырсқадай жабылып, арадай тірнектеп жүріп, маңдай</w:t>
        <w:br/>
        <w:t>тері, білек күшімен жасаған талдан тоқылған аспа кө-</w:t>
        <w:br/>
        <w:t>пірді бұзбай, сол қалпында қалдыруы-- олардың Се-</w:t>
        <w:br/>
        <w:t>менды әкеп үйірге қосар деген ұлы үміткерлік сезімде-</w:t>
        <w:br/>
        <w:t>рініп нышаны еді. Ол жерлестерініп өзін ұмытпағанын</w:t>
        <w:br/>
        <w:t>сезінді, кеудесін зор қуаныш кернеді.</w:t>
        <w:br/>
        <w:t>Көпірдің арып-ашыған мұжықтарға қаншама азап</w:t>
        <w:br/>
        <w:t>пен ауыртпалыққа түскенін көкірек көзімен айқын кө-</w:t>
        <w:br/>
        <w:t>ріп, сезіп келеді. Ауыр сандықтар мен теңдердің, соқа-</w:t>
        <w:br/>
        <w:t>142</w:t>
        <w:br/>
        <w:t>келеді, Жапан даладағы жалғыздықты енді ғана сезін-</w:t>
        <w:br/>
        <w:t>гендей. Жапы жүдеп, көңілі жабырқау тартты. Жүзі</w:t>
        <w:br/>
        <w:t>күнге күйіп, қошқылданган Марфаға қарап еді, бірде</w:t>
        <w:br/>
        <w:t>қайқайып өрге, бірде еңкейіп ойға түсіп, жеткізбейтін</w:t>
        <w:br/>
        <w:t>борпылдақ шаңды жолға манаурай, телміре қарап ке-</w:t>
        <w:br/>
        <w:t>леді екен. Ол да ой үстінде. Болашақ тағдырын көктей</w:t>
        <w:br/>
        <w:t>шолып, қиялдап отырған сыңайы бар.</w:t>
        <w:br/>
        <w:t>Семен кеше ғана мұнартқан биік таудың қойнауына</w:t>
        <w:br/>
        <w:t>кіріп, көзден ғайып болған қазақ көшін еске алды.</w:t>
        <w:br/>
        <w:t>Көштің әр текті, әр міпезді адамдарын көз алдынан тіз-</w:t>
        <w:br/>
        <w:t>бектей өткізді. Қатал да әділ, сергек те батыл Төті--</w:t>
        <w:br/>
        <w:t>армандаған жеріне жете алмай, тағдырдың тәлкегіне</w:t>
      </w:r>
    </w:p>
    <w:p>
      <w:r>
        <w:t>түсіп, жолшыбай мерт болған адам -- көз алдына сама-</w:t>
        <w:br/>
        <w:t>ладай болып тұра қалды. Білекке-білек, тілекке - тілек</w:t>
        <w:br/>
        <w:t>қосар нар тұлғалы, өр кеуделі адамдар бұратана халық-</w:t>
        <w:br/>
        <w:t>тарда да болады-ау деп бұрын ойламаган-ды. Осындай</w:t>
        <w:br/>
        <w:t>адамдармен қандай қиын-қыстауда да жүрек діріліпсіз</w:t>
        <w:br/>
        <w:t>бірге аттануға болар. Жан дүниесі ақ бәтестей таза, қау-</w:t>
        <w:br/>
        <w:t>қылдаған қара шал -- Қойшы көз алдына келгенде Се-</w:t>
        <w:br/>
        <w:t>мен езу тартып, бір жымиып алды. Өзім деген адамға</w:t>
        <w:br/>
        <w:t>жалғыз қабат жейдесін шешіп бере алатын адамдарды</w:t>
        <w:br/>
        <w:t>да көшпенділер арасынан көрді. Басын бассаң «қой»</w:t>
        <w:br/>
        <w:t>демейтін көнбіс, қой аузынан шөп алмайтын момын бір-</w:t>
        <w:br/>
        <w:t>тоға Оңдай тәріздес сүйкімді адамдарды да өз жерлес-</w:t>
        <w:br/>
        <w:t>тері арасыпан іздеп, осыдан бірер жыл бұрын ғана дү-</w:t>
        <w:br/>
        <w:t>ние салған қайын атасы Матвей қарттың жаныпа бір,</w:t>
        <w:br/>
        <w:t>өз акесі марқұм Серафим шалдың жанына бір қойып та</w:t>
        <w:br/>
        <w:t>көрді. Бір бармағын ішке бүгіп, өзгеден гөрі өзін қам-</w:t>
        <w:br/>
        <w:t>дап жүретін Тектұрган да өзі туып өскен Шапкино село-</w:t>
        <w:br/>
        <w:t>сынан табылады. Осындай адамдар ілгері озып кеткен</w:t>
        <w:br/>
        <w:t>жер ауған жерлестері арасында да бар. Өз тағдырымен</w:t>
        <w:br/>
        <w:t>итжығыс түсіп, мойымай келе жаткан ер тұлгалы, жо-</w:t>
        <w:br/>
        <w:t>март жүректі, дархан адам Сағынай көз алдына келген-</w:t>
        <w:br/>
        <w:t>де оның жан дүниесі қаңырал кетті.</w:t>
        <w:br/>
        <w:t>Аяқасты пайда болған аңызақ жел жүндес кеудесі</w:t>
        <w:br/>
        <w:t>мен ыстықтан тырысқан маңдайына салқын леп берді.</w:t>
        <w:br/>
        <w:t>Желдің уілі, жолдып екі жағына біресе сиреп, біресе</w:t>
        <w:br/>
        <w:t>қоюлана тіресе өскен жас қамыстың ызыңы, шөп түбін</w:t>
        <w:br/>
        <w:t>паналаған шегірткенің бірін-бірі жалғастыратын толас-</w:t>
        <w:br/>
        <w:t>сыз шырылы-- бәрі де оны әлдилеп, ұйқы құшағына</w:t>
        <w:br/>
        <w:t>еріксіз жетелеп барады.</w:t>
        <w:br/>
        <w:t>Енді бір сәт көз алдына ауғандардың көш басшысы</w:t>
        <w:br/>
        <w:t>қатал да жойыт әрі қытымыр Иван Мартынов пен Са-</w:t>
        <w:br/>
        <w:t>ғынай Мәдиев иықтаса келіп тұра қалды. Семенның са-</w:t>
        <w:br/>
        <w:t>насын да, сезімін де, бар болмысын бірі оңға қарай, бі-</w:t>
        <w:br/>
        <w:t>152</w:t>
        <w:br/>
        <w:t>башқа ұсынды, Ол жалтақтап жан-жағына қарап еді,</w:t>
        <w:br/>
        <w:t>Марфа:</w:t>
        <w:br/>
        <w:t>-- Бери сынок, бери на память!-- деді.</w:t>
        <w:br/>
        <w:t>Орыс әйелдің нс айтқанына түсінбесе де, бетінді сүр-</w:t>
        <w:br/>
        <w:t>тіп ал дегені деп түсініп, маңдай терін бір-екі сүртті де,</w:t>
        <w:br/>
        <w:t>орамалды Оксанаға қайта ұсынды. Қыз «біржола ал»</w:t>
        <w:br/>
        <w:t>дегенді ымдады. Бабаш орамалды қалтасына салып ал-</w:t>
        <w:br/>
        <w:t>ды. Екеуі де жеңіл ғана күрсініп, жымия күлді.</w:t>
        <w:br/>
        <w:t>Бабаш пен Шіәкей ат басын мұзарт тауға бет түзе-</w:t>
        <w:br/>
        <w:t>ген көшке қарай бұрганда, орыстар соңдарынан сүзіле</w:t>
        <w:br/>
        <w:t>қарап, қол бұлғады.</w:t>
        <w:br/>
        <w:t>-- Но-о!-- деп Семен де аттың делбесін қақты.</w:t>
        <w:br/>
        <w:t>10</w:t>
        <w:br/>
        <w:t>Арнасы кейде қусырылып, арындай ағатын, кей жер-</w:t>
        <w:br/>
        <w:t>де далиып, иірім-иірім боп шымырлап, баяу жылжитын</w:t>
        <w:br/>
        <w:t>өзен де, бірде жайдақтанып, бірде тік жарқабақтанып</w:t>
        <w:br/>
        <w:t>келетін жағалаумен қатарласа жарысып отыратын қас-</w:t>
      </w:r>
    </w:p>
    <w:p>
      <w:r>
        <w:t>қа жол да жеткізер емсс. Жолдың қос тағаны домбыра-</w:t>
        <w:br/>
        <w:t>ның қос ішегіндей тартылып, өрлеп түп-түп қалың ақ</w:t>
        <w:br/>
        <w:t>шиге кіреді, ылдилап көк құраққа сүңгиді. Өзен де, жол</w:t>
        <w:br/>
        <w:t>да қатарласып, бозғыл борпаң тартқан сор даланы қақ</w:t>
        <w:br/>
        <w:t>жарып келеді. Мапдайдан шақырайған күн сәске мез-</w:t>
        <w:br/>
        <w:t>гілде әуе айналып жерге түсердей шыжып, бет қарат-</w:t>
        <w:br/>
        <w:t>пайды. Жолаушыларға ермек боп, жол жнегінен пырыл-</w:t>
        <w:br/>
        <w:t>дай ұшатын құс та, жолды ирелендей сумаңдай кесіп</w:t>
        <w:br/>
        <w:t>өтіп жататын жылан да, арба алдына түсін ап, секеңдей</w:t>
        <w:br/>
        <w:t>зытатын қосаяқ тышқан да жан сауғалап, дамыл тап-</w:t>
        <w:br/>
        <w:t>қан. Жемтік іздеп, айнала парлай қалықтайтын қарақұс</w:t>
        <w:br/>
        <w:t>та, зеңгір аспанға сдәуір көтеріліп ап, қанат қалтырата</w:t>
        <w:br/>
        <w:t>қағып, бір орында тапжылмай тұрып-тұрып, лақтырған</w:t>
        <w:br/>
        <w:t>тастай зу етіп төмен құлдилайтын кішкентай күйкентай</w:t>
        <w:br/>
        <w:t>да көрінбейді. Қүн табында, жат жерде, адасқан қаз-</w:t>
        <w:br/>
        <w:t>дай болып, жалғыз жылжыған ат арбалыдан басқа тірі</w:t>
        <w:br/>
        <w:t>жан жоқ,</w:t>
        <w:br/>
        <w:t>Жиренқасқаның ілгері басқан аяғы кері кетіп, құй-</w:t>
        <w:br/>
        <w:t>рығын жиі сабалап, ыстықтан қалжырауға айналды.</w:t>
        <w:br/>
        <w:t>Аламдардың да иығы түсіп, салы суға кетіп келеді. Ан-</w:t>
        <w:br/>
        <w:t>да-санда «ананы қара», «мынаны қара» деп даурығатын</w:t>
        <w:br/>
        <w:t>Толиктің де еріні кеберзіп, көзі жұмылып, маужырай</w:t>
        <w:br/>
        <w:t>бастаған. Даланың да, жан-жануардың да ыпдыны ке-</w:t>
        <w:br/>
        <w:t>уіп тұр.</w:t>
        <w:br/>
        <w:t>Қүн қызғанша атты қузай айдай келген Семен де ен-</w:t>
        <w:br/>
        <w:t>ді қамшы көтергенді мүлде сиретіп, терең ойға шомып</w:t>
        <w:br/>
        <w:t>151</w:t>
        <w:br/>
        <w:t>жанды адамды Жетісуға айдап келе жатқан тағы бір</w:t>
        <w:br/>
        <w:t>себеп осы. Мал-мүлкін, бала-шағасын арам ниетті аға-</w:t>
        <w:br/>
        <w:t>Йынға талатқанша, жат та болса дос қолына тапсыруды,</w:t>
        <w:br/>
        <w:t>ұрпағы қолын шұрайлы жерге тигізуді өзіне серт еткен.</w:t>
        <w:br/>
        <w:t>Төті жөтеліп еді, қолқасы үзілердей болып, булығып</w:t>
        <w:br/>
        <w:t>барып, үнсіз қалды. Жұмақыз бәйек болып, сусын ұсын-</w:t>
        <w:br/>
        <w:t>ды. Оған науқас көзін ашпады. Жастығын қомақтап,</w:t>
        <w:br/>
        <w:t>іргесін қымтады.</w:t>
        <w:br/>
        <w:t>-- Жығылған жеріне апарып, ұшықтау керек,-- деді</w:t>
        <w:br/>
        <w:t>Қойшы жаны күйзеліп. Төті «керегі жоқ» дегендей ба-</w:t>
        <w:br/>
        <w:t>сын шайқады. Үйге ақ шүберекпен басын таңған Семен</w:t>
        <w:br/>
        <w:t>мен Марфа кірді.</w:t>
        <w:br/>
        <w:t>-- Қак барин?</w:t>
        <w:br/>
        <w:t>-- Нешауа,-- деді Сағынай мұцайып,</w:t>
        <w:br/>
        <w:t>Өлім халіпде жатқан қазақтан «халің қалай?» деп</w:t>
        <w:br/>
        <w:t>сұрасаң, «құдайға шүкір, тәуірмін!» деп жауап береді.</w:t>
        <w:br/>
        <w:t>«Өлдім, біттім!» демейді. Сағынай Тәтіпі жаманшылық-</w:t>
        <w:br/>
        <w:t>қа қимай, «тәуір» деп отыр.</w:t>
        <w:br/>
        <w:t>Төті тағы да ойға кетті. Мына өзіне еріп, ағайын</w:t>
        <w:br/>
        <w:t>туғаннан бөлініп, кірін жуып, кіндігін кескен жерінең</w:t>
        <w:br/>
        <w:t>безіп, келе жатқан үш ағайын, бір жиеннің ендігі күні</w:t>
        <w:br/>
        <w:t>нс болар! Сағынайды бұған тағдыры қосты. Оңдай мен</w:t>
        <w:br/>
        <w:t>Қойшы ертеден бері ауылы аралас, қойы коралас тағ-</w:t>
        <w:br/>
        <w:t>дырлас бауырлары. Қыңыр да зымиян Тектұрған Жеті-</w:t>
      </w:r>
    </w:p>
    <w:p>
      <w:r>
        <w:t>судан пе іздеп келеді? Әлде Ашанның былайғы ұрпағы-</w:t>
        <w:br/>
        <w:t>ның «Төті өлгенде мал-мүлкіне не бол, ұрпағын кері</w:t>
        <w:br/>
        <w:t>қайтын әкел!» деп қосып жіберген жансызы ма?</w:t>
        <w:br/>
        <w:t>-- Ауыру адаммен жат ел, көрмеген жерге бару де-</w:t>
        <w:br/>
        <w:t>генің ит әурешілік, елге оралу керек!-- деді де, Тектұр-</w:t>
        <w:br/>
        <w:t>ған тымағын қолына алып, тысқа шығып кетті. Үйдегі-</w:t>
        <w:br/>
        <w:t>лердің бәрі онын соңынан аңыра қарасып қалды.</w:t>
        <w:br/>
        <w:t>-- ШМто он говорит?-- деді Семен.</w:t>
        <w:br/>
        <w:t>-- Назайт қошит.</w:t>
        <w:br/>
        <w:t>-- Зачем?</w:t>
        <w:br/>
        <w:t>-- Сам знайт.</w:t>
        <w:br/>
        <w:t>Төті «пс дейді» дегендей сыңай танытты.</w:t>
        <w:br/>
        <w:t>-- Науқастың халі қалай дейді,-- деді Сағынай.</w:t>
        <w:br/>
        <w:t>Төті ақырын көзің ашты, Жанында сұлық жатқан</w:t>
        <w:br/>
        <w:t>сол қолын ауырсыпа баяу көтеріп, Семенның ақпен та-</w:t>
        <w:br/>
        <w:t>ңылған шекесіне апарды, Онап соң жұмыр да қомақты</w:t>
        <w:br/>
        <w:t>иығын сипай барып, қолын төмен сырғытып әкеп, оның</w:t>
        <w:br/>
        <w:t>батпандай алақанына салды. Ауқымды екі қол бірін-бі-</w:t>
        <w:br/>
        <w:t>рі сәл қысқандай болды. Орыс мұңайып, басын түсіріп</w:t>
        <w:br/>
        <w:t>жіберді. Жанындағы Сағынайга көзінің астымен қарап</w:t>
        <w:br/>
        <w:t>еді, ол да мұңайып, басын төмен салды.</w:t>
        <w:br/>
        <w:t>3 139</w:t>
        <w:br/>
        <w:t>П</w:t>
        <w:br/>
        <w:t>Биік таудан құлап, күркіреп, бұрқ-сарк ағатын тау</w:t>
        <w:br/>
        <w:t>өзенінің сағасындағы үйлері тастаң қаланған, жатақ-</w:t>
        <w:br/>
        <w:t>тардың Тасмекен аталған ауылына жеткенде Естай ат</w:t>
        <w:br/>
        <w:t>басын өз үйіне бұрды. Аз ғана уақ жан мен тайынша-</w:t>
        <w:br/>
        <w:t>торпақ сиятын тас арандар жапсыра қаланған әр үйдің</w:t>
        <w:br/>
        <w:t>тұсында он шақты уықпен көтере салған тоңқайма, екі</w:t>
        <w:br/>
        <w:t>туырлықты басы түйістіріліп буылған бес-алты сырық-</w:t>
        <w:br/>
        <w:t>қа жаба салған ұраңқай мен шаңыраққа тіке сұғыла</w:t>
        <w:br/>
        <w:t>салынған он-он бес уықтың үстінен туырлық жапқап</w:t>
        <w:br/>
        <w:t>қос көріпеді. Әріректе қамыстан буылған үш-төрт қаңы-</w:t>
        <w:br/>
        <w:t>ра бар.</w:t>
        <w:br/>
        <w:t>Ауыл әйелдері әбігерде. Ерғали қарияның белуардан</w:t>
        <w:br/>
        <w:t>қазып, жер бетінен таспен көтерілген мыжыпайған та-</w:t>
        <w:br/>
        <w:t>мының есігі жырп-жырп ашылып, дамыл жоқ. Жаулығы</w:t>
        <w:br/>
        <w:t>желпілдеген әйелдердің, кимешегі көлкілдеген кемпір-</w:t>
        <w:br/>
        <w:t>дердің бірі кіріп, бірі шығады. Ескі бөркінің әр жерінен</w:t>
        <w:br/>
        <w:t>жүшпі шыққан, ұзын бойлы арық шал тас үйден сәл ала-</w:t>
        <w:br/>
        <w:t>салау қораның үстінде өзіндей жатақтар-- Оспан,</w:t>
        <w:br/>
        <w:t>Шынтай, Қабдолда сияқты жұтаңдау шалдардың қор-</w:t>
        <w:br/>
        <w:t>шауында былғарысы тілім-тілім ақжем болған ескі кү-</w:t>
        <w:br/>
        <w:t>міс белдікті мойнына салып, жүгініп ап, зар илеп отыр.</w:t>
        <w:br/>
        <w:t>Жолаушылар жақындай бастағанда шалдың даусы</w:t>
        <w:br/>
        <w:t>да қатқылдау, айқындау естілді.</w:t>
        <w:br/>
        <w:t>-- Е-е-ей, қырық шілтен әулие, көз қырыңды сал,</w:t>
      </w:r>
    </w:p>
    <w:p>
      <w:r>
        <w:t>біздей мүсәпіріңне! Мал бермесең де ұрпақ бер, о жаса-</w:t>
        <w:br/>
        <w:t>тан!?</w:t>
        <w:br/>
        <w:t>Естай өз үйінің алдында бірі кіріп, бірі шығып жат-</w:t>
        <w:br/>
        <w:t>қан әйелдерді көргенде жақсылықтан үміт етіп еді, кә-</w:t>
        <w:br/>
        <w:t>рі әкесінің налыған даусы құлағына жеткенде денесі</w:t>
        <w:br/>
        <w:t>түршігіп кетті. Тебіне желген күйі әкесінің жанына ке-</w:t>
        <w:br/>
        <w:t>ЛІП, аттан қарғып түсті.</w:t>
        <w:br/>
        <w:t>-- Не болды, көке?</w:t>
        <w:br/>
        <w:t>-- Қүмісбала бейбақ... екі тәулік болды..-- деп қа-</w:t>
        <w:br/>
        <w:t>рия кемсеңдеп кетті.</w:t>
        <w:br/>
        <w:t>Естай ентелей басып жер кепенің аласа есігінен кір-</w:t>
        <w:br/>
        <w:t>мек болып еңкейе беріп еді, Заманбектің адуынды қара</w:t>
        <w:br/>
        <w:t>кемпірі Дәметкен кес-кестеп үйге жібермеді.</w:t>
        <w:br/>
        <w:t>-- Ер адамға кіруге болмайды, қарағым!</w:t>
        <w:br/>
        <w:t>-- Қалай? Не ғып жатыр?-- Естайдың қапелімде</w:t>
        <w:br/>
        <w:t>аузына сөз түспей қалды.</w:t>
        <w:br/>
        <w:t>-- Не ғып жатқаны песі? Толғатып жатыр! ьосана</w:t>
        <w:br/>
        <w:t>алмай, бейбақ бала, қысылып жиі-жиі талықсып қала-</w:t>
        <w:br/>
        <w:t>ды. Әбден титықтады, сорлы! Құдіреті күшті құдайым,</w:t>
        <w:br/>
        <w:t>158</w:t>
        <w:br/>
        <w:t>ғайлап шауып бара жатқан бала-шағаны көргенде</w:t>
        <w:br/>
        <w:t>«баж» сте қалды.</w:t>
        <w:br/>
        <w:t>-- Омай, не көрінді, өңшең бейбастақ! ӨЙ, атаң-</w:t>
        <w:br/>
        <w:t>ның... Қайт кері, қайт! Өзенге түсе ме ей, бұлар! Қасқа-</w:t>
        <w:br/>
        <w:t>бұлақтыпқ суы деп жүр ме, түге, тізеден келмейтін! Суға</w:t>
        <w:br/>
        <w:t>кетеді-ей, өңшең бассыздар!</w:t>
        <w:br/>
        <w:t>Қойшы бұрын «бассыз» деген сөзді ешкімге айтып</w:t>
        <w:br/>
        <w:t>көрмеген адам. Кеше ғана бұлардың басшысы бар еді.</w:t>
        <w:br/>
        <w:t>Енді осы сөздің аузынан қалай шығыл қалғанын өзі де</w:t>
        <w:br/>
        <w:t>аңғармады. Бірақ, «бізге кім бас болады, Тектұрғанға</w:t>
        <w:br/>
        <w:t>қараған күніміз не болар» деп көш соңында ойы-- он,</w:t>
        <w:br/>
        <w:t>санасы-сан бөлініп келе жатқан. Осы сөз енді тамағына</w:t>
        <w:br/>
        <w:t>кесек боп тығылғандай сезінді. Ол көштің жарым ада-</w:t>
        <w:br/>
        <w:t>мының кері лап қойғанын, олардың туған елге қарай</w:t>
        <w:br/>
        <w:t>қашқаны деп қалып еді. Әне-міне дегенше судан өтіп</w:t>
        <w:br/>
        <w:t>кеткен Бабаш пен Шәкейді, артжақта қалық қауға кі-</w:t>
        <w:br/>
        <w:t>ріп, анда-санда бір қылаң беріп, кстіп бара жатқан</w:t>
        <w:br/>
        <w:t>орыс көшін көргенде көңілі орнына түскендей болды.</w:t>
        <w:br/>
        <w:t>-- Ой, күшіктер, өңшен,- даусы әлгіндегіден әлде-</w:t>
        <w:br/>
        <w:t>қайда бәсеңдеп, қамшысын екі бүктеп алып, жігіттердің</w:t>
        <w:br/>
        <w:t>соңынан білеп қойды.- Онысы несі-ей?-- Ол шу ете</w:t>
        <w:br/>
        <w:t>қалгап әйелдер даусын да енді айқын естіді. Олар кері</w:t>
        <w:br/>
        <w:t>шапқандардың соңынан «суга кетеді, суға!» деп шулас-</w:t>
        <w:br/>
        <w:t>ты. Қойшы дүрліккендердің аттарын сабалап жүріп,</w:t>
        <w:br/>
        <w:t>көшке әрең қайырды, Тектұрған состиып үнсіз тұр. Ма-</w:t>
        <w:br/>
        <w:t>най адамдары да ауыл жастарының бұл қылығына таң</w:t>
        <w:br/>
        <w:t>қалысып, ат тізгінін тартысқан.</w:t>
        <w:br/>
        <w:t>-- Түбі әке орнын ана бойшаң қараторы басады, кө-</w:t>
      </w:r>
    </w:p>
    <w:p>
      <w:r>
        <w:t>зі от шашып, сөзге суырылып тұр екен,-- деді Манай.</w:t>
        <w:br/>
        <w:t>-- Ана сары әкесі реңдес екен, ол да жерде қал-</w:t>
        <w:br/>
        <w:t>мас,-- деді шымыр денелі, бақал бойлы қара шұбар Тә-</w:t>
        <w:br/>
        <w:t>кіш әке пікіріне өз пікірін қосып, сыздай сөйледі.</w:t>
        <w:br/>
        <w:t>-- Бөрінің бөлтірігінен көреміз әлі,-- деді тымағы-</w:t>
        <w:br/>
        <w:t>ның бір құлағын жымыра киген еңгезердей сары жалақ</w:t>
        <w:br/>
        <w:t>атқосшы Қыстаубай үнемі кеберсіп жүретін ернін бір</w:t>
        <w:br/>
        <w:t>жалап алып. Ол Манайға оң бес жасынан атқосшы бо-</w:t>
        <w:br/>
        <w:t>лып ілесіп, бертін келе сөзге де үйір бой, байдың көн ас-</w:t>
        <w:br/>
        <w:t>тыртын істерін де тындырып, ел арасында еркінси бас-</w:t>
        <w:br/>
        <w:t>таған Бодаубай кедейдің жалғыз ұлы еді. Шапыраш</w:t>
        <w:br/>
        <w:t>жылан көзді есерлеу әрі дойыр жігіт неге де болса әзір</w:t>
        <w:br/>
        <w:t>жүретін, Манай да «сен шірік те бірдеңені сезесің-ау»</w:t>
        <w:br/>
        <w:t>дегендей сығырая бір қарады да, үндеген жок.</w:t>
        <w:br/>
        <w:t>-- Барымташының баласы -- қарымташы деген!--</w:t>
        <w:br/>
        <w:t>деп Тәкіш үзеңгіге шіреніп мысқылдай күлді. Қыстау-</w:t>
        <w:br/>
        <w:t>бай да оны қостап, әдетіндегідей қарқылдап күлмек</w:t>
        <w:br/>
        <w:t>149</w:t>
        <w:br/>
        <w:t>йылып жүр. Семен кеудешесін бүктеп, басына жастап,</w:t>
        <w:br/>
        <w:t>көз шырымын алмақ болды.</w:t>
        <w:br/>
        <w:t>Сәлден соң Толик жүгіре басып, қайтып келді:</w:t>
        <w:br/>
        <w:t>-- Мама, мама! Біздің Шапкинодағы Борона сияқты</w:t>
        <w:br/>
        <w:t>мына өзен де иіріліп, баяу ағады екей. Балығы да біз-</w:t>
        <w:br/>
        <w:t>дікіндей, мынаны қарашы, мама!</w:t>
        <w:br/>
        <w:t>Ол Егорка ұстап берген екі үлкен балықты желбезе-</w:t>
        <w:br/>
        <w:t>гінен көтеріп әкеп, шешесіне ұсынды. Марфа балалары-</w:t>
        <w:br/>
        <w:t>ның табысына куанып қалбалақтап қалды.</w:t>
        <w:br/>
        <w:t>-- Мама, біз Шапкиноға қашан қайтамыз?</w:t>
        <w:br/>
        <w:t>-- Е-е-ей, балам-ай. Тағдыр бізге Шапкинолы көру-</w:t>
        <w:br/>
        <w:t>ді енді жаза қояр ма екен?! Оны бір құдайдың өзі ғана</w:t>
        <w:br/>
        <w:t>біледі. Туған жерің сол болса да, тамыр жаяр жерің</w:t>
        <w:br/>
        <w:t>осы биік таудың баурайы болар! Жаман ел, жаман жер</w:t>
        <w:br/>
        <w:t>емес сияқты.</w:t>
        <w:br/>
        <w:t>Ол баласының желкесінен қапсыра құшақтап, еңкей-</w:t>
        <w:br/>
        <w:t>тіп әкеп тізесіне жатқызды да, аймалап басын сипауға</w:t>
        <w:br/>
        <w:t>кірісті.-- Туған жерімізде жұмақ болса, мынадай то-</w:t>
        <w:br/>
        <w:t>зақты көрер ме едік? Өмір тауқыметін көп көріп, самайын</w:t>
        <w:br/>
        <w:t>ақ шала бастаған әйелдің көгілдір жанарына жас үйірі-</w:t>
        <w:br/>
        <w:t>ліп, едәуір қажып қалды.</w:t>
        <w:br/>
        <w:t>-- Мен ержеткен соң, қайтсем де Шапкиноға қайта-</w:t>
        <w:br/>
        <w:t>мын. Сені, әкемді, Егорканы, Оксананы-- бәріңді ертіп</w:t>
        <w:br/>
        <w:t>кетем!- деп құлашты кең жайып, шешесін айқара құ-</w:t>
        <w:br/>
        <w:t>шақтап алды.</w:t>
        <w:br/>
        <w:t>-- Тілегіңе жет, жарығым менің, торапайым менің,--</w:t>
        <w:br/>
        <w:t>Марфа езу тартып күлді.- Бар, өзенге барып жуынып</w:t>
        <w:br/>
        <w:t>келші? Ас ішіп әлденіп, салқында жолға шығайық...</w:t>
        <w:br/>
        <w:t>Түс ауды дегені болмаса қақтама ыстық қайтар</w:t>
      </w:r>
    </w:p>
    <w:p>
      <w:r>
        <w:t>емес, күп әлі шыжып тұр. «Ұф» еткеп жел де жоқ. Әлем-</w:t>
        <w:br/>
        <w:t>нін тынысын да, құлағын да тарс бітеп тастағандай</w:t>
        <w:br/>
        <w:t>тылсым тыныштық. Жиренқасқа алда бір жақсылықтың</w:t>
        <w:br/>
        <w:t>барын сезгендей, кекілі жиі желкілдеп, арбаны өрге қа-</w:t>
        <w:br/>
        <w:t>рай ентелей сүйреп келеді.</w:t>
        <w:br/>
        <w:t>Қүн бесінге таяй шоқ-шоқ шилер аласара сирей ке-</w:t>
        <w:br/>
        <w:t>ліп, көк майсалы кең шалғынға ұласты. Әлемнің тыны-</w:t>
        <w:br/>
        <w:t>сы сәл кеңігендей болды, Осы көштің арманындай бол-</w:t>
        <w:br/>
        <w:t>ған тау да самалдай боп жақындай бастады. Әр тұста</w:t>
        <w:br/>
        <w:t>қоралана қалған ағаш, шағын тоғайлар көбейді. Сыл-</w:t>
        <w:br/>
        <w:t>дырай аққан мөлдір бұлақтар жиілеп, малдың да, жан-</w:t>
        <w:br/>
        <w:t>ның да рахатына айпалды. Маңдай тоңазытар салқын</w:t>
        <w:br/>
        <w:t>жел еседі.</w:t>
        <w:br/>
        <w:t>Қара жол осы тұстан екіге айырылды. Семен арба-</w:t>
        <w:br/>
        <w:t>дан қарғып түсіп, ілгері барып еді, доцғалақ ізін көре</w:t>
        <w:br/>
        <w:t>154</w:t>
        <w:br/>
        <w:t>боп, сидиған еңкіш денесін селкілдетіп, ит тістері ақси-</w:t>
        <w:br/>
        <w:t>ып, қиғаштау біткен қысық көздері енді жұмылып келе</w:t>
        <w:br/>
        <w:t>жатыр еді.</w:t>
        <w:br/>
        <w:t>-- Тоқтат!-- деп Манайдың құдасы, әрі үзеңгі жол-</w:t>
        <w:br/>
        <w:t>дасы Қаукембай қария ақырып қалды.-- Өлік үстінде</w:t>
        <w:br/>
        <w:t>есіріп, ұялсанпшы, жұрттан! Қаукембайдың өзін жек кө-</w:t>
        <w:br/>
        <w:t>ретінін бұрыннан сезетін, біреуге сүйкене, қыршацқыла-</w:t>
        <w:br/>
        <w:t>на жүретін, татау көңіл жандайшап қылығы үшін онан</w:t>
        <w:br/>
        <w:t>бірер рет қамшы да жеген Қыстаубай тез тиылды.</w:t>
        <w:br/>
        <w:t>Манай ақбозды сипай қамшылап, Сағабүйеннің ас-</w:t>
        <w:br/>
        <w:t>уына қарай бет алды. Қөш те Манайға ілесті.</w:t>
        <w:br/>
        <w:t>Өзеннің жайдақтау жерінен аттарын суға салған екі</w:t>
        <w:br/>
        <w:t>жігіт арғы жағаға тез-ақ өтіп, ат басын арбага кеп бі-</w:t>
        <w:br/>
        <w:t>рақ тіреген, Бұларды көріп, Семен де көзі жасаурай тү-</w:t>
        <w:br/>
        <w:t>сіп, аттың делбесін тартты. Марфа арбадан ырғып түсіп,</w:t>
        <w:br/>
        <w:t>Егорка мен Оксанаға жаяулай қатарласа берген Бабаш</w:t>
        <w:br/>
        <w:t>пен Шәкейдің шекелерінен қос қолдай ұстап, мандай-</w:t>
        <w:br/>
        <w:t>ларынан сүйді.</w:t>
        <w:br/>
        <w:t>-- Спасибо, родненькие!-- деп кемсеңдеді. Алқымын</w:t>
        <w:br/>
        <w:t>орай тартып алған орамалының бір ұшын жұмарлап</w:t>
        <w:br/>
        <w:t>алып, көзіне басты, Шынында да осы жат сл, бсйтаныс</w:t>
        <w:br/>
        <w:t>жердің қасқа жолы қалың ши мен сұрықсыз көк құрақ-</w:t>
        <w:br/>
        <w:t>ты бойлап, қалың қауға сүңгітіп бара жатқан арбалы-</w:t>
        <w:br/>
        <w:t>ның ендігі туғаны да, туысқаны осылар екені рас. Жас-</w:t>
        <w:br/>
        <w:t>тар жағы бірімен бірі құшақтасуды ерсі көріп, не кө-</w:t>
        <w:br/>
        <w:t>ңілдегілерін тіл жетіп айта алмай, бастарын төмен са-</w:t>
        <w:br/>
        <w:t>лып үнсіз келеді.</w:t>
        <w:br/>
        <w:t>-- Тіл білетін Саға да болмады-ау!-- деді Бабаш.</w:t>
        <w:br/>
        <w:t>-- Өзің бірдене десеңші, көке?</w:t>
        <w:br/>
        <w:t>Бабаш күрсініп, көш жаққа қарады. Өзеннің арғы</w:t>
        <w:br/>
        <w:t>бстіндегі биік қабақта бөркін бұлғап тұрған Сағынай-</w:t>
        <w:br/>
        <w:t>дың карасын таныды. Опы Семен да көрді. Ол да күн-</w:t>
        <w:br/>
        <w:t>қағарып жоғары кетеріп, «қош, қош!» деген ишара көр-</w:t>
        <w:br/>
        <w:t>сетті.</w:t>
      </w:r>
    </w:p>
    <w:p>
      <w:r>
        <w:t>-- Идите детн, идите!-- деді Семен екі жас қазақ-</w:t>
        <w:br/>
        <w:t>тың біріңің арқасынан қағып, кішісінің басынан си-</w:t>
        <w:br/>
        <w:t>пады.</w:t>
        <w:br/>
        <w:t>Жат адамның қолы денесіне тигеннен қымсынды ма,</w:t>
        <w:br/>
        <w:t>жоқ елтірі тымагы басып пысынатты ма, Шәкейдің ба-</w:t>
        <w:br/>
        <w:t>сы-көзін тер басты. Оны сипап тұрған Семенпың қолы</w:t>
        <w:br/>
        <w:t>да суланып кетті. Бұл халықта да сары шаштылар бо-</w:t>
        <w:br/>
        <w:t>лады екен-ау деп ойлады. Шәкейдің тымағын қолынан</w:t>
        <w:br/>
        <w:t>алды да, Егоркаға беріп, оның күнқағарын Шізкейдің</w:t>
        <w:br/>
        <w:t>басына жәмпірейте кигізді. Ол еш қарсылық көрсетпей,</w:t>
        <w:br/>
        <w:t>ыржнып қана күлді. Оксана кестелі ақ орамалып Ба-</w:t>
        <w:br/>
        <w:t>150</w:t>
        <w:br/>
        <w:t>алмады. Енді қалай жүрерін білмей састы. Жүгіріп ар-</w:t>
        <w:br/>
        <w:t>баға қайтып келді.</w:t>
        <w:br/>
        <w:t>-- Марфа, енді не істейміз? Қай жолға түссміз?</w:t>
        <w:br/>
        <w:t>-- Қайдан білейін?</w:t>
        <w:br/>
        <w:t>Арба соңында жаяулап келе жатқан Егор мен Окса-</w:t>
        <w:br/>
        <w:t>на әке-шешесінің жанына келіп, төңіректі сүзе шолып,</w:t>
        <w:br/>
        <w:t>олар да үнсіз тұрды.</w:t>
        <w:br/>
        <w:t>-- Ананы қара, әке, аңаны қара!-- деп дауыстады</w:t>
        <w:br/>
        <w:t>Егорка.</w:t>
        <w:br/>
        <w:t>Бәрі де ол нұсқаған жаққа қарады. Өзенге қарай</w:t>
        <w:br/>
        <w:t>құлайтын жол шетіндегі бір шоқ талдың бұтағын екі</w:t>
        <w:br/>
        <w:t>бүктеп сындырып байлаған көк шүперекті бәрі де көрді.</w:t>
        <w:br/>
        <w:t>Бәрі де солай қарай жүгірді. Адам қолымен жасалған</w:t>
        <w:br/>
        <w:t>белгіні қорішай тұрысты.</w:t>
        <w:br/>
        <w:t>-- Люданың орамалы ғой, мынау!-- деп Оксана бел-</w:t>
        <w:br/>
        <w:t>гіні жұлып алды да, бетін басты.</w:t>
        <w:br/>
        <w:t>-- Ио, нә. Мынау Чубатаяның орамалы ғой!- деп</w:t>
        <w:br/>
        <w:t>Егорка да қуапып кетті,</w:t>
        <w:br/>
        <w:t>-- Люда, туғаным менің, досым менің!</w:t>
        <w:br/>
        <w:t>Қыз бір уыс қана шүберекті қос қолымен бүктей қы-</w:t>
        <w:br/>
        <w:t>сып, кеудесіне басты.- Люба, Людушкам менің!</w:t>
        <w:br/>
        <w:t>Бәрі де іздеген адамын, жоғалған затын тапқандай</w:t>
        <w:br/>
        <w:t>арсаландай қуанысып жатыр. Оксапа шешесіп құшақ-</w:t>
        <w:br/>
        <w:t>тай алып, сүйіп-сүйіп қойды.</w:t>
        <w:br/>
        <w:t>-- Тарт, Егорка! Өзенге қарай тарт!-- деп дауыста-</w:t>
        <w:br/>
        <w:t>ды әкесі, көңілденіп. Барлық жақсылық та, молшылық</w:t>
        <w:br/>
        <w:t>пең бақыт та таудан құлап ағатын өзеннің сағасында!</w:t>
        <w:br/>
        <w:t>Тарт солай!</w:t>
        <w:br/>
        <w:t>-- Иә құдай, ақ жол бере гөр!-- деді Марфа.</w:t>
        <w:br/>
        <w:t>-- Жолымыз болсын!-- деді Оксана шүберекті ба-</w:t>
        <w:br/>
        <w:t>сынан асыра бұлғақтатып.-- Рахмет саған, Лю-да-а!!</w:t>
      </w:r>
    </w:p>
    <w:p>
      <w:r>
        <w:t>Қүркелі арба өзенге түсіп, ат белін босатты. Жерлес-</w:t>
        <w:br/>
        <w:t>терінің ізіне бүгін анық түскен жолаушылар тым кәңіл-</w:t>
        <w:br/>
        <w:t>ді еді. Егорка Толикті ертіп тағы да балық аулауга кі-</w:t>
        <w:br/>
        <w:t>рісті.</w:t>
        <w:br/>
        <w:t>Оксана ағаш кәөлепкесінде дос қызының орамалын</w:t>
        <w:br/>
        <w:t>тізесіпе жайып сап, алақанымен қыртыс-қыртысын си-</w:t>
        <w:br/>
        <w:t>палай жазып, мұцайып отырды. Көз жасы апда-санда</w:t>
        <w:br/>
        <w:t>шүберекке тырсылдап тамып жатыр. Сәлден соң қара</w:t>
        <w:br/>
        <w:t>қарындашпен «Алдымызда Лепсі!» деген көрінер-көрін-</w:t>
        <w:br/>
        <w:t>бес жазуға көзі түсті. Ол орнынан қуана атып тұрды.</w:t>
        <w:br/>
        <w:t>-- Алдымызда Лепс! Алдымызда Лепс! Людалар</w:t>
        <w:br/>
        <w:t>солай кетті. Өззеннен осы жерден өтті.</w:t>
        <w:br/>
        <w:t>Бәрі де жиналып келіп, орамалдағы жазуға үңілді.</w:t>
        <w:br/>
        <w:t>Шоқ талды көлеңкелеп, ас-су ішіп, әлденіп алған</w:t>
        <w:br/>
        <w:t>155</w:t>
        <w:br/>
        <w:t>рі солға қарай тартады. Екеуі де мұны өзіне қарай</w:t>
        <w:br/>
        <w:t>икемдейді. Оның Мартыновқа қарай емес, Сагынайға</w:t>
        <w:br/>
        <w:t>қарай бұрылғысы келеді. Ат делбесін солай қарай жұл-</w:t>
        <w:br/>
        <w:t>қа тартып қалды,</w:t>
        <w:br/>
        <w:t>-- Семен, оның не?!-- дегеп Марфаның шар еткен</w:t>
        <w:br/>
        <w:t>даусы шыққанда ғана ол селк етіп көзін ашты. Қалғып</w:t>
        <w:br/>
        <w:t>кеткен екен. Ат арба тік жарға қарай бұрылып барады.</w:t>
        <w:br/>
        <w:t>-- Ештеңе емес, ештеңе емес,-- деп сасқалақтап, сө-</w:t>
        <w:br/>
        <w:t>зін қайталай берді.</w:t>
        <w:br/>
        <w:t>-- Шаршадың білем, өзен жағасына түсіп, дамылда-</w:t>
        <w:br/>
        <w:t>сақ қайтеді?</w:t>
        <w:br/>
        <w:t>-- Жо, жоқ. Жол тым алыс. Қонуға әлі ерте ғой.</w:t>
        <w:br/>
        <w:t>-- Әке, өзен жагасындағы ана бір шоқ ағашты пана-</w:t>
        <w:br/>
        <w:t>лайықшы?-- деді де Егорка әкесінің қолындағы делбеге</w:t>
        <w:br/>
        <w:t>жармасты.-- Шаршап келесің, дем алшы?</w:t>
        <w:br/>
        <w:t>Семен қарсылық көрсеткен жоқ. Делбені ұлына ұс-</w:t>
        <w:br/>
        <w:t>татты да, арбадан ырғын түсіп, айнадай жарқырап, ер-</w:t>
        <w:br/>
        <w:t>неуінен асардай, шымырлай ағып жатқан өзенге құмар-</w:t>
        <w:br/>
        <w:t>лана, үміттене қарады.</w:t>
        <w:br/>
        <w:t>Өзен кімге де болса пана! «Өзен жағалағанның өзегі</w:t>
        <w:br/>
        <w:t>талмайды» деген. Ол енді өлмесін анық сезіп келеді.</w:t>
        <w:br/>
        <w:t>Әлмисақтап бері ата-бабасы өзеп жағалап ғұмыр кеш-</w:t>
        <w:br/>
        <w:t>кен, «Русь» деген сөздің өзі ата-баба тілінде «русло»</w:t>
        <w:br/>
        <w:t>деген сөзден шығып, «өзеп жағалаған» дегенді аңгарта-</w:t>
        <w:br/>
        <w:t>ды екен. Шіркеуінің күмбезі көк тіреген небір мұнарт-</w:t>
        <w:br/>
        <w:t>қан қалалар мен түтіні шудадай созылған сололар өзен</w:t>
        <w:br/>
        <w:t>жағасында самаладай боп тұрмай ма? Екі күнге созыл-</w:t>
        <w:br/>
        <w:t>тан сарыла жүрісте өзен жағалай қонған елді, ау салып</w:t>
        <w:br/>
        <w:t>кәсіп қылған адамдарды көрмепті. Ұшы-қиыры жоқ да-</w:t>
        <w:br/>
        <w:t>ла да, басы мен аяғына жетіп болмайтын өзен де тұл</w:t>
        <w:br/>
        <w:t>сиякты сезілді.</w:t>
        <w:br/>
        <w:t>Жолаушылар осы жерге ат шалдырып, дамыл алу-</w:t>
      </w:r>
    </w:p>
    <w:p>
      <w:r>
        <w:t>ды жөн көрді. Егор інілерін ертіп суға бір-бір тоғып</w:t>
        <w:br/>
        <w:t>алып, өзен жағалап балық аулауға кетті. Марфа тас</w:t>
        <w:br/>
        <w:t>ошаққа қу ағашты тоқсыра жағып, қазан асты. Оксана</w:t>
        <w:br/>
        <w:t>арбадан тасалау жерге барып, көйлегінің омырауын ай-</w:t>
        <w:br/>
        <w:t>қара ашып, артылған жуадай жұп-жұмыр аппақ мой-</w:t>
        <w:br/>
        <w:t>нын екі қолымен кезек-кезек асықпай жуа бастады.</w:t>
        <w:br/>
        <w:t>Салқын су денесіне тиген сайын жаны рақатқа батып</w:t>
        <w:br/>
        <w:t>барады. Киімін шешіп тастап сұға сүңгіп кетейін десе</w:t>
        <w:br/>
        <w:t>сырмінез емес жат өзеннен жүрексінеді, Ол салқындап</w:t>
        <w:br/>
        <w:t>келіп, әкесі мен бауырларының жыртық киімдерін жа-</w:t>
        <w:br/>
        <w:t>мауға отырды. Тағдырына әбден мойып ұсынып, көнді-</w:t>
        <w:br/>
        <w:t>гіп алған, кісінеп, оқырапуды да ұмытқан тұсаулы ат</w:t>
        <w:br/>
        <w:t>анда-санда бір секектей қарғып, көк майсада еркін жа-</w:t>
        <w:br/>
        <w:t>153</w:t>
        <w:br/>
        <w:t>ның баурайындағы Мөлдірбұлақтың өзенге құяр түсія</w:t>
        <w:br/>
        <w:t>еді. Осы тұстан Төті аңсап, армандап келе жатқан Жеті-</w:t>
        <w:br/>
        <w:t>судың ең биігі-- қасиетті Алатау да айқындала, сәулет-</w:t>
        <w:br/>
        <w:t>тене бастайды. Биік ақ бас тау көрмеген халық тағы да</w:t>
        <w:br/>
        <w:t>таңданып, таңдай қағысып, көз тігеді.</w:t>
        <w:br/>
        <w:t>Жұмақыз бен балалары, туыстары арбаны қоршай</w:t>
        <w:br/>
        <w:t>келеді. Науқастың халі өткелден өткелі бері күрт на-</w:t>
        <w:br/>
        <w:t>шарлап, демін ентігіп жиі алатын болып еді. «Алатау!»,</w:t>
        <w:br/>
        <w:t>«Биік тау!» десіп, жамырасқан бала-шаға даусына да</w:t>
        <w:br/>
        <w:t>селт еткен жоқ. Еру түні арыздасып-қоттасып алған.</w:t>
        <w:br/>
        <w:t>Жүрт науқас тілегін орындап, Алатауға қарай суыт ке-</w:t>
        <w:br/>
        <w:t>Деді...</w:t>
        <w:br/>
        <w:t>Өзеннің арғы жағасынан он шақты салт атты көрін-</w:t>
        <w:br/>
        <w:t>ді, Олар өзенді құлдилай жағалап келіп, көшті көрісі-</w:t>
        <w:br/>
        <w:t>мен өткелге қарай құлады. Құрық бойы озық келе жат-</w:t>
        <w:br/>
        <w:t>қан, есік пен төрдей жуан ақ боз аттағы сәнді де салта-</w:t>
        <w:br/>
        <w:t>натты киінген, салалы ақ сақалымен жел ойнап, желкіл-</w:t>
        <w:br/>
        <w:t>деткен мығым денелі адам -- Жетісу өңіріндегі мәртебе-</w:t>
        <w:br/>
        <w:t>лі адам, Төтінің достасқан адамы -- Манай қажы. «Жа-</w:t>
        <w:br/>
        <w:t>сында -- сері Манай, есейгенде -- ер Манай, қартайған-</w:t>
        <w:br/>
        <w:t>да--би Манай»-- осы Манай. Бидің жанында бөрінің.</w:t>
        <w:br/>
        <w:t>бөлтірігіндей жалаңдатып, осындай сапарларда жаны-</w:t>
        <w:br/>
        <w:t>-нан тастамай, ел көрсетіп, жер танытып тәрбиелей жү-</w:t>
        <w:br/>
        <w:t>ретін, ел ісіне араласа бастаган кенже ұлы-- Тәкіш, нсе-</w:t>
        <w:br/>
        <w:t>мерелері -- Құдаш, Сейіт және Сейдақ бар. Қалгандары</w:t>
        <w:br/>
        <w:t>Қыдырбек ауылының бірер жақсылары, атқосшы-ша-</w:t>
        <w:br/>
        <w:t>бармандары. )</w:t>
        <w:br/>
        <w:t>Салт аттылы топ өзеннен өтісімен арбаға таңырқай</w:t>
        <w:br/>
        <w:t>қарасты. Самаладай болып тұра-тұра қалысқан көпші-</w:t>
        <w:br/>
        <w:t>лік құшақ жая қарсы ұмтылар Төтіні іздеп, көз жүгірт-</w:t>
        <w:br/>
        <w:t>кенде Сағынай қамшысын екі бүктен, төсіне басып, сәл</w:t>
        <w:br/>
        <w:t>иіліп сәлем берді де, арбаны нұсқады. Манай тебініп</w:t>
        <w:br/>
        <w:t>қап, арбаға таяп келіп, қатты дауыстап, санқ ете қалды.</w:t>
        <w:br/>
        <w:t>-- Армысың, Төті! Ат жалында ойнағап арысым-ау,</w:t>
        <w:br/>
        <w:t>мыңауыңа жол болсын!</w:t>
        <w:br/>
        <w:t>Төті досының ашық та арынды даусын танып, сәл</w:t>
        <w:br/>
        <w:t>көзін ашты.</w:t>
      </w:r>
    </w:p>
    <w:p>
      <w:r>
        <w:t>-- Бар бол, Манай! Бала-шағамды, мына панасыз</w:t>
        <w:br/>
        <w:t>жұртты саған тапсырдым!-- Төті жиегі сулана бастаған</w:t>
        <w:br/>
        <w:t>томпақ көздерін қайта жұмды.</w:t>
        <w:br/>
        <w:t>-- Бәдбақыт, жалған дүние-ай!</w:t>
        <w:br/>
        <w:t>Оның сарысынан ағы мол шоқша сақалы бір селт</w:t>
        <w:br/>
        <w:t>етті де, бақыр қазандай шүйделі басы теріс бұрыла бе-</w:t>
        <w:br/>
        <w:t>ріп, сылқ ете қалды. Шағын ауыл ұлардай шулады...</w:t>
        <w:br/>
        <w:t>Төті дүние салған күні қаралы ауыл өзепнен өтпей</w:t>
        <w:br/>
        <w:t>145.</w:t>
        <w:br/>
        <w:t>-- Жөн сөз, балалардікі,-- деді саңқ етіп, Бабаш сө-</w:t>
        <w:br/>
        <w:t>зіне ден қойып, іштей разы боп отырған ол,-- марқұм-</w:t>
        <w:br/>
        <w:t>ның басқа ағайын-жұрағаттары да осы байламды ұс-</w:t>
        <w:br/>
        <w:t>тайды. Әумин!</w:t>
        <w:br/>
        <w:t>-- Әумин! Әумин!-- десті көпшілік.</w:t>
        <w:br/>
        <w:t>Ертеңіне өлі дене жатқан зембілді көтерген төрт</w:t>
        <w:br/>
        <w:t>салт атты бастаган малды-жанды көш өзеннен әтіп, Сал-</w:t>
        <w:br/>
        <w:t>қынсайдагы Манай ауылын бетке алғанда өзеннің бергі</w:t>
        <w:br/>
        <w:t>жағасында адасқан қаздай жалғыз қалған арбалы көш</w:t>
        <w:br/>
        <w:t>өзенді өрлеп, (Лепсіге қарай тартты. Екі көштің де адам-</w:t>
        <w:br/>
        <w:t>дары алдағы тағдырларынан бейхабар болып, тек үміт</w:t>
        <w:br/>
        <w:t>пен тәуекелдің ақ желкенін көтергендер еді. Көбісі жа-</w:t>
        <w:br/>
        <w:t>қындаған сайын самаладай боп ұлғайып, асқақтап ба-</w:t>
        <w:br/>
        <w:t>ра жатқан манар таудан көз алмайды. Бар үміттің, бар</w:t>
        <w:br/>
        <w:t>тіршіліктің осы алып таудың баурайында, соның қой-</w:t>
        <w:br/>
        <w:t>нау-қойнауында екенін анық сезінеді, солай қарай енте-</w:t>
        <w:br/>
        <w:t>лей түседі,</w:t>
        <w:br/>
        <w:t>Сэлден соң қаралы көш құмды кесіп, Сағабүйенге</w:t>
        <w:br/>
        <w:t>қарай, қоңыр тауға Тіке бет түзеді. Жаяу жалпылы ар-</w:t>
        <w:br/>
        <w:t>“балы көштің жүрісі өнбей, қолаң қоқтының арасындағы</w:t>
        <w:br/>
        <w:t>даңғыл жолға түсті. Биік өскен шиден зорға көрініп, ке-</w:t>
        <w:br/>
        <w:t>Йіндеп қалып барады. Оксананың басынан асыра көте-</w:t>
        <w:br/>
        <w:t>тіп, баяу бұлғап келе жатқан ақ орамалы ертеңгі самал</w:t>
        <w:br/>
        <w:t>желге тербелген көк құрақпен бір ырғаққа түсіп, бүкіл</w:t>
        <w:br/>
        <w:t>Дала тербеліп, қоштасып қалып жатқандай болды. Ар-</w:t>
        <w:br/>
        <w:t>“ба ілгері басқан сайын қалың қамысқа бойлады. Енді</w:t>
        <w:br/>
        <w:t>юоллардың қай тұста кетіп бара жатқанын сорайған ұзын</w:t>
        <w:br/>
        <w:t>бойлы Егорканың жоғары көтере бұлғап бара жатқан</w:t>
        <w:br/>
        <w:t>қара делегейіпен ғана аңғаруға болар еді.</w:t>
        <w:br/>
        <w:t>Қөз ұшында қарайған орыс көшіне жалтақтаған Ба-</w:t>
        <w:br/>
        <w:t>баш пен Шәкей епді Сағынайға қарағыштай берді. Екі</w:t>
        <w:br/>
        <w:t>бозбаланың ой-ниетін түсінгеп оның сәл нек қағуы мұң</w:t>
        <w:br/>
        <w:t>екен, жігіттер де ат басын тежеп, тебінісіп қап, дереу</w:t>
        <w:br/>
        <w:t>(өзенге қарай кері шапты.</w:t>
        <w:br/>
        <w:t>Қөштің екі аптаға созылған мимырт жүрісі мен ауыл</w:t>
        <w:br/>
        <w:t>қаралы болғаннан кейінгі жабырқаулық, сүреңсіздік зе-</w:t>
        <w:br/>
        <w:t>ріктірген жасөспірім балалар да аналарды көре сала</w:t>
        <w:br/>
        <w:t>лөкіп кері лап қойды. Арт жақтан тосын дүбірге бүкіл</w:t>
        <w:br/>
        <w:t>кәш бұрылып қарап, мәнісін түсінбей таңданысты, Үзең-</w:t>
        <w:br/>
        <w:t>гілес, тетелес іні қазасына егіле қайғырып, көш соңын-</w:t>
        <w:br/>
        <w:t>да басы түсіп келе жатқан Қойшы да селт етіп, тыра-</w:t>
      </w:r>
    </w:p>
    <w:p>
      <w:r>
        <w:t>148</w:t>
        <w:br/>
        <w:t>жолаушылар кешкі салқынның түсуін күтіп отырғанда</w:t>
        <w:br/>
        <w:t>әлденеден секем алған Жирепқасқа ішін тартты. Сырт</w:t>
        <w:br/>
        <w:t>жақтарындағы тік қабақтан жылқының пысқырғаны</w:t>
        <w:br/>
        <w:t>естілді. Қөп ұзамай үш аттылы адамның төбесі де кө-</w:t>
        <w:br/>
        <w:t>рінді. Үйір сағынып қалған ат оқыранып, кісінеп қоя</w:t>
        <w:br/>
        <w:t>берді. Иен даладағы кездесуден сексм алған Семен жо-</w:t>
        <w:br/>
        <w:t>лаушыларды бала-шағасымен түрегеліп тұрып қарсы</w:t>
        <w:br/>
        <w:t>алды. Үйреншікті әдетінше қолын кеудесіпе қойып, ізет</w:t>
        <w:br/>
        <w:t>етті. Оты бықси жапган ошақ басына шақырды. Қапе-</w:t>
        <w:br/>
        <w:t>лімде кез болған орыстарды көргенде қазақтар да тік-</w:t>
        <w:br/>
        <w:t>сініп қалды. Жақындамай ат басын кейіннен тартты.</w:t>
        <w:br/>
        <w:t>-- Қонақжай орыс көрінеді, шөлдеп келеміз ғой, тү-</w:t>
        <w:br/>
        <w:t>сіп сусын ішейік,-- деді жолаушылардың жасы үлкені</w:t>
        <w:br/>
        <w:t>Қәрішал астындағы шұбар биенің тізгінін кере тартып,</w:t>
        <w:br/>
        <w:t>қасындағы жолдасын мысқылдап.</w:t>
        <w:br/>
        <w:t>-- Жеккені еркек скен, несінің сусынын береді?--</w:t>
        <w:br/>
        <w:t>деп қарқ-қарқ күлді топыраш мініп, жүпыпылау киінген,</w:t>
        <w:br/>
        <w:t>бадырақ көз, ұзын бойлы тарамыс қара жігіт Басқан.</w:t>
        <w:br/>
        <w:t>-- Мына орысын Арқадан келеді. Нанбасаң атының</w:t>
        <w:br/>
        <w:t>таңбасына қара. Мепің пағашым қасқа керейдің таңба-</w:t>
        <w:br/>
        <w:t>сы, анау. Ұрлық мал,-- деді Кәрішал.</w:t>
        <w:br/>
        <w:t>-- Аударып алайық, онда?</w:t>
        <w:br/>
        <w:t>-- Қан түрткен бе, сен! Мұпдай жалғыз-жарым</w:t>
        <w:br/>
        <w:t>жүргінші орыстың мылтығы болады. Жазым қылар!</w:t>
        <w:br/>
        <w:t>-- Онан да жекжат боп Естайдың іпісі Ермекке қы-</w:t>
        <w:br/>
        <w:t>зын айттырайық,-- деді қуақы тіл Қәрішал, жуан сары</w:t>
        <w:br/>
        <w:t>атын ұмсындыра келіп тоқтаған бойшаң, сұлу қара</w:t>
        <w:br/>
        <w:t>мұртты, секпіл бет жігітке қарай көзін қысын.</w:t>
        <w:br/>
        <w:t>-- Өзгенікіне өпмендегенше, өзіміздікіне ие бола-</w:t>
        <w:br/>
        <w:t>йық, жігіттер,- деп жақтырмай қалды көп сөз бен бос</w:t>
        <w:br/>
        <w:t>сөзді ұнатиайтыц Естай.- Арын-ашып келе жатқан жо-</w:t>
        <w:br/>
        <w:t>лаушыда не қарызымыз бар!</w:t>
        <w:br/>
        <w:t>-- Өзіміз күш-көлік іздеп, ағайынға беттің арын бес</w:t>
        <w:br/>
        <w:t>төгіп келе жатқанда, мынау бір ыңғайлы шаруа екен</w:t>
        <w:br/>
        <w:t>дегенім ғой,-- деп міңгірледі Басқан.</w:t>
        <w:br/>
        <w:t>Орыс жолаушылар бейтаныс адамдардың неге дау-</w:t>
        <w:br/>
        <w:t>рыға күліп, неге тез тиыла қалғанына түсінбей, аңырып</w:t>
        <w:br/>
        <w:t>қалды.</w:t>
        <w:br/>
        <w:t>Аттылар тебініп қалып өткелге беттеді. Су ердін қап-</w:t>
        <w:br/>
        <w:t>талынан кеп тіктеу қабақтан аттары сүріне ырғып әрең</w:t>
        <w:br/>
        <w:t>өткен жолаушылар аттан түсті. Жігіттер шалбар, шұл-</w:t>
        <w:br/>
        <w:t>ғауларын шешіп, сығуға кіріскенде Естай тіл қатты:</w:t>
        <w:br/>
        <w:t>-- Ей, жігіттер, ана арбалы мына терең судан өте</w:t>
        <w:br/>
        <w:t>алмас, қол ұшын берейік те?</w:t>
        <w:br/>
        <w:t>Жігіттер жалаң аяқ, жалаң бас аттарына мініп, су-</w:t>
        <w:br/>
        <w:t>156</w:t>
      </w:r>
    </w:p>
    <w:p>
      <w:r>
        <w:t>малына тиіссең үйіңді, қазан-ошағыңды өртеуге әзір</w:t>
        <w:br/>
        <w:t>отыр. Сен күшті болсаң солардың жерін тартып ал!</w:t>
        <w:br/>
        <w:t>Сөйт те қоныстан! Міне, сонда нагыз жер иесіне айнала-</w:t>
        <w:br/>
        <w:t>сың!-- Ол екі алақапын кең жайып, тағы да тесірейе</w:t>
        <w:br/>
        <w:t>қалды.</w:t>
        <w:br/>
        <w:t>«Мысыққа ойын, тышқанға өлім керек» деген осы</w:t>
        <w:br/>
        <w:t>екен-ау, несіне жетісіп күледі. Әрине, бұл жетіспегенде</w:t>
        <w:br/>
        <w:t>кім жетіседі? деп ойлады Семен ішінен.</w:t>
        <w:br/>
        <w:t>-- Өзгешің соры үстіне өз бақытымды қалай орна-</w:t>
        <w:br/>
        <w:t>тамын, барин?</w:t>
        <w:br/>
        <w:t>-- Мынаның әділеттісін қарай гөр!? Майданпан</w:t>
        <w:br/>
        <w:t>қайтқан солдаттар мен шұлғауын сүйреткен мұжықтар-</w:t>
        <w:br/>
        <w:t>ға әділет үйретіп жүрген кім-ей? Жоғалт, көзіңді!</w:t>
        <w:br/>
        <w:t>Семен шұғыл бұрылып шығып бара жатыр еді, дө"</w:t>
        <w:br/>
        <w:t>рекі дауыс қайта шықты.</w:t>
        <w:br/>
        <w:t>-- Ей, ақымақ, сен үшін есепке торапай тұра ма?</w:t>
        <w:br/>
        <w:t>Әкел, қағазынды, есепке алам!</w:t>
        <w:br/>
        <w:t>Ол Семен ұсынған қағазды ары-бері керенау ауда-</w:t>
        <w:br/>
        <w:t>рып қарап көрді де:</w:t>
        <w:br/>
        <w:t>-- Бар, ана Васькаға!-- деп есікті солға қарай ки-</w:t>
        <w:br/>
        <w:t>сайта нұсқады.-- Он күннен кейін қай селоға барып,</w:t>
        <w:br/>
        <w:t>кімге батрак болғаныңды дереу хабарла! Балаңды әс-</w:t>
        <w:br/>
        <w:t>керге, қызыңды күйеуге әзірле!-- Ол тағы да өзіне-өзі</w:t>
        <w:br/>
        <w:t>разы болып, кеңкілдей, бүкіл ауыр денесін қозғалта</w:t>
        <w:br/>
        <w:t>күлді.- Кстс бер. Жерлестерің де кетті бытырап!</w:t>
        <w:br/>
        <w:t>Семен талайдан бергі арманы сағым болып, жақсы</w:t>
        <w:br/>
        <w:t>үміті кермек татып, шорт үзіліп, арбаға басы салбырап</w:t>
        <w:br/>
        <w:t>Әрең жетті. Оның әлем-тапырақ болған бет пішінің көр-</w:t>
        <w:br/>
        <w:t>ген бала-шағасының да өрекпіп келген көңілдері су</w:t>
        <w:br/>
        <w:t>сепкендей басылды.</w:t>
        <w:br/>
        <w:t>Семен жирен сақалмен болған әңгімені әйеліне шо-</w:t>
        <w:br/>
        <w:t>лақ баяндап, үнсіз отырды. Қалтасынан кесетін алып,</w:t>
        <w:br/>
        <w:t>шылым орап, темекіні түтініп будақтата сорғыштап,</w:t>
        <w:br/>
        <w:t>тұқырып отырды. Балалары әкесіне аянышты қарап,</w:t>
        <w:br/>
        <w:t>жым болып отыр.</w:t>
        <w:br/>
        <w:t>-- Енді не істейміз?-- деді Марфа сәлден соң. Ол да</w:t>
        <w:br/>
        <w:t>күйсуін аяп, ақырын ғана сөйледі. Ері үндеген жоқ.</w:t>
        <w:br/>
        <w:t>-- Әкс, кері қайтайық?-- деді Оксана.</w:t>
        <w:br/>
        <w:t>-- Кері қайтайық,-- деді Егорка да жарыса.</w:t>
        <w:br/>
        <w:t>-- Қайда, Шапкиноға ма?</w:t>
        <w:br/>
        <w:t>-- Естайға, Тасмекенге!</w:t>
        <w:br/>
        <w:t>-- Сағынайға!-- деді Марфа,</w:t>
        <w:br/>
        <w:t>-- Отырықшы Естайға барайық дегендерің бір сәрі,</w:t>
        <w:br/>
        <w:t>балаларым. Сағынайға барғанымыз жақсы-ақ болар</w:t>
      </w:r>
    </w:p>
    <w:p>
      <w:r>
        <w:t>166</w:t>
        <w:br/>
        <w:t>ре бір есінеп алып, Өте сұлу жер екен, су десеңіз суы</w:t>
        <w:br/>
        <w:t>мол. Жері қандай!</w:t>
        <w:br/>
        <w:t>-- Иә, жері қандай тамаша!-- Әкесі баласының пі-</w:t>
        <w:br/>
        <w:t>кіріне қосылатынын аңғартты.</w:t>
        <w:br/>
        <w:t>-- Адамдары да жақсы екен,-- деді Оксана.</w:t>
        <w:br/>
        <w:t>-- Ей, балаларым-ай, өз адамдарымызды табайық</w:t>
        <w:br/>
        <w:t>та? Бұл далада жалғыз жүріп не табамыз?</w:t>
        <w:br/>
        <w:t>-- Лепсі де аса алыс емес сияқты ғой?- деп сөзге</w:t>
        <w:br/>
        <w:t>араласты Марфа да.</w:t>
        <w:br/>
        <w:t>Орыстар күндегі әдетінше арбаның асты-үстіне қо-</w:t>
        <w:br/>
        <w:t>Йындаса-қойындаса жатып, досжар ауылда еш нәрседен</w:t>
        <w:br/>
        <w:t>күдік алмай, ұйқыға алаңсыз кетті.</w:t>
        <w:br/>
        <w:t>12</w:t>
        <w:br/>
        <w:t>Жер ауып келе жатқан орыстардың ең соңғысы жа-</w:t>
        <w:br/>
        <w:t>ңа қоныстанушылардың Лепсідегі ояздық басқармасы-</w:t>
        <w:br/>
        <w:t>ның еңселі ағаш үйінің көк қақпасы алдына келіп ат</w:t>
        <w:br/>
        <w:t>тұмсығын тірегенде күн екінтіге таяп қалып еді. Батуға</w:t>
        <w:br/>
        <w:t>қарай еңкейген күнмен бірге үміт отының да біржола</w:t>
        <w:br/>
        <w:t>сөнетінін Семен едірейген жирен мұртты, қауға сақал-</w:t>
        <w:br/>
        <w:t>ды, бітік көз, салпы ерін, жуан орыстың алдына кірген-</w:t>
        <w:br/>
        <w:t>де-ақ сезді. Ол табалдырықты нық аттап, делегейін қо-</w:t>
        <w:br/>
        <w:t>лына алып, иіліп сәлем берді. Келген шаруасын байсал-</w:t>
        <w:br/>
        <w:t>ды баяндады.</w:t>
        <w:br/>
        <w:t>Шағын стол мен орындыққа әрең сиып, қызара бөәр-</w:t>
        <w:br/>
        <w:t>тіп отырған бастық бүкіл денесімен селкілдей күлді.</w:t>
        <w:br/>
        <w:t>-- Қашан таусыласындар, сендер, ей? Қаңғып, жұ-</w:t>
        <w:br/>
        <w:t>мақ іздейсіңдер, а? Немене Тамбовта астыңнан су шық-</w:t>
        <w:br/>
        <w:t>ты ма? Помечциктерге қызмет еткілерің келмейді. Өзде-</w:t>
        <w:br/>
        <w:t>ріц қожа, өздерің би болғыларың келеді, а? Былай</w:t>
        <w:br/>
        <w:t>қарандар, ей! Мына болашақ помешнктердің түрін!--</w:t>
        <w:br/>
        <w:t>Оның сөйлеген сайын түсі суый, көзі ежірейіп кетті,-</w:t>
        <w:br/>
        <w:t>Бәріңе бірдей жерді қайдан аламын? Айтшы, қайдан</w:t>
        <w:br/>
        <w:t>аламын! Билетныйлардың өзін әрен орналастырдық.</w:t>
        <w:br/>
        <w:t>Уезде қазір жерсіз мыңға тарта түтін бар. Өзіңдей үш</w:t>
        <w:br/>
        <w:t>мыңға тарта мұжық батрак болып жүр.</w:t>
        <w:br/>
        <w:t>-- Жер алу кезегі қашан келеді? Бала-шағам көп</w:t>
        <w:br/>
        <w:t>еді, бір ыңғайын келтір, барин?</w:t>
        <w:br/>
        <w:t>Управляюший тағы да күлді. Семенға таңырқай қа-</w:t>
        <w:br/>
        <w:t>рады. Осы немені байқап алайыншы дегендей, тесіле</w:t>
        <w:br/>
        <w:t>қарады.</w:t>
        <w:br/>
        <w:t>-- Үш жыл? Бес жыл! Өмір-бақи күтесің! Қиргиз-</w:t>
        <w:br/>
        <w:t>дардан жерді тартып ала-ала болдық! Енді жері мен</w:t>
        <w:br/>
        <w:t>165</w:t>
      </w:r>
    </w:p>
    <w:p>
      <w:r>
        <w:t>Жаңыл күмілжіңкіреп еді, Үрімғайша тәтей дүрсе</w:t>
        <w:br/>
        <w:t>қоя берді.</w:t>
        <w:br/>
        <w:t>-- Немене, жаман қар. Екеуден-екеу отырып, қайта</w:t>
        <w:br/>
        <w:t>ес болмай ма?</w:t>
        <w:br/>
        <w:t>Жаңыл «маған бәрі бір» дегендей иығын бір қиқаң</w:t>
        <w:br/>
        <w:t>еткізді де, үйге кіріп кетті. Қеше үйге қонбаған інісіне</w:t>
        <w:br/>
        <w:t>қайырылып қараған да жоқ. Ырсиған үлкен төбеті ғана</w:t>
        <w:br/>
        <w:t>Ақатайдың аяғына сүйкенді.</w:t>
        <w:br/>
        <w:t>Топ адам енді біздің үйге қарай жүрді. Біз де ілес-</w:t>
        <w:br/>
        <w:t>тік.</w:t>
        <w:br/>
        <w:t>-- Үйде кім бар-ау?!-- деді Әбусара әлгіден гөрі</w:t>
        <w:br/>
        <w:t>пәстеу дауыспеп. Үйден апам "шықты, Ауыл кеңес әлгін-</w:t>
        <w:br/>
        <w:t>де ғана Жаңылға, ауылдың бас жағындағы үйлерге айт-</w:t>
        <w:br/>
        <w:t>қанын айна қатесіз қайталап, апама да айтып берді.</w:t>
        <w:br/>
        <w:t>Тек апамның Бекен мен Ербатырдың атын атаса, қолқ</w:t>
        <w:br/>
        <w:t>ете қалатыным білетін жакын абысын сөзінің соңына</w:t>
        <w:br/>
        <w:t>«Бекенің мен Ербатырыңа сауабы тиеді» дегенді әдейі</w:t>
        <w:br/>
        <w:t>қосып айтты, Апам көп сөзге келген жоқ.</w:t>
        <w:br/>
        <w:t>-- Жаудан теперіш көріп келе жатқан сорлылардап</w:t>
        <w:br/>
        <w:t>немізді аяйық, келсін!-- деді.</w:t>
        <w:br/>
        <w:t>Қызыл қасқа бұзауды қазыққа байлай салып, Ақа-</w:t>
        <w:br/>
        <w:t>тай екеуміз Сары апаңның үйіне беттегендерге тағы іл-</w:t>
        <w:br/>
        <w:t>естік, Өтепберген сондарынан қалмай келе жатқаны-</w:t>
        <w:br/>
        <w:t>мызды көре салып, тагы да айғайға басты.</w:t>
        <w:br/>
        <w:t>-- Ойбай-ау, мия жұлуға бармай, мына екеуі не ғып</w:t>
        <w:br/>
        <w:t>жүр, ауылда? Сығыр құдай-ау?</w:t>
        <w:br/>
        <w:t>Біз «солай да бұлай еді» деп қаһарлы адамға түсі-</w:t>
        <w:br/>
        <w:t>сіндіріп жатамыз ба. Үйренген әдет бойынша тағы да</w:t>
        <w:br/>
        <w:t>зыттық. Өтепберген қуған жоқ. Бірақ ол бірденелерді</w:t>
        <w:br/>
        <w:t>міңгірлей айтып, тобына ілесе берді. Не қылса да біздің</w:t>
        <w:br/>
        <w:t>«түрімізді көріп, қалжамыздан түңіліп» барады.</w:t>
        <w:br/>
        <w:t>Бастықтар Сары апаңнан да ризашылық алып ат-</w:t>
        <w:br/>
        <w:t>тапды. Олар кеткен соң тарғыл бұзауды орнына байлап</w:t>
        <w:br/>
        <w:t>жатыр едік, Сары апаң екеумізден де айналып-толған-</w:t>
        <w:br/>
        <w:t>ды. Басымыздан сипап, қалтасынан бір-бір майлы сық-</w:t>
        <w:br/>
        <w:t>па алып берді.</w:t>
        <w:br/>
        <w:t>Сары апаңдікінен шыққан соң-ақ Ақатай тартын-</w:t>
        <w:br/>
        <w:t>шақтай берді. Түсіне қойдым. Оның осы үйде қалғысы</w:t>
        <w:br/>
        <w:t>бар.</w:t>
        <w:br/>
        <w:t>-- Біздікіне жүр, а-а?-- дедім Ақатайға жалыныш-</w:t>
        <w:br/>
        <w:t>ты қарап,-- апам бүгін тауықтың етін а-аса-ды. Кешке</w:t>
        <w:br/>
        <w:t>мұғалім тәтейдікіне ба-ра-йық?</w:t>
        <w:br/>
        <w:t>Ақатай жымиып, басын изеді. Кешке тәтейдікіне</w:t>
        <w:br/>
        <w:t>бардық.</w:t>
        <w:br/>
        <w:t>176</w:t>
      </w:r>
    </w:p>
    <w:p>
      <w:r>
        <w:t>-- Орақ кезінде күш-көлік қарайласатын боп па -</w:t>
        <w:br/>
        <w:t>деді екіпшісі.</w:t>
        <w:br/>
        <w:t>-- Отырықшы бол десең көнбейді, өздері егін екпей-</w:t>
        <w:br/>
        <w:t>ді, күш-көлік сұрасаң азын-аулақ түсімнің тең жары-</w:t>
        <w:br/>
        <w:t>мына ортақ болгысы келеді,- деді есік жақта ашай</w:t>
        <w:br/>
        <w:t>әперіп отырған Қәрішал мен Естай ақсақалдар сұрағы-</w:t>
        <w:br/>
        <w:t>на жарыса жауап беріп,- Үштікш, біріне келістік. Астық</w:t>
        <w:br/>
        <w:t>төгіліп барады, амал қанша!</w:t>
        <w:br/>
        <w:t>-- Сауын берстін болды ма?-- деді Сорсенбай қа-</w:t>
        <w:br/>
        <w:t>рия.</w:t>
        <w:br/>
        <w:t>-- Бұлдап, әрең келісті,-- деді бауырсақтан аузы</w:t>
        <w:br/>
        <w:t>босамай отырған Басқан, ұртындағысын көмейлете</w:t>
        <w:br/>
        <w:t>шайнап.- Қаптарын да қағып-сілкіп, дайып отыр!</w:t>
        <w:br/>
        <w:t>-- М-м-м, «агайын бар болсаң көре алмайды, жоқ</w:t>
        <w:br/>
        <w:t>болсац бере алмайды», деген осы,-- деді Қәрішалдың</w:t>
        <w:br/>
        <w:t>әкссі Қабдолда шегір.</w:t>
        <w:br/>
        <w:t>Орыстар әркімнің аузына бір қарап, жалтақтаумен</w:t>
        <w:br/>
        <w:t>болды. Тамақ ішіп-жеу, отырыс-тұрыс, сөйлеу-күлу мә-</w:t>
        <w:br/>
        <w:t>нерлері өздеріне тосын халықтың әр қимылын қалт жі-</w:t>
        <w:br/>
        <w:t>бермей, таңдана әрі тосырқай қарасады.</w:t>
        <w:br/>
        <w:t>Қеселер бірінен соң бірі төңкеріліп, дастархан шеті</w:t>
        <w:br/>
        <w:t>қайырылып, ұйыган, сыздаған, кемірген аяқтар созыл-</w:t>
        <w:br/>
        <w:t>ды. Әңгіме біраз қызып барып саябырсыған соң қолға</w:t>
        <w:br/>
        <w:t>су құйылып, дастархан қайта жайылды. Шағын-шағын</w:t>
        <w:br/>
        <w:t>ағаш астаулармен табақ тартылды. Әр тұстан пысықай</w:t>
        <w:br/>
        <w:t>жігіттер қындарынан пышақ суырып, ст турауға кірісті.</w:t>
        <w:br/>
        <w:t>Мүшелі сүйектер өз жөнін тауып жатыр.</w:t>
        <w:br/>
        <w:t>Осы үйге кірген екі бастың бірі осы үйдің құдасы,</w:t>
        <w:br/>
        <w:t>Қүмісбаланың әкесі пірадар Дәулеткелдіге тартылды</w:t>
        <w:br/>
        <w:t>да, бірін Қабдолда төр жақта отырған Семенға ұсынып</w:t>
        <w:br/>
        <w:t>еді, ол екі қолын төсіне қойып, азарла-безер болды.</w:t>
        <w:br/>
        <w:t>-- Э-әй, орыспысың деген,- деді де басты ауылдың</w:t>
        <w:br/>
        <w:t>өзінен ксйінгі үлкені Сәрсенбайға ұсынды.</w:t>
        <w:br/>
        <w:t>-- Саган да бүгін есе тиді, ал басты?</w:t>
        <w:br/>
        <w:t>-- Өзің ал басты, менен бір итжейдені бұрын тоз-</w:t>
        <w:br/>
        <w:t>дырдың ғой! Сен албасты!-- деп қалжыңдады ол да.</w:t>
        <w:br/>
        <w:t>Екі шалдың құлағы қалқиып, тісі ақсиып, уылжып</w:t>
        <w:br/>
        <w:t>пысқан басты ары-бері итеріске салғанына Семен қызы-</w:t>
        <w:br/>
        <w:t>ға қарап отырды. Өзі ілесіп келген көшпенді қазақтар</w:t>
        <w:br/>
        <w:t>мен мына отырықшы қазақтардың ет жесіндегі айырма-</w:t>
        <w:br/>
        <w:t>шылықты аңғарды. Көшпенділер етке қамыр салмай</w:t>
        <w:br/>
        <w:t>жейді. Яғни; оларда мал көп те пан жоқ. Ал, отырық-</w:t>
        <w:br/>
        <w:t>шыларда ет аз, сондықтан етке қамыр қосып жейді.</w:t>
        <w:br/>
        <w:t>Өйткені олар егін салады, астық бар. Еттен гөрі нанның</w:t>
        <w:br/>
        <w:t>болғанына не жетсін!</w:t>
        <w:br/>
        <w:t>6 163</w:t>
        <w:br/>
        <w:t>Бибәтимә пірім бір кеңшілігін бермесе, қайдам қара-</w:t>
        <w:br/>
        <w:t>ғым,</w:t>
      </w:r>
    </w:p>
    <w:p>
      <w:r>
        <w:t>Естайдың басы салбырап, кері шегініп кетті.</w:t>
        <w:br/>
        <w:t>Қімге айтқаны, кімнен сұрағаны белгісіз, әлгі кем-</w:t>
        <w:br/>
        <w:t>пірдің жалынышты әрі жалбарынышты даусы қайтадан</w:t>
        <w:br/>
        <w:t>шықты.</w:t>
        <w:br/>
        <w:t>-- Неден дауа, кімнен шипа? Неден шипа, кімпен</w:t>
        <w:br/>
        <w:t>дауа?-- деп зарлап қайталай берді.</w:t>
        <w:br/>
        <w:t>Осы мезетте тебіне түсіп, ентелеп келіп қалған Қәрі-</w:t>
        <w:br/>
        <w:t>шал:</w:t>
        <w:br/>
        <w:t>-- Орыстың маржасынан дауа, қолынан шипа! Ор-</w:t>
        <w:br/>
        <w:t>ыстың маржасынан шина, қолынан дауа!-- деді кемпір-</w:t>
        <w:br/>
        <w:t>дің мақамына салып, ыржаңдай күліп, үзеңгі шірей</w:t>
        <w:br/>
        <w:t>Дәметкен кемпірдің алдына келіп тұра қалды.</w:t>
        <w:br/>
        <w:t>-- Уа, тәңірім, қолдай гөр, жазғанды?-- деді дауы-</w:t>
        <w:br/>
        <w:t>сы бәсендеп.</w:t>
        <w:br/>
        <w:t>Дәметкен арбадан әлі түспей отырған маржаға қа-</w:t>
        <w:br/>
        <w:t>рай ұмтылды. Бес биепің сабасындай орыс әйелін, оның</w:t>
        <w:br/>
        <w:t>түсінбей тартыншақтағанына қарамай, дедек қаққызып</w:t>
        <w:br/>
        <w:t>үйге қарай жетектей жөнелді. Марфа ауыл адамдары-</w:t>
        <w:br/>
        <w:t>ның жүзіндегі қайғы-мұңды көріп, таңданса, өздерімен</w:t>
        <w:br/>
        <w:t>ере келген ана екі жігіттің жүзіндегі күлкі нышанын</w:t>
        <w:br/>
        <w:t>көріп, өзінің үйге қарай сүйреліп бара жатқапып аса</w:t>
        <w:br/>
        <w:t>жаманшылыққа жорымады. Жорығанмен де істерге шта-</w:t>
        <w:br/>
        <w:t>расы жоқ.</w:t>
        <w:br/>
        <w:t>Шағын бөлменің іші тола жасы үлкенді-кішілі әйел.</w:t>
        <w:br/>
        <w:t>Екі қабырғаға кере тартылған ала құрға асылып, былқ-</w:t>
        <w:br/>
        <w:t>сылқ етіп жас келінінек тізерлеп тұр. Анда-санда бебеу</w:t>
        <w:br/>
        <w:t>қағып барып, талықсып кетеді. Шашы қобырап, өңді</w:t>
        <w:br/>
        <w:t>жүзін тер басқан. Екі кемпір -- Оспан мен Шынтайдың</w:t>
        <w:br/>
        <w:t>кемпірі -- Жібек пен Алтыншаш екі жағынан құшақтап,</w:t>
        <w:br/>
        <w:t>ішін уқалап отыр.</w:t>
        <w:br/>
        <w:t>-- Он толғағып бере көр, қарағымпыц шыбын жа-</w:t>
        <w:br/>
        <w:t>ңын қия гөр?-- деп зарлайды шешесі Мейіз.</w:t>
        <w:br/>
        <w:t>-- О, құдай! Жұдырықтай шикі өкпеңді қия гөр!-</w:t>
        <w:br/>
        <w:t>Деп зарлайды енесі Зағипа.-- Бір аяғымыз жерде, бір ая-</w:t>
        <w:br/>
        <w:t>ғымыз көрде тұрғанда ұрпақсыз қалдыра көрме, тәңі-</w:t>
        <w:br/>
        <w:t>рім!</w:t>
        <w:br/>
        <w:t>Үй іші ала-көлеңке, қапырық әрі дымқыл. Марфа</w:t>
        <w:br/>
        <w:t>жағдайды енді түсінді. Ол өзін жетектеп келген қара</w:t>
        <w:br/>
        <w:t>кемпірге қатқан қарын ұсталған саңылау беріп тұрған</w:t>
        <w:br/>
        <w:t>тебөнек терезені аш дегендей белгі берді. Үй ішіндегі-</w:t>
        <w:br/>
        <w:t>лерді, екі кемпірден басқасының бәрін түріп айдап</w:t>
        <w:br/>
        <w:t>шықты. Маржадан бір үміт күткен олар іштей наразы</w:t>
        <w:br/>
        <w:t>159</w:t>
        <w:br/>
        <w:t>-- Ақырын, орыстар естіп қояды?-- деді Қалимаш</w:t>
        <w:br/>
        <w:t>даусын бәсеңдетіп.</w:t>
        <w:br/>
        <w:t>-- Естісе қайтейін, әдірем қал! Бұл да кісіге ақыл</w:t>
        <w:br/>
        <w:t>айтатын бопты-сй!-- деп кемпір ақшаң ете қалды. Онан</w:t>
      </w:r>
    </w:p>
    <w:p>
      <w:r>
        <w:t>жаман сөз естігісі келмеген Қалимаш тұрып кетті.</w:t>
        <w:br/>
        <w:t>-- Е-е, байғұстар-ай, ә,-- деп тағы бір кемпір иегін</w:t>
        <w:br/>
        <w:t>дір-дір еткізді де, астындағы ернін шошайтып, орыстар-</w:t>
        <w:br/>
        <w:t>ға карай мұрнын тыжырыпып қойды.</w:t>
        <w:br/>
        <w:t>Ала тек дастархан жайылып, жаңа пысқан ақ бауыр-</w:t>
        <w:br/>
        <w:t>сақ, сарғая томпиып піскен тоқаш | шашылып, ежігей</w:t>
        <w:br/>
        <w:t>меп құрт төгілді. «Қүмісжан босапғанда салам» деп</w:t>
        <w:br/>
        <w:t>тығып жүрген қарыны басталып, сары ала тостағандар-</w:t>
        <w:br/>
        <w:t>ға томыра салынған сары май мен Мейіздің қызына</w:t>
        <w:br/>
        <w:t>әкелген, ауызға салса үгіліп, өнешке қарай өзі кететін</w:t>
        <w:br/>
        <w:t>дәмді женті әр тұстан қойылды. Сыйлы қонаққа болма-</w:t>
        <w:br/>
        <w:t>са жәушендінің аузынан табыла бсрмейтін мұздай кө-</w:t>
        <w:br/>
        <w:t>гілдір кесек қант шағылып, дастарханның үстіне ша-</w:t>
        <w:br/>
        <w:t>шылды.</w:t>
        <w:br/>
        <w:t>Мосыдан жаңа түсіп, шүмегінен бұ атқылаған ау-</w:t>
        <w:br/>
        <w:t>қымды жез шәугім мен осы ауылдағы жалғыз самау-</w:t>
        <w:br/>
        <w:t>рынға қоса неше түрлі ірілі-уақты, жаңа кәрлен кесе-</w:t>
        <w:br/>
        <w:t>лер, ескі құрсаулы кеселер, шағын сырлы тостағандар</w:t>
        <w:br/>
        <w:t>кірді. Жер кепенің төр үйінде де, ауыз үйінде де қайма-</w:t>
        <w:br/>
        <w:t>ғы көме қатылған ыстық шәйлі кеселер бірер төрлетіп</w:t>
        <w:br/>
        <w:t>қайтқан соң гу-гу сөз, даурықпа әнгімелер басталып</w:t>
        <w:br/>
        <w:t>кетті.</w:t>
        <w:br/>
        <w:t>Қемпірлер мен сгде әйелдер жағында «Қүмісбала</w:t>
        <w:br/>
        <w:t>бейшараның, әйтеуір Бибәтимә пірім жар болып, сонан</w:t>
        <w:br/>
        <w:t>соң мына арыстарды құдай-тағалам кез қылып, қол-</w:t>
        <w:br/>
        <w:t>аяғын аман-есен бауырына алғаны» ұзақ сонар әңгіме</w:t>
        <w:br/>
        <w:t>болып жатты.</w:t>
        <w:br/>
        <w:t>Жас келіншектер жағы Қүмісбаланың толғақ үстін-</w:t>
        <w:br/>
        <w:t>дегі кейбір қылықтарын айтысып, сықылықтасты. «Ба-</w:t>
        <w:br/>
        <w:t>ланың кіндігін өсімтал орыс кесті Күмісбаланың «то-</w:t>
        <w:br/>
        <w:t>мырганы май, тоңқайғаны ұл болар» десті.</w:t>
        <w:br/>
        <w:t>Шалдар мен егде еркектер жағы биылғы күннің сы-</w:t>
        <w:br/>
        <w:t>ңайын, шағын да болса егіндерінің бітік шыққанын сөз</w:t>
        <w:br/>
        <w:t>қылып, «аузымыз толып отырған осы ақ бауырсак пен</w:t>
        <w:br/>
        <w:t>сары тоқаш, сол жер тырнағанымыздың арқасы» десті.</w:t>
        <w:br/>
        <w:t>«Шіркін, мына орыстың жүзі қылпыған темір соқасын</w:t>
        <w:br/>
        <w:t>таңына тісағаш та тимеген осы өңірдің тыңына салса,</w:t>
        <w:br/>
        <w:t>бар аймақты қарық қылар еді, десті,</w:t>
        <w:br/>
        <w:t>-- Естай мен Қәрішалдар малды ағайындардан не</w:t>
        <w:br/>
        <w:t>тындырып кепті?-- деп сұрады бір шал.</w:t>
        <w:br/>
        <w:t>162</w:t>
        <w:br/>
        <w:t>еді. Бірақ, ол көшпенді өмір кешеді, Бізге оның өмірі</w:t>
        <w:br/>
        <w:t>қол емес. Оның өзі де жер ауып жүрген адам ғой.</w:t>
        <w:br/>
        <w:t>-- Ат басын кері бұр!- деді Марфа еріпің ойын тү-</w:t>
        <w:br/>
        <w:t>сініп,- енді құдайым Тасмекеннен жарылқасын!</w:t>
        <w:br/>
        <w:t>АУҒЫНДАР</w:t>
        <w:br/>
        <w:t>1</w:t>
        <w:br/>
        <w:t>Бүгін Ақатай скеуміз егінніп миясын жұлуға барма-</w:t>
      </w:r>
    </w:p>
    <w:p>
      <w:r>
        <w:t>дық.</w:t>
        <w:br/>
        <w:t>Апам мені күндегі мезгілінде - таң сәріде оятып,</w:t>
        <w:br/>
        <w:t>қозы қарын ашыған бидай көже меп жарты табаға жу-</w:t>
        <w:br/>
        <w:t>ық қазанжаппай нан салынған дорбаны жаныма қой-</w:t>
        <w:br/>
        <w:t>ғанда ұйқымды орец ашып, қабағымды салып жіберіп,</w:t>
        <w:br/>
        <w:t>аузымды томпайттым.</w:t>
        <w:br/>
        <w:t>Апа, ішім ауырып жатыр,-- дедім мүләйім үнмен.</w:t>
        <w:br/>
        <w:t>-- Е, ішіп ауырса жұмысқа бармай-ақ қой,-- деді</w:t>
        <w:br/>
        <w:t>апам да жұмсақ қана. Қүнде телім-телім болып жүрген</w:t>
        <w:br/>
        <w:t>маған жаны ашыған болу керек.-- Бүгін дем ала ғой.</w:t>
        <w:br/>
        <w:t>Көршілердің де, өзіміздің де бұзаулар жамырап кетпе-</w:t>
        <w:br/>
        <w:t>сіп. Қара! Мен кір жуып, пан пісіріп алайын.</w:t>
        <w:br/>
        <w:t>Бір жымың етіп, көрпені басыма бүркей қойдым.</w:t>
        <w:br/>
        <w:t>Ал Ақатай болса жұмысқа ұялғанынан бара алмай</w:t>
        <w:br/>
        <w:t>қалды. Балалардың егістік басындағы арықтың ірге-</w:t>
        <w:br/>
        <w:t>сіне салқын болып жатсын деп көміп қойған көжелерін</w:t>
        <w:br/>
        <w:t>анда-санда ұрлап ішетін ол, кеше аңдаушы қара сирақ</w:t>
        <w:br/>
        <w:t>ноқай Қани болып, ұсталып қалған. Апыр-топыр алыс</w:t>
        <w:br/>
        <w:t>басталып, ұстағаныпан өліп болмаса, тірісінде айрыл-</w:t>
        <w:br/>
        <w:t>майтып тісті бақа Қани құлақ тұндыра бажылдағанда-</w:t>
        <w:br/>
        <w:t>ақ бәріміз де солай карай лап қойдық. Бастауыш мек-</w:t>
        <w:br/>
        <w:t>тептің шағын балалы төрт класын екі-екіден қосарлап</w:t>
        <w:br/>
        <w:t>оқытатын жалғыз мұғаліміміз Дәмеш тәтейдің алдын-</w:t>
        <w:br/>
        <w:t>да ол қас масқара болған. Оның кеше қолына іліккені,</w:t>
        <w:br/>
        <w:t>түлен түрткенде, тәтейдің сусыны меп бір жапырақ па-</w:t>
        <w:br/>
        <w:t>ны болып шыққан, Ұяттан бүйрек беті нарттай болып</w:t>
        <w:br/>
        <w:t>өртеніп, ногаладан аман қалған жалғыз көзі жасау-</w:t>
        <w:br/>
        <w:t>рап, балалардың басы ғана қылтиып, әрең көрінетін</w:t>
        <w:br/>
        <w:t>қалың бидайдың арасына қарай беталды қаша жөнел-</w:t>
        <w:br/>
        <w:t>ген. Жұмыстан кежегелеп, сылтау іздеп тұрған ересек</w:t>
        <w:br/>
        <w:t>балалар оны құа жөнелгенімізде тотей айқайлап жүріп</w:t>
        <w:br/>
        <w:t>әрең тоқтатты. Тыьппқанға өлім, мысыққа ойын керек.</w:t>
        <w:br/>
        <w:t>167</w:t>
        <w:br/>
        <w:t>мылдаймыз, ала-қолдыққа да бармаймыз, бірімізге бі-</w:t>
        <w:br/>
        <w:t>ріміз көз бола жүреміз.</w:t>
        <w:br/>
        <w:t>Ымырт жабыла үйге екі алақанымыз жап-жасыл бо-</w:t>
        <w:br/>
        <w:t>лып домбығып ісіп қайтады. Тікен кірген, қияқ жырт-</w:t>
        <w:br/>
        <w:t>қан қолымызды қара сабынмен жұүсақ, дызылдап кеп</w:t>
        <w:br/>
        <w:t>ашиды. Ертеңіне ет қызғанша мия жұлғанда қолымыз</w:t>
        <w:br/>
        <w:t>ауырып, бетімізден басқандай боламыз. Сөйте-сөйте</w:t>
        <w:br/>
        <w:t>жүріп бұл іске өзіміз де машықтанып, алақанимыз да</w:t>
        <w:br/>
        <w:t>көн тартып, көндігіп алады.</w:t>
        <w:br/>
        <w:t>Жұмыстан діңкелеп келіп, қолымды тез жуа салып,</w:t>
        <w:br/>
        <w:t>бір жапырақ панды екіге бөліп ауызға тығып, Ақатай-</w:t>
        <w:br/>
        <w:t>дын үйіне қарай жөнелдім. Татейдің тапсырмасын тезі-</w:t>
        <w:br/>
        <w:t>рек орындап, сол қызыл көз пәлемен тезірек татулас-</w:t>
        <w:br/>
        <w:t>қым бар. Бірақ ол сығырың үйінен табыла коймады.</w:t>
        <w:br/>
        <w:t>Жүгіріп ат қора жаққа бардым. Өзі көбірек төңірек-</w:t>
        <w:br/>
        <w:t>тейтін ұста дүкенін де бір айналып шықтым. Мектептің</w:t>
        <w:br/>
        <w:t>төңірегінен де көзге түспеді. Ел орынға отыра қайта</w:t>
        <w:br/>
        <w:t>айналып үйіне келсем, әлі жоқ. Келгіштей бергенімнен</w:t>
        <w:br/>
        <w:t>секем алса керек, маубас Жаңыл.</w:t>
      </w:r>
    </w:p>
    <w:p>
      <w:r>
        <w:t>-- Ақатай қайда? Не ғып жүрсің?-- деп бір мыңқ</w:t>
        <w:br/>
        <w:t>етті де, теріс айналып кетті. Мен «ештеңе білмеймін» де-</w:t>
        <w:br/>
        <w:t>гендей нығымды бір қиқаң еткіздім де, үйден шыға жө-</w:t>
        <w:br/>
        <w:t>нелдім.</w:t>
        <w:br/>
        <w:t>Таң сәріде апам жұмысқа оятқанда аяқ ясты ішім-</w:t>
        <w:br/>
        <w:t>нің «ауыра қалғаны» да осы Ақатай аккөздің қырсығы.</w:t>
        <w:br/>
        <w:t>Ол табыла қап, мен оны мұғалімдікіне ертіп апарып,</w:t>
        <w:br/>
        <w:t>бәтуаласқанымызда құда да тыныш, құдағи да разы</w:t>
        <w:br/>
        <w:t>болатын еді.</w:t>
        <w:br/>
        <w:t>Тарс бүркеніп, тұяқ серіппей жатып, түске дейін ұй-</w:t>
        <w:br/>
        <w:t>қының жағын айырынпын. Апам да «ұйқысы бір қан-</w:t>
        <w:br/>
        <w:t>сыншы, байғұс баланың» деп үйге аяғының ұшымен</w:t>
        <w:br/>
        <w:t>кіріп, шығып жүрген екен, Ояна кеп апам естісін деген-</w:t>
        <w:br/>
        <w:t>дей азынай кеп бір есінедім. Жайдарман, жайсаң күн-</w:t>
        <w:br/>
        <w:t>дердегі әдетім еді бұл. «Осылай көсілте есінеу арғы ата-</w:t>
        <w:br/>
        <w:t>мыз Қосай батырда бар екен» дейтін атам, Есінегеніме</w:t>
        <w:br/>
        <w:t>разы болады, әрі аталарын есіне алады. Сөйтеді де өз</w:t>
        <w:br/>
        <w:t>әкесінен бастап, оның арғы бабаларының ерлік, батыр-</w:t>
        <w:br/>
        <w:t>дық істерін сан саққа жүгіртіп әңгімелеп кетеді. «Батыр</w:t>
        <w:br/>
        <w:t>бабаларыңа ұқсайсың» деген соң жаным қала ма? Есі-</w:t>
        <w:br/>
        <w:t>неуді түрлендіріп, күшейтіңкіреп, құбылтып жіберемін.</w:t>
        <w:br/>
        <w:t>Жымия күліп апам келді.</w:t>
        <w:br/>
        <w:t>-- Ұйқың қанды ма, құлыным? Тұр. Беті-қолынды</w:t>
        <w:br/>
        <w:t>жу. Мен шай ішкен соң тезек теріп келейін. Бұзау еміп</w:t>
        <w:br/>
        <w:t>кетпесін. Тауықтарға жем шаш. !</w:t>
        <w:br/>
        <w:t>Екі қолымды екі жаққа созып жіберіп, басымды</w:t>
        <w:br/>
        <w:t>170</w:t>
        <w:br/>
        <w:t>Ұрыны желкелеп әкеп, топ ортасына бір тұқыртсақ -</w:t>
        <w:br/>
        <w:t>онан төбелескенде жеңіліп, күрескенде жығылып жүре-</w:t>
        <w:br/>
        <w:t>тін біразымыздың айызымыз бір қанатын еді. Амал</w:t>
        <w:br/>
        <w:t>жоқ, кері қайттық.</w:t>
        <w:br/>
        <w:t>-- Оларың болмайды, балалар. Өз жолдастарынды</w:t>
        <w:br/>
        <w:t>өздерің мұқатқанда не табасыңдар? Ұяты бар бала екен.</w:t>
        <w:br/>
        <w:t>Соның өзі де жетеді.</w:t>
        <w:br/>
        <w:t>-- Ұрлық қыл деген біз бе, оған?-- деп өзеуредім</w:t>
        <w:br/>
        <w:t>мен.</w:t>
        <w:br/>
        <w:t>-- Бөкеев, сен өзеуреме! Сенің қартаң болса да әкен</w:t>
        <w:br/>
        <w:t>бар. Бір үйдің жалғызысың. Ішкенің алдыңда, ішпеге-</w:t>
        <w:br/>
        <w:t>нің артыңда. Ал оның жағдайы мен өз жағдайыңды са-</w:t>
        <w:br/>
        <w:t>лыстырып көрші? Оның дімкес әпкесінен басқа ешкімі</w:t>
        <w:br/>
        <w:t>жоқ. Ішіп тамаққа, киіп киімге жарымайды.</w:t>
        <w:br/>
        <w:t>-- Жалғыз шешесі ғана бар Әміртай мен алты ба-</w:t>
        <w:br/>
        <w:t>ланыц бірі Қасымжан, өгей шешенің қолындағы Тоқаш</w:t>
        <w:br/>
        <w:t>неге ұрлық қылмайды? Біз көрсетеміз, оған!-- деп мы-</w:t>
        <w:br/>
        <w:t>па жақтан дембелше келген, бүйрек бет, көзі жағалтай-</w:t>
        <w:br/>
        <w:t>дың көзіндей өңменіңнен өте жалтылдап тұратын То-</w:t>
        <w:br/>
        <w:t>қаш шықты.</w:t>
        <w:br/>
        <w:t>-- Неге сұрап ішпейді, ол соқыр -- деп төртбақ де-</w:t>
        <w:br/>
        <w:t>нелі, жалбас Төлебай аузын толтырып, гүр ете қалды.</w:t>
      </w:r>
    </w:p>
    <w:p>
      <w:r>
        <w:t>-- Біздің де шекеміз қызып жүрген жоқ!-- деп шу-</w:t>
        <w:br/>
        <w:t>лап қоя берді басқалар да.</w:t>
        <w:br/>
        <w:t>-- Сендер кінәсін бетіне басып, табалай бермеңдер.</w:t>
        <w:br/>
        <w:t>Өзім жеке сөйлесейін онымен,-- деді мұғалім.</w:t>
        <w:br/>
        <w:t>Ақатайда кінә да жоқ. Өткен жылы біздің ауылда</w:t>
        <w:br/>
        <w:t>талай жыл ұста болып, науқас меңдеген әкесі Қатай</w:t>
        <w:br/>
        <w:t>мен көксау шешесі Балқия медеу қылып отырған жал-</w:t>
        <w:br/>
        <w:t>ғыз күйеу баласы -- Оспан соғысқа кеткен сон көп ұза-</w:t>
        <w:br/>
        <w:t>май қайтыс болып, қаршадай бала -- байдан тірідей,</w:t>
        <w:br/>
        <w:t>әке-шешеден өлідей айырылып, қайғыдан мәңгіріп қал-</w:t>
        <w:br/>
        <w:t>ған әпкесі -- Жаңылдың қолына қарап қалған. Етек-же-</w:t>
        <w:br/>
        <w:t>ңін жинап, талпыныс жасамаған, бұрыннан-ақ бейқам</w:t>
        <w:br/>
        <w:t>нәустек әйелдің тұрмысының да, жыл толмай-ақ, кетеуі</w:t>
        <w:br/>
        <w:t>кеткен. Қанып пен Қасымжан көп баланың бірі болып</w:t>
        <w:br/>
        <w:t>жүдесе, бұл бір үйдегі жалғыз болып салы суға кетіп</w:t>
        <w:br/>
        <w:t>жүреді. Ерні кеберсіп, жарым құрсақ жүретін баланың</w:t>
        <w:br/>
        <w:t>сумаң қолдыққа барғанын бір жағы аяйсың да. Отқа</w:t>
        <w:br/>
        <w:t>да, суға да түсіретін қу тамақ емес пе? Тәтейіміз әлгін-</w:t>
        <w:br/>
        <w:t>дей деп арашаға түскенде өзіміздің ақыл қосып ұры</w:t>
        <w:br/>
        <w:t>ұстаған белсенділігімізге өкініп те қалдық. Соны ойлап,</w:t>
        <w:br/>
        <w:t>төмен қарап тұр едік, тәтей жақындап келіп басымыз-</w:t>
        <w:br/>
        <w:t>дан сипады.</w:t>
        <w:br/>
        <w:t>-- Бөкеев, сендер бір жағынан дұрыс істедіңдер. Құ-</w:t>
        <w:br/>
        <w:t>168</w:t>
        <w:br/>
        <w:t>болса да, қарсылық білдірмей үйден сытылып шыға</w:t>
        <w:br/>
        <w:t>берді.</w:t>
        <w:br/>
        <w:t>-- Бетім-ау, мынасы маржа ғой,-- деді беліне бұйда</w:t>
        <w:br/>
        <w:t>жіп байлап, ұршық қыстырған Әшімбектің қара кемпі-</w:t>
        <w:br/>
        <w:t>рі Тәтті ернін тістеп, бетін шымшыды.</w:t>
        <w:br/>
        <w:t>-- Естай-жан лөктірді қайдан тапты екен?-- деді</w:t>
        <w:br/>
        <w:t>Басқанның шешесі Қантбала самай шашы үрпиген үпе-</w:t>
        <w:br/>
        <w:t>лектей ғапа аққуа кемпір.</w:t>
        <w:br/>
        <w:t>-- Қайдағы ләктір, орыстың құшынашы сияқты</w:t>
        <w:br/>
        <w:t>ғой,- деді кердеңдеген ецгезердей дәу қатын.</w:t>
        <w:br/>
        <w:t>-- Сорлының кіндігін орыс кесіп, баласы кәпір бо-</w:t>
        <w:br/>
        <w:t>латын болды-ау,-- деп бетін шымшып сыбырлай сөйле-</w:t>
        <w:br/>
        <w:t>ді аузы омырайған, қыли сары қатып Алтыншаш.</w:t>
        <w:br/>
        <w:t>-- Қім болса да аман туса екен,-- деді оны жақтыр-</w:t>
        <w:br/>
        <w:t>маған жастау бір келіншек -- Қәрішалдың әйелі Қали-</w:t>
        <w:br/>
        <w:t>маш.</w:t>
        <w:br/>
        <w:t>-- Өшір үнінді, шығарма дымыңды,-- деді шынаш-</w:t>
        <w:br/>
        <w:t>ағындағы шүйкесі иттің басындай толық ұршығы бар</w:t>
        <w:br/>
        <w:t>Сәрсенбайдың кемпірі Қатша,-- қолымыздан келсе екі</w:t>
        <w:br/>
        <w:t>күннен бері ай қарап, жұлдыз санадық па! О несі-ей!</w:t>
        <w:br/>
        <w:t>Осы мезгілде сыртта жүрген Семенға Марфа:</w:t>
        <w:br/>
        <w:t>-- Семен! Дай огня!-- деп дауыстады, Семен істің</w:t>
        <w:br/>
        <w:t>мәнісіне түсіне қойды. Ол дәу сандықтың түбіне, әйе-</w:t>
      </w:r>
    </w:p>
    <w:p>
      <w:r>
        <w:t>лінің ескі көйлегіне орап, тірі жанға көрсетпей салып</w:t>
        <w:br/>
        <w:t>қойган Митька Чубатыйдың бердеңкссін тез тауып</w:t>
        <w:br/>
        <w:t>алып, терезе түбіне келді де, аспанға қарай атып жібер-</w:t>
        <w:br/>
        <w:t>ді. Осы сәтті күтіп отырған әйелі Қүмісбаланың белің</w:t>
        <w:br/>
        <w:t>қапсыра құшақтап, қысып-қысып қалды. Сырттағылар-</w:t>
        <w:br/>
        <w:t>дың не болғанын кім білсін, үйдегі екі кемпір екіжаққа</w:t>
        <w:br/>
        <w:t>құлап қалды. Шар ете қалған сәбидің жарық дүниеге</w:t>
        <w:br/>
        <w:t>жар салған алғашқы аши дауысы сстілді. Шағын ауыл</w:t>
        <w:br/>
        <w:t>құмырсқаның илеуіндей құжынап, шулап кетті. Жабыр-</w:t>
        <w:br/>
        <w:t>қау, жылаулы қабақтар жайраңдап, қара түнек түрілді.</w:t>
        <w:br/>
        <w:t>Бар дүниенің көзі шәйдай ашылып, күлім қақты.</w:t>
        <w:br/>
        <w:t>Шеге мен топса біткен түгел босап, былқ-сылқ еткен</w:t>
        <w:br/>
        <w:t>ескі қисық есік сықырлай айқара ашылғанда:</w:t>
        <w:br/>
        <w:t>-- Шүйінші! Шүйінші1-- деген қуаныш пен үмітке то-</w:t>
        <w:br/>
        <w:t>лы дауыстар естілді. Ерғали қарияның сақалынан алты</w:t>
        <w:br/>
        <w:t>тарам жас ағып, маңдайы шып-шып терлеп кетті. Бар</w:t>
        <w:br/>
        <w:t>әлемнің ыстықтығын енді ғана сезді. Есік алдында түр-</w:t>
        <w:br/>
        <w:t>ған жігіттерге қарай бөркін, еңгезердей сары орысқа</w:t>
        <w:br/>
        <w:t>қарай шапанын, белдігін шешіп лақтырды. Жігіттер</w:t>
        <w:br/>
        <w:t>шал киімін жерге түсірмей қағып-қағып алды. Қәрі-</w:t>
        <w:br/>
        <w:t>шалдың қамшысының басына шалдың бөркі ілінді.</w:t>
        <w:br/>
        <w:t>-- Ей, шал! Өзіңе әпкемді, балаңа қарыйндасымды</w:t>
        <w:br/>
        <w:t>160</w:t>
        <w:br/>
        <w:t>нара біреуіңнің бос қарын ұстап қалатындарынңды сезіп</w:t>
        <w:br/>
        <w:t>жүргем. Сендер де үндемейсіңдер, мен де қыбын тауып</w:t>
        <w:br/>
        <w:t>айта алмай жүр едім. Ұры деген жақсы атақ емес. Ұр-</w:t>
        <w:br/>
        <w:t>лық түбі -- қорлық, Дер кезінде қолын қақпағанда дән-</w:t>
        <w:br/>
        <w:t>деп, бұл жаман әдеті кейін насырға шауып кетер еді.</w:t>
        <w:br/>
        <w:t>Сендерде де кінә бар,-- деп ол бәрімізді шола бір қара-</w:t>
        <w:br/>
        <w:t>ды,-- ұйымшылдық пен ағайын-туысқандық деген</w:t>
        <w:br/>
        <w:t>қайда? Неге әкелген сусын, тамақтарыңды бір ортага са-</w:t>
        <w:br/>
        <w:t>лып, бөліп ішіп, бөліп жсмейсіңдер? Ежелден көпшіл ел</w:t>
        <w:br/>
        <w:t>едік қой! Соғыс болса мынау. Қиын-қыстау күн алда-</w:t>
        <w:br/>
        <w:t>рында әлі. Сонда біріңе-бірің қарайласпай, жеке-жеке,</w:t>
        <w:br/>
        <w:t>тоз-тоз болып, торғайдай тозып кетпексіңдер ме?!</w:t>
        <w:br/>
        <w:t>Дәмеш тәтей әдеттегідей «ол болмайды» деген сөзін</w:t>
        <w:br/>
        <w:t>соза бір айтты да, еңкейіп мия жұлуға кірісті. Дауры-</w:t>
        <w:br/>
        <w:t>ғымыз басылып, моп-момақан болып іске кірістік. Меп</w:t>
        <w:br/>
        <w:t>мияны тәтейдің жанына келіп жұлдым. Бірдеңе айтайын</w:t>
        <w:br/>
        <w:t>деп қипақтап жүргенімді сезді-ау деймін, тәтей белін</w:t>
        <w:br/>
        <w:t>жазып, бойын тіктеп алды.</w:t>
        <w:br/>
        <w:t>-- Балалар! Болған істі тіс жарып ешкімге айтпанң-</w:t>
        <w:br/>
        <w:t>дар! Жаманат осы жерде қалсын. Мұндай опа бермей-</w:t>
        <w:br/>
        <w:t>тін қылыққа өздерің де бармандар,-- деді, еңкейіп ке-</w:t>
        <w:br/>
        <w:t>ліп менің құлағыма сыбырлады.</w:t>
        <w:br/>
        <w:t>-- Сен кешке Ақатайды біздің үйге ертіп әкел. Ақы-</w:t>
        <w:br/>
        <w:t>лымды айтайын. Беті ашылсын.</w:t>
        <w:br/>
        <w:t>Мен үндемей, басымды изедім.</w:t>
        <w:br/>
        <w:t>Қешке жұмыстан діңкелеп қайтамыз. Мия жұлу</w:t>
        <w:br/>
        <w:t>оңай ттаруа емес. Тамыр алып, сабағы жуандап кеткен</w:t>
        <w:br/>
        <w:t>арам шөпті әсіресе, нашарлау балалар мен қыздар жұ-</w:t>
      </w:r>
    </w:p>
    <w:p>
      <w:r>
        <w:t>ла алмай, мықшыңдап жатады. Тәтейше айтқанда жа-</w:t>
        <w:br/>
        <w:t>нындағы қызға «еркек кіндікті» болып көмектеспссен,</w:t>
        <w:br/>
        <w:t>ол кісіден сөз естіп қаласың. Тоқаш пен Қани сияқты</w:t>
        <w:br/>
        <w:t>ысқаяқтар алақалдық жасап, жуан мия мен кекірепі</w:t>
        <w:br/>
        <w:t>белдерінен опырып кете бергендерін тәтейдің қырағы</w:t>
        <w:br/>
        <w:t>көзі көріп қояды. Кәріп қояды да, оларды жерден алып,</w:t>
        <w:br/>
        <w:t>жерге салып ұрсады.</w:t>
        <w:br/>
        <w:t>-- Ертең миядан арылмаған бидайдың ұнынан пісі-</w:t>
        <w:br/>
        <w:t>рілген ашы нанды жей алар ма едіндер, ашы көжені</w:t>
        <w:br/>
        <w:t>іше алар ма едіңдер? Біздің ауылдың ашы ұнынан Ппісі-</w:t>
        <w:br/>
        <w:t>рілгеп бөлкені майдандағы ағаларың мен әкелерің қа-</w:t>
        <w:br/>
        <w:t>лай жер еді? Біздің балалар егіннің миясын да дұрыс</w:t>
        <w:br/>
        <w:t>жұла алмайтын жалқау болган ба лемей ме? Ұят қай-</w:t>
        <w:br/>
        <w:t>да, сендерде?</w:t>
        <w:br/>
        <w:t>Тәтейден сөз естіп, майдандағы ағаларымыз бен әке-</w:t>
        <w:br/>
        <w:t>леріміздің көңілдеріне қаяу салмас үшін жұмыла қи-</w:t>
        <w:br/>
        <w:t>169</w:t>
        <w:br/>
        <w:t>беріп, жетпіске таяп, жер тірегенінде ернінді жібітіп</w:t>
        <w:br/>
        <w:t>отырған менің теңім ескі бөрік емес!-- деп бөрікті жез-</w:t>
        <w:br/>
        <w:t>десіне қарай қайтара лақтырып жіберді. «Бас киім --</w:t>
        <w:br/>
        <w:t>киелі» деген, жер-көкке симай жатқан дәулетің басың-</w:t>
        <w:br/>
        <w:t>нан ұшып кетер, ие бол басыңа!</w:t>
        <w:br/>
        <w:t>Баласының сөзіне сүйсінген Қабдолда скі иығын сел-</w:t>
        <w:br/>
        <w:t>кілдете күлді.</w:t>
        <w:br/>
        <w:t>-- Оу, қарақтарым! Ақ түйенің қарны жарылды!</w:t>
        <w:br/>
        <w:t>Кемшінім толып, жыртығым жамалды! Қалағандарың-</w:t>
        <w:br/>
        <w:t>ды алі?</w:t>
        <w:br/>
        <w:t>-- Неңді бересің? Жалғыз бұзаулы сиырың, бес қо-</w:t>
        <w:br/>
        <w:t>йыц меп Естайдың астындағы жаман торыдан басқа</w:t>
        <w:br/>
        <w:t>тігерге тұяғың жоқ!-- деді Басқанның әкесі Сәрсенбай.</w:t>
        <w:br/>
        <w:t>Онан да мына жігіттер құдаларыцнан шүйінші сұрап</w:t>
        <w:br/>
        <w:t>келсін, Ағалары қарындасына бір-бір қалжа әкелер?-</w:t>
        <w:br/>
        <w:t>Ол Қәрішал мен Басқанға қарап еді, аналар қоштап бас</w:t>
        <w:br/>
        <w:t>изеді. Жігіттер былтырдан бері жайлауға шықпай, етек-</w:t>
        <w:br/>
        <w:t>тегі егініне қарайлап, Сайжолды өрлеп Тәукетаудың</w:t>
        <w:br/>
        <w:t>жотасына ғана шығып отыратын құдандал ауылға қа-</w:t>
        <w:br/>
        <w:t>рай ат басын бұрды.</w:t>
        <w:br/>
        <w:t>Сол күні кешке ақ түйенің емес, екі ісектің қарны</w:t>
        <w:br/>
        <w:t>ақтарылып, шілдехана болды. Жақын ауылдардағы аға-</w:t>
        <w:br/>
        <w:t>йындар мен құдалар түйеге саба артып, үстіне қалжа-</w:t>
        <w:br/>
        <w:t>лық мал салып, артынып-тартынып, сыйлы келді.</w:t>
        <w:br/>
        <w:t>Шілде тойының сыйлы қонағы орыстар болды. Мар-</w:t>
        <w:br/>
        <w:t>фа кіндік шеше ретінде ырым-жырымды мол алып, жас</w:t>
        <w:br/>
        <w:t>босанған әйелдің жанына отырғызылды. Сол үйдегі ең</w:t>
        <w:br/>
        <w:t>жақсы төсеніш екі бүктеліп, кіндік шешенің астына са-</w:t>
        <w:br/>
        <w:t>лынды. Қүмісбалаға ұсынылған бар жылы-жұмсаққа</w:t>
        <w:br/>
        <w:t>ортақ болды. Семенды шалдар төрге шақырып, ортала-</w:t>
        <w:br/>
        <w:t>рыпан орын берісті. Ұлы осы ауылдың ұлдарымен, қы-</w:t>
        <w:br/>
        <w:t>зы қыздарымен араласып кетті.</w:t>
        <w:br/>
        <w:t>Құдалар жағынан келген сығырайған сулы көзді, ау-</w:t>
        <w:br/>
        <w:t>зы шүршиген шүйкедей сары жалақ кемпір үйдегі орыс-</w:t>
      </w:r>
    </w:p>
    <w:p>
      <w:r>
        <w:t>тарды көзбен түгендеп, кепкен қурайдай сұқ саусағын</w:t>
        <w:br/>
        <w:t>дамыл-дамыл бетіне апара берді.</w:t>
        <w:br/>
        <w:t>-- Бетім-ау, мына орыстары несі?-- деп ернін сылп-</w:t>
        <w:br/>
        <w:t>сылп еткізіп, оң көзін жыртита бетін үзіп-үзіп алды.</w:t>
        <w:br/>
        <w:t>-- Тныш, құдағи! Қүмісжанның жанын алып қалған</w:t>
        <w:br/>
        <w:t>осы орыстар дейді,- деп қонақ кемпірдің бірі оны сан</w:t>
        <w:br/>
        <w:t>жағынан бір нұқып қалды.- Байғұс Ерғали мен Зағи-</w:t>
        <w:br/>
        <w:t>паның төбесі көкке жетіп отырғаны осылардың арқасы.</w:t>
        <w:br/>
        <w:t>-- И-и-н, не жоқ екен осы кемпірге,-- деп Қәрішал-</w:t>
        <w:br/>
        <w:t>дың келіншегі Қалимаш жақтырмай қалды.</w:t>
        <w:br/>
        <w:t>-- Не дейді, мына жаман қар?</w:t>
        <w:br/>
        <w:t>6--1961 16іІ</w:t>
        <w:br/>
        <w:t>2</w:t>
        <w:br/>
        <w:t>«Переселен» келе жатыр деген дақпырт шыққаннан</w:t>
        <w:br/>
        <w:t>бері шағын ауылға әбігер кірді. Әсіресе, ауыл кеңес</w:t>
        <w:br/>
        <w:t>Үрімғайша мен біргәдір Өтепбергеннің жарғақ құлағы</w:t>
        <w:br/>
        <w:t>жастыққа тимей кетті. Қөп үйлердің етегінен басып, ең-</w:t>
        <w:br/>
        <w:t>сесін көтертпейтін көң-қоқысты тазалау, ауыл ортасын</w:t>
        <w:br/>
        <w:t>қақ жарып өтетін «Басарықтың» жалғыз көпірін қай-</w:t>
        <w:br/>
        <w:t>та салу оңай шаруа болған жоқ. Үй іргесі тазалығы жө-</w:t>
        <w:br/>
        <w:t>нінен бас білмейтін шу асау біздің ауылдың адамдары</w:t>
        <w:br/>
        <w:t>басшыларды діңкелетіп-ақ тастады. Үй төңірегін, кепсе-</w:t>
        <w:br/>
        <w:t>дер мен жалғыз мектентің ауласын тазалауға «жазгат</w:t>
        <w:br/>
        <w:t>құлда шаршау жоқ» деп егіннің миясып жұлудан жаңа</w:t>
        <w:br/>
        <w:t>ғана қолымыз босаған «ер жетіп қалған жетеуімізлі»,</w:t>
        <w:br/>
        <w:t>ересек ссебіне кірген төрт-беос тиөпжелке қызды әкеп</w:t>
        <w:br/>
        <w:t>салды.</w:t>
        <w:br/>
        <w:t>Жауын шайып, сиыр сүйкеніп қотыраш қылған, оның</w:t>
        <w:br/>
        <w:t>үстіне сауаттылығымызды танытып, ақ жеріне ағатн-</w:t>
        <w:br/>
        <w:t>тың көмірімен, қара жеріне бормен аты-жөнімізді ай-</w:t>
        <w:br/>
        <w:t>құш-ұйқыш &gt;жазып тастаған тоқал үйлердің іші-сыртып</w:t>
        <w:br/>
        <w:t>әктеу оңайға түскен жоқ. Бұрын байқамаған ба, әлде</w:t>
        <w:br/>
        <w:t>байқаса да назар аудармаған ба, Өтепберген әр үйдің,</w:t>
        <w:br/>
        <w:t>мектеп пен кеңсенің қабыргаларындағы қолтаңбалары-</w:t>
        <w:br/>
        <w:t>мызды көріп, тағы да бебеу қақты. «Ойбай-ау, ойбай!</w:t>
        <w:br/>
        <w:t>Мына жетпей жер жастанғырлар, атымыз тарихта қал-</w:t>
        <w:br/>
        <w:t>сын деп жаза ма, ой-бай,»-- деп айқай-сүреңге басты.</w:t>
        <w:br/>
        <w:t>Жат жерден ауғын болып келе жатқан беймәлім</w:t>
        <w:br/>
        <w:t>жұртқа көз қылып, сол қотыраш үйлерге аз да болса</w:t>
        <w:br/>
        <w:t>әр кіргізуге ауылдан да, ауданпан да әк табылмады.</w:t>
        <w:br/>
        <w:t>Үрімғайша мен Өтепберген іздеп барған жерлерінің бә-</w:t>
        <w:br/>
        <w:t>рінен құр қол оралды. Атам «ал, ендеше» деді де, жәшік</w:t>
        <w:br/>
        <w:t>арбаны қызыл қасқа өгізге жегіп, ауылдағы бас кө-</w:t>
        <w:br/>
        <w:t>терер жалғыз қайратты адам қырманшы Қасымбек шал-</w:t>
        <w:br/>
        <w:t>ды ертіп, Сүттігеннің қабағындағы ақ кірішті әкеп, ах-</w:t>
        <w:br/>
        <w:t>гандарды кіргізетін үйлердің, мектеп пен кеңселердің,</w:t>
        <w:br/>
        <w:t>алдына үйді де тасталы. Ертеңіне әлекедей жалаңдаған</w:t>
        <w:br/>
        <w:t>қатындар Өтепбергеннің айғай-ұйғайымен «Сарықамыс-</w:t>
        <w:br/>
        <w:t>ты» жаппай әктеуге кірісті. Апамның шүлендігін біле-</w:t>
        <w:br/>
        <w:t>тін Сағила бастаған жас келіншектер «байқап көрсйік-</w:t>
        <w:br/>
        <w:t>ші» дегенді сылтауратып, әктеуді біздің үйден бастады.</w:t>
        <w:br/>
        <w:t>Олар білек сыбанып іске кіріскенде, апам маған соларға</w:t>
      </w:r>
    </w:p>
    <w:p>
      <w:r>
        <w:t>түстікке берілетін төрт-бес тауық ұстауға әмір етті.</w:t>
        <w:br/>
        <w:t>Тауық ұстау да маңдайыңнан теріңді шығаратын бей-</w:t>
        <w:br/>
        <w:t>нетті жұмыс. Ұзын сирақ, семіз тауықтар үйді айнала</w:t>
        <w:br/>
        <w:t>қашып, өзі де діңкелеп, сені де діңкелетеді, Біреу болса</w:t>
        <w:br/>
        <w:t>177</w:t>
        <w:br/>
        <w:t>бір сәрі-ау, сонша тауықты бірден ұстау жалғыз өзіңе</w:t>
        <w:br/>
        <w:t>ауыр-ақ.</w:t>
        <w:br/>
        <w:t>Бүйірлері қампиған төрт ірі тауықты әрең дегенде</w:t>
        <w:br/>
        <w:t>ұстап, бастарын төмен салбыратып, қапаттарын сабала-</w:t>
        <w:br/>
        <w:t>тып, ентігімді әрең басып, алдыпа әкеп ұрғанымда апам:</w:t>
        <w:br/>
        <w:t>-- Қоя бері-- деп зекіді. Мен түкке түсінбей, аңы-</w:t>
        <w:br/>
        <w:t>рып қалып едім, қолымдағы бажылдаған ұябасар та-</w:t>
        <w:br/>
        <w:t>уықтарды жұлып алды да, босатып жіберді. Ол сұмдар</w:t>
        <w:br/>
        <w:t>немістің пленінен құтылғандай-ақ бір-бір сілкініп тас-</w:t>
        <w:br/>
        <w:t>тап, зыта жөнелді. Мен еңбегімнің еш кеткеніне жылар-</w:t>
        <w:br/>
        <w:t>мап болдым.</w:t>
        <w:br/>
        <w:t>-- Немене, бұдан соң тауық асырап, жұмыртқа же-</w:t>
        <w:br/>
        <w:t>мейбіз бе? Ұста, ана семіз жас әтештерді?-- деді апам.</w:t>
        <w:br/>
        <w:t>-- Апам «жас әтештерді ұста» дегенде қабырғам қа-</w:t>
        <w:br/>
        <w:t>йысып-ақ кетті, Қешке дейін бірімен-бірі шоқысып жү-</w:t>
        <w:br/>
        <w:t>ретін шөже қораздар біздің бір уаққы ермегіміз еді. Есе-</w:t>
        <w:br/>
        <w:t>Йіп, ет ала бастағаннан-ақ бір-бірімен сайысы да жиі-</w:t>
        <w:br/>
        <w:t>леп, қызықтырақ бола бастаған. Қиқайып кетіп бара</w:t>
        <w:br/>
        <w:t>жатыр едім, артымнан апам айғай салды:</w:t>
        <w:br/>
        <w:t>-- Әй, жүгірмек! Қайда барасың?</w:t>
        <w:br/>
        <w:t>-- Керек болса Сағила өзі ұстап алсын,- деп шақ</w:t>
        <w:br/>
        <w:t>ете қалдым.</w:t>
        <w:br/>
        <w:t>Апам жерден бір шыбықты ала салып, тұра қуды.</w:t>
        <w:br/>
        <w:t>Тұра қаштым. Жете алмайтынын білген соң апам тоқ-</w:t>
        <w:br/>
        <w:t>тай қалып, шыбығын аспанға білеп, тагы да айғайлады:</w:t>
        <w:br/>
        <w:t>-- Бері кел, бері, бері кел?</w:t>
        <w:br/>
        <w:t>Артыма бұрылып қарасам, апамның жүзінде ызғар</w:t>
        <w:br/>
        <w:t>жоқ екен.</w:t>
        <w:br/>
        <w:t>-- Шаршадым. Жалғыз ұстай ал-май-мын. Балалар-</w:t>
        <w:br/>
        <w:t>ды ертіп ке-е-ел-ейін,- деп аузымды желіндеттім. Апам</w:t>
        <w:br/>
        <w:t>түсінгендей, шыбығын лақтырып жіберіп, үйге қайтты.</w:t>
        <w:br/>
        <w:t>Әуе айналып жерге түсетін ыстықта кім көзге түссін.</w:t>
        <w:br/>
        <w:t>Ауыл ортасынан өтетін қара жолдың майда топырағын</w:t>
        <w:br/>
        <w:t>жалац аяғыммен ирелеңдете сызғылап, ойнап келе жа-</w:t>
        <w:br/>
        <w:t>тыр едім, алдымнан дөненін шолтаңдаған шолақ аяғы-</w:t>
        <w:br/>
        <w:t>мен тынымсыз тебініп, Төлеубай шұбар шыға келді.</w:t>
        <w:br/>
        <w:t>Әкесі (бастық кезде арқаланып, басқамызға мұрнын</w:t>
        <w:br/>
        <w:t>шүйіріп, миығынан қараушы еді.</w:t>
        <w:br/>
        <w:t>-- Ей, Төлеубай, тауық ұстасып жіберші?</w:t>
        <w:br/>
        <w:t>-- Немене, немене?</w:t>
      </w:r>
    </w:p>
    <w:p>
      <w:r>
        <w:t>-- Тауық ұстас деймін?</w:t>
        <w:br/>
        <w:t>-- Ұста, керек болса өзің,- деді де ол атын тебініп</w:t>
        <w:br/>
        <w:t>қалды. Тауық ұстау тауқыметін тартып жүрген басым</w:t>
        <w:br/>
        <w:t>ыза болып, қол басындай доңды ала салып, жіберіп үр-</w:t>
        <w:br/>
        <w:t>дым. Ол атын кері бұрып, мені омыраулатлақ болды.</w:t>
        <w:br/>
        <w:t>178</w:t>
        <w:br/>
        <w:t>Оған ауылда ешкім де -қой демейді, Қиянқы шалдан</w:t>
        <w:br/>
        <w:t>қамшы жеп, үйге мұрныңды қос-қос тартып келсең әкен,</w:t>
        <w:br/>
        <w:t>не шешең жаны ашып, мүсіркеудің орнына «өзіңе де сол</w:t>
        <w:br/>
        <w:t>керек» деп жылы жауып қоя салады.</w:t>
        <w:br/>
        <w:t>Қырманға апаратын жалғыз аяқ жолға түсіп, көс-</w:t>
        <w:br/>
        <w:t>теңдеп келе жатсам, «Беларықтың» жайдақ өткелінде</w:t>
        <w:br/>
        <w:t>біреудің басы қылтияды. Ауыл сыртындағы есіз далада</w:t>
        <w:br/>
        <w:t>жападан-жалғыз елегізіп келе жатқан, әрі ертегілер</w:t>
        <w:br/>
        <w:t>мен қиссалардағы жын-шайтаннан мол хабары бар ма-</w:t>
        <w:br/>
        <w:t>ған «қорыққанға қос көрініп», жүрісімді баяулата қой-</w:t>
        <w:br/>
        <w:t>дым. Аяғымды аңдып басып, жақындай келсем, тор қа-</w:t>
        <w:br/>
        <w:t>уынның қабығындай тілім-тілім болған қара сирағын</w:t>
        <w:br/>
        <w:t>тізесінен жылы суға малып, мұңайып отырған Ақатай.</w:t>
        <w:br/>
        <w:t>Менің тықырымды естіп, ол да артына жалт қарады.</w:t>
        <w:br/>
        <w:t>Мен сасып қалдым. «Қолына түскен жерім осы-ау» де-</w:t>
        <w:br/>
        <w:t>дім ішімнен. Бірақ оның кейпінен шая мінез көрмей,</w:t>
        <w:br/>
        <w:t>жүрегім орнына түсті. Аяқ асты сөз таба алмай:</w:t>
        <w:br/>
        <w:t>-- Қарның ашты ма?-- деппін.</w:t>
        <w:br/>
        <w:t>-- Ашты,-- деді даусы естілер-естілмес.</w:t>
        <w:br/>
        <w:t>Кеше арамыздан жек керіп, мүйіздеп шығарған же-</w:t>
        <w:br/>
        <w:t>тімге жаным ашып кетті. Ытшқырымдағы нанымды</w:t>
        <w:br/>
        <w:t>алып, қолына ұстаттым. Нанды үн-түнсіз алды да, аса</w:t>
        <w:br/>
        <w:t>бір байсалдылықпен аузына апарды. Қөмейлетс асап,</w:t>
        <w:br/>
        <w:t>көзін жұмды, Нанын жеп, алакан толтыра лайсаң судан</w:t>
        <w:br/>
        <w:t>екі-үш сіміріп ішкелше жанында қалшиып, қарап тұр-</w:t>
        <w:br/>
        <w:t>дым.</w:t>
        <w:br/>
        <w:t>-- Бұзауға барасың ба?</w:t>
        <w:br/>
        <w:t>-- Барам,-- деді ол тағы да естілер-естілмес. Ол ыл-</w:t>
        <w:br/>
        <w:t>ғн да өз үйінде бұзау болмаса да, бізбен бірге баратын.</w:t>
        <w:br/>
        <w:t>Әркім өз бұзауын қайқалақтата мініп, қабырғасын қа-</w:t>
        <w:br/>
        <w:t>йыстыра, бақайшағын майыстыра жорғалатып, ауылға</w:t>
        <w:br/>
        <w:t>қарай жарысып кеп кеткенде, ол баласы жоқ Сары ап-</w:t>
        <w:br/>
        <w:t>аңның бұзауына мінетін. Үлесіне ересек бұзау тиген ол</w:t>
        <w:br/>
        <w:t>көбіне бізден озып, ауылға да бұрын келеді. Тарғыл бұ-</w:t>
        <w:br/>
        <w:t>зауды Сары апаңның қорасына байлап, сиырының да</w:t>
        <w:br/>
        <w:t>алдыпан шығады, Қешке жұмыстан дәу арқа қурайды</w:t>
        <w:br/>
        <w:t>жардай ғып арқалап кеп, қораның алдына «үуһ» деп</w:t>
        <w:br/>
        <w:t>тастай салып, байлаулы бұзауы мен сиырын көріп, Ақа-</w:t>
        <w:br/>
        <w:t>тайға мың мәрте алғысын айтады. Қораның алдында</w:t>
        <w:br/>
        <w:t>олай бір, былай бір етегі далбақтап жүреді де қояды.</w:t>
        <w:br/>
        <w:t>Біз ес білмей тұрғанда қайтыс болған жалғыз ұлы--</w:t>
        <w:br/>
        <w:t>«жарығым Сейітжанды» есіне бір түсіріп, кимешегінің</w:t>
        <w:br/>
        <w:t>етегін бетіне басып жылан та алады. Кешке сиыр сауы-</w:t>
        <w:br/>
        <w:t>дып, сүт піскен кезде «оу, Ақатайлап» шақырып алып,</w:t>
        <w:br/>
        <w:t>оған үлкен тостаған сүт құйып береді. «Жаңыл шайына</w:t>
      </w:r>
    </w:p>
    <w:p>
      <w:r>
        <w:t>173</w:t>
        <w:br/>
        <w:t>Үй толған адам түгелдей астауға бас қойды. Әр жер-</w:t>
        <w:br/>
        <w:t>де кекірейген орыстардың ғана басы көрінеді. Бірақ,</w:t>
        <w:br/>
        <w:t>олардың да ауыздары малжаңдап отыр. Өздеріне тиген</w:t>
        <w:br/>
        <w:t>еті мол сүйектерді қаужақ қылады.</w:t>
        <w:br/>
        <w:t>Жағалай жас сорпа жүргізілгенде түн ортасы таян-</w:t>
        <w:br/>
        <w:t>ған еді. Семен тысқа шығып, ат жайғауға асықты. Те-</w:t>
        <w:br/>
        <w:t>мір шылапшын мен жез шәугім қолға су құя бастады.</w:t>
        <w:br/>
        <w:t>Семен тысқа шығудан енді үміт ете бергенде той баста-</w:t>
        <w:br/>
        <w:t>лып кетті. Төрден төменірек отырған егде әйелдер мен</w:t>
        <w:br/>
        <w:t>қыз-келіншектер жұптасып алып, «Сәрсенбі сәтті күні</w:t>
        <w:br/>
        <w:t>той жасапсызға» басты.</w:t>
        <w:br/>
        <w:t>Тойбастар беріліп, ырым-жырым аяқталған соң тың-</w:t>
        <w:br/>
        <w:t>даушыдан өлең айтушы көбейді, Бірігіп айтқан ән емес,</w:t>
        <w:br/>
        <w:t>жұптасқан әйелдер мен еркектер қарама-қарсы жүгініп</w:t>
        <w:br/>
        <w:t>отырып айтысқа кетті. Көздерін бірде ашып, бірде жұ-</w:t>
        <w:br/>
        <w:t>мып, ұзақ сонар «ахоуға» салды. Біреудің даусы сызы-</w:t>
        <w:br/>
        <w:t>лып, біреуінің дауысы қырылдап, енді бірінікі шырыл-</w:t>
        <w:br/>
        <w:t>дап, кейбіреулері күжілдеп - неше алуан дыбыстар</w:t>
        <w:br/>
        <w:t>шықты. Біраздан соң төрде қисая-қисая жатқан шалдар</w:t>
        <w:br/>
        <w:t>мен кемпірлердің алды пысылдап, кейбіреуі қорылдау-</w:t>
        <w:br/>
        <w:t>ға айналды. Айтысқан адамдардың жүздері балбырап,</w:t>
        <w:br/>
        <w:t>көздері жайнап, ләззәт шырынына қанып, бұл дүниеде-</w:t>
        <w:br/>
        <w:t>гі барлық қорлық пен зорлықты ұмытып, дәл қазіргі</w:t>
        <w:br/>
        <w:t>тағдырына дән риза болып отыр.</w:t>
        <w:br/>
        <w:t>Орыстардың құлағына неше түрлі әуен, неше қилы</w:t>
        <w:br/>
        <w:t>нақыш келеді. Семен бір сәт жаздың жайдары кешінде</w:t>
        <w:br/>
        <w:t>бақалары неше түрлі әуенге салып құлақ тұндыра, шұр-</w:t>
        <w:br/>
        <w:t>қырап жататын туған деревнясы -- Шапкиноны еске ал-</w:t>
        <w:br/>
        <w:t>ды. Қәңілінің көк дөнені өзіл осында тастап, жан-дүпие-</w:t>
        <w:br/>
        <w:t>сін туып-өскен, әкесі жігіт шағында жалаң аяқ бір жаз</w:t>
        <w:br/>
        <w:t>балшық айдап, еңгезердей етіп тұрғызған, қоқиған қа-</w:t>
        <w:br/>
        <w:t>мыс шатырлы үйдің алдына әкеп топ еткізді.</w:t>
        <w:br/>
        <w:t>Ертең күннің аптабына қақталып, жол жүретін адам-</w:t>
        <w:br/>
        <w:t>дар бір сәт болса да мызғып алғаннан күдер үзіп отыр-</w:t>
        <w:br/>
        <w:t>ғанда тауық шақырып, атып келе жатқан арайлы жақа</w:t>
        <w:br/>
        <w:t>таңнан хабар берді. Сонда ғана үй ішінде қозғалақтау-</w:t>
        <w:br/>
        <w:t>лар басталып, айтысқандардың жеңілген жағы жеңген</w:t>
        <w:br/>
        <w:t>жағына орамал-сақина ырым беріп, ел тарауға айнал-</w:t>
        <w:br/>
        <w:t>ды. Орыстар да көпшілікпен ере тысқа шығып, көкірек</w:t>
        <w:br/>
        <w:t>кере демалды. Тау сағасының кәусар ауасын құшырла-</w:t>
        <w:br/>
        <w:t>на жұтты.</w:t>
        <w:br/>
        <w:t>-- Неткен таза ауа еді,- деді Семен, Терең дем</w:t>
        <w:br/>
        <w:t>алып, даусын шығара ұзақ керілді.</w:t>
        <w:br/>
        <w:t>-- Әке, осында қалайықшы?-- деді Егор жагын ке-</w:t>
        <w:br/>
        <w:t>164</w:t>
        <w:br/>
        <w:t>Қодарды шоқып тастап жөнеледі,</w:t>
        <w:br/>
        <w:t>Бәлемді тұрмастай ғып, мықтадым деп!</w:t>
      </w:r>
    </w:p>
    <w:p>
      <w:r>
        <w:t>Өміртай құлпырта мақамдап, әуендетіп тұрады. Мұн-</w:t>
        <w:br/>
        <w:t>дайда қыза-қыза келе әтеші шоқылып қалған Тоқаш</w:t>
        <w:br/>
        <w:t>сияқты қызыл” көз едіредбайлар жанжал да шығарады.</w:t>
        <w:br/>
        <w:t>Алдымыз бір-бір қойысып кетіп, артымыз жағаласып</w:t>
        <w:br/>
        <w:t>қалып, бұзауға барар кезде бір-ақ тарасамыз.</w:t>
        <w:br/>
        <w:t>Бұл жерден ермек таппай, Ұшар жатқан үйшіктің</w:t>
        <w:br/>
        <w:t>алдына барсам, ол қисыгың да тілін салақтатып, өз-өзі-</w:t>
        <w:br/>
        <w:t>нен ыстықтап жатыр. Маған бір көзін сығырайта қара-</w:t>
        <w:br/>
        <w:t>ды да, «сеп неме керексің» дегендей үшкір тұмсығын</w:t>
        <w:br/>
        <w:t>екі аяғының арасына салып, көзін жұмды. Ұшар иттің</w:t>
        <w:br/>
        <w:t>бұл қылығының да жаны бар. Соғыстан бұрынғы жыл-</w:t>
        <w:br/>
        <w:t>дардағыдай қолымыздағы қалпақтай нанның жартысын</w:t>
        <w:br/>
        <w:t>жеп, жартысын итке беретін аста-төк заман келмеске</w:t>
        <w:br/>
        <w:t>кеткен-ді. Таңертең де, түсте де шайды қанағат қылатын</w:t>
        <w:br/>
        <w:t>біздің үйде Ұшар кешкі көженің қазан жуындысын ға-</w:t>
        <w:br/>
        <w:t>на талшық қылады. Апам анда-санда қатық сүзгенде</w:t>
        <w:br/>
        <w:t>сары суына қарын томпайтады. Балапан-тауықтан дәме</w:t>
        <w:br/>
        <w:t>де қылмайды. Өйткені, күні-түні байлауда жатады. Қіш-</w:t>
        <w:br/>
        <w:t>кентайдан бірге өскен ит те болса бір үйдің жанымыз</w:t>
        <w:br/>
        <w:t>ғой, деп жаным ашын, қоржын бас үйіміздің ас-су тұра-</w:t>
        <w:br/>
        <w:t>тын қарсы бөлмесіне жүгіріп барсам, ішінде быжылда-</w:t>
        <w:br/>
        <w:t>ған іркіті болатын үлкен күбі де қаңсып, бос тұр. Атам</w:t>
        <w:br/>
        <w:t>бірде жұмыстан шаршап, шөлдеп кеп: «Ау, кемпір, ір-</w:t>
        <w:br/>
        <w:t>кітің бар ма?» дегенде апам кейіп: «Тәйір-ау, іркіт қай-</w:t>
        <w:br/>
        <w:t>дан болсын, жалғыз сиырдың сүтін көршілер жырмыш-</w:t>
        <w:br/>
        <w:t>тап шайқатыққа, жас балаларына алады» дегенін есті-</w:t>
        <w:br/>
        <w:t>генмін, Күбінің қаңсып бос тұрғанын көріп, өзімнің де</w:t>
        <w:br/>
        <w:t>қапырығым қаңсып кетті.</w:t>
        <w:br/>
        <w:t>Қабағым салбырап, бір жапырақ қазанжаппай нан-</w:t>
        <w:br/>
        <w:t>ды ышқырыма тығып, есіктің алдына шықсам, күн еда-</w:t>
        <w:br/>
        <w:t>уір еңкейіп қалған екен. Бұзау есіме түсті, Есікке кел-</w:t>
        <w:br/>
        <w:t>сапты тірей салып, «Беларықтың» астына қарай жөнел-</w:t>
        <w:br/>
        <w:t>дім. Ар жағынан ымырт жамырай жұмыстан босаған</w:t>
        <w:br/>
        <w:t>колхоздың күш көлігі -- өгіз бен ат қосылып бағылатын</w:t>
        <w:br/>
        <w:t>табын да келеді. Жәмпейіс қырсық тиал табынның ал-</w:t>
        <w:br/>
        <w:t>дында ауылдың барлық бұзауы жатқанымен де жұмысы</w:t>
        <w:br/>
        <w:t>болмай, табынды қиқулап жүріп, дүркірете айдап өтеді.</w:t>
        <w:br/>
        <w:t>Елдің шайы қатықсыз, жас баласы сүтсіз қалады-ау деп</w:t>
        <w:br/>
        <w:t>ойламайды. Онысымен қоймай, бұзауға уақытылы ие</w:t>
        <w:br/>
        <w:t>болмаған бала біткенді бықпырт тигендей ғып ат бауы-</w:t>
        <w:br/>
        <w:t>рына алып, үйді айналдыра тырқырата қуады. Оның</w:t>
        <w:br/>
        <w:t>бар малды ауыл ортасына кіргізгеннен кейінгі ісі осы.</w:t>
        <w:br/>
        <w:t>172</w:t>
        <w:br/>
        <w:t>қатсыншы» деп тағы бір тостаған сүтті қолына ұста-</w:t>
        <w:br/>
        <w:t>тады. 22 В</w:t>
        <w:br/>
        <w:t>Екеуміз екі бұзауды ұстап мініп, ауылдың бар бұза-</w:t>
        <w:br/>
        <w:t>уын алға сап, қиқу-жарыссыз қатарласа аяңдап келе-</w:t>
        <w:br/>
        <w:t>міз. Қеше мұғалім тәтейдің ескертуі көңіліме ұялағаны</w:t>
        <w:br/>
        <w:t>соншалық, оның көңіліне қаяу түсіріп алам ба деп тіл</w:t>
        <w:br/>
        <w:t>қатуға именем. Бетіне де қарамаймын. Ол да үнсіз, кө-</w:t>
        <w:br/>
        <w:t>ңілсіз тұнжырап келеді. Екі дүниемен жұмысы жоқ</w:t>
        <w:br/>
        <w:t>адамдай сүлесоқ.</w:t>
        <w:br/>
        <w:t>-- Қетем бұл ауылдан,-- деді бір мезгілде Ақатай.</w:t>
      </w:r>
    </w:p>
    <w:p>
      <w:r>
        <w:t>-- Қайда?-- дедім мен сасып қалып.</w:t>
        <w:br/>
        <w:t>-- Бетім ауған жаққа.</w:t>
        <w:br/>
        <w:t>-- Қаңғып өлерсің?</w:t>
        <w:br/>
        <w:t>-- Ақсудағы «детдомға» барам.</w:t>
        <w:br/>
        <w:t>-- Оның балалары бұзық дейді. Не өлтіреді, не жө-</w:t>
        <w:br/>
        <w:t>Лік боласын.</w:t>
        <w:br/>
        <w:t>Ақатай үндеген жоқ.</w:t>
        <w:br/>
        <w:t>-- Қеше тәтей сен кеткен соң Қаннға, бәрімізге ұүр-</w:t>
        <w:br/>
        <w:t>ысты. Сенің жағдайыңды айтып, жаны ашыды. Сепі</w:t>
        <w:br/>
        <w:t>жақсы көреді ол кісі.</w:t>
        <w:br/>
        <w:t>Екеуіміз біраз үнсіз қалдық.</w:t>
        <w:br/>
        <w:t>-- Қеше тәтей болған істі ешкімге айтпаңдар деді.</w:t>
        <w:br/>
        <w:t>Ақатай бетіме бір бажырайды да, тау жаққа сы-</w:t>
        <w:br/>
        <w:t>ғырайды.</w:t>
        <w:br/>
        <w:t>-- Сен бүгін мия жұлуға неге бармадың, а?-- деді.</w:t>
        <w:br/>
        <w:t>-- Тәтей кеше сеп| біздің үйге ертіп кел деген, ақы-</w:t>
        <w:br/>
        <w:t>лымды айтайын, беті ашылсын деген. Сепікіне түнде екі</w:t>
        <w:br/>
        <w:t>бардым. Сені таба алмадым. Сонан соң тотейдікіне де,</w:t>
        <w:br/>
        <w:t>жұмысқа да барғам жоқ.</w:t>
        <w:br/>
        <w:t>Ақатай мағап қарай басып сәл бұрды да, болар-бол-</w:t>
        <w:br/>
        <w:t>мас қана езу тартты.</w:t>
        <w:br/>
        <w:t>-- Сеп қайда қондың, а?</w:t>
        <w:br/>
        <w:t>-- Ұста дүкеніне.</w:t>
        <w:br/>
        <w:t>-- Дүкенге қалай кірдің?</w:t>
        <w:br/>
        <w:t>-- Құл шығаратын тесіктен.</w:t>
        <w:br/>
        <w:t>-- Қорыққан жоқсың ба?</w:t>
        <w:br/>
        <w:t>-- Неден қорқам? Ұстаның дүкені киелі жер дейді.</w:t>
        <w:br/>
        <w:t>Жын-шайтан онда болмайы. Қатай атамның ағаш сәкі-</w:t>
        <w:br/>
        <w:t>сіне жатып шықтым. Бүгін де сонда қонам.</w:t>
        <w:br/>
        <w:t>-- Бүгін біздікіне қон? Кешке тәтейдікіне барайық.</w:t>
        <w:br/>
        <w:t>Ақатайдың өңі аяқ асты сұрланып, ағы жоқ оң көзі</w:t>
        <w:br/>
        <w:t>шарасынан шығып кетті. Жалғыз көзі ауылды тесіп</w:t>
        <w:br/>
        <w:t>барады.</w:t>
        <w:br/>
        <w:t>-- Ойбай-ай! Жалғыз жездемнен «қара қағаз» келген</w:t>
        <w:br/>
        <w:t>екен ғой! Құлай ұрды бізді!</w:t>
        <w:br/>
        <w:t>174</w:t>
        <w:br/>
        <w:t>Мен де селт ете қалдым, ауыл жаққа қарадым. Ауыл</w:t>
        <w:br/>
        <w:t>іргесіне жетіп қалыппыз. Бір топ атты Жаңылдың үйіне</w:t>
      </w:r>
    </w:p>
    <w:p>
      <w:r>
        <w:t>қарай беттеп келсді екеп. Ішінде ауыл кеңес Үрімғай-</w:t>
        <w:br/>
        <w:t>ша, басқарма Әбусара, біргәдір Өтепберген, қалаша, әс-</w:t>
        <w:br/>
        <w:t>керше киінген бір-екі бөтен адам бар. Ауыл басшыла-</w:t>
        <w:br/>
        <w:t>ры «қара қағаз» келген үйге осылай топталып барып</w:t>
        <w:br/>
        <w:t>естіртетінін, әсіресе, биыл әлденеше көргенбіз. Менің де</w:t>
        <w:br/>
        <w:t>жүрегім зу ете қалды. Екеуіміз тебіне түсіп ауылға</w:t>
        <w:br/>
        <w:t>кіргенде атты адамдар да сол үйдің алдына топталды.</w:t>
        <w:br/>
        <w:t>-- Жаңыл, ай Жаңыл?-- деп саңқылдаған Үрімғай-</w:t>
        <w:br/>
        <w:t>ша тәтейдің даусы естілді. Сол сәтте Ақатай терең бір</w:t>
        <w:br/>
        <w:t>күрсініп, «үуп» деді. Мен түкке дс түсінгем жоқ. Ақа-</w:t>
        <w:br/>
        <w:t>тайға қарасам, қара торы ашаң бетіне жылу жүгіріп,</w:t>
        <w:br/>
        <w:t>жалғыз көзі күлімсірей қалыпты.</w:t>
        <w:br/>
        <w:t>-- Тәтемді жұмысқа неге шықпадың деп ұрсуға кел-</w:t>
        <w:br/>
        <w:t>ген екен бұлар,-- деді Ақатай орнықты дауыспен.-</w:t>
        <w:br/>
        <w:t>Егер «қара қағаз» келсе, өйтіп үйден айғайлап шақыр-</w:t>
        <w:br/>
        <w:t>майды.</w:t>
        <w:br/>
        <w:t>Мен бұл мәселеде өзімнің кешслігімді түсініп, бей-</w:t>
        <w:br/>
        <w:t>берекет ыржидым. Лқатайдың менде жұмысы да болған</w:t>
        <w:br/>
        <w:t>жоқ. Бұзауды қайқалақ қақтырып, аттыларға таяй бе-</w:t>
        <w:br/>
        <w:t>ріп едік, Өтепбергеп қамшы үйіріп ақырды.</w:t>
        <w:br/>
        <w:t>-- Өй, жүгірмек, өңкей! Түс! Жандарыңның барын-</w:t>
        <w:br/>
        <w:t>да түс! Жас бұзаудың белін сындырасыңдар. Мал қа-</w:t>
        <w:br/>
        <w:t>сиетін білмейтін күшіктер!</w:t>
        <w:br/>
        <w:t>Біз әкелеріміз сайлап берген бас атымыздай-ақ шіі-</w:t>
        <w:br/>
        <w:t>реніп отырған бұзаудан қаргын-қарғып түстік. Бұзауды</w:t>
        <w:br/>
        <w:t>жібере салын, әрменірек барып, қолымызды артымызға</w:t>
        <w:br/>
        <w:t>ұстап тұрдық. Өтепберген тұра қуса, тұра қашуға әзір-</w:t>
        <w:br/>
        <w:t>міз. Бірақ, оның назары бізге емес, үйден шашы қобы-</w:t>
        <w:br/>
        <w:t>рай шыққан Жаңылға ауып кетті.</w:t>
        <w:br/>
        <w:t>-- Жаңыл, шаруа бар, жақында бері?-- деді Әбуса-</w:t>
        <w:br/>
        <w:t>ра дел-сал болып, бұл келістеріне түсінбей, таңырқай</w:t>
        <w:br/>
        <w:t>қараған әйелге. Жаңыл Әбусараға жақын келді.- Жұ-</w:t>
        <w:br/>
        <w:t>мысқа шыгып жүрсің бе?</w:t>
        <w:br/>
        <w:t>Жаңыл басын изеді. Сол кезде сөзге Үрімғайша ара-</w:t>
        <w:br/>
        <w:t>ласты.</w:t>
        <w:br/>
        <w:t>-- Жаңыл, қырғын соғыс болса мынау. Жау басып</w:t>
        <w:br/>
        <w:t>алған жерлерден орыс, өкірәйін ағайындар Қазақстан-</w:t>
        <w:br/>
        <w:t>ға қарай ауыпты. Біздің ауылға да он шақты ссмья ке-</w:t>
        <w:br/>
        <w:t>летін болыпты, Соларға үй әзірлеуіміз керек. Мына кі-</w:t>
        <w:br/>
        <w:t>сілер сол шаруамен жүр,-- деп бөгде адамдарға қарап</w:t>
        <w:br/>
        <w:t>қойды.-- Сен де қоржын бас үйде отырсың. Біреуін бо-</w:t>
        <w:br/>
        <w:t>сатып, бір аптаның ішінде әктеп, тазалап қой.</w:t>
        <w:br/>
        <w:t>175</w:t>
        <w:br/>
        <w:t>қақшитып, кеудемді алға қарай доғаша иіп, керіле бір</w:t>
        <w:br/>
        <w:t>есінеп, орпымнан тұрдым. Апам аймалап, тарқыл тарт-</w:t>
        <w:br/>
        <w:t>қап балтырымнан сипап, бөксе жағымнан бір сүйіп тас-</w:t>
        <w:br/>
        <w:t>тады. Сөйтті де терең бір «үуһілеп» алып, күндегісініше:</w:t>
        <w:br/>
        <w:t>-- Құдай тілеуімізді берін, Бекен ағаң мен Ербатыр</w:t>
        <w:br/>
        <w:t>көкец соғыстан аман келсе, нағыз жолдыаяқ та, май</w:t>
        <w:br/>
        <w:t>құйрық та сен боласың!-- деді. Соғыс ауызға алынып,</w:t>
      </w:r>
    </w:p>
    <w:p>
      <w:r>
        <w:t>ағам мен көкемнің аты аталған соц-ақ әлгінде ғапа кө-</w:t>
        <w:br/>
        <w:t>ңіл тасытқан жадыра, жайсаң сәт лезде-ақ көшілден</w:t>
        <w:br/>
        <w:t>гайып болады.</w:t>
        <w:br/>
        <w:t>Түскі шайды екеуден-екеу отырып, үнсіз іштік, Атам</w:t>
        <w:br/>
        <w:t>биыл жазда сгін орағы мен пішен шабу кезінде мойын-</w:t>
        <w:br/>
        <w:t>тұрыққа түсетін құнан, дөнен өгіздерді бөлісуге «Сары-</w:t>
        <w:br/>
        <w:t>ағаш» маңындағы сиыр пермеге кеткен. Атам екеуіміз</w:t>
        <w:br/>
        <w:t>соғыс басталғаннап бері сирек көрісстін болып жүрміз.</w:t>
        <w:br/>
        <w:t>Сәресі кезінде шай ішіп, құлқын сәріде үйден шығып</w:t>
        <w:br/>
        <w:t>кетеді. Қолхоздың сан қилы бітпей тұрған шаруасын</w:t>
        <w:br/>
        <w:t>тындырып, үйге ел жата телім-телім болып оралады.</w:t>
        <w:br/>
        <w:t>Мен ол кезде жұмыстан титықтай келіп, басым кеткен</w:t>
        <w:br/>
        <w:t>жаққа аяғым кетіп жатады.</w:t>
        <w:br/>
        <w:t>Көпшілік дуылдасқан, шуласқан жұмысқа үйренген</w:t>
        <w:br/>
        <w:t>басым, күп еңкейгенше екі қолым алдыма симай қойды.</w:t>
        <w:br/>
        <w:t>Қорадағы тауықтарға жем шашып, шөже қораздарды</w:t>
        <w:br/>
        <w:t>төбелестіріп едім, жалгыз өзімді ол да қызықтырмады.</w:t>
        <w:br/>
        <w:t>Қошсметішілері болмаган соң бидай сағына жемсаула-</w:t>
        <w:br/>
        <w:t>рын толтырып алып, олар да көленке қуып кетті. Тек</w:t>
        <w:br/>
        <w:t>«Алпамыс» пен «Қамбар» ғана шолтиған айдарлы бас-</w:t>
        <w:br/>
        <w:t>тарын төмен салып, біраз тіресіп, шоқысты Да өз жөн-</w:t>
        <w:br/>
        <w:t>дерімен болды. Біздің үйдегі ерте басқан үш тауықтың</w:t>
        <w:br/>
        <w:t>бауырынан итығып, қарақұстан, ит-мысықтан аман жұр-</w:t>
        <w:br/>
        <w:t>геп онға тарта бір келкі балапан әтештердің түр-түсіне,</w:t>
        <w:br/>
        <w:t>денесі мен күшіне қарай «Ер Сайын», «Қобыланды»</w:t>
        <w:br/>
        <w:t>тақілеттес бәрінің де аты бар, Үйге берген сабақты</w:t>
        <w:br/>
        <w:t>оқып тастап, ойыннан да бір уақыт жалыққан сәттері-</w:t>
        <w:br/>
        <w:t>мізде балалар жабылып келін, біздің үйдің кең тауық</w:t>
        <w:br/>
        <w:t>қорасы есігіндегі тал шарбақка етпеттей асылады. Әр</w:t>
        <w:br/>
        <w:t>кім өзі атын қойған әтешінің қимыл, әрекетіне тәнті бо-</w:t>
        <w:br/>
        <w:t>лып, даурыға мадақтасады. Өзінің меншігіне тиген «Қо-</w:t>
        <w:br/>
        <w:t>зысы» «Қодармен» кездесіп, шекісіп қалған мезетте</w:t>
        <w:br/>
        <w:t>ауылдың ең мақтаулы қиссашысы -- Өміртай қарақат-</w:t>
        <w:br/>
        <w:t>тай көздері балбұл жанып, бұлтиған ақшыл бетіне қа-</w:t>
        <w:br/>
        <w:t>ны теуіп, жігерлене түседі,</w:t>
        <w:br/>
        <w:t>Қозының өзі жалгыз, айласы көп,</w:t>
        <w:br/>
        <w:t>Қорықпайды жалғызбын деп уайым жеп.</w:t>
        <w:br/>
        <w:t>171</w:t>
        <w:br/>
        <w:t>Қарап өлсем бе, жейдемді басыма түріп жіберіп, екі қо-</w:t>
        <w:br/>
        <w:t>лымды ербеңдете қойдым. Торы қасқа дөнен Төлеубай-</w:t>
        <w:br/>
        <w:t>ды ала кеп жөнелді. Мен артынан:</w:t>
        <w:br/>
        <w:t>-- Со керек саған!-- деп айғайладым.</w:t>
        <w:br/>
        <w:t>Біздің қызығымызды терезеден көзі шалған Тоқаш</w:t>
        <w:br/>
        <w:t>үйінеп алаң-жұлаң етіп, жүгіре шықты.</w:t>
        <w:br/>
        <w:t>-- Не болды-ей, не болды?-- деді ол бастырмалата.</w:t>
        <w:br/>
        <w:t>-- Түк те болған жоқ,- дедім мен сабырмен ғана,-</w:t>
        <w:br/>
        <w:t>қайырымсыз неме, сазайын тартады, әлі! «Қайыршым-</w:t>
        <w:br/>
        <w:t>сыз!», «сазайын тартады, әлі!» деген сөздерді атамнан</w:t>
        <w:br/>
        <w:t>үйреніп едім. Бұл сөздерді атамның айту мәнеріне са-</w:t>
        <w:br/>
        <w:t>Лын нықтап, созып айттым.</w:t>
        <w:br/>
        <w:t>-- Әй, өзін аударын алғанда жақсы болатын сді. Ол</w:t>
      </w:r>
    </w:p>
    <w:p>
      <w:r>
        <w:t>шұбарың әнеу күні сйыр іздеп келуге дөненін бермей</w:t>
        <w:br/>
        <w:t>қойған.</w:t>
        <w:br/>
        <w:t>Төлсубаймен қазіргі араздығымыз бұрынпан салқын</w:t>
        <w:br/>
        <w:t>қабақтау Тоқаш екеумізді жақындастыра түсті.</w:t>
        <w:br/>
        <w:t>-- Неге шекістіңдер?</w:t>
        <w:br/>
        <w:t>-- Тауық ұстас десем...</w:t>
        <w:br/>
        <w:t>-- Ой, жаман. Тауық ұстауға да біреуді тлақырып</w:t>
        <w:br/>
        <w:t>жүрсің бе? Өзің-ақ ұстамайсың ба? Соған да шамаң</w:t>
        <w:br/>
        <w:t>келмей ме? Мен тауықты анық бес адым аттатпаймын.</w:t>
        <w:br/>
        <w:t>Қуып жетіп, тап сорайган мойнынан бір-ақ ұстаймын.</w:t>
        <w:br/>
        <w:t>Мойнын бұрап алам да, лақтырып тастаймын!-- деп То-</w:t>
        <w:br/>
        <w:t>қаш судырлай жөнелді. Тоқашты «судырақай» деп</w:t>
        <w:br/>
        <w:t>атам да, Жәмпейіс тс аса жақсы көрмейді. Кейде зекіп</w:t>
        <w:br/>
        <w:t>те тастайды. Ол да атаммен Жәмпейісті жақтырыңқы-</w:t>
        <w:br/>
        <w:t>рамайды, көздеріне түспей, сырттацқырап жүреді. Оның</w:t>
        <w:br/>
        <w:t>келемежге айналдырып бара жатқанына ыза болдым.</w:t>
        <w:br/>
        <w:t>-- Ей, судырақ, бір тауық болса бір сәрі ғой...</w:t>
        <w:br/>
        <w:t>-- Немене, пемене?-- Ол «судырақ» дегенімді ұнат-</w:t>
        <w:br/>
        <w:t>пай қалды. Оң иығып қомдан, маган қоқилана беріп еді,</w:t>
        <w:br/>
        <w:t>біздің үй жақтап апампың даусы шықты. Екгуіміз де</w:t>
        <w:br/>
        <w:t>жалт қарадық. Апам:</w:t>
        <w:br/>
        <w:t>-- Ексуің де бері кел!- деп қол бұлғады. Тоқаш</w:t>
        <w:br/>
        <w:t>маған амалсыз ілесті.</w:t>
        <w:br/>
        <w:t>Тоқаш сксуіміз қинала қимай жүріп, апама бес</w:t>
        <w:br/>
        <w:t>«әтеш - сарбаздарымызды» ұстап, бауыздап беріп, же-</w:t>
        <w:br/>
        <w:t>німізге кеттік. Біздің үйдіп ссік алдыпдағы жер ошақ-</w:t>
        <w:br/>
        <w:t>тың артыпа қарай көлбей түскен шұрық тесік қаңылтыр</w:t>
        <w:br/>
        <w:t>мұржасы меп үлкен сары мекалай самаурыннан боз-</w:t>
        <w:br/>
        <w:t>ғыл түтін тымық та қапырық ауаға тіке көтеріліп</w:t>
        <w:br/>
        <w:t>жатты.</w:t>
        <w:br/>
        <w:t>179</w:t>
        <w:br/>
        <w:t>сәт болса да бұл дүниеде атың өшкір соғыс тажалдың</w:t>
        <w:br/>
        <w:t>болып жатқанын ұмытқандай еді.</w:t>
        <w:br/>
        <w:t>Түс қайта ауыл шетіне кіргенімізде атам қос торы-</w:t>
        <w:br/>
        <w:t>ның басын үйге қарай бұрды.</w:t>
        <w:br/>
        <w:t>-- Оу, Бөке? Бұларды алдымен кеңсеге апаруымыз</w:t>
        <w:br/>
        <w:t>керек?-- деп артқы арбадағы Өтепберген дауыстап еді,</w:t>
        <w:br/>
        <w:t>атам:</w:t>
        <w:br/>
        <w:t>-- Кеңсе-меңсеңді білмеймін, Өзім алатын кісілерім-</w:t>
        <w:br/>
        <w:t>ді алдым,-- деді де, делбені қағып қалды.</w:t>
        <w:br/>
        <w:t>Атам арбаны есік алдына көлденеңдей әкеліп, делбе</w:t>
        <w:br/>
        <w:t>тартқанда жаңа көршілеріміз де арбадан жапа-тарма-</w:t>
        <w:br/>
        <w:t>ғай түсті. Апам да есік жамылып тұр екен. Раиса апам-</w:t>
        <w:br/>
        <w:t>мен амандаспақ болып, ентелей басып жақындай берген-</w:t>
        <w:br/>
        <w:t>Де, о кісі де екі қолын төсіне қаусыра басып, сәл иілің-</w:t>
        <w:br/>
        <w:t>кіреп:</w:t>
      </w:r>
    </w:p>
    <w:p>
      <w:r>
        <w:t>-- Есенсіз бе құдағи?- деді сыпайы ғана. Атам</w:t>
        <w:br/>
        <w:t>мырс етіп күліп жіберді. Раиса апамның не дегенін тү-</w:t>
        <w:br/>
        <w:t>сінген де жоқ. Оның қолын ыңғайсыздана алды.</w:t>
        <w:br/>
        <w:t>-- Ей, кеше! Орыс әйелді «құдағи» дейтін қай бала-</w:t>
        <w:br/>
        <w:t>на орыстан қатын әперіп едің?-- деді кекете күліп.</w:t>
        <w:br/>
        <w:t>-- Сен өзің кешде! Қіләуә келінің емей немене?-- де-</w:t>
        <w:br/>
        <w:t>ді апам түсін суыққа салып. Апамның «қожанәсірлігі-</w:t>
        <w:br/>
        <w:t>не» қысық көзім жұмылып, тәмпіш танауым жәмпіре-</w:t>
        <w:br/>
        <w:t>йіп, тісім ақсия күліп келе жатыр едім, атам да, мен де</w:t>
        <w:br/>
        <w:t>күлкіден тез тиыла қалдық. Соғыс басталмай жатып</w:t>
        <w:br/>
        <w:t>Бекен ағам хабарсыз кеткен соң бір-екі айдан кейін</w:t>
        <w:br/>
        <w:t>Қлавдия Смирнова деген орыс қызынан орысша жазыл-</w:t>
        <w:br/>
        <w:t>ған хат алғанбыз, Атам қалаға апарып оқытып, қайтара</w:t>
        <w:br/>
        <w:t>хат жазғызып жіберетін. Жарты жылға жуық хат со-</w:t>
        <w:br/>
        <w:t>ңынан хат жазып, «Васядан хабарсыз қалдым. Сіздерге</w:t>
        <w:br/>
        <w:t>хат келе ме? Адресін білсеңіздер маған да қабарласы-</w:t>
        <w:br/>
        <w:t>ңыздар!» деп өз адресін қайта-қайта беретін. Зарлай-</w:t>
        <w:br/>
        <w:t>зарлай, аяғы ол қыз да хабарсыз кеткен. Әскери дәрігер-</w:t>
        <w:br/>
        <w:t>мін деген бір хатында, Ол сорлы да соғыстың құрбаны</w:t>
        <w:br/>
        <w:t>болып кете барса керек. Сол Қлавдияны апам «Бекен-</w:t>
        <w:br/>
        <w:t>жанның келіншегі» санап, әлі ұмытпаған екен. Жаңа</w:t>
        <w:br/>
        <w:t>ғана жайдары көңіліміз, соғысқа кеткендер есімізге тү-</w:t>
        <w:br/>
        <w:t>сіп, су сепкендей басылды.</w:t>
        <w:br/>
        <w:t>2 -- Мыналар Қиевтен екен. Басқа үйге жібермей, өзі-</w:t>
        <w:br/>
        <w:t>мізге әкелдім,-- деді атам байсалды үнмен баяу ғана.</w:t>
        <w:br/>
        <w:t>Апам «Қиев» деген сөзді ести салып:</w:t>
        <w:br/>
        <w:t>-- Бекенжанның қасынан келген екен ғой!-- деп</w:t>
        <w:br/>
        <w:t>қуана саңқ етті. Раисаны да, Зояны да құшақтай көріс-</w:t>
        <w:br/>
        <w:t>ті. Бұл көрініске аң-тан болып тұрған үрпек бас, көк көз</w:t>
        <w:br/>
        <w:t>сары балалардың да бастарынан сипады.</w:t>
        <w:br/>
        <w:t>188</w:t>
        <w:br/>
        <w:t>-- Бекенжан мен Ербатырдың садақасы! Қырық</w:t>
        <w:br/>
        <w:t>шілтен әулие бәле-жалаңнан қаға гөр, қорғап-қоршай</w:t>
        <w:br/>
        <w:t>жүр, әулиелер мен әмбиелер!-- деп бетін снпады. Мен</w:t>
        <w:br/>
        <w:t>де үнсіз бетімді сипадым.</w:t>
        <w:br/>
        <w:t>Ымырт жабыла, ел орынға отыра көк тушаның еті</w:t>
        <w:br/>
        <w:t>де былқып пісті. Төрге жаңа көрпе салынды. Дөңгелек</w:t>
        <w:br/>
        <w:t>үстелдің бетіне тазя дастарқан жайылды. Атам да қо-</w:t>
        <w:br/>
        <w:t>лын жуып келіп, өткір кездігін етігінің қонышына ары-</w:t>
        <w:br/>
        <w:t>бері жанып, ет турауға әзірленді. Мен пысықсып, биік</w:t>
        <w:br/>
        <w:t>үстелде теріс қарап сабақ оқыған болып отыр едім,</w:t>
        <w:br/>
        <w:t>атам:</w:t>
        <w:br/>
        <w:t>-- Есімтай, шақыр көршілерді!-- деді. Мен әдеттегі-</w:t>
        <w:br/>
        <w:t>дей лып еттім. Есіктен атып шығып, қарсы есікке жетіп</w:t>
        <w:br/>
        <w:t>келгенімде жүрегім зу ете қалды. Қөршілерді тамаққа</w:t>
        <w:br/>
        <w:t>шақырғанға әбден машықтанған баланың бірі-ақ едім.</w:t>
        <w:br/>
        <w:t>Атам кімді шақыр десе, соның үйіне келіп, есік жамы-</w:t>
        <w:br/>
        <w:t>лып тұрып: «Сізге атам мен апам “тамақ ішсін дейді»</w:t>
        <w:br/>
        <w:t>деп майысып кіріп, майысып шығатын басым, мына</w:t>
        <w:br/>
        <w:t>орыстарға не деймін? Есік алдында біраз аңырып тұр-</w:t>
        <w:br/>
        <w:t>дым. Апамнан қайыр жоқ. Ал атам «өй, шірік, кісі ша-</w:t>
        <w:br/>
        <w:t>қыруға да жарамағаның ба?» деп сөгері хақ. Не де</w:t>
        <w:br/>
        <w:t>болса көріп алайын деп есіктің тұтқасын тартсам, есік</w:t>
      </w:r>
    </w:p>
    <w:p>
      <w:r>
        <w:t>ішінен ілулі екен. Тықылдатып едім, көпке дейін дыбыс</w:t>
        <w:br/>
        <w:t>болмады. Естімей жатыр ма деп есікті қаттырақ ұрдым.</w:t>
        <w:br/>
        <w:t>Ар жақтан күбір естілді. «Дәу де болса осыларың біз-</w:t>
        <w:br/>
        <w:t>ден қорқып отыр» деген ойға келіп, батылдана түстім.</w:t>
        <w:br/>
        <w:t>Әлгідегіден де қаттырақ тақылдатып едім, дыбыс мүл-</w:t>
        <w:br/>
        <w:t>де тиыла қалды. Есіктің ашыларынан күдер үзіп, үйге</w:t>
        <w:br/>
        <w:t>келдім.</w:t>
        <w:br/>
        <w:t>-- Ашпайды есіктерін.</w:t>
        <w:br/>
        <w:t>-- Терезеге барып көрін. Дыбыс бер,- деді атам ке-</w:t>
        <w:br/>
        <w:t>іп.</w:t>
        <w:br/>
        <w:t>Сыртқа шығып терезеге барсам, терезені қап-қара</w:t>
        <w:br/>
        <w:t>бірдеңемен тарс жауып тастапты. Жылтыраған от кө-</w:t>
        <w:br/>
        <w:t>рінбейді. Үйге қайта келіп, мән-жайды баяндадым.</w:t>
        <w:br/>
        <w:t>--» Орыспысың деген,- деп атам бір жағына қарай</w:t>
        <w:br/>
        <w:t>қисая кетті.</w:t>
        <w:br/>
        <w:t>Көк тушаның жылы-жұмсағын жаңа көршімен бөлі-</w:t>
        <w:br/>
        <w:t>сіп жеп, мәре-сәре боламыз деп, тісімізді де, пышағы-</w:t>
        <w:br/>
        <w:t>мызды да қайрап отырған біздің көңіліміз су сепкендей</w:t>
        <w:br/>
        <w:t>басылды. Апамның салы суға кетіп, атама қарайды.</w:t>
        <w:br/>
        <w:t>Атам сыздап, іргеге қарайды. Атамның ашуланғанда үн-</w:t>
        <w:br/>
        <w:t>сіз сыздап қалатын әдеті. Біразға дейін тырсиыл отыр-</w:t>
        <w:br/>
        <w:t>ды. Сабасына түскенше біз тіл қатпаймыз. Ашуы насы-</w:t>
        <w:br/>
        <w:t>бай атымдай уақытқа созылады. Жан қалтасына қол</w:t>
        <w:br/>
        <w:t>19%</w:t>
        <w:br/>
        <w:t>өлді. Онап ес жия бергенде тағы да мына қанды соғыс</w:t>
        <w:br/>
        <w:t>басталды. Қайда барсаң да ат төбеліндей сорлы қазақ</w:t>
        <w:br/>
        <w:t>қырылады.</w:t>
        <w:br/>
        <w:t>Атам жанынан шақшасын алып, насыбайды әлгінде-</w:t>
        <w:br/>
        <w:t>гіден де молырақ қып, құшырлана атты. Өтепберген</w:t>
        <w:br/>
        <w:t>скеуіміз үнсіз тыңдап келеміз.</w:t>
        <w:br/>
        <w:t>-- Қай заманда болмасын үркіншілік дегенің ха-</w:t>
        <w:br/>
        <w:t>лыққа сор. Мыналардың да қай бір шекесі қызып келе</w:t>
        <w:br/>
        <w:t>жатыр дейсің?-- леп атам сәл тыныс алды да, бар дене-</w:t>
        <w:br/>
        <w:t>сімен бригадирге бұрылды.</w:t>
        <w:br/>
        <w:t>-- Өтеш, үй дайында дедіңдер -- үй дайындадық.</w:t>
        <w:br/>
        <w:t>Мәдәниятты болыңдар дедіңдер -- жәмпірейген тоқал</w:t>
        <w:br/>
        <w:t>тамды Сүттігеннің ақ топырағымен бозартқан болдық.</w:t>
        <w:br/>
        <w:t>Ал осы арып-ашып келе жатқан қатын-қалаш, жас ба-</w:t>
        <w:br/>
        <w:t>ланың мұнан былайғы күні не болмақ? Отын қайда, су</w:t>
        <w:br/>
        <w:t>қайда? Азықты кім береді бұларға? Біз сияқты қалт-</w:t>
        <w:br/>
        <w:t>құлт етіп отырған ескі қоры да жоқ. Сауып ішер, көже</w:t>
        <w:br/>
        <w:t>қатық қылар малы да жоқ. Не күн көреді жат ел, бөтен</w:t>
        <w:br/>
        <w:t>жерде?!</w:t>
        <w:br/>
        <w:t>-- Жұмысқа жарайтындары колхозда жұмыс істейді</w:t>
        <w:br/>
        <w:t>деген,- деп байсалды бастады сөзін Өтепберген,- кол-</w:t>
        <w:br/>
        <w:t>хоз сауып ішем дегендеріне бір-бір сауын сиыр береді.</w:t>
        <w:br/>
        <w:t>Түтін басы айына бір бұт үн нормасы бар. Ояңқка-</w:t>
        <w:br/>
        <w:t>мат көрсететін жәрдемі тағы болса керек. Ел ішіне ке-</w:t>
        <w:br/>
        <w:t>ле жатыр гой. Қазандары төңкеріліп, қызыл от қысырай</w:t>
        <w:br/>
        <w:t>қоймас.</w:t>
      </w:r>
    </w:p>
    <w:p>
      <w:r>
        <w:t>-- Әй, дегенмен де,-деп атам Өтепбергеннің бұл</w:t>
        <w:br/>
        <w:t>айтқанын қанағат көрмей, басын шайқады.</w:t>
        <w:br/>
        <w:t>-- Ел боп, жұрт боп қарайласамыз да. Бір шәугім</w:t>
        <w:br/>
        <w:t>шайды бөліп ішіп, бір сықпаны бөліп жейтін қазақ емес</w:t>
        <w:br/>
        <w:t>пе едік. Сіңісіп кетеді әлі.</w:t>
        <w:br/>
        <w:t>-- Әй, қайдам, ләйім солай болғай!</w:t>
        <w:br/>
        <w:t>Қаланың шетіне де ілігіппіз. Көктемнің соңғы күнде-</w:t>
        <w:br/>
        <w:t>ріндегі күрең қабақтан жазғы жалқынға қарай ойыс-</w:t>
        <w:br/>
        <w:t>қан өліараныц күні ашық аспанды дөңгелене өрлеп, кө-</w:t>
        <w:br/>
        <w:t>теріліп барады. Арқан бойы шығып алған соң едәуір</w:t>
        <w:br/>
        <w:t>шыжғыратын түрі бар. Қаланың сабалақ иттері бірі</w:t>
        <w:br/>
        <w:t>керенау әупілдеп, бірі шабалана шәуілдеп қарсы-алды.</w:t>
        <w:br/>
        <w:t>Әр үйдің ауласынан басы ағараңдаған әйелдер, нт үр-</w:t>
        <w:br/>
        <w:t>генге елең еткен ірілі-уақты балалар ат-арбалыларға</w:t>
        <w:br/>
        <w:t>бір-бір қарады да өз жөндерімен кетті. Біздіп неге келе</w:t>
        <w:br/>
        <w:t>жатқанымыздан бұлар да хабардар секілді.</w:t>
        <w:br/>
        <w:t>-- Қайда барамыз?-- деп атам Өтепбергенге иек</w:t>
        <w:br/>
        <w:t>қақты.</w:t>
        <w:br/>
        <w:t>-- Оянкәметтің алдына,- деді Өтепберген алға қа-</w:t>
        <w:br/>
        <w:t>183</w:t>
        <w:br/>
        <w:t>рай кеңірдегін созып. Әнеу күнгі келгендер ауғындарды</w:t>
        <w:br/>
        <w:t>сонда барып аласыңдар дегеп.</w:t>
        <w:br/>
        <w:t>Маңдайшасында «Аудандық соғыс комиссариаты»</w:t>
        <w:br/>
        <w:t>деген баданадай жазуы бар еңселі үйдің кең қақпасы-</w:t>
        <w:br/>
        <w:t>нан үздік-создық шуатыла кіргенімізде алдымыздан әс-.</w:t>
        <w:br/>
        <w:t>керн киінген сары орыс қарсы шығып, дүрсе қоя берді.</w:t>
        <w:br/>
        <w:t>Ызғарлана зекіп, қолымен күнді көрсеткеніне қарағанда</w:t>
        <w:br/>
        <w:t>«ләйліп түске дейін қайда жүрсіңдер?» дейтін сияқты.</w:t>
        <w:br/>
        <w:t>Мен орысша білмеймін. Өтепберген де, Жәмпейіс те,</w:t>
        <w:br/>
        <w:t>Тоқаш та қара жаяу. Үміт атам мең Шәкейде. «Екеуі</w:t>
        <w:br/>
        <w:t>ақ пен қызылдың согысына қатысып, бірер жыл орыс</w:t>
        <w:br/>
        <w:t>арасында болған» дейтін әңгімелерді ауылдың үлкен-</w:t>
        <w:br/>
        <w:t>кішісі естіген. Орыс арасында болған орысша да білуге</w:t>
        <w:br/>
        <w:t>тиіс қой, Өтепберген «анаумен сөйлессеңізші» дегендей</w:t>
        <w:br/>
        <w:t>атама қарады, Атам арбадан түсіп, қарсы келген адам-</w:t>
        <w:br/>
        <w:t>ға бірдеңе дей беріп еді, артымыздан жарықшақтана</w:t>
        <w:br/>
        <w:t>барқыраған Жомпейістің даусы шықты.</w:t>
        <w:br/>
        <w:t>-- Әй, нәшәндік, ой нәшәндік!-- деп арбадан ырғып</w:t>
        <w:br/>
        <w:t>түсіп, екі етегі далақтап, делбелек қағып, мыжырайған</w:t>
        <w:br/>
        <w:t>сырма қалпағын қолына алып жүгіріп келеді. Атам</w:t>
        <w:br/>
        <w:t>Жәмпейіске сығырая бір қарады да, «ал ендеше, сен</w:t>
        <w:br/>
        <w:t>сөйлес» дегендей тіл ұшына келген сөзін жұтып, үнде-</w:t>
        <w:br/>
        <w:t>мей тырсиып қалды. Ол қауқалақ шалдың әр кез атам-</w:t>
        <w:br/>
        <w:t>ның алдын орап, оза сөйлеп, тең жүргісі келетін әдеті.</w:t>
        <w:br/>
        <w:t>Бірақ атам оған қыңбайды. Қабағын бір шытады да</w:t>
        <w:br/>
        <w:t>қояды.</w:t>
        <w:br/>
        <w:t>Әскери қызметкер «бұл келгендердің басшысы осы</w:t>
        <w:br/>
        <w:t>болар» деп топшылаған адампың сөз әлпетін түсінді-ау</w:t>
        <w:br/>
        <w:t>деймін, «осылардан жібі түзу орысша опықпас» деген-</w:t>
        <w:br/>
        <w:t>дей қайтара сөзге келмеді.</w:t>
      </w:r>
    </w:p>
    <w:p>
      <w:r>
        <w:t>-- Айда, вперед!-- ден қолын үйдің артын орай сіл-</w:t>
        <w:br/>
        <w:t>теді.</w:t>
        <w:br/>
        <w:t>-- Айда атты деді ғой, ана нәшәндік! Айдасаңшы,</w:t>
        <w:br/>
        <w:t>көксақал-ау, кежегеңшнен кері тартпай! Ертеңгі күн кеш</w:t>
        <w:br/>
        <w:t>болды ғой,- деп |Жәмпейіс атама шүйлікті, Сөйтті де</w:t>
        <w:br/>
        <w:t>орысқа жалтақ-жалтақ қарады. Атам мен Өтепберген</w:t>
        <w:br/>
        <w:t>біріне-бірі қарап, сәл жымиды.</w:t>
        <w:br/>
        <w:t>Қарағай тақтайлармен қоршалған кен ауланың ішін</w:t>
        <w:br/>
        <w:t>орай келіп тоқтағанымызда жінішке ақ жіппен айқұш-</w:t>
        <w:br/>
        <w:t>ұйқыш буылган теңкиген теңдердің, ауыздарында жыл-</w:t>
        <w:br/>
        <w:t>тыраған құлыптары бар ар түсті чемодандардың, кішігі-</w:t>
        <w:br/>
        <w:t>рім қол бумалардың арасында барар жерлерінен көлік</w:t>
        <w:br/>
        <w:t>күтіп, көздері жәутеңдеп, бұйығып отырған көп адамды</w:t>
        <w:br/>
        <w:t>көрдік. Әр жастағы шашы өскен үрпек бас балалардың,</w:t>
        <w:br/>
        <w:t>ешкінің құйрығындай шолақ бұрымды немесе шаштары</w:t>
        <w:br/>
        <w:t>184</w:t>
        <w:br/>
        <w:t>салып, шақшыасымен өкшесін қаққанда барып, райынан</w:t>
        <w:br/>
        <w:t>қайтқанын түсінеміз. Сәлден соң атам:</w:t>
        <w:br/>
        <w:t>-- Сыбағаларын алып қой да, өз несібемізді әкел!-</w:t>
        <w:br/>
        <w:t>деді апама. Атамның райыпан қайтуын күтіп, екі қолы</w:t>
        <w:br/>
        <w:t>алдына симай отырған апам лып етс қалды. Қазанда-</w:t>
        <w:br/>
        <w:t>ғы етті екіге бөліп, көбін көршіге деп, азын өзімізге деп,</w:t>
        <w:br/>
        <w:t>сүйек-саяғын молдау ғып бір табақ етті алдымызға ала</w:t>
        <w:br/>
        <w:t>бергенде есік қағылды. Жүгіріп барып есікті аштым.</w:t>
        <w:br/>
        <w:t>Раиса скен. Есіктен еңкейе кіріп, екі қолын төсіне қойып,</w:t>
        <w:br/>
        <w:t>басын қайта-қайта ис берді. Апам да мойын ағашша иі-</w:t>
        <w:br/>
        <w:t>ліп, дастарқанды нұсқады. Ранса төрге өтпей, қалқнып</w:t>
        <w:br/>
        <w:t>тұрды да қойды. Апам екі қолымен екі жағын қамақтап,</w:t>
        <w:br/>
        <w:t>«дәу кемпір қайда?» дегендей болды. Ранса «келмейді»</w:t>
        <w:br/>
        <w:t>дегендей басын шайқады. Апам оп саусағын тарбитып</w:t>
        <w:br/>
        <w:t>жіберіп, белінен төмен түсіріп, бос ауаны басып-басып</w:t>
        <w:br/>
        <w:t>қойды. Соқырға таяқ ұстатқандай ап-айқын. Онысы</w:t>
        <w:br/>
        <w:t>«екі кішкене балаң қайда?» дегені. Раиса кілт бұрылып</w:t>
        <w:br/>
        <w:t>шығып кетті. Атам апамның шеберлігіне аұзын ашып,</w:t>
        <w:br/>
        <w:t>көзіп жұмып қалыпты.</w:t>
        <w:br/>
        <w:t>-- Жасыңда мылқау болғаннан саумысың?-- деп</w:t>
        <w:br/>
        <w:t>атам езу тартты.</w:t>
        <w:br/>
        <w:t>Қөп ксшікпей үйге шешесіне еріп, көздерін уқалан,</w:t>
        <w:br/>
        <w:t>Толя мен Витя кірді, Атам орнынан атып тұрғанын өзі</w:t>
        <w:br/>
        <w:t>де байқамай қалды. Раисаны төрге таман шығарып жі-</w:t>
        <w:br/>
        <w:t>беріп, мені қолымнап жетектеп әкеп Толямен құшақтас-</w:t>
        <w:br/>
        <w:t>тырды. Толя мән-жайға түсінбей тартыншақтап сді, ше-</w:t>
        <w:br/>
        <w:t>шесі түсін суытып, бірдеңе деген соң икемге тез келді.</w:t>
        <w:br/>
        <w:t>Атам әдеттегідей, етті езгілеп тураған жоқ. Қонақтар-</w:t>
        <w:br/>
        <w:t>дың алдына мүше-мүшесімен қойды да, қолдарына пы-</w:t>
        <w:br/>
        <w:t>шақ ұстатты. Екі баласы етті қос қолдап алып, жұлып</w:t>
        <w:br/>
        <w:t>жей бастады. Райса әдеп сақтағанымен жас етке сүй-</w:t>
        <w:br/>
        <w:t>сінгенін жасыра алмады. Мен дс тоқпақ жілікті мұжуға</w:t>
        <w:br/>
        <w:t>кірістім. Атам стті аузына бір салып, табаққа екі тас-</w:t>
        <w:br/>
        <w:t>тап отырды.</w:t>
        <w:br/>
        <w:t>-- Талайдан бері ыстық -ас ішпей, қызылсырап қа-</w:t>
      </w:r>
    </w:p>
    <w:p>
      <w:r>
        <w:t>лыпты-ау, сорлылар,-- деді апам жай ғана. Атам жақ-</w:t>
        <w:br/>
        <w:t>тырмай алара бір қарады да, үндемей сетін турай берді.</w:t>
        <w:br/>
        <w:t>Ет желіпіп болған соң сорпа үлестірді. Қонақтары-</w:t>
        <w:br/>
        <w:t>мыз тоят алып, қызара бөртті. Олардың тамағымызды</w:t>
        <w:br/>
        <w:t>қымсынбай жегеніне дән риза болып отырмыз.</w:t>
        <w:br/>
        <w:t>-- Шай қамда,-- деді сәлден соң атам. Раиса бір</w:t>
        <w:br/>
        <w:t>нәрсесі ұмыт қалғандай орнынан атып тұрып, есікке қа-</w:t>
        <w:br/>
        <w:t>рай беттеді. Балалары да орнынан тұра беріп еді, шеше-</w:t>
        <w:br/>
        <w:t>сі бірдеңе деп қайта отырғызып, үйден шығып кетті. Біз</w:t>
        <w:br/>
        <w:t>аң-таң қалдық.</w:t>
        <w:br/>
        <w:t>7--1261 193</w:t>
        <w:br/>
        <w:t>-- Мен де барам, ата?</w:t>
        <w:br/>
        <w:t>Атамнан бұрын тағы да апам сөйледі:</w:t>
        <w:br/>
        <w:t>-- Тәйт әрі, саған не бар, сабақтан қалып?</w:t>
        <w:br/>
        <w:t>-- Бүгін демалыс емес пе?-- деп безек қақтым.</w:t>
        <w:br/>
        <w:t>Соғыстан бұрынғы кеңшілік заманда қит етсе атам-</w:t>
        <w:br/>
        <w:t>нан қалмаушы едім. Қысы-жазы дала барса -- далаға,</w:t>
        <w:br/>
        <w:t>қала барса -- қалаға барам. Қыста отындық қамыс</w:t>
        <w:br/>
        <w:t>шапқанда шамам келгенше бау байлаймын. Жазда</w:t>
        <w:br/>
        <w:t>екі-үш іріқара мсн оншақты уақ малға шөп шапқанда --</w:t>
        <w:br/>
        <w:t>шөмеле де саламын. Соның бәрінде «былай істе», «бау-</w:t>
        <w:br/>
        <w:t>ды былай баула», «былай жина» деп үйретіп отырады.</w:t>
        <w:br/>
        <w:t>Қайда жүрсе де ес боламын, көмекші боламын. Соғыс-</w:t>
        <w:br/>
        <w:t>тың әлегінен былтырдан бері қалаға да бара алмадым.</w:t>
        <w:br/>
        <w:t>Осыны айтып, жалбарына бастап едім, апам тағы тиып</w:t>
        <w:br/>
        <w:t>тастады.</w:t>
        <w:br/>
        <w:t>-- Қой әрі, сені кім сағынып отыр қалада?</w:t>
        <w:br/>
        <w:t>Апамның ығыма жығыла қоймағанына ызаланып,</w:t>
        <w:br/>
        <w:t>әрі мұңайып отыр едім, атам:</w:t>
        <w:br/>
        <w:t>-- Барасын! Барады!-- деп кесін айтты. Төсектен</w:t>
        <w:br/>
        <w:t>«алақайлап» атып тұрдым. «Ал, қалай екен?» дегендей,</w:t>
        <w:br/>
        <w:t>басымды қисайтып, көзімді сығырайтып апама қарап</w:t>
        <w:br/>
        <w:t>едім, өні сынық. Апам да қылия бір қарады да, менің де</w:t>
        <w:br/>
        <w:t>бар тәуір киімдерімді алып берді.</w:t>
        <w:br/>
        <w:t>Жол азығымыз бен сусынымыз салынған ала кор-</w:t>
        <w:br/>
        <w:t>жынды иығыма аса салып, атама ілесіп үйден шыққа-</w:t>
        <w:br/>
        <w:t>нымда аспан ағарып қалыпты. «Қоздуарға» келсек,</w:t>
        <w:br/>
        <w:t>Жәмпейіс пен Өтепберген ауылдағы алты ырдуанды ар-</w:t>
        <w:br/>
        <w:t>баға парлап ат жегіп, дайындап тұр.</w:t>
        <w:br/>
        <w:t>Сәлден соц ауылдағы баланың үлкені деген Тоқаш-</w:t>
        <w:br/>
        <w:t>ты ертіп Шәкей де жетті. Төрт ересек, екі бала қаладан</w:t>
        <w:br/>
        <w:t>ауғындарды әкелуге аттандық. Атам мен Өтепберген</w:t>
        <w:br/>
        <w:t>үшеуіміз алдыңғы арбаға, Жәмпейіс, Шәкей және То-</w:t>
        <w:br/>
        <w:t>қаш үшсуі соңғы арбаға мінді.</w:t>
        <w:br/>
        <w:t>Былай шыға атам насыбайын ернін толтыра атты да,</w:t>
        <w:br/>
        <w:t>мүйіз шақшасын біргәдірге ұсынды.</w:t>
      </w:r>
    </w:p>
    <w:p>
      <w:r>
        <w:t>-- Үркіншілік көрген халықта баға бола ма, береке</w:t>
        <w:br/>
        <w:t>бола ма?-- деп алып, атам ұзақ сопар әңгіме шертіп</w:t>
        <w:br/>
        <w:t>кетті.- Бір халық бір халыққа тізе көрсеткенін қашан</w:t>
        <w:br/>
        <w:t>қояды осы? Әркімнің өз жері, өз суы өзіне жетеді ғой.</w:t>
        <w:br/>
        <w:t>Басқаға көз аларту -- қорқаудың ісі. Құдай өз елімді,</w:t>
        <w:br/>
        <w:t>өз жерімді аман қыл дейтін пенде қазір азайған білем.</w:t>
        <w:br/>
        <w:t>Атам ерніндегі насыбайын сыпырып тастап, скі торы</w:t>
        <w:br/>
        <w:t>атты кезек қамшылап қузап қойды. Аттар бүлк-бүлк</w:t>
        <w:br/>
        <w:t>желіп келеді. Артыма қарасам, Жәмпейіс шал да екі ко-</w:t>
        <w:br/>
        <w:t>лын кезек сермеп, даурыға сөйлеп, қызық бірдеңелерді</w:t>
        <w:br/>
        <w:t>181</w:t>
        <w:br/>
        <w:t>Бөгде адамдар өз тілімізде сөйлей алады деп қапелімде</w:t>
        <w:br/>
        <w:t>күтпесе керек.</w:t>
        <w:br/>
        <w:t>-- Раиса, Ранса!-- деді сасқалақтап. Сонан соң жү-</w:t>
        <w:br/>
        <w:t>рек тоқтатып барып,- оң-- Толя, он -- Витя, деп алды-</w:t>
        <w:br/>
        <w:t>меп үлкенін, сонан соң кішісін сұқ саусағымен кеудеге</w:t>
        <w:br/>
        <w:t>нұқып көрсетті.- Она-- тетя Зоя,-- деп арбаның артқы</w:t>
        <w:br/>
        <w:t>жағында төпелеме болып отырған кемпірді нұсқады.</w:t>
        <w:br/>
        <w:t>-- Аткел?-- деді тағы атам. Шірсй тартып келе жат-</w:t>
        <w:br/>
        <w:t>қан қос торыны қамшылап қойды.</w:t>
        <w:br/>
        <w:t>Раиса бастапқыда сұраққа түсініңкіремей, сәл ой-</w:t>
        <w:br/>
        <w:t>ланды да, жымыня күлді.</w:t>
        <w:br/>
        <w:t>-- А-а, Қиев. Украина.-- деді. Атам «Қиев» деген</w:t>
        <w:br/>
        <w:t>сөзге олең етіп көз жанары жалт сте қалды. Бет әлпеті</w:t>
        <w:br/>
        <w:t>құбылып кетті. Бекен ағамнан соғыс басталған соң жар-</w:t>
        <w:br/>
        <w:t>ты ай шамасында хат алғанбыз. Сонда бүкіл дивизия</w:t>
        <w:br/>
        <w:t>болып Қиевкс қарай бет алып барамыз деп еді. Сол хат</w:t>
        <w:br/>
        <w:t>ақырғы хат болған. Ағам сонан хабарсыз. Сол күннен</w:t>
        <w:br/>
        <w:t>бастап атам да, апам да алла тагаласынан баласының</w:t>
        <w:br/>
        <w:t>амандығын бір сұраса, бұрын құлақ естіп, көз көрмеген</w:t>
        <w:br/>
        <w:t>Қиев деген қаланың амандығын екі сұрайтын, Мыналар</w:t>
        <w:br/>
        <w:t>сол Қиевтен телім-телім болып, жаудан босып келеді.</w:t>
        <w:br/>
        <w:t>Атамның қабағы неге түнеріп кеткенін Раиса түсіне ал-</w:t>
        <w:br/>
        <w:t>май, бұлар украиндарды жек көреді екен деп ойлады ма,</w:t>
        <w:br/>
        <w:t>сөзден тиылып, жым болды. Сәлден соң атам:</w:t>
        <w:br/>
        <w:t>-- Менікі бала...-- деп өзін кеудеге бір нұқып, мені</w:t>
        <w:br/>
        <w:t>ныққа бір түртіп, «Қиев осы жақ болар» деп бос қолын</w:t>
        <w:br/>
        <w:t>алға қарай сілтеді. Екі қолымен мылтық кезенген боп,</w:t>
        <w:br/>
        <w:t>аузын томпайтып, «по, по» деп атып-атып жіберді. «Хат</w:t>
        <w:br/>
        <w:t>жоқ» дегенді білдіріп, алақанын шимайлап, басын шай-</w:t>
        <w:br/>
        <w:t>кады. Раиса зерек адам көрінеді, Түсініп, басып изеді.</w:t>
        <w:br/>
        <w:t>Ол да өз кеудесін сұқ саусағымен нұқып, екі алақанын</w:t>
        <w:br/>
        <w:t>қабаттап шекесіне басты да, тілін бір жағына қисайтты.</w:t>
        <w:br/>
        <w:t>Біз де түсіндік. «Қүйеуім соғыста өлді» дегенді ымба-</w:t>
        <w:br/>
        <w:t>лады. Оның да өңі жүдеп сала берді. Атам да жылы</w:t>
        <w:br/>
        <w:t>шырай білдіріп, әйелдің бетіне аса бір аянышпен қара-</w:t>
        <w:br/>
        <w:t>ды. Өзіне тақау отырған екі баланың басынан сипады.</w:t>
        <w:br/>
        <w:t>Торға түскен торғайдай болып, жатырқап отырған ба-</w:t>
        <w:br/>
        <w:t>лаларға да рен кіріп, көздері жасаурап, жымың-жымың</w:t>
        <w:br/>
        <w:t>етті. Қорыққандарынан сіресіп отырған балалар қимыл-</w:t>
        <w:br/>
        <w:t>дап, жыбырлай бастады.</w:t>
        <w:br/>
        <w:t>-- Қайбір шекелері қызып келе жатыр дейсің. Бер-</w:t>
      </w:r>
    </w:p>
    <w:p>
      <w:r>
        <w:t>сеңші, ана қоржындағыпнан,-- деді атам маған ақырын</w:t>
        <w:br/>
        <w:t>ғана. Жалма-жан ала қоржынның аузып ашып, жарты</w:t>
        <w:br/>
        <w:t>қазанжаппайдан екі үзіп, екі балаға ұсыпып едім, көз-</w:t>
        <w:br/>
        <w:t>дері жайнап кетсе дс, тартыншақтап, алғысы келмеді.</w:t>
        <w:br/>
        <w:t>186</w:t>
        <w:br/>
        <w:t>желкелерінен шорт қиылған қыздардың назары бізге</w:t>
        <w:br/>
        <w:t>ауды. Қөздері шүңірейіп, жақтары суалып кетіпті. Жү-</w:t>
        <w:br/>
        <w:t>деу тартқан әйелдер мен қаусаған кемпір-шал көлікті</w:t>
        <w:br/>
        <w:t>көріп, әре түрекелді. Әлгі әскери адам көп бөгелген</w:t>
        <w:br/>
        <w:t>жоқ, бұл жұмыстан машығы бар сияқты. Анталаған бір</w:t>
        <w:br/>
        <w:t>қауым адамның алдына шығын, сол жамбасында салақ-</w:t>
        <w:br/>
        <w:t>таған сөмкесін дереу ашып жіберді де, ішінен қалың</w:t>
        <w:br/>
        <w:t>оқушы дәптерін алды. Беттерін аударыстырды да, әр</w:t>
        <w:br/>
        <w:t>фамилияны дауыстан-дауыстап оқыды. Аты аталғандар</w:t>
        <w:br/>
        <w:t>әскери .адамның көрсетуімен екі қадам алға шығып, саһп</w:t>
        <w:br/>
        <w:t>түзей бастады. Біз де анталап кеп, қарама-қарсы қатар-</w:t>
        <w:br/>
        <w:t>даса тұра қалдық. Тізім оқылып болған соң әскери адам</w:t>
        <w:br/>
        <w:t>көпшілікке қарап қысқа ғана сөз сөйледі. «Сендерге</w:t>
        <w:br/>
        <w:t>тиесілі осылар» дегендей Жәмпейіске қарай бұрылды.</w:t>
        <w:br/>
        <w:t>«Мына жерге қол қой» деп дәптердегі жазудың бір же-</w:t>
        <w:br/>
        <w:t>рін нұқып, оған қаламын ұсынды. Жәмпейістің көзі ба-</w:t>
        <w:br/>
        <w:t>қырайып кетті.</w:t>
        <w:br/>
        <w:t>м-- Тәңірім сақтасын! Тәңірім сақтасын!-- деп азар</w:t>
        <w:br/>
        <w:t>да безер шегіншектей берді. Өтепберген бір мырс етіп</w:t>
        <w:br/>
        <w:t>күлді де, қаламға қол созды, Әскери адам «е, бастық</w:t>
        <w:br/>
        <w:t>сен бе ең?» дегендей Жәмпейіске бір, Өтепбергенге бір</w:t>
        <w:br/>
        <w:t>қарады да үндеген жоқ.</w:t>
        <w:br/>
        <w:t>Біз орысымыз бар, қазағымыз бар -- жапа-тармағай</w:t>
        <w:br/>
        <w:t>жүк тиеуге кірістік. Бұл шаруа да көп жұмыс болмады.</w:t>
        <w:br/>
        <w:t>Тиейтін жүк те шамалы екен. Бір-бір арбаға бір-бір үй-</w:t>
        <w:br/>
        <w:t>Дің жүгін тиеп, адамдарын отыргызып, ауылға қарай</w:t>
        <w:br/>
        <w:t>бет түзедік. Біздің арбамызға көзі тұздай, шикіл сары</w:t>
        <w:br/>
        <w:t>өңді, түйенің жарты етіндей іркілдеген семіз кемпір мен</w:t>
        <w:br/>
        <w:t>сұңғақ бойлы, қара торы, күлімдеген қой көз, егделеу</w:t>
        <w:br/>
        <w:t>өңді әйел отырды. Екі баласының бірі менен сәл үлкен-</w:t>
        <w:br/>
        <w:t>деу, бірі сәл кішілеу.</w:t>
        <w:br/>
        <w:t>Біз де үшсізбіз, ауғындар да үнсіз. Алты қырдың ас-</w:t>
        <w:br/>
        <w:t>тынан арып-ашып жеткен жаңа туғандардың тартқан</w:t>
        <w:br/>
        <w:t>жол азабын оймен шамаласақ, олар да жат ел, бөтен</w:t>
        <w:br/>
        <w:t>жерде тағдырлары қосақтаған күпге қақталып, жүздері</w:t>
        <w:br/>
        <w:t>қоңыр-қошқыл тартқан бөгде адамдардап жүрексінетін</w:t>
        <w:br/>
        <w:t>сияқты. Оның үстіне сөйлесуге дәрмен жоқ-- ортақ тіл</w:t>
        <w:br/>
        <w:t>жоқ. Қайда бара жатқандарын олар сұрамайды, қайдан</w:t>
        <w:br/>
        <w:t>келе жатқандарын біз сұрамаймыз. Сәлден соң атама</w:t>
        <w:br/>
        <w:t>қарадым. Атам қалың ойға шомып, тұнжырап отыр. Не-</w:t>
        <w:br/>
        <w:t>ге қарағанымды түгінді-ау деймін, екі баласын қап-</w:t>
        <w:br/>
        <w:t>сыра құшақтап отырған әйелге тіл қатты.</w:t>
        <w:br/>
        <w:t>-- Қак зуайт?</w:t>
        <w:br/>
        <w:t>Әйел тосын шыққан дауысқа селт еткендей болды.</w:t>
        <w:br/>
        <w:t>185</w:t>
      </w:r>
    </w:p>
    <w:p>
      <w:r>
        <w:t>айтып келе жатқан сияқты. Тоқаш арбадан қарғып тү-</w:t>
        <w:br/>
        <w:t>сіп, бізден қалыңқырап қалған екінші арбаға келіп мі-</w:t>
        <w:br/>
        <w:t>ніп, аттарды шықпырта бастады. Соның қасына барып</w:t>
        <w:br/>
        <w:t>отырайын деп едім, атамның әңгімесін қимадым.</w:t>
        <w:br/>
        <w:t>-- Ат төбеліндей біздің қазақ та пе көрмеді!-- деп</w:t>
        <w:br/>
        <w:t>ол әңгімесін онан әрі жалғай түсті, Бес үйден бір кісі</w:t>
        <w:br/>
        <w:t>алғанда патшаға қара жұмысқа адам бермейміз деп</w:t>
        <w:br/>
        <w:t>ойға-қырға бір үріктік.</w:t>
        <w:br/>
        <w:t>-- Сондағы үріккендеріңіздің жөні жоқ қой, Бө-</w:t>
        <w:br/>
        <w:t>же?-- деп әңгімеге араласты Өтепберген,-- мына соғыс-</w:t>
        <w:br/>
        <w:t>қа кім адам бермейміз деді? Дені сау, мылтық ұстауға</w:t>
        <w:br/>
        <w:t>жарайтынның бәрі майданда. Тіпті Бекбосын мен Қоға-</w:t>
        <w:br/>
        <w:t>байлар өздері сұранып аттанған жоқ па?</w:t>
        <w:br/>
        <w:t>Өтепбергенніп бұл сөзіне атамның жаны күйіп, қы-</w:t>
        <w:br/>
        <w:t>зып кетті.</w:t>
        <w:br/>
        <w:t>-- Пәлі, Өтеш, сен қызықсың? Ол соғыс пен бұл со-</w:t>
        <w:br/>
        <w:t>ғыс тең бе? Ол патша мен бұл патша тең бе? Аралары</w:t>
        <w:br/>
        <w:t>жер мен көктей емес пе? Мекалай қазаққа қолыңа кү-</w:t>
        <w:br/>
        <w:t>рек ал да, салдатқа акөп қаз дсді ғой! Ал әкөпті қазақ</w:t>
        <w:br/>
        <w:t>қайдан қазады? Әрине, жаудың оғы түтеп тұрған алғы</w:t>
        <w:br/>
        <w:t>шептен қазады, Қолында қаруы жоқ, тек күрек ұстаган</w:t>
        <w:br/>
        <w:t>қазақ қарша бораған жау огыпан қойша қырылмай</w:t>
        <w:br/>
        <w:t>ма? Жо-о-оқ, ол болмайды. Егер ақ патша әділ болса,</w:t>
        <w:br/>
        <w:t>«ей, қазақ боланым, мына Қсрман деген сұмға шамам</w:t>
        <w:br/>
        <w:t>келмей жатыр. Қойы қоралас, ауылы іргелес ел сдік</w:t>
        <w:br/>
        <w:t>қой, «өгізге туған күн бұзауға да туады, қолыңа мыл-</w:t>
        <w:br/>
        <w:t>тық ал да, көмекке кел» демес пе! Көрші мен ағайын ат-</w:t>
        <w:br/>
        <w:t>тандағалда қолына сойыл алып жауға шаппаған қай</w:t>
        <w:br/>
        <w:t>қазақты көріп ең? Ақ патша олай деген жоқ. Сепі кеу-</w:t>
        <w:br/>
        <w:t>десінде жаны бар пенде екен деген жоқ. Босқа қырыла-</w:t>
        <w:br/>
        <w:t>ды-ау бүкіл ел деп аяған жоқ! Сонан соң қазақ сорлы</w:t>
        <w:br/>
        <w:t>қайтсін? Үркіншілікке түсті. Қолына сойылын алып, ақ</w:t>
        <w:br/>
        <w:t>патшаның өзіне тап берді. Ал онан соң ақ пен қызыл-</w:t>
        <w:br/>
        <w:t>дыц соғысы болды. Бұ қазақ тағы әбігерге түсті. Тагы</w:t>
        <w:br/>
        <w:t>теперіш көрді. «Ақ келеді» деп-- ойға, «қызыл келеді»</w:t>
        <w:br/>
        <w:t>деп -- қырға қашты. Қімнің кім екенін білмеді. Тағы да</w:t>
        <w:br/>
        <w:t>үркіншілік болды. Қазақ тағы қойдай қырылды. Қедейі</w:t>
        <w:br/>
        <w:t>бар, байы бар -- арғы бет асты. Шекарада салдат қо-</w:t>
        <w:br/>
        <w:t>лына түсіп, қойдай қораланып, қозыдай көгенделіп</w:t>
        <w:br/>
        <w:t>атылған, шабылған қазақ қаншама?! Ал онан соң қал-</w:t>
        <w:br/>
        <w:t>қоздастыру деген басталды. Тағы да калғап қазақтың</w:t>
        <w:br/>
        <w:t>тоз-тозы шықты. «Қазан ортақ, қатын ортақ болады</w:t>
        <w:br/>
        <w:t>екен» десті. Қазақ тағы үркіншілікке түсті. Атылды, ай-</w:t>
        <w:br/>
        <w:t>далды, шабылды! Ақыры соның аяғы ұлы қыргын--</w:t>
        <w:br/>
        <w:t>ашаршылыққа ұшырап, қазақтың тең жарымы аштан</w:t>
        <w:br/>
        <w:t>182</w:t>
        <w:br/>
        <w:t>3</w:t>
        <w:br/>
        <w:t>Қөкектің соңы мен мамырдың бас кезі ауыл адамда-</w:t>
        <w:br/>
        <w:t>рының сәл де болса тыныстайтын кезі. Жарғақ құлағы</w:t>
        <w:br/>
        <w:t>жастыққа тимей, аптығып жүріп көктемгі егіс пен егін-</w:t>
        <w:br/>
        <w:t>нің арығын шабуды тәмамдап, енді пішен шабуды әне-</w:t>
        <w:br/>
        <w:t>мінс деп отыратын мезгіл. Сонда да тепсе темір үзеді</w:t>
        <w:br/>
        <w:t>дейтін жас келіншектер мен адуынды кексе әйелдерге</w:t>
      </w:r>
    </w:p>
    <w:p>
      <w:r>
        <w:t>бұл мезгілде де маза жоқ. Ауыл маңындағы жаздық пен</w:t>
        <w:br/>
        <w:t>күздік егінді Төлеубайдың шешесі Майгүл мен Тоқаш-</w:t>
        <w:br/>
        <w:t>тың жеңгесі Күлсін, Қанидың жеңгесі Торғын мен Өмір-</w:t>
        <w:br/>
        <w:t>байдың шешесі Ұлбосын кезектесіп суарады. Түнгі ке-</w:t>
        <w:br/>
        <w:t>зекке шыққандарының балалары мен қайындарына да</w:t>
        <w:br/>
        <w:t>маза жоқ. Ес болсын, септігі тисін деп өздерімен бір-</w:t>
        <w:br/>
        <w:t>ге ла жүреді. «Түйебаздағы» мол егінді Сағила, Жә-</w:t>
        <w:br/>
        <w:t>міш, Мәкен, Қүмісбала сияқты қылшылдаған жас келін-</w:t>
        <w:br/>
        <w:t>Шектер күндіз-түні егіс басында қона жатып суарады.</w:t>
        <w:br/>
        <w:t>Оларға Қасымбек бас-көз, Сары апаң аспаз. Өздері бір</w:t>
        <w:br/>
        <w:t>ауыл. Атам былтырдан бері әскерге кеткен Шәймұрат-</w:t>
        <w:br/>
        <w:t>тың орнына мұрап болып тағайындалған, Кер төбелдің</w:t>
        <w:br/>
        <w:t>беліне қопжия мініп, ортасы тесік жалпақ кетпенді та-</w:t>
        <w:br/>
        <w:t>кыимына басып, Қабырғаталдың көмейінен өзіміздің</w:t>
        <w:br/>
        <w:t>«Бесарыққа» мол қып су айдайды. Егін суы басталып,</w:t>
        <w:br/>
        <w:t>аяқталғанға дейін аттап бір түспейді, бел шешпейді.</w:t>
        <w:br/>
        <w:t>“Өзі де егін суарады.</w:t>
        <w:br/>
        <w:t>Дыбыр-дыбыр дыбыстан оянып, көзімді ашсам, өза-</w:t>
        <w:br/>
        <w:t>ра күңкілдескен атам мен апам екен, Апам біздің үйде-</w:t>
        <w:br/>
        <w:t>гі өзі «Мекалайдан қалған» дейтін үлкен абдыраның</w:t>
        <w:br/>
        <w:t>қақпағын айқара ашып, ішінен атампың ақ бәтес жей-</w:t>
        <w:br/>
        <w:t>десін, ши барқыт бешпеті мен шалбарын, сырма қалпа-</w:t>
        <w:br/>
        <w:t>ғы мен әміркен етігін алып берінті. Атам шырттай бо-</w:t>
        <w:br/>
        <w:t>лын киінген, Бойы да өсіп, денесі де тіктенген сияқты.</w:t>
        <w:br/>
        <w:t>Қүнде көріп жүрген күйкі шал емес, жасаңғырап ке-</w:t>
        <w:br/>
        <w:t>тіпті.</w:t>
        <w:br/>
        <w:t>-- Қайда барасың, ата?- деп басымды жастықтан</w:t>
        <w:br/>
        <w:t>жұлып алдым. Атамнан бұрын апам жауап берді. Атам-</w:t>
        <w:br/>
        <w:t>ның бұлайша шырттай киінгенін жақтырып тұрмаса ке-</w:t>
        <w:br/>
        <w:t>рек:</w:t>
        <w:br/>
        <w:t>-- Атаң қыз айттыруға барады,-- деді атамды ке-</w:t>
        <w:br/>
        <w:t>кеп,</w:t>
        <w:br/>
        <w:t>-- Несі бар, айттырса -- айттырамыз. Есімжанға құ-</w:t>
        <w:br/>
        <w:t>далыққа баратын заман да алыс емес,-- делі қуақыла-</w:t>
        <w:br/>
        <w:t>нып, Сөзінің аяғын салмақтандыра түсті.-- Жат жерден</w:t>
        <w:br/>
        <w:t>келе жатқан адамдардың алдында мүсәпір көрінбейік</w:t>
        <w:br/>
        <w:t>те! Біз де іргелі елміз, отырықты жұртпыз!</w:t>
        <w:br/>
        <w:t>180</w:t>
        <w:br/>
        <w:t>Жаңа көршілеріміз табалдырықтан өздеріне бейта-</w:t>
        <w:br/>
        <w:t>ныс, бөгде адамдардан жүрек жылуын сезіп аттады.</w:t>
        <w:br/>
        <w:t>-- Иә, құдай, қадамдарын құтты қыла гөр! Бекеп-</w:t>
        <w:br/>
        <w:t>жан мен Ербатырды аман-есен үйіріне қоса гөр!-- деп</w:t>
        <w:br/>
        <w:t>жалбарынды апам. Бетіне қарасам, көзінде мөлтілдеген</w:t>
        <w:br/>
        <w:t>жас тамшылары бар екен. Жүкті түсіріп, қарсы үйге кір-</w:t>
        <w:br/>
        <w:t>гіздік.</w:t>
        <w:br/>
        <w:t>4</w:t>
        <w:br/>
        <w:t>Соңғы күндері, апам айтқандай, «ойыным осылып»</w:t>
        <w:br/>
        <w:t>шаруаға мойным жар бермей кеткен. Сабақтан келе сап</w:t>
        <w:br/>
        <w:t>үстінде кітаптарым мен қағаз, қарындашым ат көпір</w:t>
        <w:br/>
        <w:t>боп шашылып жататын бұрыштағы биік үстелдің үсті-</w:t>
        <w:br/>
        <w:t>не боқшамды лақтырып тастадым. Апам «Есімтайым са-</w:t>
        <w:br/>
        <w:t>бақтан өзегі талып келгенде қаужаңдасыншы» деп</w:t>
        <w:br/>
        <w:t>бөлек салып, үстіне ақ орамал жауып қоятын сүтке бөк-</w:t>
      </w:r>
    </w:p>
    <w:p>
      <w:r>
        <w:t>тірген тарыдан бір, қазанжаппайдан бір қарбытып, же-</w:t>
        <w:br/>
        <w:t>делдете қарын толтыруға кіріскем. Тезірек ойынға кет-</w:t>
        <w:br/>
        <w:t>келі тұрмын. Есік сықырлай ашылып апам кірді. Түсі</w:t>
        <w:br/>
        <w:t>суық. Қолында сыпыртқыдан суырып алған бір тал жу-</w:t>
        <w:br/>
        <w:t>сан. Түсіне қойдым. Жұмсар ма екен деп бетіне қарап</w:t>
        <w:br/>
        <w:t>ыржиған болын едім, жылы қабақ көрсетпеді.</w:t>
        <w:br/>
        <w:t>-- Ей, дала безер? Атаң болса телім-телім боп,</w:t>
        <w:br/>
        <w:t>қалқоздың жұмысында жүр, Сен болсаң мынау! Ана</w:t>
        <w:br/>
        <w:t>малдың астын кім тазалайды? Қысты күні отқа сира-</w:t>
        <w:br/>
        <w:t>ғынды жағамысың?-- деп зілденді.</w:t>
        <w:br/>
        <w:t>-- Шығамын ғой енді, қазір,-- дедім міңгірлеп.</w:t>
        <w:br/>
        <w:t>-- Шың! Тез тазалап таста? Шіашпай-төкпей үйінді-</w:t>
        <w:br/>
        <w:t>ге қос. Төңірегіміз қоқсып, беліпемізден батын жатқа-</w:t>
        <w:br/>
        <w:t>нымызға орыс көршілерден ұялмайсың ба?-- Апам сыл-</w:t>
        <w:br/>
        <w:t>быр басып шығып кетті.</w:t>
        <w:br/>
        <w:t>Осылар ойынның әзір қарасы көрінбейтінін ішім сез-</w:t>
        <w:br/>
        <w:t>ді. Наң мен жұмсақ тарыны баяу шайнап, айраннан</w:t>
        <w:br/>
        <w:t>жайлап қана ұрттауға кірістім. Асығатын не бар. Апам-</w:t>
        <w:br/>
        <w:t>ның ұзын қармағына бір іліндім дегенше, асыр салар</w:t>
        <w:br/>
        <w:t>ойыннан қағылдым дей бер, Бір жұмыстан соң бір жұ-</w:t>
        <w:br/>
        <w:t>мыс шығып, «ананы сөйт», «мынаны бүйт» деп-ақ дін-</w:t>
        <w:br/>
        <w:t>кеңді құртады.</w:t>
        <w:br/>
        <w:t>Аузымдағымды керенау шайнап, тісімді сұқ сауса-</w:t>
        <w:br/>
        <w:t>ғыммен асықпай шұқып сыртқа шықтым. КҚүресінде</w:t>
        <w:br/>
        <w:t>жатқан түте-түте ескі кендір бауы бар, бүйірлері шұрық</w:t>
        <w:br/>
        <w:t>тесік шағын пәнер жәшікке кетік агаш күректі салып,</w:t>
        <w:br/>
        <w:t>қора сыртындағы лапастың астына қарай беттегенімде</w:t>
        <w:br/>
        <w:t>арықтың арғы жағынап аяқ асты шаң-шұң шықты. Кө-</w:t>
        <w:br/>
        <w:t>189</w:t>
        <w:br/>
        <w:t>Ранса үйге бір әшмөңке қағаз шай мен бір кесек</w:t>
        <w:br/>
        <w:t>қант алып кірді. Қытайдың кірпіш шайының өзіне тақ-</w:t>
        <w:br/>
        <w:t>тұқ етіп отырған апампың хош иісті қагаз шайды көр-</w:t>
        <w:br/>
        <w:t>генде екі көзі жайнап, бір жұтынып қойды, Рансаға</w:t>
        <w:br/>
        <w:t>«рақметті» үсті-үстіне жаудырып жатыр. Көршілеріміз</w:t>
        <w:br/>
        <w:t>табалдырық аттағаннан бері біз жақтан айтылған тұң-</w:t>
        <w:br/>
        <w:t>ғыш сөз осы «рақмет, рақмет» болды.</w:t>
        <w:br/>
        <w:t>Апам қағаз шай мен мұздай көкпеңбек қанттың дә-</w:t>
        <w:br/>
        <w:t>мін жақсы білетіп. Соғыстың алдында екі жылдан ас-</w:t>
        <w:br/>
        <w:t>там Мәскеу түбіпде әскери қызметте болған Бекен ағам</w:t>
        <w:br/>
        <w:t>ішін шай-қантқа, тәтті пірондікке толтырып, пәселке</w:t>
        <w:br/>
        <w:t>жіберетін. Апам да алыста -- «қиямет қайымда» жүрген</w:t>
        <w:br/>
        <w:t>ұлынан женті мен құртын, шұжығы мен қазысын аямай-</w:t>
        <w:br/>
        <w:t>ақ салатын. Сол пәселкенің тыйылғанына да жылдан</w:t>
        <w:br/>
        <w:t>асып барады. Раиса ұсынғап шай мен қантқа Бекен бе-</w:t>
        <w:br/>
        <w:t>ріп жібергендей қуанды. Тіпті көзіне жас та ала баста-</w:t>
        <w:br/>
        <w:t>ған еді, атам жәй бірдеңе айтқан болып, апама зекіп</w:t>
        <w:br/>
        <w:t>тастады:</w:t>
        <w:br/>
        <w:t>-- Тәйт, түк көрмеген екен дейді! Онысы несі-ей?</w:t>
        <w:br/>
        <w:t>-- Әншейін, Бекенжан есіме түсіп...</w:t>
        <w:br/>
        <w:t>Қаймақ қатқан күрең шай ішілген соң көршілер қай-</w:t>
      </w:r>
    </w:p>
    <w:p>
      <w:r>
        <w:t>туға ыңғай танытты. Апам бөшкедей кемпірге деп бір</w:t>
        <w:br/>
        <w:t>жілікті етімен орап берді. Раиса ұлдарын ертіп табал-</w:t>
        <w:br/>
        <w:t>дырыққа барды да, қайта айналып, екі-қолын төсіне ба-</w:t>
        <w:br/>
        <w:t>сып иілді, «Ракмет, ракмет» деді. Апам мен атам да бас-</w:t>
        <w:br/>
        <w:t>тарын шұлғысып жатыр. Біз өзіміз айтқан сөзді іле қа-</w:t>
        <w:br/>
        <w:t>ғып алып, маңызын түсініп, өзімізге қайтара айтқанына</w:t>
        <w:br/>
        <w:t>бір жағынан таң қалып, бір жағынан разы болдық. То-</w:t>
        <w:br/>
        <w:t>ля мен Витяға қарасам, олар да жымиып тұр екеп. Ме-</w:t>
        <w:br/>
        <w:t>нен ересектеу Толя маған көзін қысты. Мен де қыстым.</w:t>
        <w:br/>
        <w:t>-- Келіп тұр, көрші?-- деді апам. Раиса түсінсе де,</w:t>
        <w:br/>
        <w:t>түсінбесе де басын изей берді. Қөршілер шығып кеткен</w:t>
        <w:br/>
        <w:t>соң атам терең күрсінді,</w:t>
        <w:br/>
        <w:t>-- Адам сөйлескенше, жылқы кісінескенше деген</w:t>
        <w:br/>
        <w:t>ос-е-е!-- деді тамағын кенеп,- қайтейік, обалдарың қу</w:t>
        <w:br/>
        <w:t>Керманға болсын! Ерді-- елден, елді-- жерден бездір-</w:t>
        <w:br/>
        <w:t>ген қанды көз жау сазайын әлі-ақ тартар, «Әділдік біз-</w:t>
        <w:br/>
        <w:t>дің жақта, біз жеңеміз!»-- депті ғой көсем. Әділдік әр</w:t>
        <w:br/>
        <w:t>кезде-яқ үстем болған. Қой, кемпір жина дастарқанды,</w:t>
        <w:br/>
        <w:t>әумин! Ертерек жатайық. Ертең ерте көмейден молырақ</w:t>
        <w:br/>
        <w:t>қып су айдамасам, егін суы аздық қып тұр.</w:t>
        <w:br/>
        <w:t>Ертеңіне атам біздің қазандықтың жанына сәл ала-</w:t>
        <w:br/>
        <w:t>салау қылып тағы бір қазандық тұрғызды. Апам көр-</w:t>
        <w:br/>
        <w:t>шілерге арналған бұл қазандықты да өзіміздікіндей</w:t>
        <w:br/>
        <w:t>ғып, Сүттігеннің майда топырағына сиырдың жас тезе-</w:t>
        <w:br/>
        <w:t>194</w:t>
        <w:br/>
        <w:t>алынды да, Толя есіктен басын қылтитты. Ар жагынан</w:t>
        <w:br/>
        <w:t>шешесі көрінді. Қолымдағы сүтті көрді. Дереу есікті ай-</w:t>
        <w:br/>
        <w:t>қара ашып, ішке кіргізді. Бөшкедей кемпір маған таң-</w:t>
        <w:br/>
        <w:t>дана, тыжырана қарады, Мескейді бере сала шығып ба-</w:t>
        <w:br/>
        <w:t>ра жатыр едім, Раиса «тоқтай тұр» дегендей жеңімнен</w:t>
        <w:br/>
        <w:t>тартты. Қолыма бір сомдық сары құлақ ұстатты. Мұн-</w:t>
        <w:br/>
        <w:t>дай ақша қолыма түсе бермейтін мен жымың қағып,</w:t>
        <w:br/>
        <w:t>қуандым.</w:t>
        <w:br/>
        <w:t>Өткен қыста Егеубайдың дүкеніне «Қарлығаш» ата-</w:t>
        <w:br/>
        <w:t>латын кәңки түсіп, бір сом жиырма тиын таппай сорла-</w:t>
        <w:br/>
        <w:t>ғам. Атамның құлақ етін жеп, қыңқылдай бергем, Атам</w:t>
        <w:br/>
        <w:t>бір жексенбіде тапсәріде мүйізі қарағайдай екі атан</w:t>
        <w:br/>
        <w:t>өгізді Дәу шанаға жегіп, мені жылы киіндіріп алды да,</w:t>
        <w:br/>
        <w:t>Сүттіген түсті. Жалтыр мұздың үстінде шогыр-шоғыр</w:t>
        <w:br/>
        <w:t>болып тұтас өскен нар қамысты құлаштай шапты.</w:t>
        <w:br/>
        <w:t>«Өзім дегенде өгіз қара күшім бар» демекші, атам көр-</w:t>
        <w:br/>
        <w:t>сеткендей, бір уыс жіңішке қамыстың басын айқасты-</w:t>
        <w:br/>
        <w:t>рып шиыршықтап алып, өз құшағым толатындай етіп</w:t>
        <w:br/>
        <w:t>бау байлап тұрдым. Буымыз бұрқырап жүріп түске де-</w:t>
        <w:br/>
        <w:t>Йін шанаға жетпіс бау қамыс тиеп, қаланың базарына</w:t>
        <w:br/>
        <w:t>тарттық. Қөмір мен ағаш отынды білмейтін, отынға ба-</w:t>
        <w:br/>
        <w:t>зардан көкпек пен қамыс, қурай мен тезек сатып алып</w:t>
        <w:br/>
        <w:t>жағатын қала адамдары базар қақпасына кіре берс-ақ</w:t>
        <w:br/>
        <w:t>қамысымызды қағып әкетті.</w:t>
        <w:br/>
        <w:t>-- Тым арзанға кетті,- деді қазақша жылмайтын</w:t>
        <w:br/>
        <w:t>орыс шалы.</w:t>
        <w:br/>
        <w:t>-- Оқасы жоқ,-- деді атам,-- мен сауда жасап жүр-</w:t>
        <w:br/>
        <w:t>ген адам емеспін. Мына бала кәңки деп қыңқылдаған</w:t>
      </w:r>
    </w:p>
    <w:p>
      <w:r>
        <w:t>соң ақша таппай істеген қаракет еді, тамыр.</w:t>
        <w:br/>
        <w:t>-- Әй, сауда білмейтін қазақ-ай,-- деп қала берді</w:t>
        <w:br/>
        <w:t>орыс.</w:t>
        <w:br/>
        <w:t>Отынды алушының ауласына түсіріп беріп, қаланың</w:t>
        <w:br/>
        <w:t>ең үлкен дүкеніне кірдік. Ақша бар, алшаң басамыз.</w:t>
        <w:br/>
        <w:t>Жаннан өзгенің, құстың сүтінен басқаның бәрі бар екен.</w:t>
        <w:br/>
        <w:t>Егеубайдың ауылдағы миқиған кішкене дүкеніне қара-</w:t>
        <w:br/>
        <w:t>ғанда мынау ұжымақтай дерсің. Қөпшілік арасында</w:t>
        <w:br/>
        <w:t>ұзынды-қысқалы болып аралап жүрміз, көз суарып</w:t>
        <w:br/>
        <w:t>жүрміз. Дүние дегеніңіз көздің жауын алады, Дүкеннің</w:t>
        <w:br/>
        <w:t>бір бұрышына жете бергенде көзімізге темір-тұмыр ша-</w:t>
        <w:br/>
        <w:t>лынды. Мен ентелеп кеттім,</w:t>
        <w:br/>
        <w:t>-- Қоңки бар ма, қарағым?-- деді атам сатушы</w:t>
        <w:br/>
        <w:t>әйелге.</w:t>
        <w:br/>
        <w:t>-- Қандайы керек, ата?</w:t>
        <w:br/>
        <w:t>-- Мына баланын аяғына турасы.</w:t>
        <w:br/>
        <w:t>-- «Қарлығаш» деңіз,- деп жеңінен тарттым. Атам</w:t>
        <w:br/>
        <w:t>196</w:t>
        <w:br/>
        <w:t>зіме күн салып қарасам, Қани біздің үйге қарай шыбын-</w:t>
        <w:br/>
        <w:t>шіркей болып зытып келеді. Артына қарай-қарай зыта-</w:t>
        <w:br/>
        <w:t>ды. Соңында қолында бақаны бар шешесі. Қапышта з9-</w:t>
        <w:br/>
        <w:t>ре жоқ, Бүйрск беті онан бетер бұртиып, тостаған көзі</w:t>
        <w:br/>
        <w:t>біржола аларып кеткен. Алқынып, жанымя келіп бір-ақ</w:t>
        <w:br/>
        <w:t>тоқтады. Мұрнынан сорасы, көзінен жасы ағып тұр. Бір</w:t>
        <w:br/>
        <w:t>жақ шекесі қанталай қызарып, домбығып кетіпті. Долы</w:t>
        <w:br/>
        <w:t>шешесі темірдей қатты қу бақанмен бірді қайқайтса</w:t>
        <w:br/>
        <w:t>керек. «Тышқанға -- өлім, мысыққа -- ойын» демекші,</w:t>
        <w:br/>
        <w:t>шешеден таяқ жеген баланың сұрқына қарап, жымиып</w:t>
        <w:br/>
        <w:t>тұрмын.</w:t>
        <w:br/>
        <w:t>Бір етек жұмыртқа теріп, тауық қорадан апам да</w:t>
        <w:br/>
        <w:t>шықты. Қани «сен қай бір пана боларсың» дегендей Ма-</w:t>
        <w:br/>
        <w:t>ған алара қарады да, зып беріп апамның артыңа тығыл-</w:t>
        <w:br/>
        <w:t>ды, Бураша шабынып келе жатқап Ырысты апамды кө-</w:t>
        <w:br/>
        <w:t>ріп, кілт тоқтай қалып, әлгіндегіден бетер айғайға</w:t>
        <w:br/>
        <w:t>басты.</w:t>
        <w:br/>
        <w:t>-- Бері кел деймін, әй жетпегір, бері кел, ойбай!</w:t>
        <w:br/>
        <w:t>Қешке дейін үй қарасын бір көрмейсің. Қіміңе сеніп,</w:t>
        <w:br/>
        <w:t>кімді медеу қыласың, ойбай! Өзіңдей ана Есімді қара-</w:t>
        <w:br/>
        <w:t>шы? Орысшаға жылмайды. Шешесіне орыстардан шай</w:t>
        <w:br/>
        <w:t>сұрап беріп асырап жүр. Ал сен өңез жалгыз сиырдың</w:t>
        <w:br/>
        <w:t>бұзауын екі күннің бірінде емізесің. Өзіңдей елдің ба-</w:t>
        <w:br/>
        <w:t>ласы ақ теріні қара теріге айырбастап, жердің жырты-</w:t>
        <w:br/>
        <w:t>ғып жамайды. Бері кел! Тісіпді жұлып, көтіңе қағайын,</w:t>
        <w:br/>
        <w:t>сен көк түйнектің!</w:t>
        <w:br/>
        <w:t>Ырысты ызадан булығып, бақанды лақтырып жібе-</w:t>
        <w:br/>
        <w:t>ріп, тұрған жеріне отыра кетті, Екі тізесін құшақтап тұ-</w:t>
        <w:br/>
        <w:t>рып еніреді. Басын Қанидан бастап қу соғысты, соғыс</w:t>
        <w:br/>
        <w:t>бастаған қу Қерманды төбесінен төмен қарай сорғалат-</w:t>
        <w:br/>
        <w:t>ты. «Артымда аш-жалаңаш балам қалды, қатыным қал-</w:t>
      </w:r>
    </w:p>
    <w:p>
      <w:r>
        <w:t>ды деп, бір уақ қалт еткенде хат жазбай қойған» Серә-</w:t>
        <w:br/>
        <w:t>ліні де бір сыбап алды.</w:t>
        <w:br/>
        <w:t>Жұмыртқа салған етегін уыстай көтеріп, аяғын баяу</w:t>
        <w:br/>
        <w:t>басып апам да жақындады. «Ел мені қалай бағалайды,</w:t>
        <w:br/>
        <w:t>көрдің бе?» дегендей қыдия қарап едім, оныма апам</w:t>
        <w:br/>
        <w:t>пысқырған да жоқ. Екі көзі сәл сығырайыңқырап, Бірыс-</w:t>
        <w:br/>
        <w:t>тыға тәнді. Қара торы, сәл шешек шұбарлау беті сұрла-</w:t>
        <w:br/>
        <w:t>на түскен. Жасы үлкен абысынының сұрқын көрген</w:t>
        <w:br/>
        <w:t>Ырысты да сасқалақтап, бажылдай бет тырнай жыла-</w:t>
        <w:br/>
        <w:t>ғанын қойып, сабасына түсе бастады.</w:t>
        <w:br/>
        <w:t>-- Ей, жаман қар!- деді апам байсалды даусына</w:t>
        <w:br/>
        <w:t>салып,- қаршадай баланың басына бақан ойнататын</w:t>
        <w:br/>
        <w:t>жазығы не оның? Ешкімнің ошағын шағып, күлін шаш-</w:t>
        <w:br/>
        <w:t>қан жоқ қой? Бесіктен белі шықпаған ойын баласы емес</w:t>
        <w:br/>
        <w:t>190</w:t>
        <w:br/>
        <w:t>«Қарлығаш-марлиғашымды» түсінген жоқ. Дүкенікі</w:t>
        <w:br/>
        <w:t>жымия бір күлді де:</w:t>
        <w:br/>
        <w:t>-- Жақсы бала екенсің, «Қарлығаштан» гөрі Ду-</w:t>
        <w:br/>
        <w:t>тый» алатын шығарсың?</w:t>
        <w:br/>
        <w:t>Оның қандай кәңки екенін түсінгемін жоқ. Сонда да</w:t>
        <w:br/>
        <w:t>болса басымды изедім. “Дүкенші сәлидол баттастыра</w:t>
        <w:br/>
        <w:t>жағылып, сары қағазға оралған, дүзінің екі жағы том-</w:t>
        <w:br/>
        <w:t>пиған аппақ кәңкиді. ұстата қойды. Қуанғанымнан жүз</w:t>
        <w:br/>
        <w:t>регім жарылып кете жаздады.</w:t>
        <w:br/>
        <w:t>-- Екі сом қырық тиын беріңіз, ата? Мынау еп жүй-</w:t>
        <w:br/>
        <w:t>ік копһьки,-- деді дүкенші. Дүкеннең нан пісіретін тя-</w:t>
        <w:br/>
        <w:t>ба, төрт тармақты аша, бір балта сатып алдық.</w:t>
        <w:br/>
        <w:t>Бұрын кәңкиім болмай, қолы ұзындардың кәңкиі бар</w:t>
        <w:br/>
        <w:t>балаларының артынан жаяу томпаңдайтын Есекен енді</w:t>
        <w:br/>
        <w:t>жүрдек «Дутыйды» атам жалпақ қылып тіліп берген</w:t>
        <w:br/>
        <w:t>қайыспен қарағайдай шарығыма қатыра байлап алып,</w:t>
        <w:br/>
        <w:t>ысқыртқанда Төлеубайларың аузын ашып, көзін жұмып</w:t>
        <w:br/>
        <w:t>қалды. Олардың ендігі арманы «Дутый» болды.</w:t>
        <w:br/>
        <w:t>Раиса сүт өтеуіне берген сары құлақтың астына бір,</w:t>
        <w:br/>
        <w:t>үстіне бір қарап үйге кіріп едім, апам ақшаны қолым-</w:t>
        <w:br/>
        <w:t>нан жұлып алды.</w:t>
        <w:br/>
        <w:t>-- Нсге аласың, ақшасын?</w:t>
        <w:br/>
        <w:t>-- Өзі берді.</w:t>
        <w:br/>
        <w:t>-- Мен саған сүтті ақшаға саудала деп бердім бе?</w:t>
        <w:br/>
        <w:t>-- Өзі берді дедім ғой,- деп міңгірлеп, ырық бер-</w:t>
        <w:br/>
        <w:t>медім.</w:t>
        <w:br/>
        <w:t>-- Әкет! Апарып бер өзіне! (Жаудан босып жүрген</w:t>
        <w:br/>
        <w:t>байғұстардан ақша алғанға ұялсаңшы.</w:t>
        <w:br/>
        <w:t>Рансаның есігін қайта ашқанымда, апамның маған</w:t>
        <w:br/>
        <w:t>ұрысқаның құлағы шалса керек, жымия қарсы шықты.</w:t>
        <w:br/>
        <w:t>Қолыма шошайтып ұстап келе жатқан ақшапы алды да,</w:t>
      </w:r>
    </w:p>
    <w:p>
      <w:r>
        <w:t>бір қағаз шай ұстатты.</w:t>
        <w:br/>
        <w:t>-- Ранса бір әшмөнке шай берді,-- деп апама жер-</w:t>
        <w:br/>
        <w:t>деп жеті қоян тапқандай, тапауым желбірен әкеп бер-</w:t>
        <w:br/>
        <w:t>дім.</w:t>
        <w:br/>
        <w:t>-- Өзі берді ме?</w:t>
        <w:br/>
        <w:t>-- Әзі берді,-- дедім. Апам «рас па?» дегендей бе-</w:t>
        <w:br/>
        <w:t>тіме тіке қарап еді, шіміріккем жоқ.</w:t>
        <w:br/>
        <w:t>Сол күннен бастап бір үйдің қарама қарсы екі есігі-</w:t>
        <w:br/>
        <w:t>нің арасында ыдыс-аяқ, ас-сү алыс-берісі қыза түсті.</w:t>
        <w:br/>
        <w:t>Апам күнара сұт береді, мен апарам. Апам анда-санда</w:t>
        <w:br/>
        <w:t>жұмыртқа берсді, мен апарам. Апам гракідік құрт, қа-</w:t>
        <w:br/>
        <w:t>тық берсді, оны да мен апарам. Өззара айырбас тәртібі-</w:t>
        <w:br/>
        <w:t>нің даңғыл жолға түскені сондай, апамның шайы тау-</w:t>
        <w:br/>
        <w:t>сылғанда ғана «Іпәй дәй» деймін. Өз басыма келер пай-</w:t>
        <w:br/>
        <w:t>197</w:t>
        <w:br/>
        <w:t>пе? Обалың қу Қерманға болсын! Балаға тиме! Ақыл-</w:t>
        <w:br/>
        <w:t>мен жұмса. Қанышжан жаман бала емес. Ақылы бар.</w:t>
        <w:br/>
        <w:t>Ал шай керек болса, үйге жүр. Шай іш, Снырың бұлақ-</w:t>
        <w:br/>
        <w:t>тай ғой. Аракідік төңірегіндегі орысқа бір мсскей сүт</w:t>
        <w:br/>
        <w:t>немесе, ана тауық қораңда төгіліп жатқап жұмыртқа-</w:t>
        <w:br/>
        <w:t>лардан оп-отп бесін беріп, балаңды жүгірте қойсан, орыс</w:t>
        <w:br/>
        <w:t>сағап ақша смес, шай керек екенін өзі де біледі. «Шой</w:t>
        <w:br/>
        <w:t>дәй» дегенді сенің балаң да айта алады.</w:t>
        <w:br/>
        <w:t>Әлгінде ғана Ыірысты «өзіңдей Есім орысшаға жыл-</w:t>
        <w:br/>
        <w:t>майды» дегенде мақтанганымнан ісіп-кеуіп бара жатыр</w:t>
        <w:br/>
        <w:t>едім, апамның әлгі сөзінен соң үнім жығылды да</w:t>
        <w:br/>
        <w:t>қалды.</w:t>
        <w:br/>
        <w:t>Ырысты сабасипа түсіп, апамнып соңынан ерді. Қа-</w:t>
        <w:br/>
        <w:t>ни екеуіміз сиырдың, тайынша-торпақтың жас жапасын</w:t>
        <w:br/>
        <w:t>жишпап, арыққа тақау жердегі үйіндіге төгуге кірістік.</w:t>
        <w:br/>
        <w:t>-- Шекеңе не болды?-- дедім мен әдейі білмегенсіп.</w:t>
        <w:br/>
        <w:t>-- Жынды апам бақапмен қағып жіберді. Тіке ти-</w:t>
        <w:br/>
        <w:t>генде өлетіп едім.</w:t>
        <w:br/>
        <w:t>Мен шиқылдай күлдім. Қани ыза болды, «Бәріне сен</w:t>
        <w:br/>
        <w:t>кінәлі» дегепдей бадырақ көзімен ата қарады. Май құй-</w:t>
        <w:br/>
        <w:t>рығыма теуіп қалды. Есемді жіберстін мен бе? Екеуіміз</w:t>
        <w:br/>
        <w:t>алыса кеттік. Төңірсктеп жүрген тауықтар тым-тырақай</w:t>
        <w:br/>
        <w:t>қашты. Үйшігінің көлецкесіпде көзін тарс жұмып, жан</w:t>
        <w:br/>
        <w:t>рақатына батып жатқан Ұшар ғана маған жаны ашып,</w:t>
        <w:br/>
        <w:t>орнынан атып тұрды. Қаниға қарай жұлқына ырылда-</w:t>
        <w:br/>
        <w:t>ды. Екеуіміздің алысқанымызды терезеден көріп, Толя</w:t>
        <w:br/>
        <w:t>мен Витя жүгіріп шықты. Төртеу болып алыстық. Жа-</w:t>
        <w:br/>
        <w:t>қын жердегі Құсымжан мен Өміртай да келіп қосылды.</w:t>
        <w:br/>
        <w:t>Апам меп Ырысты күрең шайға бөртіп, «аспанға алты</w:t>
        <w:br/>
        <w:t>шыгып, жерге жеті түсіп» отырғанда біз «шүу, қарақұй-</w:t>
        <w:br/>
        <w:t>рық!» деп Сүттігенге, ойынның жағып айыруға кеттік...</w:t>
        <w:br/>
        <w:t>Апам менің орысша жылмайтынымды кемсіткенімен</w:t>
        <w:br/>
        <w:t>Ырыстының сөзінің жаны бар-ды. Көрші орысымыздың</w:t>
        <w:br/>
        <w:t>ссігін алғаш ашқан да, орысша тілге келіп, олармен</w:t>
      </w:r>
    </w:p>
    <w:p>
      <w:r>
        <w:t>сауда қатынасын орнатқан да мен екеніме үстіміздегі</w:t>
        <w:br/>
        <w:t>бір құдай куә.</w:t>
        <w:br/>
        <w:t>Ауғындарды ауданнан алып келіп, өзімізге меншік-</w:t>
        <w:br/>
        <w:t>теп алған көршіні қарсы бөлмеге орналастырган соц</w:t>
        <w:br/>
        <w:t>есігін тарс іліп алып, кешке дейін қара көрсетпей қой-</w:t>
        <w:br/>
        <w:t>ды. Кешке таман апам мен атам өзара күңкілдесті де,</w:t>
        <w:br/>
        <w:t>жаңа көршіге ерулік беруге дайындалды.</w:t>
        <w:br/>
        <w:t>Атам көк тушаны бақыртын отырып аяғын буды да:</w:t>
        <w:br/>
        <w:t>-- Е, құдай! Ойдағымызды ойда, қырдағымызды</w:t>
        <w:br/>
        <w:t>қырда аман қыл! Соғыстағыларды нөпір жаудын оғы-</w:t>
        <w:br/>
        <w:t>нан қаға төр!-- деп жалбарына бата жасады. Апам:</w:t>
        <w:br/>
        <w:t>191</w:t>
        <w:br/>
        <w:t>гін араластырып, сары күрең ғып, жып-жылмағай етіп</w:t>
        <w:br/>
        <w:t>сылат тастады. Мұржасына түбі түскен ескі темір іше-</w:t>
        <w:br/>
        <w:t>лекті төңкере салды.</w:t>
        <w:br/>
        <w:t>Көршілеріміз сол күні де, оның ертеңіне де бой көр-</w:t>
        <w:br/>
        <w:t>сетпеді. Тырс етіп есігі ашылған да жоқ. Алам үшінші</w:t>
        <w:br/>
        <w:t>күні:</w:t>
        <w:br/>
        <w:t>Бұлары несі-ей? Мұнысы несі-ей?-- деп күңкіл-</w:t>
        <w:br/>
        <w:t>деумен болды.</w:t>
        <w:br/>
        <w:t>Күндегі әдетіммен сабақтан теке атып келгендей боп,</w:t>
        <w:br/>
        <w:t>алқын-жұлқын шешініп жатыр едім, қолындағы қайқы-</w:t>
        <w:br/>
        <w:t>ерінді орамалмен үйкелей сүртіп, баяу басып апам ксел-</w:t>
        <w:br/>
        <w:t>ді жаныма.</w:t>
        <w:br/>
        <w:t>-- Мына көршілер тым-тырыс. Не түзге шықпайды.</w:t>
        <w:br/>
        <w:t>Аман ба екен, өздері? Барып білші?-- деді.</w:t>
        <w:br/>
        <w:t>Мен «түзге шықпайды» дегеніне шиқылдай күлдім.</w:t>
        <w:br/>
        <w:t>Апам «мынау жындапған ба?» дегендей бетіме күдікте-</w:t>
        <w:br/>
        <w:t>не қарады. Алақан сыртымен аузымды көлегейлеп,</w:t>
        <w:br/>
        <w:t>апамның құлағыпа қарай мойын создым.</w:t>
        <w:br/>
        <w:t>-- Олар түзге үйлерінде отырып, таң сәріде күресін-</w:t>
        <w:br/>
        <w:t>ге төгіп тастайды,-- деп сыбырладым. Апам түсіне қо-</w:t>
        <w:br/>
        <w:t>йып, түсін суытты.</w:t>
        <w:br/>
        <w:t>-- Тек! Неменесіне күлесің? Сендердің де шекелерің</w:t>
        <w:br/>
        <w:t>қызып тұрған жоқ. Үйді айнала отырасыңдар, түге.</w:t>
        <w:br/>
        <w:t>-- Не қорек қып жатыр өздері?-- деді апам қайқы-</w:t>
        <w:br/>
        <w:t>ерінге сұт құйып жатып.</w:t>
        <w:br/>
        <w:t>Қалбырдың қақпағын ойып, соның ішінен бірде-</w:t>
        <w:br/>
        <w:t>це алып жейді. Қатқан нандары бар,-- дедім мен біл-</w:t>
        <w:br/>
        <w:t>гішсініп- Осының бәрін терезе алдынан ары-бері өткен</w:t>
        <w:br/>
        <w:t>болып кеше көргем. Орындық, үстелдері болмаган соң</w:t>
        <w:br/>
        <w:t>тамақтарын ылғи терезе алдына қойып, тік тұрып іше-</w:t>
        <w:br/>
        <w:t>тініне көзім түскен. Тәптіштеп айтып беріп едім, апам</w:t>
        <w:br/>
        <w:t>өзіме тағы ұрысты.</w:t>
        <w:br/>
        <w:t>-- Қой, әлде кім құсамай! Біреудің терезесінен сы-</w:t>
        <w:br/>
        <w:t>таламай жайыңа жүр. Ұят болады. Әлгі шал да үстел,</w:t>
      </w:r>
    </w:p>
    <w:p>
      <w:r>
        <w:t>орындық жасап бермейді,- деп енді атамды кінәлап</w:t>
        <w:br/>
        <w:t>кетті.</w:t>
        <w:br/>
        <w:t>-- Ана биік үстел мен орындықтарды берейік.</w:t>
        <w:br/>
        <w:t>«Мұның ақыл екен» дегепдей маған қарай бар дене-</w:t>
        <w:br/>
        <w:t>сімен бұрылды. Жүзінде ризашылық кейіп бар.</w:t>
        <w:br/>
        <w:t>-- Өзің сабағыңды қайда оқисың?</w:t>
        <w:br/>
        <w:t>-- Дәңгелек үстелге-ақ оқи салам гой.</w:t>
        <w:br/>
        <w:t>-- Атаң келсін. Мә, мынаны көртпілерге апарып</w:t>
        <w:br/>
        <w:t>бер,- деді де бір мескей сүт ұстатты.-- Төгіп алма.</w:t>
        <w:br/>
        <w:t>Мен есікті аяғыммен теуіп ашып, қарсы есікті де ая-</w:t>
        <w:br/>
        <w:t>ғымның үшымен тықылдаттым, Сылдырап есіктің ілгегі</w:t>
        <w:br/>
        <w:t>7% 195</w:t>
        <w:br/>
        <w:t>да бір шақпақ қант. Ранса мен шай сұрамаған күні</w:t>
        <w:br/>
        <w:t>ыдысымды бос қайтармай, бір шақпақ қант береді. Оны</w:t>
        <w:br/>
        <w:t>аузыма салып, бұлтақтатып сорып жүрем. Апама көр-</w:t>
        <w:br/>
        <w:t>сетпеймін, Апам бетіме қараса, қантты көмейіме қарай</w:t>
        <w:br/>
        <w:t>жықпыртамын, Сұқ саусағыммен тәмпіш мұрнымды бір</w:t>
        <w:br/>
        <w:t>жонып қалам. Апам сезбейді. Сезсе сөз естимін.</w:t>
        <w:br/>
        <w:t>Райса мен Толя үйлеріне апарған заттың бәрінің де</w:t>
        <w:br/>
        <w:t>қазақша атын сұрайды. Маған орысша айтып түсіндіре-</w:t>
        <w:br/>
        <w:t>кі, Мныма «шай» меп «дәйдан» басқа сөз кірмейді. Ме-</w:t>
        <w:br/>
        <w:t>пің орысша үйренетінімнен күдер үзген соң өздері қа-</w:t>
        <w:br/>
        <w:t>зақша үйрене бастады. Төрт-бес айда қатты қайырымға</w:t>
        <w:br/>
        <w:t>болмаса да, көршілеріміз күнделікті ас-судың, ыдыс-</w:t>
        <w:br/>
        <w:t>аяқтың атын айтып, «апалап», «аталап» тұратын болды.</w:t>
        <w:br/>
        <w:t>Үйімізге екі баласымен Раиса ғана бас сұғады. Та-</w:t>
        <w:br/>
        <w:t>мақ үстіне келгенде апам оған тартынбай-ақ, айтқыз-</w:t>
        <w:br/>
        <w:t>бай-ақ дастарқан шетіне тізе бүтіп, елмен бірге тамақ</w:t>
        <w:br/>
        <w:t>ішуге, асығыс болса, тым болмаса нан ауыз тиюге үй-</w:t>
        <w:br/>
        <w:t>ретті. Түскі, кешкі тамақ кезінде апам ойынбезер маған</w:t>
        <w:br/>
        <w:t>«Есім-ай, тамақ іш» деп айқайлаған кезде Толя мең Ви-</w:t>
        <w:br/>
        <w:t>тя да дастарқап шетіне малдас құрады. Маған жаным-</w:t>
        <w:br/>
        <w:t>дағы балаларды ерте келуді, оларға дастарқан басына</w:t>
        <w:br/>
        <w:t>малдас құрып отыруды атам үйретті. Олар да үйінде</w:t>
        <w:br/>
        <w:t>дәмді тамағы болса, мені де ерте жүретін болды.</w:t>
        <w:br/>
        <w:t>Ішшәй деспеген тату көршілік қатынасымыз аяқ ас-</w:t>
        <w:br/>
        <w:t>ты іріген сүттей бұзылды. Оган бір жағы біз есімін өзі-</w:t>
        <w:br/>
        <w:t>мізше «Райыса» атап кеткен Раиса тәтей кінәлі де, екін-</w:t>
        <w:br/>
        <w:t>ші жағынан мен кінәлі болдым. Аулымызға келген ау-</w:t>
        <w:br/>
        <w:t>гындар бір-екі ай шамасында оң-солын танып, ес жиып</w:t>
        <w:br/>
        <w:t>алған соң, базар көріп өскен халықтың кейбір пысыиқай-</w:t>
        <w:br/>
        <w:t>лары ауылға тақау тұрған байырғы орыстары бар ау-</w:t>
        <w:br/>
        <w:t>данға, тау бөктеріндегі үлкен МТС-і бар Тасмекенге</w:t>
        <w:br/>
        <w:t>барғыштап, артық-ауыз киім-кешек, заттарын саудалай</w:t>
        <w:br/>
        <w:t>бастады.</w:t>
        <w:br/>
        <w:t>Раиса тәтей де бір жексенбі күні таңсәріде қалаға</w:t>
        <w:br/>
        <w:t>базарлап барып, түске тақау қомақтылау бір затты тер-</w:t>
        <w:br/>
        <w:t>леп-тепшіп арқалап қайтты. Онда біздің шаруамыз бол-</w:t>
        <w:br/>
        <w:t>ған жоқ. Қөршінің қайда барып, не әкеліп, не әкетіп</w:t>
      </w:r>
    </w:p>
    <w:p>
      <w:r>
        <w:t>жатқанында тегі жұмысымыз қанша?</w:t>
        <w:br/>
        <w:t>Екінтінің кезінде, күндегі әдетімізбен ауыл шетінде-</w:t>
        <w:br/>
        <w:t>гі бұзылған ескі тамдардыц арасында орыс пен қазақ</w:t>
        <w:br/>
        <w:t>екіге бөлініп, Қерман мен Совет болып, қып-қызыл</w:t>
        <w:br/>
        <w:t>жатыс» салып, қым-қуыт «қылыштасып» жатқанбыз.</w:t>
        <w:br/>
        <w:t>Раиса тәтейдің Толя мен Витяны мезгілсіз уақытта та-</w:t>
        <w:br/>
        <w:t>маққа шақырған даусы естілді. Ойын тыйыла қалды.</w:t>
        <w:br/>
        <w:t>Толя «бізбен жүр» дегендей маған көзің қысып, басын</w:t>
        <w:br/>
        <w:t>198</w:t>
        <w:br/>
        <w:t>Шешесі бірдеңе деп орысшалап еді, имене қол созып</w:t>
        <w:br/>
        <w:t>алды. Дереу ауыз толтыра асап, шайнай бастады. Екеуі</w:t>
        <w:br/>
        <w:t>де маган «рақмет» айтқандай сүзіле бір қарап, терсң</w:t>
        <w:br/>
        <w:t>күрсініп қойды. Наннан тағы да екі үзіп, әйел мен кем-</w:t>
        <w:br/>
        <w:t>пірге ұсыпдым. Ранса өз үлесін кішкене үзіп аузына сал-</w:t>
        <w:br/>
        <w:t>ды да, екі ұлына бөліп берді. Атам:</w:t>
        <w:br/>
        <w:t>-- Тағы үзіп бер!-- деді даусын қатқылдау Шшыға-</w:t>
        <w:br/>
        <w:t>рып,-- Айраннан да құй.</w:t>
        <w:br/>
        <w:t>Шыл толып, бұлтылдаған қарынның аузын ашптп,</w:t>
        <w:br/>
        <w:t>ағаш тостағанға толтыра құйып, бір-бір тостаған айрап</w:t>
        <w:br/>
        <w:t>үлестірдім. Нанды жеп, салқын да қышқыл айран ішіп,</w:t>
        <w:br/>
        <w:t>шөлдерін басқан ауғындар жамырай бірдеңе деді. Мен</w:t>
        <w:br/>
        <w:t>түсінгем жоқ, Атама қарап едім: «соны да түсінбедің</w:t>
        <w:br/>
        <w:t>бе, кеше» дегендей мұртынан бір күлді де:</w:t>
        <w:br/>
        <w:t>-- Рақмет дейді,-- деді. Атам да қызық. Орысша бі-</w:t>
        <w:br/>
        <w:t>летін ақ пен қызылдың соғысына қатысқаным жоқ.</w:t>
        <w:br/>
        <w:t>Ауылдағы жалғыз үй орыс ақсақ Жәгөр-ұстаның әйелі</w:t>
        <w:br/>
        <w:t>мен бірінші оқитын баласы өзара да, бізбен де қазақша</w:t>
        <w:br/>
        <w:t>сөйлеседі. Менің орысшам қайдан болсын.</w:t>
        <w:br/>
        <w:t>Бізді көріп, басқа арбадағылар да азық-сусындарын</w:t>
        <w:br/>
        <w:t>аугындарға бөліп берді. Бағанағы тылсым тыныштық-!</w:t>
        <w:br/>
        <w:t>тың іргесі сөгіліп әр жер, әр жерден көңілді күлкі, ба-</w:t>
        <w:br/>
        <w:t>лалардың даурыққаны естіледі.</w:t>
        <w:br/>
        <w:t>-- Адам сөйлескенше, жылқы кісінескенше деген ос-</w:t>
        <w:br/>
        <w:t>е-с,- деді атам көнілдене даусын созып.</w:t>
        <w:br/>
        <w:t>Қүн сәске болып қалыпты. Барған сайын шыжып ба-</w:t>
        <w:br/>
        <w:t>ралы. Елдің бәрі де сырт киімдерін шешіп, жеңілденіп</w:t>
        <w:br/>
        <w:t>отырды. Қабырғгаталдың екі жері тесік, тар көпіріне де</w:t>
        <w:br/>
        <w:t>келіп қалыппыз, Мол су ботана боп ерпеуінен шыпыл-</w:t>
        <w:br/>
        <w:t>дап, баяу ағып жатыр. Суды көргенде Толя мен Витя-</w:t>
        <w:br/>
        <w:t>ның жүздері жайнап кетті. Нағыз сулы жерде, суға тү-</w:t>
        <w:br/>
        <w:t>сіп өскен балалар болса керек. Мен сезе қойдым.</w:t>
        <w:br/>
        <w:t>-- Ата, көпірден өтіп тоқтасақ қайтеді?-- дедім.</w:t>
        <w:br/>
        <w:t>Атам да соны айлап келеді екен, қос торыны көпірден</w:t>
        <w:br/>
        <w:t>әрірек көкке апарып тоқтатты. Басқа арбалар да үйірі-</w:t>
        <w:br/>
        <w:t>Ле кеп тоқтады. Бала біткен шешіне салып, суға қойып-</w:t>
        <w:br/>
        <w:t>қойып кеттік, Әйслдер мен кемпірлер де көпірдің төмен-</w:t>
        <w:br/>
        <w:t>гі жағындағы қалың талға қарай беттеді. Ересектер де</w:t>
        <w:br/>
        <w:t>аттарды доғарып, суарды да, арбаның көлеңкесіне оты-</w:t>
        <w:br/>
        <w:t>рып алып, Жәмпейістің «Мекалай заманында...» деп</w:t>
        <w:br/>
        <w:t>басталатын ұзын сонар әңгімесін тыңдап, сусын ішіп,</w:t>
        <w:br/>
        <w:t>өзек жалғасты.</w:t>
      </w:r>
    </w:p>
    <w:p>
      <w:r>
        <w:t>Жаңа танысып, шүйіркелесе бастаған «Сарықамыс-</w:t>
        <w:br/>
        <w:t>тыц» жаңа тұрғындары қазанжаппай жеп, айран ішіп, ар</w:t>
        <w:br/>
        <w:t>жағына ел қонып, салқын суға бауырларын төсеп, бір</w:t>
        <w:br/>
        <w:t>187</w:t>
        <w:br/>
        <w:t>де көңілді оралды. Арбасы лық толғап қауын-қарбыз,</w:t>
        <w:br/>
        <w:t>неше түрлі көкөніс. Ауыл балалары жабылып битімізді</w:t>
        <w:br/>
        <w:t>бір салдық.</w:t>
        <w:br/>
        <w:t>-- Ескі таныс көзкөргенді қойсаңшы, бұл,-- деп</w:t>
        <w:br/>
        <w:t>апам да разы болып жатыр, Шоңақынның сыйына.</w:t>
        <w:br/>
        <w:t>-- Жаңа оқу жылы басталардан бірер апта бұрын</w:t>
        <w:br/>
        <w:t>Рансаның үйі қалаға көшті. Еңбегіме деп колхоздан бір</w:t>
        <w:br/>
        <w:t>кой сұрап алып, көңіл жетерлерін үйіне шақырып қош-</w:t>
        <w:br/>
        <w:t>тасты. Атам колхоздап пар ат жеккеп арба әкеліп, сән-</w:t>
        <w:br/>
        <w:t>салтанатпен көшірді. Рансаның көшіне ауыл болып</w:t>
        <w:br/>
        <w:t>«қош, қош» айтысып, қол бұлғасты.</w:t>
        <w:br/>
        <w:t>Қөп ұзамай Райса аудан орталығындағы «Қызыл</w:t>
        <w:br/>
        <w:t>Жұлдыз» артеліне тігінші болып орналасты. Толя мен</w:t>
        <w:br/>
        <w:t>Витя оқуға кірді.</w:t>
        <w:br/>
        <w:t>Бұрын аса бір шаруамыз болмаса қалаға қарай көз</w:t>
        <w:br/>
        <w:t>сүзбейтін біз қалашыл болып алдық. Қыс түсе атамның</w:t>
        <w:br/>
        <w:t>да жұмыстан сәл де болеа қолы босады. Сенбі күні түс-</w:t>
        <w:br/>
        <w:t>теп кейін қамыс шауып, шанаға тиеп қойып; жексепбі</w:t>
        <w:br/>
        <w:t>күні қала тартамыз. Сенбі күні шанаға қурай немссс</w:t>
        <w:br/>
        <w:t>көкпек тнеп қойып, ертеңіше қалага тартамыз. Апарған</w:t>
        <w:br/>
        <w:t>отынымызды базарға сатып, кейде Рансанікіне түсіре-</w:t>
        <w:br/>
        <w:t>міз. «Сауда дегенің жақсы нәрсе екен ғой!» деп жы-</w:t>
        <w:br/>
        <w:t>Мияды атам, отыннан түскеп ақшаға үйге, өзімізге ке-</w:t>
        <w:br/>
        <w:t>рек-жарағымызды сатып алған соң.</w:t>
        <w:br/>
        <w:t>Отын тиелген шананың үстінде шоқиып кейде апам</w:t>
        <w:br/>
        <w:t>да қалаға барады. Раинсанікіне барады. Құр бармайды,</w:t>
        <w:br/>
        <w:t>артынып-тартынып барады. Жаңа мекенге орнығып ал-</w:t>
        <w:br/>
        <w:t>ған соң Ранса да екі ұлын ертіп, ауылға келеді. Ол да</w:t>
        <w:br/>
        <w:t>сәлем-сауқатты мол әкеледі.</w:t>
        <w:br/>
        <w:t>Шана үстінде шоқиып, ақ жаулығы шошайып қалаға</w:t>
        <w:br/>
        <w:t>тартқан апамды көрген жұрт: «Бағила ұзатқан қызыпа</w:t>
        <w:br/>
        <w:t>барады» дейтін болды. Екі баласын ертіп қаладан Раи-</w:t>
        <w:br/>
        <w:t>са келе жатса, жұрт: «Раиса төркініне келе жатыр» де-</w:t>
        <w:br/>
        <w:t>седі.</w:t>
        <w:br/>
        <w:t>Келер жылдың күзінде ауғындардың көпшілігі жау-</w:t>
        <w:br/>
        <w:t>дан азат болған еліне көшті.</w:t>
        <w:br/>
        <w:t>ҚАШҚЫН</w:t>
        <w:br/>
        <w:t>Соғыстың үшінні көктемі ауыр болды. Аштық ара-</w:t>
        <w:br/>
        <w:t>ласты. Оның үстіне безгек пен делбе сүзек тарап кетті.</w:t>
        <w:br/>
        <w:t>Қар сепси бастағанда үш-төрт қаусаған кемпір мен скі-</w:t>
        <w:br/>
        <w:t>үш бала шетінеді. Оқтын-оқтын келіп тұратын қара қа-</w:t>
        <w:br/>
        <w:t>208</w:t>
      </w:r>
    </w:p>
    <w:p>
      <w:r>
        <w:t>тар адам емес пе?» деп айғайлағым келді. Бірақ ойыма</w:t>
        <w:br/>
        <w:t>«аш пәледен қаш пәле» деген ақыл оралды. Шоқнып</w:t>
        <w:br/>
        <w:t>орнымда үнсіз отырып қалдым. Сәлдеп соң қасыма</w:t>
        <w:br/>
        <w:t>Ұшар келіп, тілін салақтатып, басып әрі-бері қисайтты.</w:t>
        <w:br/>
        <w:t>Мені мазақ қылғандай ол да шоқиып отыр. Жас еттің</w:t>
        <w:br/>
        <w:t>нісі танауын жарып барады-ау деймін, орнынан атып</w:t>
        <w:br/>
        <w:t>тұрды да, әлгінде өзіне лақтырылған стті тауып жеді.</w:t>
        <w:br/>
        <w:t>Ойыма «ит иттігін істейді» деген атамның мәтелі орал-</w:t>
        <w:br/>
        <w:t>ы. Өз-өзімнен мырс етіп күлдім. Ұшар «апама айтпа?»</w:t>
        <w:br/>
        <w:t>дегендей маған қарап құйрығын бұлғаңдатты.</w:t>
        <w:br/>
        <w:t>Ымырт үйіріліп, қызарып күн батып барады. Орным-</w:t>
        <w:br/>
        <w:t>да тапжылмай отырмын. Ұшардан басқа «е, қарағым-</w:t>
        <w:br/>
        <w:t>ай» деп мүсіркеп жаныма не орыс, не қазақ келген</w:t>
        <w:br/>
        <w:t>жоқ. Ашуы тарқап, апам көрініп, «келе ғой, күнім, үйге</w:t>
        <w:br/>
        <w:t>жүре ғой жаным» деп айта ма деген есек дәмем де көз</w:t>
        <w:br/>
        <w:t>ұшында бұлдырап барады.</w:t>
        <w:br/>
        <w:t>Қараңғы түсе біздіп үйдің заржақ есігі «ойбайлап»</w:t>
        <w:br/>
        <w:t>ашылып, апам да көрінді-ау. Қолында буыншақ-түйіп-</w:t>
        <w:br/>
        <w:t>шегі бар. Жіті басып келеді. Тегін емес. Қүдік алайын</w:t>
        <w:br/>
        <w:t>дедім. Состиып орнымнан тұрдым. Апам қарама- қарсы</w:t>
        <w:br/>
        <w:t>келді де, қолыпдағысын маған қарай құлаштай лақ-</w:t>
        <w:br/>
        <w:t>тырды.</w:t>
        <w:br/>
        <w:t>-- Мә! Сабыпмен әбден сабындалып, үсті-басынды</w:t>
        <w:br/>
        <w:t>жу! Ана таза көйлек пен дамбалыңды ки де, арам қыл-</w:t>
        <w:br/>
        <w:t>ғандарыңды өзің жуып әкел!</w:t>
        <w:br/>
        <w:t>Апам «арам» дсген сөз беп «өзің» дегенді пыгғарлай</w:t>
        <w:br/>
        <w:t>айтты. Қөнбескс шара жоқ. Айтқанды істемеске амал</w:t>
        <w:br/>
        <w:t>жоқ,</w:t>
        <w:br/>
        <w:t>Ертеціне қарама-қарсы екі ссік бір-бірі үшін тарс</w:t>
        <w:br/>
        <w:t>жабылды. Қарым-қатынас, алыс-беріс шорт үзілді. Көр-</w:t>
        <w:br/>
        <w:t>шіге ауысқан ыдыс-аяқ алынбай қалды. Үркердей ғана</w:t>
        <w:br/>
        <w:t>шоғырланған ауылымыз «Сарықамысқа» «Бөкейдің ба-</w:t>
        <w:br/>
        <w:t>ласына көрші орыстары алдап шошқа жегізіп, әдейі кә-</w:t>
        <w:br/>
        <w:t>пір қылыпты. Бөкей оларды «өлтірем» деп қанжарын</w:t>
        <w:br/>
        <w:t>қайрапты!» деген өсек гу сте қалды. Оны бүкіл ауғын-</w:t>
        <w:br/>
        <w:t>дар да естіді,</w:t>
        <w:br/>
        <w:t>Апамның орыс көршілерге істеген бар жаманшылы-</w:t>
        <w:br/>
        <w:t>ғы сол, бұл оқиғаға аса мән бере қоймаған атамның</w:t>
        <w:br/>
        <w:t>құлақ етін жеп жүріп, «кәпір қазандықты» «мұсылман</w:t>
        <w:br/>
        <w:t>қазандықтың» жанынан әрірек көшіртті.</w:t>
        <w:br/>
        <w:t>Бастабында тіліп алмай қойған атама апам:</w:t>
        <w:br/>
        <w:t>-- Отағасы, ақ пен қызылдың соғысында арыстар-</w:t>
        <w:br/>
        <w:t>мен қатар жүріп, шошқаның майына бөккенсіз-ау те-</w:t>
        <w:br/>
        <w:t>гі,- деп жазғырды. Атам ақиқат пәрсеге әдеттегідей</w:t>
        <w:br/>
        <w:t>901</w:t>
        <w:br/>
        <w:t>таң үйде жүні шығып, астары мен тысы түте-түте болған</w:t>
        <w:br/>
        <w:t>кір көрпені басына жастап, кән үстінде шөке түсіп Құ-</w:t>
        <w:br/>
        <w:t>сымжан жатыр. Есік сықырын естіп, қолтығының асты-</w:t>
        <w:br/>
        <w:t>нан маған қарады. Қасына келдім,</w:t>
      </w:r>
    </w:p>
    <w:p>
      <w:r>
        <w:t>-- Тыңға түстіңдер ме?-- деді қиналган дауыспен.</w:t>
        <w:br/>
        <w:t>Үнсіз ғана басымды изедім.</w:t>
        <w:br/>
        <w:t>-- Жұмыс қалай?</w:t>
        <w:br/>
        <w:t>«Мәз емес» дегендей басымды шайқадым.</w:t>
        <w:br/>
        <w:t>-- Қу құдайдың көрмейсің бе, ит қылып қойғанын.</w:t>
        <w:br/>
        <w:t>Міне, қарашы?</w:t>
        <w:br/>
        <w:t>Ол ескі алашадан тігілген шолақ дамбалын құйры-</w:t>
        <w:br/>
        <w:t>ғынан түсіріп жіберді. Тәбенек терезеден жөнді күн түс-</w:t>
        <w:br/>
        <w:t>пейтін үй іші ала көлеңке. Құсымжанның құйрығына</w:t>
        <w:br/>
        <w:t>үңілдім. Құйрығының арасы жұдырықтай болып, қызыл</w:t>
        <w:br/>
        <w:t>жалқынданып, тысырайып ісіп тұр. Саусағымды апара</w:t>
        <w:br/>
        <w:t>беріп едім, ол жан ұшыра ойбай салды. Сасқанымнан</w:t>
        <w:br/>
        <w:t>қолымды тартып алдым.</w:t>
        <w:br/>
        <w:t>-- Шыға алмаймын жұмысқа. Міне алмаймын өгіз-</w:t>
        <w:br/>
        <w:t>ге,-деп ол жыламсырап, безек қақты. Сөйткенше ше-</w:t>
        <w:br/>
        <w:t>шесі де кірді. Баласының налыған даусын естіп, мені</w:t>
        <w:br/>
        <w:t>«жұмысқа шық» деп дігерлетіп тұр деп түйді білем, ма-</w:t>
        <w:br/>
        <w:t>ған бұрынғы «көрші қайнағаның баласы» емес, колхоз-</w:t>
        <w:br/>
        <w:t>дың әктібі ретінде ала көзімен қарады.</w:t>
        <w:br/>
        <w:t>-- Аясаңдаршы, адамды? Неткен безбүйрексіндер?</w:t>
        <w:br/>
        <w:t>Адамның өлген-тірілгеніне неге қарамайсыңдар, осы?--</w:t>
        <w:br/>
        <w:t>деп зілденді. Салым суға кетіп, қамшымды сүйретіп шы-</w:t>
        <w:br/>
        <w:t>ғып бара жатыр едім, қолында бір тостаған айраны бар</w:t>
        <w:br/>
        <w:t>алам кіріп келді. Сасып қалдым. Қаным кеуіп шөлдеп</w:t>
        <w:br/>
        <w:t>те түр едім. Қолымды тостаганға қарай созған екенмін.</w:t>
        <w:br/>
        <w:t>Апам кимешегінің етегімен тостағанның бетін көлегей-</w:t>
        <w:br/>
        <w:t>лей берді.</w:t>
        <w:br/>
        <w:t>-- Сен үйден іш. Ана ауру бала ішсін.</w:t>
        <w:br/>
        <w:t>Атыма селқос мініп, іргесі тиіп тұрған үйге де бас</w:t>
        <w:br/>
        <w:t>жұқпай, басқа аурулардың үйіне барсам, бәрі де сүзек-</w:t>
        <w:br/>
        <w:t>тен сандырақтап жатыр. Тіпті Уәзила екі көзін тарс жұ-</w:t>
        <w:br/>
        <w:t>мып алып, шашы қобырап, әлде қашан қара қағаз кел-</w:t>
        <w:br/>
        <w:t>ген күйеуімен салғыласып тұрып ұрсысып отыр:</w:t>
        <w:br/>
        <w:t>-- Қөрмейсіц бе әне, өзіңдей Нұрбайды? Қашқын</w:t>
        <w:br/>
        <w:t>атанса да жан сауғалап, ел ішінде аман-есен, бала-ша-</w:t>
        <w:br/>
        <w:t>ғасының көз алдында жүр. Ал сен ынжық соны да біл-</w:t>
        <w:br/>
        <w:t>мейсің?- деп кіжінеді.</w:t>
        <w:br/>
        <w:t>Өміртай басындағы жастығын тілгілеп, жүнін қоқы-</w:t>
        <w:br/>
        <w:t>тып тастапты.</w:t>
        <w:br/>
        <w:t>1 -- Әкемнен пеше хат келіп еді. Қайда тыққанымды</w:t>
        <w:br/>
        <w:t>білмеймін,-- деп скі көзіп сығырайтып, міңгірлейді.</w:t>
        <w:br/>
        <w:t>210</w:t>
        <w:br/>
        <w:t>апам шықты ақиып. Көзімді ашып алдым, Созар қо-</w:t>
        <w:br/>
        <w:t>лымды созсам да, тәбетім қарс айырылды. Көмейіме</w:t>
        <w:br/>
        <w:t>тастай бірдеңе тығылды. Сасқанымнан жалтақтап Раи-</w:t>
        <w:br/>
        <w:t>са тәтейге қарадым. Ол кісі жан дүниемдегі толқуды</w:t>
        <w:br/>
        <w:t>түсініп, күйзеліп отыр екен. Арсалаңдап, балалармен</w:t>
      </w:r>
    </w:p>
    <w:p>
      <w:r>
        <w:t>бірге кіргенде «саған мұны жеуге болмайды, үйіңе кет»</w:t>
        <w:br/>
        <w:t>деп сәби кеудемнен итере алмаган. «Бара гой» дегендей</w:t>
        <w:br/>
        <w:t>бір сәтке көзіп жұмып, есікке қарай иек қағып, басын</w:t>
        <w:br/>
        <w:t>изеді. Атып тұрып коннен түсе бергенімде бөшкедей</w:t>
        <w:br/>
        <w:t>дәу кемпір қағазға оралған қол басындай етті қолыма</w:t>
        <w:br/>
        <w:t>ұстата қойды. «Атаң мен апаңа апарып бер» дегендей</w:t>
        <w:br/>
        <w:t>болды. Іліп алып есікке таянғанымда қырсықты кемпір-</w:t>
        <w:br/>
        <w:t>дің кеңкілдей күлгені құлағыма ыңғайсыз тиді. Ранса</w:t>
        <w:br/>
        <w:t>тәтей де кемлірге бірдеңе деп «шаңқ» ете қалды. Арт жа-</w:t>
        <w:br/>
        <w:t>ғым қым-қуыт ұрыс болып кетті. Есім шығып, басым</w:t>
        <w:br/>
        <w:t>айналғандай болды. Ентелей басып қарсы есікті ашқа-</w:t>
        <w:br/>
        <w:t>нымда неше жылғы қақпыш болып кеуіп қалған оқтау</w:t>
        <w:br/>
        <w:t>басыма «таңқ» етті. Көзім қарауытып, шекем шыңылда-</w:t>
        <w:br/>
        <w:t>ды. Кері шалқайыңқырап барып сыртқы ссіктен атып</w:t>
        <w:br/>
        <w:t>ұрдым. Зытып бара жатып артыма қарасам, оқтауды</w:t>
        <w:br/>
        <w:t>басынан асыра көтеріп, етегін бір қолымен түріп алып,</w:t>
        <w:br/>
        <w:t>апам, оның соңынан қос құлағын жымырып Ұшар қуып</w:t>
        <w:br/>
        <w:t>келеді, Енді шыбын-шіркей болып зыттым. Адамға да</w:t>
        <w:br/>
        <w:t>итке де жексұрын болдым. Әншейінде қарғып түсе ал-</w:t>
        <w:br/>
        <w:t>майтып «Басарықтан» еліктей бір-ақ ырғып арғы жаға-</w:t>
        <w:br/>
        <w:t>ға дік ете түстім. Ұшар арыққа апамнан бұрын жетіп,</w:t>
        <w:br/>
        <w:t>алдыңғы екі аяғын арық жағасына тіреп тұрып, маған</w:t>
        <w:br/>
        <w:t>қарай әупілдей үрді. Арықтан аттай алмай апамның мы-</w:t>
        <w:br/>
        <w:t>сы құрып тұр. Маған бірдеңе деп қолын сермеп ұрсады.</w:t>
        <w:br/>
        <w:t>Құлағыма еш нәрсе кірер емес. Екі тіземді тарс құшақ-</w:t>
        <w:br/>
        <w:t>тап, ортасына басымды салып, көзімді жұмдым. Апам-</w:t>
        <w:br/>
        <w:t>ның да, Ұшардың да маған қояр кінәсін түсінемін. Екеуі</w:t>
        <w:br/>
        <w:t>де: «Мұсылманға арам ас,- шошқа жеп, неге сонша ит</w:t>
        <w:br/>
        <w:t>болдып?» дейді. Қағазга оралған ет қолымда әлі жүр</w:t>
        <w:br/>
        <w:t>скен. Ыза болып, «саған не керек?» деп ораулы етпен</w:t>
        <w:br/>
        <w:t>Ұшарды пердім. Ұшар тайқып кетті. Қағазы бөлек қа-</w:t>
        <w:br/>
        <w:t>лып, аппақ сүліктей болып жатқан құйқаны ніскей бе-</w:t>
        <w:br/>
        <w:t>ріп еді, апам:</w:t>
        <w:br/>
        <w:t>-- Ұшар, кет!-- деді.</w:t>
        <w:br/>
        <w:t>Ұшар апамның зекігенінен жасқанып, құйрығын бір-</w:t>
        <w:br/>
        <w:t>екі бұлғап,” білектей ұзын тілімен үнемі сілекейленіп</w:t>
        <w:br/>
        <w:t>жүретін езуін бір жалады да, маң басып үйге қарай кет-</w:t>
        <w:br/>
        <w:t>ті. Мен апама жалынышты кейіппен мөлие қарадым.</w:t>
        <w:br/>
        <w:t>-- Шошқаның етін алам тұрмақ, ит те жемейді. Әне</w:t>
        <w:br/>
        <w:t>көрдің бе?-- деді. Үйге қарай бұрылды. Соңынан «орыс-</w:t>
        <w:br/>
        <w:t>200</w:t>
        <w:br/>
        <w:t>лымыздан разы қош болып, аттандырып салайық. Сөйт,</w:t>
        <w:br/>
        <w:t>қарағым!</w:t>
        <w:br/>
        <w:t>Раиса көзінің жасын сүртіп, басын көтерді.</w:t>
        <w:br/>
        <w:t>Рахмет үлкен!-- деді атам мен апама кезек қа-</w:t>
        <w:br/>
        <w:t>рап.</w:t>
        <w:br/>
        <w:t>Ол орысша, қазақша араластыра отырып, күйсуінен</w:t>
        <w:br/>
        <w:t>күдер үзгенін, соғыстың қашан тоқтары белгісіз екенін,</w:t>
        <w:br/>
        <w:t>орысша мектебі бар қалаға көшіп барып, ендігі тірегі --</w:t>
        <w:br/>
        <w:t>екі баласын оқытып, өзі бір тұрақты жұмыс тауып ал-</w:t>
        <w:br/>
        <w:t>рысы келетінін мұңая отырып айтты. Атам мен апам да</w:t>
        <w:br/>
        <w:t>бастарын төмен салып, ұйып тыңдап қалыпты,</w:t>
      </w:r>
    </w:p>
    <w:p>
      <w:r>
        <w:t>-- Жән сөз,-- деді атам басын көтеріп,- қанша ба-</w:t>
        <w:br/>
        <w:t>уыр басқанымызбен әркімнің өз тіршілігі, өз қарекеті</w:t>
        <w:br/>
        <w:t>бар. Қарсы болмайық, кемпір. Бізден рұқсат сұрап</w:t>
        <w:br/>
        <w:t>отырғанының өзі де жөң білгендігі.</w:t>
        <w:br/>
        <w:t>Бара ғой, қарағым!-- деді апам да атамды қош-</w:t>
        <w:br/>
        <w:t>тап,- қызымыздай болдың. Қалаға барған соң бізді</w:t>
        <w:br/>
        <w:t>ұмытып кетпе? Төркініңдей көр!</w:t>
        <w:br/>
        <w:t>Раиса «төркін» деген сөзге түсініңкіремей, елеңдей</w:t>
        <w:br/>
        <w:t>қалды. Алам:</w:t>
        <w:br/>
        <w:t>-- Сен біздікі қыз, біз сенікі ата, апа,- деді. Раиса</w:t>
        <w:br/>
        <w:t>түсініп күлді. Разы болып апамды құшақтап алып беті-</w:t>
        <w:br/>
        <w:t>нен сүйді.</w:t>
        <w:br/>
        <w:t>-- Шал екеуіміз сені айдалада қалдырмаспыз. Ссе-</w:t>
        <w:br/>
        <w:t>цен қайтпаса да құдайдап қайтар Бекснжаным мен Ер-</w:t>
        <w:br/>
        <w:t>саБЫНЕя сауабы тиер. Сол екі мұңлыққа тағы да бір із-</w:t>
        <w:br/>
        <w:t>деу салып көрсейші?</w:t>
        <w:br/>
        <w:t>Ранса басқа ауғындардан гөрі сауаттылау, қайы-</w:t>
        <w:br/>
        <w:t>рымдылау екен. Ала жаздай өз күйеуімен қоса, ауыл-</w:t>
        <w:br/>
        <w:t>дың хабарсыз кеткендерінің бәрінің соңғы әдірістері</w:t>
        <w:br/>
        <w:t>бойынша іздеу салып, ішкі жаққа жазумен болды. Қөбі-</w:t>
        <w:br/>
        <w:t>чен «Хабарсыз жоғалды» деген жауап келген, Тек Сә-</w:t>
        <w:br/>
        <w:t>тіштіп күйеуі Тоқбай ғана «Әскери лазаретте жатыр,</w:t>
        <w:br/>
        <w:t>ауыр жаралы, өздігінен хат жаза алмайды» деген хабар</w:t>
        <w:br/>
        <w:t>келген. Сәтіш күйеуінің амандыгына қолындағы бар</w:t>
        <w:br/>
        <w:t>мәзірімен той жасап, төріне Рансаны отырғызған.</w:t>
        <w:br/>
        <w:t>-- Жарайды, апа, жарайды,-- деп Раиса басын изсе-</w:t>
        <w:br/>
        <w:t>ді. Енді апам босады. Қимсшегінің етегін көзіне басты.</w:t>
        <w:br/>
        <w:t>Атам орпынап бей-жай тұрды,</w:t>
        <w:br/>
        <w:t>-- Қой, кемпір, жамап ырым бастама. Мен ертеп қа-</w:t>
        <w:br/>
        <w:t>лара жүрейін. Ескі дос Шоңақыннынң ауласында бөлек-</w:t>
        <w:br/>
        <w:t>салақ үйлері болушы еді. Соған сөйлесейін. Отын-су.</w:t>
        <w:br/>
        <w:t>азық-түлігін шама келгенше осы жақтап-ақ жеткізіп</w:t>
        <w:br/>
        <w:t>тұрармыз.</w:t>
        <w:br/>
        <w:t>Ертеңіне қала түсіп кеткен атам екіптінің мөлшерін-</w:t>
        <w:br/>
        <w:t>207</w:t>
        <w:br/>
        <w:t>-- Биыл отынды жылдағыдан мөл дайындамасақ</w:t>
        <w:br/>
        <w:t>болмас. Түтін ексу, қазандық екеу ғой.</w:t>
        <w:br/>
        <w:t>Апам да қоштап, бас изеді.</w:t>
        <w:br/>
        <w:t>-- Қолды-аяқты балалары жаныңнан қалмай жүр</w:t>
        <w:br/>
        <w:t>ғой. Раисаның да отыны сенің мойныңда.</w:t>
        <w:br/>
        <w:t>- Оу,- деді атам ойына кенет бір норсе түскен-</w:t>
        <w:br/>
        <w:t>дей,- Рансанын қысқы отыны біздіп мойнымызда-ақ</w:t>
        <w:br/>
        <w:t>болсын. Ал қалған аугындар қыста сирағын жаға ма?</w:t>
        <w:br/>
        <w:t>Оларға отынды кім береді? Ең болмаса, тезегін таптап</w:t>
        <w:br/>
        <w:t>алатын малдары да жоқ. Өздері түгелдей қалада өскен</w:t>
        <w:br/>
        <w:t>тікбақай көрінеді. Іске қырлары жоқ. Мен ертең запқоз-</w:t>
        <w:br/>
        <w:t>дан орақ пен жіп алып берейін, сен қатындарды жинап</w:t>
      </w:r>
    </w:p>
    <w:p>
      <w:r>
        <w:t>алып, «Басарықтың» астындағы тұнып тұрғап қурайды</w:t>
        <w:br/>
        <w:t>орып, кептірудің жөнін көрсетсейші, ең болмаса? Қа-</w:t>
        <w:br/>
        <w:t>тынсың гой? Қатын тілін қатын біледі.</w:t>
        <w:br/>
        <w:t>Апам ертеңіне Рансаға айтып, жеті үй ауғынның іске</w:t>
        <w:br/>
        <w:t>жарамды барлық әйелін біздіп үйдің алдыпа жинап</w:t>
        <w:br/>
        <w:t>алды. Бір қолына атамныц шылбырын, екіпші қолына</w:t>
        <w:br/>
        <w:t>күнмен шағылысқан біздің үйдің өткір орағын алып,</w:t>
        <w:br/>
        <w:t>әйелдердің ортасына келді, Ауғын әйелдердің өңі құп-</w:t>
        <w:br/>
        <w:t>қу. Апамнан оқыс бір қимыл күтетіндей, Бөжейдің кем-</w:t>
        <w:br/>
        <w:t>пірі «бар ауғынды мұсылманға кіргізстін болыпты» де-</w:t>
        <w:br/>
        <w:t>ген өсекті олар әлі ұмытпаса керек,</w:t>
        <w:br/>
        <w:t>Апам орақ ұстаған қолымен жарқырап нұр төгіп</w:t>
        <w:br/>
        <w:t>тұрған күнді нұсқап, оны батыс жаққа қарай төмен апа-</w:t>
        <w:br/>
        <w:t>рып батырды. Бұл «жаз өтіп, қыс келеді, әлі» дегені.</w:t>
        <w:br/>
        <w:t>Ал гуғыңдар мұны «сендердіп күндерің батты» дегені</w:t>
        <w:br/>
        <w:t>деп үсінді. Апам орақ пен шылбыр ұстаған қолын тә-</w:t>
        <w:br/>
        <w:t>мен түсіріп жіберіп, дірілдетіп, селкілдеді-ай кеп. Бұл</w:t>
        <w:br/>
        <w:t>«алда қақағап аяз бар» дегеші, Ал ауғындар «көпбесең-</w:t>
        <w:br/>
        <w:t>дер, көресіпді көрсетермін» дегені деп ұқты. Ауғындар</w:t>
        <w:br/>
        <w:t>секем ала бастады. «Қазақ деген халықта бақсы ойнай-</w:t>
        <w:br/>
        <w:t>ды, адамның көзін байлап, дұғалап тастайды» дегенді</w:t>
        <w:br/>
        <w:t>сстіген шығар олар да. Апам ауғындардың не түсініп</w:t>
        <w:br/>
        <w:t>тұрғапында шаруасы да болған жоқ. Бір қолымеп «Ба-</w:t>
        <w:br/>
        <w:t>сарықтың» астын нұсқап, оп саусағын аспанға қарай</w:t>
        <w:br/>
        <w:t>ербендетті. Бұл «Басарықтың» астында тұнып тұрған</w:t>
        <w:br/>
        <w:t>қурай бар» дегені еді. Әйелдер онан бетер шошынып,</w:t>
        <w:br/>
        <w:t>ыбыр-жыбыр болды. Апам тізесіне дейін еңкейіп, сол</w:t>
        <w:br/>
        <w:t>қолымен ауаны қармап алып, оң қолындағы орақпен</w:t>
        <w:br/>
        <w:t>орып-орып жіберді. Ал ауғындар «Басарықтың» астына</w:t>
        <w:br/>
        <w:t>апарып, бастарынды кесермін» дегені деп түсінді. Осы</w:t>
        <w:br/>
        <w:t>кезде жиылған топ шулап, жан-жаққа қарай тырқырай</w:t>
        <w:br/>
        <w:t>қашты. Еш нәрсеге түсінбеген апам аң-таң. Ранса қос</w:t>
        <w:br/>
        <w:t>алақапымен ішін басып, ішек-сілесі қатып қалыпты,</w:t>
        <w:br/>
        <w:t>204</w:t>
        <w:br/>
        <w:t>дап отырды да, екі қатынға төтеп бере алмай бәсең тарт-</w:t>
        <w:br/>
        <w:t>қан Раисаға жаны ашып, білегін түріп алып, апам да</w:t>
        <w:br/>
        <w:t>шықты. Бүл жолы атам басу айтқан жоқ. Толя екеуіміз</w:t>
        <w:br/>
        <w:t>апам қашан көмекке шығар екен деп асыға күтіп едік,</w:t>
        <w:br/>
        <w:t>үмітіміз ақталды. Есіктен ол кісінің басы көрінгеннеп-</w:t>
        <w:br/>
        <w:t>ақ скі қатын тайқып шыға берді.</w:t>
        <w:br/>
        <w:t>-- Білем, мен сендердің қолтығыңа су бүркіп, кімнің</w:t>
        <w:br/>
        <w:t>еліртіп жүргенін! Нұржамал салдақы ғой, білем!-- деді</w:t>
        <w:br/>
        <w:t>де қаша ұрсысып бара жатқан ауғын қатындардың со-</w:t>
        <w:br/>
        <w:t>ңынан айғайлады. Нұржамал да естісін деп, әдейі дауыс</w:t>
        <w:br/>
        <w:t>көтеріп айтты.</w:t>
        <w:br/>
        <w:t>Біздің үйдің алдындағы шан-шұңға жиыла қалған</w:t>
        <w:br/>
        <w:t>көрші кемпірлердің арасында Сары апаң да бар екен.</w:t>
        <w:br/>
        <w:t>Апама тақау келіп, бетін сызды:</w:t>
        <w:br/>
        <w:t>-- Бағыш-ау, мыналар да біз сияқты білек сыбанып</w:t>
        <w:br/>
        <w:t>ұрсысады екен-ау, ә?</w:t>
        <w:br/>
        <w:t>-- Е, бұлар да адам ғой. Адамнан адамның жорғасы</w:t>
        <w:br/>
        <w:t>бар деймісің?-- деді апам байсалды ғана,-- үй-үйдіц</w:t>
        <w:br/>
        <w:t>ұрсысын аңдығанша онан да үйге кіріп шай ішіндер-ей,</w:t>
      </w:r>
    </w:p>
    <w:p>
      <w:r>
        <w:t>кемпірлер.</w:t>
        <w:br/>
        <w:t>-- Е, құдай тілеуіңді бергір, сөйтсеңші, онан да,-</w:t>
        <w:br/>
        <w:t>деді Нұриса дегеп шүйкедей ғапа қара кемпір.</w:t>
        <w:br/>
        <w:t>Осы оқнғадан кейін біздің өзге қызықпайтын, өзіміз</w:t>
        <w:br/>
        <w:t>өзгенікіне айырбастамайтын «Сарықамысты» менсінбе-</w:t>
        <w:br/>
        <w:t>ді ме, әлде колхоз жұмысына көндіге алмады ма, әйте-</w:t>
        <w:br/>
        <w:t>уір ауғындар бірінен соң бірі аудапға, Тасмекенге көше</w:t>
        <w:br/>
        <w:t>бастады. От ауызды, орақ тілді кейбіреулер «Бағиланың</w:t>
        <w:br/>
        <w:t>әлпетінен қорқып, кетіп жатыр» десті.</w:t>
        <w:br/>
        <w:t>Бір күні қабағы түсіп, біздің үйғе Ранса кірді.</w:t>
        <w:br/>
        <w:t>-- Меп кошеди, апа!-- деді мұңайып.</w:t>
        <w:br/>
        <w:t>.- Сен көшпейсің! -- деді апам жұлып алғандай,-</w:t>
        <w:br/>
        <w:t>неден қорлық, неден тапшылық көріп отырсың? Екі ба-</w:t>
        <w:br/>
        <w:t>лаңмен қыста қайда барып күп көресің? Кім сені құшақ</w:t>
        <w:br/>
        <w:t>жая қарсы алғалы отыр?</w:t>
        <w:br/>
        <w:t>-- Биылша қыстап шық. Көктемде өзім апарып ор-</w:t>
        <w:br/>
        <w:t>наластырам,-- деді атам да Рансапың бұл күтпегеп шұ-</w:t>
        <w:br/>
        <w:t>ғыл шешіміне таңырқап. Мен де елегізіп қалдым. Раиса</w:t>
        <w:br/>
        <w:t>отыра қалып үнсіз жылады. Апам Райсаның басынан</w:t>
        <w:br/>
        <w:t>сипап, арқасынан қақты.</w:t>
        <w:br/>
        <w:t>-- Кой, опысы несі, жаман ырым бастап? Біздің де</w:t>
        <w:br/>
        <w:t>асып-төгіліп жатқан басымыз шамалы. Сендерге әбдеп</w:t>
        <w:br/>
        <w:t>бауыр басып алдық. Өзің бір құдайға қараған жан</w:t>
        <w:br/>
        <w:t>екенсің. Онан да селбесіп күн көрейік. Құдай ніп, күйе-</w:t>
        <w:br/>
        <w:t>уіцпен хабар келсе, елін, жерің жаудан тазарса, өз Қо-</w:t>
        <w:br/>
        <w:t>206</w:t>
        <w:br/>
        <w:t>-- Ойпырмай, мына Нұрбайың көзсіз екет!-- деді ол</w:t>
        <w:br/>
        <w:t>сәлден соң,- өлермендігімен зорға құтылды. Бұрын</w:t>
        <w:br/>
        <w:t>моп-момақан ғана адам сияқты еді. Бір мелисаны ауыр</w:t>
        <w:br/>
        <w:t>жаралап кетті.</w:t>
        <w:br/>
        <w:t>-- «Басқа түссе баспақшыл» деген,-- дедім мен де</w:t>
        <w:br/>
        <w:t>білгішсініп, Мұпан әрі Нұрбай жәйін қозғағанымыз</w:t>
        <w:br/>
        <w:t>жоқ. Бәрі де белгілі нәрсе.</w:t>
        <w:br/>
        <w:t>Аурулардың жұмысқа шыға бастағаны демеу болды</w:t>
        <w:br/>
        <w:t>ма, қайдам, біраздан соң аш өзегіме түсіп, аяғым аягы-</w:t>
        <w:br/>
        <w:t>ма шалынысып, бұраңдадым да қалдым. Айдауға етбе-</w:t>
        <w:br/>
        <w:t>тімнен жата кеттім. Соқа ұзап барады. Менің тұрғым</w:t>
        <w:br/>
        <w:t>келмейді. Бір рақат дүниеге қарай мысқалдап батып</w:t>
        <w:br/>
        <w:t>барам...</w:t>
        <w:br/>
        <w:t>-- Ей, жүгірмек! Түс болып қалды!-- деген брига-</w:t>
        <w:br/>
        <w:t>дирдің қатқыл даусынан атып тұрдым. Бір сәт ғапа кө-</w:t>
        <w:br/>
        <w:t>зім ілініп кетіпті. Денем сергіп, көзім шырадай жанған.</w:t>
        <w:br/>
        <w:t>Адам болып қалыппын. Соқа айдау басын айналып кеп</w:t>
        <w:br/>
        <w:t>тоқтап тұр. Басқа соқалардың өгіздері өңмеңдей шіреп,</w:t>
        <w:br/>
        <w:t>қара жердің шаңын шығарып, қыртысын тізеден айы-</w:t>
        <w:br/>
        <w:t>рып барады. Соқама қарай тұра жүгірдім.</w:t>
        <w:br/>
        <w:t>жая</w:t>
      </w:r>
    </w:p>
    <w:p>
      <w:r>
        <w:t>Бәрі де баяғы қалпына келді. Төлепберген екеуіміз</w:t>
        <w:br/>
        <w:t>айналасы ат шаптырым кең жазықта дөңкиніп-дөңкиіп,</w:t>
        <w:br/>
        <w:t>тоқтаусыз жылжып жүрген он бір соқаға көңіліміз то-</w:t>
        <w:br/>
        <w:t>лып, кешкі салқынмен төбешік басында келесі жұмыс-</w:t>
        <w:br/>
        <w:t>тардыц қамын әцгімелеп отыр едік, ауыл жақтан төрт-</w:t>
        <w:br/>
        <w:t>бес аттының қарасы көрінді.</w:t>
        <w:br/>
        <w:t>-- Тағы өкіл!-- деді бригадир танауын тыржитып.</w:t>
        <w:br/>
        <w:t>Мен де жақтырмай кердең ете қалдым.</w:t>
        <w:br/>
        <w:t>Ауылдан аттанған салт аттыларды көз жазбай қа-</w:t>
        <w:br/>
        <w:t>рап отырмыз.</w:t>
        <w:br/>
        <w:t>-- Қашан ғана соғыс бітіп, ер-азамат қайта оралар</w:t>
        <w:br/>
        <w:t>екен? Құтылар ма екем осы жұмыстан?-- деді Төлеп-</w:t>
        <w:br/>
        <w:t>берген мұңайып.</w:t>
        <w:br/>
        <w:t>-- Құтылғанда не істейсіз?</w:t>
        <w:br/>
        <w:t>-- Жылқы бағам.</w:t>
        <w:br/>
        <w:t>-- Бригадир кім болады?</w:t>
        <w:br/>
        <w:t>-- Кім болса, ол болсын. Соғысқа кеткен Ақан, Ер-</w:t>
        <w:br/>
        <w:t>сайын, Жақып сияқты оқуы бар, көзі қарақты жігіттер-</w:t>
        <w:br/>
        <w:t>дің бірі болмаса бірі тірі келер-ау. Мына сендер де адам</w:t>
        <w:br/>
        <w:t>болып, ер жеттіндер.</w:t>
        <w:br/>
        <w:t>-- Жок, біз бригадир де, тәбілшік те болмаймыз.</w:t>
        <w:br/>
        <w:t>-- Енді не? Сонда қоңыз теріп кетпексіпдер ме? Жоқ</w:t>
        <w:br/>
        <w:t>216</w:t>
        <w:br/>
        <w:t>мұртынан бір күлді де, сөзін жүре тыңдады. Апам онан</w:t>
        <w:br/>
        <w:t>бетер ыза болды.</w:t>
        <w:br/>
        <w:t>Мен де қумын. Ішім сезе қойды. Яғни, бір кезде атам</w:t>
        <w:br/>
        <w:t>да шошқа етін жеген, Мен де шошқа жедім. Атам қан-</w:t>
        <w:br/>
        <w:t>дай болса, мен де сондаймын. Атама ұқсау, атамдай</w:t>
        <w:br/>
        <w:t>ақылды, атамдай табанды, атамдай іскер әрі қайсар</w:t>
        <w:br/>
        <w:t>болу -- менің өмірлік арманым!</w:t>
        <w:br/>
        <w:t>Бір жеті өтпей-ақ Бөшкедей жуан кемпірдің көзі құ-</w:t>
        <w:br/>
        <w:t>рыды. Раиса колхоздан өгіз арба сұрап алып, ауданға</w:t>
        <w:br/>
        <w:t>апарып тастады.</w:t>
        <w:br/>
        <w:t>Табаны күректей бір ай өткен соң, апамның ашуы</w:t>
        <w:br/>
        <w:t>басылды-ау деген кезде Раиса кешірім сұрай кірді.</w:t>
        <w:br/>
        <w:t>Апам томсырайып, жылы қабақ бермеп еді, атам зекіп</w:t>
        <w:br/>
        <w:t>тастады:</w:t>
        <w:br/>
        <w:t>-- Онысы несі-ей, әлде кім құсап. «Алдыңа келсе --</w:t>
        <w:br/>
        <w:t>атаңның құнын кеш» деген. Елінен безіп, қашып-пысып</w:t>
        <w:br/>
        <w:t>жүрген жандарда не қарызың бар? Өз асын өзі жемей</w:t>
        <w:br/>
        <w:t>ме? Онан да қызылсырап жүрміз ғой, ана қара тоқтыны</w:t>
        <w:br/>
        <w:t>сояйық. Кешке татуласып, шүйіркелесіп отырып, жас</w:t>
        <w:br/>
        <w:t>сорпа ішейік.</w:t>
        <w:br/>
        <w:t>Раиса бәрін түсініп отыр. Мен де апам райынан қайт-</w:t>
        <w:br/>
        <w:t>са екен деп шұқшиып отырмын. Апамның беті бері қа-</w:t>
      </w:r>
    </w:p>
    <w:p>
      <w:r>
        <w:t>рап, өңі жібиін деді. Раиса не күлгені белгісіз, не жы-</w:t>
        <w:br/>
        <w:t>ламсырағаны белгісіз, тұрып келіп, апамның мойнынан</w:t>
        <w:br/>
        <w:t>құшақтады. Атама қарай екі қолын қусырып, басын</w:t>
        <w:br/>
        <w:t>қайта-қайта иді.</w:t>
        <w:br/>
        <w:t>-- Жә, қайт райдан! Құшақтап бетінен сүй!</w:t>
        <w:br/>
        <w:t>Апам сөйтті. Біздің қоржынбас үйді басқан қара тү-</w:t>
        <w:br/>
        <w:t>пек аяқ астынап сейілді. Екі есіктің арасына тұрған</w:t>
        <w:br/>
        <w:t>мұз қалқан телегей теңіз боп еріді. Раиса жедел басып</w:t>
        <w:br/>
        <w:t>Шығып кетті.</w:t>
        <w:br/>
        <w:t>-- Өзі бір білімді адам екен,-- деді атам көршіге</w:t>
        <w:br/>
        <w:t>разы болып.-- Білгеніңді істе деп томсырайып жүре</w:t>
        <w:br/>
        <w:t>берсе қайтер ең? Қөшке берген тайынды алар ма едің?</w:t>
        <w:br/>
        <w:t>Сөйткенше болған жоқ, Раиса тәтей үйге қайта кір-</w:t>
        <w:br/>
        <w:t>ді. Қолында бір орам заты бар. Атама соғыста қаза бол-</w:t>
        <w:br/>
        <w:t>ған күйеуінің көнстоздау пешпетін әкеп жапты. Апам-</w:t>
        <w:br/>
        <w:t>ның алдына көйлектік кездеме тастады. Маған өңірі</w:t>
        <w:br/>
        <w:t>Мен екі жеңі кестеленген ақ жейде ұстатты. Үшеуіміз</w:t>
        <w:br/>
        <w:t>аяк асты болған мұндай шүлендікке таң қалып, біріміз-</w:t>
        <w:br/>
        <w:t>ге біріміз қарадық.</w:t>
        <w:br/>
        <w:t>- Алыңыз, алыңыз, апа!-- деп қиылып тұрып алды</w:t>
        <w:br/>
        <w:t>Ранса. Меніц иіні жыртылып жүрген қоңыр сәтен жей-</w:t>
        <w:br/>
        <w:t>демді сыпырып алып, кестелі көйлекті кигізе қойды.</w:t>
        <w:br/>
        <w:t>202</w:t>
        <w:br/>
        <w:t>үй жаққа қарай қисайтты. Түсінс қойдым. Шешелері-</w:t>
        <w:br/>
        <w:t>міз тамаққа шақырғанда мен де сөйтетінмін.</w:t>
        <w:br/>
        <w:t>Үшеуіміз жұбымызды жазбай Толяның үйіне келдік.</w:t>
        <w:br/>
        <w:t>Раиса тәтей күндегідей емес, маған сүзіле, суықтау қа-</w:t>
        <w:br/>
        <w:t>рады. «Мына қазақ балаларымнан қалмай, тамағыма</w:t>
        <w:br/>
        <w:t>ортақ болды-ау» дегені ме дегендей санама түлкі бұлаң</w:t>
        <w:br/>
        <w:t>ой келсе де елегем жоқ. Үйреншікті әдетпен дәу кемпір-</w:t>
        <w:br/>
        <w:t>дің жанына кәннің үстіне шығып алып, малдас құра</w:t>
        <w:br/>
        <w:t>үйіріліп отыра қалдық. Алдымызға біздің үйдің шагын</w:t>
        <w:br/>
        <w:t>ағаш астауына салынған, кере қарыс аппақ құйқасы,</w:t>
        <w:br/>
        <w:t>қалқиған жалпақ құлағы бар шеке келе қалды. Буы</w:t>
        <w:br/>
        <w:t>бұрқырап түр. Күні бойы жарымқұрсақтау жүретін біз</w:t>
        <w:br/>
        <w:t>бір-бір жұтынып қалдық. Ақымақ басым шекенің шош-</w:t>
        <w:br/>
        <w:t>қанікі екені, баппен ылжырап піскен, жұмсақ та май-</w:t>
        <w:br/>
        <w:t>лы құйқадан бірер көмейлеткеннен кейін барып санама</w:t>
        <w:br/>
        <w:t>кірді. Секем алып, бой тартып қалдым. Бірақ, ар жағым</w:t>
        <w:br/>
        <w:t>итіне тілейтін сияқты. Астауға қайта қол созуға көңілім</w:t>
        <w:br/>
        <w:t>дауаламай, дел-сал отырмын.</w:t>
        <w:br/>
        <w:t>-- «Не болса, ол болсын, бір аллаға тапсыр да, қар-</w:t>
        <w:br/>
        <w:t>ныңды тойғызсаншы, Есеке!-- деп сыбырлайды ар жа-</w:t>
        <w:br/>
        <w:t>ғымнан Ашқарағым.</w:t>
        <w:br/>
        <w:t>-- «Сенікі дұрыс»-- деймін мен.</w:t>
        <w:br/>
        <w:t>-- «Шошқа етіп жегеннен өлсе-- орыс өлмес пе еді.</w:t>
        <w:br/>
        <w:t>Сен де же! Әлмейсің!»-- дейді оның ар жагындағы Қо-</w:t>
        <w:br/>
        <w:t>мағайым.</w:t>
        <w:br/>
        <w:t>-- «Сенікі дс жөн»-- деймін мсн.</w:t>
      </w:r>
    </w:p>
    <w:p>
      <w:r>
        <w:t>-- «Ашаршылықта кісі етін кісі жеген! Шошқа етін</w:t>
        <w:br/>
        <w:t>жеген онан жаман болып па?»-- дейді Ақылгөйім.</w:t>
        <w:br/>
        <w:t>-- «Тауып айттың!»-- деймін мен.</w:t>
        <w:br/>
        <w:t>-- «Тойып ал! Тойып ал!»-- дейді Нәпсі деген жана-</w:t>
        <w:br/>
        <w:t>шырым. Басымды астауға қарай тұқыртып, қолымды</w:t>
        <w:br/>
        <w:t>арам асқа карай создырып әкетіп барады.</w:t>
        <w:br/>
        <w:t>-- «Сенің сөзің нағыз достың сөзі»-- деймін мен.</w:t>
        <w:br/>
        <w:t>Ақыры астауға қарай қол создым.</w:t>
        <w:br/>
        <w:t>Менің секем алып, бой тартып қалганымды бөшке-</w:t>
        <w:br/>
        <w:t>дей дәу кемпір қалт жібермей, қадағалап отырса керек,</w:t>
        <w:br/>
        <w:t>мен қайтара қол созғанда «же, же» дегендей орысшала-</w:t>
        <w:br/>
        <w:t>ды. Табақты нұқып, иегін қақты. Раиса тәтей қолын</w:t>
        <w:br/>
        <w:t>кеудесіне айқастырып, дәу кемпірдің сөзін жақтырмай,</w:t>
        <w:br/>
        <w:t>бірдеңелерді айтып жатты. Толя мен Витяның атасынан</w:t>
        <w:br/>
        <w:t>қалган асы -- шошқапың жұмсақ құйқасына сүйсіпген-</w:t>
        <w:br/>
        <w:t>дері сондай, маңдайлары шып-шып терлеп, көздеріп</w:t>
        <w:br/>
        <w:t>тарс жұмып, ұрт толтыра қаужаңдап жатыр. Көзімді</w:t>
        <w:br/>
        <w:t>жұмып едім, жәй, кәпір!» деп атам тұра қалды көз ал-</w:t>
        <w:br/>
        <w:t>дыма сұрланып. Онан соң «өй, надан! Өй, кеде!» деп</w:t>
        <w:br/>
        <w:t>199</w:t>
        <w:br/>
        <w:t>былғы сап қамшысын екі бүктеп алып, Құсымжанға қа-</w:t>
        <w:br/>
        <w:t>рай адымдады.</w:t>
        <w:br/>
        <w:t>-- Бері кед!-- деді ол кіжініп. Құсымжан төрт аяқ-</w:t>
        <w:br/>
        <w:t>тап бригадирге қарай еңбектеп келеді. «Мына дүлей</w:t>
        <w:br/>
        <w:t>ауру баланы соғады-ау» деп тістеніп, бір орнымда қал-</w:t>
        <w:br/>
        <w:t>шяып қатып қалдым,</w:t>
        <w:br/>
        <w:t>-- Шеш, дамбалыпды!-- деді бригадир. Құсымжан</w:t>
        <w:br/>
        <w:t>дамбалын төмен сыпырып, «міне көр» дегендей құйры-</w:t>
        <w:br/>
        <w:t>ғын Төлепбергенге қарай бұра бергенде ол еңкейе беріп</w:t>
        <w:br/>
        <w:t>бұзау бас дәу етігінің ұшымен құйрыққа теуіп-ақ жібер-</w:t>
        <w:br/>
        <w:t>гені. Құсымжаппың құлындағы даусы құраққа шығып,</w:t>
        <w:br/>
        <w:t>бір жамбасына қарай сылқ құлады. Шешесі баласын</w:t>
        <w:br/>
        <w:t>құшақтай жығылды.</w:t>
        <w:br/>
        <w:t>-- О, жауыздар!-- деп баж еткен ана даусы құлағы-</w:t>
        <w:br/>
        <w:t>ма кесекпен ұрғандай шың ете қалды. Қөзім қарауытып</w:t>
        <w:br/>
        <w:t>кетті. Аттан қарғып түсіп, бригадирге ұмтыла бердім.</w:t>
        <w:br/>
        <w:t>-- Мін, атқа!-- деп ақырған тегеурінді дауыс мы-</w:t>
        <w:br/>
        <w:t>сымды басты. Мойныма су құйылғандай сүмірейіп ба-</w:t>
        <w:br/>
        <w:t>рып атқа міндім. Төлепберген де атқа қонып, өз атын</w:t>
        <w:br/>
        <w:t>да, менің атымды да сауырға салып-салып жіберді.</w:t>
        <w:br/>
        <w:t>Ызаға булығып отырып, ытқып кеткен атымнан түсіп</w:t>
        <w:br/>
        <w:t>қала жаздадым. Енді өз жотама тиетін қамшыны күтіп,</w:t>
        <w:br/>
        <w:t>күжірейіп, бригадирдің алдына түстім. Қарулы қолдың</w:t>
        <w:br/>
        <w:t>қамшысы батқан дәненім ауыздығын шайнап, ойнақтай</w:t>
        <w:br/>
        <w:t>бастады. Тұрсынгүлдің қарғаған, лағнет айтқан зарлы</w:t>
        <w:br/>
        <w:t>даусы ұзап кеткенше құлағыма келіп тұрды.</w:t>
        <w:br/>
        <w:t>Қолхоз кеңсесінің алдынан өте бергенде «тәбілшігің</w:t>
        <w:br/>
        <w:t>құрысын, опан да соқама барайын» деп ат тізгінін Тө-</w:t>
      </w:r>
    </w:p>
    <w:p>
      <w:r>
        <w:t>лелбергенге ұстатпақ боп, артыма ызалана қарадым.</w:t>
        <w:br/>
        <w:t>Төлепберген басы түсіп, жылап келеді екен. Бетіне қа-</w:t>
        <w:br/>
        <w:t>рауға дәтім шыдамады. Алдына түсіп тепеңдей бердім.</w:t>
        <w:br/>
        <w:t>Осындай әуре-сарсаңмен жүріп, бір ауыр күннің</w:t>
        <w:br/>
        <w:t>өткеніп де байқамай қалыппын. Қүн шаңырақтай болып</w:t>
        <w:br/>
        <w:t>қызарып, батуға таяпты. Ерекше батып бара жат-</w:t>
        <w:br/>
        <w:t>қаң күнге тағы бір қарасам, бірін бірі жартылап</w:t>
        <w:br/>
        <w:t>жапқан бірнеше қызыл күн көріпді. Онысы несі десем,</w:t>
        <w:br/>
        <w:t>өзім де жылап келеді екем. Жанарымнан жас сорғалап,</w:t>
        <w:br/>
        <w:t>танауым тарс бітіп қалыпты. «Қүн қызарып батса, бір</w:t>
        <w:br/>
        <w:t>жақсы адамның қаза болғаны» деуші еді апам. Жүрегім</w:t>
        <w:br/>
        <w:t>зу ете қалды. Мен бір емес, бірнеше қызыл күн көрдім.</w:t>
        <w:br/>
        <w:t>-- О, қырық шілтен әулие, майдандағыларды қор-</w:t>
        <w:br/>
        <w:t>ғап-қоршай жүр!-- дедім құдайға жалбарынып. Апам</w:t>
        <w:br/>
        <w:t>да осылай деп құдайға күңіне сан мәрте жалбарынып</w:t>
        <w:br/>
        <w:t>отырады.</w:t>
        <w:br/>
        <w:t>-- Қайт, үйіңе! Деміңді ал! Ертең ерте Қүлдәрия</w:t>
        <w:br/>
        <w:t>212</w:t>
        <w:br/>
        <w:t>-- Атаңа жөнін айт. Әйтпесе, құдай пәле-жаладан</w:t>
        <w:br/>
        <w:t>аман ғып, денім сау болса, өзім де келіп қалармын. Он-</w:t>
        <w:br/>
        <w:t>да дәненіңді қосарыма бер?</w:t>
        <w:br/>
        <w:t>Сәл мұңая қамығып, жер шұқып отырған Төлепбер-</w:t>
        <w:br/>
        <w:t>ген ауыл жаққа көз салды да, орнынан атып тұрды.</w:t>
        <w:br/>
        <w:t>-- Уай, келе жатыр!</w:t>
        <w:br/>
        <w:t>Мен де атып тұрдым. Ұзынды-қысқалы болып, ауыл</w:t>
        <w:br/>
        <w:t>жақтан Қүлдәрия мен Құсымжанң келе жатыр екен. Жа-</w:t>
        <w:br/>
        <w:t>тып кеп қуандым. Біраз күн көрмеген Құсымжанды да,</w:t>
        <w:br/>
        <w:t>ен жақсы көретін қайратты жеңгелерімнің бірі Қүлдә-</w:t>
        <w:br/>
        <w:t>рияны да сағынып қалыппын. Біз оларды желпіне қар-</w:t>
        <w:br/>
        <w:t>сы алдық. Олар бізге сүреңсіз, сүлесоқ қана таянып</w:t>
        <w:br/>
        <w:t>келді. Өңдері қу шүперектей. Арса-арса болған. Құсым-</w:t>
        <w:br/>
        <w:t>жан Төлепбергенге қияс қарап, маған жақындай берген-</w:t>
        <w:br/>
        <w:t>де Төлепберген оны қаусыра құшақтап алды, екі бетінен</w:t>
        <w:br/>
        <w:t>кезек-кезек сүйді. Екеуінің көздері жасаурап тұр. Қүл-</w:t>
        <w:br/>
        <w:t>дәрия екеуіміз аузымызды ашып, аңырып қалдық.</w:t>
        <w:br/>
        <w:t>-- Менің де қайбір шекем қызып жүр дейсің? Кешір,</w:t>
        <w:br/>
        <w:t>қарағым! Лөктірі жоқ ауылда шиқан деген бәлені осы-</w:t>
        <w:br/>
        <w:t>Лай емдемесе, сен әлі жатар едің,-- деп бригадир Құ-</w:t>
        <w:br/>
        <w:t>сымжанның арқасынан қақты. Құсымжан да жасы үл-</w:t>
        <w:br/>
        <w:t>кен ағаның еміренгеніне риза болды. Сұқ саусағымен</w:t>
        <w:br/>
        <w:t>танауын сүйкей тартып қойды.-- Түске дейін біз жүре</w:t>
        <w:br/>
        <w:t>тұрайық. Ссндер базға барып ас-су ішіп, дем ала тұ-</w:t>
        <w:br/>
        <w:t>рыңдар.</w:t>
        <w:br/>
        <w:t>Олар базға қарай беттегенде біз «со-оп, со-баға»</w:t>
        <w:br/>
        <w:t>қайта кірістік.</w:t>
        <w:br/>
        <w:t>-- Дұрыс істедіңіз, аға,- деп бұлталақтап келе жат-</w:t>
        <w:br/>
        <w:t>қан кәстіретті бишікпен шарт еткізіп тартып жібердім.</w:t>
        <w:br/>
        <w:t>Ол да мүйіздері қарағайдай атан өгіздерді төпей жө-</w:t>
        <w:br/>
        <w:t>нелді.</w:t>
      </w:r>
    </w:p>
    <w:p>
      <w:r>
        <w:t>-- Аға, түнде Сүттіген бойында Нұрбай кашқынмен</w:t>
        <w:br/>
        <w:t>атыс болыпты ғой, естідіңіз бер Қашқынды ұстай-</w:t>
        <w:br/>
        <w:t>мыз деп мелисалар ауыл тұсындағы қамысқа от қойып,</w:t>
        <w:br/>
        <w:t>едәуір қамысти өртеп жіберіпті дейді.</w:t>
        <w:br/>
        <w:t>-- Е-е, атыс болды ғой, қарағым,-- деді бригадир</w:t>
        <w:br/>
        <w:t>сслқос қана. Түнгі атыста өзінің де болганын сөз сап-</w:t>
        <w:br/>
        <w:t>тасыпан түсініп, онан әрі қазбалағаным жоқ. Әйтеуір</w:t>
        <w:br/>
        <w:t>ауыйды елең еткізер қандай бір оқиғалардың ішінде</w:t>
        <w:br/>
        <w:t>осы кісінің жүретініне таңым бар. Түнеу күні қыстаудан</w:t>
        <w:br/>
        <w:t>көшіп келіп, ауылдың бас жағындағы бейіттердің ірге-</w:t>
        <w:br/>
        <w:t>сіне қонғап қойлы ауылға қасқыр шапқанда да осы кісі</w:t>
        <w:br/>
        <w:t>қойшы әйелдерге бас-көз болып, малды аман алып қа-</w:t>
        <w:br/>
        <w:t>лыпты.</w:t>
        <w:br/>
        <w:t>215</w:t>
        <w:br/>
        <w:t>Толя мен Витя үшеуіміз де қиқылдай күліп жатырмыз.</w:t>
        <w:br/>
        <w:t>-- Өй, әдіре қалғыр өцкей! «Есекті отқа айдаса -</w:t>
        <w:br/>
        <w:t>боққа қатпады» деген. Онысы несі-ей, түге?-- деді апам</w:t>
        <w:br/>
        <w:t>жақтырмай.</w:t>
        <w:br/>
        <w:t>Қораның көлеңкесінде арбаның дөңгелегін майлап</w:t>
        <w:br/>
        <w:t>жүрген атам да көріпті. Қара майға былғанган қолын</w:t>
        <w:br/>
        <w:t>көк шәппен үйкей сүртіп, кекей күліп, жапына келді.</w:t>
        <w:br/>
        <w:t>-- Ей, кегце! Солай түсіндіре ме екен?</w:t>
        <w:br/>
        <w:t>Апам ашуланды.</w:t>
        <w:br/>
        <w:t>-- Өзің түсіндіріп ал, ендеше? Орыс қатындардың</w:t>
        <w:br/>
        <w:t>тілін білесіп ғой?-- деді де, орақ пен шылбырды лақты-</w:t>
        <w:br/>
        <w:t>рып жіберіп, үйге кіріп кетті.</w:t>
        <w:br/>
        <w:t>-- Улар ападан куркады. Мусульман не хочст,-- деді</w:t>
        <w:br/>
        <w:t>Ранса күлкісін әзер тиып.-- Улар енді меники жаман</w:t>
        <w:br/>
        <w:t>кореди.</w:t>
        <w:br/>
        <w:t>-- Тіл білмегеннің жаманы осы,-- деді атам сөзін ма-</w:t>
        <w:br/>
        <w:t>ған қарата,-- тіл білсең қор болмайсың! Секектеп бос-</w:t>
        <w:br/>
        <w:t>қа ойнағаншпа, үйренсеңші, мыналардың тілін. Өзіңдей</w:t>
        <w:br/>
        <w:t>Төлек пен Бәтейді қарашы, қазақша балдыр-бұлдыр</w:t>
        <w:br/>
        <w:t>сөйлеп келеді, Шешесі де Әжептәуір сөйлейтін болды.</w:t>
        <w:br/>
        <w:t>-- Үйреніп жүрмін ғой,- деп аузымды томпайттым.</w:t>
        <w:br/>
        <w:t>-- Үйренгенінң осы ма? «Шәй дай, шәй дәй» дегеннен</w:t>
        <w:br/>
        <w:t>басқаны білмейсің. Багиланы қинамай-ақ, сен жеткіз-</w:t>
        <w:br/>
        <w:t>бейтін бе едің, шешеңнің ойын әлгінде.-- Атам арбасына</w:t>
        <w:br/>
        <w:t>қарай бұрыла берді. Атамның мазақ сөзіне әжептәуір</w:t>
        <w:br/>
        <w:t>қорлапып, памыстанып қалдым. Райса тәтей басымпан</w:t>
        <w:br/>
        <w:t>сипады. Толяға «сен мынаған орыстпа үйретпейсіп» деп</w:t>
        <w:br/>
        <w:t>ұрысты-ау деймін, баласына қатқыл-қатқыл сөйледі.</w:t>
        <w:br/>
        <w:t>Біз Раиса тәтейдің үйінен картопияга тыңқия тойып</w:t>
        <w:br/>
        <w:t>алып, ойнап кеттік.</w:t>
        <w:br/>
        <w:t>Осы оқиға үркердей үйірілгеп шағын ауылдың тұс-</w:t>
        <w:br/>
        <w:t>тұсына сан-саққа жүгіртіліп жетті. Бірі олай, бірі бұлай</w:t>
        <w:br/>
        <w:t>дейді. Ауғындардың бәрі «мұсылмандыққа кіргізбек</w:t>
      </w:r>
    </w:p>
    <w:p>
      <w:r>
        <w:t>болған» қазақ кемпірінің алдына алдап жиып берген</w:t>
        <w:br/>
        <w:t>Раисаны балагаттапты. Оның «қазақ кемпірінің қыстық</w:t>
        <w:br/>
        <w:t>отын дайындауды үйретпек болған игі ниет!» деген</w:t>
        <w:br/>
        <w:t>шын сөзіне құлақ қоймапты. Ранса өзін біздің үймен</w:t>
        <w:br/>
        <w:t>қоян-қолтық араласып, алыс-беріс жасап, жақсы жағ-</w:t>
        <w:br/>
        <w:t>дайда тұрғанын көре алмаған жерлестері неғұрлым</w:t>
        <w:br/>
        <w:t>шетке қаққан сайын біздің үймен етене жақындаса түс-</w:t>
        <w:br/>
        <w:t>ті. Бірер күн өткен соц колхоз жұмысынан қашқалақ-</w:t>
        <w:br/>
        <w:t>тап, қала шапқылай беретін Вера деген жалпақ сары</w:t>
        <w:br/>
        <w:t>қатын мен Қлава дейтін ұзын сирақ арық қатын біздің</w:t>
        <w:br/>
        <w:t>есіктің алдына келіп, Раисамен білек сыбапып тұрып</w:t>
        <w:br/>
        <w:t>ұрсисты. Апам біразға дейін есіктен бас көрсетпей шы-</w:t>
        <w:br/>
        <w:t>205</w:t>
        <w:br/>
        <w:t>мсн Құсымжанның соқасын екеуіміз айдаймыз,-- деді</w:t>
        <w:br/>
        <w:t>ол селқос дауыспен. Аттың басын үйге бұрдым.</w:t>
        <w:br/>
        <w:t>Құр сүлдерімнің келе жатқанын көріп тұрған апам</w:t>
        <w:br/>
        <w:t>әдеттегідей, мамағаштың түбінен қарсы алды. Атымның</w:t>
        <w:br/>
        <w:t>шылбырын алып, байлап жатып:</w:t>
        <w:br/>
        <w:t>-- Бастық болсаңдар да адамсыңдар ғой, шіркін-</w:t>
        <w:br/>
        <w:t>ау?- деді апам.</w:t>
        <w:br/>
        <w:t>Апам бұл сөзді ұзап кеткен Төлепбергенге емес, ма-</w:t>
        <w:br/>
        <w:t>ған жекелей айтқанын түсіндім. «Қөзіңмен көріп кетіп,</w:t>
        <w:br/>
        <w:t>ауру балаға бригадирді неге ертіп келдің?» дегені. Мен</w:t>
        <w:br/>
        <w:t>не дейін? Қамшымды бұрышқа лақтырып жіберіп, ағаш</w:t>
        <w:br/>
        <w:t>төсекке барып сұлық түстім.</w:t>
        <w:br/>
        <w:t>-- Сусын іш?-- деді апам. Мен теріс қараған күйі үн-</w:t>
        <w:br/>
        <w:t>сіз жаттым. Апам да күндегідей айналып-толғангған</w:t>
        <w:br/>
        <w:t>жоқ. Бүгін тағы бір жас есейіп, ересек тарттым ба? Әлде</w:t>
        <w:br/>
        <w:t>жазықсыз кінолаудан қапа болып жүдедім бе? Соған</w:t>
        <w:br/>
        <w:t>өзім дс түсінбей дел-сал жатып, көзім ілініп кетіпті.</w:t>
        <w:br/>
        <w:t>Қанша жатқанымды білмеймін, әйтеуір бір кезде көзім-</w:t>
        <w:br/>
        <w:t>ді ашып алсам апам басымнан сипап отыр.</w:t>
        <w:br/>
        <w:t>-- Тамағыңды іш, қарағым?</w:t>
        <w:br/>
        <w:t>Менің өкпелегім де, еркелегім де келді.</w:t>
        <w:br/>
        <w:t>жоя ж</w:t>
        <w:br/>
        <w:t>Күн өткен сайын айқай-шу көбеймесе, басылған жоқ.</w:t>
        <w:br/>
        <w:t>Көктемгі егіс әлі аяқталған жоқ. Жылдагысындай ау-</w:t>
        <w:br/>
        <w:t>данда күн де жиналыс. Үстінеп әскери киімдері әлі түс-</w:t>
        <w:br/>
        <w:t>пеген шолақ өкілдер қарғадай қаптады.</w:t>
        <w:br/>
        <w:t>Үрімғайша тәтей «Садықтан жандарың оулие ме?»</w:t>
        <w:br/>
        <w:t>деп сілкілссіп жүріп Қойлыбек шолақ пен Қалибек ақ-</w:t>
        <w:br/>
        <w:t>сақты да соқаға шыгарды. Ер жетіп, азамат болған ба-</w:t>
        <w:br/>
        <w:t>қыр бас, шұбар Төлеутай, төртбақ сары Ақатай, сидаң</w:t>
        <w:br/>
        <w:t>бойлы тарамыс Қани, майлы қасықтай жылпылдайтын</w:t>
        <w:br/>
        <w:t>кекеш Тоқай ересек азамат қатарына қосылып, соқа ұс-</w:t>
        <w:br/>
        <w:t>тайтын болды. Бұғаналары енді ғана қатып келе жатқан</w:t>
        <w:br/>
        <w:t>Алтай мен Әсімхан да өгізге мінді. Оларға ендігі ересек</w:t>
        <w:br/>
        <w:t>Деген Ұлтуар, Нұрбике сияқты қыздар қосылды. Ауыл-</w:t>
        <w:br/>
        <w:t>дың кетпен көтеруге жарайтын әйелдері арық қазуға</w:t>
        <w:br/>
        <w:t>шықты. Аурулар жазылғанша деп, күш көліктің түнгі</w:t>
      </w:r>
    </w:p>
    <w:p>
      <w:r>
        <w:t>бағымын түйеші Қүйеужан шалға тапсырып, Жәмпейіс</w:t>
        <w:br/>
        <w:t>қария да соқа ұстады,</w:t>
        <w:br/>
        <w:t>Төлепберген екеуіміз басқа соқашыларға үлгі бола-</w:t>
        <w:br/>
        <w:t>мыз деп үш күн тыраштап едік, бригадирімнің жарығы</w:t>
        <w:br/>
        <w:t>түсіп, шатқаяқтап қалды. Енді ол өгізге мініп, мен со-</w:t>
        <w:br/>
        <w:t>қашы болдым. Айдалған жерді кештетіп келіп Қыдыр-</w:t>
        <w:br/>
        <w:t>213</w:t>
        <w:br/>
        <w:t>колхоздың қара жұмысымен қалмақсыңдар ма? Онысы</w:t>
        <w:br/>
        <w:t>несі-ей? «Есекті отқа айдасаң -- боққа қашады» деген.</w:t>
        <w:br/>
        <w:t>-- Жоқ, аға, соғыс тоқтап, ер-азамат түгел ауылга</w:t>
        <w:br/>
        <w:t>аман келсе, біз оқу оқимыз!</w:t>
        <w:br/>
        <w:t>Төлепбергеннің түсі жылып сала берді. Сөзіме риза</w:t>
        <w:br/>
        <w:t>болып, қозғалақтап қалды.</w:t>
        <w:br/>
        <w:t>-- Дұрыс, қарақтарым! Оқығанға не жетсін! Мына</w:t>
        <w:br/>
        <w:t>біз қараңғы күйімізде қалдық қой. Құр кеуде ғой бізді-</w:t>
        <w:br/>
        <w:t>кі әншейін. Сонда қандай оқу оқымақсыңдар?</w:t>
        <w:br/>
        <w:t>-- Толыбай басқарма баяғыда, соғыстың алдында,</w:t>
        <w:br/>
        <w:t>колхозға жалғыз машина сатып алғанда, «Сарықамыс-</w:t>
        <w:br/>
        <w:t>тың» төңірегін мәшинс мен трәктірге толтырам депті</w:t>
        <w:br/>
        <w:t>ғой? Сол машиналарды біз айдамағанда атам мен Жәм-</w:t>
        <w:br/>
        <w:t>пейіс айдай ма? Шопырдың, трәктірдің оқуын оқимыз!</w:t>
        <w:br/>
        <w:t>-- Иә, нә. Дұрыс, дұрыс!</w:t>
        <w:br/>
        <w:t>Төлепберген жерде жатқан бір қарыс қу шөпті алып,</w:t>
        <w:br/>
        <w:t>езуше салды. Қолхоз бен біздің келешегімізді қиялдап</w:t>
        <w:br/>
        <w:t>кетсе керек, көзіп сүзіп, айдалаға тесіле қарап, біраз</w:t>
        <w:br/>
        <w:t>үнсіз отырды.</w:t>
        <w:br/>
        <w:t>-- Аға, өкілдер жақындап қалды. Тұрайық!</w:t>
        <w:br/>
        <w:t>-- Мә, тұрайық, қарағым.</w:t>
        <w:br/>
        <w:t>Ауылдан шыққан бір топ аттыларды көріп, соқашы-</w:t>
        <w:br/>
        <w:t>лар да жүрістерін ширатқан екен. Аттылар жазық дала-</w:t>
        <w:br/>
        <w:t>да самаладай болып жақындап келеді. Астарындағы</w:t>
        <w:br/>
        <w:t>сауыр еттері бұлтиған семіз аттары кекілдерін сілкіп</w:t>
        <w:br/>
        <w:t>тастап, аяқтарын алшаңдай басады. «Шіркін-ай, мына</w:t>
        <w:br/>
        <w:t>аттарды соқаға бір-бір салар ма еді!» деймін ішімнен.</w:t>
        <w:br/>
        <w:t>Өкілдер ең шеткі Садықтың соқасына қарай бұрыл-</w:t>
        <w:br/>
        <w:t>ды. Садыққа біз танымайтын еңгезердей бір өкіл құрық</w:t>
        <w:br/>
        <w:t>бойы озық келіп бірдене десе керек, Садық оған қысқа</w:t>
        <w:br/>
        <w:t>ғана жауап берді білем, қолып бір-ақ сілтеп, артқы өгіз-</w:t>
        <w:br/>
        <w:t>ді сауырға сарт еткізіп бір тартты да, өз жөнімен кет-</w:t>
        <w:br/>
        <w:t>ті. Өкілдер енді бізге қарай аяңдады. Ат тізгінін қолға</w:t>
        <w:br/>
        <w:t>алып, соларға қарай жүрдік. Ортадағы бейтаныс өкіл-</w:t>
        <w:br/>
        <w:t>дің екі жағында ауданнан Дукен өкіл, Әбдіғапар бас-</w:t>
        <w:br/>
        <w:t>қарма, ауыл кенес Үрімғайша тәтей, Қыдырғожа бұғал-</w:t>
        <w:br/>
        <w:t>тыр келеді. Қыдырғожа мен Әбдіғапардыц ұнжырғасы</w:t>
        <w:br/>
        <w:t>түсіп-ақ кетіпті. Қелгендерге жәутеңдей қараймыз. Ба-</w:t>
        <w:br/>
        <w:t>сынан аяғына дейін шырттай киінген, басына былғары</w:t>
        <w:br/>
        <w:t>кұнқағар киген, ердің басына былғары сәмке ілген егде</w:t>
        <w:br/>
        <w:t>адам бізді адам екен деген жоқ. Қайта ат кеудесімен</w:t>
      </w:r>
    </w:p>
    <w:p>
      <w:r>
        <w:t>соғардай болып, бастырмалай келіп тоқтады. Аузымыз-</w:t>
        <w:br/>
        <w:t>ды жыбырлатын сәлем беріп едік, мыштай болған ауыл-</w:t>
        <w:br/>
        <w:t>дастарымыздың ғана ауыздары жыбырлады. Өкіл ат</w:t>
        <w:br/>
        <w:t>217</w:t>
        <w:br/>
        <w:t>ғожа өлшеп тұрды. Жұмыс дереу жанданып жүре берді.</w:t>
        <w:br/>
        <w:t>Төрт жылға жуық табандата күткен «жау жеңілді, же-</w:t>
        <w:br/>
        <w:t>ңістің күні жақын!» деген қасиетті де қастерлі сөз</w:t>
        <w:br/>
        <w:t>құлағымызға жиі тиіп, еңсемізді едәуір көтеріп тастады.</w:t>
        <w:br/>
        <w:t>Аш-жалаңаш ауырдын астында жүргеніміз бір күнгідей</w:t>
        <w:br/>
        <w:t>болмайтың сияқты. «Бәрі де майдан үшін! Бәрі де жеңіс</w:t>
        <w:br/>
        <w:t>үшін!» деп жансірілікпен өлермендене ентелей түстік.</w:t>
        <w:br/>
        <w:t>Үлкендердің аузынан «Е, құдай, әруақ!» деген сөзді де</w:t>
        <w:br/>
        <w:t>жиі еститін болдық. Барын салып тырысқап, құдай бас-</w:t>
        <w:br/>
        <w:t>қа салғанға көндігіп, көнбіс болып алған елдің «аһылап,</w:t>
        <w:br/>
        <w:t>үйілегені» де саябырсыған сияқты. Ауыр жұмыс пен жан</w:t>
        <w:br/>
        <w:t>төзгісіз тұрмыстың тауқыметін тартып жүрсек те жаны-</w:t>
        <w:br/>
        <w:t>мыз жадырап, қабағымыз ашылайын деді. Атам мен</w:t>
        <w:br/>
        <w:t>Жәмпейіс те бұрынғыдай бұйығы емес, әңгімешіл болып</w:t>
        <w:br/>
        <w:t>алды.</w:t>
        <w:br/>
        <w:t>Біз айдаудың арасын қосып, шымдауыттау жаңа</w:t>
        <w:br/>
        <w:t>жерге түскенімізде күн таяқ бойы көтеріліп қалған екен.</w:t>
        <w:br/>
        <w:t>Қыртысты жер соқаны ары-бері лақтырып, діңкелетіп-</w:t>
        <w:br/>
        <w:t>ақ тастады. Тер шүмектеп ағып келеді. Тәлепберген мс-</w:t>
        <w:br/>
        <w:t>ні аяп келеді білем, артына жиі-жиі қарағыштай береді.</w:t>
        <w:br/>
        <w:t>«Қолақпандай пәгөншігім» сәлден соң «др-р-р» деп өгіз-</w:t>
        <w:br/>
        <w:t>дің басын қос қолдап шірей тартып тоқтатты. Оның бұл</w:t>
        <w:br/>
        <w:t>қылығы маган ерсі көрінді, Ішек-сілем қата күліп, жас</w:t>
        <w:br/>
        <w:t>топыраққа ішімді басып құлай кеттім.</w:t>
        <w:br/>
        <w:t>-- Босқадан-босқа неге күлесін-ей? Өй, аузынды.,.-</w:t>
        <w:br/>
        <w:t>деп өзі де езу тартты.</w:t>
        <w:br/>
        <w:t>-- Әбден машық алғап, титықтап келе жатқан өгіз-</w:t>
        <w:br/>
        <w:t>дерге «др-р-р» демей-ақ, үстінен қарғып түссең болды,</w:t>
        <w:br/>
        <w:t>өзінен-өзі тоқтай қалады,-- деп мен тағы да қиқылдай</w:t>
        <w:br/>
        <w:t>күлдім.</w:t>
        <w:br/>
        <w:t>-- Е, қайдам. Кішкене деміңді ал.</w:t>
        <w:br/>
        <w:t>Екеуіміз борлылдақ топыраққа малдас құрып, шоқа-</w:t>
        <w:br/>
        <w:t>йып отырдық. Бізді көріп, басқа соқалар да тоқтады.</w:t>
        <w:br/>
        <w:t>-- Сағакүрестегі жалғыз бауырымнан қара қағаз ке-</w:t>
        <w:br/>
        <w:t>Ліпті. Келініме барып көңіл де айта алмадым,- деп мұ-</w:t>
        <w:br/>
        <w:t>ңайды бригадир. Қамшысының ұшымен борпылдақ то-</w:t>
        <w:br/>
        <w:t>пырақты шұқып отыр.- Мен ай батып, соқа тоқтаған</w:t>
        <w:br/>
        <w:t>соң солай жүріп кетейіп. Сен сртең ұйқтап калма, Елді</w:t>
        <w:br/>
        <w:t>күндегідей таңсәріде көтер. Аз қалды ғой, шыдайық.</w:t>
        <w:br/>
        <w:t>-- Өгізге кім мішеді?-- дедім жұлып алғандай.</w:t>
        <w:br/>
        <w:t>-- Сәскеге дейіп келем ғой? Екі тырма жүре тұрсын.</w:t>
        <w:br/>
        <w:t>Соқаға Сараны мінгіз.</w:t>
        <w:br/>
        <w:t>ішім қуанса да сырттай сыр бермедім.</w:t>
        <w:br/>
        <w:t>-- Өй, тұқымды торғай жеп қояды дел атам мен Қа-</w:t>
        <w:br/>
        <w:t>секең ойбайлап, бір де тырманы тоқтатқызбайды кой?</w:t>
      </w:r>
    </w:p>
    <w:p>
      <w:r>
        <w:t>214</w:t>
        <w:br/>
        <w:t>тізгінін кере тартып, үзеңгі шіреп тұра қалды. Дырди-</w:t>
        <w:br/>
        <w:t>ған бейтаныс ядам ісіп-кеуіп амандасқан да жоқ.</w:t>
        <w:br/>
        <w:t>-- Әлгі халық жауы, иттің баласы мынау ма?-- деп</w:t>
        <w:br/>
        <w:t>еңгезердей денссімеп маған қарай құлады. Қамшысын</w:t>
        <w:br/>
        <w:t>екі бүктеп алып, мені көздеді. Шешек шұбар, жалпақ</w:t>
        <w:br/>
        <w:t>беті қып-қызыл боп түтігіп кетіпті. Жалғыз көзі ақши-</w:t>
        <w:br/>
        <w:t>ып, менің өңменімнен өтіп барады. Тесірейген сұсты</w:t>
        <w:br/>
        <w:t>сыңар көздің ызғарына шыдамай, аң-таң болып төмен</w:t>
        <w:br/>
        <w:t>қарадым.- Қаршадай болып, жаулық жасап отыр ғой,</w:t>
        <w:br/>
        <w:t>бұл да. Бөжеев пе, мұның пәмилесі? Білем, мен опың</w:t>
        <w:br/>
        <w:t>ағасын. Шолақсай ауыл кеңесінде соғыстан бұрын прси-</w:t>
        <w:br/>
        <w:t>дәтіл болған. «Шолақсай» сапқозының деректірі мен</w:t>
        <w:br/>
        <w:t>пәлитәтделі осылардың үйінде қонақ болып, масайран</w:t>
        <w:br/>
        <w:t>отырғанда ұсталган. Сол халық жауы иттердің құйыр-</w:t>
        <w:br/>
        <w:t>шығы ретінде мұның да ағасы ұсталатын еді. Отыз сс-</w:t>
        <w:br/>
        <w:t>гізіші жылдың күзінде әскерге алынып, қашып құтыл-</w:t>
        <w:br/>
        <w:t>ды. Әйтпесе, ол сұм да абақтыда шіритіннің бірі бола"</w:t>
        <w:br/>
        <w:t>тын. Бөрінің бөлтірігі бөрілігін істеп отыр! Мұның көзін</w:t>
        <w:br/>
        <w:t>абақтыда жылтырату керек! Білемісің сен, кәзір он екі</w:t>
        <w:br/>
        <w:t>жастан бастап соттайтынын? Көзіңе көк шыбын үймеле-</w:t>
        <w:br/>
        <w:t>тіп, ит жеккенге айдау керек! Нұрбай бандымен туыс-</w:t>
        <w:br/>
        <w:t>қан ба еді, бұл?</w:t>
        <w:br/>
        <w:t>Ол ат үстінде зіркілдеп тұр. Менің көзім қарауытып,</w:t>
        <w:br/>
        <w:t>екі шекем солқылдап барады. Не қылығым үшін датта-</w:t>
        <w:br/>
        <w:t>лып, не қылығым үшін айдалуға тиіс екенімді түсініп</w:t>
        <w:br/>
        <w:t>тұрғам жоқ. Жаныма батып бара жатқаны -- майданда</w:t>
        <w:br/>
        <w:t>қан кешіп, ел үшін шыбын жанын шүперекке түйіп жүұр-</w:t>
        <w:br/>
        <w:t>ген, екі жылдан бері хабарсыз ксткен жалғыз ағамды</w:t>
        <w:br/>
        <w:t>балағаттағаны. Оның үстіне «нттің баласы» деген сөзді</w:t>
        <w:br/>
        <w:t>ести бермеймін. Миым ба, әлде құлағым ба білмеймін,</w:t>
        <w:br/>
        <w:t>бір нәрсе шыңылдайды: Ыза кернеп тұр ма, әлде кор-</w:t>
        <w:br/>
        <w:t>қып тұрмын ба, денем дір-дір етеді. Оқыс қимылдай бе-</w:t>
        <w:br/>
        <w:t>ріп едім, Төлепберген иығымнан басып қалды, Өкіл әлі</w:t>
        <w:br/>
        <w:t>шабынып тұр. Бетіне тесірейе қарап едім, ол одан жа-</w:t>
        <w:br/>
        <w:t>маң өршеленіп кетті.</w:t>
        <w:br/>
        <w:t>-- Халық жауы, бұл! Халық жауының күшігі! Құр-</w:t>
        <w:br/>
        <w:t>ту керек, көзін!</w:t>
        <w:br/>
        <w:t>Қаршадай баланы сонша жерлегеніне шыдамады бі-</w:t>
        <w:br/>
        <w:t>лем, Үрімғайша тәтей қамшысын екі бүктеп, атын тебі-</w:t>
        <w:br/>
        <w:t>ніп қалып, өкілдің алдына кесе көлденең келді.</w:t>
        <w:br/>
        <w:t>-- Ей, өкіл жолдас! Сеп «халық жауы, халық жауы»</w:t>
        <w:br/>
        <w:t>деп елді қорқыта берме!-- деп шақ ете қалды,- қазір</w:t>
        <w:br/>
        <w:t>халық жауы жок! Отан үшін, жеңіс үшін жап беріп, жан</w:t>
        <w:br/>
        <w:t>алып жатқан адамдар, бұлар! Мұның үрімбұтағын тү-</w:t>
        <w:br/>
        <w:t>гел білем, мен. Атасы-- анау, мойнынан бір пүт бидай</w:t>
        <w:br/>
        <w:t>218</w:t>
        <w:br/>
        <w:t>ғазы түскір де тиылған жоқ. Осының бәріне елдің еті</w:t>
        <w:br/>
        <w:t>өліп те кеткен сияқты. Күлдәрия пен Уәзиладай белді</w:t>
      </w:r>
    </w:p>
    <w:p>
      <w:r>
        <w:t>соқашылар, Құсымжан мен Өміртайдай қайратты пә-</w:t>
        <w:br/>
        <w:t>төншіктер ауырып қалған соң жұмысымыз пышырай</w:t>
        <w:br/>
        <w:t>бастады. Әйтеуір көктемгі бір жақсылық-- бір қолы-</w:t>
        <w:br/>
        <w:t>ныц үш саусағын оққа жұлдырып соғыстан Садық</w:t>
        <w:br/>
        <w:t>оралды.</w:t>
        <w:br/>
        <w:t>-- Жаудың әкесін таныттық! Қорқауды өз іпіне апа-</w:t>
        <w:br/>
        <w:t>рып тықтық! Жеңіс күні жақын, агайыш!-- деп көнтақа</w:t>
        <w:br/>
        <w:t>болған көлсегейлі көңілімізді лепірте келді.</w:t>
        <w:br/>
        <w:t>Үйіне үш түнеп, мауқын басқан соң Садықты бас-</w:t>
        <w:br/>
        <w:t>қарма кеңсеге шақыртып, «дімкәс Төлепбергеннің орны-</w:t>
        <w:br/>
        <w:t>на бригадир бол» деген екен, «құдайым үйренген соқам-</w:t>
        <w:br/>
        <w:t>нан жарылқасын!» деп ырық бермепті. «Садық соқага</w:t>
        <w:br/>
        <w:t>шыгады екен» дегенді естігелі бері соғысқа кеткендер</w:t>
        <w:br/>
        <w:t>түгел келіп соқа ұстайтындай, талмауыр болған нығы-</w:t>
        <w:br/>
        <w:t>мыз босайтындай көрдік. Басқаны қайдам, өзім ауылға</w:t>
        <w:br/>
        <w:t>іргелі ел келіп қосылғандай қуандым.</w:t>
        <w:br/>
        <w:t>Қалқайып науқасымнан бас көтергенім сол еді, жа-</w:t>
        <w:br/>
        <w:t>ғасы жайлауына кетіп Төлепберген келді де:</w:t>
        <w:br/>
        <w:t>-- Дереу колхозға шап! Құүлдәрия мен Уәзиланы,</w:t>
        <w:br/>
        <w:t>Құсымжан мен Өміртайды алып кел? Жетті енді олар-</w:t>
        <w:br/>
        <w:t>дың шолжандағаны,-- деді. Талтүстің шыжыған ысты-</w:t>
        <w:br/>
        <w:t>ғына қарамай ауылға тарттым. Соғыс болса мынау, бұ-</w:t>
        <w:br/>
        <w:t>лардың «мына қылығын» өзім де іштей ұнатпай жүр</w:t>
        <w:br/>
        <w:t>едім. Құсымжанның есігі алдына ат ойнатып, үзеңгі ші-</w:t>
        <w:br/>
        <w:t>реп тұра қалдым.</w:t>
        <w:br/>
        <w:t>-- Құсымжан, а Құсымжан!</w:t>
        <w:br/>
        <w:t>Ешкім дыбыс бермеді. Осы үйдің аштықтан бұрал-</w:t>
        <w:br/>
        <w:t>ған сабалақ сары иті үруге де жарамай қалыпты.</w:t>
        <w:br/>
        <w:t>-- Құсымжан, а Құсымжан!</w:t>
        <w:br/>
        <w:t>Қүн қақтап, арса-арса болған есік сықырлай ашы-</w:t>
        <w:br/>
        <w:t>лып, ар жагынан шашы дудар-дудар, сүзектен жаңа</w:t>
        <w:br/>
        <w:t>тұрған Тұрсынгүл тәтей көрінді. Әу бастан-ақ ошаң</w:t>
        <w:br/>
        <w:t>етер еркегі жоқ осы үйдің есігі қандай арса-арса болса,</w:t>
        <w:br/>
        <w:t>өзі де сондай арса-арса ексн. Көзі шүңірейіп, түсіп ке-</w:t>
        <w:br/>
        <w:t>тіпті. Аяп кеттім, Қалт еткенде келіп, көңілдерін сұра-</w:t>
        <w:br/>
        <w:t>мағаныма ұялып та тұрмын. )</w:t>
        <w:br/>
        <w:t>-- Сәләмәтсіз бе, тәте?-- дедім танау астынан мің-</w:t>
        <w:br/>
        <w:t>гірлеп.</w:t>
        <w:br/>
        <w:t>-- Шүкір,-- деді селқос қана.-- Құсымжап ауру.</w:t>
        <w:br/>
        <w:t>Жұмысқа бара алмайды, қарағым.</w:t>
        <w:br/>
        <w:t>Меп қипақтап едім, «ендеше өзің барып көр» деген-</w:t>
        <w:br/>
        <w:t>дей есікті шалқасынан тастап, үйді айналып кетті.</w:t>
        <w:br/>
        <w:t>Іліп алар дүние мүліктен ныспы, кетеуі кеткен жұ-</w:t>
        <w:br/>
        <w:t>209</w:t>
        <w:br/>
        <w:t>Мен әкем Қояндыныц жәрмеңкесінен келгендей қуан-</w:t>
        <w:br/>
        <w:t>дым.</w:t>
      </w:r>
    </w:p>
    <w:p>
      <w:r>
        <w:t>Ертеңіне «Бөкей мен Бағила көршісімен татуласып-</w:t>
        <w:br/>
        <w:t>ты. Орыс көршісі мұсылман дініне кірстін болыпты. Ба-</w:t>
        <w:br/>
        <w:t>ғила аман болсам ауғындардың бәрін мұсылман қылам</w:t>
        <w:br/>
        <w:t>депті. Раиса үшеуін үлде мен бүлдеге орап тастапты»</w:t>
        <w:br/>
        <w:t>деген сөз дүңк сте қалды. Бұл өсекті ауғыпндар да естіді.</w:t>
        <w:br/>
        <w:t>Оның ертеңіне атам апам құлағының етін жемей-ақ</w:t>
        <w:br/>
        <w:t>«орыс қазандықты» «қазақ қазандықтың» жанына қай-</w:t>
        <w:br/>
        <w:t>та экеп орнатты. Былғанған бүтін ыдысты күресінге лақ-</w:t>
        <w:br/>
        <w:t>тыра салатындай байлық қайда? Орыс көршінің үйінде</w:t>
        <w:br/>
        <w:t>доңыз етімен қауыш болып, біздің табалдырықты аттай</w:t>
        <w:br/>
        <w:t>алмай қалған қазинелі ыдыстарымызды Толя екеуіміз</w:t>
        <w:br/>
        <w:t>қысы-жазы лапастыц астында темір ошақтан түспейтін</w:t>
        <w:br/>
        <w:t>тайқазандағы қара суға салып, кешке дейіп қайнаттық.</w:t>
        <w:br/>
        <w:t>Әбден қайнап болған соп апам ол ыдыстарды күлмен</w:t>
        <w:br/>
        <w:t>ондырмай ысқылады.</w:t>
        <w:br/>
        <w:t>-- Жарықтық, күлден адал нәрсе жоқ!-- деді о кісі</w:t>
        <w:br/>
        <w:t>ыдыстарды құшырлана ысқылап отырып.</w:t>
        <w:br/>
        <w:t>-- Ендеше, арам ыдыстарды кешке дсйін қайнатты-</w:t>
        <w:br/>
        <w:t>рып, балаларды неге әуре қылдып?-- деп кекейді атам.</w:t>
        <w:br/>
        <w:t>-- Үш рет қайнамаса-- адал болмайды,-- дейді</w:t>
        <w:br/>
        <w:t>апам,</w:t>
        <w:br/>
        <w:t>5</w:t>
        <w:br/>
        <w:t>Қүз ортасында ауылымызда күтпеген тагы бір оқига</w:t>
        <w:br/>
        <w:t>болды.</w:t>
        <w:br/>
        <w:t>Лапастың астында шүйіркелесіп ертецгі шайымызды</w:t>
        <w:br/>
        <w:t>ішіп отырғанбыз. Толя мен Витя біздің дастарқан ба-</w:t>
        <w:br/>
        <w:t>сында. Сүтке шылаған тары талқанын арпадай асаймыз.</w:t>
        <w:br/>
        <w:t>Атам қаймақ қатқан күрең шайды қуырғап жүгерімен</w:t>
        <w:br/>
        <w:t>сораптай тартып, жіпсіп, көңілді отырған. Әбден қанган</w:t>
        <w:br/>
        <w:t>соң кесесін төңкеріп, ас қайырды да, аяғын созды. Қүз-</w:t>
        <w:br/>
        <w:t>те салым біздің де ойыпымыздың берекесі кетеді. Атам</w:t>
        <w:br/>
        <w:t>мен қарулы Толя малға шөп шабады, Витя екеуіміз шө-</w:t>
        <w:br/>
        <w:t>мсле саламыз. Атам мен Толя қыстық отынға Сүттіген-</w:t>
        <w:br/>
        <w:t>нен қамыс шабады, Витя екеуміз бау байлаймыз. Атам</w:t>
        <w:br/>
        <w:t>мен Толя көкпек пен теріскен шабады, Витя екеуміз үйс-</w:t>
        <w:br/>
        <w:t>міз. Қеше шабылып, дегдігендерін біріміз әперіп, бірі-</w:t>
        <w:br/>
        <w:t>міз таптап тұрып арбаға тиейміз. Бүгін де шай ішіп</w:t>
        <w:br/>
        <w:t>алып, Ежен жотасынан теріскен шабуга аттанбақпыз.</w:t>
        <w:br/>
        <w:t>Маңдай терін үйкей сүртіп, тоқ басып отырган атам</w:t>
        <w:br/>
        <w:t>жайбарақат әңгіме бастады:</w:t>
        <w:br/>
        <w:t>203</w:t>
        <w:br/>
        <w:t>сорлының да әкесі былтырдан бері хабарсыз кеткен.</w:t>
        <w:br/>
        <w:t>Зәре құтым қалмай, алды-артыма қарамай егіс басыпа</w:t>
        <w:br/>
        <w:t>тікс тарттым.</w:t>
        <w:br/>
        <w:t>Қелсем, Төлепбергенді басқарма Әбдіғапар мен ауыл</w:t>
        <w:br/>
        <w:t>кеңес Үрімгайша тәтей әлек-шәлегін шығарып, жүндеп,</w:t>
        <w:br/>
        <w:t>өтін алып аузына құйып жатыр екен. Баяғы соқа саны-</w:t>
        <w:br/>
        <w:t>ның аздығы. Бригадир қып-қызыл болып түтігіп алған.</w:t>
        <w:br/>
        <w:t>Ол да жағдайды айтып, ақталып, баж-бұж етеді. Жан-</w:t>
        <w:br/>
        <w:t>дарына ілбіп келіп, ат тізгінін тарттым.</w:t>
      </w:r>
    </w:p>
    <w:p>
      <w:r>
        <w:t>-- Қайда, әлгі иттер?</w:t>
        <w:br/>
        <w:t>-- Құсымжанның құйрығына шиқан шығып жатыр,</w:t>
        <w:br/>
        <w:t>Тұра алмайды. Басқалары төсек тартқан ауру.</w:t>
        <w:br/>
        <w:t>Әбдіғапардың қанталаған көзі жалт етіп, маған зіл-</w:t>
        <w:br/>
        <w:t>ді қарады.</w:t>
        <w:br/>
        <w:t>-- Мына селтеңбайдан саған пайда бар ма, жоқ па?</w:t>
        <w:br/>
        <w:t>Төлепберген басқарманың сұрағына жауап бермей</w:t>
        <w:br/>
        <w:t>қитығып, атын бұтқа бір салды. Ауылдағы науқастарды</w:t>
        <w:br/>
        <w:t>тірідей түтіп, терілерін сыпырып алуга бар.</w:t>
        <w:br/>
        <w:t>-- Жүр!-- деп қамшысын скі бүктеп алып, ауылға</w:t>
        <w:br/>
        <w:t>баратын жалғыз аяқ жолды нұсқады, Онысы ыза кернс-</w:t>
        <w:br/>
        <w:t>ген бастығымның «түс алдыма» дегені. Алдына түсіп,</w:t>
        <w:br/>
        <w:t>тепендеп келемін: Жазықты болып келемін. «Құсым-</w:t>
        <w:br/>
        <w:t>жанның құйрығына шиқан шығарған, елге безгек пен</w:t>
        <w:br/>
        <w:t>сүзек жіберген құдайын мен емес» деп айтқым-ақ келе-</w:t>
        <w:br/>
        <w:t>ді. Бірақ «ашулының алдын кеспе» дейтін атам. Әмбе</w:t>
        <w:br/>
        <w:t>жасы үлкен қарулы кісі. Сопы ойлап мыштай болдым.</w:t>
        <w:br/>
        <w:t>Бір сойқанның боларын ішім анық сезеді. Әбдіғапар мен</w:t>
        <w:br/>
        <w:t>Үрімғайша да аңырып, үнсіз қалды, Екеуі де бригадир-</w:t>
        <w:br/>
        <w:t>ге «қайда барасың, не істейсің?» деген жоқ.</w:t>
        <w:br/>
        <w:t>Құсымжан есігінің алдына ат ойнатып тағы келдік.</w:t>
        <w:br/>
        <w:t>-- Құсымжан, уай Құсымжан!</w:t>
        <w:br/>
        <w:t>Бригадирдіп зілді даусын таныды ма, Тұрсынгүл әл-</w:t>
        <w:br/>
        <w:t>тінде мен келгендегідей емес, үйден тез шықты. Баласы-</w:t>
        <w:br/>
        <w:t>ның ауруы жайми айтайып дей бергенде бригадир ақы-</w:t>
        <w:br/>
        <w:t>рып қалды.</w:t>
        <w:br/>
        <w:t>-- Шығар, үйден! Сүйреп шығар! Желкесіп үзіп, ба-</w:t>
        <w:br/>
        <w:t>сын қолына ұстатайын!</w:t>
        <w:br/>
        <w:t>Қайта-қайта ссігінің алдына ат ойпатқанға Құсым-</w:t>
        <w:br/>
        <w:t>жанның өзі де ширығып жатса керек, жас балаша ең-</w:t>
        <w:br/>
        <w:t>бектеп келе жаткан оның сыртқы есіктің табалдырығы-</w:t>
        <w:br/>
        <w:t>нап алдымен бұзау таз тақыр басы көрінді. «Енді</w:t>
        <w:br/>
        <w:t>қайтейін? Енді қайт дейсің?» дегендей жыламсырап</w:t>
        <w:br/>
        <w:t>келеді. Көзім көрген менің жаным ашып тұр.</w:t>
        <w:br/>
        <w:t>Ызадан түтіккен бригадир атынан қарғып түсті. То-</w:t>
        <w:br/>
        <w:t>вт</w:t>
        <w:br/>
        <w:t>на. Онын бетіне бей-жай қарадым. Маған енді күннің</w:t>
        <w:br/>
        <w:t>батқаны да, батпағаны да бәрі бір сияқты. Ол да маған</w:t>
        <w:br/>
        <w:t>аса бір аяушылықпен қарады. Бірде жек көріп, кейде</w:t>
        <w:br/>
        <w:t>ұрыс та естіп жүретін осы бір егде адам, осы сәт ең бір</w:t>
        <w:br/>
        <w:t>жақын адамымдай көрінді. Зілдей болып каңсып қалған</w:t>
        <w:br/>
        <w:t>басымды тізесіне қойдым. Ол ақырын гана басымнан</w:t>
        <w:br/>
        <w:t>сипады. Көзіме жас тығылып барады.</w:t>
        <w:br/>
        <w:t>-- Анау дәу өкіл кім, аға?</w:t>
        <w:br/>
        <w:t>-- Облыстан дейді ғой.</w:t>
      </w:r>
    </w:p>
    <w:p>
      <w:r>
        <w:t>-- Мені неге балағаттайды ол? Нұрбай кашқынға</w:t>
        <w:br/>
        <w:t>неге таңады?</w:t>
        <w:br/>
        <w:t>-- Жиырма бір гектар жерді айдалды деп артық</w:t>
        <w:br/>
        <w:t>көрсетіпсің.</w:t>
        <w:br/>
        <w:t>Мен басымды жұлып алдым.</w:t>
        <w:br/>
        <w:t>-- Жоқ! Мен дұрыс жазғанмын. Өзіңіз білесіз. Өзі-</w:t>
        <w:br/>
        <w:t>ңіз де қол қойгансыз?</w:t>
        <w:br/>
        <w:t>-- Білем, білем,-- деді ол өзі де кінәлі адамдай, бай-</w:t>
        <w:br/>
        <w:t>салды ғапа.- Білем, қарағым. Кеңесдегілердің өздері</w:t>
        <w:br/>
        <w:t>бірдеңені бүлдірген болу керек.</w:t>
        <w:br/>
        <w:t>Ол сәл үнсіз отырды. «Білсең, менің кінәм не?» де-</w:t>
        <w:br/>
        <w:t>гендей оны көзіммен ішіп-жеп барамын.</w:t>
        <w:br/>
        <w:t>-- Ол сорлылардың да қайбір шекелері қызып жүр</w:t>
        <w:br/>
        <w:t>дейсің? «Жоспар! Жоспар!» деп, «Неге орындамайсың!»</w:t>
        <w:br/>
        <w:t>деп екі күннің бірінде «абақтыға жабам, штрапнойға</w:t>
        <w:br/>
        <w:t>айдатам!» деп екі аяғымызды бір стікке тығады.</w:t>
        <w:br/>
        <w:t>-- Сонда... сопда кеңседегілер қосып жазған ба? Ме-</w:t>
        <w:br/>
        <w:t>нің кінәм не?</w:t>
        <w:br/>
        <w:t>-- Істегендері әшкере болып қалған сон, «тәбілшігі-</w:t>
        <w:br/>
        <w:t>Міз жөн білмейтін жас бала еді, сол қаталасқан ғой»</w:t>
        <w:br/>
        <w:t>деп саған аудара салған болулары керек.</w:t>
        <w:br/>
        <w:t>-- Сонда мен...</w:t>
        <w:br/>
        <w:t>-- Қазір соғыстың кезінде заң жаман ғой, қарағым,</w:t>
        <w:br/>
        <w:t>Егер ересек адам қаталасты десе, сенбейді. Абақтыға</w:t>
        <w:br/>
        <w:t>жабады. Ал баладан қате кетіпті десе, икемге келер де-</w:t>
        <w:br/>
        <w:t>ген ойлары болса керек.</w:t>
        <w:br/>
        <w:t>-- Сонда «шіріген жұмыртқа» мен екем ғой?</w:t>
        <w:br/>
        <w:t>-- Жоқ, олай деме?</w:t>
        <w:br/>
        <w:t>-- Ендеше, халық жауы болып мен-ақ кете берейін.</w:t>
        <w:br/>
        <w:t>Сендер-ақ қалыңдар, қатын-балаларыпның қасында.</w:t>
        <w:br/>
        <w:t>Мен ызаға булығып, атыма да, айдауда тарбиып</w:t>
        <w:br/>
        <w:t>жатқан саржама да қарамай, «Түйебазға» жаяу тарт-</w:t>
        <w:br/>
        <w:t>тым. Оным -- кәзірден бастап тәбілшік емеспін. Бәрі бір</w:t>
        <w:br/>
        <w:t>айдалатын кісімін дегенім. Төлепберген тапжылмай ор-</w:t>
        <w:br/>
        <w:t>нында отырып қалды.</w:t>
        <w:br/>
        <w:t>Алдымдағы жалғыз аяқ жолды көре алмай келемін.</w:t>
        <w:br/>
        <w:t>9220</w:t>
        <w:br/>
        <w:t>Булыгып, екі көзім жасқа тығылып, жылап келем. Егі-</w:t>
        <w:br/>
        <w:t>ліп келем. Қайран менің көкелерім! Сүйектерің қайда</w:t>
        <w:br/>
        <w:t>қурап қалды екен? Қаусаған атам меп жарымжан апам-</w:t>
        <w:br/>
        <w:t>ның ендігі күні не болар?</w:t>
        <w:br/>
        <w:t>Жер кепенің есігін сықырлата ашып үйге кірсем,</w:t>
      </w:r>
    </w:p>
    <w:p>
      <w:r>
        <w:t>қап-қаратғы. Сығырайса да жарық беріп тұратын жаяу</w:t>
        <w:br/>
        <w:t>шам да жағылмапты, Аядай бөлменің төріпде қушиып,</w:t>
        <w:br/>
        <w:t>бүк түсіп атам жатыр. Есіктің сықырып естіп өзіпің ояу</w:t>
        <w:br/>
        <w:t>жатқанынан хабар берді. Ақырың ғана жөткірінді,</w:t>
        <w:br/>
        <w:t>-- Мен ұсталатын болдым,-- дедім ақай жоқ, тоқай</w:t>
        <w:br/>
        <w:t>жоқ,</w:t>
        <w:br/>
        <w:t>-- Тек!-- деді атам аузындағы насыбайын іргеге</w:t>
        <w:br/>
        <w:t>шырт түкіріп.</w:t>
        <w:br/>
        <w:t>-- Бексн ағам мен Ербатыр көкемнен қара қағаз.</w:t>
        <w:br/>
        <w:t>келген бе?</w:t>
        <w:br/>
        <w:t>Атам басын жұлып алды. Мең де, атам да бір сәт бе-</w:t>
        <w:br/>
        <w:t>дірейіп, отырып қалдық.</w:t>
        <w:br/>
        <w:t>-- Қай қу ауыз жеткізіп жүрген саған?</w:t>
        <w:br/>
        <w:t>-- Үрімғайша тәтем өкілмен ұрысқанда айтты.</w:t>
        <w:br/>
        <w:t>Атам төсегіне сылқ түсіп, іргеге қарай аунап кетті.</w:t>
        <w:br/>
        <w:t>Мен шам жақтым. Атамның шақшадай басыпың іргеге</w:t>
        <w:br/>
        <w:t>көлеңкесі түсті. Сақалы селтең-селтең етсді, Қемсендеп</w:t>
        <w:br/>
        <w:t>жатыр. Атамның аяқ жағына келіп отырдым.</w:t>
        <w:br/>
        <w:t>-- Ана екі кемпір мен Сағила естімесін?-- деді атам</w:t>
        <w:br/>
        <w:t>сәлден соң. Мен басымды изедім. Атамның ойын түсін-</w:t>
        <w:br/>
        <w:t>дім. «Қара қағаз қашан келді?» деп қайталай сұрауга</w:t>
        <w:br/>
        <w:t>дәтім бармады. Нағызы, сол хабардың келгеніне де та-</w:t>
        <w:br/>
        <w:t>лай уақыт болса керек. Атамның былтыр қыста таспа</w:t>
        <w:br/>
        <w:t>тіліп отырып, егіліп жылағанын көргем. Өмірі жылап</w:t>
        <w:br/>
        <w:t>көрмеген атама таң қалып, бетіне тесіле қалып едім,</w:t>
        <w:br/>
        <w:t>ж«әпшейін, балаларды сагынып отырмын» деген де қой-</w:t>
        <w:br/>
        <w:t>ған. Атамның сонап бергі дәтінің беріктігіне таң қал-</w:t>
        <w:br/>
        <w:t>дым.</w:t>
        <w:br/>
        <w:t>Сырттан ат тұяғының дүбірі естілді, Атам басын көе-</w:t>
        <w:br/>
        <w:t>теріп алды. Үйге Әбдіғапар, Үрімғайша, Қыдырғожа</w:t>
        <w:br/>
        <w:t>мен Төлепберген кірді. Аядай жер тамға иін тіресе ке-</w:t>
        <w:br/>
        <w:t>Ліп, төрден орын алысты. Атам Үрімғайшаға суық қарап</w:t>
        <w:br/>
        <w:t>еді, ол кісі кінәсін сезгендей төмен қарады. Келгендер</w:t>
        <w:br/>
        <w:t>әңгімесін неден бастарын білмей, біраз томаға-тұйық</w:t>
        <w:br/>
        <w:t>отырысты. Сәлден соң атам:</w:t>
        <w:br/>
        <w:t>-- Мал-жан аман ба?-- деп басқармаға қарай сұрау</w:t>
        <w:br/>
        <w:t>тастады.</w:t>
        <w:br/>
        <w:t>-- Қайдан аман болсын,-- деп ол ла кейістік білдір-</w:t>
        <w:br/>
        <w:t>ді.- Жағдай жаман болып тұр, Бөжсе.</w:t>
        <w:br/>
        <w:t>991</w:t>
        <w:br/>
        <w:t>-- Е, не бопты? Нұрбай қашқынға тағы да тор құр-</w:t>
        <w:br/>
        <w:t>мақсыңдар ма?</w:t>
        <w:br/>
        <w:t>-- Естіп жатқан шығарсыз, ауыл болып дүрлігіп</w:t>
        <w:br/>
        <w:t>тұрмыз.</w:t>
        <w:br/>
        <w:t>-- Басшылар болып де?</w:t>
      </w:r>
    </w:p>
    <w:p>
      <w:r>
        <w:t>-- Иә, біздің бұғалтырлар қара басып, бірер сипырды</w:t>
        <w:br/>
        <w:t>шатастырып алған скен. Соны біреу ауданға хаттап тү-</w:t>
        <w:br/>
        <w:t>сіріпті. Ол хат облыстан келген өкілдің қолыпа тимесі</w:t>
        <w:br/>
        <w:t>бар ма?</w:t>
        <w:br/>
        <w:t>-- Бұ халық ру-ру болып, бірін-бірі көрсеткенді әлі</w:t>
        <w:br/>
        <w:t>қоймап па еді?</w:t>
        <w:br/>
        <w:t>-- Қысқасы,- деп сөзіп қайта жалғады Әбдіга-</w:t>
        <w:br/>
        <w:t>пар,- сол таяқтың бір ұшы сіздің балаға кеп тиіп тұр.</w:t>
        <w:br/>
        <w:t>Ересектер қателесті дегенге сене ме, бұл күнде. Бірінші-</w:t>
        <w:br/>
        <w:t>нің тәбілшігі жас бала еді деп, әупірімдеп тұрмыз. Әйт-</w:t>
        <w:br/>
        <w:t>песе, біразымыздың басымыз кетер түрі бар.</w:t>
        <w:br/>
        <w:t>-- Бала емеспін мен!--деп шақ ете қалдым. Атам</w:t>
        <w:br/>
        <w:t>жақтырмай маған қарай қолын көтере созды.</w:t>
        <w:br/>
        <w:t>-- Болар іс болды, ақсақал! Бала балалығын жасап-</w:t>
        <w:br/>
        <w:t>ты деп, жалбарынып жатырмыз, кешеден бері. Алда-</w:t>
        <w:br/>
        <w:t>жалда біреу-мірсу шақыра қалса, сұрай қалса, осы тоқ-</w:t>
        <w:br/>
        <w:t>тамға сайғанымыз дұрыс-ау деймін. Бәріміздің де бала-</w:t>
        <w:br/>
        <w:t>шағамыз бар. Үлкенің бар, кішің бар алдыңыздан өте</w:t>
        <w:br/>
        <w:t>келдік</w:t>
        <w:br/>
        <w:t>Атам тысырайып, ұрттап кетуге қомданып отыр еді,</w:t>
        <w:br/>
        <w:t>«алдыңыздан өте келдік» дегенде барып басылыңқырап,</w:t>
        <w:br/>
        <w:t>малдасын құрып отырды.</w:t>
        <w:br/>
        <w:t>-- Ендігі артымда қалар жалғыз тұяқ -- осы баланы</w:t>
        <w:br/>
        <w:t>басыңа қандай қиын-қыстау күн туса да ағайинның ала</w:t>
        <w:br/>
        <w:t>жібін аттама, еш қиянатқа барма, арыңа жаның пида</w:t>
        <w:br/>
        <w:t>деп өсіріп ем. Мұның арының таза екеніне сенемін. Ал,</w:t>
        <w:br/>
        <w:t>өз басым кәрі қойдың жасыпдай жасым қалғанда, сақа-</w:t>
        <w:br/>
        <w:t>лымды сатып, баланы жалған жолға сала алмаймын.</w:t>
        <w:br/>
        <w:t>Бұл да ауылдағы шолақ етектін бірі, әктіптерің ғой?</w:t>
        <w:br/>
        <w:t>Бұл істі кеңселеріне барып шешіңдер! Кінәлі болса -</w:t>
        <w:br/>
        <w:t>айдат! Қінәсі жоқ болса, мені қинамандар, қарағым.</w:t>
        <w:br/>
        <w:t>Бұрын «әктіптің бірісің» дегенде ісіп-кеуіп кетуші</w:t>
        <w:br/>
        <w:t>едім. Енді ондайдан мүлде арылған сияқтымын. Бірақ</w:t>
        <w:br/>
        <w:t>атамның мені үлкенсініп, іс тағдырын өзіме сілтегеніне</w:t>
        <w:br/>
        <w:t>ішім жылып, разы болып қалдым.</w:t>
        <w:br/>
        <w:t>-- Етектен тартып тұрған бала-шағам жоқ, айдал-</w:t>
        <w:br/>
        <w:t>сам меп-ақ айдалайын!-- делім мардамсып. О бастан-ақ</w:t>
        <w:br/>
        <w:t>тұқырып отырған Төлепберген езу тартты. Басқалары-</w:t>
        <w:br/>
        <w:t>ның да жүзі жылыды.</w:t>
        <w:br/>
        <w:t>-- Сені айдалсын деп отырған ешкім жоқ, қара-</w:t>
        <w:br/>
        <w:t>222</w:t>
        <w:br/>
        <w:t>қалдық.-- Сен өзің аспапнан түскен немесін бе? «Халық</w:t>
        <w:br/>
        <w:t>жауы», «құлақ» деген сөздің қарасы өшкелі қашан?</w:t>
        <w:br/>
        <w:t>Әбдіғапар есі жаңа кіргендей, қолындағы қарында-</w:t>
        <w:br/>
        <w:t>шымен су толы шыны ыдысты тықылдатты. Гуілдеген</w:t>
        <w:br/>
        <w:t>ел басылайын деді. Қалибек қайта сөйледі.</w:t>
        <w:br/>
        <w:t>-- Балалық болды. Кемшілік кетті. Оны осы отыр-</w:t>
        <w:br/>
        <w:t>ған халық өзіміз түзейміз. Үш күн мұрсат бер. Үш күнде</w:t>
      </w:r>
    </w:p>
    <w:p>
      <w:r>
        <w:t>кемшін толады!</w:t>
        <w:br/>
        <w:t>Қалибск «дұрыс па?» дегендей көпшілікке қарады.</w:t>
        <w:br/>
        <w:t>Әйелдер жағы «дұрыс, дұрыс» деп шу ете қалды.</w:t>
        <w:br/>
        <w:t>-- Дұрыс болса, жас баланың есеп-қисаппен басын</w:t>
        <w:br/>
        <w:t>шатпай, жөніне жіберейік.</w:t>
        <w:br/>
        <w:t>Мен кеудемді басқан тас кесек түскендей болып, ор-</w:t>
        <w:br/>
        <w:t>ныма отыра бергенде Садық гүр ете қалды.</w:t>
        <w:br/>
        <w:t>-- Ей, жүгірмек! Қінәңді мойындайсың ба?-- деді.</w:t>
        <w:br/>
        <w:t>-- Мойындаймын!-- деп желкемді қасыдым. Орны-</w:t>
        <w:br/>
        <w:t>ма лып етіп отыра қалдым.</w:t>
        <w:br/>
        <w:t>Бригадирім де орнынан тұрды.</w:t>
        <w:br/>
        <w:t>-- Ау, халайық! Мен де істей алмаймын. Ер-азамат</w:t>
        <w:br/>
        <w:t>майданнан келіп жатыр ғой, солар істесін. Сауатым</w:t>
        <w:br/>
        <w:t>жетпейді?</w:t>
        <w:br/>
        <w:t>Отырғандар қарсы болып гу ете қалды. Әр жер, әр</w:t>
        <w:br/>
        <w:t>жерден:</w:t>
        <w:br/>
        <w:t>-- Ермек те, Төлепберген де істей берсін!</w:t>
        <w:br/>
        <w:t>-- Тәбілшік болатын басқа адамның ыңғайы жоқ!</w:t>
        <w:br/>
        <w:t>-- Соқталдай ғып, қай қатынды тәбілшік қоямыз?</w:t>
        <w:br/>
        <w:t>-- Сауатты тәбілшігін облыстан, ауданнан өкіл өзі</w:t>
        <w:br/>
        <w:t>әкеп қойсын!</w:t>
        <w:br/>
        <w:t>-- Тұр, Бөжеев!-- деді басқарма. Мен орнымнан</w:t>
        <w:br/>
        <w:t>атып тұрдым.</w:t>
        <w:br/>
        <w:t>-- Енді гәрі қате жібермейсің бе?-- деді Үрімғайша</w:t>
        <w:br/>
        <w:t>тәтей.</w:t>
        <w:br/>
        <w:t>Мен ақырын ғана «жоқ» деп мұрнымды бір тартып,</w:t>
        <w:br/>
        <w:t>сұқ саусағыммен танауымды бір жонып алдым.</w:t>
        <w:br/>
        <w:t>-- Қалай, халайық?</w:t>
        <w:br/>
        <w:t>-- Қалсын! Істей берсін!</w:t>
        <w:br/>
        <w:t>Мен «үуһ» деп бір күрсініп алдым. Қөпшілік ішінен</w:t>
        <w:br/>
        <w:t>атамды тауып алып, бетіне қарасам, атам жымиып</w:t>
        <w:br/>
        <w:t>отыр. Өкілге қарасам, сазара қалыпты. «Өзін атып тас-</w:t>
        <w:br/>
        <w:t>тар ма еді, иттің» дедім ішімнен.</w:t>
        <w:br/>
        <w:t>-- Жолдастар! Осымен жиналыс бітті. Осы бетіміз-</w:t>
        <w:br/>
        <w:t>бен жұмысқа шығгайық!-- деді басқарма. Атам қалғып</w:t>
        <w:br/>
        <w:t>отырғап Әлпейісті шынтағымен түртіп қалды-ау деймін,</w:t>
        <w:br/>
        <w:t>ол шошып оянғандай орнынан атып тұрды.</w:t>
        <w:br/>
        <w:t>8“ 227</w:t>
        <w:br/>
        <w:t>ғым,- деді Үрімғайша тәтей маған байсалмее жылы</w:t>
        <w:br/>
        <w:t>қарап,-- эншейін нағыз кінәліні қазбалап, артын қоңыр-</w:t>
      </w:r>
    </w:p>
    <w:p>
      <w:r>
        <w:t>сытып жүрмесе дегеніміз ғой. Ел бар, жұрт бар, Қарша-</w:t>
        <w:br/>
        <w:t>дай сені ұстап беріп, біз несіне тірі отырамыз? Сөйт, қа-</w:t>
        <w:br/>
        <w:t>рағым!?</w:t>
        <w:br/>
        <w:t>Атам «не дейсің» дегендей мағап қарады, мен құп-</w:t>
        <w:br/>
        <w:t>тап басымды изедім. Отырғандардып бәрі де риза</w:t>
        <w:br/>
        <w:t>болды.</w:t>
        <w:br/>
        <w:t>-- Қемеге мінгеннің жаны бір дейді екен ақсақал-</w:t>
        <w:br/>
        <w:t>дар. Осында келгеннен бері ешкімпен жаманшылық</w:t>
        <w:br/>
        <w:t>көргенім жоқ. Несін жасырамын, кінә өзімнен. «Жос-</w:t>
        <w:br/>
        <w:t>пар, жоспар!» деп күнде дігерлеп, жанымды аузыма</w:t>
        <w:br/>
        <w:t>тыққан соң, бір жымысқы іске барып едім! Мына Қы-</w:t>
        <w:br/>
        <w:t>дырғожаны да айтқаныма әрең көпдіріп едім, Бұл бей-</w:t>
        <w:br/>
        <w:t>бақ та зәрс-құт қалмай жанын шүберекке түйіп жүр.</w:t>
        <w:br/>
        <w:t>Атам басқарманың ағынан жарылганына да риза</w:t>
        <w:br/>
        <w:t>болды.</w:t>
        <w:br/>
        <w:t>-- Жә, даурыға бермеңдер, енді. Болған іс болған</w:t>
        <w:br/>
        <w:t>екен. Қөп болып, күп демей, түн демей қимылдап, ор-</w:t>
        <w:br/>
        <w:t>нын тез жауып жіберейік!- деді.</w:t>
        <w:br/>
        <w:t>-- Рақмет, ақсақал!</w:t>
        <w:br/>
        <w:t>Келгендер дүрлігіп, орындарынан тұруға ұмтыла</w:t>
        <w:br/>
        <w:t>берді. Атам «әлі сөз біткен жоқ» деген сыңаймен қолын</w:t>
        <w:br/>
        <w:t>көтерді. Бәрі орындарына қайта басылды.</w:t>
        <w:br/>
        <w:t>-- Бар өкімет осында отырсыңдар,-- деді атам нық-</w:t>
        <w:br/>
        <w:t>тай, пығарлай сөйлеп,- мына халық кешегі ашарики-</w:t>
        <w:br/>
        <w:t>лықта баудай түсіп бір қырылған. Енді тағы қырылғалы</w:t>
        <w:br/>
        <w:t>отыр. Отырасыңдар ма осылай?! Бір қарекет жасамай-</w:t>
        <w:br/>
        <w:t>мысыңдар? Осындай қараөзек шақта ауыр жұмыс істеп</w:t>
        <w:br/>
        <w:t>жүргендерге үш жүз грамм арпа пе болады? Елдің ал-</w:t>
        <w:br/>
        <w:t>ды ісініп барады!</w:t>
        <w:br/>
        <w:t>Басқарма «енді не қыл дейсіз» дегендей атама жақ-</w:t>
        <w:br/>
        <w:t>тырмай қарады. Атам сөзін әрі қарай жалғап кетті.</w:t>
        <w:br/>
        <w:t>-- Не қыл дейін? Қолхозшыпыц өз малын өзінен</w:t>
        <w:br/>
        <w:t>аяма деймін!</w:t>
        <w:br/>
        <w:t>-- Басым екеу емес, ақсақал?</w:t>
        <w:br/>
        <w:t>-- Қолхоз ұстабын білмейсің деп баягыда айтып ем,</w:t>
        <w:br/>
        <w:t>саған. Әлі түсінбеген екенсің? Қолхоздың жалпы жина-</w:t>
        <w:br/>
        <w:t>лысын аш та, көпшілікке сал, елге қол көтерт! Жоқ</w:t>
        <w:br/>
        <w:t>емес, бар тұрып, халықты ашықтырғанды қандай жоға-</w:t>
        <w:br/>
        <w:t>ры өкімет болса да құп демейді. Текке қинама, мына ең-</w:t>
        <w:br/>
        <w:t>бекші елді. Сойғыз, ана кәрі түйелердің бірін. Өкіметке</w:t>
        <w:br/>
        <w:t>түйенің керегі жоқ. Басқа бір ірі қара мен қой-ешкі</w:t>
        <w:br/>
        <w:t>болса бір сәрі. Сөйт те, ар жағына ел қонған халқыңды</w:t>
        <w:br/>
        <w:t>күндіз-түні сал жұмысқа! Бірер күнде жоқтап отырған</w:t>
        <w:br/>
        <w:t>22%</w:t>
        <w:br/>
        <w:t>екен2 Оны бұрып танушы ма едің?-- деп қайта-қайта</w:t>
        <w:br/>
        <w:t>сұрай берді. Мен біраздан соң бойым үйреніп, ептеп ыс-</w:t>
        <w:br/>
        <w:t>қыртуға айналдым.</w:t>
      </w:r>
    </w:p>
    <w:p>
      <w:r>
        <w:t>-- Табанда атып тастайын деп сдім, шиеттей бала-</w:t>
        <w:br/>
        <w:t>шағасына обал болар дедім,- деп бөстім. Ол:</w:t>
        <w:br/>
        <w:t>-- Ең болмағанда аяғынан атуың керек еді,-- деп</w:t>
        <w:br/>
        <w:t>қынжылды.</w:t>
        <w:br/>
        <w:t>Әлгі адам бір тарақ қағазға қол қойдырып алды да</w:t>
        <w:br/>
        <w:t>кетті.</w:t>
        <w:br/>
        <w:t>Менің бұл «ерлігім» де аяқсыз қалған жоқ. Сол кү-</w:t>
        <w:br/>
        <w:t>ні-ақ «қырман күзетінде болған тәбілшік Ермек қыр-</w:t>
        <w:br/>
        <w:t>манға түскен Нұрбай бандымен атысыпты!» деп ауыл</w:t>
        <w:br/>
        <w:t>үй дүнк ете қалды. Мен кеуіп барам, ісініп барам. Осы-</w:t>
        <w:br/>
        <w:t>ны естіген Сара мен Сағила қалай шыдап жүр екен деп</w:t>
        <w:br/>
        <w:t>ойлаймын. Дәттерінің берігінші? Ең болмаса, үйге ке-</w:t>
        <w:br/>
        <w:t>ліп, апама «балаңның ерлігі құтты болсын!» демейді де,</w:t>
        <w:br/>
        <w:t>деп өкпе айтамын ішімнен, оларға.</w:t>
        <w:br/>
        <w:t>Төлепбергеннің «бүгін қырманға күзетші бол, тағы</w:t>
        <w:br/>
        <w:t>бір ұры түсірерсің» дегені шынын айтса да, сылтың айт-</w:t>
        <w:br/>
        <w:t>са да, осыдан үш күн бұрыңғы осы оқиға еді.</w:t>
        <w:br/>
        <w:t>жз ж</w:t>
        <w:br/>
        <w:t>Біз қырманға да келдік. Қырман басы таңмен талас-</w:t>
        <w:br/>
        <w:t>қан қызу еңбек. Тақтайдай тегіс аумақты қырманның</w:t>
        <w:br/>
        <w:t>шығыс жағын ала қолдың саласындай қылып ұзыннан-</w:t>
        <w:br/>
        <w:t>ұзақ текшоелей жиналған маялар түбіндегі молотилка</w:t>
        <w:br/>
        <w:t>айналасынып апшысын қуырып, құлақ тұндыра зарыл-</w:t>
        <w:br/>
        <w:t>дайды. Аузы-басын орамалмен тұмшалап алған он шақ-</w:t>
        <w:br/>
        <w:t>ты әйел барабапға жапа-тармағай ашамен бау тығып,</w:t>
        <w:br/>
        <w:t>жан алып, жан беріп жатыр. Ертегінің аждаһасындай</w:t>
        <w:br/>
        <w:t>көмейіне тасталған бауларды обырлана қылғытады. Ас-</w:t>
        <w:br/>
        <w:t>панға қарай көкиген жуан кеңірдегінен қызыл күрең</w:t>
        <w:br/>
        <w:t>дәнді жептек-жентек төгеді. Сабан мен топанды артқы</w:t>
        <w:br/>
        <w:t>жағынан лақылдата тастайды.</w:t>
        <w:br/>
        <w:t>Молотилкапың астынан қырманның шетіне қарай</w:t>
        <w:br/>
        <w:t>бәлекөшпеп сабан тартқан Ақатайдың да, астындағы</w:t>
        <w:br/>
        <w:t>қара қасқа азбанның да, ердің артқы қасына байланған</w:t>
        <w:br/>
        <w:t>кендір жіпті қос қолдай ұстап, бәлекөш сырғауылын ба-</w:t>
        <w:br/>
        <w:t>сатын Ақжайқаудық да ақ топаннан көздері ғана жыл-</w:t>
        <w:br/>
        <w:t>тырайды.</w:t>
        <w:br/>
        <w:t>Қалибек салмағын сау аяғына салып, ағаш аяғының</w:t>
        <w:br/>
        <w:t>ұшын жерге көлбей қадап, қайың сап ши сыпырғымен</w:t>
        <w:br/>
        <w:t>қызыл Шарлайды. Қырманның батыс жақ шетінде тұяқ-</w:t>
        <w:br/>
        <w:t>пен де, малатаспен де астық бастырылуда. Әлпейіс шал</w:t>
        <w:br/>
        <w:t>236</w:t>
        <w:br/>
        <w:t>жиырма бір гектіріңді қырық екі гектір қылып бермесе,</w:t>
        <w:br/>
        <w:t>маған кел!</w:t>
        <w:br/>
        <w:t>-- Жиналыс шақырайық. Осы мәселені өзіңіз қойы-</w:t>
        <w:br/>
        <w:t>ңыз?</w:t>
        <w:br/>
        <w:t>-- Жандарының тәттісіп!-- деді атам мұртынан кү-</w:t>
        <w:br/>
        <w:t>ліп.- Айдалса, Әлпейіс-ақ айдалсын. Мәселені сол</w:t>
        <w:br/>
        <w:t>қояды, Қүйеужан екеуіміз қолдаймыз. Сонда сендерді</w:t>
        <w:br/>
        <w:t>алатын жау болмайды. Басқарма ыржалаңдап күле бер-</w:t>
      </w:r>
    </w:p>
    <w:p>
      <w:r>
        <w:t>ді. «Мені қылмысқа байлап-матап бергеніңнің өтеуіпе</w:t>
        <w:br/>
        <w:t>халықты бір тойғыз» деп айтайын деп оқталдым да,</w:t>
        <w:br/>
        <w:t>қойшы дедім. Үлкендермен жагаласып қайтейін.</w:t>
        <w:br/>
        <w:t>жж ж</w:t>
        <w:br/>
        <w:t>Қелесі күні ел орынға отырғаннан бастап, түн ұзын</w:t>
        <w:br/>
        <w:t>колхоздың жалпы жиналысы болды. Жер жырту, тұқым</w:t>
        <w:br/>
        <w:t>себу науқанының барысы бірінші мәселе болып қара-</w:t>
        <w:br/>
        <w:t>лып, арты айқай-шуға айпалды, Стақаншылардың аты</w:t>
        <w:br/>
        <w:t>аз айтылып, жалқаулар көп аталды. Басқарманың ба-</w:t>
        <w:br/>
        <w:t>яндамасының ақыры, облыстан келген өкілдің нұсқауы-</w:t>
        <w:br/>
        <w:t>мен, түк істеп, түк тындырып отырғанымыз жоқ дегенге</w:t>
        <w:br/>
        <w:t>келіп тірелді. Істеген ісі желге кетіп, жігері құм болған</w:t>
        <w:br/>
        <w:t>халықтың алды шұлай басталы. Өпкиіп, өңі өрт сөндір-</w:t>
        <w:br/>
        <w:t>гендей болып облыстан келген өкіл түрекелді. Халық</w:t>
        <w:br/>
        <w:t>жым болды. .</w:t>
        <w:br/>
        <w:t>-- Немене, жұмыс істегілерің келмегенмен қоймай,</w:t>
        <w:br/>
        <w:t>сабатаж жасағыларың келеді?!-- деп ақырды ол. «Са-</w:t>
        <w:br/>
        <w:t>батаждың» не екеніне түсінгеніміз жоқ. Әйтеуір жақсы</w:t>
        <w:br/>
        <w:t>сөз емес екеніп ұғып, бастары төмен түсіп кетті. Өкілдің</w:t>
        <w:br/>
        <w:t>екі сөзінің бірі «жоспарды орындамайсыңдар» болды.</w:t>
        <w:br/>
        <w:t>Біздің колхоз жерге тыңайтқыш ретінде күл мен құс</w:t>
        <w:br/>
        <w:t>саңғырығын дайындау жоспарын да толық орындай ал-</w:t>
        <w:br/>
        <w:t>май қалган. Сонымызды бетімізге шыжғырып басып,</w:t>
        <w:br/>
        <w:t>жерге кіргізіп жібере жаздады.-- Партия мен өкімет</w:t>
        <w:br/>
        <w:t>тапсырған егіс көлемін көбейту жоспарын орындағыла-</w:t>
        <w:br/>
        <w:t>рың келмейді. Қейбір халық жауы орындалмаған жұ-</w:t>
        <w:br/>
        <w:t>мысты орындалды деп мағлұмат береді. Майданға жібе-</w:t>
        <w:br/>
        <w:t>рілетін астық көлемін азайтуға, сөйтіп біздің жеңісіміз-</w:t>
        <w:br/>
        <w:t>дің жақындауына іштен шалып, кедергі келтіруге</w:t>
        <w:br/>
        <w:t>тырысып отыр. Араларыңнан аластау керек ондайлар-</w:t>
        <w:br/>
        <w:t>ды. Қөзін жою керек, ондайлардың! Ауылдарыңнан бан-</w:t>
        <w:br/>
        <w:t>ды шығып жатқаны анау!</w:t>
        <w:br/>
        <w:t>Өкіл көпшілікті сыңар көзімен айнала шолып, мені</w:t>
        <w:br/>
        <w:t>тауып алды. Менің маңдайымнан суық тер бұрқ ете</w:t>
        <w:br/>
        <w:t>224</w:t>
        <w:br/>
        <w:t>Бәріміз орта қап бидайды қоршап біраз үнсіз тұр-</w:t>
        <w:br/>
        <w:t>дық, Басқарма басын бір шайқап, атына қонды. Брига-</w:t>
        <w:br/>
        <w:t>дир де ілесе кетті. Олар ұзаған соң Әлшпейіс торы шо-</w:t>
        <w:br/>
        <w:t>лағыңың тізгінін ұстатты.</w:t>
        <w:br/>
        <w:t>-- Әкең жаман гой, иттің итақайы. Бар, үйіңе, барып</w:t>
        <w:br/>
        <w:t>үйқта. Ел келгенше қырманды мен күзете тұрайын. |</w:t>
        <w:br/>
        <w:t>Мен үндегем жоқ, Сол қияңқы шалмен тәжікелесіп</w:t>
        <w:br/>
        <w:t>тұрайын ба. Оның үстіне маужырап, ұйқы да қысып тұр.</w:t>
        <w:br/>
        <w:t>Атқа мініп, басыһ ауылга қарай бұрдым.</w:t>
        <w:br/>
        <w:t>-- Ей, жүгірмек, шаппай жүр. Атты қинайсың?</w:t>
        <w:br/>
        <w:t>Мен үнсізбін. Торы шолақты қос бүйіріне теуіп, шал-</w:t>
        <w:br/>
        <w:t>дың ырғай сап қамшысымен қара саның осып-осып қал-</w:t>
        <w:br/>
        <w:t>дым. Білем, шалдың жаны шығып кете жаздап тұр. Бі-</w:t>
        <w:br/>
        <w:t>рақ, торы шолақ менің дөңайбатыма қыңған да жоқ.</w:t>
        <w:br/>
        <w:t>Шолақ құйрығын ары-бері шошаңдатты да, бөксе жағын</w:t>
        <w:br/>
        <w:t>бір көтерді. Мені баласынды ма, жоқ ұйқыдан мау-</w:t>
      </w:r>
    </w:p>
    <w:p>
      <w:r>
        <w:t>жырап, ширақ жүруге өзімнің де зауқым болмады ма,</w:t>
        <w:br/>
        <w:t>ат қара жолға түсіп аяңдап келеді.</w:t>
        <w:br/>
        <w:t>ж жо</w:t>
        <w:br/>
        <w:t>Ертеңіне бүкіл ауыл, қырман басы да дүрбелең бол-</w:t>
        <w:br/>
        <w:t>ды. Біреу «анау» деді, біреу «мынау» деді. Кейбіреулер</w:t>
        <w:br/>
        <w:t>осы төңіректі айналсоқтап жүрген Нұрбайдың ісі десе,</w:t>
        <w:br/>
        <w:t>енді біреулер ошағының оты баяғыда сөніп қалған ше-</w:t>
        <w:br/>
        <w:t>шендерден көрісті. Бұрыннан айтылып жүрген өтірігі</w:t>
        <w:br/>
        <w:t>бар, шыны бар неше қилы ұры-қарылық, неше түрлі</w:t>
        <w:br/>
        <w:t>жол кесіп, кісі тонаушылық еселей жаңғырып Нұрбайға</w:t>
        <w:br/>
        <w:t>бір, шешендерге бір таңылды. Соның әжепләуірі әрине,</w:t>
        <w:br/>
        <w:t>шындық еді.</w:t>
        <w:br/>
        <w:t>Нұрбай соғыстың алдында шиеттей алты баласы мен</w:t>
        <w:br/>
        <w:t>дімкес әйелін, арқа еті арша, борбай еті борша болып,</w:t>
        <w:br/>
        <w:t>аузына тістеп асырап, колхоздың бүрсүлезге шыққан</w:t>
        <w:br/>
        <w:t>бір табын сиырын бағып күнелтіп жүрген егде тартқан</w:t>
        <w:br/>
        <w:t>қаймана қазақ болатын. Соның жасындағылар соғысқа</w:t>
        <w:br/>
        <w:t>алышпа бастағанда бір түнде мал күзетіп отырып, дәрі</w:t>
        <w:br/>
        <w:t>мен бытыра толтырылған патронға пестон ұрам дегенде</w:t>
        <w:br/>
        <w:t>«жазатайым болып» оның оң қолының үш саусағын бір-</w:t>
        <w:br/>
        <w:t>дей жұлып әкетіпті. Сөйтіп соғысқа бармай қалған.</w:t>
        <w:br/>
        <w:t>«Жау жеңеді, бағып отырған малым ақыры іздеусіз, сұ-</w:t>
        <w:br/>
        <w:t>раусыз кетеді» деген арам пиғылда болса керек, колхоз</w:t>
        <w:br/>
        <w:t>малын талан-таражға сала бастайды. Не сауылмайтын,</w:t>
        <w:br/>
        <w:t>не өкіметке етке өткізілмейтін семіз сиырларды шетінен</w:t>
        <w:br/>
        <w:t>өзі сойып жеп, біразын сол мандағы соғысқа кеткен</w:t>
        <w:br/>
        <w:t>жама ағайындарының бала-шағасына сойып береді.</w:t>
        <w:br/>
        <w:t>23%</w:t>
        <w:br/>
        <w:t>талып кетпей, әрі орнымда қалғанымя куанып та келем.</w:t>
        <w:br/>
        <w:t>Бізді ентелей басып Құсымжан бастаған біздің жақтың</w:t>
        <w:br/>
        <w:t>балалары қуып жетті. Араларында Таңсық пен Сара да</w:t>
        <w:br/>
        <w:t>жүр. Бәрі де бүгінгі жиналыстың қаулысына разы бо-</w:t>
        <w:br/>
        <w:t>лып, аяқтарын дік басады.</w:t>
        <w:br/>
        <w:t>Құсымжан «ыңқ» еткізіп бүйірімнен түйіп қалды.</w:t>
        <w:br/>
        <w:t>Мен де оның бүйіріне нұқып қалдым. Сара қатарласа</w:t>
        <w:br/>
        <w:t>келіп, жып-жылы қолымен таңғы суықпен тоцазып ке-</w:t>
        <w:br/>
        <w:t>ле жатқан қолымнан ұстады. Бүкіл денеме жылу жұ-</w:t>
        <w:br/>
        <w:t>гіргендей болды.</w:t>
        <w:br/>
        <w:t>-- Құсымжан, сен біздікіне жата кст?-- деді атам.</w:t>
        <w:br/>
        <w:t>Білем, іңірде үйде сүтін көме қатқан бір табақ бидай</w:t>
        <w:br/>
        <w:t>көже қалғап. :</w:t>
        <w:br/>
        <w:t>-- Тансық пен Сара да жүрсінші, ата?-- дедім ша-</w:t>
        <w:br/>
        <w:t>лынышты үнмен.</w:t>
        <w:br/>
        <w:t>-- Жүре қойыңдар?</w:t>
        <w:br/>
        <w:t>Атам жан қалтасынап насыбайын алды. Ерін толты-</w:t>
        <w:br/>
        <w:t>ра құшырлана атты. Сезіп келем, оның маңдайынан те-</w:t>
        <w:br/>
        <w:t>рі бұрқ ете қалды. «Артындағы жалғыз тұяғы» пәле-</w:t>
        <w:br/>
        <w:t>жаладан аман қалғап адам әрине, сөйтеді.</w:t>
        <w:br/>
        <w:t>Апам да ұүйқтамай жатыр екеп. Дабырымызды естіп,</w:t>
        <w:br/>
        <w:t>шам жақты. Біздің үйдің осылай қараған қос терезесі-</w:t>
      </w:r>
    </w:p>
    <w:p>
      <w:r>
        <w:t>нен сығырайып жарық көрінді. Сара үйге қарай жүгіре</w:t>
        <w:br/>
        <w:t>жөнелді. Апамды қуаптайын деп дедектеп барады. Сүлу</w:t>
        <w:br/>
        <w:t>денесі бұрынғыдан да сымбаттанып, білектей қос бұры-</w:t>
        <w:br/>
        <w:t>мы бұлғақтап, тірсегін соғады. «Соғыс бітіп, осындай</w:t>
        <w:br/>
        <w:t>бұлаң қыз апамның қолына тисе, түлкінің күшігіндей</w:t>
        <w:br/>
        <w:t>сылаңдар еді-ау» деймін ішімнен. Ауылдағы ең сүйкім-</w:t>
        <w:br/>
        <w:t>ді қыздың өзімді жақсы көретініне құдайыма мың да</w:t>
        <w:br/>
        <w:t>бір шүкіршілік қыламын!</w:t>
        <w:br/>
        <w:t>ж ж ж</w:t>
        <w:br/>
        <w:t>Ақ сабан, қызыл қырманпың кезі. Төлепберген аға</w:t>
        <w:br/>
        <w:t>екеуіміз қол орақшылар мен Садықтың жалғыз лабо-</w:t>
        <w:br/>
        <w:t>грейкасын Сүттігеннің бергі бетіндегі жаңа алапқа са-</w:t>
        <w:br/>
        <w:t>лып, атымызды сипай қамшылап, кәл сыртындағы</w:t>
        <w:br/>
        <w:t>қырманға қарай келеміз. Артыма жалтақтай берем. Тас-</w:t>
        <w:br/>
        <w:t>мекеннің ар жағындағы Тәуке таудың адырларын қы-</w:t>
        <w:br/>
        <w:t>зыл бояуға малып, жалқындапын күй де шығып келеді.</w:t>
        <w:br/>
        <w:t>Таң шапағымен арайланып, теңіздей толқыған егінге</w:t>
        <w:br/>
        <w:t>сүйсіне қараймып. Қең далада бытырай жайылғап дуа-</w:t>
        <w:br/>
        <w:t>дақтай сол теңізде орақшылар қалып барады. Дөнңкиген</w:t>
        <w:br/>
        <w:t>жоталары ғана көрінеді. Бірінен бірі ілгерілеп, ажырай</w:t>
        <w:br/>
        <w:t>бастаған, аралары алшақтай бастаған. Бидай -- теңіз</w:t>
        <w:br/>
        <w:t>ооо</w:t>
        <w:br/>
        <w:t>ұрғандай сылқ етіп отыра кетті. «Оны қайдан біліп қой-</w:t>
        <w:br/>
        <w:t>ды» дегендей әйелдер жағы сыбыр-сыбыр болды. Өкіл</w:t>
        <w:br/>
        <w:t>«беттен алатын тағы қайсың барсың» дегендей, жалғыз</w:t>
        <w:br/>
        <w:t>көзімен көпшілікті тағы бір шолды, Қызыл сәтен жа-</w:t>
        <w:br/>
        <w:t>былған ұзынша үстелдің басындағы ауыл басшылары-</w:t>
        <w:br/>
        <w:t>ның бәрі де мөлиіп отыр. Әсіресе, Әбдіғапар, Төлепбер-</w:t>
        <w:br/>
        <w:t>ген мен Қыдырғожа жердей.</w:t>
        <w:br/>
        <w:t>Қалибек қолың шошайтты.</w:t>
        <w:br/>
        <w:t>-- Мен сөйлеп болғам жоқ. Ешкімге сөз бергем</w:t>
        <w:br/>
        <w:t>жоқ,-- деді өкіл.</w:t>
        <w:br/>
        <w:t>-- Сөйлесін, Қалаш! Сөйле!-- деді Үрімғайша тә-</w:t>
        <w:br/>
        <w:t>тей.-- Қанды майданда да алдарыңнан жаудан басқа</w:t>
        <w:br/>
        <w:t>ешкім шыққан жоқ шығар? Сөйле, тарланым!</w:t>
        <w:br/>
        <w:t>Өкіл дәл қасынан шыққан тегеурінді, қатқыл дауыс-</w:t>
        <w:br/>
        <w:t>тан секем алып, ауылдық кеңестің төрағасына «сен бүй-</w:t>
        <w:br/>
        <w:t>тесің, басқалар не оңдырады» дегендей, жалғыз көзімен</w:t>
        <w:br/>
        <w:t>ішіл-жеп барады. Мен мұғалім алдында тұрғандай қа-</w:t>
        <w:br/>
        <w:t>қиып әлі тұрмын. «Отыра ғой» деп аяған ешкім жоқ.</w:t>
        <w:br/>
        <w:t>Ересектердің дау-шарының менен Туып, мен үшін бо-</w:t>
        <w:br/>
        <w:t>лып тұрғанына бір жағы ризамын. Көпшілік арасында</w:t>
        <w:br/>
        <w:t>моп-момақан болып отырған балаң жігіттерге қарасам,</w:t>
        <w:br/>
        <w:t>Құсымжан «бар пәле сенде» дегендей маған жұдырығын</w:t>
        <w:br/>
        <w:t>түйді.</w:t>
        <w:br/>
        <w:t>-- Қарағым өкіл!-- деп бастады Қалибек сөзін.</w:t>
        <w:br/>
        <w:t>-- Мен саған қарағым емес, жолдас өкілмін!-- деп</w:t>
        <w:br/>
        <w:t>өкіл оны да қағып тастамақ болды. Қалибек ыққан</w:t>
        <w:br/>
        <w:t>жоқ.</w:t>
        <w:br/>
        <w:t>-- Осы отырған халық жеңісті тезірек болдырамыз</w:t>
      </w:r>
    </w:p>
    <w:p>
      <w:r>
        <w:t>деп, майданға кеткендермен тезірек қауышамыз деп</w:t>
        <w:br/>
        <w:t>жан аямай, күндіз-түні еңбек етіп жатыр. Біз әр саға-</w:t>
        <w:br/>
        <w:t>тымыз еңбекке кетсін деп жиналыс дегенді де ұмытып</w:t>
        <w:br/>
        <w:t>едік. Міне, тауық шақырып, таң да атып қалды. Мына</w:t>
        <w:br/>
        <w:t>шаршаған, қажыған аш-арық көз шырымын алмай, қа-</w:t>
        <w:br/>
        <w:t>дай жұмыс істемек? Сенің өзің қоғамға зиян келтіріп</w:t>
        <w:br/>
        <w:t>отырсың!</w:t>
        <w:br/>
        <w:t>Көпшілік Қалибекті қоштап, «гу» ете қалды. Қали-</w:t>
        <w:br/>
        <w:t>бектің сөзіне менің де жаным кіріп барады.</w:t>
        <w:br/>
        <w:t>-- Естіп жатырмыз. Қешеден бері бастықтарымыз-</w:t>
        <w:br/>
        <w:t>ды қағып-сілкіп, қуырып жатыр деп. Жау жоқ жерде</w:t>
        <w:br/>
        <w:t>жау іздеп жатыр екенсің, Алдымен осы қаршадай бала-</w:t>
        <w:br/>
        <w:t>ны тәбілшік қойған қайсың? Мен осындай күнімде экем-</w:t>
        <w:br/>
        <w:t>нің қорасындағы жүз қаралы қойын санай да алмай-</w:t>
        <w:br/>
        <w:t>тынмын,</w:t>
        <w:br/>
        <w:t>-- Құлақтың баласы екенсің ғой?</w:t>
        <w:br/>
        <w:t>-- Тоқтат!-- деп ақырды Садық. Бәріміз селк ете</w:t>
        <w:br/>
        <w:t>226</w:t>
        <w:br/>
        <w:t>толқынын бастарымен сүзіп, орақ тартқан қос қолымен</w:t>
        <w:br/>
        <w:t>дамылсыз есіп бара жатқандай.</w:t>
        <w:br/>
        <w:t>Орақшылардың бас жағында лабогрейканың арби-</w:t>
        <w:br/>
        <w:t>ған сабақ қағары тынымсыз айналады. Ауыр машинаны</w:t>
        <w:br/>
        <w:t>шірей тартқан шаңырақ мүйіз төрт өгіз де, шабылған</w:t>
        <w:br/>
        <w:t>астықты белгілі бір мерзімде айырмен ысырып жерге</w:t>
        <w:br/>
        <w:t>түсіріп отырған Садықтың кең кеудеге орната салған</w:t>
        <w:br/>
        <w:t>қауғадай басы да, алдыңғы өгіздің жаясына жарбиып,</w:t>
        <w:br/>
        <w:t>шолақ қамшысын жиі сілтеп, тақас өгіздердің өңмеңдей</w:t>
        <w:br/>
        <w:t>жүрмесіне ырық бермей келе жатқан Тоқай да айдын</w:t>
        <w:br/>
        <w:t>бетінде қалқып бара жатқан сияқты.</w:t>
        <w:br/>
        <w:t>Бау байлап жүрген қыздар жаққа да жиірек қарай-</w:t>
        <w:br/>
        <w:t>мын. Солардың арасында қабырғасы қайысып, саусақ-</w:t>
        <w:br/>
        <w:t>тары майысып Сара да жүр. Бір-бір ырдуанды арбаға</w:t>
        <w:br/>
        <w:t>екі-екіден ие болып, бірі ашамен әперіп, бірі текшелеп</w:t>
        <w:br/>
        <w:t>балалар да бау тиеп жатыр. Қырмапға тартады, Мұн-</w:t>
        <w:br/>
        <w:t>да да өздері түсіріп, маялайды. Олардың да қабырғала-</w:t>
        <w:br/>
        <w:t>ры қайысып, бақайлары майысады, әрине. Бұл жұмыс-</w:t>
        <w:br/>
        <w:t>ты да соғыстан бұрын зіңгіттей-зіңгіттей еркектер ат-</w:t>
        <w:br/>
        <w:t>қарушы еді. Енді амал қанша? Ыңғайы болғанда, кезі</w:t>
        <w:br/>
        <w:t>келгенде Төлепберген аға екеуіміз көмектесе жүреміз.</w:t>
        <w:br/>
        <w:t>Қолдан келер бар жақсылыгымыз осы.</w:t>
        <w:br/>
        <w:t>Қиялдап келемін. Соғыс тез тоқтап, ер-азамат түгел</w:t>
        <w:br/>
        <w:t>ауылға қайтып келсе. Осынау бас-аяғы көз жеткісіз кен</w:t>
        <w:br/>
        <w:t>алқапқа машина мен комбайн сықай толып, мынау ел</w:t>
        <w:br/>
        <w:t>риздығын төкпей-шашпай жинап алсақ. Менің орныма</w:t>
        <w:br/>
        <w:t>согысқа кеткендердің ең жасы Бидақмет шегір тәбіл-</w:t>
        <w:br/>
        <w:t>шік болса. Бскен ағам мен Ербатыр көкем де келіп,</w:t>
        <w:br/>
        <w:t>маңдайымнан сипап, «еңбектеріңе рақмет, қарақтарым,</w:t>
        <w:br/>
        <w:t>енді боссыңдар, шопырдыц оқуына бара қойыңдар» де-</w:t>
        <w:br/>
        <w:t>се. Біз «шу, қара құйрық, оқу қайдасың?» деп тартып</w:t>
        <w:br/>
        <w:t>кеп кетсек...</w:t>
        <w:br/>
        <w:t>-- Ей, жүгірмек! Не айтып келем мен саған? Мәңгі-</w:t>
      </w:r>
    </w:p>
    <w:p>
      <w:r>
        <w:t>ріп кеткенбісің, өзің?</w:t>
        <w:br/>
        <w:t>Шыпында да күнделікті ұйқы шалалығынан, басқа</w:t>
        <w:br/>
        <w:t>түскен уайым-қайғы мен арманы Алатаудай қиялдан</w:t>
        <w:br/>
        <w:t>кейде мәңгіріп те жүруші едім. Тәтті қиялдың сағымы-</w:t>
        <w:br/>
        <w:t>на шомып, Төлепбергеннің сөзін естімеген екенмін.</w:t>
        <w:br/>
        <w:t>Есімді тез жиып, бетіне сүлесоқ қана қарадым.</w:t>
        <w:br/>
        <w:t>-- Қырман күзетінің кезегі кімдікі деймін?</w:t>
        <w:br/>
        <w:t>-- Менікі емес.</w:t>
        <w:br/>
        <w:t>-- Енді кімдікі?</w:t>
        <w:br/>
        <w:t>-- Сіздікі болу керек. Мен мұрнағы күні ғана бол-</w:t>
        <w:br/>
        <w:t>ғам жоқ па?</w:t>
        <w:br/>
        <w:t>-- Мен өткен жұмада болғам,</w:t>
        <w:br/>
        <w:t>230</w:t>
        <w:br/>
        <w:t>-- Жоқ, жоқ! Жиналыс әлі біткен жоқ! Әлі қарай-</w:t>
        <w:br/>
        <w:t>тын мәселе бар.</w:t>
        <w:br/>
        <w:t>Дүрліккен жұрт орындарына қайта отырды.</w:t>
        <w:br/>
        <w:t>-- Мына халық көбісі аш. Сөткеңе беретін бір кесе</w:t>
        <w:br/>
        <w:t>арпа ауқат болмайды, елге. Жоспар болсың десеңдер,</w:t>
        <w:br/>
        <w:t>азық бер елге?</w:t>
        <w:br/>
        <w:t>Басқарма «немді берем» дегендей екі алақанын жа-</w:t>
        <w:br/>
        <w:t>йып, өкілге қарады. Өкіл де «бәлендей берем» деп айта</w:t>
        <w:br/>
        <w:t>алмады. Үлкен өкілдің оң жағында отырған өзіміздің</w:t>
        <w:br/>
        <w:t>кіші өкіл -- Дукен көтерілді орнынан.</w:t>
        <w:br/>
        <w:t>-- Жәкең дұрыс айтады, «Ас-- адамның арқауы»</w:t>
        <w:br/>
        <w:t>деген. Елді босқа қаралап, дігерлете бермейік. Жұмыс-</w:t>
        <w:br/>
        <w:t>ты тындырып жатқан, қайғы мен қасірет жамылып</w:t>
        <w:br/>
        <w:t>жүрген осы отырған бала-шаға! Рақмет, сендерге, шы-</w:t>
        <w:br/>
        <w:t>рақтарым! Рақмет! Ал сен, Әбдіғапар, бір амалын тап?</w:t>
        <w:br/>
        <w:t>Сен ауыл басшысысың. «Ел ерге қарайды, ер жерге қа-</w:t>
        <w:br/>
        <w:t>райдының» кебін келтірме?</w:t>
        <w:br/>
        <w:t>-- Дұрыс!</w:t>
        <w:br/>
        <w:t>-- Дұрыс!</w:t>
        <w:br/>
        <w:t>-- Жән сөз!</w:t>
        <w:br/>
        <w:t>Есік жақ бұрышта отырған Қүйсужан түйеші қам-</w:t>
        <w:br/>
        <w:t>шысын екі бүктеп орнынан тұрды.</w:t>
        <w:br/>
        <w:t>-- Оу, ағайын! Менің бағып жүргепім өкіметтің ма-</w:t>
        <w:br/>
        <w:t>лы, қалқоздікі. Мына отырған көген көздер де өкімет-</w:t>
        <w:br/>
        <w:t>тің адамы. Өкіметтің жұмысынң қылып жүр. Менде не</w:t>
        <w:br/>
        <w:t>боталамайтын, не жұмысқа жарамайтын төрт-бес кәрі</w:t>
        <w:br/>
        <w:t>түйе бар. Сой, бірін! Сау түйені сойса ата-бабаның кие-</w:t>
        <w:br/>
        <w:t>сі ұрады дейтін. Алланың өзі кешірер, кәрі түйені ана</w:t>
        <w:br/>
        <w:t>Жәмпейіс екеуіміз ақ ниетке бағыштап, ертең түске де-</w:t>
        <w:br/>
        <w:t>йін екі біргәдіге жіліктеп береміз.</w:t>
      </w:r>
    </w:p>
    <w:p>
      <w:r>
        <w:t>-- Дұрыс!</w:t>
        <w:br/>
        <w:t>-- Құдай тілеуіңді берсін!</w:t>
        <w:br/>
        <w:t>-- Жөні сол!</w:t>
        <w:br/>
        <w:t>-- Қолхоздың бір кәрі түйесі сгіс науқаны кезінде</w:t>
        <w:br/>
        <w:t>ортақ қазанға сойылсын дегендерің қолдарыңды кө-</w:t>
        <w:br/>
        <w:t>тер!-- деді басқарма. Қөпшілік жаппай қол көтерді,</w:t>
        <w:br/>
        <w:t>Жарым құрсақ жандардың жүзіне жылу жүгірді. Қөп-</w:t>
        <w:br/>
        <w:t>шіліктің дауыстары көңілдене, даурыға шығып, жина-</w:t>
        <w:br/>
        <w:t>лыс тарады. Қөктемнің қысқа таңы бозарып келеді</w:t>
        <w:br/>
        <w:t>екен.</w:t>
        <w:br/>
        <w:t>2-- Бірер сағат көз шырымын алыңдар! Мина түрле-</w:t>
        <w:br/>
        <w:t>ріңмен ненің жұмысын тындырасыңдар?-- деді атам дау-</w:t>
        <w:br/>
        <w:t>сын көтеріп. Оның бұл ұсынысына бастықтардан ешкім</w:t>
        <w:br/>
        <w:t>қарсы болған жоқ. Мен атамның соңынан бөстендей</w:t>
        <w:br/>
        <w:t>еріп, үйге қарай жүрдім. Ұйқым келіп, есінеп келем. Ұс-</w:t>
        <w:br/>
        <w:t>228</w:t>
        <w:br/>
        <w:t>сыз зарылдаған молотилкаға ілесіп, белдері мен қары</w:t>
        <w:br/>
        <w:t>талған әйелдер де ашаларын бауға түйрей-түйрей са-</w:t>
        <w:br/>
        <w:t>лып, маяның іргесіне құлай-құлай кетті. Мен молотилка</w:t>
        <w:br/>
        <w:t>тек өзін ғана емес, бүкіл қырманды әзіне табындырып,</w:t>
        <w:br/>
        <w:t>өзінен қуат беріп, дедек қақтырып тұрғандай сезіндім.</w:t>
        <w:br/>
        <w:t>Ешкім «ей, не ғып мелшиіп қалдыңдар? Қимылдасац-</w:t>
        <w:br/>
        <w:t>даршы!» деген жоқ. Қайта сәл де болса тыныстасын де-</w:t>
        <w:br/>
        <w:t>ді ме, үндеген жоқ.</w:t>
        <w:br/>
        <w:t>Басқалар тыныс алғанда, Жұмабайдың күні енді</w:t>
        <w:br/>
        <w:t>туды. Зыр жүгіріп жүр. Молотилканың о жер, бұ жерін</w:t>
        <w:br/>
        <w:t>тексеріп көрді. Шығып кеткен ременді қайта кигізді.</w:t>
        <w:br/>
        <w:t>Еңкейіп барып моторға үңілді, Шопыр болу өмірлік ар-</w:t>
        <w:br/>
        <w:t>маны болған мен шыдай алмадым. Жұмабайдың қасына</w:t>
        <w:br/>
        <w:t>жүгіріп барып, моторға мен де үңілдім. Ол бетіме бір</w:t>
        <w:br/>
        <w:t>қарады да үндеген жоқ. Соғыстың алдында бүкіл ауыл</w:t>
        <w:br/>
        <w:t>баласы болып колхоздың жалғыз «полуторкасының»</w:t>
        <w:br/>
        <w:t>жанынан екі елі шықпайтынымызды біледі.</w:t>
        <w:br/>
        <w:t>-- Майын қарап жібер?</w:t>
        <w:br/>
        <w:t>Май өлшегіш жіңішке істікті алып, шүперекке ары-</w:t>
        <w:br/>
        <w:t>бері үйкеп-үйкеп, май тесігіне тығып суырып алдым.</w:t>
        <w:br/>
        <w:t>-- Май таусылыпты, аға.</w:t>
        <w:br/>
        <w:t>-- Май құй?</w:t>
        <w:br/>
        <w:t>Темір бөшкеден кабысып қалған ескі шелекке ағы-</w:t>
        <w:br/>
        <w:t>зып алып май құйдым. Жалын атып тұрған радиатор-</w:t>
        <w:br/>
        <w:t>дың қақпағын еппен ашып, қайнап, сарқыла бастаған</w:t>
        <w:br/>
        <w:t>ыстық судың үстіне қырман шетіндегі ағаш бөшкеден су</w:t>
        <w:br/>
        <w:t>әкеп құяйын деп шелекті ала жүгіріп едім, Әдпейіс шал</w:t>
        <w:br/>
        <w:t>баж ете қалды.</w:t>
        <w:br/>
        <w:t>-- Ей, қағыңғыр? Қадамың қатып тұр ма? Өрт шық-</w:t>
        <w:br/>
        <w:t>са қасқалдақтың қанымен сөндіремісің? Онысы несі-ей?</w:t>
        <w:br/>
        <w:t>Ана арықтан экеп құй?</w:t>
      </w:r>
    </w:p>
    <w:p>
      <w:r>
        <w:t>Мен заржақ шалға кінәлі кейіппен қарап, арыққа</w:t>
        <w:br/>
        <w:t>қарай жүгірдім. Жұмабай екеуіміз моторды от алдыр-</w:t>
        <w:br/>
        <w:t>ғанда қырман қайта тірілді. «Бәрі де майдан үшін! Бә-</w:t>
        <w:br/>
        <w:t>ріде жеңіс үшін!» дейтін қайсар қимыл қайта ырғағы-</w:t>
        <w:br/>
        <w:t>на келді.</w:t>
        <w:br/>
        <w:t>Әне-міне дегенше жаздың аптап күні де таяқ бойы</w:t>
        <w:br/>
        <w:t>көтеріліп қалыпты. Ауыл жақтан іркес-тіркес он шақты</w:t>
        <w:br/>
        <w:t>арба, бір топ салт атты келеді. Ат үстіндегілер де, арба-</w:t>
        <w:br/>
        <w:t>дағылар да ақ жаулықты әйелдер мен тақыр бас бала-</w:t>
        <w:br/>
        <w:t>лар. Арбалар қырман шетіне келіп ошарыла тоқтады.</w:t>
        <w:br/>
        <w:t>Мініс аттар тұсап жіберілді. Бүгінгі бар жұмыс аудан-</w:t>
        <w:br/>
        <w:t>ға қызыл керуеп аттанатып қырман басында болары</w:t>
        <w:br/>
        <w:t>сезіліп-ақ тұр.</w:t>
        <w:br/>
        <w:t>Үрімғайша тәтей өзгеден жырылып, молотилкаға қа-</w:t>
        <w:br/>
        <w:t>238</w:t>
        <w:br/>
        <w:t>дейтін сияқты. Сүттіген жақтан қарсақ шаңқылдап, қас-</w:t>
        <w:br/>
        <w:t>қыр ұлиды. Әрине, олардың ойы маған белгілі. Қалғы-</w:t>
        <w:br/>
        <w:t>саң-ақ бас салуға әзір. Бар дауыс айқындала түсіп, ма-</w:t>
        <w:br/>
        <w:t>ған қарай анталап, жақындап келе жатқандай. Өзімді</w:t>
        <w:br/>
        <w:t>небір тотті қиялдың жетегіне ілестіріп, аранын ашқан</w:t>
        <w:br/>
        <w:t>аждаһа түцпектен аулақ әкеткім-ақ келеді. Бірақ, «қо-</w:t>
        <w:br/>
        <w:t>рыққаңнға қос көрін», елеңдей берем. Әр тосын дыбыс</w:t>
        <w:br/>
        <w:t>жүйкеме тебендей қадалады. :</w:t>
        <w:br/>
        <w:t>-- «Үш күннен кейін адам көрге де үйренеді» дейді</w:t>
        <w:br/>
        <w:t>атам қазақ. Бірер сағаттан соң менің де жалғыздық пен</w:t>
        <w:br/>
        <w:t>қарацғылыққа бойым үйренейін деді. Таң қараңғысы</w:t>
        <w:br/>
        <w:t>үйірілген сияқты. Томсырайған бедеу бұлттарды шая</w:t>
        <w:br/>
        <w:t>мінез, шатақ найзағай күркіреп қаншама осқылағаны-</w:t>
        <w:br/>
        <w:t>мен қырманға тамшы тамыза алмай, діңкелеп барып</w:t>
        <w:br/>
        <w:t>тынды. Бойым сәл тоңазиын деді, Қырмандағы бидай-</w:t>
        <w:br/>
        <w:t>дың су болмағаны да дәтке қуат. Алып бара жатқан</w:t>
        <w:br/>
        <w:t>ұрының, қоршап тұрған жаудың жоқ екеніне бірте-бір-</w:t>
        <w:br/>
        <w:t>те көзім жетіп, бойым да байсал тарта бастады. Ұрла-</w:t>
        <w:br/>
        <w:t>нып ұйқы да келе жатқан сияқты. Бірер рет жақ кере</w:t>
        <w:br/>
        <w:t>есінеп те алдым. Баяғы балалық кезімдегідей апама ес-</w:t>
        <w:br/>
        <w:t>тірте, арындата, айқайлата есінеу қайда айдалада. Де-</w:t>
        <w:br/>
        <w:t>генмен, ұйқы дұшпан деген. Мысқылдай кірген ұйқы</w:t>
        <w:br/>
        <w:t>бара-бара дендетіп, кірпігім кірпігіме ілініп, басым түсе</w:t>
        <w:br/>
        <w:t>бастады. «Ұйықтап қалма!» деген атамның ақыл-өсиеті</w:t>
        <w:br/>
        <w:t>де тұманданып бара жатқан сияқты. Қөз алдыма атам</w:t>
        <w:br/>
        <w:t>келіп, түсіп кеткен басымды селк етіп қайта жұлып</w:t>
        <w:br/>
        <w:t>алам. «Дүниедегі жау да, ең тәтті де, арсыз да-- ұйқы.</w:t>
        <w:br/>
        <w:t>Ошпы жеңіп болмайды» дейтін атам,</w:t>
        <w:br/>
        <w:t>Ұйқы зымиян қойны-қоншыма мол кірсе керек, жү-</w:t>
        <w:br/>
        <w:t>релеп отырып қалғып кетіппін. Аз ұйқтадым ба, жоқ</w:t>
        <w:br/>
        <w:t>қөп ұйықтадым ба, ол жағы неғайбыл. Бір сәт ат пыс-</w:t>
        <w:br/>
        <w:t>қырғани құлағыма шалынғандай болды, Тяғы да селк</w:t>
        <w:br/>
        <w:t>етіп ояндым. Көзім де, көңілім де шайдай ашылды.</w:t>
        <w:br/>
        <w:t>Қырман ортасына шошайта үйіліп, ертең «Заготзерно-</w:t>
        <w:br/>
        <w:t>ға» жөнелтуге дайындап қойған таза қызылға қарасам,</w:t>
        <w:br/>
        <w:t>еңгезердей біреу тез қимылдап, бүкшең қағады, Жалма-</w:t>
        <w:br/>
        <w:t>жан бидай қаптап жатыр. Не істерімді білмей сасып</w:t>
        <w:br/>
        <w:t>қалдым. Айқайлайын десем, қорыққаннан даусым шық-</w:t>
        <w:br/>
        <w:t>пады. Қапелімде есіме қырманға ұры түссе атамын деп</w:t>
        <w:br/>
        <w:t>өзімді де, мылтықты да әзірлеп әкелгенім есіме түсті.</w:t>
      </w:r>
    </w:p>
    <w:p>
      <w:r>
        <w:t>Мылтықты дереу қолыма алып, «ұры осы тұстасың-ау»</w:t>
        <w:br/>
        <w:t>деп басып қалдым. Мылтық гүрс атылды. Оның дүмі</w:t>
        <w:br/>
        <w:t>пығыма сарт етті. Сол-ақ екен салдыр-гүлдір маяның ір-</w:t>
        <w:br/>
        <w:t>гесіне бір-ақ түстім. Менімен қоса төмен сырғыған ауыр</w:t>
        <w:br/>
        <w:t>мылтықтың дүмі құлақшекеме келіп тиді де, көзімнен</w:t>
        <w:br/>
        <w:t>232</w:t>
        <w:br/>
        <w:t>Жамапшылық жатқан ба? Ел құлағы-- елу. Малдың</w:t>
        <w:br/>
        <w:t>қолды болып жатқанын сезіп, ауыл кеңес пен колхоз</w:t>
        <w:br/>
        <w:t>басқармасы жібергеп санақшыларға да құйрығын ұс-</w:t>
        <w:br/>
        <w:t>татпаған. «Аяқты мал анда жүр, мында жүр» деп ырық</w:t>
        <w:br/>
        <w:t>бермегеп. Ақыры ісі сотқа түсіп, ұсталар болган соң бір</w:t>
        <w:br/>
        <w:t>түнде ізін жасырған. Ауданнан милиция шығып, тінту</w:t>
        <w:br/>
        <w:t>жүргізіліп, әйелін сұраққа алган.</w:t>
        <w:br/>
        <w:t>-- Ұсталатын болған соң бізді тастап қашып кетті.</w:t>
        <w:br/>
        <w:t>Қайда кеткенін айтқан жоқ,-- деп әйелі тергеушілерге</w:t>
        <w:br/>
        <w:t>міз бақпапты.</w:t>
        <w:br/>
        <w:t>Сол күннен бастап Нұрбайдың соңына милиция</w:t>
        <w:br/>
        <w:t>шындап түсті. Нұрбайдың соңынап неше қилы алып-</w:t>
        <w:br/>
        <w:t>қашты сөз де ерді. Ана жерде ананы тонапты, мына</w:t>
        <w:br/>
        <w:t>жерде мыпаны алып кетіпті. «Қарасудың диірменінен</w:t>
        <w:br/>
        <w:t>үн тартып келе жатқан көріпі колхоздың бір әйелін өгіз</w:t>
        <w:br/>
        <w:t>арбасымен таудағы үңгіріне көзін байлап алып кетіп,</w:t>
        <w:br/>
        <w:t>бірер түнетіп, өзін пайдалапын, ұнын алып қоя беріпті»</w:t>
        <w:br/>
        <w:t>немесе «көрші ауданның іңкібідісінің пілдей торы атын</w:t>
        <w:br/>
        <w:t>ат қорасынан ұрлап мініп жүр екен. Қолыпда мылтығы,</w:t>
        <w:br/>
        <w:t>асынған қылышы бар екен дейді» деген сияқты ерлікке,</w:t>
        <w:br/>
        <w:t>батылдыққа толы өсек гуледі. Өзінің сонына түскен үш</w:t>
        <w:br/>
        <w:t>милицияның бес қаруын тартып алып, мұздай қарула-</w:t>
        <w:br/>
        <w:t>ныпты дсген дақпырт та жер жарады. Кейбіреулер: «ар-</w:t>
        <w:br/>
        <w:t>ғы атасынан батыр жаралған нағыз ер жүрек екен» де-</w:t>
        <w:br/>
        <w:t>се, тағы бірсулер «жеті атасынап бері қарай бау кеспе</w:t>
        <w:br/>
        <w:t>ұры скен» десті. Тіпті кейбір көлденең көк аттының іс-</w:t>
        <w:br/>
        <w:t>теген қылмысын да Нұрбайға таңды. «Заңғар Алатау-</w:t>
        <w:br/>
        <w:t>дың биік құзыпа бекініпті! Қүпдіз бекініп жатып, түнде</w:t>
        <w:br/>
        <w:t>ел тонауга шығады екен. Ұрлық малдың етін қақтап,</w:t>
        <w:br/>
        <w:t>елден тонаған азығын түнделетіп бала-шағасына әкеп</w:t>
        <w:br/>
        <w:t>тастайды екен. Қөрмейсің бе, біздің балаларымыздың</w:t>
        <w:br/>
        <w:t>беті аштықтап домбығып жүргенде, оның балаларының</w:t>
        <w:br/>
        <w:t>беті шиқандай!» дескен әйел-өсек Те етек алды.</w:t>
        <w:br/>
        <w:t>Осы өсектің көбісінің жаны бар. Не дегепмен Нұр-</w:t>
        <w:br/>
        <w:t>бай ауыл әктептері мен бір үйір милипияға ұстатпады.</w:t>
        <w:br/>
        <w:t>Тек «Сарықамыстан» емес, Бүйен - Ақсу әңірінен бан-</w:t>
        <w:br/>
        <w:t>ды шығыпты деген лақап рулы елге жайылып, аудан</w:t>
        <w:br/>
        <w:t>басшыларыныц бетіше шіркеу болды. Бір жылдан бері</w:t>
        <w:br/>
        <w:t>бір қашқынды ұстай алмаған милицияға да ғайбат ай-</w:t>
        <w:br/>
        <w:t>тылды.</w:t>
        <w:br/>
        <w:t>Ауданнан арнайы келгеп милиция менен де сұрақ ал-</w:t>
        <w:br/>
        <w:t>ды. Мен бастабында жарытып ештеңе айта алмадым,</w:t>
        <w:br/>
        <w:t>Түсі суық, сары ала шенді адамнан үрсйім де ұшып кст-</w:t>
        <w:br/>
        <w:t>ті. Қөрген-білгенімді қысқа ғапа айтып бердім. Ол:</w:t>
        <w:br/>
        <w:t>-- Сен түнгі ұрыны аняқ көрдің бе? Нұрбай ма</w:t>
        <w:br/>
        <w:t>935</w:t>
      </w:r>
    </w:p>
    <w:p>
      <w:r>
        <w:t>мыжырайған сырма қалпағын көзіне баса киіп, айна-</w:t>
        <w:br/>
        <w:t>лымның шетін салып, сабанын екіпейді. Қасымбек пен</w:t>
        <w:br/>
        <w:t>атам қырманның орта тұсындағы ауқымды үйіндінің екі</w:t>
        <w:br/>
        <w:t>жағынан тұрып, көсілте қызыл тастап тұр.</w:t>
        <w:br/>
        <w:t>Қөз жауын алардай ауқымды үйіндінің шетінде жу-</w:t>
        <w:br/>
        <w:t>андығы бармақтай шылымды құшырлана сорып, тілін</w:t>
        <w:br/>
        <w:t>бір өзі ғана білетін осынау алып техниканың көйкілде-</w:t>
        <w:br/>
        <w:t>ген зар күйіне сүйсіне елітіп, өткен қыста өкпесін жау</w:t>
        <w:br/>
        <w:t>оғы тесіп, ауылға аман оралған Жұмабай отыр. Қыр-</w:t>
        <w:br/>
        <w:t>манныц ықтасын жағындағы үсті сабанмен қалыңдата</w:t>
        <w:br/>
        <w:t>жабылған аумақты балағандардың арасында Сары</w:t>
        <w:br/>
        <w:t>апаң мен бірер қыз-қырқынның жаулығы ағараңдайды.</w:t>
        <w:br/>
        <w:t>Бұлар шаңқай түсте қырманға келіп дамылдайтын бұү-</w:t>
        <w:br/>
        <w:t>кіл егінші біткеннің ас-суының қамында. Төлепберген</w:t>
        <w:br/>
        <w:t>аға екеуміз аттарды тұсап жіберіп, қырманшылардың</w:t>
        <w:br/>
        <w:t>қасына жаяулап келдік.</w:t>
        <w:br/>
        <w:t>-- Қырман қызылға толсын!</w:t>
        <w:br/>
        <w:t>-- Айтсын!</w:t>
        <w:br/>
        <w:t>-- Айтсын!-- десті атам меп Қасымбек. Қырманда-</w:t>
        <w:br/>
        <w:t>ғылардың бәрінің де көңілдері көтеріңкі. Олай болатын</w:t>
        <w:br/>
        <w:t>да жөні бар. Қеше колхоз басқармасының мэжілісінде</w:t>
        <w:br/>
        <w:t>екі брнгадапың «қырманын қандауға» шешім қабыл-</w:t>
        <w:br/>
        <w:t>данған. Бір семіз өгіз сойылган. Алғашқы бидайдан ұн</w:t>
        <w:br/>
        <w:t>тартылып, нан пісірілген, Бүгіп кешке осында қол жай-</w:t>
        <w:br/>
        <w:t>ылып, ақ тілсу тіленбек. Бірақ, «пәле-жаладан аулақ»</w:t>
        <w:br/>
        <w:t>деп ауыл әктіптері бұл игілікке қатыспайды, Ауданнан</w:t>
        <w:br/>
        <w:t>алакөзденгендер шықса, «біз білмейміз, бәрің бастап</w:t>
        <w:br/>
        <w:t>жүрген ескіпің көзі,-- Бөкжсй мен Әлпейіс болу керск»</w:t>
        <w:br/>
        <w:t>делінбек.</w:t>
        <w:br/>
        <w:t>-- Түске тамаң қызыл керуен түргіземіз! Жұмысты</w:t>
        <w:br/>
        <w:t>ширата түсіціздер,- деп дауыстады Төлепберген. Екі</w:t>
        <w:br/>
        <w:t>шалға кезек қарады. Екі қызылтшы үнсіз бас изесті.-</w:t>
        <w:br/>
        <w:t>Ескі көз, ауыл ақсақалысыз ғой, Бөже, керуенді өзіңіз</w:t>
        <w:br/>
        <w:t>басқарып барсаңыз қайтеді?</w:t>
        <w:br/>
        <w:t>Атам күрггіне қос қолдай сүйеніп, белін жазды.</w:t>
        <w:br/>
        <w:t>-- Төлеш, мені қайтесің, әурс ғып? Өздерің-ақ бас-</w:t>
        <w:br/>
        <w:t>тай берсеңдерші?</w:t>
        <w:br/>
        <w:t>Атам насыбайын ерін толтыра атты да, шақшасын</w:t>
        <w:br/>
        <w:t>бригадирге ұсынды. Осы кезде бүкіл молотилканы зар</w:t>
        <w:br/>
        <w:t>күйіше түсіріп, зар қақтырып тұрған мотор үні кілт өш-</w:t>
        <w:br/>
        <w:t>ті. Барабанның жалпақ ремені шығып кетті. Төңірек құ-</w:t>
        <w:br/>
        <w:t>лаққа ұрған танадай болды, Бар қимыл сап болды. Бел-</w:t>
        <w:br/>
        <w:t>уардан келетін бауды желе шауып жүріп бастыратын</w:t>
        <w:br/>
        <w:t>Есімжанның тайлары да, дөңбек тартып қалжыраған</w:t>
        <w:br/>
        <w:t>Елтайдың астындағы қазан ат та тұрып қалды. Толас-</w:t>
        <w:br/>
        <w:t>237</w:t>
        <w:br/>
        <w:t>таң сәріден кетшіке дейін түспей, тұқым сеуіп жүрген -</w:t>
        <w:br/>
        <w:t>Бөжей шал. Жетісудың қызыл гвардияшы атты әскер</w:t>
      </w:r>
    </w:p>
    <w:p>
      <w:r>
        <w:t>полкінде ақтармен соғысып, осы өңірде кеңсс өкіметін</w:t>
        <w:br/>
        <w:t>өз қолымен орнатқандардың бірі. Әкесі Мұсабай кәм-</w:t>
        <w:br/>
        <w:t>пескеге белсене қатысқаны үшін тап жауларының қолы-</w:t>
        <w:br/>
        <w:t>нан қаза тапқан! Өзің айтқан жалғыз ағасы Бекен мен</w:t>
        <w:br/>
        <w:t>туған нағашысы Ербатыр қан майданда ерлікпен қаза</w:t>
        <w:br/>
        <w:t>болды! Тоқтат, қорлауды! Біз де елміз, жұртпыз. Кеше-</w:t>
        <w:br/>
        <w:t>ден бері түсіндіріп айттық қой, кімнен болса да қателік-</w:t>
        <w:br/>
        <w:t>тің болғанын. Әлі бесіктен белі шықпаған жас бала</w:t>
        <w:br/>
        <w:t>ол. Шатасса -- шатасып кеткен шығар! Қүн демей, түн</w:t>
        <w:br/>
        <w:t>демей толтырамыз кемісін. Мұнда да кеңес өкіметі бар.</w:t>
        <w:br/>
        <w:t>Қімнің жау, кімнің дос екепін өзіміз дс айырып ала ала-</w:t>
        <w:br/>
        <w:t>мыз, кәзір, І1ұрбаймен бұл баланың еш туыстығы жоқ.</w:t>
        <w:br/>
        <w:t>Аққа қара жақпа, өйтіп.</w:t>
        <w:br/>
        <w:t>Мен сылқ етіп отыра кеттім. «Жалғыз ағасы Бекен</w:t>
        <w:br/>
        <w:t>мен туған нағашысы Ербатыр қан майданда ерлікпен</w:t>
        <w:br/>
        <w:t>қаза болды» деген сөз төбемнен жай түскендей болды.</w:t>
        <w:br/>
        <w:t>Өзегім әртенін, жанымды бір нәрсе жегідей жеп барады.</w:t>
        <w:br/>
        <w:t>Денем шымырлап, қол-аяғым ұйып кетті. «Соғысқа кет-</w:t>
        <w:br/>
        <w:t>кендермен аман-ссен қауышу» деген тәтті күнді үздіге</w:t>
        <w:br/>
        <w:t>күтіп жүргенде, қайран боздақтарым мерт болған екен</w:t>
        <w:br/>
        <w:t>ғой! Мені зіл болып басқан бейішара өкілдің қоқан лоқ-</w:t>
        <w:br/>
        <w:t>қысы да смсс, ауыл адамдарыпың нағыз жанашыры</w:t>
        <w:br/>
        <w:t>Үрімғайша тәтемнің жан жібітер араша сөзі де емес,</w:t>
        <w:br/>
        <w:t>ауыл кеңес ашу үстінде айтып қалған ашы шындық еді.</w:t>
        <w:br/>
        <w:t>Соңғы кездері біздің ауылдық кеңесте де семьясында</w:t>
        <w:br/>
        <w:t>қазаны естірту тақсіретіне шыдай алмайтын дімкес</w:t>
        <w:br/>
        <w:t>адамдары бар үйлерге келген, атың өшкір, қара қағазды</w:t>
        <w:br/>
        <w:t>естіртпей, тығып қоя тұру салты болған. Сондай кепке</w:t>
        <w:br/>
        <w:t>апамның науқастығы ескеріліп, біздің үй де душар бол-</w:t>
        <w:br/>
        <w:t>ган екен гой. Соғыстың бітер жылғы қысында сорлы</w:t>
        <w:br/>
        <w:t>апам Бекен мен жалғыз бауыры Ербатырды ойлай-ой-</w:t>
        <w:br/>
        <w:t>лай сартап болып, әскерге шұлық тоқып отырып, құлап</w:t>
        <w:br/>
        <w:t>қалған. Он бес күн тілсіз жатып, беті әрең бері қараған.</w:t>
        <w:br/>
        <w:t>Ақыры бір аяқ, бір қолын сылтып басатын мүгедек бо-</w:t>
        <w:br/>
        <w:t>лып түрекелді.</w:t>
        <w:br/>
        <w:t>Мәңгіріп отырып, бір мезетте есімді жинасам, өкіл-</w:t>
        <w:br/>
        <w:t>дер кетіп қалыпты. Жанымда атының тізгініп ұстап Тө-</w:t>
        <w:br/>
        <w:t>лепберген отыр. Шаңырақтай қып-қызыл күн жалқын</w:t>
        <w:br/>
        <w:t>тартып, жартылай батып барады скен. Мен «жалмауыз</w:t>
        <w:br/>
        <w:t>күн жалмарыцды жалмадың, тағы да қандай жақсы</w:t>
        <w:br/>
        <w:t>мен жайсанды жұтар екенсің» деп батар күнге жиіркене</w:t>
        <w:br/>
        <w:t>қарадым.</w:t>
        <w:br/>
        <w:t>-- Қүн батып қалды,- деді Төлепберген ақырын ға-</w:t>
        <w:br/>
        <w:t>219</w:t>
        <w:br/>
        <w:t>отым жарқ етті. Бір сәт есім ауып қалды. Тұра кеп, тұ-</w:t>
        <w:br/>
        <w:t>ра жүгірдім. Қайда жүгіргенімді өзім де аңдамай қал-</w:t>
        <w:br/>
        <w:t>дым. Анадайдан арбаңдап жүгіріп келе жатқан адамды</w:t>
        <w:br/>
        <w:t>көргенде сылқ етіп отыра кеттім. Атам мағап бұрылмас-</w:t>
        <w:br/>
        <w:t>тан мая түбінде қалғап мылтыққа жүгірді.</w:t>
        <w:br/>
        <w:t>Екеулеп үйіндініп қасына келсек, орталай толған</w:t>
        <w:br/>
        <w:t>ала қапқа көзіміз түсті. Оқыс шыққан мылтық даусы-</w:t>
        <w:br/>
        <w:t>нан сескенген ұры қапелімде қабын да ала алмай кет-</w:t>
        <w:br/>
        <w:t>кен сияқты. )</w:t>
        <w:br/>
        <w:t>-- Оңкеңдеп, аюша қорбандаған сұлбасынан тапы-</w:t>
      </w:r>
    </w:p>
    <w:p>
      <w:r>
        <w:t>дым,-- деді атам жайбарақат қапа,-- Нұрбай қашқып.</w:t>
        <w:br/>
        <w:t>Сені баласынып, таңға жақын талмаусырап ұйқтап қал-</w:t>
        <w:br/>
        <w:t>ған шығар деп келген ғой.</w:t>
        <w:br/>
        <w:t>«Енді не істейміз» дсгендей атама қарадым. Атам</w:t>
        <w:br/>
        <w:t>ұрлықтың айгағы-- орта қап бидайды сол орнында қал-</w:t>
        <w:br/>
        <w:t>дырды да, мені «құтты орныма» қайта қондырды. Қос-</w:t>
        <w:br/>
        <w:t>ауызды иығына салды.</w:t>
        <w:br/>
        <w:t>-- Мен кішкене гана көз шырымын алайып. Таң сі-</w:t>
        <w:br/>
        <w:t>бірлеп келеді.</w:t>
        <w:br/>
        <w:t>-- Әлгі ұры қайта келсе қайтем?</w:t>
        <w:br/>
        <w:t>-- Енді келмейді. Бір сәті түспеген жерге әккі ұры</w:t>
        <w:br/>
        <w:t>екінші аяқ салмайды.</w:t>
        <w:br/>
        <w:t>Ұйқым ашылып, денем сергіп кетті. Қандай қиыншы-</w:t>
        <w:br/>
        <w:t>лық болса да жанымнан табылатын жап атам қасымда</w:t>
        <w:br/>
        <w:t>отыргандай-ақ өзімді батыл да, батыр сезіпе бастадым,</w:t>
        <w:br/>
        <w:t>Енді кәңілденіп, атамның аяқ асты ғайыптан қалай</w:t>
        <w:br/>
        <w:t>пайда болғанын ойлауға кірістім. Сөйтсем, ол қырман-</w:t>
        <w:br/>
        <w:t>ның арғы жақ шетіндегі сабан қостардың біріне кіріп</w:t>
        <w:br/>
        <w:t>алып, маған көрінбей бас бағып отырған екен. Түнімен</w:t>
        <w:br/>
        <w:t>ұйқтамай менің «әуенімді әуендеген» атама қабырғам</w:t>
        <w:br/>
        <w:t>қайысып, жаным ашуымды.</w:t>
        <w:br/>
        <w:t>Сәлден соң ауыл жақтан ілгерінді-кейінді болып</w:t>
        <w:br/>
        <w:t>қырманға қарай шауып келе жаткан аттылар көрінді.</w:t>
        <w:br/>
        <w:t>Алдыңғысы бригадир Төлепберген, оның соңыпда Әбді-</w:t>
        <w:br/>
        <w:t>ғапар басқарма, опан кейін Әлпейіс шал. Мая үстіпде</w:t>
        <w:br/>
        <w:t>шоқиып отырған Мені Әлпейіс шал бәрінен бұрын көрді.</w:t>
        <w:br/>
        <w:t>Атын тебініп, тақап келіп:</w:t>
        <w:br/>
        <w:t>-- Гійй, көксоққанның баласы, неге аттың мылтық-</w:t>
        <w:br/>
        <w:t>ты?-- деді.</w:t>
        <w:br/>
        <w:t>Мен маңғазданып үндемей ғана қолымды созып, сұқ</w:t>
        <w:br/>
        <w:t>саусағыммен үйінді жақты нұсқадым. Бәрі де аттары-</w:t>
        <w:br/>
        <w:t>нан түсіп, солай беттеді. Маядан мсн де сырғып түстім,</w:t>
        <w:br/>
        <w:t>Әлпейіс көріп қойып, ойбай салды:</w:t>
        <w:br/>
        <w:t>-- Маяны жапырдың ойбай, жүгірмек! Адамша бір</w:t>
        <w:br/>
        <w:t>жүрсеңші, қағыңғыр!</w:t>
        <w:br/>
        <w:t>233</w:t>
        <w:br/>
        <w:t>қалды. Денемде мың сан құмырсқа жоргалап бара жат-</w:t>
        <w:br/>
        <w:t>қапдай сезіндім.</w:t>
        <w:br/>
        <w:t>-- Әне! Әне отыр! Міз бақпайды өзі! Болкім оның</w:t>
        <w:br/>
        <w:t>артында үйретуші біреулер бар шығар, Қәпе тұр!</w:t>
        <w:br/>
        <w:t>Бұрын мұндай сүргіні көрмеген мепің екі тізем қал-</w:t>
        <w:br/>
        <w:t>тырап, көзім қарауытып барады.</w:t>
        <w:br/>
        <w:t>-- Ей, өкілі-- деген дауыс саңқ ете қалды. Қарасам,</w:t>
        <w:br/>
        <w:t>қалың көпшіліктің тең ортасында өңкниіп Садық тұр-</w:t>
        <w:br/>
        <w:t>Үстінен әлі түспеген әскери киімінің омырауы сары ала</w:t>
        <w:br/>
        <w:t>тартып, жарқ-жұрқ етеді. Жипалысқа тойға келгендей-</w:t>
        <w:br/>
        <w:t>ақ жасанып келіпті. Сары жүзі саздаңып, көкшіл көзде-</w:t>
      </w:r>
    </w:p>
    <w:p>
      <w:r>
        <w:t>рі онан бетер шегірейе түскен. Жалғыз аспа шамның</w:t>
        <w:br/>
        <w:t>жарығы соған ғана түсіп тұр. Іңірден бері тапжылмай</w:t>
        <w:br/>
        <w:t>отырған көпшіліктің демімен қапырық тартқан кеңсе</w:t>
        <w:br/>
        <w:t>ішінің ыстығына самайы жіпсіп тұр. Елдің бәрі оған</w:t>
        <w:br/>
        <w:t>ойыса қарады. Садық «ей, өкіл» деген сөзін тағы да бір</w:t>
        <w:br/>
        <w:t>нықтай қайталап алды да, бас бармағы ғана бар сол</w:t>
        <w:br/>
        <w:t>қолын өкіл көрсін дегендей жоғары көтерді.</w:t>
        <w:br/>
        <w:t>-- Сен аңқау еңбекші елге «арамза молда» болма!</w:t>
        <w:br/>
        <w:t>Өкіл «арамза молда» деген сөзді естігенде шабына</w:t>
        <w:br/>
        <w:t>шоқ түскендей болды.</w:t>
        <w:br/>
        <w:t>-- Сен мені «арамза молда» дегенің үшін заң алдын-</w:t>
        <w:br/>
        <w:t>да жауап бересің. Мен сәбеттің адал қызметкерімін.</w:t>
        <w:br/>
        <w:t>Байқап сөйлс, жолдас!</w:t>
        <w:br/>
        <w:t>-- Жолдас өкіл! Ол сөздіп мәтелі. Оған шаптықпа.</w:t>
        <w:br/>
        <w:t>Мен Отан үшіп жарты жанымды беріп келдім. Көрініп</w:t>
        <w:br/>
        <w:t>тұрған мыпа қолымнан басқа үстімде сау тамтық жоқ!</w:t>
        <w:br/>
        <w:t>Жау оғынан шұрық тесік. Сен слді заңмен де қорқытпа.</w:t>
        <w:br/>
        <w:t>Заң айыптыны өзі-ақ табады. Сеп онан да жөнге кел?</w:t>
        <w:br/>
        <w:t>-- Жаралы болып келген жалғыз сен емес. Іріткі</w:t>
        <w:br/>
        <w:t>салма, елге!-- деп өкіл бой беретін кейіп танытпады.</w:t>
        <w:br/>
        <w:t>Өкіл көрсін дегендей, шолақ қолын көтеріп, Қойлы-</w:t>
        <w:br/>
        <w:t>бек орнынан атып тұрды. Ол да жалпы жиналысқа Са-</w:t>
        <w:br/>
        <w:t>дықтан көргенін істеп, орден, медалдарын саудыратып</w:t>
        <w:br/>
        <w:t>тағып келіпті. Енді көпшілік ойысып соған қарады.</w:t>
        <w:br/>
        <w:t>-- Сен, қарағым, прантабиктерге тіл тигізбе?-- деді</w:t>
        <w:br/>
        <w:t>Қойлыбек жайлап қана. Ол селге іріткі салып жүрген</w:t>
        <w:br/>
        <w:t>жоқ. Іріткі салсақ жатпас па едік, жаралымыз деп үйі-</w:t>
        <w:br/>
        <w:t>мізде. Мынау сорлы болған қатын-қалашқа жанымыз</w:t>
        <w:br/>
        <w:t>ашып, жарамыз жанымызға батса да құлқын сәріден ай</w:t>
        <w:br/>
        <w:t>батқанша соқа айдаймыз. Қорлама, өйтіп? Жұмыс қызу</w:t>
        <w:br/>
        <w:t>жүріп жатыр. Шама келгені сол.</w:t>
        <w:br/>
        <w:t>-- Соғысқа кеткен Балабектің қатынын азғырып ал-</w:t>
        <w:br/>
        <w:t>ғаныңды білеміз, сенің!-- деп өкіл шақ ете қалды. Ай-</w:t>
        <w:br/>
        <w:t>тыс-тартысқа түсіп көрмеген Қойлыбек төбесінен біреу</w:t>
        <w:br/>
        <w:t>8--1261 9225</w:t>
        <w:br/>
        <w:t>-- Ендеше Қыдыр ағанікі.</w:t>
        <w:br/>
        <w:t>-- О қисығың ауырып қалыпты. Оның орнына сен</w:t>
        <w:br/>
        <w:t>бола ғой? Тағы бір ұры түсірерсін.</w:t>
        <w:br/>
        <w:t>Былтыр осы уақытта қырманнан астық ұрлайтын</w:t>
        <w:br/>
        <w:t>ұры-қары білінген соң биыл ауданның нұсқауымен егін</w:t>
        <w:br/>
        <w:t>жинау науқаны кезінде «қырман күзеті» деген тағы бір</w:t>
        <w:br/>
        <w:t>қосымша жұмыс шыққан, Оның. санатында ауыл әктібі</w:t>
        <w:br/>
        <w:t>ретінде мен де бармын. Қүзет ай батып, қырманшылар</w:t>
        <w:br/>
        <w:t>ауылға қайтқан соң басталады. Мұрнағы күні кезек</w:t>
        <w:br/>
        <w:t>маған келген. Айдаладағы иесіз қырманда қаршадай</w:t>
        <w:br/>
        <w:t>баланың жалғыз қалмағы тозақпен барабар. «Қорқа-</w:t>
        <w:br/>
        <w:t>мын» деп атама қыңқылдап едім, атам:</w:t>
        <w:br/>
        <w:t>-- Тәйт әрі! Жігіт емессің бе? Ел аман, жұрт ты-</w:t>
      </w:r>
    </w:p>
    <w:p>
      <w:r>
        <w:t>нышта ауыл шетіндегі қырманды күзеткеннен қорыққа-</w:t>
        <w:br/>
        <w:t>ны несі? Өззіміз сендей күнімізде қарлы боранда ыққап</w:t>
        <w:br/>
        <w:t>малмен, қасқыры ұлыған иен далада сан түңегеміз.</w:t>
        <w:br/>
        <w:t>-- Әй, ата-ай, айтасыз-ау. Сіз сіз де, мен мен ғой.</w:t>
        <w:br/>
        <w:t>Сіз барымтаға, ақ пен қызылдың соғысына талай қа-</w:t>
        <w:br/>
        <w:t>тысқан батырсыз. Мен қаршадай ғана қоян жүрек бала-</w:t>
        <w:br/>
        <w:t>мын дегем де қойғам ішімнен. Өміртайды қолқалап</w:t>
        <w:br/>
        <w:t>көрсем бе деген ойға келіп, онан да қайтқам. Ол сығыр</w:t>
        <w:br/>
        <w:t>сан-саққа жүгіртіп, «мына дырдай деп жүрген тәбілшік-</w:t>
        <w:br/>
        <w:t>терің су жүрек қорқақ екен» деп елге жайып, сылтың-</w:t>
        <w:br/>
        <w:t>келеке қылады. Не де болса құдайдың басқа салғанына</w:t>
        <w:br/>
        <w:t>көнгенмін.</w:t>
        <w:br/>
        <w:t>Ай батар мезгілде кешкі асымды табетсіз ішіп, атам-</w:t>
        <w:br/>
        <w:t>ның қосауызын тақымыма басып, қырманға келдім.</w:t>
        <w:br/>
        <w:t>Қырмапшылар да жұмыстарын дөңгелентіп, қызылдың</w:t>
        <w:br/>
        <w:t>бетін алаша, қаптарымен жауып, үсті-бастарып қағып,</w:t>
        <w:br/>
        <w:t>ауылға қайтуға бет алған екен. Атам өзіме бір, тақы-</w:t>
        <w:br/>
        <w:t>мымдағы қосауызына бір қарады да үндеген жоқ. Мені</w:t>
        <w:br/>
        <w:t>бергі шеткі бітеу маяның үстіне шығарды да, дәненіме</w:t>
        <w:br/>
        <w:t>мініп, ауылға беттеді.</w:t>
        <w:br/>
        <w:t>-- Ұйқтап қалма! Мылтықты жөнсіз атпа! Абай бол,</w:t>
        <w:br/>
        <w:t>от кетіп жсүрмесін,-- деп тәптіштеді. Артына бұрылып</w:t>
        <w:br/>
        <w:t>қараған да жоқ. Қөңілім құлазып қала бердім. Ұйқы</w:t>
        <w:br/>
        <w:t>қайда? Біраздан соң аспанды қою қара бұлт торлап, тө-</w:t>
        <w:br/>
        <w:t>ңіректі көзге түртсе көргісіз қараңғылық басты. Батыс</w:t>
        <w:br/>
        <w:t>жақтан жиілей түскен найзағай жарқылы әлемдегі бар</w:t>
        <w:br/>
        <w:t>қорқынышты «Сарықамыстың» қырманына қарай шық-</w:t>
        <w:br/>
        <w:t>пырта қуып келе жатқандай. Қырман басы жым-жырт</w:t>
        <w:br/>
        <w:t>тыныштық. Қүні бойы ат үстінде тепеңдеп жүретін сор-</w:t>
        <w:br/>
        <w:t>лы басым торға түскен торғайдай болды. Анда-санда,</w:t>
        <w:br/>
        <w:t>ауық-ауық сұңқылдаған үкінің даусы да талып жетеді.</w:t>
        <w:br/>
        <w:t>«Батыстан бір алапат келеді! Сақ болыңдар, адамдар!</w:t>
        <w:br/>
        <w:t>931</w:t>
        <w:br/>
        <w:t>жжж</w:t>
        <w:br/>
        <w:t>Ауылға келетін өкілдер мен бастықтарға талай ат</w:t>
        <w:br/>
        <w:t>апарып жүріп, ауданның қай мекемесі қай тұста екеніп</w:t>
        <w:br/>
        <w:t>бес саусақтай біліп алғам. Райкомның артындағы іңкі-</w:t>
        <w:br/>
        <w:t>бідінің кеңсесіне тосырқай келіп, мамағашқа атымды</w:t>
        <w:br/>
        <w:t>байладым. Көңілім күпті болса да сыр бермеуге тырыс-</w:t>
        <w:br/>
        <w:t>тым. Қамшымды екі бүктеп қолыма алдым да, басқы-</w:t>
        <w:br/>
        <w:t>шы бар көк есікке кірдім. Кіріп-шығып жатқан бірер</w:t>
        <w:br/>
        <w:t>әскери адамның менде шаруасы да жоқ. «Тугов ағай-</w:t>
        <w:br/>
        <w:t>дың есігі қайсы» дейін десем, мойын бұрар жан көрін-</w:t>
        <w:br/>
        <w:t>бейді. Бәрі де қарбалас. Әр есікке бір қарап, аңырын</w:t>
        <w:br/>
        <w:t>келе жатыр едім, әскери киінгеп сыптығырдай егде орыс</w:t>
        <w:br/>
        <w:t>қолтығымнан алып, жетелей жөнелді. Селк ете қалдым.</w:t>
        <w:br/>
        <w:t>Таңырқап бетіне қарасам, түсі жылы адам екен.</w:t>
        <w:br/>
        <w:t>-- Бала, «Сарықамыстан» келдің бе?-- деді таза қа-</w:t>
        <w:br/>
        <w:t>зақ тілінде.</w:t>
        <w:br/>
        <w:t>-- Иә.</w:t>
        <w:br/>
        <w:t>-- Жүр, бері»</w:t>
      </w:r>
    </w:p>
    <w:p>
      <w:r>
        <w:t>Әскери адам мені жетектеп алып, шағындау бөлме-</w:t>
        <w:br/>
        <w:t>ге кірді. Іші жұпыны екен. Бетін жасыл шұғамен жап-</w:t>
        <w:br/>
        <w:t>қан шағын үстел, екі-үш орындықтан, қабырғаға ілін-</w:t>
        <w:br/>
        <w:t>ген қара телефон, шынжыр баулы сағаттан басқа мүлік</w:t>
        <w:br/>
        <w:t>жоқ. Қөңілім әлі де арнықпай, төңірегіме айнала қарай-</w:t>
        <w:br/>
        <w:t>мын. Өзім қамалатын есікті іздеймін.</w:t>
        <w:br/>
        <w:t>-- Отыр, балақай.</w:t>
        <w:br/>
        <w:t>Қымсынып барып шеткі орындыққа жайғастым.</w:t>
        <w:br/>
        <w:t>-- Нешедесің?</w:t>
        <w:br/>
        <w:t>-- Он төрттемін.</w:t>
        <w:br/>
        <w:t>-- Е, азамат боп қапсың ғой? Қомсомолда барсың</w:t>
        <w:br/>
        <w:t>ба? Мен басымды шайқадым.-- Атың кім?</w:t>
        <w:br/>
        <w:t>-- Ермек. Бөжей шалдың баласымын.</w:t>
        <w:br/>
        <w:t>-- Бекеннің інісі екенсің ғой? Әке-шешең тың ба?</w:t>
        <w:br/>
        <w:t>Ағамның атын бөгде адамның аузынан естігенде</w:t>
        <w:br/>
        <w:t>жылағым келіп кетті. Қатып қалған жан дүнием де бо-</w:t>
        <w:br/>
        <w:t>сап сала берді. Көзім жасаурап, жыпықтап бара жатса</w:t>
        <w:br/>
        <w:t>керек. Бет құбылысымды бейтаныс адамға көрсетпейін</w:t>
        <w:br/>
        <w:t>деп басымды бұрып отырдым. Аяқ асты батылдық пай-</w:t>
        <w:br/>
        <w:t>да болды.</w:t>
        <w:br/>
        <w:t>-- Әке-шешем кәрі еді. Мені қамамай-ақ қойыңыз-</w:t>
        <w:br/>
        <w:t>шы? ;</w:t>
        <w:br/>
        <w:t>-- Кім айтты, сені қамайды деп?-- Тугов езу тартып</w:t>
        <w:br/>
        <w:t>жымиды. Орнынан тұрып, менің жаныма келді. Басым-</w:t>
        <w:br/>
        <w:t>нан сипады.</w:t>
        <w:br/>
        <w:t>-- Қөктемде облыстан келген дәу өкіл айтқан.</w:t>
        <w:br/>
        <w:t>240</w:t>
        <w:br/>
        <w:t>артық па? Елмен бірге неге көрмейді? «Көппен көрген</w:t>
        <w:br/>
        <w:t>ұлы той» деуші еді ғой қазақ.</w:t>
        <w:br/>
        <w:t>Ол орнынан тұрып, арлы-берлі жүріп кетті. Сөзін</w:t>
        <w:br/>
        <w:t>қостап, басымды изеп отырмын. Сәл үнсіз тұрды. Есік</w:t>
        <w:br/>
        <w:t>аашылып, әлгі қазақ қайта кірді. Қолындағы қағазға</w:t>
        <w:br/>
        <w:t>оралған әжептәуір шайы бар.</w:t>
        <w:br/>
        <w:t>-- Біздіц де бір тілегіміз бар, саған?-- деп Тугов ол-</w:t>
        <w:br/>
        <w:t>тінде айтқан сөзін нықтай қайталады.-- Сен бізге сол</w:t>
        <w:br/>
        <w:t>қашқынды ұстауға көмектес!</w:t>
        <w:br/>
        <w:t>-- Қалай?-- деп мен аңырып қалдым.</w:t>
        <w:br/>
        <w:t>-- Сен оның өзіңе тете үлкен ұлымен үйірсің бе?</w:t>
        <w:br/>
        <w:t>-- Жоқ. Оның бүкір баласы жұмысқа жарамайды,</w:t>
        <w:br/>
        <w:t>ешкіммен ойнамайды. Өздерімеп өздері.</w:t>
        <w:br/>
        <w:t>-- Сен соның балаларына үйір бол. Үйлеріне бар-</w:t>
        <w:br/>
        <w:t>ғыштай бер! Асық ойна. Шешесінің, балаларының сөзі-</w:t>
      </w:r>
    </w:p>
    <w:p>
      <w:r>
        <w:t>не құлақ тос. Тіпті қисыны келсе, үйлеріне қонып та</w:t>
        <w:br/>
        <w:t>қал.</w:t>
        <w:br/>
        <w:t>-- Үйінде бой жетіп қалған қыздары бар. Қондыр-</w:t>
        <w:br/>
        <w:t>майды.</w:t>
        <w:br/>
        <w:t>-- Сеп оның қыздарымен де жақын бол. Қызың бар</w:t>
        <w:br/>
        <w:t>ма, өзіңнің? Алайын деп жүрген.</w:t>
        <w:br/>
        <w:t>Мен тымпиып үндемедім.</w:t>
        <w:br/>
        <w:t>-- Нұрбай сұм анда-санда түнделетіп үйіне келеді.</w:t>
        <w:br/>
        <w:t>Үйі ауыл шетінде ғой, ә?</w:t>
        <w:br/>
        <w:t>-- Иә, өзі банды болып кеткен соң әйелі колхоздагы</w:t>
        <w:br/>
        <w:t>тамына көшіп келген.</w:t>
        <w:br/>
        <w:t>-- Од келгенде құр қол келмейді. Артынып-тарты-</w:t>
        <w:br/>
        <w:t>нып келеді. Үйіне «Беларықтың» астымен келеді де, бі-</w:t>
        <w:br/>
        <w:t>фер сағат мауқын басып, сонан соң таудағы бекінісіне</w:t>
        <w:br/>
        <w:t>Сүттігеннің қалың қамысының арасымен тайып отыра-</w:t>
        <w:br/>
        <w:t>ды. Өзі де, үй-іші де өте сақ, Өзі үйге кіргенде үлкен</w:t>
        <w:br/>
        <w:t>ұлын қарауылға қояды. Сен күндіз ұйқтап, түнде соның</w:t>
        <w:br/>
        <w:t>үйін аңдисың. Үйіне кірді-ау дегенде атыңа мінесің де</w:t>
        <w:br/>
        <w:t>үйінің тұсынан қырманға қарай кетіп бара жатасың.</w:t>
        <w:br/>
        <w:t>Сенен күдік ойламайды, ауыл баласысың. Ауыл әктібі-</w:t>
        <w:br/>
        <w:t>нің бірісің, қырманның түнгі күзетін бақылауға бара</w:t>
        <w:br/>
        <w:t>жатырсың.-- Ол сәл ойланып, үнсіз отырды.- Сонан</w:t>
        <w:br/>
        <w:t>соң... сонан соң үйдіп тұсынан өте бергенде жатаған үй</w:t>
        <w:br/>
        <w:t>мен мыжырайған қораның ығындағы байлаулы тұрған</w:t>
        <w:br/>
        <w:t>атты көресің.</w:t>
        <w:br/>
        <w:t>- Ол атты ел көрмесін деп қораға байламай ма?</w:t>
        <w:br/>
        <w:t>-- Мәселе осында болып тұр. Оның осал жері де</w:t>
        <w:br/>
        <w:t>осы, Еңгезердей торы ат оның қорасына сыймады. Алда-</w:t>
        <w:br/>
        <w:t>жалда міне қазиқанға оңтайлы болсын деп далаға, ық-</w:t>
        <w:br/>
        <w:t>Қа байлайды. Ол бұрын атын Сүттігеннің қалың қамы-</w:t>
        <w:br/>
        <w:t>242</w:t>
        <w:br/>
        <w:t>бір қарады да, теріс қарап жатты. Қолымдағы буыншақ-</w:t>
        <w:br/>
        <w:t>түйіпшегімді апамның алдына тастай салдым.</w:t>
        <w:br/>
        <w:t>Апам:</w:t>
        <w:br/>
        <w:t>-- Көтек!-- деп шошып қалды,-- кім берді, құдай-</w:t>
        <w:br/>
        <w:t>ау, мұны?</w:t>
        <w:br/>
        <w:t>-- Қім бергеніңде не шаруаң бар? Баланың әкелге-</w:t>
        <w:br/>
        <w:t>ніп «тәңір жарылқасын» деп ала бермейсің бе?-- деді</w:t>
        <w:br/>
        <w:t>атам.</w:t>
        <w:br/>
        <w:t>Екі шерік шәйді көргенде апамның көзі күлім қақ-</w:t>
        <w:br/>
        <w:t>ты...</w:t>
        <w:br/>
        <w:t>Мен қалаға барып келгеннен кейін жарты айға жет-</w:t>
        <w:br/>
        <w:t>пей Нұрбай ұсталды. Нұрбайдың ұсталғанын ауыл үй-</w:t>
        <w:br/>
        <w:t>ден апам да естіпті.</w:t>
        <w:br/>
        <w:t>-- Нұрбай сорлы ұсталыпты,-- деді апам. Атам еке-</w:t>
      </w:r>
    </w:p>
    <w:p>
      <w:r>
        <w:t>уіміз «е» дедік те қойдық.</w:t>
        <w:br/>
        <w:t>Апам шығып кеткен соң атам аса мұңлы жүзбен ма-</w:t>
        <w:br/>
        <w:t>ған карады,</w:t>
        <w:br/>
        <w:t>-- Өзіне де обал жоқ, бейбақтың. Қөппен көрген</w:t>
        <w:br/>
        <w:t>ұлы той емес пе еді. «Қырық жыл қырғын болса да аж-</w:t>
        <w:br/>
        <w:t>алды өледі!» деген, құрығы ұзын өкіметтен қайда қа-</w:t>
        <w:br/>
        <w:t>шып құтылам деді екен?</w:t>
        <w:br/>
        <w:t>-- Бала-шағасына обал болды ғой, бәрінен.</w:t>
        <w:br/>
        <w:t>-- Қазір зарлап қалған бала-шага кімде жоқ? Ба-</w:t>
        <w:br/>
        <w:t>ла-шағасын ойласа өстер ме еді?</w:t>
        <w:br/>
        <w:t>Бүкіл Бүйен -- Ақсу өңірінде Нұрбай жөнінде тағы</w:t>
        <w:br/>
        <w:t>да неше қилы лақап тарады. Нұрбайдың ұсталғаны жө-</w:t>
        <w:br/>
        <w:t>нінде сан-саққа жүгірткен аңыздар айтылды. Нұрбай-</w:t>
        <w:br/>
        <w:t>дың соты жөнінде «ішінде болыпты, өз құлағымен естіп-</w:t>
        <w:br/>
        <w:t>ті» дегендерге «айтқызып», неше қилы батылдық, тап-</w:t>
        <w:br/>
        <w:t>қырлық сөздер тарады. Нұрбай өкіметке қарсы банды</w:t>
        <w:br/>
        <w:t>деп, сот өлім жазасына кесіпті деген де хабар жетті.</w:t>
        <w:br/>
        <w:t>Өлім жазасына кескен соң Нұрбайға «Ақырғы өтінішің-</w:t>
        <w:br/>
        <w:t>ді айт?» деген екен, сонда Нұрбай сотқа қасқая қарап</w:t>
        <w:br/>
        <w:t>тұрып былай депті:</w:t>
        <w:br/>
        <w:t>-- Ей, айналайын, әділ сот! Қара қазан, сары бала-</w:t>
        <w:br/>
        <w:t>ның қамы үшін ата-бабам істемеген іске бардым. Осы-</w:t>
        <w:br/>
        <w:t>ның бәріне қанды соғыс кінәлі, соғысты шығарған</w:t>
        <w:br/>
        <w:t>Қерман мен оның қанды балақ патшасы Итлер кінәлі!</w:t>
        <w:br/>
        <w:t>Соғыс болмаса мен, қаймана қазақ, малымды бағып, ту-</w:t>
        <w:br/>
        <w:t>ырлығымды қағып, тып-тыныш «құдай» деп жүре бер-</w:t>
        <w:br/>
        <w:t>мес пе ем? Әне, соттасаңдар, соларды соттаңдар! Өлімге</w:t>
        <w:br/>
        <w:t>кессеңдер, соларды кесіңдер! Өзіме де обал жоқ. Үкім-</w:t>
        <w:br/>
        <w:t>деріңе ризамын. Бірақ, бір өтінішім бар?!-- деп кәппі-</w:t>
        <w:br/>
        <w:t>лікке қарап саңқ сткен екен.</w:t>
        <w:br/>
        <w:t>-- Айт!</w:t>
        <w:br/>
        <w:t>245</w:t>
        <w:br/>
        <w:t>«Жерді артық жазғаның үшін, халық жауының бөлтірі-</w:t>
        <w:br/>
        <w:t>гісін, көзіңді абақтыда жылтыратам» деген.</w:t>
        <w:br/>
        <w:t>Тугав басын шайқады да, орнына барып отырды.</w:t>
        <w:br/>
        <w:t>-- Сені қамау үшін емес, қогам мүлкін суық қолды-</w:t>
        <w:br/>
        <w:t>ға бермей, аса қырағылық көрсеткеніне алғыс айтуға:</w:t>
        <w:br/>
        <w:t>шақырдық. Рақмет саған!</w:t>
        <w:br/>
        <w:t>Ол тұрып келіп менің қолымды алдм. Мен қымсы-</w:t>
        <w:br/>
        <w:t>нып едім, бетіме қарап күлді дс, қолымды сілкіп-сілкіп</w:t>
        <w:br/>
        <w:t>қойды. Ағыл-тегіл мақтай бастады. Көңілім енді орны-</w:t>
        <w:br/>
        <w:t>на түсті.</w:t>
        <w:br/>
        <w:t>Мақтау сөз естіп, аяқ асты ісініп кеуіп барам. «Осы-</w:t>
        <w:br/>
        <w:t>ның бәрін атам, апам, Сағила мен.Сара, аңа можантом-</w:t>
        <w:br/>
        <w:t>пайлар көрсе ғой» деймін ішімшпен. Қиялдап кетіп, үн-</w:t>
        <w:br/>
        <w:t>сіз отыр едім, есік сықырлай ашылып, тағы бір әскери</w:t>
        <w:br/>
        <w:t>кніпген егдедеу қазақ кіріп келді. Үстелдіп үстіне қағаз-</w:t>
        <w:br/>
        <w:t>ға оралған сырттық кездеме мен ақ бәтес әкеп қойды.</w:t>
      </w:r>
    </w:p>
    <w:p>
      <w:r>
        <w:t>Бір орам момпәсиі бар.</w:t>
        <w:br/>
        <w:t>-- Мынау сенің қырағылығыңа, ерлігіне біздің сы-</w:t>
        <w:br/>
        <w:t>йымыз. Үйіңе алып қайт. Тағы не тілегің бар?</w:t>
        <w:br/>
        <w:t>Мен енді тайсалғам жоқ. Өздері «ер» деп отырган:</w:t>
        <w:br/>
        <w:t>соң ерлерше сөйлеуім керек қой!</w:t>
        <w:br/>
        <w:t>-- Апама шәй керек?</w:t>
        <w:br/>
        <w:t>Соңынан кірген адамға Тугов иек қағып еді, ол бір-</w:t>
        <w:br/>
        <w:t>жымиып шығып кетті.</w:t>
        <w:br/>
        <w:t>-- Тілсгің орындалады!-- деді ол,-- саған біздің де-</w:t>
        <w:br/>
        <w:t>бір тілегіміз бар. Қалай болғанын бастан-аяқ айтып</w:t>
        <w:br/>
        <w:t>берші?</w:t>
        <w:br/>
        <w:t>Соңғы екі-үш күп ішінде болған оқиғаның бәрін сұ-</w:t>
        <w:br/>
        <w:t>раған жанға бөстіріп бастан-аяқ айтуға машықтанып</w:t>
        <w:br/>
        <w:t>алғанмын. Әсіресе, өзіміздің балаларға көптіріп, өсіріп</w:t>
        <w:br/>
        <w:t>айтуға дағдыланғанмын. Бұл жолы да сөйттім. Тұгов</w:t>
        <w:br/>
        <w:t>сөзімді бөлмей, ұйып тыңдап отыр.</w:t>
        <w:br/>
        <w:t>-- Қорыққан жоқсың ба?-- деді ол сөзім аяқтала</w:t>
        <w:br/>
        <w:t>бере.</w:t>
        <w:br/>
        <w:t>-- Жоқ!-- дедім шімірікпей.</w:t>
        <w:br/>
        <w:t>-- Нағыз батыр бала деп өзіміз де ойлағамыз.</w:t>
        <w:br/>
        <w:t>Мен тіпті ісініп барам.</w:t>
        <w:br/>
        <w:t>-- Атып тастайын деп ем, бала-шағасына обал ғой</w:t>
        <w:br/>
        <w:t>дедім!</w:t>
        <w:br/>
        <w:t>-- Бекер-ақ атпағансың. Ондай жауызға сол керек.</w:t>
        <w:br/>
        <w:t>Бала-шағасына жаны ашыса, осындай халық тағдыры</w:t>
        <w:br/>
        <w:t>сынға түскен -- соғыс кезінде пейілі дұрыс адам қаш-</w:t>
        <w:br/>
        <w:t>қып бола ма? Оның жаны басқаның жанышан тәтті де,</w:t>
        <w:br/>
        <w:t>оның бала-шағасының обалы басқаның бала-шағасынан</w:t>
        <w:br/>
        <w:t>РА</w:t>
        <w:br/>
        <w:t>Өзіме де, атамның қолпаш сөзіне де разы болып</w:t>
        <w:br/>
        <w:t>келем.</w:t>
        <w:br/>
        <w:t>Таң сәріде қырман басында адам қарасы сирек екен.</w:t>
        <w:br/>
        <w:t>Жалпақ егіннің сонау көз қайтар шетінде ақ жаулықты</w:t>
        <w:br/>
        <w:t>әйелдер таңғы салқынмен ораққа жаппай кірісіпті.</w:t>
        <w:br/>
        <w:t>Онан әрменіректе осы бригәдінің егін оратын ең қуатты</w:t>
        <w:br/>
        <w:t>мәшинесі -- лабогрейканың сабақ қағары тынымсыз</w:t>
        <w:br/>
        <w:t>арбаңдайды. Аумақты қырманның ық жағында қолдың</w:t>
        <w:br/>
        <w:t>саласындай етіп текшеленген бау-маялардың шетінде</w:t>
        <w:br/>
        <w:t>жалғыз молотилка өңкиіп, аузына су ұрттағандай мел-</w:t>
        <w:br/>
        <w:t>шиіп тұр.</w:t>
        <w:br/>
        <w:t>-- Мына қараң қалғыр қу темір, қараң қалды. Тілін</w:t>
        <w:br/>
        <w:t>білетін Тайлақбайдың баласын соғысқа әкетті. Мала-</w:t>
        <w:br/>
        <w:t>телкеші болады деген Дәріқайша шіркіннің түрі анау.</w:t>
        <w:br/>
        <w:t>«Миым ашып кетті» деп орақшыларға барып қосылды.</w:t>
        <w:br/>
        <w:t>Осы неме зіркілдеп жүріп тұрса ғой, адамды да, малды</w:t>
      </w:r>
    </w:p>
    <w:p>
      <w:r>
        <w:t>да қинап неміз бар еді?-- деп ақтала сөйлеп келеді</w:t>
        <w:br/>
        <w:t>атам.-- Қарап өлеміз бе? Ата-баба кәсібімен астықты</w:t>
        <w:br/>
        <w:t>малатаспен бастырып, тұяқ айдаймыз. Жүрмесе жүру-</w:t>
        <w:br/>
        <w:t>сіз қалсын, иесіз дүние.</w:t>
        <w:br/>
        <w:t>Атам малателкеге тағы бір үмітін үзе қарады да,</w:t>
        <w:br/>
        <w:t>маялардың шет жағына келіп аттан түсті. Қөлеңкеде</w:t>
        <w:br/>
        <w:t>бір жамбастай әңгімелесіп жатқан қырманшы Отарбай</w:t>
        <w:br/>
        <w:t>мен күш көлік бағатын Әсімжан шал «ассалаумағалей-</w:t>
        <w:br/>
        <w:t>күм» айтысып, орындарынан ауыр қозғалып, сиыршы-</w:t>
        <w:br/>
        <w:t>лап тұра берді. Ақсақалдарға мен де дауыстап сәлем</w:t>
        <w:br/>
        <w:t>бердім. О кісілер де жұмысқа шыққаныма қуанысып</w:t>
        <w:br/>
        <w:t>қалды,</w:t>
        <w:br/>
        <w:t>-- О, жігіт дегенің міне!-- деп аттан түсіріп алды</w:t>
        <w:br/>
        <w:t>Отекең.</w:t>
        <w:br/>
        <w:t>-- Садағаң кетейін, енді ауырмашы, қарағым?- деп</w:t>
        <w:br/>
        <w:t>Әсекең де арқамнан қағып жатыр.</w:t>
        <w:br/>
        <w:t>Маялардың арасына айдап кіргізілген он тайды қа-</w:t>
        <w:br/>
        <w:t>мажаулап ұстап, жүгендеуге кірістік.</w:t>
        <w:br/>
        <w:t>Мүйіздері қарағайдай атан өгіздер жеккен бес-алты</w:t>
        <w:br/>
        <w:t>ырдуанды арба қайтқан қаздай іркес-тіркес: қырманға</w:t>
        <w:br/>
        <w:t>жақындап қалыпты. Абажадай болып шайқала тербе-</w:t>
        <w:br/>
        <w:t>леді. Ырғала тартып, маң басқан өгіздердің үстіндегі</w:t>
        <w:br/>
        <w:t>қаршадай айдаушы балалардың тақыр бастары қылтия-</w:t>
        <w:br/>
        <w:t>ды. Жардай қылып, ұзын сырғауыл бастырықтармен</w:t>
        <w:br/>
        <w:t>баса тиелген баулардың үстіне тіке шаншылған аша-</w:t>
        <w:br/>
        <w:t>лардың сабынан кере ұстап отырған адуынды әйелдер-</w:t>
        <w:br/>
        <w:t>дің ақ жаулықтары ағараңдайды.</w:t>
        <w:br/>
        <w:t>-- Былтыр байланған бас білгі тайлар ғой, садағаң</w:t>
        <w:br/>
        <w:t>250</w:t>
        <w:br/>
        <w:t>рай тіке тартты. Жақындап келді де, мені қолын бұлғап</w:t>
        <w:br/>
        <w:t>өзіне шақырды. Лақша секіріп, өзім пір тұтатын адам-</w:t>
        <w:br/>
        <w:t>ның жанына келіп сәлемдестім де, «құлағым сізде» де-</w:t>
        <w:br/>
        <w:t>гендей бар назарымды аудардым.</w:t>
        <w:br/>
        <w:t>-- Қарағым, сені ауданға шақырып жатыр!-- деді</w:t>
        <w:br/>
        <w:t>дауыстап. Түсініңкіремей, иығымды қомдадым.</w:t>
        <w:br/>
        <w:t>-- Қайда барам?</w:t>
        <w:br/>
        <w:t>-- Іцкібіді шақырып жатыр! Бүгін түстен қалмасын</w:t>
        <w:br/>
        <w:t>деді. Қазір атыңа мін де жүре бер! Анатолий Семено-</w:t>
        <w:br/>
        <w:t>нич Тугов деген адамға бар!</w:t>
        <w:br/>
        <w:t>Жүрегім зу ете қалды. Көктемде облыстан келген</w:t>
        <w:br/>
        <w:t>дәу өкіл «айдалған жерді қасақана асырып жаздың.</w:t>
        <w:br/>
        <w:t>Халық жауының бөлтірігісің. Көзіңді абақтыда жылты-</w:t>
        <w:br/>
        <w:t>ратамын!» деп кіжініп кеткеннен бері көңілімде күдік</w:t>
        <w:br/>
        <w:t>жүретін. Жағым солып, өңім қуарып кетсе керек, Оны</w:t>
        <w:br/>
        <w:t>тәтей байқады ма, байқамады ма, жұбатардай ештеңе</w:t>
        <w:br/>
        <w:t>айтпады. Сөзі салмақты, өзі байсалды. Ұмтылып барды</w:t>
        <w:br/>
        <w:t>да, топ әйелдіп ішіндегі ең кексесі Несібелінің қолы-</w:t>
        <w:br/>
        <w:t>нан ашасын алды.</w:t>
      </w:r>
    </w:p>
    <w:p>
      <w:r>
        <w:t>Не істерге білмей біраз аңырып тұрдым да, «құдай-</w:t>
        <w:br/>
        <w:t>дың салғанын көрдім» деп атыма қарай аяңдадым. Мен-</w:t>
        <w:br/>
        <w:t>де ешкімнің де жұмысы болмады. Қайда кетіп бара</w:t>
        <w:br/>
        <w:t>жатқаныммен шаруалары да жоқ. Жай-күйімді білгісі</w:t>
        <w:br/>
        <w:t>келетін де жан көрінбейді. «Атама айтсам ба екен, ің-</w:t>
        <w:br/>
        <w:t>кібідіге ертіп бар десем бе екеп?» деп оқталдым да,</w:t>
        <w:br/>
        <w:t>қойшы дедім. Қырсығым тиіп, атамды қоса ұстап кетсе</w:t>
        <w:br/>
        <w:t>қайтем? Қайран апам көзі жәудіреп, сүйенішсіз жалғыз</w:t>
        <w:br/>
        <w:t>қалмай ма? Артында ендігі қалған менен топырақ бұ-</w:t>
        <w:br/>
        <w:t>йырмаса да атам ақ арулап, өз қолымен көмсін!</w:t>
        <w:br/>
        <w:t>Басым түсіп, қабағым қатып сабан қостарының тұ-</w:t>
        <w:br/>
        <w:t>сынан едәуір ұзап кеткен атыма қарай өте беріп едім,</w:t>
        <w:br/>
        <w:t>Сары апаңның даусы шықты:</w:t>
        <w:br/>
        <w:t>-- Ермекжан, сусын іш? Жаңа бидайдың ашығаң</w:t>
        <w:br/>
        <w:t>көжесі!</w:t>
        <w:br/>
        <w:t>Қайғы мен қасіреттен қацырығымныц қатып, тама-</w:t>
        <w:br/>
        <w:t>ғымның қаңсығанын енді сездім. Қостың тар есігіпе</w:t>
        <w:br/>
        <w:t>үңілдім. Сары апаң бір тостаған салқын көжені ұстата</w:t>
        <w:br/>
        <w:t>қойды. Қылқылдата сіміріп, ыдысты басыма бір-ақ кө-</w:t>
        <w:br/>
        <w:t>тердім. Зерек жан салыңқы қабағымды таныды.</w:t>
        <w:br/>
        <w:t>-- Нсмене, науқастанып тұрмысың? Өңің сынық</w:t>
        <w:br/>
        <w:t>қой?</w:t>
        <w:br/>
        <w:t>Үнсіз басымды шайқадым. Көңіл күйімді сезіп, онан</w:t>
        <w:br/>
        <w:t>әрі қазбаламады. Атыма мініп, тиіп тұрған ауданға тіке</w:t>
        <w:br/>
        <w:t>тарттым. Жолда ең болмаса, бірер күндік азық, таза</w:t>
        <w:br/>
        <w:t>киім-кешек тс алмағаныма әкіндім.</w:t>
        <w:br/>
        <w:t>ШИ ! 239</w:t>
        <w:br/>
        <w:t>қашып шығып, «мені ұстап берген сен баласың» деп,</w:t>
        <w:br/>
        <w:t>өзіңді жазым қылуы да кәдік. Сондықтан бұл жауыз</w:t>
        <w:br/>
        <w:t>дүпнеден өткенше ешкім естімеуі керек. Ағайын-туған-</w:t>
        <w:br/>
        <w:t>дары бар. «Сені ұстатқан мынау» дейтіндер де табылып</w:t>
        <w:br/>
        <w:t>қалар. Түсіндің бе, жігіт?</w:t>
        <w:br/>
        <w:t>-- Жұмысымды қайтем?</w:t>
        <w:br/>
        <w:t>-- Сен үйге барған соң, бірер күнпен соң ауыр.</w:t>
        <w:br/>
        <w:t>Мен күлдім.</w:t>
        <w:br/>
        <w:t>-- Құлетін ештеде жоқ, Атаң сені ауданға аурухана-</w:t>
        <w:br/>
        <w:t>ға әкеледі. Доқтырлар сені ауру деп қағаз береді. Сол</w:t>
        <w:br/>
        <w:t>қағазды жастанасың да ауырып жатасың. Ойын баласы</w:t>
        <w:br/>
        <w:t>емессің бе? Ауырған болып, тәуірлеу болған болып, ой-</w:t>
        <w:br/>
        <w:t>пайтын бала іздейсің. Нұрбайдікіне жиі баратын бола-</w:t>
        <w:br/>
        <w:t>сың. Шынында, соның балаларынан басқа ауылда сен</w:t>
        <w:br/>
        <w:t>ойнайтин срссек бала жоқ емес пе?</w:t>
        <w:br/>
        <w:t>-- Иә, жоқ.-- Мен ішімнен «осы атам араласпайтын</w:t>
        <w:br/>
        <w:t>іс жоқ» деп ой түйіп қалдым. Өйткепі, келісіп қойған-</w:t>
        <w:br/>
        <w:t>дай-ақ «атаң сені дереу ауруханаға әкеледі» деді ғой.</w:t>
        <w:br/>
        <w:t>-- Міне, дұрыс болды,- деді Тугов,-- ал енді іске</w:t>
        <w:br/>
        <w:t>жәт! Қазір Дәулетбақ ағаң екеуің ар жақтағы жаман</w:t>
      </w:r>
    </w:p>
    <w:p>
      <w:r>
        <w:t>тамдарға барасыңдар. Ағаң сені сонда апарып жаттық-</w:t>
        <w:br/>
        <w:t>тырады. Айтқанын қата қылмай орында? Жаттап ал!</w:t>
        <w:br/>
        <w:t>Сымдай тартылған ашаң денелі адам күлім қағып</w:t>
        <w:br/>
        <w:t>орнынан тұрды. Мен де, Байсыйықов та орнымыздан</w:t>
        <w:br/>
        <w:t>тұрдық. Есікке беттеп едім, Тугов үстел үстінде қалған</w:t>
        <w:br/>
        <w:t>заттарды Байсыйықовқа берді.</w:t>
        <w:br/>
        <w:t>-- Қанжығасына мықтап байлап бер. Түсіріп алма-</w:t>
        <w:br/>
        <w:t>сын. Шешең баяғыда шәйқор еді, әлі қоймаған екен</w:t>
        <w:br/>
        <w:t>ғой? Атаң менің сскі досым. Сәлем де! Осы қашқынды</w:t>
        <w:br/>
        <w:t>Ұстауға көмектессең, арнаулы сыйлығым бар. Ештеңе-</w:t>
        <w:br/>
        <w:t>ден қорықпа, ешпәрседен қауіптенбе? Сенің атаң да</w:t>
        <w:br/>
        <w:t>жиырмасыншы жылдары талай қанды соғыста талай</w:t>
        <w:br/>
        <w:t>қнын-қыстаудап аман құтылған. Сен де ер адамның,</w:t>
        <w:br/>
        <w:t>«батыр халықтың ұрпағысың, айналайыш-- деп арқам-</w:t>
        <w:br/>
        <w:t>нан қақты. Менің жотам біржола күжірейіп барады. Бұл</w:t>
        <w:br/>
        <w:t>мақтау сүйетін адамның қылығы.-- А-а, тұра тұрыңдар,</w:t>
        <w:br/>
        <w:t>ұмытып барады екем ғой, қайда бардың дегендер болса,</w:t>
        <w:br/>
        <w:t>жасырма, ауданға бардым де. Райкомол шақыртыпты</w:t>
        <w:br/>
        <w:t>де. Әнеу күнгі қырманды ұрыдан қорғағаным үшін ал-</w:t>
        <w:br/>
        <w:t>ғыс айтты де. Мына заттарды сыйға берді де. Атаң мен</w:t>
        <w:br/>
        <w:t>алаңа Менен сәлем айт!</w:t>
        <w:br/>
        <w:t>Сол күні ел жата үйге келдім. Апам ұршық ліріп,</w:t>
        <w:br/>
        <w:t>кәп түбінде отыр. Менің қайдан келгенімді сұраған да</w:t>
        <w:br/>
        <w:t>жоқ. Күндегідей, жұмыстан келді деді де қойды. Атам</w:t>
        <w:br/>
        <w:t>төсегіне жаңа ғана қисайыпты. «Келдің бе» дегендей</w:t>
        <w:br/>
        <w:t>:244</w:t>
        <w:br/>
        <w:t>Шипаңды бер жасағап?-- деп зарлап басымды сипап</w:t>
        <w:br/>
        <w:t>отырады. Өзге балаларынан өлідей де, тірідей де айы-</w:t>
        <w:br/>
        <w:t>рылып, аузы күйген сорлы анам үшін жылау күндер</w:t>
        <w:br/>
        <w:t>мен бұлау күндер басталды. Бар жақсысын, бар дәмді-</w:t>
        <w:br/>
        <w:t>гін аузыма тосады. Қөбіне ас тұрмақ сусын да ала ал-</w:t>
        <w:br/>
        <w:t>маймын. «Ауру -- азығымен» деген деп өзіне-өзі жұбату</w:t>
        <w:br/>
        <w:t>да айтып қояды. Түні бойы арпалысамын да жатамын.</w:t>
        <w:br/>
        <w:t>Тауық екі шақырғанда барып көзім әрең ілінеді. Қал-</w:t>
        <w:br/>
        <w:t>шылдап оянам. Дір-дір қағып тоңып жатам. Апам үйлс-</w:t>
        <w:br/>
        <w:t>гі көрпенің бәрін әкеп тағы да үйеді үстіме.</w:t>
        <w:br/>
        <w:t>Атам қалаға доғдырға шабады. Ауру жалғыз біздің</w:t>
        <w:br/>
        <w:t>ауылда ғана ма? Басқа көрші ауылдарды да жайлап</w:t>
        <w:br/>
        <w:t>алыпты. Ауданның аз ғана доғдыры кімге жетсін? Әй-</w:t>
        <w:br/>
        <w:t>теуір барғандардың меселдесін қайтармай, танадан да</w:t>
        <w:br/>
        <w:t>кішкентай сап-сары дәріні уыс-уыс қылып ұстата бере-</w:t>
        <w:br/>
        <w:t>ді екен. Әкеледі де аузыма тосады. Сумен де ішем, сүт-</w:t>
        <w:br/>
        <w:t>пен де шем. Ауруымның беті қайтпаған соң қалаға</w:t>
        <w:br/>
        <w:t>қайта шабады. Әкелетіні әлгі сары дәрі. Атын «қина»</w:t>
        <w:br/>
        <w:t>дейді. Жазылмақ тұрғай, ішкен сайын қиналамын. Дә-</w:t>
        <w:br/>
        <w:t>мі зәһәрдай атцы, құрғырыңның.</w:t>
        <w:br/>
        <w:t>Менен ілгерінді-кейінді құлаған бірер қаусаған кем-</w:t>
        <w:br/>
        <w:t>пір-шал мен шиеттей балалар о дүниеге аттанып та кет-</w:t>
        <w:br/>
        <w:t>ті. Біразы басын көтеріпті. Бетім бері қарағанмен, нау-</w:t>
        <w:br/>
        <w:t>қастан біржола айыға қоймадым. Қейбіреулер сияқты</w:t>
        <w:br/>
        <w:t>безгегімнің арты делбе сүзекке айналды. Атам енді са-</w:t>
        <w:br/>
        <w:t>ры дәріден мүлде күдер үзіп, Сарқамыстағы бақсыны</w:t>
        <w:br/>
        <w:t>әкелді. Бір көзінің ағы бар, қаудыр тонды, жалбыр ты-</w:t>
        <w:br/>
        <w:t>мақты алаң-жұлаң еткен адам екен. Үйге «а-а-ақ» деп</w:t>
      </w:r>
    </w:p>
    <w:p>
      <w:r>
        <w:t>асасын салдырлатып, зікір сала кірді. Зәрем қалған</w:t>
        <w:br/>
        <w:t>жоқ. Қорыққанымнан көрпені тарс бүркеніп алдым. Бе-</w:t>
        <w:br/>
        <w:t>тімді ашпай қойдым. Апам «бетіңді ашшы, күнім?» деп</w:t>
        <w:br/>
        <w:t>жалбарынады. Мен ашпаймын, Сәлден соң атам кеп</w:t>
        <w:br/>
        <w:t>жалынады:</w:t>
        <w:br/>
        <w:t>-- Аманжан, бетіңді ашшы? Балтекең үшкіріп жі-</w:t>
        <w:br/>
        <w:t>берсін. Алла шипа берсе тез жазылып кетесің. Құдай</w:t>
        <w:br/>
        <w:t>бұйырса көктем де шығып, жер құрғап қалды. Өзіңдей</w:t>
        <w:br/>
        <w:t>балалар асық ойнап жүр, әне,</w:t>
        <w:br/>
        <w:t>. Бетімді аша беріп едім, бақсы бір ұрттам суды бе-</w:t>
        <w:br/>
        <w:t>тіме бүркіп кеп жіберді. Дұғалы сумен науқасты Үүш-</w:t>
        <w:br/>
        <w:t>кіргені екен. Бетім малмандай су болды. Бақсының мұ-</w:t>
        <w:br/>
        <w:t>нысы маған ұнамады. Алара бір қарадым, Балтекең кү-</w:t>
        <w:br/>
        <w:t>бірлеп дұға оқуға кірісті. Атам мен апам құдайдан ме-</w:t>
        <w:br/>
        <w:t>нің тілеуімді тілеп, телміре мүлгіп отыр. Дұға тамам</w:t>
        <w:br/>
        <w:t>болған соң мені үшеулеп қалтыратып-дірілдетіп далаға</w:t>
        <w:br/>
        <w:t>алып шықты. Титығыма жеткен науқастан тәлтіректеп</w:t>
        <w:br/>
        <w:t>252</w:t>
        <w:br/>
        <w:t>сының арасына байлап тастап, үйіне қоржынын арқа-</w:t>
        <w:br/>
        <w:t>лап, жаяу келетін. Көктемде бір ұстауға әрскет еткені-</w:t>
        <w:br/>
        <w:t>міз сәтсіз болғанын өзің де естіген шығарсың? Біздің</w:t>
        <w:br/>
        <w:t>адамдардың қоршап келе жатқапын сезіп қалып, үйінен</w:t>
        <w:br/>
        <w:t>шыға қашып, атыс салған. Қамыс арасындағы атынғ</w:t>
        <w:br/>
        <w:t>бұрын жетіп, қашып құтылған. Қісі өлімі бола жазда-</w:t>
        <w:br/>
        <w:t>ды. Мына Дәулетбақ Байсыйықов жолдас сол банды-</w:t>
        <w:br/>
        <w:t>ның оғынан ауыр жаралы болып, ауруханада қыстай</w:t>
        <w:br/>
        <w:t>жатып, жақында шықты. Бұл ағаңның да Нұрбайға де-</w:t>
        <w:br/>
        <w:t>ген кегі қара қазандай. Қаны қатып жүр. Ал сен Ота-</w:t>
        <w:br/>
        <w:t>ныңның нағыз партиотысың. Әкелерің мен ағаларын</w:t>
        <w:br/>
        <w:t>жаумен шайқасып жүргенде, сен ішкі жауды ұстауға</w:t>
        <w:br/>
        <w:t>көмектесіп, жеңіс күнінің жақындауына зор көмек көр-</w:t>
        <w:br/>
        <w:t>сетесің!</w:t>
        <w:br/>
        <w:t>Мәселені түсініп, басымды ризашылықпен изедім.</w:t>
        <w:br/>
        <w:t>--.Сонан соң... қаңтарулы тұрған атты көрісімен те-</w:t>
        <w:br/>
        <w:t>бініп қалып, шауып келесің де, аттың шылбырына жар-</w:t>
        <w:br/>
        <w:t>масасып. Шылбырды мына ағаң беретін өткір бәкімен</w:t>
        <w:br/>
        <w:t>лезде қиып жіберіп, атты ала қашасың! Саспайсың!</w:t>
        <w:br/>
        <w:t>Қорықпайсың! Тез қимылдайсың. Беларықтың астына</w:t>
        <w:br/>
        <w:t>түсіп, бой тасалағанша басыңды көтермей, ерге жабы-</w:t>
        <w:br/>
        <w:t>сып, жатып аласың, Нұрбайдың қарулы адам екенін</w:t>
        <w:br/>
        <w:t>ұмытпа? Қайда қашам, қайда тоқтаймын деп ойлама.</w:t>
        <w:br/>
        <w:t>Алдыңнан мына ағаң шығып, фонарь жағып бұлғайды</w:t>
        <w:br/>
        <w:t>да, өзіне шақырып белгі береді. Ондай белгі бермеген</w:t>
        <w:br/>
        <w:t>адамға тоқтама да, жолама! Атты ағаңа тапсырған сон</w:t>
        <w:br/>
        <w:t>сенің еш нәрседе шаруаң жоқ. Қырманға тура тарт.</w:t>
        <w:br/>
        <w:t>Сонда қон, немесе абыр-сабыр басылған соц ғана үйіңе</w:t>
        <w:br/>
        <w:t>кел. Түсіндің бе?</w:t>
        <w:br/>
        <w:t>-- Түсіндім.</w:t>
        <w:br/>
        <w:t>-- Түсінсең, тағы да түсінбегеніц бар. Аузың берік</w:t>
        <w:br/>
        <w:t>пе?</w:t>
        <w:br/>
        <w:t>-- Берік.</w:t>
      </w:r>
    </w:p>
    <w:p>
      <w:r>
        <w:t>-- Берік болса, осы әңгіме қазірден бастап осы жер-</w:t>
        <w:br/>
        <w:t>де қалады, Тіс жарып бүгіп де, ертең де, бір жылдан</w:t>
        <w:br/>
        <w:t>кейін де, тіпті он, отыз жылдан кейін де ешкімге айтпай-</w:t>
        <w:br/>
        <w:t>сың! Бұл мемлекеттік құпия!</w:t>
        <w:br/>
        <w:t>Өзімнің мақтаншақтау, бөспелеу екенімді білем,</w:t>
        <w:br/>
        <w:t>«Мынау бір қиын Шаруа болды-ау» деп қиналыңқырап</w:t>
        <w:br/>
        <w:t>отыр едім. Сөзді Байсыйықов жалгастырды.</w:t>
        <w:br/>
        <w:t>-- Білеміз, сен баланы. Аузың берік, ұстамды бала-</w:t>
        <w:br/>
        <w:t>сың. Ауыл басшылары сенен атқа мықты бала жоқ, то</w:t>
        <w:br/>
        <w:t>есть, жігіт жоқ деп мақтады. Ал аузыңнан шығып кет-</w:t>
        <w:br/>
        <w:t>се, кім біледі, «отыз тістен шыққан сөз -- отыз рулы</w:t>
        <w:br/>
        <w:t>елге тарайды» дегеп. Әккі қашқын бір кезде қамаудан</w:t>
        <w:br/>
        <w:t>24%</w:t>
        <w:br/>
        <w:t>аяғымды әрең басамын. Апам далаға көтеріп-ақ апара-</w:t>
        <w:br/>
        <w:t>йын деп еді, бақсы оған ырық бермеді.</w:t>
        <w:br/>
        <w:t>-- Жоқ, құдағи, болмайды. Табаны жер бассын. Әйт-</w:t>
        <w:br/>
        <w:t>песе шипа қонбайды,-- деді. Апам тез көнді.</w:t>
        <w:br/>
        <w:t>Бақсы далаға шыққан соң атам тас төбемде ұстат</w:t>
        <w:br/>
        <w:t>тұрған бақырдағы суық суға қып-қызыл болып қызған</w:t>
        <w:br/>
        <w:t>үш кесек тасты «бож» еткізіп тастап жіберді. Буын әкет</w:t>
        <w:br/>
        <w:t>бетіме тосты. Басымнан айналдырып, «Қет, бәлекет,</w:t>
        <w:br/>
        <w:t>кет!» деп батысқа қарай шашып жіберді. Қайта әкеп</w:t>
        <w:br/>
        <w:t>орныма жатқызды. Тоңып барам, дірілдеп барам. Үй-</w:t>
        <w:br/>
        <w:t>ішінің сөзіп әрең естіп жатырмын.</w:t>
        <w:br/>
        <w:t>-- Алла шипа берсе, жазылады енді,- деді бақсы.</w:t>
        <w:br/>
        <w:t>-- Айтқаның келсін, жарықтық,-- деді апам.</w:t>
        <w:br/>
        <w:t>Апам дастарқанға бар мәзірін салып бақсыға шай</w:t>
        <w:br/>
        <w:t>берді. Шай ішілген соң апам біздің үйдегі-ұябасар та-</w:t>
        <w:br/>
        <w:t>уықтардың бірін қанатын қайырып, қаңқылдатып әкеп</w:t>
        <w:br/>
        <w:t>басымнан айналдырып-айналдырып бақсының ,қолына</w:t>
        <w:br/>
        <w:t>ұстатты. Ақ кездеменің шетіне ақша түйіп берді. Бақсы</w:t>
        <w:br/>
        <w:t>тауықты от басына апарып бауыздады да, қанын маң-</w:t>
        <w:br/>
        <w:t>дайыма жақты. Басы салақтаған тауықты дорбасына</w:t>
        <w:br/>
        <w:t>салып алды.</w:t>
        <w:br/>
        <w:t>Жер дегдіп, күн жылына келе денемнің ысып күйеті-</w:t>
        <w:br/>
        <w:t>ні мен қалшылдап тоңатыны басылған сияқты. Енді</w:t>
        <w:br/>
        <w:t>сандырақтайтын ауруға душар болдым. Үлкендердің</w:t>
        <w:br/>
        <w:t>айтысына қарағанда «делбе сүзек» деген пәлеге ұрын-</w:t>
        <w:br/>
        <w:t>сам керек. Қейде сандырақтап, балалармен қызыл тше-</w:t>
        <w:br/>
        <w:t>ке болып төбелесіп жатсам, бірде «сабақты мен айта-</w:t>
        <w:br/>
        <w:t>йыншы, тәтей?» деп қолымды шошаң-шошанң еткізіп</w:t>
        <w:br/>
        <w:t>жұлқынады да отырады екем. Қөбіпесе атқа шапқап</w:t>
        <w:br/>
        <w:t>сияқтанып жанымды сабалай беретін көрінемін. Әрине,</w:t>
        <w:br/>
        <w:t>апамда зәре жоқ. Жапымда кірпік ілмей, түн қатып</w:t>
        <w:br/>
        <w:t>отыратын о кісі де мен сияқты арса-арса болып жүдеді.</w:t>
        <w:br/>
        <w:t>Жер құрғап, күн қыза біздің үйдің кең ауласы қызу</w:t>
        <w:br/>
        <w:t>еңбекке айналатын әдеті-тұғын. Төңіректегі көршілер</w:t>
        <w:br/>
        <w:t>келесі астыққа дейін деп сақтаған бірер қап тарысын</w:t>
        <w:br/>
        <w:t>осында экеп жасайды. Тай қазанда бұрқ-бұрқ тары қай-</w:t>
        <w:br/>
        <w:t>нап жатады. Қайнап болған тары жерден сәл көтере</w:t>
      </w:r>
    </w:p>
    <w:p>
      <w:r>
        <w:t>жайылган шиге төгіліп, сорғытылады. Әр үйден жинап</w:t>
        <w:br/>
        <w:t>әкелген қызыл ала, көк ала алашаларға жаймалай тө-</w:t>
        <w:br/>
        <w:t>гіліп, кептіріледі. Балалар мен шөжс қыздар аш көз</w:t>
        <w:br/>
        <w:t>тауықтар мен жау торгайлардан қориды. Екі-үйі күн</w:t>
        <w:br/>
        <w:t>тары қайнатып, кептірумен кетсе, келесіде апам тары</w:t>
        <w:br/>
        <w:t>қуыруға кіріседі. Қазандық астына үзбей жағылатын</w:t>
        <w:br/>
        <w:t>изен-жұсаннын, көкпек пен теріскеннің жалпылдаған</w:t>
        <w:br/>
        <w:t>қызулы жам отына екі бесті нарттай болып, шып-шып</w:t>
        <w:br/>
        <w:t>258:</w:t>
        <w:br/>
        <w:t>тры жоқ, ділгірәм ағашының басына ілініп, қоқайған</w:t>
        <w:br/>
        <w:t>қара табақ радиосы түскір айлап сөйлемейтін, қос ала-</w:t>
        <w:br/>
        <w:t>қандай кәзиттен басқа кәзит дегенді білмейтін біздің;</w:t>
        <w:br/>
        <w:t>ауылда бөгде қонаққа қуанбағанда, атанның басына</w:t>
        <w:br/>
        <w:t>қуанасың ба? Бала біткен әсіресе, қонақтың кешкі асқа</w:t>
        <w:br/>
        <w:t>тойып, шайға қанып алғаннан соңғы төрге жанпай са-</w:t>
        <w:br/>
        <w:t>лынған төсекке көсіле жатып, сығырайған кәрәсін</w:t>
        <w:br/>
        <w:t>шамды өшіріп тастап, «сонау ықылым заманда...» деп</w:t>
        <w:br/>
        <w:t>басталар әңгімесіне қуанамыз. Дәмді әңгімеге езуіміз-</w:t>
        <w:br/>
        <w:t>ден су ағады. Қонақтың нағыз әңгімешілі сені алты қат</w:t>
        <w:br/>
        <w:t>аспанға шығарып, жеті қат жер астына түсіріп әкетеді.</w:t>
        <w:br/>
        <w:t>Қап тауының басына да шығарып, о шеті мен бұ шеті</w:t>
        <w:br/>
        <w:t>алты айлық айдынды дәрияға да түсіреді. Әңгімеге «е-</w:t>
        <w:br/>
        <w:t>е-е» деп жатып көзіңнің ілініп кеткенін де сезбей қала-</w:t>
        <w:br/>
        <w:t>сың. Әңгіме өзіннің көз ілінген жеріңнен әрі қарай түсің-</w:t>
        <w:br/>
        <w:t>де жалғасып жатады. Өйткені, сол әңгімелерді онаң бас-</w:t>
        <w:br/>
        <w:t>қа да қонактардан әлденеше рет естігенсіп. Өзің де әлде-</w:t>
        <w:br/>
        <w:t>неше рет айтқансың, Бірақ, бұл әңгімені «біз де білеміз»</w:t>
        <w:br/>
        <w:t>деп әңгімешіге айтпайсың. Сол әңгімелерді он айтыл-</w:t>
        <w:br/>
        <w:t>са--он рет, жүз айтылса -- жүз рет жалықпай-ақ</w:t>
        <w:br/>
        <w:t>тыңдай бересің. Әрине, бір әңгімені әр кім әртүрлі мо-</w:t>
        <w:br/>
        <w:t>нерлеп, тұздығын татытып айтады. Сең сол айтқан әңгі-</w:t>
        <w:br/>
        <w:t>мені ертең балаларға сол айтушының өзіндей, соның</w:t>
        <w:br/>
        <w:t>мәнеріне салын айтуға тырысасың. Немесе, «үйге кеше</w:t>
        <w:br/>
        <w:t>бір қонақ қонып еді, әңгімені жөнді айта алмайтын мұң-</w:t>
        <w:br/>
        <w:t>ғыл екен» деп кейіп қана қоя саласың.</w:t>
        <w:br/>
        <w:t>Есік алдына келіп тоқтаған арбаның салдырын естіп,</w:t>
        <w:br/>
        <w:t>атам да, апам да үйден ентелей шықты, Есік алды абыр-</w:t>
        <w:br/>
        <w:t>дабыр бола қалды. Бөгде кемпір мен шалдың даусы құ-</w:t>
        <w:br/>
        <w:t>лағыма шалынады. Білем, бұлар тәс кағыстырып аман-</w:t>
        <w:br/>
        <w:t>дасып жатыр, Амандық-саулық сұрасып болған сон</w:t>
        <w:br/>
        <w:t>мал-жан амандығы да ұзақ сонар әңгіме болады. Атам</w:t>
        <w:br/>
        <w:t>айтады: «дүниедегі ең ұзақ амандасатын халық -- біздің</w:t>
        <w:br/>
        <w:t>қазақ» деп. «Ассалаумағалейкүмнан» басталып, үй-іші-</w:t>
        <w:br/>
        <w:t>нің, мал-жанныц амапдығы, жайлау оты мен күзек жа-</w:t>
        <w:br/>
        <w:t>йы-- сүт пісірім уақыт әңгіме болса, алдағы қыс қа-</w:t>
        <w:br/>
        <w:t>мын, ел-жұрттың, ағайын-туғаннынң амандығын сұрасу,</w:t>
        <w:br/>
        <w:t>сопау Ақадыр астындағы құдалар мен жиеншарлар-</w:t>
        <w:br/>
        <w:t>амандығы да біркауым әңгіме. Амандасудың соңы Көбі-</w:t>
        <w:br/>
        <w:t>не насыбай атысумен аяқталады екен. Ашық тұрған ес-</w:t>
        <w:br/>
        <w:t>іктен келген қонақтың беті-жүзін көруге ынтығып та</w:t>
        <w:br/>
        <w:t>жатырмын. Бірақ олар үйге кіруге де асықпайды, Аман-</w:t>
        <w:br/>
        <w:t>дық-саулық сұрасу таусылмайды. Үсті-бастарын қағып</w:t>
        <w:br/>
        <w:t>тұрып та, ұзақ жолдан тершіп тұрған көлікті доғарып</w:t>
        <w:br/>
        <w:t>255</w:t>
      </w:r>
    </w:p>
    <w:p>
      <w:r>
        <w:t>тұрып та амандық-саулық сұрала береді. Ең ақыр со-</w:t>
        <w:br/>
        <w:t>ңында:</w:t>
        <w:br/>
        <w:t>-- Қалай, баладан хат келіп тұра ма?--деген сауал</w:t>
        <w:br/>
        <w:t>естіледі.</w:t>
        <w:br/>
        <w:t>-- Қемей тұр ғой. Бір құдайдың көзі түзу болсын,</w:t>
        <w:br/>
        <w:t>әйтеуір,- деп барып апам кимешегінің ұшын көзіне</w:t>
        <w:br/>
        <w:t>басқанда ғана амандық-саулықты сұрасу тамамдалды</w:t>
        <w:br/>
        <w:t>деп есепте,</w:t>
        <w:br/>
        <w:t>Ат-арба жайғалып, үйге қаусаған кемпір мен шал</w:t>
        <w:br/>
        <w:t>жірді. Мен «баяғыда» деп басталар әңгімеге кең арна</w:t>
        <w:br/>
        <w:t>ашылатынын. сездім. Өйткеші, әңгімеңіздің өзі де айту-</w:t>
        <w:br/>
        <w:t>шысының жас шамасына қарай жіліктеледі. Сенің үй-</w:t>
        <w:br/>
        <w:t>ішіңмеп бұрын таныс емес қонақтар көбіне ертегі айта-</w:t>
        <w:br/>
        <w:t>ды. Ал көне көз, үзеңгілес, туыстас адамдар өз бастары-</w:t>
        <w:br/>
        <w:t>нан өткен-кеткенді әңгімелейді.</w:t>
        <w:br/>
        <w:t>Атам қонақтарды қоржынбас үйіміздің жиһазы сәл</w:t>
        <w:br/>
        <w:t>де болса тәуірлеу қарсы бөлмесіне түсірді. Есіктің бәрі</w:t>
        <w:br/>
        <w:t>шалқалай ашық жатыр. Апам етегіне оралып жүріп са-</w:t>
        <w:br/>
        <w:t>маурын қойып, нан илеп, шелпек пісіруге кірісті. Бәрін</w:t>
        <w:br/>
        <w:t>көріп жатырмын. Осындайда апама қолқабыс бере ал-</w:t>
        <w:br/>
        <w:t>мағаңыма қиналамын. Бірер талпыпыс жасап едім,</w:t>
        <w:br/>
        <w:t>апам:</w:t>
        <w:br/>
        <w:t>-- Жат, күнім, жат, Науқасың ұстан қалады. Өзім-</w:t>
        <w:br/>
        <w:t>ақ жайғаймын ғой. Бір қонақ күтер қауқар бар әлі мен-</w:t>
        <w:br/>
        <w:t>де,- деп тапжылтпай қойған.</w:t>
        <w:br/>
        <w:t>Қөктемнің қысқа күні еңкейіп те қалыпты. Буы бұр-</w:t>
        <w:br/>
        <w:t>қырап, екі иінінен дем алып сары самаурын да үйге кір-</w:t>
        <w:br/>
        <w:t>ді. Әнішейіндегі үш-төрт кісілік қана шағын үстел емес,</w:t>
        <w:br/>
        <w:t>дөңгелек кең үстел қойылып, үстіне ала тек дастарқан</w:t>
        <w:br/>
        <w:t>жайылды. Үстіне былпып піскен шелпек Пеп томпиған</w:t>
        <w:br/>
        <w:t>сары бауыр бауырсақ төгілген соң екі жерден сары май</w:t>
        <w:br/>
        <w:t>қойылып, майлы құрт пен мұздай шақпақ қаңт шашыл-</w:t>
        <w:br/>
        <w:t>ғаннан кейін үйдің іші де, адамдардың көңілі де жайнап</w:t>
        <w:br/>
        <w:t>сала берді. Қонақ келгенге, дастарқан үсті тағамға тол-</w:t>
        <w:br/>
        <w:t>ғанға менің де көңілім өсіп жатыр.</w:t>
        <w:br/>
        <w:t>Сандық түбінен сыйлы қонақ келгенде шығарыла-</w:t>
        <w:br/>
        <w:t>тын кәрлен кеселер апама қарай екі-үш рет тездете жү-</w:t>
        <w:br/>
        <w:t>гіріп барып, сол бәсеңсіген кезде атам әңгіме бастады.</w:t>
        <w:br/>
        <w:t>-- Бақа, жолаушы емес, арнайы қонақсыз. Апталап</w:t>
        <w:br/>
        <w:t>жатып құрметімді көрерсіз. Бүгінше өлі етке разы бо-</w:t>
        <w:br/>
        <w:t>лыңыз. Малға шаптыра қоютың кенже үл да бірер ай-</w:t>
        <w:br/>
        <w:t>дан бері науқас. Сіздің елді қайдам, біздің ауылды без-</w:t>
        <w:br/>
        <w:t>гек пен сүзек жайлап тұр. Аманшылық болса, «таңғы</w:t>
        <w:br/>
        <w:t>нәсіп -- тәңірден» деген,-- деп шоқша сақалын бір сн-</w:t>
        <w:br/>
        <w:t>пап тастады.</w:t>
        <w:br/>
        <w:t>256</w:t>
        <w:br/>
        <w:t>Оларға қосыла осы үйдің ұялас екі қара қасқа иті де</w:t>
        <w:br/>
        <w:t>бөтен малға үре түрекеліп, мені танып, құйрықтарын</w:t>
      </w:r>
    </w:p>
    <w:p>
      <w:r>
        <w:t>бірер бұлғандатты да, бір-бір жаланып алып, жылы</w:t>
        <w:br/>
        <w:t>орындарына қайта барып жатты. Нұрғали ағам апам</w:t>
        <w:br/>
        <w:t>мен атамнын, ауылдың амандығын сұрап, атымның тіз-</w:t>
        <w:br/>
        <w:t>гініне жармасты. Қадиша тәтем:</w:t>
        <w:br/>
        <w:t>-- Ұл-оу, бірсыпырадан бері науқас деп еді, тәуір</w:t>
        <w:br/>
        <w:t>болдың ба? Ауырған-сырқағандардың көңілін сұрап ке-</w:t>
        <w:br/>
        <w:t>луге де қол тимейді. Малы түскірден шыға алмайсың,-</w:t>
        <w:br/>
        <w:t>деп сыпсың қағып, ақталып жатыр.</w:t>
        <w:br/>
        <w:t>Көнімді кетере алмай, басымды изеп қана тұрмын.</w:t>
        <w:br/>
        <w:t>Тырысып, жақтырып та тұрғам жоқ. Ауылды сағынып,</w:t>
        <w:br/>
        <w:t>өсек-аяңнан, жаңалық хабардан шет қалған екеуі менің</w:t>
        <w:br/>
        <w:t>келген шаруамды сұрамай, өз беттерімен дабырлап кет-</w:t>
        <w:br/>
        <w:t>ті. Біраздан соң барып Нұрғали аға «не шаруамен ке-</w:t>
        <w:br/>
        <w:t>ліп едің» дегендей иск қақты.</w:t>
        <w:br/>
        <w:t>-- Атам қонақасыға соятын мал берсін деді,-- дедім</w:t>
        <w:br/>
        <w:t>ерін ұшынан. Нұрғали аға сонда. барып көз тоқтатқан</w:t>
        <w:br/>
        <w:t>екен,</w:t>
        <w:br/>
        <w:t>-- Ойбай, қарағым-ау, мына түріңмен қалай келдің?</w:t>
        <w:br/>
        <w:t>Ауыл балаларының бірін шаптырып жібермегені несі?--</w:t>
        <w:br/>
        <w:t>деді менің бетіме тесіле қарап.</w:t>
        <w:br/>
        <w:t>-- Тәуірмін аға.</w:t>
        <w:br/>
        <w:t>-- Е-е, сүзектен тұрғандай дегенің осы да,--ол кісі</w:t>
        <w:br/>
        <w:t>езу тартты. Қадиша тәтем үйге түс деп жігі-жапар бол-</w:t>
        <w:br/>
        <w:t>ған. Сөйлеуге де мұршам келмей, басымды сәл шайқа-</w:t>
        <w:br/>
        <w:t>дым да қойдым. Тәтем үйден бір тостаған қойдың қор-</w:t>
        <w:br/>
        <w:t>ғасындай қою айранын алып шығып ұсынды. Басыма</w:t>
        <w:br/>
        <w:t>бір-ақ көтере сіміріп алдым да, ернімді жаладым.</w:t>
        <w:br/>
        <w:t>-- Түу, шөлдеп қалыпсың ғой, ұл-оу,-- деп төңіре-</w:t>
        <w:br/>
        <w:t>тін жайқай басып үйге қайта кіріп кетті. Тағы да лы-</w:t>
        <w:br/>
        <w:t>нылдата толтырып айран алып шықты. Мен тағы сімі-</w:t>
        <w:br/>
        <w:t>ріп алдым.</w:t>
        <w:br/>
        <w:t>-- Түу өзің тіпті ақсырап қалыпсың ғой? Тәуір бол-</w:t>
        <w:br/>
        <w:t>саң келіп тұрсаңшы? Қайнағам мен жеңешем де ақсы-</w:t>
        <w:br/>
        <w:t>рап жүрген шығар? Құдайға шүкір, ақ мол. Қатық сү-</w:t>
        <w:br/>
        <w:t>зіп беріп тұрам, әлі.</w:t>
        <w:br/>
        <w:t>Нұрғали ағам үрген қарындай бір қара тоқтыны</w:t>
        <w:br/>
        <w:t>төрт сирағын екі-екіден қосып байлап, «әуп» деп алды-</w:t>
        <w:br/>
        <w:t>ма өңгерді. Торы биенің басын ауылға бұрып, сауыры-</w:t>
        <w:br/>
        <w:t>нан алақанымен салып қалды.</w:t>
        <w:br/>
        <w:t>-- Әке-шешеңе сәлем де! Келген қонақ кім дедің?</w:t>
        <w:br/>
        <w:t>Мен «білмеймін» дегендей екі иығымды қомдадым.</w:t>
        <w:br/>
        <w:t>-- Ей, ұл, ақырын жүр. Сенің атқа тақымың тисе</w:t>
        <w:br/>
        <w:t>болды, далбақтай жөнелетін әдетің еді ғой. Байқа!</w:t>
        <w:br/>
        <w:t>258</w:t>
        <w:br/>
        <w:t>-- Айтсын!-- деп шуласыпты сотқа қатысып отыр-</w:t>
        <w:br/>
        <w:t>ғандар.</w:t>
      </w:r>
    </w:p>
    <w:p>
      <w:r>
        <w:t>-- Мен айтсам, ата-баба жөнін айтайын. Мепі ақыр</w:t>
        <w:br/>
        <w:t>атасыңдар ғой. Оларыңа қарсы еместін. Бірақ, тар қа-</w:t>
        <w:br/>
        <w:t>паста, көзімді байлап, қалымды артыма қайырып ат-</w:t>
        <w:br/>
        <w:t>паңдар? Ата-бабамда бұғып өлген адам жоқ еді. Өлім-</w:t>
        <w:br/>
        <w:t>ге қарсы қарап тұрып өлген, атысып, шайқасып жүріп</w:t>
        <w:br/>
        <w:t>өлген! Бірақ мен атыс-шабыс сұрап тұрғам жоқ. Өтікі-</w:t>
        <w:br/>
        <w:t>шім - мені ар жақтағы кең жазыққа апарып атындар.</w:t>
        <w:br/>
        <w:t>Кер атымды астыма беріңдер. Соңыма мылтық беріп он</w:t>
        <w:br/>
        <w:t>мелиса қойыңдар. Ара қашықтығымыз оқ жетер жер</w:t>
        <w:br/>
        <w:t>болсын. Жалау жалп еткенде мен қашайын, мслисалар</w:t>
        <w:br/>
        <w:t>жаппай атсын. Оққа ұшып кетсем -- арманым жоқ.</w:t>
        <w:br/>
        <w:t>Ал, құдай қағып, аман кетсем, мені қуып әуре болмаң-</w:t>
        <w:br/>
        <w:t>дар. Араға үш күн салып алдарыңа өзім келем. Бекін-</w:t>
        <w:br/>
        <w:t>ген жерімде жиған-терген қақтаған аң еті бар еді. Со-</w:t>
        <w:br/>
        <w:t>нымды шиеттей балаларыма әкеп берейін. Меніп бет</w:t>
        <w:br/>
        <w:t>топырағым кепкенше соны талшық қылсын, бейбақтар.</w:t>
        <w:br/>
        <w:t>Сен осыныма, өкімет? Қашқанда барар жер, басар та-</w:t>
        <w:br/>
        <w:t>уымның жоқ екенін енді түсіндім, ағайын! Ешкімге сұ-</w:t>
        <w:br/>
        <w:t>йем қарыстай қиянат қылғам жоқ. Осыным үшін бер,</w:t>
        <w:br/>
        <w:t>менің тілегімді! Қайтып келіп қылышыңа басымды өзім</w:t>
        <w:br/>
        <w:t>ием!</w:t>
        <w:br/>
        <w:t>Сот «не істейміз» дегендей біріне бірі қараған екен.</w:t>
        <w:br/>
        <w:t>Сотқа қатысып отырған жүрт «Тілегі берілсін! Мүлде</w:t>
        <w:br/>
        <w:t>қашып кетпейтініне кепіл болайық. Мынау қашқынтынң</w:t>
        <w:br/>
        <w:t>сөзі емес, ер адамның сөзі екен!» деп шуласыпты,</w:t>
        <w:br/>
        <w:t>Сот кеңесе келе өлім жазасының осы түрін кескен</w:t>
        <w:br/>
        <w:t>екен деседі жұрт. Нұрбай жалау жалп етісімен бәйге</w:t>
        <w:br/>
        <w:t>атты тебініп қап, «О алла, қолда пірім!» деп ат бауыры-</w:t>
        <w:br/>
        <w:t>на түседі. Қырық шілтен әулиелер оны оқтан қағып, үш</w:t>
        <w:br/>
        <w:t>күн өткен соң түйедей кер жорғаны жетектеп, сот кең-</w:t>
        <w:br/>
        <w:t>сесіпе жаяулап келіпті. Сот «Уәдеде тұратын ерім-ақ</w:t>
        <w:br/>
        <w:t>екенсін» деп арқадан қағыпты. «Қеңес заңы бойынша</w:t>
        <w:br/>
        <w:t>бір рет өлім дарымаған адамға екінші өлім жазасы қол-</w:t>
        <w:br/>
        <w:t>данылмайды» депті де, он бес жылға ит жеккенге ай-</w:t>
        <w:br/>
        <w:t>дапты.</w:t>
        <w:br/>
        <w:t>Нұрбайдың сотында болғам жоқ. Нұрбай ұсталған</w:t>
        <w:br/>
        <w:t>соң бір апта өтпей-ақ «науқасымнан» тез айығып, жү-</w:t>
        <w:br/>
        <w:t>мысыма кірістім. Ауданнан берілген күміс баулы сағат-</w:t>
        <w:br/>
        <w:t>ты өзім салудан ұялып, атама әкеп бердім. Атам асты-</w:t>
        <w:br/>
        <w:t>үстіп аударып көрді де, қалтасына салып қойды.</w:t>
        <w:br/>
        <w:t>нын матастырады да, қыл құйрығына жасы мен түсі,</w:t>
        <w:br/>
        <w:t>ұзын-көлденеңінің өлшемі жазылған алақандай тақтай-</w:t>
        <w:br/>
        <w:t>ша байлап, ауылдың қару ұстауға жарайтын еркек</w:t>
        <w:br/>
        <w:t>кіндіктілері сияқты, бұларды да соғысқа жөнелтіп жа-</w:t>
        <w:br/>
        <w:t>тады. «Бұл жылқыларды майдандағы атты әскерлер мі-</w:t>
        <w:br/>
        <w:t>неді, зеңбірек тартады» деседі көзі қарақтылар. Қосақ-</w:t>
        <w:br/>
        <w:t>қосақ болып ауданға қарай әлдекімдердің жетегінде</w:t>
        <w:br/>
        <w:t>бүлк-бүлк желіп бара жатқан өз жылқыларымыздың</w:t>
        <w:br/>
        <w:t>сонынап біз де қара жолдың шаңын шығарып, Сасық-</w:t>
        <w:br/>
        <w:t>көлге қарай еріп отырамыз. Бір мезгілде аттыларға іле-</w:t>
        <w:br/>
        <w:t>се алмай, өкпеміз өшіп барып қала береміз. Жылқылар</w:t>
        <w:br/>
        <w:t>қара үзіп кеткенше көзіміз жасаурап соңынан қарап</w:t>
        <w:br/>
        <w:t>тұрамыз.</w:t>
        <w:br/>
        <w:t>Майданға күрең тай екеуіміз -- жастығымыздан, ал</w:t>
        <w:br/>
        <w:t>атам -- кәрілігінен алынбай қалды. Бірақ үшеуіміз де</w:t>
        <w:br/>
        <w:t>«тыл» деп аталатын еңбек майданының нағыз қайнағат</w:t>
      </w:r>
    </w:p>
    <w:p>
      <w:r>
        <w:t>бел ортасында болдық.</w:t>
        <w:br/>
        <w:t>Атам мен апамның күбір-күбір дауыстарынан оянып,</w:t>
        <w:br/>
        <w:t>көзімді ашсам, таң алакеуімденіп жаңа ғана қылаң бер-</w:t>
        <w:br/>
        <w:t>ген екен. Бұрын үй ішінің шаруа тіршілігін ерін ұшымен</w:t>
        <w:br/>
        <w:t>ұғысатын үлкендердің қатқыл үндеріне құлақ түріп,</w:t>
        <w:br/>
        <w:t>біраз үнсіз жаттым. Апамның мені, қабырғасы қатып,</w:t>
        <w:br/>
        <w:t>бұғанасы әлі бекімеген, әрі науқастан жаңа ғапа қал-</w:t>
        <w:br/>
        <w:t>қайып бас көтерген жас баланы қолқоздың қара жұмы-</w:t>
        <w:br/>
        <w:t>сына жібергісі келмесе, атам бір қолды екі қыла алмай</w:t>
        <w:br/>
        <w:t>жүрген соғыс кезінде, оның үстіне өзіндей балалар қар-</w:t>
        <w:br/>
        <w:t>шадай болып, соқа мен шөп мәшннесінің басына мініп,</w:t>
        <w:br/>
        <w:t>қайрат қылып жатқанда бұл жатысымның жөн емес</w:t>
        <w:br/>
        <w:t>екенін апама түсіндіріп әлек.</w:t>
        <w:br/>
        <w:t>-- Бетім-ау,-- дейді апам,- ол балалармен бұл тең</w:t>
        <w:br/>
        <w:t>бе? Көнін көтере алмай жүріп ат басына қалай ғана ие</w:t>
        <w:br/>
        <w:t>болмақ?</w:t>
        <w:br/>
        <w:t>-- Қой, бәйбіше? Құдай шипа беріп науқасынан ай-</w:t>
        <w:br/>
        <w:t>ықты. Балаң қосақ айдауға жарайды. Дөңбектей қылып</w:t>
        <w:br/>
        <w:t>әйелдерге қалай ғана қосақ айдатарсың? Олардың қо-</w:t>
        <w:br/>
        <w:t>лы басқа жұмыстарға да жетпей жатыр. Осындай күні-</w:t>
        <w:br/>
        <w:t>мізде-ақ қосақ айдағанбыз, Ештене жоқ. Қара да тұр.</w:t>
        <w:br/>
        <w:t>Әлі-ақ қабырғасы қатып, соқталдай жігіт болады,- деп</w:t>
        <w:br/>
        <w:t>жұбатады апамды.</w:t>
        <w:br/>
        <w:t>Төсегімнен аса салмақты тұрып, үн-түнсіз киіне бас-</w:t>
        <w:br/>
        <w:t>тадым. Үлкендер бір-біріне қабақ астынан қарады да</w:t>
        <w:br/>
        <w:t>248</w:t>
        <w:br/>
        <w:t>терлеп, қызыл күрең тартып отырады. Бұлғауыштын</w:t>
        <w:br/>
        <w:t>басына киіз орап алып, бір салым тарыны баппен, бір</w:t>
        <w:br/>
        <w:t>қалыпты бұлғап отырудан жалықпайды, Не шикі қыл-</w:t>
        <w:br/>
        <w:t>май, не күйдіріп жібермей бабымен қуырады. «Пай-</w:t>
        <w:br/>
        <w:t>яай, апамның қайнатып, қуырған. тарысы-ай» деп мақта-</w:t>
        <w:br/>
        <w:t>сады келіншектер. Оларға тары жасаудың егжей-тегже-</w:t>
        <w:br/>
        <w:t>Йін жалықпай айтып отырады апам.</w:t>
        <w:br/>
        <w:t>Қуырылған тары алашаларға төгіліп, суытылғаннан</w:t>
        <w:br/>
        <w:t>жейін жан-жақтан келі қойылып, жас келіншектер мен</w:t>
        <w:br/>
        <w:t>қыздар білек сыбанып, күрсілдетіп тары қаралауға кі-</w:t>
        <w:br/>
        <w:t>ріседі. Келі түю де шеберлікті қажет ететін бір өнер.</w:t>
        <w:br/>
        <w:t>Аса ұқыптылықты тілейді, Бәсеке мен жарыс та қызып</w:t>
        <w:br/>
        <w:t>береді. Біреулер мақталып жатса, келінің шетін соғып</w:t>
        <w:br/>
        <w:t>құлатқан енді біреулері «жаман. қар, келсапты да дұ-</w:t>
        <w:br/>
        <w:t>рыс ұстай алмайды» деп датталып жатады. Қаралан-</w:t>
        <w:br/>
        <w:t>ған, ақталған тарыны егде әйелдер ұшырып тұрады.</w:t>
        <w:br/>
        <w:t>Жұмыс соңында үлкен астау тары ақталып, қаймағы</w:t>
        <w:br/>
        <w:t>бір елі қой сүтіне бөктізіледі де, үстіне бір омырылған</w:t>
        <w:br/>
        <w:t>сары май тасталады. Сөйтіп, жауқазындай ала бауыр</w:t>
        <w:br/>
        <w:t>ақ тарыға сол күні «сен же, мен же» болып, кекіріп та-</w:t>
        <w:br/>
        <w:t>расады.</w:t>
        <w:br/>
        <w:t>Тары қайнатылған күннен бастап мен қоңыр салқын</w:t>
        <w:br/>
        <w:t>күңгірт үйде жата алмадым, Апам мені күн жылына үй</w:t>
        <w:br/>
        <w:t>іргесіндегі күнеске көрпеге орап отырғызып қояды. Қүн</w:t>
        <w:br/>
        <w:t>қыза сиыр қораның көлеңкесіне көшіреді, Есік алдына</w:t>
        <w:br/>
        <w:t>тары түйіп жатқан әйелдер мен қыз-қырқынның әзіл-</w:t>
        <w:br/>
        <w:t>қалжыңын естіп, ойын-күлкісін көріп көңілім едәуір</w:t>
      </w:r>
    </w:p>
    <w:p>
      <w:r>
        <w:t>есіп отырады.</w:t>
        <w:br/>
        <w:t>Тары жасалып болған соң біздің есік алды да, менің</w:t>
        <w:br/>
        <w:t>көңілім де құлазып қалды. Көктемгі егіс науқаны бас-</w:t>
        <w:br/>
        <w:t>талып, әркім өз ісімен, тұрымтай тұсымен болып кетті.</w:t>
        <w:br/>
        <w:t>Апам айтқандай, «құдай қуат беріп, біздің көз жасы-</w:t>
        <w:br/>
        <w:t>мызға қалтақ-құлтақ жүретін» атам да кешелі бері дім-</w:t>
        <w:br/>
        <w:t>костанып қалған. Қезекті сандырағым басылған болу</w:t>
        <w:br/>
        <w:t>керек, жатаған тебенек терезеге қарап, әр нәрсені бір</w:t>
        <w:br/>
        <w:t>қиялдап жатырмын. Көзімнен өз-өзінен су ағады. Кейде</w:t>
        <w:br/>
        <w:t>мұрным да бітеліп қалады. Құр сүлдерім. Селқос жа-</w:t>
        <w:br/>
        <w:t>тырмын, Сырттан арба салдыры естілді де, доғасы ар-</w:t>
        <w:br/>
        <w:t>тына қарай шалқайған торы жылқының басы көрінді.</w:t>
        <w:br/>
        <w:t>Артынан «ды-ыр-р» деген ер адамның даусы да естілді.</w:t>
        <w:br/>
        <w:t>Сезіп жатырмын. Алыстан ат арытып қонақ кедді біздің</w:t>
        <w:br/>
        <w:t>Үйге. Қандай бақыт, қандай қуаныш. Ауыл үйдің қы-</w:t>
        <w:br/>
        <w:t>дырма қонағы емес, алыстан қадірменді қонақ келді.</w:t>
        <w:br/>
        <w:t>Ауыл балалары үйге қонақ келсе әкеміз жәрмеңкеден</w:t>
        <w:br/>
        <w:t>келгендей арсалаңдай қуанатынбыз. Қиносы жоқ, тея-</w:t>
        <w:br/>
        <w:t>254</w:t>
        <w:br/>
        <w:t>қойды. Апам іштей келіскен сияқты. Атамның бұл қы-</w:t>
        <w:br/>
        <w:t>лығыма разы болған сыңайы бар.</w:t>
        <w:br/>
        <w:t>Қүнде осы мезгілде жайылатын біздің үйдің шағып</w:t>
        <w:br/>
        <w:t>ғана дөңгелек үстелінің бүгін мен үшін де жайылғанын,</w:t>
        <w:br/>
        <w:t>өзімнің бүгіннен бастап ересек болуға тиіс екенімді тұ-</w:t>
        <w:br/>
        <w:t>сіндім. Атаммен тізе қосып отырып екі-үш шыны шай-</w:t>
        <w:br/>
        <w:t>ды мен де сораптап іштім. Бүгін дорбаға салынатын</w:t>
        <w:br/>
        <w:t>түскі астың да көлемі екі есе өсіпті. Дорбаны иығыма</w:t>
        <w:br/>
        <w:t>салып, атамныц алдына түсін, сыртқа беттегенімде апам</w:t>
        <w:br/>
        <w:t>қолымнан тап беріп ұстай алды да, өзіне қарай тартты.</w:t>
        <w:br/>
        <w:t>-- Қайтейін-ай! Құлыпным-ай! Құдай бетіңнен жа-</w:t>
        <w:br/>
        <w:t>рылқасын. Қырық шілтен әулиелер мен әмбиелер жар</w:t>
        <w:br/>
        <w:t>болсын, саған!-- деп бауырына басты да, кимешегінің</w:t>
        <w:br/>
        <w:t>ұшын көзіне апарды. Атам онысың жақтырмады.</w:t>
        <w:br/>
        <w:t>-- Тәйт әрі! Баланы жасытпа. Көрсетпе көз жасың-</w:t>
        <w:br/>
        <w:t>ды. Қөз жасыңмен өлгенді тірілтіп, өшкеніңді жандыр-</w:t>
        <w:br/>
        <w:t>саң-- сеп-ақ тірілтіп, сен-ақ жандыратын едің ғой, енді-</w:t>
        <w:br/>
        <w:t>гі. Жаман ырым бастама, кемпір. Қайта ұлыңның ел қа-</w:t>
        <w:br/>
        <w:t>тарына қосылып, жігіт болғанына қуанбайсың ба?</w:t>
        <w:br/>
        <w:t>Апам еңкейіп келді де, бетімнен бір шөп еткізді.</w:t>
        <w:br/>
        <w:t>Шаң-тозаны болмаса да иығымды әрі-бері қаққыштап,</w:t>
        <w:br/>
        <w:t>есіктен шығарып қоя берді.</w:t>
        <w:br/>
        <w:t>Атам жұмысқа мінетін атын ерттеп қойыпты. Атқа</w:t>
        <w:br/>
        <w:t>қаздиып мініп те алған. Дорбаны қолына беріп, алдына</w:t>
        <w:br/>
        <w:t>мінуге ыңғайлапа бергенімде:</w:t>
        <w:br/>
        <w:t>-- Қел, артыма,-деп үзеңгіден аяғын шығарды.</w:t>
        <w:br/>
        <w:t>Бұрын бала болып алдына мінуші едім. Енді жігіт бол-</w:t>
        <w:br/>
        <w:t>ғанда орын атамның артынан тиетінін түсіндім. Әкпеле-</w:t>
        <w:br/>
        <w:t>гем жоқ. Қайта белінен тарс құшақтап алып, көңілді</w:t>
        <w:br/>
        <w:t>отырдым. БЕс тығарған науқастын әлегінен үйірінен</w:t>
        <w:br/>
        <w:t>адасқан қаздай балып жүргенімде тай-құлындай тебіс-</w:t>
        <w:br/>
        <w:t>кеп балаларға қайта қосылатыныма қуандым.</w:t>
      </w:r>
    </w:p>
    <w:p>
      <w:r>
        <w:t>«Қырман қайдасың» деп жуан тұғыр шұбар ат бүл-</w:t>
        <w:br/>
        <w:t>кектеп желіп келеді. Артыма қарасам, есік жамылып,</w:t>
        <w:br/>
        <w:t>апам сүзіле қарал тұр,</w:t>
        <w:br/>
        <w:t>-- Қарама артыпа,-- деді атам,-- Жолға шығып, іс-</w:t>
        <w:br/>
        <w:t>ке кетіп бара жатып артына қараған жігіт жігіт емес!</w:t>
        <w:br/>
        <w:t>«Үй күшік» дейді ондайларды. Сен «үй күшік» емес, соқ-</w:t>
        <w:br/>
        <w:t>талдай жігіт болдың, міне. Құдайға шүкір, ер жетіп,</w:t>
        <w:br/>
        <w:t>көппен бірге еңбекке араласқан деген осы да. Мана</w:t>
        <w:br/>
        <w:t>шешешцнің тіліне еріп, «ау-ру-мын, жұмысқа ба-ра-ал-май</w:t>
        <w:br/>
        <w:t>мын» деп қиқаңдап, мойнын ішінс тыға ма деп едім.</w:t>
        <w:br/>
        <w:t>Әйтпедіп. Жарадың. Еңбектен қашпайтын түрің бар.</w:t>
        <w:br/>
        <w:t>Менің құдайдан тілегенім де осы еді. Үмітімді ақтай-</w:t>
        <w:br/>
        <w:t>тын сияқтысың.</w:t>
        <w:br/>
        <w:t>249</w:t>
        <w:br/>
        <w:t>КҮРЕҢ ТАЙ</w:t>
        <w:br/>
        <w:t>Таңбасы да, епі де жоқ күрең тайдың. Тығыршықтай,</w:t>
        <w:br/>
        <w:t>теңбілсіз күрең тұлғасында оймақтай да қылау жоқ,</w:t>
        <w:br/>
        <w:t>Тек қамшылар жақ қабағының үстінде алақандай бота</w:t>
        <w:br/>
        <w:t>көзін баса түскен, аумағы тостағандай ғана қасқасы</w:t>
        <w:br/>
        <w:t>бар. Қасқа деуге де келмейді-ау. Тал бойына мүлде жа-</w:t>
        <w:br/>
        <w:t>распай-ақ тұрады. Жаяу серінің бір шекесіне құлата</w:t>
        <w:br/>
        <w:t>киген тақиясы іспеттес. Құдіреті күшті жасаған аш көз-</w:t>
        <w:br/>
        <w:t>дінің сұғынан қаға жүрсін деп құндыздай жылтылда-</w:t>
        <w:br/>
        <w:t>ған мақпал терісіне ақ ешкінің шап терісін ойып әкеп</w:t>
        <w:br/>
        <w:t>жапсыра салғандай. Соның салдарынан ба, қайдам, оң</w:t>
        <w:br/>
        <w:t>көзі өңменіңнен өтердей шағыр. Осы нысаналы мал сол</w:t>
        <w:br/>
        <w:t>жағынан қараған бөгде адамға шымқай күрең де, оң</w:t>
        <w:br/>
        <w:t>жағынан қарағандарға күрең қасқа болып көрінеді. Бар-</w:t>
        <w:br/>
        <w:t>лық сұлу жануарларға тән қамыс құлақ, күлте жал,</w:t>
        <w:br/>
        <w:t>сымпыс құйрық. Арқа жоны жұп-жұмыр. Бесік жая. Ба-</w:t>
        <w:br/>
        <w:t>уыры да жазық. Төсі де төңкерілген астаудай кең. Сүп-</w:t>
        <w:br/>
        <w:t>сүйкімді тәуіт басы ғана көсіктей тұлғасына едәуір</w:t>
        <w:br/>
        <w:t>кішілік қылып тұрады.</w:t>
        <w:br/>
        <w:t>Қызылжар мен Қаракеңгірдің жылқыларында ен,</w:t>
        <w:br/>
        <w:t>танба дегендеріңіз болса болған шығар-ау. Біздің Са-</w:t>
        <w:br/>
        <w:t>рыкеңгірдің жылқылары ондай айырым белгілерден ада.</w:t>
        <w:br/>
        <w:t>Соның қажеті де болмаған сияқты. Сауыннан, мініс пен</w:t>
        <w:br/>
        <w:t>күш көлігінен артылған бір табын жылқыны «Қөкқас-</w:t>
        <w:br/>
        <w:t>қаның үйірі», «Жирен айғырдың, үйірі», «Қысырақтың</w:t>
        <w:br/>
        <w:t>үйірі» деп жіліктейді. Белді аттарды орталыққа түсір-</w:t>
        <w:br/>
        <w:t>ген ау бастағы месінің немесе сол атты көп мінген адам-</w:t>
        <w:br/>
        <w:t>дардың есімімен «Әбен күрең», «Тәкен торы», «Ораз қа-</w:t>
        <w:br/>
        <w:t>ра» деп атай береді.</w:t>
        <w:br/>
        <w:t>Соғыстың қақаған жылдарыпда күнделікті жұмыс-</w:t>
        <w:br/>
        <w:t>тан есеңгіреп жүретін ауылдың аз ғана шалы мен қысы-</w:t>
        <w:br/>
        <w:t>жазы жұмыстан белі бір жазылмайтып бейбақ әйелдері</w:t>
        <w:br/>
        <w:t>кейінгі тай, құнандарды ескеріп таңба басып, ен салуды</w:t>
        <w:br/>
        <w:t>ойластырмағап да шығар. Тек соғыстың алғашқы жыл-</w:t>
        <w:br/>
        <w:t>дары ауданнан делегейлері едіреңдеген әскери адамдар</w:t>
        <w:br/>
        <w:t>келіп, Қопадағы жылқыларды құрық үстіне құрық са-</w:t>
        <w:br/>
        <w:t>лып қуып әкеліп, ауыл шетіндегі төбесі ашық кең қора-</w:t>
        <w:br/>
        <w:t>ға шұрқырата қамайтын. Ауылдың жылқы жанды қара</w:t>
        <w:br/>
        <w:t>сирақтары -- біз де қораның жауын шайып мүжірейткен</w:t>
        <w:br/>
        <w:t>қабырғаларына шығып алып, тазқарадай қылқиып оты-</w:t>
        <w:br/>
        <w:t>ратынбыз. Әскерилерге ауыл шалдары көмектесіп, ірі</w:t>
      </w:r>
    </w:p>
    <w:p>
      <w:r>
        <w:t>жылқылардың мойындарына шыңгырта қыл арқаннан</w:t>
        <w:br/>
        <w:t>бұғалық тастап, шетінен ұстап алады, Ұзыны мен көл-</w:t>
        <w:br/>
        <w:t>денеңін, шоқтығының биіктігін өлшеп, әскерге жараға-</w:t>
        <w:br/>
        <w:t>247</w:t>
        <w:br/>
        <w:t>Атамның бұл қылығы ұнамады маған. Алыстан кел-</w:t>
        <w:br/>
        <w:t>ген қонаққа сол күні-ақ тышқан мұрнын қанатпады де-</w:t>
        <w:br/>
        <w:t>ген не масқара, пе сұмдық. Мұндай қылық біздің үйде</w:t>
        <w:br/>
        <w:t>мен ес білгелі болып көрген емес-ті. Әрине- бұл науқас-</w:t>
        <w:br/>
        <w:t>тығымның қырсығы деп түйдім ішімнен. Егер денім сау</w:t>
        <w:br/>
        <w:t>болса ғой, мені Бозарықтың астындағы қойлы ауылға</w:t>
        <w:br/>
        <w:t>мал әкелуге ендігі аттандырып та жіберетін еді-ау. Әри-</w:t>
        <w:br/>
        <w:t>нс, бұл атамның сараңдығы емес. Малға жібере қоятын</w:t>
        <w:br/>
        <w:t>кісі таппай қиналғандығы. Қолды-аяқты балалардың</w:t>
        <w:br/>
        <w:t>бәрі жұмыста. Атамды сыйлы қонақ алдында жерге қа-</w:t>
        <w:br/>
        <w:t>ратып, несіне шолжиып жатпақпын. Мен қаттырақ</w:t>
        <w:br/>
        <w:t>ыңырандым. Жаным қиналғаннан емес, өзімнің кішкене</w:t>
        <w:br/>
        <w:t>ғана сасық қулығыма бастым.</w:t>
        <w:br/>
        <w:t>-- О пе күнім? Бір жерің ауырды ма?-- деп апам</w:t>
        <w:br/>
        <w:t>төніп түсті үстіме. Мен көзімді жұмып, ернімді жала-</w:t>
        <w:br/>
        <w:t>дым. Шынында, таңдайым кеуіп те жатыр еді.-- Сусын</w:t>
        <w:br/>
        <w:t>ішесің бе?</w:t>
        <w:br/>
        <w:t>Басымды шайқадым.</w:t>
        <w:br/>
        <w:t>-- Арғы есікті жауып қойшы, апа?</w:t>
        <w:br/>
        <w:t>-- Жарайды күнім, жарайды,-- деп апам елпек қа-</w:t>
        <w:br/>
        <w:t>ғып есікті жауып кіріп кетті. Абыр-дабыр сөзді жақ-</w:t>
        <w:br/>
        <w:t>тырмады деп ойлады.</w:t>
        <w:br/>
        <w:t>Мен лезде ойлаған іске кірістім. Шырттай киініп</w:t>
        <w:br/>
        <w:t>алып, есікті сықырлатпай ашып, қамыты алынбай, суы-</w:t>
        <w:br/>
        <w:t>тып қойған торы биеге міндім де, өзіміздің қой қосыл-</w:t>
        <w:br/>
        <w:t>ған Нұрғали ағаның ауылына тартып кеттім. Басым ай-</w:t>
        <w:br/>
        <w:t>налып, жүрегім лоблып келеді. Әлгінде ғана жіпсіп</w:t>
        <w:br/>
        <w:t>жатыр едім, енді кешкі салқынмен тоңазиын дедім. Қү-</w:t>
        <w:br/>
        <w:t>ні бойы арба тартып шалдыққан, шөліркеген бие Боза-</w:t>
        <w:br/>
        <w:t>рықтың суын түгел сімірердей болып, тұмсығын суға</w:t>
        <w:br/>
        <w:t>тығып, итініп тұрып алды. Арық жағасындағы тшүйгін</w:t>
        <w:br/>
        <w:t>шөпке жалмаңдап жайыла тұратып да ойы бар. Бірер</w:t>
        <w:br/>
        <w:t>тебініп едім, онымды құйрығына да қыстырар бие жоқ:</w:t>
        <w:br/>
        <w:t>Үйден қамшы алып шықпағаныма да өкіндім. Әйтпесе</w:t>
        <w:br/>
        <w:t>талай тасыр мен тарпаң жылқыларыңызды көргенбіз.</w:t>
        <w:br/>
        <w:t>Талай асаудың құлағында ойнағанбыз. «Мына шолақ-</w:t>
        <w:br/>
        <w:t>тың басінғаны-ай», деп қорланып та отырмын. Қеуде-</w:t>
        <w:br/>
        <w:t>сінде жаны бар адам емеспін бе,-- дереу белдігімді шс-</w:t>
        <w:br/>
        <w:t>шіп алып торы биені сапға шамам келгенше батыра</w:t>
        <w:br/>
        <w:t>шықпырттым. Торы үстінде адам барын сонда ғана сез-</w:t>
        <w:br/>
        <w:t>гендей болды.</w:t>
        <w:br/>
        <w:t>Арықтың ар жағы да ауыл сиырының алды барып</w:t>
        <w:br/>
        <w:t>жайылатын едәуір жер. Қонақтың биесін жол-жөнекей</w:t>
        <w:br/>
        <w:t>оттата жүріп, қойлы ауылға да жеттім. Алдымнан даң-</w:t>
        <w:br/>
        <w:t>ғырлап Нұрғали аға мен Қадиша тәтем де шықты.</w:t>
        <w:br/>
        <w:t>5--1961 957</w:t>
      </w:r>
    </w:p>
    <w:p>
      <w:r>
        <w:t>кетейін, Асаулық қыла қоймас,-- дейді Әсекең.-- Ірі</w:t>
        <w:br/>
        <w:t>тайларды табыннан іріктеп әкелгенім осы.</w:t>
        <w:br/>
        <w:t>-- Асау болса да, жуас болса да осы киген жүгені</w:t>
        <w:br/>
        <w:t>жүген енді бұларға,-- деді қырманшы Отарбай. Сөйтті</w:t>
        <w:br/>
        <w:t>де «бұл тайлардың кебін сен бала да киесің-ау енді»</w:t>
        <w:br/>
        <w:t>дегендей маған да сығырая бір қарап қойды. Міз бақ-</w:t>
        <w:br/>
        <w:t>пай шекемпен қарап, атқа мініп айызым қанатынына</w:t>
        <w:br/>
        <w:t>қуанып тұрмын.</w:t>
        <w:br/>
        <w:t>Бау тартушылар да келіп жетті. Балалар мені көріп</w:t>
        <w:br/>
        <w:t>қуаныса жамырап қоя берді.</w:t>
        <w:br/>
        <w:t>-- Ей, мына қасқаң да келіпті ғой?</w:t>
        <w:br/>
        <w:t>-- Апасының баласы жігіт болғап екен!</w:t>
        <w:br/>
        <w:t>-- Тана тағыңдар-ей, анаған!-- десіп кейбірі кекетіп,</w:t>
        <w:br/>
        <w:t>мұқатып жатыр.</w:t>
        <w:br/>
        <w:t>Мен ыза болдым. Қскетне, сылтың сөз шамыма тиді.</w:t>
        <w:br/>
        <w:t>Қиықтанып, зығырданым қайнап кетті. Қолында өлейін-</w:t>
        <w:br/>
        <w:t>ақ деп Рақметәлі сығырдың жағасынан ала түстім. Әсе-</w:t>
        <w:br/>
        <w:t>кең арашалап алды.</w:t>
        <w:br/>
        <w:t>-- Қойындар, балалар! Садаған кетейін! Төбелес де-</w:t>
        <w:br/>
        <w:t>гепіпнің түбі жақсылыққа апармайды. Бір ұяның күші-</w:t>
        <w:br/>
        <w:t>гіндейсіңдер. Оларың не? Аманжанда кінә жоқ. Безгек</w:t>
        <w:br/>
        <w:t>пеп делбе сүзектен жаңа ғана бас көтерді емес пе? Енді</w:t>
        <w:br/>
        <w:t>міне, құдайға шүкір, қатарларыңа қосылды. Қойындар,</w:t>
        <w:br/>
        <w:t>ақымақ болмаңдар? Балалықты тастап, тату-тәтті бо-</w:t>
        <w:br/>
        <w:t>лыңдар?-- деп жайма-шуақ ақыл айтты.</w:t>
        <w:br/>
        <w:t>жж ж</w:t>
        <w:br/>
        <w:t>Әсекеңнің «Аманжанда кіно жоқ. Безгек пең делбе</w:t>
        <w:br/>
        <w:t>сүзектен жаңа ғана бас көтерді емес пе» дегенінің жа-</w:t>
        <w:br/>
        <w:t>ны бар-ды. Көктемге салым ауылға індет кіріп -- безгек</w:t>
        <w:br/>
        <w:t>басталып, соңы делбе сүзекке айналған. Қатын-қалаш,</w:t>
        <w:br/>
        <w:t>кәрі-жас демей баудай түсірген. Солардың бірі болып</w:t>
        <w:br/>
        <w:t>мен де құлағам. Алғашында ес-түсімді білмей, мұрттай</w:t>
        <w:br/>
        <w:t>ұша жығылдым. Атам мен апамда зәре жоқ. Қүндіз-түні</w:t>
        <w:br/>
        <w:t>басымды күзетіп, аузыма су тамызып отырыпты. Қейде</w:t>
        <w:br/>
        <w:t>тісім тісіме тимей сақылдап кеп тоңам. Апам үйдегі бар</w:t>
        <w:br/>
        <w:t>көрпені үстіме әкеп жабады. Оған да жылынбаймын.</w:t>
        <w:br/>
        <w:t>Атамның күпісі мен қасқыр ішігін әкеп жабады. Оған</w:t>
        <w:br/>
        <w:t>да жылынбайды. Сәлден соң бода-бодам шығып терлей-</w:t>
        <w:br/>
        <w:t>мін кеп. Үстімдегінің бәрін теуіп тастаймын. Бүкіл де-</w:t>
        <w:br/>
        <w:t>немді ыстық әкетіп бара жатады. Қөрпе, жастығым.</w:t>
        <w:br/>
        <w:t>малмандай су болады. Бірінен соң бірін ауыстырып</w:t>
        <w:br/>
        <w:t>апам әлек.</w:t>
        <w:br/>
        <w:t>-- Құлыным-ай, кішкентай, енді қайда барайын-ай?</w:t>
        <w:br/>
        <w:t>9Бі</w:t>
        <w:br/>
        <w:t>Ауылға келсек біздің үйдің алды қараң-құраң. Атам</w:t>
        <w:br/>
        <w:t>мен апамда өң-түс жоқ. Атам мені келе аттан жұлып</w:t>
        <w:br/>
        <w:t>алып, күпісіне орай қойды. Алам жерошақтан күл алып,</w:t>
      </w:r>
    </w:p>
    <w:p>
      <w:r>
        <w:t>«кет бәлекет, кет» деп ұшықтап жатыр. Мен жайлы не-</w:t>
        <w:br/>
        <w:t>ше түрлі гу-гу сөз. Ауру басыммен үйге келген қонаққа,</w:t>
        <w:br/>
        <w:t>әке-шешеме айтпай, қонақасылық малға кеткенімнің</w:t>
        <w:br/>
        <w:t>өзі сан-саққа жүгіртілген әңгіме болып жатыр. Бәрі де</w:t>
        <w:br/>
        <w:t>жаманшылыққа емес, әйтеуір жақсылыққа жориды.</w:t>
        <w:br/>
        <w:t>«Адам болатын бала» деседі.</w:t>
        <w:br/>
        <w:t>Мені «құтты орныма» қайта жатқызды.</w:t>
        <w:br/>
        <w:t>Сейітқали таз қара тоқтыны бұтарлап қазанға сал-</w:t>
        <w:br/>
        <w:t>ғанда дөңгелене арайланып барып, көгілдір көктемнің</w:t>
        <w:br/>
        <w:t>күні де батты. Қонақтардың қасына ауыл ақсақалдары</w:t>
        <w:br/>
        <w:t>мен кемпірлер де жиылып қалды. Гу-гу әңгіме.</w:t>
        <w:br/>
        <w:t>Көзім ілініп кеткен екен. Сел-сел болып терлеп қа-</w:t>
        <w:br/>
        <w:t>лыппын. Денем бей-жай болып былбырап жатыр. Апам</w:t>
        <w:br/>
        <w:t>басымнан сипап отыр.</w:t>
        <w:br/>
        <w:t>-- Өзің еңбектеніп әкелген қара тоқтының сорпасы</w:t>
        <w:br/>
        <w:t>ғой, Амантай. Балдай болып пісіпті, міне. Бетін қалқып</w:t>
        <w:br/>
        <w:t>әкелдім. Ем болар ма екен. Алла тағала дем беріп, мал-</w:t>
        <w:br/>
        <w:t>ға өзіңді әдейі жіберіп тұрған шығар. Ішші, мынаны?</w:t>
        <w:br/>
        <w:t>«Өз еңбегіңмен келген» деген соң жас сорпаға сон-</w:t>
        <w:br/>
        <w:t>шалық тәбетім тартсын. Басымды көтердім. Денем бір</w:t>
        <w:br/>
        <w:t>түрлі жеңілденіп қалған сияқты. Апам қолтығымнан</w:t>
        <w:br/>
        <w:t>демел, қазандық басына әкеп отырғызды. Иығыма кам-</w:t>
        <w:br/>
        <w:t>золын шешіп жапты. Ыстық сорпаны сораптай тарттым.</w:t>
        <w:br/>
        <w:t>Бір мезгілде жүрегім лоблып лақылдата құстым-ау дер-</w:t>
        <w:br/>
        <w:t>сің келіп. Алдымен Қадиша жеңгемнің қорғасындай</w:t>
        <w:br/>
        <w:t>қою айраны жентек-жентек түсті, Соңынан доқтыр бер-</w:t>
        <w:br/>
        <w:t>ген «қина» дәрідей сап-сары болып запыран ақтарыл-</w:t>
        <w:br/>
        <w:t>ды. Арты жасыл жалқын бірдеңеге айналып кетті. Үй</w:t>
        <w:br/>
        <w:t>ішінің бәрі мені қоршап тұр.</w:t>
        <w:br/>
        <w:t>-- Ұшығы шықты енді!-- деді қадірменді қонақ.-</w:t>
        <w:br/>
        <w:t>Жазылады енді.</w:t>
        <w:br/>
        <w:t>2 Аузыңа май, Бақа! Қырықтың бірі Қыдыр деуіні</w:t>
        <w:br/>
        <w:t>еді аталарымыз. Аяғыңыз жағып, осыдан кенжебегім</w:t>
        <w:br/>
        <w:t>жазылып кетсе, қалағаныңды аларсың.</w:t>
        <w:br/>
        <w:t>-- Оу, Беке, о не егеніңіз? Тілеуі бір, тағдыры бір</w:t>
        <w:br/>
        <w:t>дос-жарандар едік қой. Менің де жалғызым соғысқа ке-</w:t>
        <w:br/>
        <w:t>тіп хабарсыз қалдым. Соның тілеуінен басқа не тілек</w:t>
        <w:br/>
        <w:t>болсын бізде.</w:t>
        <w:br/>
        <w:t>-- Бақа-ай, бүкіл халыққа келген нәубет қой бұл.</w:t>
        <w:br/>
        <w:t>Жалғызға құдай жар болар! Ақ тілеулі адам едіңіз, бір</w:t>
        <w:br/>
        <w:t>тілегіңізді тәңірім беретін шыгар?!</w:t>
        <w:br/>
        <w:t>260</w:t>
        <w:br/>
        <w:t>күлді. «Жас болсаң да, сен де байқаған екепнсіц-ау» де-</w:t>
        <w:br/>
        <w:t>ген сүйсініс бар жүзінде.</w:t>
        <w:br/>
        <w:t>-- Қәллектіпке дейін әкеннен бір бәйге ат үзілмей</w:t>
        <w:br/>
        <w:t>еді. Сен де ат қадірін білетін болып өсерсің, иншалла.</w:t>
        <w:br/>
        <w:t>-- Атқа жаным құмар, ата!</w:t>
      </w:r>
    </w:p>
    <w:p>
      <w:r>
        <w:t>Әсекең мснің мақтанып бара жатқанымды жақтыр-</w:t>
        <w:br/>
        <w:t>май қалды-ау деймін. Жүзі аяқ асты салқын тартты.</w:t>
        <w:br/>
        <w:t>-- Садағаң кетейін-ау, қай қазақ атқұмар емес дей-</w:t>
        <w:br/>
        <w:t>сіп? Малсыз, жылқысыз қазақтың күні бар ма? «Ат</w:t>
        <w:br/>
        <w:t>адамның қанаты» деп қазсксм бекер айтпаған ғой. Қәл-</w:t>
        <w:br/>
        <w:t>лектіпке дейіп мен де бір бәйгс атти қолдан шығармау-</w:t>
        <w:br/>
        <w:t>шы едім. Жәйірбек таздың белсенді болған Аманкелді</w:t>
        <w:br/>
        <w:t>деген әулекісі орталыққа тартып алып, күндіз-түні шап-</w:t>
        <w:br/>
        <w:t>қылап, қан сорпасын шығарды емес пе? Ақыры зорық-</w:t>
        <w:br/>
        <w:t>тырып өлтірді ғой, қайран малды. Малым-ақ еді гой,</w:t>
        <w:br/>
        <w:t>Ақбөкенім!</w:t>
        <w:br/>
        <w:t>-- Ата, бәйге атыңыз бөкен сияқты кішкене &gt;хылқы</w:t>
        <w:br/>
        <w:t>ма еді?</w:t>
        <w:br/>
        <w:t>-- Пәлі, боқ мұрын, сен де оттайды екенсін. Кішкен-</w:t>
        <w:br/>
        <w:t>тайың не? Қеріскедей кселісті-ақ ят болатын, ол! Қазақ</w:t>
        <w:br/>
        <w:t>сүйгенін «шұнағым» демейтін бе еді? «Ақбөкен» деген-</w:t>
        <w:br/>
        <w:t>де мен оны атанның аузындай үцірейгеп қос танауы</w:t>
        <w:br/>
        <w:t>үшін атағамын. Ақбөкендей мойнын ішке алып, ерте</w:t>
        <w:br/>
        <w:t>шапса кешке озатын жануарым-ақ еді, амал қанша?</w:t>
        <w:br/>
        <w:t>-- Бәйгеге қосып көрдіңіз бе, оны?</w:t>
        <w:br/>
        <w:t>-- Ей, бәйгеге қосып көрдіңіз бең не-сй? Саған айт-</w:t>
        <w:br/>
        <w:t>қан сөзім зая. Бәйгеден келмеген жылқыны «бәйге»</w:t>
        <w:br/>
        <w:t>дегенді қай атаңнан көріп ең? Сан қостым мен оны.</w:t>
        <w:br/>
        <w:t>Ырысбектің асында бәйгеге алғаш қосылды жарықтық.</w:t>
        <w:br/>
        <w:t>Әскерге кеткен ұлым -- осы Әбусадық қалқамның он-</w:t>
        <w:br/>
        <w:t>нан сол ғана асқан кезі болатын. Ақбөкеннің де, Әбуса-</w:t>
        <w:br/>
        <w:t>дықтың да алғаш шапқаны сол. Атты да өзім жаратып,</w:t>
        <w:br/>
        <w:t>баланы да өзім көніктірдім. Құдай әбиір беріп, жұз елу</w:t>
        <w:br/>
        <w:t>аттың ішінде үшінші болып келгені.</w:t>
        <w:br/>
        <w:t>Менің делебем қозып жүрсе берді.</w:t>
        <w:br/>
        <w:t>-- Шіркін-ай, біріпші боп кімнің аты келді екен,</w:t>
        <w:br/>
        <w:t>атар</w:t>
        <w:br/>
        <w:t>--.Қаракерей Оразбайдын Қараксрі. Садаған ксте-</w:t>
        <w:br/>
        <w:t>Иін, Ақбөкен құм жалайыры Жосыбайдың Ақбозымен</w:t>
        <w:br/>
        <w:t>үзепгі қағысып-ақ келді ғой. Қайдам, мыңғырған қос-</w:t>
        <w:br/>
        <w:t>қос жылқыдан бір бәйге шығып көрмеген Сәмен тұқы-</w:t>
        <w:br/>
        <w:t>мы өз аттары келмеген сон намыстанды ма, қайдам, әл-</w:t>
        <w:br/>
        <w:t>де меңі кедейсінді ме, екінші бәйгені Ақбазға бергізді.</w:t>
        <w:br/>
        <w:t>-- Таласып көрмедіңіз бе, былай?</w:t>
        <w:br/>
        <w:t>-- Е-е, күштілермен күш сынасар дәрмен болды</w:t>
        <w:br/>
        <w:t>, 265</w:t>
        <w:br/>
        <w:t>-- Іншалла, адал сөзің періштенің құлағына ша-</w:t>
        <w:br/>
        <w:t>пынсын.</w:t>
        <w:br/>
        <w:t>Мұнан әрі не болғанын білгем жоқ. Талықсып ұйқ-</w:t>
        <w:br/>
        <w:t>тап кетіппін. Бір қауым адам қара тоқтының етіне ке-</w:t>
        <w:br/>
        <w:t>кіре тойып, түн жарымына дейін әңгіме-дүкен құрып,</w:t>
        <w:br/>
        <w:t>шерлерін бір тарқатысқан да болу керек.</w:t>
      </w:r>
    </w:p>
    <w:p>
      <w:r>
        <w:t>Таңертең төсектен қариялармен таласа тұрдым. Еш</w:t>
        <w:br/>
        <w:t>жерім ауырмайды. Тіпті ауырған адам сияқты емеспін.</w:t>
        <w:br/>
        <w:t>Денем қауырсындай жеп-жеңіл. Бұрын сарғыш тартып</w:t>
        <w:br/>
        <w:t>тұратын денеме де қызыл рең жүгіргендей. Қөзім де</w:t>
        <w:br/>
        <w:t>шырадай жанады. Сау кезімдегі қылығым есіме түсіп,</w:t>
        <w:br/>
        <w:t>үйді басыма көтере айғай салдым.</w:t>
        <w:br/>
        <w:t>-- А-а-ап-а-а! Қарным ашты.</w:t>
        <w:br/>
        <w:t>-- Қарныңнан айналайын, сенің!-- деді апам да</w:t>
        <w:br/>
        <w:t>әдеттегідей.</w:t>
        <w:br/>
        <w:t>Аяқ астынан жазылып кеткен менен де, құлынына</w:t>
        <w:br/>
        <w:t>қуат берген бір Алладан да айналып-толғанып жатыр.</w:t>
        <w:br/>
        <w:t>Ақсарбасы аузында. Қиініп, басымды көтердім. Жуы-</w:t>
        <w:br/>
        <w:t>нып келіп, дастарқан басына, әдеттегі орным-- атам</w:t>
        <w:br/>
        <w:t>мен апамның ортасына келіп шоқидым. Атам ақырын</w:t>
        <w:br/>
        <w:t>ғана басымнан сипады. Апам түннен қалған тоқтының</w:t>
        <w:br/>
        <w:t>семіз етін ысытып алдыма қойды. Арпадай асап, көмір-</w:t>
        <w:br/>
        <w:t>дей күйсеп, соғып алдым. Үлкен бір тостаған сорпаны</w:t>
        <w:br/>
        <w:t>және сіміріп тастадым.</w:t>
        <w:br/>
        <w:t>-- О, жасаган, жар бола гөр!-- деді апам.</w:t>
        <w:br/>
        <w:t>-- Торы биені суарып келейін бе, ата?</w:t>
        <w:br/>
        <w:t>-- Ойбай-ау..-- дей беріп еді апам, атам о кісіні</w:t>
        <w:br/>
        <w:t>емеурінімен тиып тастады.</w:t>
        <w:br/>
        <w:t>-- Барсын! Меселдесін қайтарма, балапыц? Құдай</w:t>
        <w:br/>
        <w:t>бұйырса, осы бас көтергені, көтерген-ақ шығар. Бара</w:t>
        <w:br/>
        <w:t>ғой, шырағым.</w:t>
        <w:br/>
        <w:t>Елдліп бәрінен ұзақ ауырып, оның тақсіретін көп</w:t>
        <w:br/>
        <w:t>тартқан менің аяқ асты жазылғанымды ертеңінс бүкіл</w:t>
        <w:br/>
        <w:t>ауыл естіді. Тағы да меніц науқастан жазылуыма неше</w:t>
        <w:br/>
        <w:t>қилы топшылаулар айтылды. Біреулері «ауру баланы</w:t>
        <w:br/>
        <w:t>түу сонауға, қонақасылық малга баруға құдіреті күшті</w:t>
        <w:br/>
        <w:t>құдайдың өзі итермелеген» десе, енді біреулері «құтты</w:t>
        <w:br/>
        <w:t>қонақтың аяғы жақты» десті. «Өзі дс өжет бала гой, өзі</w:t>
        <w:br/>
        <w:t>талпынды» дескендер де болды. Не дегенмеп құлан таза</w:t>
        <w:br/>
        <w:t>жазылып кеттім. Бірақ көпке дейін көтеріле алмай жүр-</w:t>
        <w:br/>
        <w:t>дім.</w:t>
        <w:br/>
        <w:t>Әсекен «Аманжанда кінә жоқ, сүзек пен безгектен</w:t>
        <w:br/>
        <w:t>жаңа ғана бас көтерді емсс пе?» дегенде балалардың</w:t>
        <w:br/>
        <w:t>сылтыңына осы жәйді тосқауыл қыла айтып еді.</w:t>
        <w:br/>
        <w:t>261</w:t>
        <w:br/>
        <w:t>мей, жаудың сазайын беріп, ынтымағы жарасып, бірлігі</w:t>
        <w:br/>
        <w:t>бекіген қазақ қолы шерулеп елге қайтсын. Сондай бір</w:t>
        <w:br/>
        <w:t>жан алып, жан берген соңғы бір сүргін айқаста Жанақ</w:t>
        <w:br/>
        <w:t>батыр жарақат тауыпты. Мыңдықтан қалған Жанақ-</w:t>
        <w:br/>
        <w:t>тың екі жүз сарбазы батырын зембілге салып, қазақ</w:t>
        <w:br/>
        <w:t>қолының тең ортасында елге қарай бет алады. Ел аман-</w:t>
        <w:br/>
        <w:t>дығы, жер-су тұтастығы үшін болған сол қырғында еңі-</w:t>
        <w:br/>
        <w:t>реген ерлер Төті, Сәмен, Жанақ үшеуі ақиреттік дос</w:t>
        <w:br/>
        <w:t>болыпты. Қайран сабаз сонау Тарбагатай астынан Ко-</w:t>
        <w:br/>
        <w:t>ныртаудың баурайына -- Бүйен сағасына келгенде жан</w:t>
        <w:br/>
        <w:t>тәсілім қылады. Бүкіл матай елі алты күн аза тұтып,</w:t>
      </w:r>
    </w:p>
    <w:p>
      <w:r>
        <w:t>жетісін береді. Жетісін берген сон қанды көйлек май-</w:t>
        <w:br/>
        <w:t>дандос достарын қимаған Төті мен Сәмекең адай сар-</w:t>
        <w:br/>
        <w:t>баздарын «Жанақтып қырқын беріп кетіндер» деп көп-</w:t>
        <w:br/>
        <w:t>діріпті.</w:t>
        <w:br/>
        <w:t>Қырқы өткен соң Бөгепніп кең жазирасына бауыр</w:t>
        <w:br/>
        <w:t>төсеп, думанды елінің қошеметін көрген сарбаздар енді</w:t>
        <w:br/>
        <w:t>өздері Сәмекеңе қолқа салады. «Жанақ батырдын жы-</w:t>
        <w:br/>
        <w:t>лын беріп бір-ақ аттансақ» деседі. Сәмен би пиғылда-</w:t>
        <w:br/>
        <w:t>рын құп алыпты. Жанақтың жылы толғанша әлексдей</w:t>
        <w:br/>
        <w:t>жалаңдаған, сен тұр мен атайын көкжал сарбаздар ма-</w:t>
        <w:br/>
        <w:t>тайдың ақ аруларына қырындап, шетінен үйлене бас-</w:t>
        <w:br/>
        <w:t>тайды. Аяқтарына тұсау түсіп, үйлі-баранды болган жі-</w:t>
        <w:br/>
        <w:t>гіттер Жапақтың жылын берген соң да қасиетті Саға-</w:t>
        <w:br/>
        <w:t>бүйен маңында қалып қойған.</w:t>
        <w:br/>
        <w:t>Сәмекец Жанақ асына исі найман мен жалайырға</w:t>
        <w:br/>
        <w:t>сауын айтқанда:</w:t>
        <w:br/>
        <w:t>-- Берілетін ас өз бауырыпц,- кіші жүз адайдікі.</w:t>
        <w:br/>
        <w:t>Жалғыз ат, жалап қылыш, көксүңгі найзадан өзге түгі</w:t>
        <w:br/>
        <w:t>Жоқ ағайынға салмақ сала қоймаспын. Ас шығыны өз</w:t>
        <w:br/>
        <w:t>мойнымда. Бірақ, адай жігіттерінің матайды жерсінетін</w:t>
        <w:br/>
        <w:t>ниеті бар. Ара ағайынға арнап алдарына салатын мал,</w:t>
        <w:br/>
        <w:t>бастарына тігетін үй ала келгейсіңдер деген екен. Сөй-</w:t>
        <w:br/>
        <w:t>тіп, сарбаздардың басына үй тігіп, бауырына қазан</w:t>
        <w:br/>
        <w:t>асып, қойнына ару салыпты, біздің ел. Шіркін-ай, сон-</w:t>
        <w:br/>
        <w:t>дағы қазақтың бірлігі мен тірлігі-ай десеңші?!</w:t>
        <w:br/>
        <w:t>Сол сарбаздардын ұрпағы адайлардан да Ырысбек</w:t>
        <w:br/>
        <w:t>асына ат қосылады. Артығали байдың Қарашолағы Ақ-</w:t>
        <w:br/>
        <w:t>бөкенмен құйысқан тістесіп-ақ келді. Бесінші келген</w:t>
        <w:br/>
        <w:t>қаракерейдің Шұбарына халық: «әттеген-ай жаратушы-</w:t>
        <w:br/>
        <w:t>сы келіспеген екен-ау» десті.</w:t>
        <w:br/>
        <w:t>-- Ал, басқалар ше?</w:t>
        <w:br/>
        <w:t>-- Төті батыр Жанақ сарбаздарына арнап Арқадан</w:t>
        <w:br/>
        <w:t>он бес үй, екі жүз жылқы әкелген деседі.</w:t>
        <w:br/>
        <w:t>-- Менің атам неге ат қоспаған?</w:t>
        <w:br/>
        <w:t>267</w:t>
        <w:br/>
        <w:t>Бірақ менің аурудан ес жиып, керіліп-созылуыма қу</w:t>
        <w:br/>
        <w:t>соғыс мұрша бермеген, Анамның аяушылығы да қиын</w:t>
        <w:br/>
        <w:t>күндердің көлеңкесінде қалды.</w:t>
        <w:br/>
        <w:t>Ж жж</w:t>
        <w:br/>
        <w:t>Атам жартылай асау тайлардың үркектеп, бұлқын-</w:t>
        <w:br/>
        <w:t>ған-жұлқынғанына қарамай, тізгіндерін басына түріп,</w:t>
        <w:br/>
        <w:t>қыл арқанмен біріне-бірін қосақтай байлап, маяның ір-</w:t>
        <w:br/>
        <w:t>гесінен маған айдатып алып шықты.</w:t>
        <w:br/>
        <w:t>Қырманның батыс жақ шетіне аумағы үлкен отар</w:t>
        <w:br/>
        <w:t>қойдың қотанынан әлдеқайда кең етіп бидай бауларын</w:t>
        <w:br/>
        <w:t>дөңгеленте тігіп тастапты. Ат бауырынан асатын бау-</w:t>
        <w:br/>
        <w:t>ларға тайлар түспей әуре қылды. Түссе малтығып жүрсе</w:t>
        <w:br/>
        <w:t>алмады. Атам шеңбер ортасында шетке қарай қашқан</w:t>
        <w:br/>
        <w:t>тайларды ырқына жібермей, ұзын арқанды беліне орап,</w:t>
        <w:br/>
        <w:t>шірей тартады. Астымдағы жирен ат та омбылап жүре</w:t>
      </w:r>
    </w:p>
    <w:p>
      <w:r>
        <w:t>алмайды. Өзіме таныс емес мұндай істе бейберекет бо-</w:t>
        <w:br/>
        <w:t>Лып икемсіз, дәрменсіз қалдым. Осынымды сезді-ау</w:t>
        <w:br/>
        <w:t>деймін, Отарбай қария жүгіріп келді де, мені аттан жұ-</w:t>
        <w:br/>
        <w:t>лып алды.</w:t>
        <w:br/>
        <w:t>-- Өй, шірік. Өй, бөз,-- деді бишігімді алып. Жирен</w:t>
        <w:br/>
        <w:t>атқа өзі мінді. Омбылап тұрған тайларды шықпырта</w:t>
        <w:br/>
        <w:t>кеп айдады. Бар дүниеден түңіліп, қиықтанып, қиты-</w:t>
        <w:br/>
        <w:t>ғып, екі қолымды артыма салып, атамның жанына кел-</w:t>
        <w:br/>
        <w:t>дім, «Енді ңес істейін» деген жалынышты да, айыпты</w:t>
        <w:br/>
        <w:t>кейпімді көріп, иегін маған бір көтеріп, көзін қысты.</w:t>
        <w:br/>
        <w:t>-- Асау тайларды Отекең біраз бастықтырып берсін.</w:t>
        <w:br/>
        <w:t>Сен қамықпа. Сен де, тайлар да әлі-ақ бастығып кете-</w:t>
        <w:br/>
        <w:t>сіңдер,-- деп жұбату айтты. Тайлардың тез бастығын,</w:t>
        <w:br/>
        <w:t>баудың тез басылуын күттім. Отекен шоқалақтай секең-</w:t>
        <w:br/>
        <w:t>деген тайлардың шеңбер айналып шаппасына жанда-</w:t>
        <w:br/>
        <w:t>рын қояр смес.</w:t>
        <w:br/>
        <w:t>Сәлден соң бау басылып, тайлар бастықты. Атам:</w:t>
        <w:br/>
        <w:t>-- Оу, Отеке, бер енді баланың өзіне?-- деп дауыс-</w:t>
        <w:br/>
        <w:t>тады.</w:t>
        <w:br/>
        <w:t>Отекең жиреннің басын бұрып, шеңбер ортасына</w:t>
        <w:br/>
        <w:t>шыққанда ала әкпе болған тайлар сап тұра қалды. Жа-</w:t>
        <w:br/>
        <w:t>ңа жұмысыма қызыгып та, тиесілі ісімді өзім атқаруға</w:t>
        <w:br/>
        <w:t>асығып та тұр едім. Жирен ат өзіме тиіп, үзеңгіге аяқ</w:t>
        <w:br/>
        <w:t>сала бергенімде иығымнан атам тартып тоқтатты.</w:t>
        <w:br/>
        <w:t>- Асықпа. Қосқа жаңа түскен мал ғой. Солықтарын</w:t>
        <w:br/>
        <w:t>бассын. Әйтпесе семіз тайлар қызыл май болады.</w:t>
        <w:br/>
        <w:t>Еріксіз тоқтадым. Атам, Отекең және Әсімжан</w:t>
        <w:br/>
        <w:t>шал -- үшеуі тақырға жүгіне отырып насыбай атысты.</w:t>
        <w:br/>
        <w:t>262</w:t>
        <w:br/>
        <w:t>-- Пәлі, сенің атаңа Жиренқасқа қызыл келердің</w:t>
        <w:br/>
        <w:t>алдында ғана пайда болды ғой. Сол адайлардың бір</w:t>
        <w:br/>
        <w:t>айғырының тұқымы еді деп жүретін Бекең. Қәмпескеге</w:t>
        <w:br/>
        <w:t>дейін сол жирен талай бәйгенің алды боп келді ғой. Ол</w:t>
        <w:br/>
        <w:t>да малым-ақ еді. Атаңда алғыр тазы да болған. «Жүй-</w:t>
        <w:br/>
        <w:t>рік аты мен ұшқыр тазысын жан жарынан да артық кө-</w:t>
        <w:br/>
        <w:t>реді» деп күлісстін ағайындары.</w:t>
        <w:br/>
        <w:t>-- Тіпті менен де жақсы көрген бе?</w:t>
        <w:br/>
        <w:t>-- Ей, өзің бір тантық, көкмылжың бала екенсің?</w:t>
        <w:br/>
        <w:t>Сен қайда, мекалай заманы қайда? Сен тұрмақ, сенің</w:t>
        <w:br/>
        <w:t>соғысқа кеткен ана ағаң да Бекеңнің ойы тұрмақ түсін-</w:t>
        <w:br/>
        <w:t>де де жоқ болатын.</w:t>
        <w:br/>
        <w:t>Мен ақырын езу тарттым. Шалды сөйлеткім кеп ба-</w:t>
        <w:br/>
        <w:t>рады. Сөзі құлағыма жағады. Бәйге аттар туралы айта</w:t>
        <w:br/>
        <w:t>берсе екен деймін.</w:t>
        <w:br/>
        <w:t>-- Иә, сосын, ата?</w:t>
        <w:br/>
        <w:t>-- Немене, сосын?</w:t>
      </w:r>
    </w:p>
    <w:p>
      <w:r>
        <w:t>-- Атамның Жиренқасқасының....</w:t>
        <w:br/>
        <w:t>-- Немене, атаң Жиренқасқа бәйгесі туралы әңгіме</w:t>
        <w:br/>
        <w:t>айтпай ма, саған?</w:t>
        <w:br/>
        <w:t>-- Айтады.</w:t>
        <w:br/>
        <w:t>-- Айтса, менен несін сұрап отырсың?</w:t>
        <w:br/>
        <w:t>-- Дегенмен, сіз сияқты айтпайды.</w:t>
        <w:br/>
        <w:t>Әсекең менің «сіз сияқты айтпайды» дегеніме әжеп-</w:t>
        <w:br/>
        <w:t>тәуір көтеріліп қалды.</w:t>
        <w:br/>
        <w:t>-- ӘЙ, садаған кетейін, қу бала,-- деп жымия күліп,</w:t>
        <w:br/>
        <w:t>басын шайқап-шайқап қойды. Сөйтті де түсін суыққа</w:t>
        <w:br/>
        <w:t>салды.-- Сенің атаң сол Жиренқасқа үшін не көрмеді.</w:t>
        <w:br/>
        <w:t>Көресіні көрді-ақ, байғұс. Қызыл кеп, кәмпеске боларда</w:t>
        <w:br/>
        <w:t>Аманкелді белсенді шығып, байды да, кедейді де қырып</w:t>
        <w:br/>
        <w:t>кете жаздаған жоқ па? Орталыққа деп малдының ма-</w:t>
        <w:br/>
        <w:t>лын алды, жоқтың барын алды. Тігерге тұяқ қалдырма-</w:t>
        <w:br/>
        <w:t>ған соң елдің аяқ артып жүрген жалғыз шолағына жар-</w:t>
        <w:br/>
        <w:t>масты. Менің Ақбөкенімді көзімнен қара қанымды ағы-</w:t>
        <w:br/>
        <w:t>зып отырып тартып алды. Сонан соң, Бекеңнің менен</w:t>
        <w:br/>
        <w:t>гөрі еті тірі еді, Аманкелдіге Жиреннің сауырын сипат-</w:t>
        <w:br/>
        <w:t>пай біраз жүрді. Жалғыз атын оның көзінен де, көңілі-</w:t>
        <w:br/>
        <w:t>нен де таса ұстады. Қөлтабанның қалың қамысына бе-</w:t>
        <w:br/>
        <w:t>кітті. Біздің қазақ қайбір пыш-пыштамай жүрген,</w:t>
        <w:br/>
        <w:t>Аманкелдінің құлағына Жиреннің Қөлтабанның қалың</w:t>
        <w:br/>
        <w:t>қамысына бекулі тұрғаны жеткен. Бекең атты қамыстан</w:t>
        <w:br/>
        <w:t>қашырып, Қүйгентамның тас қорасына жасырған. Ел</w:t>
        <w:br/>
        <w:t>құлағы елу деген. Онысы да әшкере болып қалды. Сон-</w:t>
        <w:br/>
        <w:t>да Бекең күң байыған алакеуімде Аманкелдінің үйіне</w:t>
        <w:br/>
        <w:t>кірген. Мылтықты маңдайына кезеніп тұрып, былай де-</w:t>
        <w:br/>
        <w:t>258</w:t>
        <w:br/>
        <w:t>рып, бір-екі дәнді аузына салды. Тақұр-тұқыр шай-</w:t>
        <w:br/>
        <w:t>нады.</w:t>
        <w:br/>
        <w:t>-- Жарықтық, қаудырап тұрып піскен екен. Елге</w:t>
        <w:br/>
        <w:t>риздығыңды мол бер, Алла тағала!-- деп бір күрсініп</w:t>
        <w:br/>
        <w:t>алды да, Қырықбайға қарата тіл қатты.-- Құдайым бұ-</w:t>
        <w:br/>
        <w:t>йырса, сабан екшеп, бау тігетін адамдар қосса, тайлар-</w:t>
        <w:br/>
        <w:t>ды ауыстырып отырсақ, көз байланғанша екі салым да</w:t>
        <w:br/>
        <w:t>шығаратын түріміз бар.</w:t>
        <w:br/>
        <w:t>-- Бекс-ау, садағаң кетейін, осы тайлардың өзін</w:t>
        <w:br/>
        <w:t>шағың табыннан іріктеп әрең әкелгеніміз жоқ па. Мына</w:t>
        <w:br/>
        <w:t>тайларды бір аптадан кейін ауыстыра қоятын жілікті</w:t>
        <w:br/>
        <w:t>тайлардың табылуы неғайбыл-ау, сірә?-- деді Әсімжан.</w:t>
        <w:br/>
        <w:t>-- Біргәдірдің түнеу күні мәлетелкесі түскір жүрме-</w:t>
        <w:br/>
        <w:t>се, тұяққа қоса малатас та шығарамыз дегені қайда?</w:t>
        <w:br/>
        <w:t>-- Со малатасыңа түсер белді ат та жоқ шығар осы</w:t>
        <w:br/>
        <w:t>қалқозыңда. Аттың бәрін әскер әкеткен жоқ па?-- деді</w:t>
        <w:br/>
        <w:t>Отекең қынжылып.</w:t>
        <w:br/>
        <w:t>-- Жарайды. Бір жөні болар. Біргәдір де келіп қа-</w:t>
        <w:br/>
        <w:t>лар. Біздің құзырымызда жоқ нәрсеге несіне бас қаты-</w:t>
      </w:r>
    </w:p>
    <w:p>
      <w:r>
        <w:t>рамыз. Онан да мына дайын салманы тез екшеп жібере-</w:t>
        <w:br/>
        <w:t>йік. Аманжан, деміккен тайларыңды шетке шығарып</w:t>
        <w:br/>
        <w:t>суыт та, өзіц күркеге барып деміңді ал,-- деді. Мен де-</w:t>
        <w:br/>
        <w:t>реу атамның айтқанын істедім. Бірақ, «демінді ал» де-</w:t>
        <w:br/>
        <w:t>гешін орындағым келмеді. «Қелмей жатып шаршадың»</w:t>
        <w:br/>
        <w:t>деген сыңай намысыма тиді. Бастырылған астықты қа-</w:t>
        <w:br/>
        <w:t>лай ешкейтінін көргім келді. Шамам келсе, маған</w:t>
        <w:br/>
        <w:t>«бала» демей сенім көрсетсе, қолқабыс еткім де бар.</w:t>
        <w:br/>
        <w:t>Тайларды текшеленген бау-маялардың көлеңкесіне</w:t>
        <w:br/>
        <w:t>Әсекең екеуміз әкеп нірдік. Барі тұқырып, жер ніскеп</w:t>
        <w:br/>
        <w:t>қалғанда, айдаудың ең шетіне қосақталып, шабысты</w:t>
        <w:br/>
        <w:t>бәрінен көп көрген күрең тай өзгелердей басын жерге</w:t>
        <w:br/>
        <w:t>салмай, қара көзі де, шағыр көзі де ақшиып, басын қақ-</w:t>
        <w:br/>
        <w:t>шитып ұра жөнедетіндей боп тұрды. Күрең тайдың</w:t>
        <w:br/>
        <w:t>бұл қылығын анда-санда дем алдырып алуға ат басын</w:t>
        <w:br/>
        <w:t>тартқанымызда да байқағам. Өзгелер бүйірін соғып,</w:t>
        <w:br/>
        <w:t>басын салбыратып тұрғанда бұл -- солықтамай, қамыс</w:t>
        <w:br/>
        <w:t>құлағын қайшылап, қаз мойнын әлдеқайда-- үйірі</w:t>
        <w:br/>
        <w:t>жаққа созатын. Оган аса мән бермеп едім. Менің ойым-</w:t>
        <w:br/>
        <w:t>ды Әсекен оқығандай болды.</w:t>
        <w:br/>
        <w:t>-- Байқадың ба, бала? Мына күрең тай малым-ақ</w:t>
        <w:br/>
        <w:t>екен. Түбі бір нәсілді жылқы шығайын деп тұр осыдан.</w:t>
        <w:br/>
        <w:t>Бэйге болатынынан да дәмегөймін. Дене бітісі де келіс-</w:t>
        <w:br/>
        <w:t>кен екен.</w:t>
        <w:br/>
        <w:t>-- Байқадым, ата. Дүлдүл болайын деп тұр.</w:t>
        <w:br/>
        <w:t>Әсекең маған жақсы раймен қарап мұртынан бір</w:t>
        <w:br/>
        <w:t>264</w:t>
        <w:br/>
        <w:t>басы қаттылау екен, жануардың. Сасайын дедім. Айда-</w:t>
        <w:br/>
        <w:t>лада адам жоқ. Бірақ аттың жалы, түйенің қомында</w:t>
        <w:br/>
        <w:t>өскен қазақтың баласы емеспіп бе? Қүренді ерегестір-</w:t>
        <w:br/>
        <w:t>мей, сол жақ тізгінді тарта ұстан, тебіне бердім. Тай ке-</w:t>
        <w:br/>
        <w:t>нейін деді. Жануар еті қызған сайын өршеленеді. Ағып</w:t>
        <w:br/>
        <w:t>түр. Қырдың құла киігінше сырғиды. Барлығу, қарлығу</w:t>
        <w:br/>
        <w:t>дегенді сезер емес.</w:t>
        <w:br/>
        <w:t>Ауылға жақындағанда ымырт үйірілді. Атам Әсім-</w:t>
        <w:br/>
        <w:t>жан екеуі қораның төбесіне шығып, бір-бір тайды та-</w:t>
        <w:br/>
        <w:t>қымға басып, жан-жаққа -- Шығаннан шыға бытырап</w:t>
        <w:br/>
        <w:t>кеткен үшеуімізді көздеп тұр екен. Сейіт пен Өмірзақ</w:t>
        <w:br/>
        <w:t>тайларын ақ көбік қып әкеп, аттан жаца ғана түсіпті.</w:t>
        <w:br/>
        <w:t>Тайлары итініп, мойнын төмен салып тұр. Үсті-бастары</w:t>
        <w:br/>
        <w:t>салым-салым. Сан еттері дір-дір етеді.</w:t>
        <w:br/>
        <w:t>Атамдардың алдына келіп аттан қарғып түскенімде</w:t>
        <w:br/>
        <w:t>күрең кілт тоқтап ішін тартты. Қөзі жайнап, қамыс құ-</w:t>
        <w:br/>
        <w:t>лағын елеңдей қайшылады. Ауыздығын шайнап, әлде</w:t>
        <w:br/>
        <w:t>бір қиырға қарай көз тігеді. Солықтамайды да, ентік-</w:t>
        <w:br/>
        <w:t>пейді, Жұнттай болған сауыр түгі жылт-жылт етеді.</w:t>
        <w:br/>
        <w:t>Қариялар тайыма разы болып бас шайқасты.</w:t>
        <w:br/>
        <w:t>-- Белді де, мықты жылқы!-- деді Әсекең.</w:t>
        <w:br/>
        <w:t>-- Суысын. Таң асыр. Қорага апарып байла,- деді</w:t>
        <w:br/>
        <w:t>атам.</w:t>
      </w:r>
    </w:p>
    <w:p>
      <w:r>
        <w:t>Тайымды тағы бір аймаладым да, сағалдырығынан</w:t>
        <w:br/>
        <w:t>алып, қораға қарай жетеледім. Ол сәл естілер-естілмес</w:t>
        <w:br/>
        <w:t>қана оқыранды. Басын шұлғып тастап, соңыма ерді.</w:t>
        <w:br/>
        <w:t>Тайды есігін сиыр сүйкене-сүйкене кеңейткен кең</w:t>
        <w:br/>
        <w:t>қораға кіргіздім де, төбедегі шабақ ағаштардың жуан-</w:t>
        <w:br/>
        <w:t>дау біреуінің ортасынан қыл шылбырды өткізіп алып,</w:t>
        <w:br/>
        <w:t>тайдың аузы ақырға жетпейтіндей етіп тас қылып бай-</w:t>
        <w:br/>
        <w:t>лап тастадым. Тізгінін жүгендігіпе түріп байлап, еріп</w:t>
        <w:br/>
        <w:t>алып, қыр арқасын алақаныммен ақырын шапаттадым.</w:t>
        <w:br/>
        <w:t>Түйе жүн жабағы ішпегін қайта жауып, қолдау тарт-</w:t>
        <w:br/>
        <w:t>пасын сәл босаңдау ғып тарттым.</w:t>
        <w:br/>
        <w:t>жж ж</w:t>
        <w:br/>
        <w:t>Науқан кезінде таңмен таласа тұрып үйренген ба-</w:t>
        <w:br/>
        <w:t>сым талайдан бері тағатсыз арманым болған күрең тай</w:t>
        <w:br/>
        <w:t>қолыма қонып, тақымыма тигендіктен бе, қайдам, бүгін</w:t>
        <w:br/>
        <w:t>ұйықтаңқырап қалыппын. Қөзімді уқалап ашсам, апам</w:t>
        <w:br/>
        <w:t>мені «әлі де ұйықтай түссінші» деп аяғының ұшынан</w:t>
        <w:br/>
        <w:t>басып жүр екен. Әдеттегідей, атам үйде жоқ. Қысы-жа-</w:t>
        <w:br/>
        <w:t>зы бір тынбайтын адам арбасын жегіп алып, не шөпке,</w:t>
        <w:br/>
        <w:t>не қыстық отынға кеткен екен дедім де қойдым. Киініп</w:t>
        <w:br/>
        <w:t>978</w:t>
        <w:br/>
        <w:t>ген екен: «Ей, қарадан шығып, халықты сатқан сұмы-</w:t>
        <w:br/>
        <w:t>рай, азын-аулақ малымды алдың. Ен болмаса, бала-ша-</w:t>
        <w:br/>
        <w:t>ғаға сауып ішерге қара сиырды да қалдырмадын,. Үнде-</w:t>
        <w:br/>
        <w:t>медім. Заман солай, заң солай шығар. Ал мына Жирен</w:t>
        <w:br/>
        <w:t>атқа жаным да, арым да садаға! Жалғыз аттан айыры-</w:t>
        <w:br/>
        <w:t>лып, жер басып жүрмей-ақ қойдым. Егер ана қанды ау-</w:t>
        <w:br/>
        <w:t>зыңды Жирепге салмақ болсаң, айтпады деме, сені дс,</w:t>
        <w:br/>
        <w:t>өзімді де мерт қылам. Жан керек болса -- сен Жиренді</w:t>
        <w:br/>
        <w:t>көрген жоқсың, мен сені көргем жоқ» демей ме баяғы.</w:t>
        <w:br/>
        <w:t>Аманкелді де арамдығы мен кедейге көрсетер дөңайбат</w:t>
        <w:br/>
        <w:t>әкіреңі болмаса, әншейін-ақ еді. Көзі алақандай болып,</w:t>
        <w:br/>
        <w:t>тұтығып, аузынан сөзі, қойнынан бөзі түседі. Бекеннің</w:t>
        <w:br/>
        <w:t>бетіне тура қарай алмай, жер шұқып қалады.</w:t>
        <w:br/>
        <w:t>Мен атамның бұл қылығына риза болын, мекірене</w:t>
        <w:br/>
        <w:t>күлдім. Әсекең де қуланып, жымың-жымың етті.</w:t>
        <w:br/>
        <w:t>- Сосын, ата?</w:t>
        <w:br/>
        <w:t>-- Не сосыны бар, бала. Сонан Аманкелді Бекеннің</w:t>
        <w:br/>
        <w:t>сыртынан баспай, жым болып жүрді де, ақ кслген соң</w:t>
        <w:br/>
        <w:t>енді аққа жағынып, құтырып қайта шықсын.</w:t>
        <w:br/>
        <w:t>-- Өй, ит-ай!</w:t>
        <w:br/>
        <w:t>-- Тек, балам! Өзіңнен үлкен адамды, қанша ит бол-</w:t>
        <w:br/>
        <w:t>са да ит деме. Үлкен сыйлайтын ата-бабаңның жөн-жо-</w:t>
        <w:br/>
        <w:t>ралғысын бұзба?</w:t>
        <w:br/>
        <w:t>-- Күйіп кетем дс, әніпсйін.</w:t>
        <w:br/>
        <w:t>-- Қүйінбе, жас басыңмен. Қүйгелек болып кетесің.</w:t>
        <w:br/>
        <w:t>-- Құп, ата. Сосын?</w:t>
      </w:r>
    </w:p>
    <w:p>
      <w:r>
        <w:t>-- Қызылдан жеңіліс тауып, Қытай асып бара жат-</w:t>
        <w:br/>
        <w:t>қан ақтар елгс қырғидай тимеді ме? Олар да ту-тала-</w:t>
        <w:br/>
        <w:t>қайымызды шығарды. «Мініс ат беріңдер» деп бір қи-</w:t>
        <w:br/>
        <w:t>ғылық салсын кеп. Неміздің атып береміз. Елдің бір-бір</w:t>
        <w:br/>
        <w:t>шоляғын қызыл әскерге ат керек екен деп, соның ал-</w:t>
        <w:br/>
        <w:t>дында ғана жиып әкеткен. Қызылға ат бергіміз келмеп</w:t>
        <w:br/>
        <w:t>еді. Оның да бастығы қызыл көз бәле екен, «аттарың-</w:t>
        <w:br/>
        <w:t>ды жасырып отырсыңдар» деп төбемізге әңгір таяқ ой-</w:t>
        <w:br/>
        <w:t>натқан. Қайтейік, бердік. Бұт артарсыз қалдық. Сонда</w:t>
        <w:br/>
        <w:t>гой, осы Аманкелдінің ақтың әпісерінің құлағына «Бе-</w:t>
        <w:br/>
        <w:t>кей дегенде бәйге ат бар. Сізге лайық, тақсыр» деп сы-</w:t>
        <w:br/>
        <w:t>бырлап жүргені. Бекең соны сезді де, Жиреңге ер са-</w:t>
        <w:br/>
        <w:t>лып, қосауызын тақымыпа қысып, бала-шағаны тастап,</w:t>
        <w:br/>
        <w:t>тау асып кеткені.</w:t>
        <w:br/>
        <w:t>-- Атам да банды болған: екен ғой?</w:t>
        <w:br/>
        <w:t>-- Тәйт, бандысы несі? Сен бала да шықпағапды</w:t>
        <w:br/>
        <w:t>шығарады скенсің, өзін. Жалғыз атты қимай істеп жүр-</w:t>
        <w:br/>
        <w:t>ген қарекеті де. Сонан Бекең қашанғы салт атты, сабау</w:t>
        <w:br/>
        <w:t>қамшылы боп, тау асып, тас басып жүрсін. Бір түнде</w:t>
        <w:br/>
        <w:t>269</w:t>
        <w:br/>
        <w:t>сдім. Енді тақымымды бос салып, ердің алдыңғы қасы-</w:t>
        <w:br/>
        <w:t>нан қос қолдап мықтап ұстап алдым. Оныма балалар</w:t>
        <w:br/>
        <w:t>тағы күлді.</w:t>
        <w:br/>
        <w:t>-- Ой, кеше!</w:t>
        <w:br/>
        <w:t>-- Мынау тай үйретіп көрмеген ғой, әсте?</w:t>
        <w:br/>
        <w:t>-- Ата, маған берші, мен үйретейін,- десіп менің</w:t>
        <w:br/>
        <w:t>зығырданыма тиеді, қара сирақтар.</w:t>
        <w:br/>
        <w:t>Атам олардың бірде-бірінің сөзіне құлақ аспай, кү-</w:t>
        <w:br/>
        <w:t>рең тайды өзінен айналдыра қуа бастады.</w:t>
        <w:br/>
        <w:t>-- Уай, жаның бар ма? Немене, жүнжіп тұрғаның?</w:t>
        <w:br/>
        <w:t>Қамшыласаңшы, былай!-- деп дауыстады атам. Тастай</w:t>
        <w:br/>
        <w:t>болып қатып қалған жүйксм де, денем де сонда барып</w:t>
        <w:br/>
        <w:t>босағаны. Қүреңді қамшылауға аяп, тебініп қоям. Енді</w:t>
        <w:br/>
        <w:t>мөңкігенін қойып, жазда тұяқ бастырғандағыдай, мо-</w:t>
        <w:br/>
        <w:t>Йынын созып жіберіп, бауырын жазып, арындай келіп</w:t>
        <w:br/>
        <w:t>шапсын!-- Тарт, күздіктің айдауына!-- деді де атам</w:t>
        <w:br/>
        <w:t>қыл шылбырды түйдектеп-түйдекте,ті, маған қарай</w:t>
        <w:br/>
        <w:t>лақтырып кеп жіберді. Шылбырды қағып алып, тайдың</w:t>
        <w:br/>
        <w:t>басын күздікке қарай бұрдым. Қүрең көсіліп сап ксле-</w:t>
        <w:br/>
        <w:t>ді. Алдымнан гуілден жел еседі. Екі иығыма қос қанат</w:t>
        <w:br/>
        <w:t>біткендей сезем өзімді. Қөзім жасаурады. Суық жел,</w:t>
        <w:br/>
        <w:t>екпіні қатты сары жел бетімс тым қатты тиеді. Гу-гу,</w:t>
        <w:br/>
        <w:t>су-су сткенніц не екенін басында аңғармай, кейін түсін-</w:t>
        <w:br/>
        <w:t>дім -- тайдың арындай шапқан екпіні екен. Қүрең тай</w:t>
        <w:br/>
        <w:t>бауырының, мен тақымымның жазылғанына разы сияқ-</w:t>
        <w:br/>
        <w:t>тымыз. Енді өзіме өзім келгендей болдым. Тайдың енді</w:t>
        <w:br/>
        <w:t>мөңкімейтінін сездім. Етім үйренді. Әлгілер не ғып жа-</w:t>
        <w:br/>
        <w:t>тыр екен деп артыма қарасам, олар түу көз ұшында қа-</w:t>
        <w:br/>
        <w:t>лыпты. Өмірзақ та атама ұзын арқанды ұстатып қойып,</w:t>
        <w:br/>
        <w:t>тай үйретіп жатқан шығар. Енді оларда шаруам не</w:t>
        <w:br/>
        <w:t>менің.</w:t>
      </w:r>
    </w:p>
    <w:p>
      <w:r>
        <w:t>Мен сол кеткеннен мол кеттім. КҚүздіктің борпылда-</w:t>
        <w:br/>
        <w:t>ғынан өтіп, Көлтабан түсіп кеттім. Онан қайқайып, Са-</w:t>
        <w:br/>
        <w:t>рыағашқа қарай салдым. Қалың ағаштың жықпыл-</w:t>
        <w:br/>
        <w:t>жықпыл шетінен біздің дүсірімізден сескенген түлежі</w:t>
        <w:br/>
        <w:t>бұлаң түлкі тауға қарай тартты. Атама көп ілесіп ал-</w:t>
        <w:br/>
        <w:t>ған өнегем -- аңшылық құмарлық қылаң бергені. Қү-</w:t>
        <w:br/>
        <w:t>ренді соның соңына салдым. Сәлден соң тай түлніні құ-</w:t>
        <w:br/>
        <w:t>ба жонға жібермей, бастырмалата бастады. Еңкейіп</w:t>
        <w:br/>
        <w:t>соғарға дәрмен жоқ, қол қысқа. Әмбе астымдағы тай</w:t>
        <w:br/>
        <w:t>әлі асау. Түлкіге тосын сілтеген қамшыдан астымдағы</w:t>
        <w:br/>
        <w:t>тайым жалт берсе, айдалада тізс құшақтап қаларым</w:t>
        <w:br/>
        <w:t>даусыз. й й :</w:t>
        <w:br/>
        <w:t>Түлкіні жота асырып жіберіп, енді ауылға қарай</w:t>
        <w:br/>
        <w:t>тартайын десем, тайым ырық бермейді. Сонда білдім,</w:t>
        <w:br/>
        <w:t>977</w:t>
        <w:br/>
        <w:t>Менің атқа шаппақ тұрғай, есеңгіреп әрең отырға-</w:t>
        <w:br/>
        <w:t>нымды қайдан білсін, қайран менің аңқылдақ жеңешем!</w:t>
        <w:br/>
        <w:t>Қүн еңкейіп барады. Үйге тез жетуге асығамын. Қүн</w:t>
        <w:br/>
        <w:t>ұясына кірсе болды, мал бауыздамайтын қазекемнің</w:t>
        <w:br/>
        <w:t>жосығы бар. Тебіне түсемін. Қайыс белдігіммен шама</w:t>
        <w:br/>
        <w:t>келгенше қамшыланып келем. Мұныма пысқыратын то-</w:t>
        <w:br/>
        <w:t>ры бие көрінбейді. Ілбіп, итшілеп жүріп Бозарыққа да</w:t>
        <w:br/>
        <w:t>жеттік-ау, әйтеуір. Торы бие суға тағы да бас қойды.</w:t>
        <w:br/>
        <w:t>Байқап тұрмын, шөліркеген емес, еріккеннен тұмсығын</w:t>
        <w:br/>
        <w:t>малып тұр. Мен ыза болдым. Өзімнің дәрменсіздігіме</w:t>
        <w:br/>
        <w:t>кейнмін. Биенің басын бар пәрменіммен тартып, белдік-</w:t>
        <w:br/>
        <w:t>пен бауырлап салын қалып едім, бие арықтан ырғып-ақ</w:t>
        <w:br/>
        <w:t>кеткені. Қара тоқты екеуіміз аттан сыпырылдық та</w:t>
        <w:br/>
        <w:t>қалдық. Мен суық суға күмп сте қалдым. Бір жақсысы</w:t>
        <w:br/>
        <w:t>қара тоқтының бөксесі суда, басы арық жағасында қа-</w:t>
        <w:br/>
        <w:t>лыпты. Суық судан бүкіл денем тітіркеніп, шымырлап</w:t>
        <w:br/>
        <w:t>жетті, Депемдегі діріл сап басылып, етім қызғандай се-</w:t>
        <w:br/>
        <w:t>зіндім. Ырғайдай қатқан тал бойыма жылу жүгіргендей</w:t>
        <w:br/>
        <w:t>болды. Аяқ асты сергіген сияқтымын. Ұйқыдан шошып</w:t>
        <w:br/>
        <w:t>оянғандай кейіпті сездім. Бұрын көзімнің алды мұнар-</w:t>
        <w:br/>
        <w:t>ланын, тұманданып түруши еді. Енді жанарым жайнап</w:t>
        <w:br/>
        <w:t>сала берді. Тоқтының жанына келіп, тізе бүгіп шоқа-</w:t>
        <w:br/>
        <w:t>йып отырдым. Торы бие бізден құтылғанына разы бо-</w:t>
        <w:br/>
        <w:t>лып, мүшкіл хәлімізбен шаруасы болмай, күлтеленген</w:t>
        <w:br/>
        <w:t>ту құйрығын бір бұлғап, сілкініп алды да, бырт-бырт</w:t>
        <w:br/>
        <w:t>жайылып жүр. Жат жылқы жаттығын істеді. Атамның</w:t>
        <w:br/>
        <w:t>Байшұбары болса ғой, мұндайда тұмсығын қолтығыңа</w:t>
        <w:br/>
        <w:t>тшғып, ең болмаса бір оқыранар еді-ау!</w:t>
        <w:br/>
        <w:t>Ауыл жаққа көз тіксем сонадайдан бір қара көріне-</w:t>
        <w:br/>
        <w:t>ді. Байқаймын, осылай қарай шаба желіп, бізді қара</w:t>
        <w:br/>
        <w:t>тартып келеді. Жақындағанда бір-ақ таныдым. Қыста</w:t>
        <w:br/>
        <w:t>ғана соғыстап жаралы болып келген Сейітқали таз. Ол</w:t>
        <w:br/>
        <w:t>келе тиісті.</w:t>
        <w:br/>
        <w:t>-- Өй, аузынды... Бүкіл елді әбігер қылып. Жын</w:t>
        <w:br/>
        <w:t>қуып кетті ме-ей, сені? Бүкіл ауыл боп сепі, ана қонақ-</w:t>
        <w:br/>
        <w:t>тың биесін іздеп бармаған жеріміз жоқ. Арық жағасып-</w:t>
        <w:br/>
        <w:t>дағы қарайған малды көрмесек түнде осында түнейтін</w:t>
        <w:br/>
        <w:t>едің, шірік! Әке-шешең анау, қу шүберектей болып, се-</w:t>
        <w:br/>
        <w:t>нің жолыңа ақсарбас айтып отырған?</w:t>
      </w:r>
    </w:p>
    <w:p>
      <w:r>
        <w:t>-- Ендеше ана Нұрғали ағамнан бір ақсарбас тоқты</w:t>
        <w:br/>
        <w:t>ала жүр.</w:t>
        <w:br/>
        <w:t>-- Ей, мынаның қырсығын қара-ей? Осайын ба өзің-</w:t>
        <w:br/>
        <w:t>ді мына қамшымен? Тұр, мін, атқа!</w:t>
        <w:br/>
        <w:t>Аттан түсіп, мені ерге көтеріп мінгізді де, торы биені</w:t>
        <w:br/>
        <w:t>ұстап мініп, қара тоқтыны алдына өнгеріп алды.</w:t>
        <w:br/>
        <w:t>ТЫ 259</w:t>
        <w:br/>
        <w:t>Қалқоздағы тайларды сендер үйретпегенде, кім үйрете-</w:t>
        <w:br/>
        <w:t>ді? Қүш көлік, мініс ат керек әлі қалқозға. )</w:t>
        <w:br/>
        <w:t>Апта сайын тайларды ауыстырғанда да күреңді</w:t>
        <w:br/>
        <w:t>ауыстырмай қойды. Әбден шынықсын деді. Тек тайды</w:t>
        <w:br/>
        <w:t>көзден таса қылғамыз жоқ. Бір мезгіл басына ат дорба</w:t>
        <w:br/>
        <w:t>ілетін болдық. Бидайдың ұшығына бір тойғызып қоя-</w:t>
        <w:br/>
        <w:t>мыз. Құрең басқа тайлар сияқты не арымайды, не етей-</w:t>
        <w:br/>
        <w:t>мейді. Қатып-семіп алды. Тайларды сәл тыныстатқанда</w:t>
        <w:br/>
        <w:t>күреңнің қасына келіп жалы мен құйрығын сүземін. Ал-</w:t>
        <w:br/>
        <w:t>қымынан сипаймын. Сауырын, бауырын сүртемін. Қынқ</w:t>
        <w:br/>
        <w:t>етпейді, жануар. Қейде жағына жағымды төсеп, мақ-</w:t>
        <w:br/>
        <w:t>палдай жұмсақ тұмсығына ернімді апарсам да мал боп</w:t>
        <w:br/>
        <w:t>қымсынбайды-ау бір. Қайта сүйсініп, ақырын оқыран-</w:t>
        <w:br/>
        <w:t>ған дыбыс шығарады. Сом денесін сәл босатып, көзін</w:t>
        <w:br/>
        <w:t>жұмып тұрады. Басын менің білегіме салып, сәл-пәл ға-</w:t>
        <w:br/>
        <w:t>на салмақ түсірсді. Мен де көзімді жұмып алып, мой-</w:t>
        <w:br/>
        <w:t>нынан құшақтаймын. Танауыма әтірдей аңқып күрең</w:t>
        <w:br/>
        <w:t>тайдыц тер иісі келеді. Мұрнымды жарып түрады. Жан</w:t>
        <w:br/>
        <w:t>рақатына батып, бір түрлі ләззат аламын. Екеуіміздің</w:t>
        <w:br/>
        <w:t>бұл қылығымызды атам да, басқалар да көріп, біліп</w:t>
        <w:br/>
        <w:t>отыратын болу керек. Қашан екеуміздің өбіскен құша-</w:t>
        <w:br/>
        <w:t>ғымыз жазылғанша «ал, тайлар солық басқан шығар,</w:t>
        <w:br/>
        <w:t>айдалық» дсмейді. Бір мезгілде күрең тай тұмсығын</w:t>
        <w:br/>
        <w:t>сол ғана қағып-қағып алып, басын қайтадан қақшитып</w:t>
        <w:br/>
        <w:t>алады. Онысы «дем алдық, өбіскеніміз жетер енді» дс-</w:t>
        <w:br/>
        <w:t>гені. Қайтадап сатыр-гүтір шабыс басталып кетеді.</w:t>
        <w:br/>
        <w:t>Малателкеден күдер үзген шалдар қырманның жа-</w:t>
        <w:br/>
        <w:t>нын суарып жіберіп, тегістеп, ауылдың бір отар жеке-</w:t>
        <w:br/>
        <w:t>меншік қойын әкеп ары қуып, бері қуып, тақтайдай қы-</w:t>
        <w:br/>
        <w:t>лып тегістеп алды да, тағы бір қырман жасады. Оған</w:t>
        <w:br/>
        <w:t>да бау тігіп, малатас жүргізді. Малатасқа Өмірзақ мін-</w:t>
        <w:br/>
        <w:t>ді. Қырман барған сайын қайнаған қызу еңбекке ай-</w:t>
        <w:br/>
        <w:t>налды. Әр жерден сабан екшеліп, қызыл тасталып, ау-</w:t>
        <w:br/>
        <w:t>дандағы «Эаготзерноға» бидай тартқан арбалар көбе-</w:t>
        <w:br/>
        <w:t>йІШ, қым-қуыт қимыл болды. Қалқоздың, ауыл кеңестің</w:t>
        <w:br/>
        <w:t>басшылары. мен өкілдер де келгіштейтін болды. Қосақ-</w:t>
        <w:br/>
        <w:t>тың ең шетінде бауырын кере жазып, көсіле шауып жү-</w:t>
        <w:br/>
        <w:t>ретін күрең тайға олардың да көзі түсетін.</w:t>
        <w:br/>
        <w:t>жжж</w:t>
        <w:br/>
        <w:t>Улап-шулап жүріл, қодыр күзде ақ сабанды аяқта-</w:t>
        <w:br/>
        <w:t>дық. Тұқымдық астықтан басқаның бәрін майданға деп,</w:t>
        <w:br/>
        <w:t>«Заготзерноға» тапсырдық. Біраз күннен сон пішен шабу</w:t>
        <w:br/>
        <w:t>да аяқталды. Ауылдағы ер жеткен балалар қол қу-</w:t>
        <w:br/>
        <w:t>272</w:t>
      </w:r>
    </w:p>
    <w:p>
      <w:r>
        <w:t>Шүйіркелесіп, шаруа жайын әңгімелеседі. Олардың сөз</w:t>
        <w:br/>
        <w:t>зіне құлақ қойғам жоқ. Есіл-дертім тезірек атқа қонып,</w:t>
        <w:br/>
        <w:t>тайларды шықпырта айдау ғана. Сәлден соң атам:</w:t>
        <w:br/>
        <w:t>-- Амантай, қон атқа!-- деді. Жиреннің үстіне лып</w:t>
        <w:br/>
        <w:t>ете қалдым. Тері басылған тайларды шықпырта қуалай</w:t>
        <w:br/>
        <w:t>жөнелдім. Алғашқыдай емес, баулар да тақталанып, тай</w:t>
        <w:br/>
        <w:t>байғұстар да бастығыпты. Бишігім тайлардың бит до-</w:t>
        <w:br/>
        <w:t>малап түсер жұмыр сауырларына шып-шып тиеді. Қа-</w:t>
        <w:br/>
        <w:t>дала кірген өткір тұяқтарынан бидайдың кебу сабақта-</w:t>
        <w:br/>
        <w:t>ры сытыр-сытыр, күтір-күтір етеді.</w:t>
        <w:br/>
        <w:t>Тайларды тағы бір солық бастырған соң тігілген</w:t>
        <w:br/>
        <w:t>баулар мүлде жалпайып, тақтайлана бастады. Отекец</w:t>
        <w:br/>
        <w:t>темір ашамен ақ сабанның шетін екшегуге кірісті. Тай-</w:t>
        <w:br/>
        <w:t>лардың шабысы да жеңілденіп, менің бишік сілтеуім де</w:t>
        <w:br/>
        <w:t>саябырлады. Қүн арқан бойы көтеріліп, жалқындана</w:t>
        <w:br/>
        <w:t>бастаған екен. Тайлардың құлақ түбін тер басыпты.</w:t>
        <w:br/>
        <w:t>Мініс пен жұмысқа үйренген көнбіс жирен ат та сәл</w:t>
        <w:br/>
        <w:t>жіпсіген сияқты.</w:t>
        <w:br/>
        <w:t>Сәске мезгілінде тайлар шаршап, меп жалығайын</w:t>
        <w:br/>
        <w:t>дедім. «Болды, Аманжан» деп айта ма деп атама қара-</w:t>
        <w:br/>
        <w:t>ғыштай берем. О кісіде үн жоқ. Ұзын қыл арқанды қос</w:t>
        <w:br/>
        <w:t>қолдай ұстап, төмен қарай мүлгіп отыр. Әлденелерді</w:t>
        <w:br/>
        <w:t>ойлайтын сияқты. Әрине, майданға кеткен үлкен ұлы</w:t>
        <w:br/>
        <w:t>мен ауылдың қыршын жас боздақтарын сағынатын шы-</w:t>
        <w:br/>
        <w:t>ғар. Солардың соғыстан аман-есен оралып, үйірлерінс</w:t>
        <w:br/>
        <w:t>шұрқыраса қосылуын бір жасағаннан тілейтін болар.</w:t>
        <w:br/>
        <w:t>Қу соғыс болмаса -- ауылдың тепсе темір үзетін жігіт-</w:t>
        <w:br/>
        <w:t>тері майданға кетпссе-- шағыр қурайдың сабағындай</w:t>
        <w:br/>
        <w:t>қаусаған шалдар шырт түкіріп, салқын үй, салулы тө-</w:t>
        <w:br/>
        <w:t>секте жатар ек-ау деп те армандап отырған шығар.</w:t>
        <w:br/>
        <w:t>Әрине, осындағы үш-төрт шалдың көксегені биыл бітік</w:t>
        <w:br/>
        <w:t>өскен астықты жауын-шашынға ұрындырмай тез жинап,</w:t>
        <w:br/>
        <w:t>бастырып, майданга өткізу екені айдан анық. Қырман-</w:t>
        <w:br/>
        <w:t>дағы негізгі жұмыс та осы шалдардың мойнында.</w:t>
        <w:br/>
        <w:t>Кер атты жебей тебініп, қырман шетіне кеп Қырық-</w:t>
        <w:br/>
        <w:t>бай шал да аттан түсті. Қызыл тастайтын тағы бір</w:t>
        <w:br/>
        <w:t>ағаш күрек шауып әкеліпті. Тақымындағы су жаңа кү-</w:t>
        <w:br/>
        <w:t>регі ағараңдайды.</w:t>
        <w:br/>
        <w:t>Қырықбай атама келіп сәлем бергенде атам «болды</w:t>
        <w:br/>
        <w:t>енді» дегендей маған қолын көтерді. Ат басын тартуым</w:t>
        <w:br/>
        <w:t>мұң скеп, қара терге түсіп, сауырлары мен бауырлары</w:t>
        <w:br/>
        <w:t>тарғыл тартқан тайлар да кілт тақтай қалды. Атам ко-</w:t>
        <w:br/>
        <w:t>лындағы арқанды тастай беріп, түте-түтесі шыққан ақ</w:t>
        <w:br/>
        <w:t>сабаннын астына қолын жүгіртіп жіберді. Мөлдірдей</w:t>
        <w:br/>
        <w:t>дән аралас бір уыс топанды алып шықты. Үрлеп ұшы-</w:t>
        <w:br/>
        <w:t>263</w:t>
        <w:br/>
        <w:t>келіп, әйелі мен жалғыз баласын алып Арқа түсіп кет-</w:t>
        <w:br/>
        <w:t>ті. «Ал ендеше» деді де сонау қияндағы ата жұртына</w:t>
        <w:br/>
        <w:t>ауып тынды. Аманкелді жер соғып қалды. Садағаң ке-</w:t>
        <w:br/>
        <w:t>тейін, Жетісудың көгалды көк майсасы мен жұпар аң-</w:t>
      </w:r>
    </w:p>
    <w:p>
      <w:r>
        <w:t>қыған сай-саласына үйренген Бекеннің бала-шағасы</w:t>
        <w:br/>
        <w:t>Арқаны жерсінбеді білем, екі жылдан соң елге қайтып</w:t>
        <w:br/>
        <w:t>оралды. Жиренқасқаны «Аманкелдінің орталығына бе-</w:t>
        <w:br/>
        <w:t>ріп қор қылғанша» деп сондағы ағайындарының бірінің</w:t>
        <w:br/>
        <w:t>жасөспірім баласына мінгізіп кетіпті.</w:t>
        <w:br/>
        <w:t>-- Қап!</w:t>
        <w:br/>
        <w:t>-- Өйтпеске амалы бар ма, сенің атаңның, Аманкелді</w:t>
        <w:br/>
        <w:t>атаң слге келген соң да қыр соңынан қалмай жүрді.</w:t>
        <w:br/>
        <w:t>«Байдың құйыршығы» деп, «кәмпескеден қашқан» деп</w:t>
        <w:br/>
        <w:t>ары көрсетіп, бері көрсетіп, қатықсыз қара көжесін де</w:t>
        <w:br/>
        <w:t>тыныш ішкізбеді. Бірер рет қызылдың абақтысына</w:t>
        <w:br/>
        <w:t>жаптырып та алды.</w:t>
        <w:br/>
        <w:t>Бірақ момынның көз жасы қойсын ба. Не істемеді</w:t>
        <w:br/>
        <w:t>бұл көксоққан қаймана қазаққа. Ақыры құдай тілеуіңді</w:t>
        <w:br/>
        <w:t>бергір, көзі ашық біреу «нағыз байдың құйыршығы өзі,</w:t>
        <w:br/>
        <w:t>ақ келгенде алдынан шығып, астарына ат жинап бер-</w:t>
        <w:br/>
        <w:t>ген» деп Амапкелдіні көрсетіпті де жіберіпті. Жылан-</w:t>
        <w:br/>
        <w:t>ның аяғын көрген әккі қудың өзі емес пе ол, ұсталаты-</w:t>
        <w:br/>
        <w:t>нын сезген бе, әлде іңкібідіде отырған сыбайластары-</w:t>
        <w:br/>
        <w:t>ныц бірі сыбырлаған ба, бір түнде бала-шағасын тас-</w:t>
        <w:br/>
        <w:t>тап, арғы бет асып кетті. Сонан жаның жамандық көр-</w:t>
        <w:br/>
        <w:t>месін, көзіміз бір ашылды ғой. Ас-суымыз бойымызға</w:t>
        <w:br/>
        <w:t>тарайтын болды.</w:t>
        <w:br/>
        <w:t>-- Бала-шағасы қайда, оның?</w:t>
        <w:br/>
        <w:t>-- Азғын байдан күдер үзген соң қатыны Ақадырда-</w:t>
        <w:br/>
        <w:t>ғы төркініне көшіп кеткен. Көптің қарғысы жіберсін бе,</w:t>
        <w:br/>
        <w:t>бала-шағасы ашаршылық жылы қырылып қалыпты деп</w:t>
        <w:br/>
        <w:t>естідік. Өзі де Қытайда береке таппаса керек. «Ит көзі</w:t>
        <w:br/>
        <w:t>түтін танымас» ғұмыр кешіп жүр екен деп естігенбіз.</w:t>
        <w:br/>
        <w:t>Ал ешкімге қиянатымыз жоқ Бекең екеуіміз құдайға</w:t>
        <w:br/>
        <w:t>шүкір, міне ел қатарлы ғұмыр кешіп жатырмыз. Деген-</w:t>
        <w:br/>
        <w:t>мен, аузымыз аққа жаңа тиді ме дегенде мына қу соғы-</w:t>
        <w:br/>
        <w:t>сы түскірдің шыққаны. Бір-бір жалғыздың тілеуін тілеп,</w:t>
        <w:br/>
        <w:t>жеңісті жақыпдатамыз ба деп ауылда қалған қатын-қа-</w:t>
        <w:br/>
        <w:t>лашқа бас-көз болып, еңбектеп еңбек етіп жүрміз, қа-</w:t>
        <w:br/>
        <w:t>рағым.</w:t>
        <w:br/>
        <w:t>Мүйізі қарағайдай қос өгіз жеккен, бау тислген ар-</w:t>
        <w:br/>
        <w:t>балар да абажадай болып, қайтқан қаздай іркес-тіркес</w:t>
        <w:br/>
        <w:t>қырманға тағы да жақындап қалыпты. Сол жақтағы</w:t>
        <w:br/>
        <w:t>өгіздердің үстіндегі айдаушы балалардың бастары қыл-</w:t>
        <w:br/>
        <w:t>тияды. Жардай қылып тиелген баулардың үстінде әйел-</w:t>
        <w:br/>
        <w:t>270</w:t>
        <w:br/>
        <w:t>көзіміз жасаурап тұрмас едік. Үнсіз нін тіресіп, жана-</w:t>
        <w:br/>
        <w:t>рымызбен жер шұқып тұрмыз. Отырындар деген де жоқ.</w:t>
        <w:br/>
        <w:t>Отыр дейтіндей бұл үйде орындық қайда? Төкецнің өзі</w:t>
        <w:br/>
        <w:t>қнқы-жиқы, жарығына саусақ сиып кетердей сидиған</w:t>
        <w:br/>
        <w:t>ұзын борбай ағаш үстелдің бел ортасында ағаш жәшік-</w:t>
        <w:br/>
        <w:t>ҡе құйрығын қойып отыр.</w:t>
        <w:br/>
        <w:t>-- Осы біз,-- деп бізді сарғыш көзімен ішіп-жеп бір</w:t>
        <w:br/>
        <w:t>қарады. Темекі тұқылын есікке қарай атып жіберді,--</w:t>
        <w:br/>
        <w:t>осы біз келесі жылы егін салып, шөп шабамыз ба, жоқ</w:t>
        <w:br/>
        <w:t>па?</w:t>
      </w:r>
    </w:p>
    <w:p>
      <w:r>
        <w:t>Әрине, келесі жылы да егін салып, шөп шабатыны-</w:t>
        <w:br/>
        <w:t>мызға құдайдай сенеміз. Бірақ Төкеңе «иә» деп айтпа-</w:t>
        <w:br/>
        <w:t>дық. Өзінің де іші біліп тұрған нәрсеге несіне «Иә» де-</w:t>
        <w:br/>
        <w:t>мекпіз. Бір жаманы Тәкеңнің сөзін де қоштап, не қош-</w:t>
        <w:br/>
        <w:t>тамай тіл қатсаң-ақ болды, бір пәлеге қалдық дей</w:t>
        <w:br/>
        <w:t>«бер. Бастырмалатып жібереді, төпей жөнеледі. Соны бі-</w:t>
        <w:br/>
        <w:t>летін көпшілік Төкеңнен әйтеуір үндемей құтылады. Біз</w:t>
        <w:br/>
        <w:t>де сөйтеміз.</w:t>
        <w:br/>
        <w:t>-- Ей, жүгермектер, ауыздарыңа су ұрттағандай,</w:t>
        <w:br/>
        <w:t>неге үндемейсіндер?-- деді. Үнінде зіл жоқ. Қат-қабат</w:t>
        <w:br/>
        <w:t>жұмыстан қолы босап, ерігіп отырғанын біз де түсініп</w:t>
        <w:br/>
        <w:t>тұрмыз.-- Егер келер жылдары «ит мініп, ирек қамшы-</w:t>
        <w:br/>
        <w:t>лайын демесек»,-- деп сұқ саусағын шошайтып, орны-</w:t>
        <w:br/>
        <w:t>нан тұрып кетті,- онда қазірден бастап қам жасау ке-</w:t>
        <w:br/>
        <w:t>Тек! Біз тағы бір қиын шаруаның шеті шығып келе жа-</w:t>
        <w:br/>
        <w:t>тыр-ау деп көңілімізге күдік алып тұрмыз.- Олай бол-</w:t>
        <w:br/>
        <w:t>са, осы біргәдінің есебіндегі барлық кәстіреттер мен</w:t>
        <w:br/>
        <w:t>тай-құнандарды қыстай үйретіп шығуымыз керек.</w:t>
        <w:br/>
        <w:t>Біз қуанып кеттік. Кексегеніміздің өзі Де сол еді.</w:t>
        <w:br/>
        <w:t>Өңімізге жылу жүгірді. Оны Төкең сезіп қойды.</w:t>
        <w:br/>
        <w:t>-- Бірақ, бір-бір құнанды астарыңа беріп, байдың</w:t>
        <w:br/>
        <w:t>баласындай солқылдатып қояды скен демеңдер. Биыл</w:t>
        <w:br/>
        <w:t>тұяқ айдалған тайларды түгел үйретіп болған соц... иә.</w:t>
        <w:br/>
        <w:t>бір тай үйреткендеріңе бес еңбеккүн! Қәстіреттерді үй-</w:t>
        <w:br/>
        <w:t>ретесіңдер. Бір кәстірет үйреткендеріңе үш еңбеккүн.</w:t>
        <w:br/>
        <w:t>Құдайға шүкір, кәстірет жетеді. Оларды мойынтұрыққа</w:t>
        <w:br/>
        <w:t>да үйретесіндер. Солармен алдымен кеңсе-кенсеге, өз-</w:t>
        <w:br/>
        <w:t>дерің оқып шыққан мектепке, содан барып қаладағы</w:t>
        <w:br/>
        <w:t>Дәулердің үйлеріне Көлтабаннан қамыс шауып тасисың-</w:t>
        <w:br/>
        <w:t>дар. Ұқтыңдар ма?</w:t>
        <w:br/>
        <w:t>Біз, әрине, ұқтық. Ұқпасқа шара бар ма? Төкеңнің</w:t>
        <w:br/>
        <w:t>айтқапы кімге де болса заң. Бұлжымай орындалуға ти-</w:t>
        <w:br/>
        <w:t>гісті.</w:t>
        <w:br/>
        <w:t>-- Аға, алдымен тай үйретейікші?-- деді Өмірзак.</w:t>
        <w:br/>
        <w:t>Ол Төкеңе бізден гөрі бір табан болса да жақын. Атар-</w:t>
        <w:br/>
        <w:t>274</w:t>
        <w:br/>
        <w:t>ма, шағын ата - біздің ауылда. Старшынымиз Оңдай-</w:t>
        <w:br/>
        <w:t>дың Мұқаметжаны біраз даурығып көріп еді, асаба бо-</w:t>
        <w:br/>
        <w:t>лып жүрген Сейтеш: «Мұқаметжан мен Әсімжан тақыр</w:t>
        <w:br/>
        <w:t>артын қыссын., Бөтен жұрт алдында мәрт қылмасын!</w:t>
        <w:br/>
        <w:t>Ақбөкеннің алдағы тағдырын ойласын» деп зіл тастап-</w:t>
        <w:br/>
        <w:t>ты. Қорыққанымыздан аузымызды жаптық. Ерегестір-</w:t>
        <w:br/>
        <w:t>сек, Ақбөкеннің қолды болатынын ойлап, жым болдық.</w:t>
        <w:br/>
        <w:t>Сөйтіп, үшінші бәйгені қаңағат қылуға тура келді, қа-</w:t>
        <w:br/>
        <w:t>рағым.</w:t>
        <w:br/>
        <w:t>-- Сосын, ата?</w:t>
        <w:br/>
        <w:t>-- Не сосыны бар. Қайран Ақбөкенді қалқоз құ-</w:t>
        <w:br/>
        <w:t>рылғанда орталыққа алып, ақыры көрінген белсенді</w:t>
        <w:br/>
        <w:t>бір мініп, тулақ қылып өлтірді емес пе?</w:t>
        <w:br/>
        <w:t>-- Қап-ай, ә? Сосын, ата?</w:t>
      </w:r>
    </w:p>
    <w:p>
      <w:r>
        <w:t>-- Қой, бала, қызу еңбек үстінде әңгіме соғып жат-</w:t>
        <w:br/>
        <w:t>қанымыз жараспас. Тұрайық.</w:t>
        <w:br/>
        <w:t>-- Сонан кейін бәйгеге қоспадыңыз ба?</w:t>
        <w:br/>
        <w:t>-- Өй, онан соңғы бәйгелердің анандай атақтысы</w:t>
        <w:br/>
        <w:t>болған жоқ, қарағым. Анау үш жүздің басы қосылған</w:t>
        <w:br/>
        <w:t>күллі қазаққа әйгілі бәйге еді ғой!</w:t>
        <w:br/>
        <w:t>-- Қайдағы үш жүз, ата?</w:t>
        <w:br/>
        <w:t>-- Үш жүз емей немене, қарағым. Қызылағаш -- Ақ-</w:t>
        <w:br/>
        <w:t>есік маңында екі жүз үй кіші жүз -- адайлар болған.</w:t>
        <w:br/>
        <w:t>Бірақ, сен бала оны білмейсің дс ғой?</w:t>
        <w:br/>
        <w:t>-- Олар қайдан жүр мұнда?</w:t>
        <w:br/>
        <w:t>-- Пәлі, олар қайдан жүрің не? Баяғыда жоңғар</w:t>
        <w:br/>
        <w:t>шапқышнылығы қазақты милақан-ботақан қылған де-</w:t>
        <w:br/>
        <w:t>седі.</w:t>
        <w:br/>
        <w:t>Жақсы әңгіменің төркінін сезіп, Әсекеце қарай ен-</w:t>
        <w:br/>
        <w:t>телей түстім.</w:t>
        <w:br/>
        <w:t>-- И-иә-ә, иә?</w:t>
        <w:br/>
        <w:t>-- Өзің бір сөзуар бала екепсіц.</w:t>
        <w:br/>
        <w:t>-- Әңгімені жақсы көрем, ата.</w:t>
        <w:br/>
        <w:t>-- Баяғыда қазаққа қарақұрым жоңғарлар қайтара</w:t>
        <w:br/>
        <w:t>бір шапқан кезде үш жүздің баласы білекке -- білек, ті-</w:t>
        <w:br/>
        <w:t>лекке,-- тілек қосып, әншейінде бірікпейтін қазақ бір</w:t>
        <w:br/>
        <w:t>жағадан бас шығарып, бір жеңнен қол шығарып деген-</w:t>
        <w:br/>
        <w:t>дей, әккі жауға қарсы шаппай ма? Арқадан-- бүкіл</w:t>
        <w:br/>
        <w:t>керейдің қолын бастап түйе палуан Төті батыр келеді.</w:t>
        <w:br/>
        <w:t>Түу қиырдан -- Ақтау жағынан кіші жүз адай руының</w:t>
        <w:br/>
        <w:t>қолын бастап жалаңаш батыр Жанақ та жетеді. Сонда</w:t>
        <w:br/>
        <w:t>өзіміздің матай қолын бастап Сәмекең қосылған екен.</w:t>
        <w:br/>
        <w:t>Аптаға созылған қиян-кескі согыста, топырағың торқа</w:t>
        <w:br/>
        <w:t>болғыр, сан боздақ қыршын кетіп, сан батыр жер жас-</w:t>
        <w:br/>
        <w:t>танған екен. Ақыры қасиетті қазақ туын қолдан түсір-</w:t>
        <w:br/>
        <w:t>266</w:t>
        <w:br/>
        <w:t>қоздікіміз ғой, әйтеуір. Енді міне, екеуімізді құдай оң-</w:t>
        <w:br/>
        <w:t>дап, тағы да жақындастырды. «Осы жұбымызды жаза</w:t>
        <w:br/>
        <w:t>жөрме, Төкен аға?» деп біргәдірдің аяғыңа жығылуға</w:t>
        <w:br/>
        <w:t>да бармын. ) . Н</w:t>
        <w:br/>
        <w:t>Атамның «ертең болсын» дегеңіне тағат қылмай, тай-</w:t>
        <w:br/>
        <w:t>ға сол күні-ақ ер салдық. Ой, ақымақ, малмысың де-</w:t>
        <w:br/>
        <w:t>ген. Үстіне ер түскенге сонша жатып мөңкімесі бар ма?</w:t>
        <w:br/>
        <w:t>Ол да алғашында шыбыннан басқа қонбаған жотасына</w:t>
        <w:br/>
        <w:t>жалпия түскен норсенің нс скенін ұқпай қалды. Атам</w:t>
        <w:br/>
        <w:t>қыл шылбырды шірей тартып тайдыц еркіне жібермей</w:t>
        <w:br/>
        <w:t>тұр. Мен тайдың тулағанына шиқылдап кеп күлемін.</w:t>
        <w:br/>
        <w:t>Атам менің өрескел қылығыма түсін суытты.</w:t>
        <w:br/>
        <w:t>-- Тұрма, қарап? Үйден қамшыны алып шық!</w:t>
      </w:r>
    </w:p>
    <w:p>
      <w:r>
        <w:t>Мен жүгіріп барып атамның елік сап қамшысын</w:t>
        <w:br/>
        <w:t>алып шықтым. Қүрең тай мөңкіп жүр. Тұяқ. айдағапда</w:t>
        <w:br/>
        <w:t>жұп-жуас көрінген тайдың осынша мөңкігеніне атам да</w:t>
        <w:br/>
        <w:t>таң, мен де таң.</w:t>
        <w:br/>
        <w:t>-- Қуала!-- деді атам.</w:t>
        <w:br/>
        <w:t>Тайды атамды айналдыра қудым.</w:t>
        <w:br/>
        <w:t>Бізді көріп ауылдың басқа балалары да бір-бір</w:t>
        <w:br/>
        <w:t>"тайды жетектеп осылай қарай беттеп келеді.</w:t>
        <w:br/>
        <w:t>-- Ана кең жазыққа шығайық,-- деді атам, балалар</w:t>
        <w:br/>
        <w:t>жиналып болған соң. Тайларды сонда апарып үйрете-</w:t>
        <w:br/>
        <w:t>“ік. Бірақ бәрін бір күнде емес. Сейіт пен Өмірзақтан</w:t>
        <w:br/>
        <w:t>басқаларың тайларыңды оттата беріңдер.</w:t>
        <w:br/>
        <w:t>Атам Байшұбарына мініп, тайдың шылбырын тақы-</w:t>
        <w:br/>
        <w:t>ммыша басып, солай беттеді, Бәріміз атама ілестік. Кең</w:t>
        <w:br/>
        <w:t>жазыққа келген соц атам:</w:t>
        <w:br/>
        <w:t>-- Ал, Аманжан, мін тайға,-- деді.</w:t>
        <w:br/>
        <w:t>Жануар арқасына алғаш түскен ер-тоқымға сәл де</w:t>
        <w:br/>
        <w:t>-болса еті үйреніп, тағдырдың жазғанына мойын ұсын-</w:t>
        <w:br/>
        <w:t>ған сияқты. Бірақ екі көзі шатынап, қамыс құдағын жиі</w:t>
        <w:br/>
        <w:t>қайшылап, еркіне жіберсе ата жөнелейін деп тұр. Атам-</w:t>
        <w:br/>
        <w:t>"ның «мекслай заманынан келе жатқан» дейтін құранды</w:t>
        <w:br/>
        <w:t>күміс ер-тұрманы сүліктей сұлу тұлғасына жарасып-ақ</w:t>
        <w:br/>
        <w:t>кеткен. Тайдың о жер, бұ жеріп сипаған болып тұрып,</w:t>
        <w:br/>
        <w:t>ерге қарғып міндім. Әй, малмысың деген, «жаздай бір-</w:t>
        <w:br/>
        <w:t>бірімізге үйреністік-ау, тұяқты бірге айдастық-ау» де-</w:t>
        <w:br/>
        <w:t>ген жоқ. Мәңкіп ала жөнелді. Мені үстінен қайтсе тү-</w:t>
        <w:br/>
        <w:t>сіргісі бар. Қүрең артқы аяғымен қос аяқтап, аспанды</w:t>
        <w:br/>
        <w:t>тепкенде тайдың үстінен жалп ете қалдым. Жерге жо-</w:t>
        <w:br/>
        <w:t>таммен жығылып, «ыңқ» ете түстім. Балалар мәз. Ме-</w:t>
        <w:br/>
        <w:t>ні мазақтап жамырай күліп жатыр. Намысыма тыры-</w:t>
        <w:br/>
        <w:t>сып, ерге қайта жармастым. Тай тағы тулады. Қосақта</w:t>
        <w:br/>
        <w:t>үйреніскен тай бүйте қояды деп ойламай, қапы қалып</w:t>
        <w:br/>
        <w:t>-276</w:t>
        <w:br/>
        <w:t>дердің ақ жаулықтары ағарандайды. Әсекең етегін қа-</w:t>
        <w:br/>
        <w:t>ғып орнынан тұрды. .</w:t>
        <w:br/>
        <w:t>-- Садағаң кетейін, «әңгіме бұзау емізеді, бұзау та-</w:t>
        <w:br/>
        <w:t>яқ жегізеді» деген. Тайлар сарығын басқан шығар. Қе-</w:t>
        <w:br/>
        <w:t>лесі салымға шейін суарып, жайып әкелейін. Маяның</w:t>
        <w:br/>
        <w:t>көлеңкесіне жатып, көз шырымыңды ал. Әйтпесе мына</w:t>
        <w:br/>
        <w:t>ыстықта қалғып-шұлғып атқа жүре алмайсың, бала.</w:t>
        <w:br/>
        <w:t>-- Атқа тақымы тиген қазақ қалғушы ма еді, ата?</w:t>
        <w:br/>
        <w:t>-- Оның да жөн скен. Ендеше қырманшыларға ба-</w:t>
        <w:br/>
        <w:t>рып көмектес. Шалдар қызылды ақ сабаннан арылтқан</w:t>
        <w:br/>
        <w:t>соң, бәлекөшпен қырман шетіне сабан-топан ысырады.</w:t>
        <w:br/>
        <w:t>Соның басына мінесің.</w:t>
        <w:br/>
        <w:t>Бастырылған астық қырманның бір шетіне үйіліпті.</w:t>
        <w:br/>
        <w:t>Сабаны мен топанын қырманның екіпші шетіне ысыр-</w:t>
        <w:br/>
        <w:t>дық. Шалдар мен әйелдер жабылып жүріп тұяқ, астына</w:t>
      </w:r>
    </w:p>
    <w:p>
      <w:r>
        <w:t>дөңгелентіп қайтадан бау тікті. Тұяқ айдауға кірістім.</w:t>
        <w:br/>
        <w:t>Бау тастауға беттеген өгіз қамшылаған балалар ат үс-</w:t>
        <w:br/>
        <w:t>тіндегі маған қызыға да қызғана қарайды.</w:t>
        <w:br/>
        <w:t>Ж ж ж</w:t>
        <w:br/>
        <w:t>Атам айналымның ортасында ұзын қыл арқанды бе-</w:t>
        <w:br/>
        <w:t>ліне орап, қосақты ұстап отырады. Қүрең тай үнемі</w:t>
        <w:br/>
        <w:t>қосақ шетінде. Мен соңындамын. Қосақ айдаудан мен</w:t>
        <w:br/>
        <w:t>де жалықпаймын. Сәл солық бастыруға тоқтағанымыз-</w:t>
        <w:br/>
        <w:t>да күрең тайдың қақшиған басы жерге бір түспейді.</w:t>
        <w:br/>
        <w:t>Қөзі қыран құстың жанарындай жалтылдайды да, міз</w:t>
        <w:br/>
        <w:t>бақпай тұрады. Соңғы ксздерде тіпті төсі де жіпсімей-</w:t>
        <w:br/>
        <w:t>тіп болды. Шапқан сайын, айпалғап сайып сыптиғыр-</w:t>
        <w:br/>
        <w:t>дай бола түсті. 22</w:t>
        <w:br/>
        <w:t>Қүндердің күнінде күрең тайга деген сүйіспеншілік-</w:t>
        <w:br/>
        <w:t>пен қоса аяушылық та пайда болды маған.</w:t>
        <w:br/>
        <w:t>-- Ата, әй ата?-- дедім жалынышты дауыспен.-- Құ-</w:t>
        <w:br/>
        <w:t>рең тайды ішке қосақтайықшы?</w:t>
        <w:br/>
        <w:t>Атам маған тесіле бір қарады да, басын шайқады.</w:t>
        <w:br/>
        <w:t>-- Болмайды. Қүрең тайдың орны сол. Дегдар-ақ</w:t>
        <w:br/>
        <w:t>жылқы. Сен де байқаған екенсің-ау, балам. Түбі осы</w:t>
        <w:br/>
        <w:t>тайдан нағыз бота тірсек бәйге шығады. Аямай-ақ қой</w:t>
        <w:br/>
        <w:t>оны. ШІапқан сайын түгі құндыздай жылтылдап, жаны-</w:t>
        <w:br/>
        <w:t>ға түсетін мал екен-ау жануар.</w:t>
        <w:br/>
        <w:t>Атамның сөзіне мен де иландым. )</w:t>
        <w:br/>
        <w:t>-- Осы тайды өзім үйрстейінші, ата? Біргәдірге</w:t>
        <w:br/>
        <w:t>айтшы.</w:t>
        <w:br/>
        <w:t>-- Асықпа. Қызыл қырман аяқталсын, алдымен.</w:t>
        <w:br/>
        <w:t>971</w:t>
        <w:br/>
        <w:t>сырып қарап қалуға айналдық. Осыны сезгендей біргә-</w:t>
        <w:br/>
        <w:t>діріміз Досымбектіц Төлеутайынан тәмпіш мүрын Өмір-</w:t>
        <w:br/>
        <w:t>зақ әмір жеткізді. «Жүгермектер кецсеге жиналсын!»</w:t>
        <w:br/>
        <w:t>депті. Біргәдірде қай бір жөнді кеңсе болған. Қойманың</w:t>
        <w:br/>
        <w:t>босаған бір бұрышы да, ат баздың жанындағы тоқал</w:t>
        <w:br/>
        <w:t>там да біргәдірге кеңсе бола береді. Қеңсенің қайда</w:t>
        <w:br/>
        <w:t>екенін әркім-ақ адаспай тауып барады. Төлеутайдың қа-</w:t>
        <w:br/>
        <w:t>зір қайда көшіп, қайда кеңсе болып отырганын ауыл-</w:t>
        <w:br/>
        <w:t>дың үрген итіне дейін біледі.</w:t>
        <w:br/>
        <w:t>Біргәдінің кеңсесі қазір ат баздың іргесіндегі жата-</w:t>
        <w:br/>
        <w:t>ған жертөлс үйде болатын. Соған келдік. Төкеңнің шо-</w:t>
        <w:br/>
        <w:t>лақ стек болып, шылым шегуді жаңадан үйреніп жүрген</w:t>
        <w:br/>
        <w:t>кезі. Қолақпандай шылымды сұқ саусағы мен ортан</w:t>
        <w:br/>
        <w:t>қолының арасына қыстырып, шынтағын тізесіне тіреп,</w:t>
        <w:br/>
        <w:t>шіреп отыр. Үй іші көгала түтін. Төкецңнін бет-жүзі әрең</w:t>
        <w:br/>
        <w:t>көрінеді. «Ассалаумәлейкум» десіп кірген бізге оның</w:t>
        <w:br/>
        <w:t>қарар түрі жоқ. Қолқамызды көк түтін қапқан кейбірі-</w:t>
        <w:br/>
        <w:t>міз жөтеліп, қайсыбіріміз түшкіріп қаламыз.</w:t>
        <w:br/>
        <w:t>Төкеңнің шіренетін де жөні бар. Биыл біздің қалқоз:</w:t>
        <w:br/>
        <w:t>қай жағынан да алда болып, ауданда мақталған. Көқк-</w:t>
      </w:r>
    </w:p>
    <w:p>
      <w:r>
        <w:t>темгі егіс те, егін жинау науқаны да аудандық газеттің</w:t>
        <w:br/>
        <w:t>жазғанындай «өткен жылмен салыстырғанда бір жеті</w:t>
        <w:br/>
        <w:t>бұрын» аяқталған. Ал шөптің жылдағыдан сирек бол-</w:t>
        <w:br/>
        <w:t>ғанына қарамастан, пішен дайындау жоспары да он күн</w:t>
        <w:br/>
        <w:t>бұрын асыра орындалған. Қора-қораның төңірегі мен:</w:t>
        <w:br/>
        <w:t>үсті, ауылдып маңайы -- мая-мая шөп. «Осы табыстың</w:t>
        <w:br/>
        <w:t>бәрі, еркек кіндіктілер түгел дерлік майданға кетсе де,</w:t>
        <w:br/>
        <w:t>«Сарыкеңгір» қалқозының Хе 1 бригадасының брига-</w:t>
        <w:br/>
        <w:t>дирі Досымбеков Төлеутай жолдастың ұйымдастыру қа-</w:t>
        <w:br/>
        <w:t>білетінің жоғарылығынан мүмкін болды» деген қазит</w:t>
        <w:br/>
        <w:t>сөзі Төкейді тым аспанға ұшырып жіберген. Аудандық</w:t>
        <w:br/>
        <w:t>жиналыстан мақтау да, сыйлық та алып қайтқан жолы</w:t>
        <w:br/>
        <w:t>қаланып базарынан бір дорба темекі де сатып ала кел-</w:t>
        <w:br/>
        <w:t>ген екен. Онысын біз қайдан білеміз. Әйтеуір Төкеңнің</w:t>
        <w:br/>
        <w:t>басқан ізін аңдып, әр ісін сылтыңға айналдырып жүре-</w:t>
        <w:br/>
        <w:t>тін Нұрсәлимә тәтейдің айтысынан құлағымыз қанық.</w:t>
        <w:br/>
        <w:t>Бірақ сонау суық көктемнен бастап қыс түскеніше қал-</w:t>
        <w:br/>
        <w:t>қоз жұмысында телім-телім болып жүретін ауылдағы</w:t>
        <w:br/>
        <w:t>жасөспірім балалардың да еңбегі бар деп ешкім айтқан</w:t>
        <w:br/>
        <w:t>жоқ. Бізге керегі де жоқ. Ешкімге өкпе айтпаймыз да.</w:t>
        <w:br/>
        <w:t>Бәріне «құп» деп, Төкеннің алдына түсіп томпапдай бе-</w:t>
        <w:br/>
        <w:t>реміз.</w:t>
        <w:br/>
        <w:t>-- Өй, еркек исі жоқ, қара борбай өңкей!-- деп кө-</w:t>
        <w:br/>
        <w:t>зінің астымен сүзе қарап, бір зекіп тастады. Әрине, ер-</w:t>
        <w:br/>
        <w:t>кок исіміз болса, темекінің түтініне қақалып-шашалып,</w:t>
        <w:br/>
        <w:t>273.</w:t>
        <w:br/>
        <w:t>маны да, ішабарманы да сол ку тәмпіш. Төкең ойланыш</w:t>
        <w:br/>
        <w:t>қалды.</w:t>
        <w:br/>
        <w:t>-- Болсын.</w:t>
        <w:br/>
        <w:t>-- Аға, күрен тайды мен үйретейінші?-- Алгашқы</w:t>
        <w:br/>
        <w:t>тілегін өткізген Өмірзақ енді батылдана түсті.</w:t>
        <w:br/>
        <w:t>-- Жоқ, ол тайды Аман үйретеді. Жазда тұяқ айда-</w:t>
        <w:br/>
        <w:t>ғанда асау тайлардың тауқыметін көп тартты. Ыстык-</w:t>
        <w:br/>
        <w:t>суығына да көнді. Оның үстіне Бекеңнің айтысынша кү-</w:t>
        <w:br/>
        <w:t>рең тай болайын деп тұрған мал. Шашасына шан жұқ-</w:t>
        <w:br/>
        <w:t>пайтын бәйге шығады одан. О кісі өзім баптаймын</w:t>
        <w:br/>
        <w:t>деді.</w:t>
        <w:br/>
        <w:t>Төбем көкке сәл жетпей қалды. «Қүрсең тай кімнің</w:t>
        <w:br/>
        <w:t>жетегінде кетер екен» деп қамығып тұрған менің сенсем</w:t>
        <w:br/>
        <w:t>аяқ асты көтерілді. Балаларға «ал, қалай екен» де-</w:t>
        <w:br/>
        <w:t>гендей шекемнен қарап қоям. Атамның Төкеңмен күні</w:t>
        <w:br/>
        <w:t>бұрын келісіп қойғанын түсіндім.</w:t>
        <w:br/>
        <w:t>-- Құрт көздерінді.-- деді Төкең жорта зекіп. Біз</w:t>
        <w:br/>
        <w:t>үйден мысық көрген тышқандай тым-тырақай зыта жө-</w:t>
        <w:br/>
        <w:t>нелдік.</w:t>
        <w:br/>
        <w:t>Ертеңіне хоздуардағы атты Әсімжан бізге бір-бір</w:t>
        <w:br/>
        <w:t>тай берді. Қүреңге жүген кигізіп, сулыгынан алып, үйге</w:t>
        <w:br/>
        <w:t>қарай жетследім.</w:t>
        <w:br/>
        <w:t>-- Ей, балалар!-- деді Әсекен,-- айырылып қалман-</w:t>
        <w:br/>
        <w:t>дар? Қалқоздың малы. Жоғалтсаңдар, я мертіктірсең-</w:t>
        <w:br/>
        <w:t>айтпады деме, төлейсіңдер.</w:t>
      </w:r>
    </w:p>
    <w:p>
      <w:r>
        <w:t>Біз Әсекепнің «төлейсіндер» дегенін елең қылған</w:t>
        <w:br/>
        <w:t>жоқпыз. Жетегімізге бір-бір тай тигеніне қуанып, үйді-</w:t>
        <w:br/>
        <w:t>үйімізге тарадық.</w:t>
        <w:br/>
        <w:t>Қүрең тайды жолшыбай арықтың тұнық жерінен</w:t>
        <w:br/>
        <w:t>суарып алдым. Ол су ішіп болғанша жал-құйрығын сү-</w:t>
        <w:br/>
        <w:t>зіп, сауырын, шоқтығын сипап тұрдым. Қүрең тай суға</w:t>
        <w:br/>
        <w:t>қанып, басын көтерді дес ақырын ғана оқыранып қойды.</w:t>
        <w:br/>
        <w:t>Білем, мені аз көрмегенге сағынып қалған. Меп де са-</w:t>
        <w:br/>
        <w:t>ғыпып қалыппын. Мойнынан құшақтадым. Ол тағы</w:t>
        <w:br/>
        <w:t>оқыранды. Менің жақсы көргенімді ол да сезіп, кәдімгі</w:t>
        <w:br/>
        <w:t>адамтпа жауап қайтарып тұр. Қүреңмен шығарда жа-</w:t>
        <w:br/>
        <w:t>ным басқа сияқты. Тіпті қалқозға жалғыз сиырды өт-</w:t>
        <w:br/>
        <w:t>кізіп, осы тайды жекеменшігімізге алсақ қайтеді догеп-</w:t>
        <w:br/>
        <w:t>ге аузым бармай жүрген. Жалғыз сиырды орталыққа</w:t>
        <w:br/>
        <w:t>өткізсек, шай қатықты қайдан аламыз. Атам көңілімді</w:t>
        <w:br/>
        <w:t>қимай келіссе келісер-ау. Біздің бұл ісімізге апам көне</w:t>
        <w:br/>
        <w:t>ме. Тоқал сиыр десе апамның да шығарда жаны басқа.</w:t>
        <w:br/>
        <w:t>О кісі тым мақалшыл-ақ. «Қедсйленер жігіт биесін атқа</w:t>
        <w:br/>
        <w:t>айырбастар» деп мәтелдей ұрсатынынң да білем. Қөңілі-</w:t>
        <w:br/>
        <w:t>ме тоқ санап жүргепім,-- күрең тай дз, мен де осы қал-</w:t>
        <w:br/>
        <w:t>275»</w:t>
        <w:br/>
        <w:t>асықпай далаға шықсам, о кісі кендірден түтс-түте ба-</w:t>
        <w:br/>
        <w:t>уы бар, шұрық-тесік ескі шылапшынмен қорадан үйінді-</w:t>
        <w:br/>
        <w:t>те бір сиыр, екі-үш тана-торпақ пен оң шақты уақ жан-</w:t>
        <w:br/>
        <w:t>ның көңін тасып жүр. Жатып кеп ренжідім. Үйдегі мал-</w:t>
        <w:br/>
        <w:t>дың жас жапасы мен қой қораның қордасын үйіндіге</w:t>
        <w:br/>
        <w:t>төгу менің ежелгі міндетім болса, күн қызбай тезек тап-</w:t>
        <w:br/>
        <w:t>тап тастау апамниң міндеті болатын. Біздің үйдің о</w:t>
        <w:br/>
        <w:t>бастан қалыптасқан әдеті-- біріміздің жұмысымызға</w:t>
        <w:br/>
        <w:t>біріміз қол сұқпаушы едік. Атам осы әдетті бұзып, бала</w:t>
        <w:br/>
        <w:t>маған жарасатын, үлкенге тіпті қолапайсыз көрінетін</w:t>
        <w:br/>
        <w:t>іспен әуре.</w:t>
        <w:br/>
        <w:t>-- Өзім-ақ тасып тастаймын ғо-о-ой,- деп аузымды</w:t>
        <w:br/>
        <w:t>қомпитып едім, атам онымды елеп қылған жоқ.</w:t>
        <w:br/>
        <w:t>-- Ссн тайыңды суарып кел. Алдына аздап жоңыш-</w:t>
        <w:br/>
        <w:t>қа таста. Біраз қарбытқаннан кейін тагы бір бауыр жа-</w:t>
        <w:br/>
        <w:t>зып келіңдер,- деді.</w:t>
        <w:br/>
        <w:t>Үйге кіріп, қамшымды алып қораға кірсем, тай жоқ.</w:t>
        <w:br/>
        <w:t>Жүрегім Зу ете қалды. Әрине, ұры алмайды. Ұрлық-</w:t>
        <w:br/>
        <w:t>қарлық деген біздің ауылда болмайды. Әлі ерге бастық-</w:t>
        <w:br/>
        <w:t>паған тай босанып, лағып кеткен. Қораның шылбыр</w:t>
        <w:br/>
        <w:t>байланған шабақ ағашын опырып түсіріпті. Есіктен ата</w:t>
        <w:br/>
        <w:t>жөнелгенде жуандығы менің білегімдей ғана ағаштың</w:t>
        <w:br/>
        <w:t>есіктің екі жағында құлаштай-құлаштай екі сынығы жа-</w:t>
        <w:br/>
        <w:t>тыр. Ортасы шылбырда кеткен. Тай сүйретіп, анда бір,</w:t>
        <w:br/>
        <w:t>мында бір соғылған, қайырыла келіп сауыры мен бауы-</w:t>
        <w:br/>
        <w:t>рын соққан кезде ағаштан үркіп, шыбын-шіркей болып</w:t>
        <w:br/>
        <w:t>жөнелген екен-ау, сорлы тай.</w:t>
        <w:br/>
        <w:t>Қорадан жүгіріп шығып, атама ышқына дауыста-</w:t>
        <w:br/>
        <w:t>дым.</w:t>
        <w:br/>
        <w:t>-- А-ат-а-а! Қүрең тай жоқ!</w:t>
      </w:r>
    </w:p>
    <w:p>
      <w:r>
        <w:t>-- Тек, не дейді?</w:t>
        <w:br/>
        <w:t>Атам екеуіміз қораға келдік.</w:t>
        <w:br/>
        <w:t>-- Қалай байлап едін?</w:t>
        <w:br/>
        <w:t>Мен негіммен төбедегі өпірейіп тұрған шабақ ағаш-</w:t>
        <w:br/>
        <w:t>тың орнын көрсеттім. Атам жатып кеп кейіді.</w:t>
        <w:br/>
        <w:t>-- Е-ей-и, баламысың деген. Асау малды солай бай-</w:t>
        <w:br/>
        <w:t>лай ма екен? Ана мәткеден неге байламадын?</w:t>
        <w:br/>
        <w:t>Мен үнсізбін. Қішәлімін. Атам онап әрі мені емес, өзің</w:t>
        <w:br/>
        <w:t>кінолап кетті.</w:t>
        <w:br/>
        <w:t>-- Балаға сеніп... сақалды басыммен не ғып ойыма</w:t>
        <w:br/>
        <w:t>келмеген? Мерт болды-ау енді. Оралып өледі-ау, қайран</w:t>
        <w:br/>
        <w:t>мал!-- деп шыж-быж болды да қалды. Мен жалаң ая-</w:t>
        <w:br/>
        <w:t>ғыммен жер шұқып тұрмын. Сәлден соң атамның қат-</w:t>
        <w:br/>
        <w:t>қыл үні шықты. ) 22</w:t>
        <w:br/>
        <w:t>-- Бар! Базға барып Әсімжаннан ат сұрап мініп</w:t>
        <w:br/>
        <w:t>279</w:t>
        <w:br/>
        <w:t>піштіруге кірісті. Алғашқы кезек біздің құнандарға</w:t>
        <w:br/>
        <w:t>келді.</w:t>
        <w:br/>
        <w:t>-- Құнанды піштірмей-ақ қояйықшы?-- деп жата-</w:t>
        <w:br/>
        <w:t>жабысып едім, атам болмады. Құнанға жаным ашып,</w:t>
        <w:br/>
        <w:t>қиналганың көрмейін деп «ал ендеше» дедім де, сол</w:t>
        <w:br/>
        <w:t>маңнан безіп кеттім.</w:t>
        <w:br/>
        <w:t>Кешке келсем қораның түкпірінде тұратын Қүреннінң</w:t>
        <w:br/>
        <w:t>жүні жығылып, сөлмірейіпті де қалыпты. Жем-су бере-</w:t>
        <w:br/>
        <w:t>Йін деп зыр жүгіріп ем, Әсекең зекіп тастады.</w:t>
        <w:br/>
        <w:t>-- «Атжанды» дегенге сонша елпектей берме? Мал-</w:t>
        <w:br/>
        <w:t>дың мазасын алма! Сенің жем-суыңа ол бүгін-ертең қа-</w:t>
        <w:br/>
        <w:t>рамайды,-- деді.</w:t>
        <w:br/>
        <w:t>Тәмпіш мұрын Өмірзақтың «қан майданда ерлікпен</w:t>
        <w:br/>
        <w:t>қаза тапты» деп былтыр қыста қара қағаз келген әкесі-</w:t>
        <w:br/>
        <w:t>нен аяқ асты «Мен аманмын, ауыр жараланып лазарет-</w:t>
        <w:br/>
        <w:t>те жатырмын» деп хат келген. Жалғыз ұлының әкесі,</w:t>
        <w:br/>
        <w:t>қыздай қосылған қосағы ғайыптан тірілгеніне жүрегі</w:t>
        <w:br/>
        <w:t>жарыла қуанған Қәмеш тәтей жалғыз сиырын сойып,</w:t>
        <w:br/>
        <w:t>той жасамақ болды.</w:t>
        <w:br/>
        <w:t>-- Ойбай-ау, Қәмеш-ау, көже қатық қып отырған</w:t>
        <w:br/>
        <w:t>жалғыз сиырыңды сойып тастап, не күн көресің -- де-</w:t>
        <w:br/>
        <w:t>гендерге Қәмеш ырық берген жоқ.</w:t>
        <w:br/>
        <w:t>-- Құдай өлтірмейді! Байы бар мен, әкесі бар Өмір-</w:t>
        <w:br/>
        <w:t>зақ енді өлмейміз. Сәтбектің жолынан барымды аямай-</w:t>
        <w:br/>
        <w:t>мын,-- деп кесіп тастаған.</w:t>
        <w:br/>
        <w:t>Қәмеш тәтейдің пиғылын қош алған ауыл тойға жап-</w:t>
        <w:br/>
        <w:t>пай дайындала бастады. Қөпшілік барын ортаға сала-</w:t>
        <w:br/>
        <w:t>тын болды. Ауыл кеңес те, қалқоз басқармасы да, бір-</w:t>
        <w:br/>
        <w:t>гәдір де қарсы болмаған. Орталықтан үш-төрт қой,</w:t>
      </w:r>
    </w:p>
    <w:p>
      <w:r>
        <w:t>азын-аулақ астық та босатыпты. Қаладан Әбусара</w:t>
        <w:br/>
        <w:t>тәтейді жіберіп, тәтті-дәмділерді де алғызды.</w:t>
        <w:br/>
        <w:t>Біз, балалар жиналып, Өмірзақты айналдырдық.</w:t>
        <w:br/>
        <w:t>-- Тәтеңе айт. Ақыр келісті той болатын сияқты де.</w:t>
        <w:br/>
        <w:t>Жасаған соң адамша құнан шаптырып той жасайық</w:t>
        <w:br/>
        <w:t>де,-- деп қайрап-қайрап жібердік. Аңқылдақ, ақкөңіл</w:t>
        <w:br/>
        <w:t>Қәмеш тәтей басында қипақтаңқырап барып көніпті.</w:t>
        <w:br/>
        <w:t>Ауыл кеңестің төрағасы Үріпжамал тәтейге айтқан</w:t>
        <w:br/>
        <w:t>екен, сөзге келмей келісіпті.</w:t>
        <w:br/>
        <w:t>-- Боса босын!--депті о кісі,- жабырқап жүрген</w:t>
        <w:br/>
        <w:t>халық көңілін бір көтерсін! Халықтан немізді аяйық!</w:t>
        <w:br/>
        <w:t>Бәйгесіне біздің үйдегі қара тоқтыны тігем. Онда оған</w:t>
        <w:br/>
        <w:t>түрлі ойын-сауық та қосамыз. Қатын күрес, бала күрес</w:t>
        <w:br/>
        <w:t>салып, бұқа тартыс та жасаймыз. Ауылдыц шалдары</w:t>
        <w:br/>
        <w:t>бас-басына бәйге тіксін. Атамдар Үріпжамал тәтейдің</w:t>
        <w:br/>
        <w:t>290</w:t>
        <w:br/>
        <w:t>ныдым, Ол кісінің де тай іздесуге бет алғанын түсіндім.</w:t>
        <w:br/>
        <w:t>Бұрын да теріс көрмей, алдынан кесе өтпейтін осы бір</w:t>
        <w:br/>
        <w:t>ақ көңіл, аңқылдақ шалға ішім жібіп кетті. Қысылған-</w:t>
        <w:br/>
        <w:t>да қол ұшын берсе ауылдастың ағайыншылығы со-</w:t>
        <w:br/>
        <w:t>дағы.</w:t>
        <w:br/>
        <w:t>Қешке дейін ат сабылтып, іңір қараңғысы үйіріле</w:t>
        <w:br/>
        <w:t>тауым шағылып, кеуілжірім кесіліп үйге келсем, мама-</w:t>
        <w:br/>
        <w:t>ғашта атамның Байшұбары мен Әсекеңнің шабдары</w:t>
        <w:br/>
        <w:t>байлаулы тұр. Тай көрінбейді. Үмітім мүлде үзілді. Та-</w:t>
        <w:br/>
        <w:t>уаным қайтып, басым түсіп кетті. Атты байлап, қам-</w:t>
        <w:br/>
        <w:t>шымды сүйрей үйге кірсем, дастарқанды жаңа ғана жи-</w:t>
        <w:br/>
        <w:t>наған екен. Менің пошымымды көріп, үлкендер маған</w:t>
        <w:br/>
        <w:t>«таптың ба» деген жоқ. Тайдың табылмағанын бәріміз</w:t>
        <w:br/>
        <w:t>де іштей ұқтық. Тек мал жоғалғанын шалдардың сөзі-</w:t>
        <w:br/>
        <w:t>нен ұққан апам ғана басымнан сипады:</w:t>
        <w:br/>
        <w:t>--- Қайда кетер дейсің, Аяқты мал жүрген шығар</w:t>
        <w:br/>
        <w:t>бір жерде,-- деп жұбату айтты. Онысына көңілім сенген</w:t>
        <w:br/>
        <w:t>жоқ. Тай табылмай таң атып, күн шықпайтын сияқты.</w:t>
        <w:br/>
        <w:t>Жүйкем жұқарып, кешке дейін зар илеп, желе жорту-</w:t>
        <w:br/>
        <w:t>дан ат соғып шаршап, ағаш төсекке киімшең қисаяйын</w:t>
        <w:br/>
        <w:t>деп бара жатыр едім, атамның қатқыл даусынан сәл кі-</w:t>
        <w:br/>
        <w:t>дірдім.</w:t>
        <w:br/>
        <w:t>-- Аттарды біраз суытып, Қөлтабанға қарай тұсап</w:t>
        <w:br/>
        <w:t>жібер,-- деді атам,- Біз қалқоздың жиналысына ба-</w:t>
        <w:br/>
        <w:t>рамыз.</w:t>
        <w:br/>
        <w:t>Жүрегім зу ете қалды. Тайға ие бола алмай, айы-</w:t>
        <w:br/>
        <w:t>рылып қалғаным бүкіл ауылға жария болып, соны жи-</w:t>
        <w:br/>
        <w:t>налысқа салғалы жатыр екен ғой деген ой келді.</w:t>
        <w:br/>
        <w:t>-- Мен неге бармаймын ол жиналысқа?</w:t>
        <w:br/>
        <w:t>Атам мен Әсскең сөзіме түсінбей бетіме бажырая</w:t>
        <w:br/>
        <w:t>қарасты.</w:t>
        <w:br/>
        <w:t>-- Садағаң кетейін-ау, балаға не бар жиналыста,-</w:t>
        <w:br/>
        <w:t>деді Әсекең.</w:t>
      </w:r>
    </w:p>
    <w:p>
      <w:r>
        <w:t>Үлкендер шығып кеткен соң апам нығымнан құшақ-</w:t>
        <w:br/>
        <w:t>тап, өзіне қарай тартты. Ширығып тұрған жүйкем бо-</w:t>
        <w:br/>
        <w:t>сап, қыстыға жылап жібердім.</w:t>
        <w:br/>
        <w:t>-- Қүрең тай жоқ, апа.</w:t>
        <w:br/>
        <w:t>-- Табылар, күнім. Табылады. Тамағыңды ішіпі?</w:t>
        <w:br/>
        <w:t>Ертең атаң мен Әсекең екеуі тағы да іздейтін болды</w:t>
        <w:br/>
        <w:t>ғой. Сарыағаш жаққа бардыңдар ма? Құдай біледі,</w:t>
        <w:br/>
        <w:t>сендер алысты шарлап жүргенде сол тай осы маңның</w:t>
        <w:br/>
        <w:t>бірінде жүр.</w:t>
        <w:br/>
        <w:t>Апамның жұбатқанына иланғаным жоқ. Апам көзім-</w:t>
        <w:br/>
        <w:t>НІң жасын сүртті. Дастарқан жасап, алдыма бір тоста-</w:t>
        <w:br/>
        <w:t>282</w:t>
        <w:br/>
        <w:t>ұстап, оқтаудай жұмыр арқасына мініп алам. Қандай</w:t>
        <w:br/>
        <w:t>рақат! Тайым енді бар пәрменімен тауға қарай салды.</w:t>
        <w:br/>
        <w:t>Көк сеңгірге жетпей қайтпайтын сыңайы бар. Мен:</w:t>
        <w:br/>
        <w:t>-- «Күреш, күреш! Үйге қайтайықшы, а?»-- дей-</w:t>
        <w:br/>
        <w:t>мін.-«Мұзарт тау суық болады. Менің киімім бар ғой.</w:t>
        <w:br/>
        <w:t>Сенде киім де жоқ. Тоңып қаларсың. Ауырып өліп қа-</w:t>
        <w:br/>
        <w:t>ларсың, Сен өліп қалсаң, мен қайтіп жалғыз жүремін?».</w:t>
        <w:br/>
        <w:t>Сол мезетте аспаннан шаңқылдаған зор дауыс</w:t>
        <w:br/>
        <w:t>шығады. Алып қара құс түйіліп келеді, бізге қарай. Са-</w:t>
        <w:br/>
        <w:t>мұрық құс.</w:t>
        <w:br/>
        <w:t>-- «Ей, ит-ай!» «Қерқұла атты Кендебай» ертегісін-</w:t>
        <w:br/>
        <w:t>дегі ханның алтың құйрықты құлындарын жылда алып</w:t>
        <w:br/>
        <w:t>кетіп жүрген Самұрық құс сен екенсін ғой?» деймін</w:t>
        <w:br/>
        <w:t>ішімнен. Бірақ алып құсқа істер дәрменім жоқ. Осы әң-</w:t>
        <w:br/>
        <w:t>гімені құлағыма құйған апамның өзі бір амалын таппа-</w:t>
        <w:br/>
        <w:t>са, менің «а-а-ап-а-а» деп айғайлағаннан басқа амалым</w:t>
        <w:br/>
        <w:t>жоқ.</w:t>
        <w:br/>
        <w:t>-- А-а-ап-а-а!</w:t>
        <w:br/>
        <w:t>-- Не болды, күнім, не? Ояна қойшы, қарғам?</w:t>
        <w:br/>
        <w:t>-- Әкетті самұрық, құс тайды! Әкетті әне!</w:t>
        <w:br/>
        <w:t>Өз дауысымнан өзім оянып көзімді ашсам, атам мен</w:t>
        <w:br/>
        <w:t>апам үстіме төніп тұр екен. Апам:</w:t>
        <w:br/>
        <w:t>-- Пісіміллә, пісіміллә,-- дейді күбірлеп.</w:t>
        <w:br/>
        <w:t>-- Табылады тайың ертен, табылады,- деді атам.</w:t>
        <w:br/>
        <w:t>Ұйқысын ашсын деген болу керек, қатқыл сөйледі. Сер-</w:t>
        <w:br/>
        <w:t>гіп, жан-жағыма қарадым. Сандырақтағаныма ұялып</w:t>
        <w:br/>
        <w:t>та барам.</w:t>
        <w:br/>
        <w:t>-- Өй, шірік,-- деді де атам төсегіне қайта барып</w:t>
        <w:br/>
        <w:t>жатты. Апам жаныма кеп қисайды. Ұйқым ашылып кет-</w:t>
        <w:br/>
        <w:t>ті. Ертең тайымды қайдан іздерімді ойлап, көрер таң-</w:t>
        <w:br/>
        <w:t>ды көзіммен атырдым.</w:t>
        <w:br/>
        <w:t>Ертеңіне үшеуіміз тайды іздеуге тағы аттандық.</w:t>
      </w:r>
    </w:p>
    <w:p>
      <w:r>
        <w:t>Ымырт үйіріле өңіміз өрт сөндіргендей болып оралдық.</w:t>
        <w:br/>
        <w:t>Тай ұшты-күйді жоқ.</w:t>
        <w:br/>
        <w:t>Үшінші күні Әсекең іздеспеді. Тайдың табылуынаң</w:t>
        <w:br/>
        <w:t>күдер үзді ме, әлде «бір қора малды қараусыз қалдыр-</w:t>
        <w:br/>
        <w:t>дың» деп біргәдір Төлеутайдың ұрсатынынан именді</w:t>
        <w:br/>
        <w:t>ме, әйтеуір таңсәріде келіп, «ал, кеттік» демеді. Біз о</w:t>
        <w:br/>
        <w:t>шалға өкпелемейміз де. Екі күн салпақтағаны да же-</w:t>
        <w:br/>
        <w:t>тер. Әркімнің өз жұмысы, өз міндеті бар. Атамның да</w:t>
        <w:br/>
        <w:t>келесі жылғы егіске қам жасар жұмысы жетеді. Ұста</w:t>
        <w:br/>
        <w:t>дүкенінде Сатай шалмен екеуі мойынтұрық, кәсегөп</w:t>
        <w:br/>
        <w:t>шабуы, Әбуғайшаның кіләдабайынан тері әкеп илеп,--</w:t>
        <w:br/>
        <w:t>қамшы, бишік өріп, жүген, айыл, пәстөреңке тігуі керек.</w:t>
        <w:br/>
        <w:t>284</w:t>
        <w:br/>
        <w:t>көрді. Әрине, олардың арасында біз де жүрдік. Бала-</w:t>
        <w:br/>
        <w:t>лардың бәрі тайға аса бір аянышпен қарайды.</w:t>
        <w:br/>
        <w:t>Әсекең де, атам да тайдың артқы аяғы сынған деді.</w:t>
        <w:br/>
        <w:t>Отарбай мен Қырықбай ақсақалдар сынған жоқ, сүйегі</w:t>
        <w:br/>
        <w:t>шытынаған десті. Шалдар ары-бері ақылдасты да, «не</w:t>
        <w:br/>
        <w:t>екенінде іс жоқ» деп тайдың аяғына екі жағынан екі</w:t>
        <w:br/>
        <w:t>қарыс ағашты тақтайлай жонып сап, құрым киізбен</w:t>
        <w:br/>
        <w:t>орап, қатты қылып тацып тастады. Әйтеуір тайдың</w:t>
        <w:br/>
        <w:t>сылтып басқанына қараганда аяғына бір зақым келгені</w:t>
        <w:br/>
        <w:t>анық.</w:t>
        <w:br/>
        <w:t>Ауылда тайды көрсете қояр мал доқтыры да жоқ.</w:t>
        <w:br/>
        <w:t>Тәлеутай біргәдір аудандағы мал доқтырына барған</w:t>
        <w:br/>
        <w:t>екен. Доқтыр о кісінің өзін сөгіпті. «Бір тай үшін аудан-</w:t>
        <w:br/>
        <w:t>ға шауып, сонша» деп кінәлапты да: «әкті жасап сойып</w:t>
        <w:br/>
        <w:t>тастаңдар»-- деп ақыл айтыпты. «Қүрең тай, тәйірі, со-</w:t>
        <w:br/>
        <w:t>Йып тастай салатын мал ма, қайтіп көз қияды?--</w:t>
        <w:br/>
        <w:t>десе,-«Қобыландының Тайбуырылы дейсің бе, сол бір</w:t>
        <w:br/>
        <w:t>тулағың» деп кемсітіпті. Төкең ауданнан түңіліп келді</w:t>
        <w:br/>
        <w:t>де, өздері болып ақылдасып, сынық салуға сонан соң</w:t>
        <w:br/>
        <w:t>кіріскен.</w:t>
        <w:br/>
        <w:t>Атамның жұмыстан қолы тимейді. Тек «өйт, бүйт»</w:t>
        <w:br/>
        <w:t>деп күнде таңертең ақыл айтып кетеді. Тайымды өзім</w:t>
        <w:br/>
        <w:t>қараймын. Апам да көз қырың салады. Тайға арықтың</w:t>
        <w:br/>
        <w:t>тұнық жерінен су әкеп берем. Бозарықтың ар жағынан</w:t>
        <w:br/>
        <w:t>күн де бір бау жоңышқа, не көк шөп арқалап әкелем.</w:t>
        <w:br/>
        <w:t>КҚіләдәбойға барып, Әбусара тәтемнен бір пұт сұлы</w:t>
        <w:br/>
        <w:t>сұрадым.</w:t>
        <w:br/>
        <w:t>-- Қүұрең тайыңа бересің бе?-- деді о кісі де ақырын</w:t>
        <w:br/>
        <w:t>ғана.</w:t>
        <w:br/>
        <w:t>-- И-ә-ә.</w:t>
        <w:br/>
        <w:t>-- Ендеше көтергеніңше ал. Таусылса тағы кел.</w:t>
        <w:br/>
        <w:t>Бірақ, біргәдірге айтпа? Лұқсатсыз бердің деп бәле ғып</w:t>
        <w:br/>
        <w:t>жүрер.</w:t>
        <w:br/>
        <w:t>Сүйікті тайымды өлтіріп ала жаздағанымды, енді</w:t>
        <w:br/>
        <w:t>құрақ ұшып күтіп жүргенімді бүкіл ауылдың естіген</w:t>
        <w:br/>
        <w:t>сыңайы бар.</w:t>
        <w:br/>
        <w:t>Қырық күн мөлшерінде атам:</w:t>
      </w:r>
    </w:p>
    <w:p>
      <w:r>
        <w:t>-- Енді жетер, Аманжан. Тайыңды қорадан шыға-</w:t>
        <w:br/>
        <w:t>рып, олай-бұлай жүргізіп көрсеңші?-- деді.</w:t>
        <w:br/>
        <w:t>Мен солай істедім. Тайды көруге Отекең мен Әсекең</w:t>
        <w:br/>
        <w:t>де келді. Тайды мінгенге аяп, шылбырынан алып, бар</w:t>
        <w:br/>
        <w:t>пәрменіммен жүгіре жөнелдім.</w:t>
        <w:br/>
        <w:t>-- Әй, баламысың деген,-- деп күлісті шалдар.-</w:t>
        <w:br/>
        <w:t>Мін, тайға!</w:t>
        <w:br/>
        <w:t>Тайдың бір-ақ күш мінілгені есімнен шығып кетіпті.</w:t>
        <w:br/>
        <w:t>288</w:t>
        <w:br/>
        <w:t>Әсекең түсініп, түсі жылып маған аяушылық та біл-</w:t>
        <w:br/>
        <w:t>дірген сияқты.</w:t>
        <w:br/>
        <w:t>-- Неге келдің енді мұнда? Тайың келген жоқ базға.</w:t>
        <w:br/>
        <w:t>-- Іздеймін, ат беріңіз?</w:t>
        <w:br/>
        <w:t>Әсекең дереу астындағы атын түсіп берді.</w:t>
        <w:br/>
        <w:t>-- Аңа жылқының бетін суатқа ,қарай түзей сал?</w:t>
        <w:br/>
        <w:t>Несін түзетем, түнімен жоңышқаға бөккен жылқы-</w:t>
        <w:br/>
        <w:t>лар өзі де жалғыз аяқ жолға түсіп алып, Қөлтабанға</w:t>
        <w:br/>
        <w:t>қарай шуап барады. Дегенмен қысылып тұрғанда тұү-</w:t>
        <w:br/>
        <w:t>сіп атын берген қайырымды жанның айтқанын екі ет-</w:t>
        <w:br/>
        <w:t>пей, шұбаған жылқының соцыпан біраз ердім де, ат ба-</w:t>
        <w:br/>
        <w:t>сын кері бұрдым. Қораға тақап қалған Әсекенді қуып</w:t>
        <w:br/>
        <w:t>жетіп, қатарласа беріп, еңкейіп сыбырладым.</w:t>
        <w:br/>
        <w:t>-- Атам әзір ешкімге дабыра қылмай-ақ қойсын</w:t>
        <w:br/>
        <w:t>деді.</w:t>
        <w:br/>
        <w:t>-- Өй, көксақал атаңның... Қара басып, тайдаң не-</w:t>
        <w:br/>
        <w:t>ғып айырылып қалып жүр ол?</w:t>
        <w:br/>
        <w:t>«Қап, мына шалдың қорлығы-ай» дедім ішімнен.</w:t>
        <w:br/>
        <w:t>Атты бұтқа бір салып үйге келсем, атам Байшұбарын</w:t>
        <w:br/>
        <w:t>ерттеп қойып, шайға жаңа отырған екен.</w:t>
        <w:br/>
        <w:t>- Бірер шыны шай ішіп ал? Шөлдейсің,- деді</w:t>
        <w:br/>
        <w:t>атам.</w:t>
        <w:br/>
        <w:t>Қүрең тай табылғанша атауымды неге ішпеймін? Та-</w:t>
        <w:br/>
        <w:t>мағыма тас неге тығылмайды, менің?</w:t>
        <w:br/>
        <w:t>-- Ішпеймін,-- деп бас шайқадым. Атам менің са-</w:t>
        <w:br/>
        <w:t>намның сан саққа кетіп, күрен тайды аяп, өз кінәмді де</w:t>
        <w:br/>
        <w:t>мойындап, қамығып ас батпай тұрғанын түсінді де одан</w:t>
        <w:br/>
        <w:t>әрі қоңаштамады. Апам:</w:t>
        <w:br/>
        <w:t>-- Неге ішшейсін, сығыр құдай-ау? Қайда барайын</w:t>
        <w:br/>
        <w:t>деп едіңдер?-- деп жігі-жапар болып жатыр. Атам:</w:t>
        <w:br/>
        <w:t>-- Шаруаң не, қайда баратынымызда?-- деп ала кө-</w:t>
        <w:br/>
        <w:t>зімен апама бір қарап зекіп тастады. О бастан-ақ еркек</w:t>
        <w:br/>
        <w:t>кіндіктілер ісіне араласпайтын о кісі «қойдық, тақсыр,</w:t>
      </w:r>
    </w:p>
    <w:p>
      <w:r>
        <w:t>қойдық» дегендей сыцай берді де, онан әрі қазбала-</w:t>
        <w:br/>
        <w:t>мады.</w:t>
        <w:br/>
        <w:t>Атам шайға қанғанша терезе алдындағы абдыра</w:t>
        <w:br/>
        <w:t>сандыққа құйрық қойып, төзімім таусылып, қамшының</w:t>
        <w:br/>
        <w:t>ұшымен жер сабалап отырмын.</w:t>
        <w:br/>
        <w:t>-- Сабама, жерді! Жаман болады,-- деді атам. Мен</w:t>
        <w:br/>
        <w:t>тез тиылдым. Атам шай ішіп болған соң атқа қондық.</w:t>
        <w:br/>
        <w:t>-- Сен Ежен жақты шол. Мен Қопа түсіп келейін.</w:t>
        <w:br/>
        <w:t>Бәлкім, жылқыға тартып кеткен шығар.</w:t>
        <w:br/>
        <w:t>Мен үнсіз бас изедім. Екеуіміз екі айырылып, ауыл-</w:t>
        <w:br/>
        <w:t>Даң ұзай бергенде артыма қарасам, Қүйгентам жаққа</w:t>
        <w:br/>
        <w:t>қарай желе аяңдап бара жатқан Әсекеңніц қарасын та-</w:t>
        <w:br/>
        <w:t>281</w:t>
        <w:br/>
        <w:t>Үстіне ырғып мінгенде туламаса да, аздап қиқаланңда-</w:t>
        <w:br/>
        <w:t>ды да, ақылды мал емес пе, жөнге жүріп кетті. Шалдар-</w:t>
        <w:br/>
        <w:t>дың айтуы бойынша алдынан аяңдап та өтем, желіп те</w:t>
        <w:br/>
        <w:t>өтем, шауып та өтем.</w:t>
        <w:br/>
        <w:t>Үлкендердің алдына кеп «ал, қалай екен?» дегендей</w:t>
        <w:br/>
        <w:t>шауып келіп тоқтағанымда ақсақалдар бастарын шай-</w:t>
        <w:br/>
        <w:t>қасты. Қабағым түсіп кетті.</w:t>
        <w:br/>
        <w:t>-- Артқы аяғын орап басады екен,- деді Әсскен.</w:t>
        <w:br/>
        <w:t>-- Амал қанша, бәйге болатын жылқыны өзіміз қор</w:t>
        <w:br/>
        <w:t>қылдық,-- деді Отарбай ақсақал кейіп.</w:t>
        <w:br/>
        <w:t>Кінәмізді мойындап, атам екеуміз үндегеміз жоқ.</w:t>
        <w:br/>
        <w:t>Әсекен:</w:t>
        <w:br/>
        <w:t>-- Құдай ақырын қайыр қылсын,-- деді дг қойды.</w:t>
        <w:br/>
        <w:t>Келер жылы біз үйреткен тайлар құнан шықты.</w:t>
        <w:br/>
        <w:t>Қыстай құмға жібермей, ат базда, қолда бақтық. Қа-</w:t>
        <w:br/>
        <w:t>Лаға, өзіміздің кецселер мен мектепке қамыс шауып,</w:t>
        <w:br/>
        <w:t>тартудан сәлде болса қол босаған кезде Әсекеңнен сұрап</w:t>
        <w:br/>
        <w:t>алып, аракідік жарысамыз. Омбы қарда қырғауыл да</w:t>
        <w:br/>
        <w:t>қуып келеміз. Қырғауыл қуу дегепіңіз бір қызық нәрсе.</w:t>
        <w:br/>
        <w:t>Тіпті қызық емес-ау, соғыстың үшінші қысында көбіне</w:t>
        <w:br/>
        <w:t>түлкі құрсақ боп жүретін бізге тамақ асыраудың да бір</w:t>
        <w:br/>
        <w:t>көзіне айналған. Таңертең бір-бір тайымызды ерттеп</w:t>
        <w:br/>
        <w:t>мініп, ұзын-ұзын тал шыбықты тақымымызға қысып,</w:t>
        <w:br/>
        <w:t>ауылдың Сасықкөл жақ сыртындағы кең қорысты</w:t>
        <w:br/>
        <w:t>қопаға шығамыз. Арғы жағы шилі далаға айналып кете-</w:t>
        <w:br/>
        <w:t>ді. Қопаның шетіне кіре бытыраймыз. Біріміз болмаса,</w:t>
        <w:br/>
        <w:t>біріміздін алдымыздан жалпылдап қырғауыл ұшады.</w:t>
        <w:br/>
        <w:t>Қырғауылдың бағытын аңдып алып, сол мацдағымыз</w:t>
        <w:br/>
        <w:t>ілесе шауып, қырғауылды қонған жерінен қайта үркі-</w:t>
        <w:br/>
        <w:t>теді. Қыстың алғашқы кезіндегі семіз қырғауылдар</w:t>
        <w:br/>
        <w:t>алысқа ұша алмайды. Үш-төрт ұшып барып қардың ас-</w:t>
        <w:br/>
        <w:t>тымен жоргалап, тұмсығы тиген бұта-бұтаны паналап</w:t>
        <w:br/>
        <w:t>жатады. Жорғалап өткен жолының қары үңірейіп түсіп</w:t>
        <w:br/>
        <w:t>қалады. Соны қуалап барсан, қырғауылдың қайда жат-</w:t>
        <w:br/>
        <w:t>қанын көресін. Қөресің де қолыңдағы солқылдақ шы-</w:t>
        <w:br/>
        <w:t>бықпен салып кетесің. Соғып алған қырғауылды «мені-</w:t>
      </w:r>
    </w:p>
    <w:p>
      <w:r>
        <w:t>кі, сенікі» деп те жатпаймыз. Жеткеңінше бөлісеміз. Бү-</w:t>
        <w:br/>
        <w:t>гін қырғауыл тимей қалса, есеңнің ертең орнына келері</w:t>
        <w:br/>
        <w:t>даусыз. Қыргауылды молырақ соққан күні Әсскеңе де</w:t>
        <w:br/>
        <w:t>кеусен беріп риза қып қоямыз.</w:t>
        <w:br/>
        <w:t>Қыс ортасында, атамдардың қолы сәл қалт еткенде,</w:t>
        <w:br/>
        <w:t>орталықтың тай-құнандарын, тайынша-торлақтарын</w:t>
        <w:br/>
        <w:t>10-1961 289</w:t>
        <w:br/>
        <w:t>тиым салған. Менің жұмысым-ақ -- бір мезгіл Қүрең</w:t>
        <w:br/>
        <w:t>аттың жанына келіп басы-көзін сипап, «бауыр жазып</w:t>
        <w:br/>
        <w:t>келіңдер» дегенде ғана барып міне сап шабам. Жын ұр-</w:t>
        <w:br/>
        <w:t>ғандай Сасықкөлді бір айналып кеп ат тізгінін тарта-</w:t>
        <w:br/>
        <w:t>мын. Қейде Қөлтабан түсіп кетіп, құйрық-жалын тарап,</w:t>
        <w:br/>
        <w:t>үсті-басын мұнтаздай ғып жуып әкелем.</w:t>
        <w:br/>
        <w:t>Сенбі күнінің сотінде таң бозара «Сарыкеңгір» қал-</w:t>
        <w:br/>
        <w:t>қозыпан басқарма Толыбай, ауыл кеңес Үріпжамал, бір-</w:t>
        <w:br/>
        <w:t>гәдір Төлеутай бастап үлкен топ дом жараған Қүрең ат-</w:t>
        <w:br/>
        <w:t>ты құйрығын түйіп, кекілін үкілеп, үстіне атамның Жи-</w:t>
        <w:br/>
        <w:t>ренқасқа бәйгесінің көзіндей көріп, тығып жүргеп оюлы</w:t>
        <w:br/>
        <w:t>жасыл ши барқыт кежімін жауып, «той қайдасың» деп</w:t>
        <w:br/>
        <w:t>ауданға тарттық. Осы күндері ауылдағы азаматтар са-</w:t>
        <w:br/>
        <w:t>налатын менің тұстастарым да өздері үйреткен бір-бір</w:t>
        <w:br/>
        <w:t>бестіге қонжиып, мені ортаға алып келеді.</w:t>
        <w:br/>
        <w:t>Той қаланы қақ бөлетін өзеннің ар жағындағы кең</w:t>
        <w:br/>
        <w:t>жазықта өтеді дегепді естігенбіз. Осылай қарай қаладан</w:t>
        <w:br/>
        <w:t>төңіректегі ауылдардан аттылы-жаяулы ағылған көп</w:t>
        <w:br/>
        <w:t>халық. Өгіз мініп, итінгендері де баршылық. Сорайтып</w:t>
        <w:br/>
        <w:t>түйе мінгендер де сонадайдан көзге түседі. Бұрын мұн-</w:t>
        <w:br/>
        <w:t>шама көп халық көрмеген менің жүрегім лүпілдейін де-</w:t>
        <w:br/>
        <w:t>ді. Өңім бұзылып келе жатса керек. Осыны сезген Сәр-</w:t>
        <w:br/>
        <w:t>сен:</w:t>
        <w:br/>
        <w:t>-- Сен жүрексінсең, мен шабайын,-- деді ақырын.</w:t>
        <w:br/>
        <w:t>Мен селк ете қалдым.</w:t>
        <w:br/>
        <w:t>-- Жоқ, Қүұрең сен мінсең шаба алмайды,-- дедім,-</w:t>
        <w:br/>
        <w:t>өзім шабам.</w:t>
        <w:br/>
        <w:t>Қүн қыза той да қызды. Әр жерде думан. Әр жерде</w:t>
        <w:br/>
        <w:t>ойын-күлкі. Мен адамдардың мұншалықты дарақы еке-</w:t>
        <w:br/>
        <w:t>ніне сонда түсіндім. Мен көр кеше ес білгелі ауырдың</w:t>
        <w:br/>
        <w:t>астында мықшиған, қайғы мен қасірет кеудесінен бас-</w:t>
        <w:br/>
        <w:t>қан адамдарды ғана көпіп өстім емес пе?</w:t>
        <w:br/>
        <w:t>Осының бәріне көңілім селт еткен жоқ. Есі-дертім</w:t>
        <w:br/>
        <w:t>бәйгеде. Біздің ауылдың адамдары атам екеумізден он-</w:t>
        <w:br/>
        <w:t>ша алшақ кетпейді. Олардың да бар тілеуі -- Қүрең ат.</w:t>
        <w:br/>
        <w:t>Реңім қашып тұрса керек.</w:t>
        <w:br/>
        <w:t>-- Тәйт! О несі үнжұрғасы түсіп,- деп зекіді атам.</w:t>
        <w:br/>
        <w:t>Шауып жүрген бәйгең бір бұл ма еді? Қөтер еңсеңді!</w:t>
        <w:br/>
        <w:t>-- Аттар кетті, аттар кетті!-- деген дауыстар естілді.</w:t>
        <w:br/>
        <w:t>Әсекең де желе жортып жеткен екен,</w:t>
        <w:br/>
        <w:t>-- Жаздырдым. Хаттаттым. Енді аттар тұратын сө-</w:t>
        <w:br/>
        <w:t>реге барайық,-- деп ентелей келді.-- Ал, құдай абныр</w:t>
      </w:r>
    </w:p>
    <w:p>
      <w:r>
        <w:t>берсін! Мықты бол, бала! Айтқандарды ұқтың ғой? Мы-</w:t>
        <w:br/>
        <w:t>на Бекең екеумізге көз қырыңды сала жүр. Біз де оңа-</w:t>
        <w:br/>
        <w:t>шалана тұрармыз. Айтқанды бұлжытпай орында. Ұрт-</w:t>
        <w:br/>
        <w:t>294</w:t>
        <w:br/>
        <w:t>ұсынысын құп алды. Бір-бір тоқты бәйге тігетін болып</w:t>
        <w:br/>
        <w:t>келісті.</w:t>
        <w:br/>
        <w:t>Сол күннен бастап дөнен шығарларымызды жарату-</w:t>
        <w:br/>
        <w:t>ға кірістік. «Сарыкенгірде ат шаптырған той боляды</w:t>
        <w:br/>
        <w:t>екен» дегенді естіп, тәціректегі қалқоздардың бәрінен</w:t>
        <w:br/>
        <w:t>ат келетін болды. Балуандар дайындасты. Атам құнан-</w:t>
        <w:br/>
        <w:t>ды жаратуға шындап кірісті.</w:t>
        <w:br/>
        <w:t>Той күні тәтейдің көңілі қандай жарқын болса, күн</w:t>
        <w:br/>
        <w:t>де сондай ашық екен. Ерте басталған той аса көңілді</w:t>
        <w:br/>
        <w:t>болды. Біздің есі-дертіміз ат жарыстың қашан басталяа-</w:t>
        <w:br/>
        <w:t>тынында. Дөнендеріміздің кекіліп қоқышрайтып байлап,</w:t>
        <w:br/>
        <w:t>құйрығын түйіп, басымызға ақ бәтестен орамал байлап,</w:t>
        <w:br/>
        <w:t>қамшымызды ердің басына тірсп, «ап» десе зытқалы</w:t>
        <w:br/>
        <w:t>тұрмыз. Қатын күрестен бас бәйгені Қарасудың дәу қа-</w:t>
        <w:br/>
        <w:t>тынм алды. Бұқа тартыстан Қәкөзектегі диірменші әй-</w:t>
        <w:br/>
        <w:t>елдің-бағы жанды.</w:t>
        <w:br/>
        <w:t>Қүн еңкейе бәйге кетті. Сасықкөлді айпалып шаба-</w:t>
        <w:br/>
        <w:t>тып болдық. Ұзын-ырғасы жиырма шақырым десті шал-</w:t>
        <w:br/>
        <w:t>дар. Атам мен Әсекең, көрші қалқоздың тағы бір жыл-</w:t>
        <w:br/>
        <w:t>қышысы төреші болды. Қырық ішақты бәйгені қатарлап</w:t>
        <w:br/>
        <w:t>қойып, атам бет орамалын жалп сткізгенде шыбын-шір-</w:t>
        <w:br/>
        <w:t>кей болып жөнелдік. Атам екі айналғанша тартына шап</w:t>
        <w:br/>
        <w:t>деп еді. Алды-артым қиқуға толып кеткен сон, оған</w:t>
        <w:br/>
        <w:t>қарағам жоқ. Делебем қозып шыға келді. «Құдай ал-</w:t>
        <w:br/>
        <w:t>дыңнан жарылқасын, Күреш!» дедім де басын қоя бер-</w:t>
        <w:br/>
        <w:t>дім. Атымның сыры өзіме мәлім. Құстай ұшып келеміз.</w:t>
        <w:br/>
        <w:t>Артыма қарасам құйысқан тістесіп, үзедгі қағысып ке-</w:t>
        <w:br/>
        <w:t>ле жатқан топтан арқан бойы алда екенбіз.</w:t>
        <w:br/>
        <w:t>Екінші айналымда төрешілердің жанынан өтс бер-</w:t>
        <w:br/>
        <w:t>гсндс Әсекең:</w:t>
        <w:br/>
        <w:t>-- Бас! Көксоққанның баласы!-- деді.</w:t>
        <w:br/>
        <w:t>Мен КҚүреңге әсте қамшы салған емсспін. Әсскең</w:t>
        <w:br/>
        <w:t>«бас» дегенде тіземді қағып қап, аттың жалына қарай</w:t>
        <w:br/>
        <w:t>жығыла бердім. Жануарым мені түсініп, көсілді-ай дер-</w:t>
        <w:br/>
        <w:t>сің!</w:t>
        <w:br/>
        <w:t>Қарақшыға өзге аттардан жарты шақырымдай озық</w:t>
        <w:br/>
        <w:t>келдім. Әсекең шаужайымнан алып, топқа қарай бұрып</w:t>
        <w:br/>
        <w:t>әкетті. Қүреңнен де, менен де айналып жүр. Гу-гу мақ-</w:t>
        <w:br/>
        <w:t>тау сөздерді еститін түрім жоқ. Есім шығып кетті. Қуа-</w:t>
        <w:br/>
        <w:t>нып та жүрмін. Екі езуім екі құлағымда. Бар істеге-</w:t>
        <w:br/>
        <w:t>нім -- атымның көзін сүртіп, мойнын алақаныммен қақ-</w:t>
        <w:br/>
        <w:t>қыштай берем. Атям да Байшұбарының үзеңгісін</w:t>
        <w:br/>
        <w:t>шіреп, жымың-жымың қағып, соңымнан еріп жүр. Атты-</w:t>
        <w:br/>
        <w:t>ның бәрі Қүрең екеумізді қоршап алды.</w:t>
        <w:br/>
        <w:t>Төлеутай бәйгемді-- қара тоқтыны әкеп алдыма</w:t>
        <w:br/>
        <w:t>ШЫ 291</w:t>
      </w:r>
    </w:p>
    <w:p>
      <w:r>
        <w:t>Қүзге салым атам мені ара қонып жететін қалаға</w:t>
        <w:br/>
        <w:t>оқуға алып жүрді. Атамның немере ағасының қолына</w:t>
        <w:br/>
        <w:t>барып, сондағы орта мектепте оқитын болам. О кісі айт-</w:t>
        <w:br/>
        <w:t>қаңдай, жер көріп, ел танитыныма бір жағы қуансам</w:t>
        <w:br/>
        <w:t>да, бұрын ауданнан әрі қарай аттап баспаған басым</w:t>
        <w:br/>
        <w:t>жүрексініп те келем. Алдымда қандай тағдыр күтіп</w:t>
        <w:br/>
        <w:t>тұрғанын ойлап көңілім де күпті.</w:t>
        <w:br/>
        <w:t>Сасықкөлдің сыртындағы көк сазды кесіп өтетін кү-</w:t>
        <w:br/>
        <w:t>ре жолдың жағасында бір топ жылқы жайылып жүр.</w:t>
        <w:br/>
        <w:t>екен. Өзге малдан оқшаулау жүретін Құрең ат көзіме</w:t>
        <w:br/>
        <w:t>оттай басылды. Арбадан дереу қарғын түсіп, жылқыға</w:t>
        <w:br/>
        <w:t>қарай жүгірдім. Қүрең де мені көріп басын жерден жұ-</w:t>
        <w:br/>
        <w:t>лып алды. Өзгеге қуса ұстатпайтын ол менен әсте қаш-</w:t>
        <w:br/>
        <w:t>пайды. Келе қаз мойнынан айқара құшақтай алдым.</w:t>
        <w:br/>
        <w:t>Есті жануар емес пе, иығыма мақпал түкті салпаң ер-</w:t>
        <w:br/>
        <w:t>нін үйкеп, ақырын ғана оқыранды. Қырым етсіз ашаң</w:t>
        <w:br/>
        <w:t>жарына бетімді бастым. Өбісіп тұрмыз. Екеуміздің де</w:t>
        <w:br/>
        <w:t>жапарымыз жасаурап тұр. Апам «жолда ермек қыл» деп</w:t>
        <w:br/>
        <w:t>қалтама салған жұдырықтай шақпақ қантты аузына</w:t>
        <w:br/>
        <w:t>тостым. Ол шұлғып тұрып күтір-күтір малжаңдай шай-</w:t>
        <w:br/>
        <w:t>нады.</w:t>
        <w:br/>
        <w:t>Қүрең аттың шағыр көзінен бір сүйіп, арба жаққа</w:t>
        <w:br/>
        <w:t>қарасам, атам делбе тартып, мені күтіп аялдап тұр</w:t>
        <w:br/>
        <w:t>екен.</w:t>
        <w:br/>
        <w:t>-- Қош, күрең тай! Сен енді аламандай ат болдың.</w:t>
        <w:br/>
        <w:t>Мен әлі мүшел жастан жаңа асқан баламын. Оку оқып,</w:t>
        <w:br/>
        <w:t>мен де адам болуым керек емес пе? Қош!..</w:t>
        <w:br/>
        <w:t>Арбаға мініп, теріс қарап, аяғымды салбыратып</w:t>
        <w:br/>
        <w:t>отырдым. Қүрең ат жайылмай, бізге қарап маңқиып әлі</w:t>
        <w:br/>
        <w:t>тұр.</w:t>
        <w:br/>
        <w:t>-- Әй, жылқымен шығарда жаны басқа қайран қа-</w:t>
        <w:br/>
        <w:t>зағым-ай!-- деді атам да босап.- Ат жалынан қол кет-</w:t>
        <w:br/>
        <w:t>се, күніміз не болар екен?</w:t>
        <w:br/>
        <w:t>Ұзап кеткенше Қүрең аттан көз алмадым. Үнсіз егі-</w:t>
        <w:br/>
        <w:t>ліп, қыстығамын. Апаммен қоштасарда сәл дымқылдан-</w:t>
        <w:br/>
        <w:t>ған жанарымнан енді мөлтілдеп жас төгіліп келеді. Егі-</w:t>
        <w:br/>
        <w:t>ліп келемін.</w:t>
        <w:br/>
        <w:t>-- Құдай жеткізсе,-- деді атам сәлден соң көңілімді</w:t>
        <w:br/>
        <w:t>Дделбей сейлеп,-- Қүреңді күзде облыстағы ат жарысы-</w:t>
        <w:br/>
        <w:t>на апарамыз. Сонда бір қауышарсыңдар.</w:t>
        <w:br/>
        <w:t>Көңіліме Қүреңді тағы бір көрудің тәтті үміті ұяла-</w:t>
        <w:br/>
        <w:t>ДЫ. «Жақсы сөз -- жарым ырыс» деген. Бұл сөз едәуір</w:t>
        <w:br/>
        <w:t>демеу болды. ) есе е ы</w:t>
        <w:br/>
        <w:t>298</w:t>
        <w:br/>
        <w:t>қапталдаса берген екен. Атам ышқынып, тебірене айқай</w:t>
        <w:br/>
        <w:t>салды:</w:t>
        <w:br/>
        <w:t>-- Әруақ! Әруақ! Бөрібай! Бөрібай!</w:t>
      </w:r>
    </w:p>
    <w:p>
      <w:r>
        <w:t>Мен де ұран шақыра айғай салдым.</w:t>
        <w:br/>
        <w:t>-- Әруақ! Әруақ! Бөрібай! Бөрібай!</w:t>
        <w:br/>
        <w:t>Қалың топты жылыстай бергенімде аттан ұшын кет-</w:t>
        <w:br/>
        <w:t>тім. Қою шаңның бұрқ ете қалғанын білдім. Ар жағы</w:t>
        <w:br/>
        <w:t>көмескі тартып кетті. Көзімді ашсам, атам басымды сұ-</w:t>
        <w:br/>
        <w:t>Йеп отыр. Біздің ауылдың үлкен-кішісі маған төніп тұр.</w:t>
        <w:br/>
        <w:t>Бәрінің жүзі қуанышты. Түсінгем жок. Не болғанын</w:t>
        <w:br/>
        <w:t>білмеймін, алаң-жұлан етіп, орнымнан тұра ұмтылып</w:t>
        <w:br/>
        <w:t>ем, атам езу тартты.</w:t>
        <w:br/>
        <w:t>-- Қоя ғой, күнім! КҚөмбеден етіп жығылдың. Бас</w:t>
        <w:br/>
        <w:t>бәйге біздікі!-- деді атам. Мен езу тарттым. Атым қай-</w:t>
        <w:br/>
        <w:t>да екен деп қарасам, сабазың құйрығын аспанға шан-</w:t>
        <w:br/>
        <w:t>шыл алып, ауылға тартып барады. Сейіт пен Өмірзақ</w:t>
        <w:br/>
        <w:t>аттарына міне сап тырағайлай қуып кетіпті. Жеткізетін</w:t>
        <w:br/>
        <w:t>Күрең бе, оларға. Біздің үйге тұмсық тіремей әсте тоқ-</w:t>
        <w:br/>
        <w:t>тамайды. Бірақ жүрегім зырқ ете қалды. Қүрең ат есік</w:t>
        <w:br/>
        <w:t>алдына бос келгенде апам не ойламақ?</w:t>
        <w:br/>
        <w:t>Жануар қуғыншыларға ұстатпай кетті. Той тарқады.</w:t>
        <w:br/>
        <w:t>Мені атам артына мінгестіріп алды. Біздің қалқоздың</w:t>
        <w:br/>
        <w:t>басқармасы Толыбай үлкен тойдан ақ тайлақ жетектеп</w:t>
        <w:br/>
        <w:t>қайтты. Ол екеуміз алған бас бәйге!</w:t>
        <w:br/>
        <w:t>Басқарма ақ тайлақты қайтеді, ата?-- дедім.</w:t>
        <w:br/>
        <w:t>-- Орталыққа алады.</w:t>
        <w:br/>
        <w:t>-- Ал бізге ше?</w:t>
        <w:br/>
        <w:t>-- Бүгіннен бастап Қүрең Аман шапқан «Бәйгекү-</w:t>
        <w:br/>
        <w:t>рең» аталады. Саған сол атақ та жетеді.</w:t>
        <w:br/>
        <w:t>Мен келістім де үндегем жоқ. Ат қалқоздікі. Бәйге</w:t>
        <w:br/>
        <w:t>де қалқоздікі. Ақ тайлақ орталыққа өтеді. Ақ тайлақты</w:t>
        <w:br/>
        <w:t>ауылдастарым қалай атар екеп? Шаршаған сияқтымын.</w:t>
        <w:br/>
        <w:t>Маужырап ұйқым келді. Атамның күміс қақталған жал-</w:t>
        <w:br/>
        <w:t>пақ былғары белдігіне екі бүйірінеп қолымды сұғып</w:t>
        <w:br/>
        <w:t>жіберіп, басымды күжірейген жотасына қойып жаттым.</w:t>
        <w:br/>
        <w:t>Ақ тайлақты «Аман тайлақ» деп атаулары тиіс қой.</w:t>
        <w:br/>
        <w:t>Жоқ, олай келіңкіремейді. «Бәйге тайлақ» болса іне?</w:t>
        <w:br/>
        <w:t>Ол да үйлеспейді. Ол тайлақ бәйгеден келген жоқ қой.</w:t>
        <w:br/>
        <w:t>Не болса ол болсын. Әйтеуір Қүрең ат ексуміздің</w:t>
        <w:br/>
        <w:t>арқамызда қалқоздың малына тағы бір киелі мал қо-</w:t>
        <w:br/>
        <w:t>сылды. Жануар амап болса сап тайлақ, леше түрлі түйе,</w:t>
        <w:br/>
        <w:t>тіпті бура да әкелерміз!</w:t>
        <w:br/>
        <w:t>Үшінші айналымда көңілім орнына түсейін деді. Кө-</w:t>
        <w:br/>
        <w:t>зін сүртейін десем, Күреңім «сүртпе дегендей басын</w:t>
        <w:br/>
        <w:t>алып қашатын сияқты. Шынында, атымды тер баспақ</w:t>
        <w:br/>
        <w:t>түгіл тершіген де жоқ. Атам мен Әсекеңе риза болып</w:t>
        <w:br/>
        <w:t>келем. Терің алып, әбден дом қылған-ақ екен. Жануар</w:t>
        <w:br/>
        <w:t>шабысын енді түзеді.</w:t>
        <w:br/>
        <w:t>Төртінші айналымнан өте бергенде халықтың шуы</w:t>
        <w:br/>
        <w:t>бұрынғыдан да ары құлақ жарды. Алды-артыма қара-</w:t>
      </w:r>
    </w:p>
    <w:p>
      <w:r>
        <w:t>сам, аттар сиреген сияқты. Қиқулаған, әруақтаған көп-</w:t>
        <w:br/>
        <w:t>шілік. Сұғына тұрған топтың ең алдында қара кер ат-</w:t>
        <w:br/>
        <w:t>тың бел ортасында үзеңгі шіреген дәу қара кісі:</w:t>
        <w:br/>
        <w:t>-- Ана күреңнің артқы аяғы кетті! Аяғын шауып</w:t>
        <w:br/>
        <w:t>алды! Шалып басып қалды. Қазір айналымнан шыға-</w:t>
        <w:br/>
        <w:t>ды!-- деп қуана айғайлады. Ол қосқан ат менің соңым-</w:t>
        <w:br/>
        <w:t>да екенін түсіндім. Тағы біреулер:</w:t>
        <w:br/>
        <w:t>-- Шіркін, ана күрец бота тірсектің нағыз өзі екең!</w:t>
        <w:br/>
        <w:t>Бауырын енді жазды. Екінші өкпесі ашылды,-- десті.</w:t>
        <w:br/>
        <w:t>Енді бірі:</w:t>
        <w:br/>
        <w:t>-- Ана күреңге айдаушы бала әлі қамшы салған</w:t>
        <w:br/>
        <w:t>жоқ. Түбі осы күрең келеді!-- деп айқайлады.</w:t>
        <w:br/>
        <w:t>Ет пен терімнің арасын мақтан кеулеп, қызып кет-</w:t>
        <w:br/>
        <w:t>тім, Өмірі қол қатпаған Күреңді санына бір тартып,</w:t>
        <w:br/>
        <w:t>қамшыны қалың топқа қарай лақтырып кеп жібердім.</w:t>
        <w:br/>
        <w:t>Халық «гу» ете қалды. Менің бұл қылығымды әркім әр</w:t>
        <w:br/>
        <w:t>түрлі түсініп жатқанын сезем. Сөйттім де тақымымды</w:t>
        <w:br/>
        <w:t>қағып қалдым. Құрең шыбын-шіркей болып жөнелді.</w:t>
        <w:br/>
        <w:t>Жел гулеп кетті. Жануар енді барынша көсілді. Жүре-</w:t>
        <w:br/>
        <w:t>гім алып ұшып, қос өкпем қысып барады. Арт жағым-</w:t>
        <w:br/>
        <w:t>нан:</w:t>
        <w:br/>
        <w:t>-- Кетті! Қетті!-- деген дауыстар естілді. Қүрең</w:t>
        <w:br/>
        <w:t>екеуміз кеттік. Алдымыздағы он шақты ат бірінен соң</w:t>
        <w:br/>
        <w:t>бірі қалып барады.</w:t>
        <w:br/>
        <w:t>Бесінші айналымға шықтық. Атымның «пырылда-</w:t>
        <w:br/>
        <w:t>ған» даусын анық естіп келем. Жұмыр жердің апшысын</w:t>
        <w:br/>
        <w:t>қуырып барады. Қамыс құлағы ілгері қадалып, уілдей</w:t>
        <w:br/>
        <w:t>соққан өкпек желмен селдір жалы көтеріле берді. Қөм-</w:t>
        <w:br/>
        <w:t>беге тік тартқанымызда алдымызда қара көрінбеді. Тек</w:t>
        <w:br/>
        <w:t>анталаған дүйім жұрт бас киімдерін бұлғап, шу-шу, гу-</w:t>
        <w:br/>
        <w:t>гу етеді. Айқай-шудан құлақ тұнады. Артыма қарасам,</w:t>
        <w:br/>
        <w:t>бір ак боз көген бойындай келеді екен. Тағы бір тебініп</w:t>
        <w:br/>
        <w:t>қалдым. Онымды Күрең түсінгендей болды. Тәует ба-</w:t>
        <w:br/>
        <w:t>сын ілгері қарай соза түсіп, желдей жүйткіп, жұлдыз-</w:t>
        <w:br/>
        <w:t>дай ақты!</w:t>
        <w:br/>
        <w:t>Топтың шетіне іліне бергенде өзін көрмесем де атам-</w:t>
        <w:br/>
        <w:t>ныц даусын анық естідім. Әсекең екеуі тартушы болып</w:t>
        <w:br/>
        <w:t>296</w:t>
        <w:br/>
        <w:t>өңгере салды. Бетімнен шөп еткізіп бір сүйіп тастады.</w:t>
        <w:br/>
        <w:t>Қара тоқтыдан гөрі біргәдірдің сүйгені мен үшін бас</w:t>
        <w:br/>
        <w:t>бәйгеден де құндырақ.</w:t>
        <w:br/>
        <w:t>Сәлден соң атам қатарласа берді.</w:t>
        <w:br/>
        <w:t>-- Алдыңдағы тоқтыны Қүлжамиләнікіне апарып</w:t>
        <w:br/>
        <w:t>таста,-- деді. Түсіне қойдым. Қүлжәмилә тәтемнің кү-</w:t>
        <w:br/>
        <w:t>Йеуі Садыржан былтырдан бері хабарсыз кеткен. Шиет-</w:t>
        <w:br/>
        <w:t>тей бес баласы бар. «Шықпа жаным, шықпа» деп, көп-</w:t>
        <w:br/>
        <w:t>тің ішінде күнелтіп отырған.</w:t>
        <w:br/>
        <w:t>Ат шабыс аяқталған соң той да тарқады. Ауыл сыр-</w:t>
        <w:br/>
        <w:t>тында бәйгені қызықтаған халық үйді-үйіне тарасты.</w:t>
      </w:r>
    </w:p>
    <w:p>
      <w:r>
        <w:t>Балаларының бірін көтеріп, бірін жетелеп келе жатқан</w:t>
        <w:br/>
        <w:t>Қүлжәмилә тәтемді тауып алып, соңынан еріп отырдым.</w:t>
        <w:br/>
        <w:t>Мешін неге еріп келе жатқанымды о кісі қайдан білсін.</w:t>
        <w:br/>
        <w:t>-- Аманжан, бәйген құтты болсын! Мұнан да зор</w:t>
        <w:br/>
        <w:t>бәйгенің алды бол!-- деді.</w:t>
        <w:br/>
        <w:t>Тәтейге еріп, ауласына кірдім де, қара тоқтыны кі-</w:t>
        <w:br/>
        <w:t>летіне кіргізіп жіберіп, есігін жауып қойдым. Тәтей аң-</w:t>
        <w:br/>
        <w:t>тарылып қалды.</w:t>
        <w:br/>
        <w:t>-- Оның не Аманжан?</w:t>
        <w:br/>
        <w:t>-- Атам бәйгені сізге байла деген.</w:t>
        <w:br/>
        <w:t>Қүлжәмилә үндеген жоқ. «Рақмет» те демеді. Атқа</w:t>
        <w:br/>
        <w:t>мініп басын үйге бұрдым.</w:t>
        <w:br/>
        <w:t>-- Біраздан кейін келіп сойып берем, тәте!</w:t>
        <w:br/>
        <w:t>Қара тоқтының былқып піскен етіне Қүлжәмилә тә-</w:t>
        <w:br/>
        <w:t>тей атам мен апамды да шақырды.</w:t>
        <w:br/>
        <w:t>Разы-қош боп есіктен шығарда апам:</w:t>
        <w:br/>
        <w:t>-- Балалардың шайы қатықсыз көрінеді, Серікжа-</w:t>
        <w:br/>
        <w:t>ныңды жүгіртіп жіберіп, сүт алып тұрсаңшы, келін?-</w:t>
        <w:br/>
        <w:t>деді.</w:t>
        <w:br/>
        <w:t>-- Тауықтың жемі таусылып қалғаны, қайнаға,-</w:t>
        <w:br/>
        <w:t>деп сызылды Құүлжәмилә. Қырман басы атамның боса-</w:t>
        <w:br/>
        <w:t>ға аттағанын пайдаланып, әдейі айтып тұр.</w:t>
        <w:br/>
        <w:t>-- Болар,-- деді атам.</w:t>
        <w:br/>
        <w:t>Сонан бері Күрецпің бағы жанды. Оған енді артқы</w:t>
        <w:br/>
        <w:t>аяғын орай басатын жылқы демей, «Бәйге» деген мор-</w:t>
        <w:br/>
        <w:t>тебелі ат қойды. Қалқоздың ат базында тұратын болды.</w:t>
        <w:br/>
        <w:t>Өзге малдан бөлек байланды. Бөлек жемделді.</w:t>
        <w:br/>
        <w:t>Жж ж</w:t>
        <w:br/>
        <w:t>Соғыстың соңғы қысынан да қысылып-қымтырылып</w:t>
        <w:br/>
        <w:t>әрең шықтық. Адам жүдеу, мал арық. Бірақ жеңістің</w:t>
        <w:br/>
        <w:t>жылы лебі ескен сайын көңіліміз көтеріліп, аш-жала-</w:t>
        <w:br/>
        <w:t>ңаштығымыз аса білінбейтін-ді. Көңіліміз де көтеріле</w:t>
        <w:br/>
        <w:t>292</w:t>
        <w:br/>
        <w:t>ған тары көже әкеп қойды. Ас батпай, қылғынып оты-</w:t>
        <w:br/>
        <w:t>рып әрең іштім.</w:t>
        <w:br/>
        <w:t>-- Табыла ма, апа?</w:t>
        <w:br/>
        <w:t>Дәтке қуат қылып қана сұрай салдым. Апам:</w:t>
        <w:br/>
        <w:t>-- Қәміл пірің жар болса, табылады. Табылмаса ор-</w:t>
        <w:br/>
        <w:t>нына тоқал сиырды төлсйміз. Өлмейміз тегі, қарағым,--</w:t>
        <w:br/>
        <w:t>деді.</w:t>
        <w:br/>
        <w:t>Мен ыршып кеттім. Қөксегенім --жоғалса тоқал</w:t>
      </w:r>
    </w:p>
    <w:p>
      <w:r>
        <w:t>снырды қалқозға өткізу емес, аяулы тайдың табылуы.</w:t>
        <w:br/>
        <w:t>-- Тоқал сиыры құрысын!</w:t>
        <w:br/>
        <w:t>Апам түсінді. Далаға шығып кеттім. Аттарды ауыл</w:t>
        <w:br/>
        <w:t>сыртындағы көк сазға тұсап жіберіп, салым суға кетіп</w:t>
        <w:br/>
        <w:t>үйге келдім. Салулы төсскке сұлық түстім. Көзім ұйқы-</w:t>
        <w:br/>
        <w:t>ға, көңілім күрең тайға кетіп жатыр.</w:t>
        <w:br/>
        <w:t>Қүрең тай екеуміз жарысып барады екенбіз. Құйры-</w:t>
        <w:br/>
        <w:t>ғын аспанға қарай шаншып алып жеткізер емес, дүл-</w:t>
        <w:br/>
        <w:t>дүлің. Балағымды түріп алып мен де зулап келемін.</w:t>
        <w:br/>
        <w:t>Әкпем өшпейді. Маңдайым терлемейді. Тайдан озуга</w:t>
        <w:br/>
        <w:t>тырысамын. Ніыбын-шіркей болып біраз зымыраған соң</w:t>
        <w:br/>
        <w:t>онан озып та кеттім. «Әп бәлем, қалай скен, о?» деймін.</w:t>
        <w:br/>
        <w:t>«Сенен қалсам, көрерсін!» дейді күрең. Мен онан бстер</w:t>
        <w:br/>
        <w:t>замғаймын. Намысты қолдан бермеуге жан сала тыры-</w:t>
        <w:br/>
        <w:t>самын. Бір мезетте желкемнен әлде бір ыстық леп се-</w:t>
        <w:br/>
        <w:t>зіледі. Білем, соның ыстық лебі. Артыма бұрылып қа-</w:t>
        <w:br/>
        <w:t>рамаймын. Қарасам, жүгірісімді сәл бәсендетсем күрең</w:t>
        <w:br/>
        <w:t>озып кетеді. Ол ку. Желкеме ыстық лебін қасақана ти-</w:t>
        <w:br/>
        <w:t>гізіп келсді. Қытығымды кслтірейін дегені. Қойшы, кө-</w:t>
        <w:br/>
        <w:t>ңілі қалып қалар. Өкпелеп қалар. Енді күрең тай оза</w:t>
        <w:br/>
        <w:t>қойсыншы деймін. Сөйтем де қарқынымды сәл баяу-</w:t>
        <w:br/>
        <w:t>латамын. Күрең менімен қатарласа береді. Бірімізден</w:t>
        <w:br/>
        <w:t>біріміз озбай қанаттаса шауып келеміз. Бір заматта</w:t>
        <w:br/>
        <w:t>екеуміз де ұшып кетеміз. Аспанға қарай тік көтеріліп</w:t>
        <w:br/>
        <w:t>келеміз. Ой, тәубай, оған ертегінің пырағындай қос қа-</w:t>
        <w:br/>
        <w:t>нат бітіпті. О жасаган, кәдімгі алып құстың қанаты! Ол</w:t>
        <w:br/>
        <w:t>қанаттарын баяу ғана қағады. Парлап келеді, қалықтап</w:t>
        <w:br/>
        <w:t>келеді. Бағанадан бері қарсы алдымыздан соққан ыз-</w:t>
        <w:br/>
        <w:t>ғырық жел де тына қалған. Дүние тылсым. Еш нәрсе</w:t>
        <w:br/>
        <w:t>ызың етпейді. Маған да қанат біткен шығар деп екі</w:t>
        <w:br/>
        <w:t>қолтығымның астына қараймын. Менде қанат жоқ. Бә-</w:t>
        <w:br/>
        <w:t>рібір мен де ұшып келемін. Байқаймын, тайдың қана-</w:t>
        <w:br/>
        <w:t>тының шарапатымен ұшын келе жатқан сияқтымын.</w:t>
        <w:br/>
        <w:t>Атамдар «ат-- адамның қанаты» деп бекер айтпайды</w:t>
        <w:br/>
        <w:t>екен-ау.</w:t>
        <w:br/>
        <w:t>--- «Мін, үстімс!»-- дейді тай.</w:t>
        <w:br/>
        <w:t>Ұшып келе жатқан тайдың жібек жалынан қармап</w:t>
        <w:br/>
        <w:t>283</w:t>
        <w:br/>
        <w:t>қалған артқы аяғын ит әуреге түсіп жүріп әрең қидым.</w:t>
        <w:br/>
        <w:t>Қыл шылбырдан босанған тай тұруға талпынбады.</w:t>
        <w:br/>
        <w:t>Әбден сілесі қатып, біржола титықтап қалыпты. Қөзім-</w:t>
        <w:br/>
        <w:t>нің жасын сүрте жүріп, тұрғызайын деп демегенімде</w:t>
        <w:br/>
        <w:t>тай кәдімгі адамша ыңыранды. Қеудемнен жаным шы-</w:t>
        <w:br/>
        <w:t>ғып кете жаздадым. Көтеріп тұрғызуға дәрменім де,</w:t>
        <w:br/>
        <w:t>шамам да жоқ. Бар тапқан амалым -- жануардың ба-</w:t>
        <w:br/>
        <w:t>сын екі тіземе салып құшақтап отырдым. Маңдайынан</w:t>
        <w:br/>
        <w:t>сипаймын. Қокілі мен жалын тараймын. Аман-есен та-</w:t>
        <w:br/>
        <w:t>былғанына ар жағым сәл де болса қуанатын сияқты.</w:t>
        <w:br/>
        <w:t>Тайым шарасынан шыққан ақи көзін қайта-қайта жы-</w:t>
        <w:br/>
        <w:t>тылықтатып, жас төгеді. Яғни, жылап жатыр. «Не істе-</w:t>
        <w:br/>
        <w:t>дің маған, Аманжан?» дейтін сияқты. Тайдың басына</w:t>
        <w:br/>
        <w:t>бешпетімді жастадым да, зыр жүгіріп барып бір уыс</w:t>
        <w:br/>
        <w:t>жұмсақ шөп жұлып әкеп аузына тостым. Жемейді. Де-</w:t>
      </w:r>
    </w:p>
    <w:p>
      <w:r>
        <w:t>мек, өлетін түрі бар.</w:t>
        <w:br/>
        <w:t>Мұнан кішірек күнімде ауырып-сырқаған ағайын-</w:t>
        <w:br/>
        <w:t>дардың көңілін сұрай барғанда атамның қасынан қал-</w:t>
        <w:br/>
        <w:t>маушы едім. Атам науқас адамға:</w:t>
        <w:br/>
        <w:t>-- Сарайың қалай?-- дейтін.</w:t>
        <w:br/>
        <w:t>-- Құдайға шүкір, ептеп тамақ, сусын ішем,-- дей-</w:t>
        <w:br/>
        <w:t>тін науқас.</w:t>
        <w:br/>
        <w:t>-- Ә, сарайын дүзік болса ештеңе жоқ, алла кеңші-</w:t>
        <w:br/>
        <w:t>лік қылса сақайып кетесің, әлі. Құдай тамақтан қал-</w:t>
        <w:br/>
        <w:t>ғаннан сақтасын,-- дейтін атам. Демек, сарайы дүзік</w:t>
        <w:br/>
        <w:t>кісі аурудан өлмейді. Сақайып кетеді.</w:t>
        <w:br/>
        <w:t>Қүрең тай неге шөп жемейді. Өлетін шығар, қайран</w:t>
        <w:br/>
        <w:t>мал. Өзенге түсіп бір жұтым су әкеп аузына тоса қоя-</w:t>
        <w:br/>
        <w:t>тын ыдысы түскір де жоқ. Бар амалым тайдың басын</w:t>
        <w:br/>
        <w:t>құшақтап отыру ғана.</w:t>
        <w:br/>
        <w:t>Біраздан кейін есім кірейін деді. Тайдың басын құ-</w:t>
        <w:br/>
        <w:t>шақтап дәрменсіз отырғаным болмас. Атама тез жетіп</w:t>
        <w:br/>
        <w:t>хабарлайын десем, мініп келген аты құрғырым бұл тө-</w:t>
        <w:br/>
        <w:t>ніректе жоқ. Көрінбейді. Күні бойы аш мал жүре жа-</w:t>
        <w:br/>
        <w:t>ЯЙылып, ауылға қарай тартып кетіпті.</w:t>
        <w:br/>
        <w:t>Қүрең тай біраздан соң басын көтеріп, бір жамбас-</w:t>
        <w:br/>
        <w:t>тап жатты. Құдайга шүкіршілік қылдым. Шоқтығынан</w:t>
        <w:br/>
        <w:t>демеп, «шу-шулеп» едім, екі-үш ұмтылып, үш аяғынан</w:t>
        <w:br/>
        <w:t>тік тұрды. Екі құлағым екі езуімде, қуанып тұрмын.</w:t>
        <w:br/>
        <w:t>Ақшам үйіріліп, қараңғы түсе бастады. Тау жақтан</w:t>
        <w:br/>
        <w:t>“байғыз сұңқылдап, әлдебір құстың қанаты сусылдаған-</w:t>
        <w:br/>
        <w:t>дай болды. Мен қорықпаймын. Неге қорқам? Жанымда</w:t>
        <w:br/>
        <w:t>тайым бар. Қолымда кішкентай болса да кездігім бар.</w:t>
        <w:br/>
        <w:t>Қүрең тайды жанымның тірісінде ешқандай тырнақты-</w:t>
        <w:br/>
        <w:t>285</w:t>
        <w:br/>
        <w:t>ға да, азулыға да бермеймін. Алысып өлем! Шыбын</w:t>
        <w:br/>
        <w:t>жаным сол тайдың үстінде.</w:t>
        <w:br/>
        <w:t>Тайдың ноқтада қалған қарыстай ғана шылбырынан</w:t>
        <w:br/>
        <w:t>алып, ауылға қарай жетелеп едім, жануар түсінді. Ай-</w:t>
        <w:br/>
        <w:t>далада екеуден-екеу бірімізге-біріміз телміріп бұл тұр-</w:t>
        <w:br/>
        <w:t>ғанымыздың жөні жоқ екенін ол да сезгендей. Басын</w:t>
        <w:br/>
        <w:t>ауылға бұрып, артынан шу-шулеп, қақпалап ақырын</w:t>
        <w:br/>
        <w:t>ғана айдап келем. Байқасам, артқы оң жақ аяғын шшой-</w:t>
        <w:br/>
        <w:t>наңдап баса алмайды. Аяғына зақым келген. Қайран</w:t>
        <w:br/>
        <w:t>мал қор болады-ау.</w:t>
        <w:br/>
        <w:t>Қөз байлана сонаудан қарауытқан екі салт аттының</w:t>
        <w:br/>
        <w:t>сұлбасы шалынды. Не де болса екеумізге қара тартып</w:t>
        <w:br/>
        <w:t>келеді. Қос қара жақындап қалды. Мінген атым ауылға</w:t>
        <w:br/>
        <w:t>бос барғанда күдік алып, екі шал іздеп шыққан болуы</w:t>
        <w:br/>
        <w:t>керек. Шаршап қалжырағанымды енді сезейін дедім.</w:t>
        <w:br/>
        <w:t>Қараңдағанға сүзіле қараймын. Қөз алдыма ойнақтай</w:t>
        <w:br/>
        <w:t>басатын Байшұбардың жүрісі елестейді. Көзіме жылы</w:t>
        <w:br/>
        <w:t>ұшырайды. Жанарым бұлдырап, жасқа толып, ешнәрсе</w:t>
        <w:br/>
        <w:t>көре алмай қалдым. «А-ата-а! Біз мұндамыз!» дегім</w:t>
        <w:br/>
        <w:t>келеді. Даусым шықпайды.</w:t>
      </w:r>
    </w:p>
    <w:p>
      <w:r>
        <w:t>Атам Әсекең екеуі қарсы алдымызға келіп аттан</w:t>
        <w:br/>
        <w:t>түсті.</w:t>
        <w:br/>
        <w:t>-- Түу, құдай-ай!-- деді атам. Тағдырдың мұншама</w:t>
        <w:br/>
        <w:t>кеңшілігіне тәубе келтіргендей. Ксліп басымнан сипады.</w:t>
        <w:br/>
        <w:t>Күздің суық күні жейдешең дірілдеп те тұр скемін.</w:t>
        <w:br/>
        <w:t>-- Бешпетің қайда?-- деді атам. Бешпетім есімс ен-</w:t>
        <w:br/>
        <w:t>ді түсті.</w:t>
        <w:br/>
        <w:t>--.Тайдың басына жастағам,- деп арт жағымды</w:t>
        <w:br/>
        <w:t>нұсқадым.</w:t>
        <w:br/>
        <w:t>-- Баламысың деген,- деді Әсекең,- тайдың басы-</w:t>
        <w:br/>
        <w:t>на бешпст жастай ма екен?</w:t>
        <w:br/>
        <w:t>Мен үндегем жоқ. Солай да шығар. Атам әрменірсек</w:t>
        <w:br/>
        <w:t>барып, біздін орнымызда қалған бешпетімді, қидалан-</w:t>
        <w:br/>
        <w:t>ған шылбырдың үзіктерін, ітылбыр шиыршықтала ор-</w:t>
        <w:br/>
        <w:t>алған құлаштай ағашты әкеп Әсекеңе көрсетіп жатыр.</w:t>
        <w:br/>
        <w:t>-- Құдай сақтап, бір пәле-жаладан қаққан сксен,-</w:t>
        <w:br/>
        <w:t>деді.</w:t>
        <w:br/>
        <w:t>-- Іншалла, әмісе солай болгай,- деді Әсекең.</w:t>
        <w:br/>
        <w:t>Әсекең мені алдына алып, ауылға тартты. Атам тай-</w:t>
        <w:br/>
        <w:t>ды қақпалап айдап келеді. Титықтап, басым кеудеме</w:t>
        <w:br/>
        <w:t>түсіп, қалжырап барам.</w:t>
        <w:br/>
        <w:t>-- Өй, көксоққанның баласы, ендігәрі бүйтпе?-- де-</w:t>
        <w:br/>
        <w:t>ді Әсекең. Мен үндегем жоқ...</w:t>
        <w:br/>
        <w:t>Қүрең тайды айжарым бақтық. Тай табылган күн-</w:t>
        <w:br/>
        <w:t>нің ертеңіне еркек кіндіктілері жабылып келіп тайды</w:t>
        <w:br/>
        <w:t>987</w:t>
        <w:br/>
        <w:t>тап кететін жылқыдай бір жаман мінезің бар еді ғой,</w:t>
        <w:br/>
        <w:t>сенің. Өзің білермендікке салма. Ал, жолың болсын!</w:t>
        <w:br/>
        <w:t>Кеттік!</w:t>
        <w:br/>
        <w:t>Қаз-қатар жер тарпып, ызы-қиқу шықса болды ұра</w:t>
        <w:br/>
        <w:t>жөнелейін деп құлақтарын қайшылап тұрған өңкей сәй-</w:t>
        <w:br/>
        <w:t>гүліктердің шетіне ың-жыңсыз біз дс тұрдық.</w:t>
        <w:br/>
        <w:t>-- Тәлейің жоғары болсын, қарағым!-- деді атам.</w:t>
        <w:br/>
        <w:t>Бәйге балалар дені өзімдей ересек балалар. Аузына</w:t>
        <w:br/>
        <w:t>дөңгелек табақ ұстаған бір әскерше киінген адам жа-</w:t>
        <w:br/>
        <w:t>рыстың мән-жайын түсіндіріп тұр.</w:t>
        <w:br/>
        <w:t>-- Бойгеге үш ауданның шаруашылықтарынан жет-</w:t>
        <w:br/>
        <w:t>Піс бес ат шабады. Қашықтық отыз шақырым. Әр айна-</w:t>
        <w:br/>
        <w:t>лым алты шақырым. Аттар бес айналады,-- дегенде</w:t>
        <w:br/>
        <w:t>жүрегім тағы бір зырқ етті.</w:t>
        <w:br/>
        <w:t>Әлгі адам қызыл жалауды жалп еткізгенде, құдай</w:t>
        <w:br/>
        <w:t>басқа салмасын, қым-қуыт, шым-шуыт болдық та кет-</w:t>
        <w:br/>
        <w:t>тік. Бір атты бір ат сауырға қағып, бір-біріне сарт-сұрт</w:t>
        <w:br/>
        <w:t>тиген қамшы. Жалаң аяғымды басқа біреудің аяғы қа-</w:t>
      </w:r>
    </w:p>
    <w:p>
      <w:r>
        <w:t>ғып кетіп жатыр, жұлқып кетіп жатыр. Атам: «қалың</w:t>
        <w:br/>
        <w:t>аттың ық жағына жолама. Жел жақты ала шап» деп</w:t>
        <w:br/>
        <w:t>еді. Қалың аттың ығы қайсы, жел жағы қайсы -- аңғар-</w:t>
        <w:br/>
        <w:t>май қалдым. Аттар бірінен бірі озып, сирей бастағанда</w:t>
        <w:br/>
        <w:t>ат тұяғынан ұшқан ұсақ доң бетіңді сарт-сұрт соғады.</w:t>
        <w:br/>
        <w:t>Қалың шаңды да қауып келем. Бетімнен бет жоқ, кө-</w:t>
        <w:br/>
        <w:t>зімнің ғана жылтырап қалғанын сеземін. Амал қанша.</w:t>
        <w:br/>
        <w:t>Атамның «КҚүреңнің көзін анда-санда сүртіп отыр» де-</w:t>
        <w:br/>
        <w:t>гені есіме түсті. Қолыма ұстатқан бет орамалдың да</w:t>
        <w:br/>
        <w:t>қайда қалғанын білмеймін. Атымның көзін сүрту тап</w:t>
        <w:br/>
        <w:t>қазір керек екенін де ұғамын. Басымдағы ақ шүперекті</w:t>
        <w:br/>
        <w:t>жұлып алып, аттың екі көзін кезек-кезек сүртіп-сүртіп</w:t>
        <w:br/>
        <w:t>жібердім. Қүрең басын бір шайқап, бір шұлғып алды</w:t>
        <w:br/>
        <w:t>да көсіле бастады. Алдыма көз салсам, қара-құрым ат.</w:t>
        <w:br/>
        <w:t>Бел ортадан да кейін келем. Бірақ, Әсекеннің «атты</w:t>
        <w:br/>
        <w:t>қинама, шабатын ат өзі біледі. Бірақ алдына көп қара</w:t>
        <w:br/>
        <w:t>салма. Атың бауырын жазғанша тақымыңды жазба»</w:t>
        <w:br/>
        <w:t>деген. Кейін қалып қалам ба деп те қиналдым. Өзім</w:t>
        <w:br/>
        <w:t>жаяу жүгіргендей-ақ өкпем өшіп, тынысым тарылып</w:t>
        <w:br/>
        <w:t>барады.</w:t>
        <w:br/>
        <w:t>Қосылған аттар бір айналғанда анталап тұрған ха-</w:t>
        <w:br/>
        <w:t>лық шу ете қалды. Бір айналымның біткенін сонда ба-</w:t>
        <w:br/>
        <w:t>рып ұқтым. Маған дем беретін балалар қайда, атамдар</w:t>
        <w:br/>
        <w:t>қайда? Көзіме түспеді. Анталап шулаған, бас киімдері</w:t>
        <w:br/>
        <w:t>мен қамшыларын бұлғаған көп аттының, қалың жаяу-</w:t>
        <w:br/>
        <w:t>дың қай жерінен іздерсіңр Ашдцы ішектей шұбатылып,</w:t>
        <w:br/>
        <w:t>шаршы топтан да өте бердік.</w:t>
        <w:br/>
        <w:t>295</w:t>
        <w:br/>
        <w:t>кел. Тай босанып кетіпті де. Әзірге ешкімге дабыра</w:t>
        <w:br/>
        <w:t>қылмай-ақ қой. Әсекеңе ақырын жайын айт.</w:t>
        <w:br/>
        <w:t>Ауыл шетіндегі ат қораға қарай зытып барам. Ар-</w:t>
        <w:br/>
        <w:t>тыма қарасам; о кісіде жүгенді қарына іліпті. Боз-</w:t>
        <w:br/>
        <w:t>арықтың астында тұсаулы жүрген Байшұбарына қарай</w:t>
        <w:br/>
        <w:t>кетіп бара жатыр.</w:t>
        <w:br/>
        <w:t>Ентігіп ат қораға келсем, Әсекең ауыл әктіптерінің</w:t>
        <w:br/>
        <w:t>міңіс аттарын, аздаған күш көлікті суаруға Қөлтабанға</w:t>
        <w:br/>
        <w:t>қарай шығарып барады скен. Менің суыт жүрісімді кө-</w:t>
        <w:br/>
        <w:t>ріп, бір сұмдықтың болғанын сезіп, атының басын</w:t>
        <w:br/>
        <w:t>тартты.</w:t>
        <w:br/>
        <w:t>-- Не болды сонша? Екі танауың делдиіп кетіпті</w:t>
        <w:br/>
        <w:t>ғой?</w:t>
        <w:br/>
        <w:t>-- Қүрен тай жоқ, ата.</w:t>
        <w:br/>
        <w:t>-- Тәйт, жоғы несі?</w:t>
        <w:br/>
        <w:t>-- Іңірде таң ассын деп қораға байлап едім...,-- деп</w:t>
        <w:br/>
        <w:t>міңгірледім.</w:t>
        <w:br/>
        <w:t>-- Е, байласаң несі бар?</w:t>
        <w:br/>
        <w:t>-- Мәткеге байламай, осалдау шабақ ағашқа бай-</w:t>
        <w:br/>
        <w:t>лаппын.</w:t>
        <w:br/>
        <w:t>-- Өй, мәткең түссін, сенің!</w:t>
      </w:r>
    </w:p>
    <w:p>
      <w:r>
        <w:t>Мен одан әріге бармай, басымды түсіріп жібердім.</w:t>
        <w:br/>
        <w:t>Әсекең де атам құсап шыж-быж болды да қалды.</w:t>
        <w:br/>
        <w:t>Тек о кісінің «төлейсіп, енді» дегені құлағымды &lt;«...лей-</w:t>
        <w:br/>
        <w:t>сің, ...лейсің» болып жарып барады. «Төлейсіңді» қой-</w:t>
        <w:br/>
        <w:t>шы-ау, менің санамды тесіп бара жатқан ол емес, қай-</w:t>
        <w:br/>
        <w:t>ран күреңнен айырылып қалғаным. Ұяты мен өзім жа-</w:t>
        <w:br/>
        <w:t>нымдай жақсы көретін тайға деген аяушылығым жа-</w:t>
        <w:br/>
        <w:t>нымды жегідей жеп барады. Бота көзі мөлтілдеп, қай</w:t>
        <w:br/>
        <w:t>шұңқырда оралып жатыр екен? Қай жырада қаншыр-</w:t>
        <w:br/>
        <w:t>дай болған қарыны ісіп-кеуіп өліп жатыр скен? Мен</w:t>
        <w:br/>
        <w:t>санасыздың өзім білерменге салып, атамнан «қалай</w:t>
        <w:br/>
        <w:t>байлайын» деп сұрамағаныма өкіндім. Қашан болма-</w:t>
        <w:br/>
        <w:t>сын атамның ақылымен жүретін мені сол күні не қара</w:t>
        <w:br/>
        <w:t>басқанына таңмын. Әгәрки сол тай мерт болса, менің де</w:t>
        <w:br/>
        <w:t>жер бетінде тірі жүруімнің енді көп мәні бола қоймас!</w:t>
        <w:br/>
        <w:t>«Құдайым сол тайдың өлексесін көрсетпесін! Егер көр-</w:t>
        <w:br/>
        <w:t>сетер болса, өзіңе өзің қол салуың да кәдік» дейді бала</w:t>
        <w:br/>
        <w:t>қиялым. Хақ тағаладан сол тайдың дін амандығын ті-</w:t>
        <w:br/>
        <w:t>деймін!</w:t>
        <w:br/>
        <w:t>-- Ей, пері соққанның баласы! Нсғып мелшиіп тұр-</w:t>
        <w:br/>
        <w:t>сың? Жылап тұрғаннан саумысың, өзің? Қамықпа?</w:t>
        <w:br/>
        <w:t>Қалқозға бір тай төлерлік әкенде қауқар бар ғой.</w:t>
        <w:br/>
        <w:t>-- Төлегені құрысын,-- деп баж ете қалдым.</w:t>
        <w:br/>
        <w:t>280</w:t>
        <w:br/>
        <w:t>Осының бәріне менің салақтығым қолбайлау болғанына</w:t>
        <w:br/>
        <w:t>жерге кірердей ұялып та барам.</w:t>
        <w:br/>
        <w:t>-- Бүгін. Қөлтабанды жағалап, тағы бір сүзіп</w:t>
        <w:br/>
        <w:t>шық,-- деді о кісі.-- Асықпай қара. Көзің қиырдағыны</w:t>
        <w:br/>
        <w:t>көреді, жассың ғой. Мен Құттыбелді өтіп шолайын. Қа-</w:t>
        <w:br/>
        <w:t>талаған мал қайтсе де суға тартады.</w:t>
        <w:br/>
        <w:t>«Сол көзі құрғырың көрмей тұр ғой» дейін дедім де</w:t>
        <w:br/>
        <w:t>«қойшы» дедім, Сөзді көбейтіп қайтем.</w:t>
        <w:br/>
        <w:t>-- Құп, ата!</w:t>
        <w:br/>
        <w:t>Сарыағаш маңын қайталай сүзіп, Қөлтабанның тау</w:t>
        <w:br/>
        <w:t>сағасына беттегенімде күн еңкейіп қалып сді. Тайдың</w:t>
        <w:br/>
        <w:t>табылуынан мүлде күдер Үзіп, үйге қайтайын десем, не</w:t>
        <w:br/>
        <w:t>бетіммен барам. Қөлтабанды көбелеп келем. Аспан күң-</w:t>
        <w:br/>
        <w:t>тірт тартты. Жауын нісі танауыма келеді. Бұлтты бар-</w:t>
        <w:br/>
        <w:t>лайын деп аспанға қарасам, үш-төрт қара құс шырқау</w:t>
        <w:br/>
        <w:t>шарықта қалықтап, үйіріліп жүр. Жүрегім дір ете қал-</w:t>
        <w:br/>
        <w:t>ды. Тегін емес. Жемтік көрген кәрі құзғындар, бұлар!</w:t>
        <w:br/>
        <w:t>Мен білссм, күрең тайдың әлексесіне шүйлігіп жүр. Бі-</w:t>
        <w:br/>
        <w:t>рақ, неге қонбайды? Тайдың кеудесіне кіріп жатқан</w:t>
        <w:br/>
        <w:t>қорқаулардан имене ме әлде?</w:t>
        <w:br/>
        <w:t>Қара құстар шүйілген жаққа қарай атымды бұтқа</w:t>
        <w:br/>
        <w:t>бір салып, жебей тебініп, шаба жөнелдім. Өз-өзімнен ал-</w:t>
        <w:br/>
        <w:t>қынам. Әлденеге қысылып қымтырылам. Тынысым та-</w:t>
        <w:br/>
        <w:t>рылып, дем жетпейтін сияқты.</w:t>
        <w:br/>
        <w:t>Қарсы кездескен жылғаны жүлгелеп шауып келем.</w:t>
      </w:r>
    </w:p>
    <w:p>
      <w:r>
        <w:t>Қөз ұшындағы жыраның жазықтау етегінде бір нәрсе</w:t>
        <w:br/>
        <w:t>қарайғандай болды. Жүрегім аузыма тығылып, соған</w:t>
        <w:br/>
        <w:t>жеткенше тағатым таусылып, бір дыбыс болар ма деп</w:t>
        <w:br/>
        <w:t>«моһ, моһ» деп дауыстап келем, тебініп келем.</w:t>
        <w:br/>
        <w:t>Өзі жұлып әкеткен шабақ ағаштың тұқылы мен қыл</w:t>
        <w:br/>
        <w:t>шылбырға оралып, мойны астына келіп күрең тай жа-</w:t>
        <w:br/>
        <w:t>тыр. О, жасаған! Аттан қалай құлап түскенімді де бай-</w:t>
        <w:br/>
        <w:t>қамай қалдым. Шылбырды лақтырып жіберіп, тайға</w:t>
        <w:br/>
        <w:t>жүгірдім. Ат өз бетімен кетті. Қеле тайымның басын</w:t>
        <w:br/>
        <w:t>құшақтадым. Көзі аларып кетіпті. Сәл ғана оқырануға</w:t>
        <w:br/>
        <w:t>шамасы келді. Көзі жасаурап жатыр. Менің де көзімнен</w:t>
        <w:br/>
        <w:t>жас ытқыды. Іші үрген қарындай кеуіп барады. Дереу</w:t>
        <w:br/>
        <w:t>жанымдағы кездігімді алып, қыл шылбырды қиюға</w:t>
        <w:br/>
        <w:t>әрекет еттім. Асығыстықтан ба, әлде неше дүркін суға</w:t>
        <w:br/>
        <w:t>тиіп, батпаққа былганып ширыққаннан ба, қыл шыл-</w:t>
        <w:br/>
        <w:t>бырға пышақ өтпеді. Қолым да дірілдеп тұр. Тайдың</w:t>
        <w:br/>
        <w:t>бір жерін кесіп алам ба деп те қауіптенемін. Қидалап</w:t>
        <w:br/>
        <w:t>жүріп алқымын қысып жатқан шылбырды қиып едім,</w:t>
        <w:br/>
        <w:t>тайдың қайырылып қалған басы түзелді. Тайым тағы</w:t>
        <w:br/>
        <w:t>бір оқыранды. Енді түбіртекке шылбырымен шандылып</w:t>
        <w:br/>
        <w:t>285</w:t>
        <w:br/>
        <w:t>бастаған. Қүрен тай да есейіп, бесті шықты. Ауыл ба-</w:t>
        <w:br/>
        <w:t>лалары біз де ересек тартып, балпанақтай азамат бол-</w:t>
        <w:br/>
        <w:t>дық. Мүшел жастан асып, көбіміз он төрттен он беске</w:t>
        <w:br/>
        <w:t>аяқ салдық. Қалқоздың қай жұмысынап болса да та-</w:t>
        <w:br/>
        <w:t>йынбай, білек сыбана кірісіп жүреміз.</w:t>
        <w:br/>
        <w:t>Аракідік әр жер, әр жерден той-томалақтың да басы</w:t>
        <w:br/>
        <w:t>көріне бастагап. Ат шаптырып той жасаған ауылға Қү-</w:t>
        <w:br/>
        <w:t>ренді жетелен, мені үстінс шоқайтып, не атам, не Әсе-</w:t>
        <w:br/>
        <w:t>кең жөнеледі. Сол жарыстың бәрінен бәйгесі аса қомақ-</w:t>
        <w:br/>
        <w:t>ты болмаса да олжалы ораламыз...</w:t>
        <w:br/>
        <w:t>Тәрт жыл күткен жеңіс те келіп жетті-ау! Ашыла</w:t>
        <w:br/>
        <w:t>бастаған қабақтар мүлде жадырады. Тырысқан беттер-</w:t>
        <w:br/>
        <w:t>ге күлкі үйірілді.</w:t>
        <w:br/>
        <w:t>Жеңіс құрметіне ауданда ат шаптырып, балуан сал-</w:t>
        <w:br/>
        <w:t>ған үлкен той болады деген хабар дүңк ете қалды. Сол</w:t>
        <w:br/>
        <w:t>күннен бастап жұмыстан шаршап жүрсек те атам, Әсс-</w:t>
        <w:br/>
        <w:t>кең үшеуіміз жарғақ құлағымыз жастыққа тимеді. Бес-</w:t>
        <w:br/>
        <w:t>тіні екеулеп баптауға кірісті. Маған да, ауылдағы жас</w:t>
        <w:br/>
        <w:t>өспірімдерге де маза жоқ. Оған ренжитін біз емес. Ал-</w:t>
        <w:br/>
        <w:t>дағы бір ұлы дүбір сын сағатқа іштей әзірленемін.</w:t>
        <w:br/>
        <w:t>Атамдар шабысты дейтін дөнен, бестілерді балаларға</w:t>
        <w:br/>
        <w:t>ерттеп мінгізіп, оларға Құүрең екеумізді қосып тоқ жа-</w:t>
        <w:br/>
        <w:t>рыс, қара жарыс салады. Жарыс мәресін баргап сайын</w:t>
        <w:br/>
        <w:t>ұзарта берсді. Шақырымдап жатпайды. Сасықкөлді ай-</w:t>
        <w:br/>
        <w:t>нала шабамыз. «Бір айналсапдар бес шақырым» дейді</w:t>
        <w:br/>
        <w:t>Әсексенң. Өзгелер екі-үш айналымда-ақ қара қарғаша</w:t>
        <w:br/>
        <w:t>далбақтап қалғанда, Қүрең шапқан сайын арындай</w:t>
        <w:br/>
        <w:t>түседі.</w:t>
        <w:br/>
        <w:t>Бәйгенің ашы тер, қамау терін алып, апта сайын таң</w:t>
        <w:br/>
        <w:t>асырдық. Октаудай қатып, доң болып жарады. Той та-</w:t>
        <w:br/>
        <w:t>қаған сайын екі қария «олай істе, былай істе» деп ақыл</w:t>
        <w:br/>
        <w:t>айтуды жиілетті. Біздін ауданның тойына көрші аудап-</w:t>
        <w:br/>
        <w:t>дардан да ат келеді дегенді естіп Әсекеңнің дегбірі қаш-</w:t>
      </w:r>
    </w:p>
    <w:p>
      <w:r>
        <w:t>ты. Атам екеуміз іштен тынып жүреміз. Әйтеуір өз кө-</w:t>
        <w:br/>
        <w:t>нілім орнында сияқты. Өйткені, атқа сенемін. Жіптіктей</w:t>
        <w:br/>
        <w:t>болып, лыпылдап тұр. Оңашада:</w:t>
        <w:br/>
        <w:t>-- Қалай, Қүреш, шабамыз ба?-- деп мойнынап құ-</w:t>
        <w:br/>
        <w:t>шақтап, бетімді жағына төсеймін. Қүрең ат шұлғиды.</w:t>
        <w:br/>
        <w:t>«Әрине, шабамыз» дегені ол. Мен: .</w:t>
        <w:br/>
        <w:t>-- Шабуын шабамыз-ау, бәйгеден келеміз бе, Қүұ-</w:t>
        <w:br/>
        <w:t>реш?-- деп мақпалдай жұмсақ ерніне алақанымды то-</w:t>
        <w:br/>
        <w:t>самын. Қүрең ат тағы да шұлғиды. «Әрине, алды болып</w:t>
        <w:br/>
        <w:t>келеміз» дегені. Мақпал ерніне алақанымды апарға-</w:t>
        <w:br/>
        <w:t>нымда аттын шұлғығаны бірдеңе дәметкені екенін де</w:t>
        <w:br/>
        <w:t>түсінемін. Бірақ атам өзінсіз шөп беріп, суаруға қатаң</w:t>
        <w:br/>
        <w:t>293</w:t>
        <w:br/>
        <w:t>-- Білмеймін, тесіліп қалған ба, қайдам,- деп ны-</w:t>
        <w:br/>
        <w:t>ғымды қиқаң еткіздім.</w:t>
        <w:br/>
        <w:t>-- Түнеу күні Дәмежан «Нұрғали қаладан жаңа</w:t>
        <w:br/>
        <w:t>елеуіш әкеліпті» деп мақтанып отыр еді ғой,- деді та-</w:t>
        <w:br/>
        <w:t>ғы ла тақымдап.</w:t>
        <w:br/>
        <w:t>- Ә, ол елеуішті Айман тәтемдікі әкеткен екен, бар-</w:t>
        <w:br/>
        <w:t>сам есігі жабық тұр. Жеңешем «ұн елеймін, тез алып</w:t>
        <w:br/>
        <w:t>кел» деді,-- деп есіме енді түскендей боп, соға салдым.</w:t>
        <w:br/>
        <w:t>Жалпиып отырған Сағия тәтем тұруға ерінді білем.</w:t>
        <w:br/>
        <w:t>-- Ә-әй-й, Еркежан, әперші, Мына балаға елеуіш-</w:t>
        <w:br/>
        <w:t>ті?-- деуі-ақ мұң екен, үйге зып беріп кіріп кеттім де,</w:t>
        <w:br/>
        <w:t>Жаңылдың слеуіш ұсынған қолына жып еткізіп хатты</w:t>
        <w:br/>
        <w:t>ұстата қойдым, Сөйттім де табанымды жалтыраттым.</w:t>
        <w:br/>
        <w:t>Елеуіш алғаныма қуанған болып, секектей, аяғымды</w:t>
        <w:br/>
        <w:t>бұралаңдата жедел басып, ыңылдап өлең айтып, сайға</w:t>
        <w:br/>
        <w:t>түсіп кеттім.</w:t>
        <w:br/>
        <w:t>-- Бердің бе?-- деді Орынбай сыбырлай сөйлеп.</w:t>
        <w:br/>
        <w:t>-- Бердім.</w:t>
        <w:br/>
        <w:t>-- Не деді?</w:t>
        <w:br/>
        <w:t>-- Не деуге оның да, менің де мұршамыз болған</w:t>
        <w:br/>
        <w:t>жоқ. Жеңгесі үйінде екен.</w:t>
        <w:br/>
        <w:t>-- Сезіп қоймады ма?</w:t>
        <w:br/>
        <w:t>-- Сездіргем жоқ, менен сезіктенбейді ғой.</w:t>
        <w:br/>
        <w:t>-- Енді сен ағам мен женешеме де сездірме, По-</w:t>
        <w:br/>
        <w:t>“Нятно?</w:t>
        <w:br/>
        <w:t>-- Өзіңіз сездіріп алмасаңыз, мен қайтіп..?</w:t>
        <w:br/>
        <w:t>Сол күні сл жатқан соң, көршілер тұрмақ Майлызяқ</w:t>
        <w:br/>
        <w:t>тен Жолдыаяққа да сездірмей, «Жаңылдың ауылы қай-</w:t>
        <w:br/>
        <w:t>дасып» доп тартып отырдық. Терең сайға қиялай түсіп,</w:t>
        <w:br/>
        <w:t>Келесі бетке қабырғалай шығып, қойлы ауылдың жел</w:t>
        <w:br/>
        <w:t>жағынан аяғымызды ұшынан басып келдік.</w:t>
      </w:r>
    </w:p>
    <w:p>
      <w:r>
        <w:t>-- Енді қайда барамыз?-- дедім сыбырлап.</w:t>
        <w:br/>
        <w:t>-- Ты-ы-ыш,-- деп сұқ саусағын ерніне басты жол-</w:t>
        <w:br/>
        <w:t>“басшым,-- анау үйге тақау тұрған жақпар тасты көр-</w:t>
        <w:br/>
        <w:t>дің бер</w:t>
        <w:br/>
        <w:t>Мен басымды изедім.</w:t>
        <w:br/>
        <w:t>-- Көрсең сол тастың бер жағында екі үңгір бар.</w:t>
        <w:br/>
        <w:t>Жаңбыр да, жел де тимейді. Соның біреуіне барып ты-</w:t>
        <w:br/>
        <w:t>ғыламыз.</w:t>
        <w:br/>
        <w:t>-- Ол үңгірлерді қайдан білесіз?-- дедім. Сол үңгір-</w:t>
        <w:br/>
        <w:t>лерді кішірек кезімізде орда қылып осы ауылдың ұл-</w:t>
        <w:br/>
        <w:t>қыздары сан ойнағанбыз. Қазір де кеней балалар мен</w:t>
        <w:br/>
        <w:t>шөп желке қыздар келіп ойнайды. Мен ауылға жаңадан</w:t>
        <w:br/>
        <w:t>келген адамныц сол тастың үңгіріне дейін біліп алғаны-</w:t>
        <w:br/>
        <w:t>На таң қалдым.</w:t>
        <w:br/>
        <w:t>-806</w:t>
        <w:br/>
        <w:t>жожж</w:t>
        <w:br/>
        <w:t>Арада бір апта өтпей-ақ Орынбай тағы бір істің құ-</w:t>
        <w:br/>
        <w:t>лағын қылтитты. Қүн еңкейе ерте өріп, сай-сайға быты-</w:t>
        <w:br/>
        <w:t>рап кеткен сасық танауларды жинап, үйге тақау жал-</w:t>
        <w:br/>
        <w:t>пақ жотаның үстіндегі жусауына қарай беттетіп жібе-</w:t>
        <w:br/>
        <w:t>ріп, биік сандық тастың түбіндегі көгалда аяқ суытып,</w:t>
        <w:br/>
        <w:t>ауылға төбесінен құдия қарап отырғанбыз. Орынбай</w:t>
        <w:br/>
        <w:t>баяғы негізгі ермегі шылымын будақтата сорады. Мен</w:t>
        <w:br/>
        <w:t>үлкен шоқ тобылғыны аралап жүріп ең жуан дінін кесіп</w:t>
        <w:br/>
        <w:t>алған соң бұтақтарын еппен жонып, қамшы сап әзір-</w:t>
        <w:br/>
        <w:t>деймін. Қыңыр-қисығып түзетемін.</w:t>
        <w:br/>
        <w:t>-- «Еңбек» колхозының жайлауы қай тұста?-- деді</w:t>
        <w:br/>
        <w:t>Орынбай. Темекі тұқылын сай табанына қарай сұқ сау-</w:t>
        <w:br/>
        <w:t>сағымен шертіп жіберді.</w:t>
        <w:br/>
        <w:t>-- О-о-ой, алыс қой! Ит өлген жер.</w:t>
        <w:br/>
        <w:t>-- Сонда да?-- деп ол тақымдап болмады.</w:t>
        <w:br/>
        <w:t>-- Сонау басынан құс ұшпайтын ақсеңгір жалаңаш</w:t>
        <w:br/>
        <w:t>шыңды көрдіңіз бе?-деп қолымды Ақтекшенін ұшар</w:t>
        <w:br/>
        <w:t>басына қарай создым. Соның асты кеп сай. Олар сол</w:t>
        <w:br/>
        <w:t>сайды жайлайды.</w:t>
        <w:br/>
        <w:t>-- Басқа баратын жол жоқ па?</w:t>
        <w:br/>
        <w:t>-- Бар. Қораның суын бойлап, айналып бару керек,</w:t>
        <w:br/>
        <w:t>Атты кісі күнбе-күн зорға жетеді. Былтыр соларға көр-</w:t>
        <w:br/>
        <w:t>ші «Еркін» колхозына ара қонып тойға барғанбыз,-</w:t>
        <w:br/>
        <w:t>дедім. Орекеңнің неге сұрап отырғанын түсінгем жоқ.</w:t>
        <w:br/>
        <w:t>Бейтаныс жер-суды білгісі кеп отырған екен дедім.</w:t>
        <w:br/>
        <w:t>-- «Бичок», сол колхозда менің жалғыз родням --</w:t>
        <w:br/>
        <w:t>шешемнің троюродной бауыры тұрады. Қазақша қалай</w:t>
        <w:br/>
        <w:t>еді?</w:t>
        <w:br/>
        <w:t>-- Шөбере бауыры дейді. Нағашыңыз екен ғой!--</w:t>
        <w:br/>
        <w:t>деп тақ ете қалдым. Ішімде қызғаныштың ала күшігі де</w:t>
      </w:r>
    </w:p>
    <w:p>
      <w:r>
        <w:t>жылмаң сте қалды, «Соларға кетем» деп айтпаса игі</w:t>
        <w:br/>
        <w:t>еді деп те күдік алып қалдым.</w:t>
        <w:br/>
        <w:t>-- Иә, нағашым. Былтыр күзде демалысқа келгенде</w:t>
        <w:br/>
        <w:t>скі-үш күн үйлерінде болғамын. Жеңгеміз екеуі қой ба-</w:t>
        <w:br/>
        <w:t>ғады. Сонда көргем, нағашымның бой жетіп отырған</w:t>
        <w:br/>
        <w:t>балдызы бар болатын. Ептеп ұнатып едім. Ертең солай</w:t>
        <w:br/>
        <w:t>барып келейік?</w:t>
        <w:br/>
        <w:t>Менің көзім шарамнан шығын барады.</w:t>
        <w:br/>
        <w:t>-- Атпен бе?</w:t>
        <w:br/>
        <w:t>-- Во-от, чудак, атың не? Аттың керегі не? Екеуміз</w:t>
        <w:br/>
        <w:t>Де соқталдай жігіт емеспіз бе? В одну шеренгу стано-</w:t>
        <w:br/>
        <w:t>висы На право, по горам, по взгорьям, марш! Сен ме-</w:t>
        <w:br/>
        <w:t>нің інім, әрі күйеу жолдасым болсаң маған ересің.</w:t>
        <w:br/>
        <w:t>810</w:t>
        <w:br/>
        <w:t>-- О, жасаған! Осы бір аяғының желі бар нәсілді</w:t>
        <w:br/>
        <w:t>малға жар бола гөр?-- дедім ішімшпен.</w:t>
        <w:br/>
        <w:t>Үнсіз келеміз. Әркім өз ойымен өзі.</w:t>
        <w:br/>
        <w:t>-- Ұзақ жол, ақ ниетке кетіп барасың, балам. Теріс</w:t>
        <w:br/>
        <w:t>қарама. Жаман ырым болады. Оналып отыр.</w:t>
        <w:br/>
        <w:t>Мен оңалып отырдым. Қөз жасым тиылар емес. Ақ</w:t>
        <w:br/>
        <w:t>сүтін берген анам, ыстық ұям,-- ауылым, тел қозыдай</w:t>
        <w:br/>
        <w:t>тең өскен құрбыларым, аяулым Қүрец ат қалып барады</w:t>
        <w:br/>
        <w:t>артымда.</w:t>
        <w:br/>
        <w:t>ҚҮЙЕУ ЖОЛДАС</w:t>
        <w:br/>
        <w:t>Орынбай әскерге өз тұстастарымен қатар алынса да,</w:t>
        <w:br/>
        <w:t>кесікті міндетін атқарған соң, бес жыл мерзімінен тыс</w:t>
        <w:br/>
        <w:t>қызметке қалын, тым жай оралыпты. Бірер жамагайы-</w:t>
        <w:br/>
        <w:t>ны болмаса, тұлдыр жетім екен. Бұл есін білгенде әке-</w:t>
        <w:br/>
        <w:t>шешесі жол апатынан қаза болған. Жүріс-тұрысынан,</w:t>
        <w:br/>
        <w:t>сөз саптауынан жасынан балалар үйінде пысықай өс-</w:t>
        <w:br/>
        <w:t>кені шаң беріп тұрады. Қол-аяғы балгадай, қарулы</w:t>
        <w:br/>
        <w:t>жігіт. Қара торы өңіне толқынды бұйра шашы реңдеске-</w:t>
        <w:br/>
        <w:t>німен, қой көзден гөрі шегірлеу түске келіңкірейтін ала-</w:t>
        <w:br/>
        <w:t>лы көзі, қос шалғысы сдірейген қияқ мұрты қазақы</w:t>
        <w:br/>
        <w:t>шырайын сәл де болса бұзынқырап, «түбінде бір шикі-</w:t>
        <w:br/>
        <w:t>лігі бар-ау» деген болымсыз күдіктің де ұшығын қыл-</w:t>
        <w:br/>
        <w:t>титқандай. (асынан көпшілік арасында тәрбие кәрген-</w:t>
        <w:br/>
        <w:t>дігінен бе, әйтеуір өзгені жатсыпбайды. Қақ-соғы жоқ.</w:t>
        <w:br/>
        <w:t>Шәлкес мінсз көрсетпейді. Екі айтпайды. Екіутштты сөй-</w:t>
        <w:br/>
        <w:t>лемейді. Елгезек, бірақ орынсыз елпектемейтін орнық-</w:t>
        <w:br/>
        <w:t>ты адам. Осының бәрін оскери өмірі қалыптастырған</w:t>
        <w:br/>
        <w:t>секілді.</w:t>
        <w:br/>
        <w:t>Жасымыздың едәуір алшақтығына қарамастан сыр-</w:t>
        <w:br/>
        <w:t>лас, кейін мүлде бір анадан туғандай болғап осы адам-</w:t>
        <w:br/>
        <w:t>мен таныстығым аяқ астынан болды. Жылдағы әдетімен</w:t>
        <w:br/>
        <w:t>оқу жылы аяқталысымен бізді жайлауға алып кетуге</w:t>
        <w:br/>
        <w:t>ат экелетін Мұрғали көкем пәтер тұратын үйіме бірер</w:t>
        <w:br/>
        <w:t>күн еру болып, кездеме бұлын, қант-шайын, сіріңке, са-</w:t>
        <w:br/>
        <w:t>бының, басқа да керек-жарағын алған соң «жайлау қай-</w:t>
      </w:r>
    </w:p>
    <w:p>
      <w:r>
        <w:t>дасың» деп тартып отыратын. Бұл жолы қаланыц база-</w:t>
        <w:br/>
        <w:t>рына, колхоздың кеңсесіне барғыштап, екі-үш күн жү-</w:t>
        <w:br/>
        <w:t>ріп алды. Етектің ыстығына шыжып, қолқамды ашы</w:t>
        <w:br/>
        <w:t>шаң қауыш, оның үстіне жылда қысы-жазы бөтен боса-</w:t>
        <w:br/>
        <w:t>ғада өтетін өмірім мезі қылған менің жасыл жайлау</w:t>
        <w:br/>
        <w:t>жұмағына жеткенше, әпке орныпа әпке, шеше орныпа</w:t>
        <w:br/>
        <w:t>299</w:t>
        <w:br/>
        <w:t>Менің сонау шыңырауда жатқан сай табанына түсеміз-</w:t>
        <w:br/>
        <w:t>ау дегенде басым айналып, жүрегім сыздағандай болды.</w:t>
        <w:br/>
        <w:t>Амал не, Орекең алда, мен соңында. Еңіске еңкілдеп</w:t>
        <w:br/>
        <w:t>түсіп келеміз. Аяғымыз әрбір қақпа тасқа еріксіз дік-дік</w:t>
        <w:br/>
        <w:t>тиеді. Кейде тайғанақтайды. Әбден діңкелеген менің</w:t>
        <w:br/>
        <w:t>аяғымды көрінген тас кағып та қалады. Шалқадақтап</w:t>
        <w:br/>
        <w:t>барып құламай қалам. Ондайда Орынбайдан ұстай</w:t>
        <w:br/>
        <w:t>алам. Дүниенің қиыны тік еңіске қарай еріксіз өңмеңдей</w:t>
        <w:br/>
        <w:t>басқанда өз аяғыңа өзің ие бола алмайды да екенсің.</w:t>
        <w:br/>
        <w:t>Шұрылдал та, құрылдап та опа көрмеген ішім енді сол-</w:t>
        <w:br/>
        <w:t>қылдап ауырып келеді. Іші-бауырым солқ-солқ етеді.</w:t>
        <w:br/>
        <w:t>Сәлден соң Орынбай:</w:t>
        <w:br/>
        <w:t>-- Ұста менен!-- деді қатқыл дауыспен. Мен білегі-</w:t>
        <w:br/>
        <w:t>нен ұстап алдым.-- Салмағыңнды таяққа сал,-- деді.</w:t>
        <w:br/>
        <w:t>Мен салмағымды таяққа салдым. Шынында да оң қо-</w:t>
        <w:br/>
        <w:t>лымда бекер ербеңдеп келе жатқан таяқ едәуір демсу</w:t>
        <w:br/>
        <w:t>екен. Етекке қарай құлдилап келеміз.</w:t>
        <w:br/>
        <w:t>-- Ішім ауырады,- дедім аузымды қомпандатып.</w:t>
        <w:br/>
        <w:t>Орынбай:</w:t>
        <w:br/>
        <w:t>-- Во-от, я дурак,- деді де кеңкілдей күлді. Сөйтті</w:t>
        <w:br/>
        <w:t>де беліндегі эскери белдігін дереу шешіп алып, белімді</w:t>
        <w:br/>
        <w:t>тарс қылып буып берді. Мұнысы едәуір женіл болды.</w:t>
        <w:br/>
        <w:t>Еңіске қарай бір шақырымдай жер түскен соң ана</w:t>
        <w:br/>
        <w:t>шеті мен мына шеті тай шаптырымдай түбіне көз жет-</w:t>
        <w:br/>
        <w:t>пейтін Терең құз да, оның өн бойына тұтаса өскен, ят</w:t>
        <w:br/>
        <w:t>тұмсығы батпайтын ну қарағайға кез болдық. Менің</w:t>
        <w:br/>
        <w:t>діңкем мүлде құрып, «әйтеуір сай табанына түсеміз ғой»</w:t>
        <w:br/>
        <w:t>деген тағатым желге ұшқандай болды. Қөзім бозарып,</w:t>
        <w:br/>
        <w:t>жағым салпиып кетсе керек. Орынбай:</w:t>
        <w:br/>
        <w:t>-- Отыр!-- деп зекіді. Онсыз да діңкелеп тұрған</w:t>
        <w:br/>
        <w:t>мен бір шағын тасқа жалпиып отыра кеттім. Бұл құз-</w:t>
        <w:br/>
        <w:t>дан не оң жағын ала, не сол жағын ала қиялап түсу ке-</w:t>
        <w:br/>
        <w:t>рек екенін көріп отырмыз. Ол үшін келген ізімізбен жо-</w:t>
        <w:br/>
        <w:t>Дары қарай жарты шақырымнан астам жер өрге қарай</w:t>
        <w:br/>
        <w:t>қайта жүруіміз керек. Мен үнсіз меңіреу құзға телміре-</w:t>
        <w:br/>
        <w:t>мін. Орынбай темекісін тартып, мені біраз демалдырып</w:t>
        <w:br/>
        <w:t>алған соң, оң қолының алақанын көз алдыма әкеп тұ-</w:t>
        <w:br/>
        <w:t>рып, «фш-и-ит» деп саусақтарының басын ішке қарай</w:t>
        <w:br/>
        <w:t>бүге қағып қалды. Иен тауда менің «фш-и-ит» болмауға</w:t>
        <w:br/>
        <w:t>амалым бар ма? Әр адымымды санап басып, жотамды</w:t>
        <w:br/>
        <w:t>күжірейтіп алып таяқты демеп, ілесіп келем. Итпектеп,</w:t>
        <w:br/>
        <w:t>діттеген жерге жеттік-ау дегенде Орынбай кілт тоқта-</w:t>
        <w:br/>
        <w:t>ды. Екеуміз де артымызға қарадық. Ақтекше ле, қара-</w:t>
        <w:br/>
        <w:t>ғайлы құз да көзден ғайып болыпты.</w:t>
        <w:br/>
        <w:t>-- Жетер енді. Әлгі құздың қай жағынан түсеміз?--</w:t>
      </w:r>
    </w:p>
    <w:p>
      <w:r>
        <w:t>814</w:t>
        <w:br/>
        <w:t>шеше болып, аса бір тату өскен Дәмежан жеңешеммен</w:t>
        <w:br/>
        <w:t>қауышқанша тағатым таусылып барады. «Әкем-көкем-</w:t>
        <w:br/>
        <w:t>нен» өзге суық сөз естіп көрмеген, бетіне әсте тура қа-</w:t>
        <w:br/>
        <w:t>рамағап көкеме «Неғып кешеуілдеп жүрсіз? Тез кстпей-</w:t>
        <w:br/>
        <w:t>міз бе?» дей алмадым. Сөйтсем, бір табын сиырды қысы-</w:t>
        <w:br/>
        <w:t>жазы жалғыз бағатын о кісі бастықтан көмекші сұрай</w:t>
        <w:br/>
        <w:t>барса, құдай иіп, жұмыс іздей келген осы Орынбай-</w:t>
        <w:br/>
        <w:t>ды жолықтырыпты. Барар жер, басар тауы болыңқыра-</w:t>
        <w:br/>
        <w:t>май тұрған жігіт ағынан жарыла қуанып, келісе кеткен.</w:t>
        <w:br/>
        <w:t>Көкемнің оны құлай жақсы көруі де осыдан болса ке-</w:t>
        <w:br/>
        <w:t>рек. Өзгенің қамын өзінікінен бұрын ойлайтын көкем</w:t>
        <w:br/>
        <w:t>көмекшісінің баспана жағын да қарастырған. Басқар-</w:t>
        <w:br/>
        <w:t>мадан қағаз алып, қоймашы Рақметәлі жаққа келсе, ол</w:t>
        <w:br/>
        <w:t>«анау-ақ, мынау-ақ» деп сипақтатқан. Орталықтан ке-</w:t>
        <w:br/>
        <w:t>зегімен жаңа киіз үй алған малшы қоймаға қайбір жібі</w:t>
        <w:br/>
        <w:t>түзу қосын өткізсін. Бірінің шаңырағы сынық, бірінің</w:t>
        <w:br/>
        <w:t>күлдіреуіші жырық, қайсыбірінің уығы сынық, туырлы-</w:t>
        <w:br/>
        <w:t>ғы шұрық-тесік дегендей, оңып тұрғаны шамалы. Көкем</w:t>
        <w:br/>
        <w:t>қоймашыпың жұлымыр жұтқыншағына бірер жарты</w:t>
        <w:br/>
        <w:t>«жынды су» құйып, бір қостың сүйегі мен киізін құрап</w:t>
        <w:br/>
        <w:t>алған болыпты.</w:t>
        <w:br/>
        <w:t>Жылда жайлауға құр ат мініп, Дәмежан жеңешем</w:t>
        <w:br/>
        <w:t>айтатындай, «оқу сорып, қуқыл тартқан» жүзімді мұз</w:t>
        <w:br/>
        <w:t>қалпақты, ақ сеңгірлі самар таудан сызыла есетін са-</w:t>
        <w:br/>
        <w:t>мал жел өбіп, атқа мінсем-ақ ұшуға ұмтылған лашын-</w:t>
        <w:br/>
        <w:t>дай қомдаңып, қопандап отыратын екі қолтығымды жел</w:t>
        <w:br/>
        <w:t>кеулейтін басым бұл жолы қос тиеліп, оның үстіне тө-</w:t>
        <w:br/>
        <w:t>сек-орыным, сатып алған базарлығымыз бен бұйымда-</w:t>
        <w:br/>
        <w:t>рымыз салыңған, екі ат парлап жегілген жеңіл арбамен</w:t>
        <w:br/>
        <w:t>қайттық.</w:t>
        <w:br/>
        <w:t>Аға бақташы қолы жаңа жеткен көмекшісі екеуі ар-</w:t>
        <w:br/>
        <w:t>баның алдына жайғасты. Қластасым Ербақыт екеуміз</w:t>
        <w:br/>
        <w:t>жонымызды күңге беріп, қырын отырдық. Алдымызда-</w:t>
        <w:br/>
        <w:t>ғы самаладай биік шыңдарға аңсарым ауып, дегбірсіз-</w:t>
        <w:br/>
        <w:t>дене қараймын. Қембағал адамдай-ақ арбада келе жат-</w:t>
        <w:br/>
        <w:t>қан менің көңілім пәс. Ересек екі адам өзара шүйірке-</w:t>
        <w:br/>
        <w:t>десіп, қызу әңгімелесіп келеді. Құлағыма олардың сөзі</w:t>
        <w:br/>
        <w:t>бірде кіріп, бірде кірмейді. Бар ұққаным Орынбай ара-</w:t>
        <w:br/>
        <w:t>кідік орысшаны араластыра сөйлейтін сөзшең де, әңгі-</w:t>
        <w:br/>
        <w:t>мені мәнерлеп келістіре айтатын да жігіт сыңайлы. Ес</w:t>
        <w:br/>
        <w:t>біліп, етек жапқалы бергі бастан кешкен тауқыметтерін</w:t>
        <w:br/>
        <w:t>бүкпесіз баяндап келеді. Көкем де осындай қулық-сұм-</w:t>
        <w:br/>
        <w:t>Дығы жоқ, ақ пейіл, ашық-жарқын адамдарды жақсы</w:t>
        <w:br/>
        <w:t>көретін. Орынбайдың өзі де, сөзі де оған ұнап отыр.</w:t>
        <w:br/>
        <w:t>300</w:t>
        <w:br/>
        <w:t>Орынбай менен сыр тарта сөйледі. Ананы-мынаны сұ-</w:t>
        <w:br/>
        <w:t>рай келіп:</w:t>
        <w:br/>
        <w:t>-- Жаңыл қандай қыз, осы?-- деді. Жаңылды о бас-</w:t>
        <w:br/>
        <w:t>та құлқым сүймеуші еді. «Білмеймін» дегендей скі ны-</w:t>
        <w:br/>
        <w:t>ғымды қомдадым.- Сол қызбен жарасатын сияқ-</w:t>
        <w:br/>
        <w:t>тымын.</w:t>
      </w:r>
    </w:p>
    <w:p>
      <w:r>
        <w:t>-- Қыз емес, ол қатын!-- дедім, «қыздар тұрғанда</w:t>
        <w:br/>
        <w:t>қатында нең бар» дегенді дік ете қалған дауыс екпінім-</w:t>
        <w:br/>
        <w:t>мен білдіріп. Орынбай күлді</w:t>
        <w:br/>
        <w:t>-- Маған все равно. Қашанғы тіземді құшақтап бой-</w:t>
        <w:br/>
        <w:t>дақ жүрмекпін. Басымда үйім бар. Сендердей туған-ту-</w:t>
        <w:br/>
        <w:t>ысқанды таптым. Енді маған не керек. Трусы, майки,</w:t>
        <w:br/>
        <w:t>тимнастеркам мен шалбарымды Домежан жеңешлеме</w:t>
        <w:br/>
        <w:t>қашанғы жуғыза бермекпін?</w:t>
        <w:br/>
        <w:t>Мен түсіндім. Түсіндім де басымды бір жағыма қа-</w:t>
        <w:br/>
        <w:t>рай қисайттым.</w:t>
        <w:br/>
        <w:t>-- Женешем ренжімейді, ондайға,-- дедім. Екеуміз:</w:t>
        <w:br/>
        <w:t>біраз үнсіз отырдық. Сәлден соң Орынбай тағы ла сөз</w:t>
        <w:br/>
        <w:t>сабақтады:</w:t>
        <w:br/>
        <w:t>-- Сен маған күйеу жолдас бол?</w:t>
        <w:br/>
        <w:t>-- Қалай?-- дедім мен түсінбей.</w:t>
        <w:br/>
        <w:t>-- Мен Жаңылга хат жазып қойдым. Соны кешке</w:t>
        <w:br/>
        <w:t>қарай апарып берші?</w:t>
        <w:br/>
        <w:t>Ішек-сілем қатып кеп күлдім. Орынбай да ыржиып,</w:t>
        <w:br/>
        <w:t>менен көз алмай қадала қалыпты.</w:t>
        <w:br/>
        <w:t>-- Неге күлесің?-- деді.</w:t>
        <w:br/>
        <w:t>-- Қыз бен жігіттің арасына хат тасығанды, сөз</w:t>
        <w:br/>
        <w:t>апарғанды «жеңгетай» дейді,-- деп тағы да қиқылдай</w:t>
        <w:br/>
        <w:t>күлдім.</w:t>
        <w:br/>
        <w:t>-- Ой, «бычок», күлме,-- деді. Ол мені жақсы көр-</w:t>
        <w:br/>
        <w:t>генде «бычок» дейтін. Опысы «тайынша-бұқа» дггені.</w:t>
        <w:br/>
        <w:t>Өзім де шынында тайынша-бұқаға ұқсап, денем өсіп,</w:t>
        <w:br/>
        <w:t>тығыршықтай болып келе жатқамын,-- алдымен осы</w:t>
        <w:br/>
        <w:t>хатты апаршы? Сонан соң күйеу жолдас та боларсың.</w:t>
        <w:br/>
        <w:t>Құдай құлқымды алып тұрса да, Орынбай бауырым-</w:t>
        <w:br/>
        <w:t>нын көнілін жықпадым. Келісіп басымды изедім.</w:t>
        <w:br/>
        <w:t>Сол күні кешке таман арғы терең сайдың бел орта-</w:t>
        <w:br/>
        <w:t>сыпдағы текшеленген биік қақпа жар тасты іргслей</w:t>
        <w:br/>
        <w:t>отырған Бидакметтін үйіне «елеуіш сұрай» келдім. Біз-</w:t>
        <w:br/>
        <w:t>те нағашы әпке болып келетін Сағия тәтем сызыла</w:t>
        <w:br/>
        <w:t>амандасқан ибалы жүзімс жылы қарады. Үйдің коөлең-</w:t>
        <w:br/>
        <w:t>кесінде май шайқап отыр екен. Үй ішінің амандығын сұ-</w:t>
        <w:br/>
        <w:t>рап болған соц: ) ) 2</w:t>
        <w:br/>
        <w:t>-- Немене, елеуіштерің жоқ па?-- деді күдіксіз ғана.</w:t>
        <w:br/>
        <w:t>305</w:t>
        <w:br/>
        <w:t>-- Ты-ы-ыш. Мен әскерде шекарашы болғамың. Осы</w:t>
        <w:br/>
        <w:t>маңайдағы қуыс-қуыстың бәрін біліп алдым,- деді де</w:t>
        <w:br/>
        <w:t>менімен онан әрі сөйлескісі келмейтін сыңай тапытты.</w:t>
        <w:br/>
        <w:t>«Еркек үпгір» аталатын таныс үңгірге кіру маған қор-</w:t>
        <w:br/>
        <w:t>қынышты болған жоқ. Ішіне кірсек күндізгі ойын бала-</w:t>
        <w:br/>
        <w:t>лары көпіртіп көк шөп төсеп тастапты. Екеуден екеу үн-</w:t>
      </w:r>
    </w:p>
    <w:p>
      <w:r>
        <w:t>сіз біраз отырдық.</w:t>
        <w:br/>
        <w:t>-- Қазақша қалай жақсы сөйлейсіз,-- дедім. Ол та-</w:t>
        <w:br/>
        <w:t>ңырқай қарады.</w:t>
        <w:br/>
        <w:t>-- Немене, мені «шалақазақ» деп пе ең? Қазақша</w:t>
        <w:br/>
        <w:t>кітаптарды көп оқығам. Сен, пожалуста, осында жатып</w:t>
        <w:br/>
        <w:t>ұйықта? Қайтарда өзім оятып аламын,-- деді Орынбай.</w:t>
        <w:br/>
        <w:t>Мен биік жар тастың астыпдағы қос үңгірдің бірі «Ер-</w:t>
        <w:br/>
        <w:t>кек үңгір», екіншісі «Ұрғашы үшгір» аталатынына миым</w:t>
        <w:br/>
        <w:t>жетпей біраз отырдым. Не ғылса да ата-бабаларымыз</w:t>
        <w:br/>
        <w:t>жаугершілікте еркек-ұрғаышы болып бөлініп, бас сауға-</w:t>
        <w:br/>
        <w:t>лаған болар.</w:t>
        <w:br/>
        <w:t>-- Жанымыздағы үңгірді «Ұрғашы үңгір» дейді,-</w:t>
        <w:br/>
        <w:t>дедім.</w:t>
        <w:br/>
        <w:t>-- Білем. Сол «Ұрғашы үңгірге, если менен дәмесі</w:t>
        <w:br/>
        <w:t>болса, Жаңыл келетін шығар. Мен сонда барам. Осын-</w:t>
        <w:br/>
        <w:t>да екеніңді білдірме? Сен қорықпа, «бычок»,-- деді. Не-</w:t>
        <w:br/>
        <w:t>ден қорқам. Бірақ айдала, қарапғы үңгірдің ішінде</w:t>
        <w:br/>
        <w:t>ұйықтай алмайтынымды сездім.</w:t>
        <w:br/>
        <w:t>-- Әне, келеді,- деді Орынбай сәлден соң, куана</w:t>
        <w:br/>
        <w:t>сөйлеп. Қарасам, төменгі ауылдардан кештетіп қайтқан</w:t>
        <w:br/>
        <w:t>болып Жаңыл келе жатыр. Орынбай еңбектеп «Ұрғашы</w:t>
        <w:br/>
        <w:t>үңгірдің» алдына барды. Жүрелеп отыра қалып, Жа-</w:t>
        <w:br/>
        <w:t>ңылға қол бұлғады. Жаңылым Орынбайдың «Осы үңгір-</w:t>
        <w:br/>
        <w:t>де табысайык» дсген хатындағы сөзімен келіскен сы-</w:t>
        <w:br/>
        <w:t>найлы. Аяғып жедел басып, осылай бұрылды. Онан</w:t>
        <w:br/>
        <w:t>соңғысын мен қайдан білем. Не дескендерінде не шар-</w:t>
        <w:br/>
        <w:t>уам бар. Түннің бір мезгілінде кәңілді Орынбай мең</w:t>
        <w:br/>
        <w:t>жатқан үңгірге бас сұғып, саусактары жазулы алақаны-</w:t>
        <w:br/>
        <w:t>мен «фш-ши-ит» дел өзіне қарай кағып қалды. Онысы</w:t>
        <w:br/>
        <w:t>кеттік дегені.</w:t>
        <w:br/>
        <w:t>Меп кәдімгі күйеу жолдас болып, екі күннің бірінде,</w:t>
        <w:br/>
        <w:t>барарда да, қайтарда да «фш-ши-ит» болып жүрдім.</w:t>
        <w:br/>
        <w:t>Олар жолығыса берді.</w:t>
        <w:br/>
        <w:t>Жатарда төсегімізді өзіміз салып, таңертең үй ішін</w:t>
        <w:br/>
        <w:t>өзіміз жинайтын болдық. Біздің қосымызға жеңешем</w:t>
        <w:br/>
        <w:t>көп бас сұға бермейтін. Бір күні ел жатарда асықпай</w:t>
        <w:br/>
        <w:t>басып со кісі кірді. Қіре төсегіміздің аяқ жағына тізе</w:t>
        <w:br/>
        <w:t>бүкті. Сол күні елді жатқызып тастап, екеуміз Жаныл-</w:t>
        <w:br/>
        <w:t>307</w:t>
        <w:br/>
        <w:t>рімізге қағып-сілкіп салынған қызыл ала алаша мен</w:t>
        <w:br/>
        <w:t>текемет үстіне көрпе төселіп, керегеге жеңешемнің төр-</w:t>
        <w:br/>
        <w:t>кінінен келген мәуітіге кестеленген түскиіз, Орынбай-</w:t>
        <w:br/>
        <w:t>дың әке-шешесінің үлкейтілген суреттері ілініп, қол</w:t>
        <w:br/>
        <w:t>сандықтарымыздың үстіне көрпе-жастық жиналған соң</w:t>
        <w:br/>
        <w:t>отауымыз мүкәммәлға толып, жайнап сала берді. Орын-</w:t>
        <w:br/>
        <w:t>бай «Аязби әліңді біл, құмырсқа жолыңды біл» деді де</w:t>
        <w:br/>
        <w:t>сұр шинелі мен құлақшынын жетім босағаға ілді. Оны-</w:t>
        <w:br/>
        <w:t>сына көкем мен женешем үшеуміз қыран жапқандай бо-</w:t>
        <w:br/>
        <w:t>лып күлдік. Қаншама жыл балалар үйінде, сонан соң</w:t>
        <w:br/>
        <w:t>әскерде болып, қазақшылықтан мақұрым қалмағанына</w:t>
        <w:br/>
        <w:t>разы болдық. Орынбай сол күні сай аузындағы дүкенге</w:t>
        <w:br/>
        <w:t>темекі іздеп кеткенде көкем:</w:t>
      </w:r>
    </w:p>
    <w:p>
      <w:r>
        <w:t>-- «Адам сөйлескенше, жылқы кісінескенше» деген</w:t>
        <w:br/>
        <w:t>осы, Дәмеке. «Түсі жылыдан түңілмейік». Жан сарайы</w:t>
        <w:br/>
        <w:t>дүзу, еті тірі, мінезі де сынық көрінеді. Жаман жігіт</w:t>
        <w:br/>
        <w:t>бола қоймас. Осының жасындағылар үйінде битін сы-</w:t>
        <w:br/>
        <w:t>ғып, қаңын жалап отырса да, көшеде көк тиынын арақ-</w:t>
        <w:br/>
        <w:t>қа салып, шылқия тойып, мәңгіп жүрген жоқ па? Қай-</w:t>
        <w:br/>
        <w:t>бір біздің ст жақынымыз тіреліп тұр. Ішке тартайық?</w:t>
        <w:br/>
        <w:t>Жетімге деген жақсылығың адамнан қайтпаса да, құ-</w:t>
        <w:br/>
        <w:t>дайдан қайтар,-- деген тағы бір тәптіштеп. Жеңешем</w:t>
        <w:br/>
        <w:t>«не қылса да әйелден шығады-ау» дегенді жорамалдап,</w:t>
        <w:br/>
        <w:t>сенімсіздік көрсеткендей болған сөзіне ренжіңкіресе де,</w:t>
        <w:br/>
        <w:t>үндеген жоқ. «Құдайдан қайтар» деген сөзін екеуінің</w:t>
        <w:br/>
        <w:t>бір шикі өкпеге зарығып жүргендеріне сайды да, қаба-</w:t>
        <w:br/>
        <w:t>ғы кірбің тартып қалды.</w:t>
        <w:br/>
        <w:t>ЕДЕЛЕ</w:t>
        <w:br/>
        <w:t>Дәмежан тәтемнің тетелесі, мепің Орынбай көкем</w:t>
        <w:br/>
        <w:t>бас-аяғы он шақты күннің ішінде біздің үйге де, бүкіл</w:t>
        <w:br/>
        <w:t>ауылға да байырғы өз адамындай болып тез сіңісіп кет-</w:t>
        <w:br/>
        <w:t>ті. Бірақ ұстамды. Басынан кешкендерін мөлдексіп еш-</w:t>
        <w:br/>
        <w:t>кімге айта да бермейді. Замандаспен қалжыңдасып,</w:t>
        <w:br/>
        <w:t>үлкенге құрмет, кішіге ілтипат көрсетеді.</w:t>
        <w:br/>
        <w:t>Осындағы малшылар кезек-кезек қарағай арасынан</w:t>
        <w:br/>
        <w:t>отын артып әкелетін, сай өрлей жылжып қонатын күш</w:t>
        <w:br/>
        <w:t>көлігі -- мүйізі шаңырақтай қоңыр өгізге ыңыршақ са-</w:t>
        <w:br/>
        <w:t>лып, мінгесіп- ұшқасып өзеннің арғы беткейіндегі қалың</w:t>
        <w:br/>
        <w:t>қарағайдың қураған діңі мен бұтағынан отын кесіп әке-</w:t>
        <w:br/>
        <w:t>леміз. Қоңсы қонып, қойын сауып отырған Сейітқали</w:t>
        <w:br/>
        <w:t>жездеміздің ошақ басы да отыннан тапшылық көр-</w:t>
        <w:br/>
        <w:t>мейді.</w:t>
        <w:br/>
        <w:t>Қураған ағаштарды кесіп, сәл демалып отырғанда</w:t>
        <w:br/>
        <w:t>304</w:t>
        <w:br/>
        <w:t>-- Перестаны! Суды іше берме?-- деп Орынбай да</w:t>
        <w:br/>
        <w:t>безек болады. Мен де жата қалып сіміргенді қоймай-</w:t>
        <w:br/>
        <w:t>мын. Қайдан қоям, қаным кеуіп бара жатса. Суға лықа</w:t>
        <w:br/>
        <w:t>толған қарыннан екі аяғың дедектеп еңіске түскенде кө-</w:t>
        <w:br/>
        <w:t>реді екенсің көресіңді! Судан басқа түйір жоқ тырсиған</w:t>
        <w:br/>
        <w:t>қарным төменге қарай аяқ салған сайын салдыр-гүлдір</w:t>
        <w:br/>
        <w:t>етеді. Қарнымның салдырын тіпті Орынбай да естиді.</w:t>
        <w:br/>
        <w:t>Естиді де, «Ой, бычок» деп ішек-сілесі қата күледі. Мен</w:t>
        <w:br/>
        <w:t>ыза болам. Әйтеуір жыламаймын. Қара тер пұшпағым-</w:t>
        <w:br/>
        <w:t>нан сүмектеп келеді.</w:t>
        <w:br/>
        <w:t>Орынбайды қайдам, жасымнан жайлау шығып, тас-</w:t>
        <w:br/>
        <w:t>тан-тасқа секіріп мал қайырып өскен бала болсам да,</w:t>
        <w:br/>
        <w:t>менің күнім Ақтекшенің төсіне қарай тырмысқанда мұл-</w:t>
        <w:br/>
        <w:t>де қараң болды. Тау беткейінің шалғыны сиреп, ылғи</w:t>
        <w:br/>
        <w:t>бір төмен қарай сусыған қиыршық тастар, қаудырлаған</w:t>
        <w:br/>
        <w:t>қабыршық тастарға тап болдық. Басқан адымың кері</w:t>
        <w:br/>
        <w:t>кетеді. Түс әлетінде тақ төбеден шаншылған күн де шы-</w:t>
        <w:br/>
        <w:t>жып, қуырып барады. Мен бұлғақтай бастаған соң</w:t>
        <w:br/>
        <w:t>Орынбай қолымнан жетектеді. Құдай өзіңе қуат берме-</w:t>
        <w:br/>
        <w:t>ген соң, өзгенің жетектегені көңілге медеу болмаса, құ-</w:t>
        <w:br/>
        <w:t>рыл келе жатқан діңкеңе демеу болар ма? Иінім түсіп</w:t>
        <w:br/>
        <w:t>келеді.</w:t>
      </w:r>
    </w:p>
    <w:p>
      <w:r>
        <w:t>Талма түстің кезінде Ақтекшенің өзіміз асуын тұс-</w:t>
        <w:br/>
        <w:t>палдап келе жатқан батыс нығына іліндік, «Уһ» деп</w:t>
        <w:br/>
        <w:t>шағындау тасқа келіп екеуміз құйрықтасып отырдық.</w:t>
        <w:br/>
        <w:t>Бағанадан бері «ыз» еткеп желі жоқ тылсымда келген</w:t>
        <w:br/>
        <w:t>екепбіз. Қөкірек кере дем алатын салқын самал есті-ай</w:t>
        <w:br/>
        <w:t>келіп! Көзімді тарс жұмып алып, бетім мен кеудемді</w:t>
        <w:br/>
        <w:t>самалға төсеймін. Қарсы алдымыз иір өркеш, биік жо-</w:t>
        <w:br/>
        <w:t>талы тау.</w:t>
        <w:br/>
        <w:t>Шақылдақ дегеніңіз тас-тастың іргесінде жыртылып</w:t>
        <w:br/>
        <w:t>айырылады. Қақпан құрып жіберіп, аулар ма еді, шір-</w:t>
        <w:br/>
        <w:t>кін! Былтыр өзіме ішіктік тері жинағамың. Оны жеңе-</w:t>
        <w:br/>
        <w:t>шем илеп жіберіп, қатырып қыстық ішік тігіп берген.</w:t>
        <w:br/>
        <w:t>Биыл жеңешеме төрге салар бестектік, көкеме ат көрпе-</w:t>
        <w:br/>
        <w:t>лік тері жинап берсем. Жайлауда ан аулауға әбден кә-</w:t>
        <w:br/>
        <w:t>НІКПІН.</w:t>
        <w:br/>
        <w:t>-- Молодец, брат!-- делі Орынбай сағатына қарап</w:t>
        <w:br/>
        <w:t>алып.- Тура алты сағатта сеп құбыжық қып көрсеткен</w:t>
        <w:br/>
        <w:t>Ақтекшеңе де шықтық,-- деп арқамнан қағып қойды.</w:t>
        <w:br/>
        <w:t>Мақтау тыңдайтын кез бе бұл? Орынбайдың мақтаға-</w:t>
        <w:br/>
        <w:t>нын, шынымды айтсам, жақтырғам жоқ. Ол: «Көрстінің</w:t>
        <w:br/>
        <w:t>алда әлі, мұнан да зорғысын көресің әлі. Әскерде сенің</w:t>
        <w:br/>
        <w:t>маңдайыңнан сшкім сипамайды. Осы бастан шынықсан,</w:t>
        <w:br/>
        <w:t>812</w:t>
        <w:br/>
        <w:t>ны, аға-жеңгесі біз болармыз,-- деді. Жеңешем ләм де-</w:t>
        <w:br/>
        <w:t>местен Орынбайдың бетінен сүйіп, бауырына басты. Бү-</w:t>
        <w:br/>
        <w:t>рын ондай іш тартуды көрмегендіктен бе, ол сәл қымсы-</w:t>
        <w:br/>
        <w:t>нып қалды. Көзі жасаурап шыға келді.</w:t>
        <w:br/>
        <w:t>Сол күні көкем екеумізге арнап кебе қозы сойды.</w:t>
        <w:br/>
        <w:t>Жеңешем жылқылы ауылдан бір мескей қымыз әкелді.</w:t>
        <w:br/>
        <w:t>Көршілеріміз кеп, мәре-сәре болып жәй жаттық. Тәтем</w:t>
        <w:br/>
        <w:t>Орынбай екеумізге төсекті бірге салып берді. Екеуміз</w:t>
        <w:br/>
        <w:t>де бір-бірімізден қымсынбай жаттық. Таңертең абыр-</w:t>
        <w:br/>
        <w:t>сабырдан оянсам, Орынбайдың арқасына жабысып,</w:t>
        <w:br/>
        <w:t>мойнынан тарс құшақтап алған екенмін. Әскер тәртібі-</w:t>
        <w:br/>
        <w:t>не үйренген ол ертерек ояпса керек. Бірақ мені оянып</w:t>
        <w:br/>
        <w:t>кетеді деп жата берген сынайлы. Мен оянған соң маған</w:t>
        <w:br/>
        <w:t>қарай бұрылып жатты. Өзіне қарай тартып, қысып-қы-</w:t>
        <w:br/>
        <w:t>сын қойды. Құшағына тығыла түсіп, маужырап жаттым.</w:t>
        <w:br/>
        <w:t>Тысқа шықсақ Кенжеханныц келіншегі Дәриға,</w:t>
        <w:br/>
        <w:t>жылқышы Серіктің қатыны Қарлығаш, қойшы Бидақ-</w:t>
        <w:br/>
        <w:t>меттіп байдан қайтып келген қарындасы Жаңыл жер</w:t>
        <w:br/>
        <w:t>ошақ басында қызара бөртіп бауырсақ, шелпек пісіріп</w:t>
        <w:br/>
        <w:t>жатыр. Көкем нән скі қойды жығып тастапты. Ішек-қа-</w:t>
        <w:br/>
        <w:t>рын аршып отырған жеңешем бізді көріп, жымия күліп</w:t>
        <w:br/>
        <w:t>орнынан тұра бергенде көкем:</w:t>
        <w:br/>
        <w:t>-- Жігіттерге шайды Жаңыл береді ғой,-- деді. Жел</w:t>
        <w:br/>
        <w:t>ауыз Жаңыл лып ете қалды. Орынбай екеуі сәл-пәл</w:t>
        <w:br/>
        <w:t>көздерініп астымен қарасып отырды да, тез қалжыңда-</w:t>
        <w:br/>
        <w:t>сып кетті. Мен екі-үш шыны шайды тездете іштім де,</w:t>
        <w:br/>
        <w:t>әзілі жарасқандардың арасында көзтүрткі болмайын</w:t>
        <w:br/>
        <w:t>деп үйден шығып кеттім. Терең сайға түсіп, қарлы шың-</w:t>
        <w:br/>
        <w:t>дардан құлай аққан мұздай суға бір тоғып шықтым.</w:t>
      </w:r>
    </w:p>
    <w:p>
      <w:r>
        <w:t>Екіндінің кезінде Ақтабанын астыма беріп, көксм:</w:t>
        <w:br/>
        <w:t>-- Осы төңіректегі өзіміздің колхоздың малшыла-</w:t>
        <w:br/>
        <w:t>рын түгел тойға шақырып кел,-- деп жұмсады. Басында</w:t>
        <w:br/>
        <w:t>«тойы несі?» деп аңырып қалсам да, сөз төркінін түсі-</w:t>
        <w:br/>
        <w:t>ніп, Ақтабан ат астыма тиген соң желе жортып жүріп</w:t>
        <w:br/>
        <w:t>ар жақ, бер жақтағы сайларды бойлай отырған көрші</w:t>
        <w:br/>
        <w:t>ауылдарды тойға шақырдым.</w:t>
        <w:br/>
        <w:t>Әр үйдің есігіне ат тұмсығын тіреп, үзенгі шіреп тұ-</w:t>
        <w:br/>
        <w:t>рып:</w:t>
        <w:br/>
        <w:t>- Көкем сіздерді кешке тойға келсін дейді,- дей-</w:t>
        <w:br/>
        <w:t>мін.</w:t>
        <w:br/>
        <w:t>-- Ау, не ғылған той, ол?-- дейді шеткері ауылдын</w:t>
        <w:br/>
        <w:t>адамдары.</w:t>
        <w:br/>
        <w:t>-- Әке-шешеден жастай қалып, «детдомға» өтіп кет-</w:t>
        <w:br/>
        <w:t>кен немере бауырымыз табылды!-- деймін жігерленіп.</w:t>
        <w:br/>
        <w:t>Олар сене ме, сенбей ме, онда шаруам жоқ. Орынбай-</w:t>
        <w:br/>
        <w:t>802</w:t>
        <w:br/>
        <w:t>деді Орыпбай маған ақыл салып. «Еңбектін» жайлауы-</w:t>
        <w:br/>
        <w:t>ның «Еркіндікінен» жоғары екенін топшылап, әр жақты</w:t>
        <w:br/>
        <w:t>нұсқадым...</w:t>
        <w:br/>
        <w:t>Әушірімдеп, өлдім-талдым дегенде кең сайдың таба-</w:t>
        <w:br/>
        <w:t>нына дч түстік-ау. Табандағы суылдай, көбіктене аққан</w:t>
        <w:br/>
        <w:t>таудың шағын өзепінен тастан-тасқа секіріп өттік те,</w:t>
        <w:br/>
        <w:t>таудың кәусар суын екеуміз де жата қалып сіміріп жұт-</w:t>
        <w:br/>
        <w:t>тық. Қарын қайта қабақтай болды. Шөл қанар смес.</w:t>
        <w:br/>
        <w:t>Өзеп бойынын көк майсасына төрт тағаным төрт жаққа</w:t>
        <w:br/>
        <w:t>кетіп мұрттай ұшып сұлай кеттім. Қәзім ілініп кеткен</w:t>
        <w:br/>
        <w:t>екен. Түсіме Дәмежан жеңешем кіргені. Бір қолында</w:t>
        <w:br/>
        <w:t>дәу тостаған қымызы, бір қолында қатталған үш-төрт</w:t>
        <w:br/>
        <w:t>шелпегі бар. Жапыма тізе бүгіп отыра қалып: «Тәрем,</w:t>
        <w:br/>
        <w:t>мынаны іш, мынаны жеші, күнім» дейді күлімсіреп.</w:t>
        <w:br/>
        <w:t>«Орынбайға негс бермейсіз?» дейді екем. «Тетелеске де</w:t>
        <w:br/>
        <w:t>берем. Ол сенен гөрі ересек қой. Сен әлі жассың, Үздігіп</w:t>
        <w:br/>
        <w:t>кетерсің» дейді. «Жо-о-оқ, алдымен үлкен кісі ішу ке-</w:t>
        <w:br/>
        <w:t>рек. Мә, Орынбай, сіз ішіңіз?» деймін. Ояна келіп, кө-</w:t>
        <w:br/>
        <w:t>зімді ашсам, Орынбай бетіме қарап жымия күліп отыр.</w:t>
        <w:br/>
        <w:t>Өзім ұялып қалдым.</w:t>
        <w:br/>
        <w:t>-- Давай, давай, вставай бычок. Хватит мечтать,-</w:t>
        <w:br/>
        <w:t>дейді. Біраз көз шырымын алғанға денем сергіп, сәл де</w:t>
        <w:br/>
        <w:t>болса қутыңдап қалыппын. Қең сайды біраз өрлеп жүр-</w:t>
        <w:br/>
        <w:t>ген соң қой жайып жүрген өзім құралпас балаң жігітке</w:t>
        <w:br/>
        <w:t>кез болдық. Алдымен қай колхоз екенін, сонан соң</w:t>
        <w:br/>
        <w:t>Орынбайдың нағашысы Жәйірбектің ауылын сұрадық.</w:t>
        <w:br/>
        <w:t>Қойшы бала ер үстінде бір жамбастай отырып, қамшы-</w:t>
        <w:br/>
        <w:t>сының ұшымен қарсы биік жотаның бел ортасына жуық</w:t>
        <w:br/>
        <w:t>жалпақтау кезеңнің үстінс тігілген қараша қосты нұсқа-</w:t>
        <w:br/>
        <w:t>ды. Ілби басып солай тарттық.</w:t>
        <w:br/>
        <w:t>Жж ж</w:t>
        <w:br/>
        <w:t>Осылай ксле жатқан ұзынды-қысқалы жолаушылар-</w:t>
        <w:br/>
        <w:t>ды Орыпбайдың нағашысы мал шетінде жүріп көрген</w:t>
      </w:r>
    </w:p>
    <w:p>
      <w:r>
        <w:t>екен. Беткейде шашырап жатқан қойды қотанға қарай</w:t>
        <w:br/>
        <w:t>түре қайырып, қосқа тақағанда өрге қарай өңмеңдеп</w:t>
        <w:br/>
        <w:t>біз де жер ошақ басына жеттік-ау, әнтеуір. Екі төбет</w:t>
        <w:br/>
        <w:t>арсылдай үріп қарсы алды. Иесі «Жат эй, кет ей» де-</w:t>
        <w:br/>
        <w:t>генде барып өз жөндеріне кетті. Отағасына жамырай</w:t>
        <w:br/>
        <w:t>сәлем бердік. й</w:t>
        <w:br/>
        <w:t>-- Өй, мынау Орынжан ба ей?-- деп нағашысы жие-</w:t>
        <w:br/>
        <w:t>нінің бетінен сүйді. Маған да қол беріп амандасты. Ең-</w:t>
        <w:br/>
        <w:t>гезердей қара кісі екен. Орынбайға дене тұрпаты, бет</w:t>
        <w:br/>
        <w:t>әлпеті келіңкірейді. Негізі жуас, неге де болса көнбіс,</w:t>
        <w:br/>
        <w:t>315</w:t>
        <w:br/>
        <w:t>әскери қызмет женіл болады» деген сықылды ақыл-ке-</w:t>
        <w:br/>
        <w:t>ңесті құлағыма құяды.</w:t>
        <w:br/>
        <w:t>Қеберсіген ерніме бірдене батқандай болды. Көзімді</w:t>
        <w:br/>
        <w:t>ашып алсам Орынбай сап-сары болып балбырап піскен</w:t>
        <w:br/>
        <w:t>қош нісі анқыған дөңгелек шелпекті аузыма тосып тұр.</w:t>
        <w:br/>
        <w:t>Қарнымның шұрылдағаны былай тұрсып, енді құрыл-</w:t>
        <w:br/>
        <w:t>дап отырған мен шелпекке жылап көрісе жаздадым.</w:t>
        <w:br/>
        <w:t>Аузымды аша беріп едім, Орынбай шелпектің жарты-</w:t>
        <w:br/>
        <w:t>сын аузыма тығып кеп жіберді. Қалған жартысын үзіп</w:t>
        <w:br/>
        <w:t>алып қолыма ұстатты. Қомағайлана шайнап, қылғына</w:t>
        <w:br/>
        <w:t>жұтып жіберіп, Орекеңе қарасам, жымияды.</w:t>
        <w:br/>
        <w:t>-- Сіз неге жемейсіз?</w:t>
        <w:br/>
        <w:t>-- Біреу-ақ. Сен же.</w:t>
        <w:br/>
        <w:t>Қолымдағы жарты шелпекті қайыра ұсындым.</w:t>
        <w:br/>
        <w:t>-- Мә, жеңіз.</w:t>
        <w:br/>
        <w:t>-- Өзің же. Мен жемеймін,</w:t>
        <w:br/>
        <w:t>-- Мен де жемеймін. «Әле жегенше бөле же» демей</w:t>
        <w:br/>
        <w:t>ме?-- дедім. Жолдас дегенде қоң етін ойып беретін жан</w:t>
        <w:br/>
        <w:t>екен-ау деп түйдім.</w:t>
        <w:br/>
        <w:t>-- Дейді. Бірақ мен шыныққан адаммын. Солдат-</w:t>
        <w:br/>
        <w:t>пын! Бір күн ас жемеу дегенің не, бывшему солдату,-</w:t>
        <w:br/>
        <w:t>деп күлді Орекең.</w:t>
        <w:br/>
        <w:t>-- Мә, жеңізші? Мен жүрек жалгап алдым ғой,--</w:t>
        <w:br/>
        <w:t>дедім қиылып.</w:t>
        <w:br/>
        <w:t>Орынбай «жемесең бері экел» дегендей қолымдағы</w:t>
        <w:br/>
        <w:t>шелпекті: жұлып алып, сай табанына қарай лақтыруға</w:t>
        <w:br/>
        <w:t>айналды. Менің аузым ыржиып, түсім бұзылып кетсе</w:t>
        <w:br/>
        <w:t>керек. Бетіме тағы да ыржия қарап алды да:</w:t>
        <w:br/>
        <w:t>-- Бычок, кончай церемонию, ешь, приказываю!-</w:t>
        <w:br/>
        <w:t>деді. Мен жарты шелпекті шала шайнап жұтып жібер-</w:t>
        <w:br/>
        <w:t>дім.-- Міне, үлкен сыйлайтын бала солай болу керек,-</w:t>
        <w:br/>
        <w:t>деді де ғалифе шалбарының жан қалтасынан газетке</w:t>
        <w:br/>
        <w:t>оралған тағы бір шелпекті алып екіге тең бөлді.-- Сені</w:t>
        <w:br/>
        <w:t>шынықтырам әлі. Қазірден шынықсаң әскери қызмет</w:t>
        <w:br/>
        <w:t>жеңіл болады. Енді мынаны екеуміз бөліп жейміз, дер-</w:t>
        <w:br/>
        <w:t>жи!-- деді. Мен бұл жолы қарсыласқам жоқ. Ұсынға-</w:t>
      </w:r>
    </w:p>
    <w:p>
      <w:r>
        <w:t>нын лезде қағып салдым. |2 алын өз</w:t>
        <w:br/>
        <w:t>Орынбай асықпай темекісін тартып, демімізді біраз</w:t>
        <w:br/>
        <w:t>алған сон орнымыздан тұрдық. Біраз тегістеу жерден</w:t>
        <w:br/>
        <w:t>өттік. Алдымыздан тағы бір сәл аласалау таудың сілемі</w:t>
        <w:br/>
        <w:t>самаладай болып тұра калды. Екі таудың арасы кең</w:t>
        <w:br/>
        <w:t>сай. Кен сайдың екі жағы кейбіреуі тіке созылған, еңді</w:t>
        <w:br/>
        <w:t>біреуі ирелендей қабырғалап кететін шағын сай тармақ-</w:t>
        <w:br/>
        <w:t>тары. Кәдімгі алып атанның қаңқа сүйегі көз алдыңа</w:t>
        <w:br/>
        <w:t>елестейді. Табан астымыз жасыл желек. Мұнартып тұр.</w:t>
        <w:br/>
        <w:t>813</w:t>
        <w:br/>
        <w:t>нешемпің әлгі сөзінің аяқ асты болғанына, Орынбайдың</w:t>
        <w:br/>
        <w:t>Жетесіне жстпегеніне жаман қапа болдым. Еп болмаса,</w:t>
        <w:br/>
        <w:t>бірер күн ибалық сақтамағанына зығырданым қайнады.</w:t>
        <w:br/>
        <w:t>Бұрын іші-бауырым елжірей жақсы көріп, шын туысқан</w:t>
        <w:br/>
        <w:t>санап жүрген адамды аяқ асты иттің етінен жек көріп</w:t>
        <w:br/>
        <w:t>шыға келдім. Оқты көзіммен ата бетіне жиіркене қара-</w:t>
        <w:br/>
        <w:t>дым.</w:t>
        <w:br/>
        <w:t>-- Жоқ, бармаймын!-- дедім жаным күйзеле дүнк</w:t>
        <w:br/>
        <w:t>стіп. Сөйттім де көрпенің астына кіріп, тарс бүркеніп</w:t>
        <w:br/>
        <w:t>жатып қалдым. Орынбай киінді де, күндегідей сықыр-</w:t>
        <w:br/>
        <w:t>лауық есікті еппен ашып шығып кетті.</w:t>
        <w:br/>
        <w:t>Түннің бір жарымы болды. Ұйқы жоқ. Ары-бері дөң-</w:t>
        <w:br/>
        <w:t>бекіпимін. Төсек-орнымды алып үлкен үйге кетіп қал-</w:t>
        <w:br/>
        <w:t>сам ба екен деп те оқталдым. Ойыма сан-сапалақ әлде</w:t>
        <w:br/>
        <w:t>бірдеңелер келеді. Тіпті «көкем мен жеңешеме бір шикі</w:t>
        <w:br/>
        <w:t>өкпе бер, жасаған-ау?» деп жалынып та қоям. Мен де</w:t>
        <w:br/>
        <w:t>ер жетіп, қатын алсам, алғашқы балама пысқырып та</w:t>
        <w:br/>
        <w:t>қарамасам. «Мә, балаларың!» деп жеңешемнің етегіне</w:t>
        <w:br/>
        <w:t>әкеп тастай салсам» деп те қиялдаймын. Қиялдан жа-</w:t>
        <w:br/>
        <w:t>тып кірпігім іліне бастаған екеп, есік ақырын сықыр</w:t>
        <w:br/>
        <w:t>етіп ашылды. Мен түнгі ұрыдан жиіркеніп, теріс қарап</w:t>
        <w:br/>
        <w:t>жаттым. Орынбай шешініп, сұп-суық болып қойныма</w:t>
        <w:br/>
        <w:t>зорлағандай боп кірді.</w:t>
        <w:br/>
        <w:t>-- Все кончено! Қош айтысып келдім. Әйтпесе, ұн-</w:t>
        <w:br/>
        <w:t>түнсіз бармай қойған адамгершілікке жатпайды ғой,--</w:t>
        <w:br/>
        <w:t>деді құлағыма сыбырлап. Мен өз құлағыма өзім сенбе-</w:t>
        <w:br/>
        <w:t>дім. Ұйқым шайдай ашылып кетті. Адамды бекер ина-</w:t>
        <w:br/>
        <w:t>баттағаныма қынжылдым. Орынбайға деген бұрынғы</w:t>
        <w:br/>
        <w:t>сүйіспеншіліктің бәрі қотыраш-қотыраш шағын ғана</w:t>
        <w:br/>
        <w:t>қара шаңырақтан қайтадан құйылып жатты.-- Түндікті</w:t>
        <w:br/>
        <w:t>жауып қояйыншы. Таңертең бетіңе күн түселі, ұйқышы</w:t>
        <w:br/>
        <w:t>«бычок»,-- деді ол аса бір мейірімділікпен.</w:t>
        <w:br/>
        <w:t>-- Жаппаңызшы?-- деп Орынбайдың жалаңаш ая-</w:t>
        <w:br/>
        <w:t>ғынап құшақтай алдым.-- Жаппаңызшы? Сол шаңы-</w:t>
        <w:br/>
        <w:t>рақтан сізге деген бар сүйіспеншілік өмірдің бар бақы-</w:t>
        <w:br/>
        <w:t>ты құйылып тұр! Жаппаңызшы?! ) й</w:t>
        <w:br/>
        <w:t>Орынбай көкем мені ұйқысырап жатыр деді-ау ден-</w:t>
        <w:br/>
        <w:t>мін. Сөзімнің мән-мағынасына түсінді ме, жоқ па, біл-</w:t>
        <w:br/>
        <w:t>меймін. Әйтеуір түндікті жаппай, қасыма келіп жантай-</w:t>
        <w:br/>
        <w:t>ды. Мен оны тарс құшақтап алдым. Сілем қатып ұйық-</w:t>
        <w:br/>
        <w:t>тап қалыппын.</w:t>
        <w:br/>
        <w:t>809</w:t>
      </w:r>
    </w:p>
    <w:p>
      <w:r>
        <w:t>Мен Орынбайдың бұл қылығына аса разы болмай,</w:t>
        <w:br/>
        <w:t>тұқыра жымидым.</w:t>
        <w:br/>
        <w:t>-- Қөкеме айтайық. Көкем жылқыдан сіз сиырға мі-</w:t>
        <w:br/>
        <w:t>нетін ат аламын деп жүрген. Екеуміз екі атпен аламша</w:t>
        <w:br/>
        <w:t>қыз қараған жігіттердей-ак болып барайық? Сонау қи-</w:t>
        <w:br/>
        <w:t>яңга тау асып жаяу қалай барамыз?</w:t>
        <w:br/>
        <w:t>-- Атты қой дедім ғой, саған? Көкеме де, жеңгеме</w:t>
        <w:br/>
        <w:t>де әзір білдірмейміз. Біз тек разведкаға барамыз. Егер</w:t>
        <w:br/>
        <w:t>қыз ұнаса, келіссе, о кісілерді құдалыққа сонан соң</w:t>
        <w:br/>
        <w:t>алып барамыз. Ал таңертепй сағат алтыда Ақтекшенін</w:t>
        <w:br/>
        <w:t>басына қарай тік тартамыз, ясно?</w:t>
        <w:br/>
        <w:t>Әрине түсіндім. Іштей келіспесем де келісуге тура</w:t>
        <w:br/>
        <w:t>келді.</w:t>
        <w:br/>
        <w:t>Тацертең снырларды солай беттетіп, өзіміз бір-бір</w:t>
        <w:br/>
        <w:t>ақ таяққа мініп, жолға шықтық. Жалғыз аяқ жам жол</w:t>
        <w:br/>
        <w:t>тауып алып біресе қиялап қарсы бетке шығып, біресе</w:t>
        <w:br/>
        <w:t>қабырғалап терең сайға түсеміз. Ұзынды-қысқалы бо-</w:t>
        <w:br/>
        <w:t>лып, іркес-тіркес шуап келеміз. Орынбай балалар үйін-</w:t>
        <w:br/>
        <w:t>дегі, сонан соң әскердегі өмірінен неше қилы қызықты</w:t>
        <w:br/>
        <w:t>әнгімелер айтып келеді. Мен үнсіз тыңдаймын. Шарша-</w:t>
        <w:br/>
        <w:t>ған кезде тегістеу қой тастарға құйрық басып, демалып</w:t>
        <w:br/>
        <w:t>аламыз. Демалған кезде Орынбайдың ермегі баяғы шы-</w:t>
        <w:br/>
        <w:t>пым шегу. Ал менде ондай да ермек жоқ. Бір дем алга-</w:t>
        <w:br/>
        <w:t>нымыза Орынбай зерігіп келе жетқан мені аяп кеткен</w:t>
        <w:br/>
        <w:t>болу керек, бір шылымын маған ұсынды да, қолын дс-</w:t>
        <w:br/>
        <w:t>реу қайта тартып алды. Аса қамқор пішінмен ағалық</w:t>
        <w:br/>
        <w:t>айтты:</w:t>
        <w:br/>
        <w:t>-- Нет, нельзя! Бұл пәлеге өмірі жуымағай? Әуес</w:t>
        <w:br/>
        <w:t>болмайтын-ақ нәрсе,-- деді. Темекіге өзімнің де құштар-</w:t>
        <w:br/>
        <w:t>лығым жоқ-тын. Бірақ үлкен ағаның кіші ініге деген</w:t>
        <w:br/>
        <w:t>шынайы қамқорлығын сезіп, ішім тағы да жібіп қалды.</w:t>
        <w:br/>
        <w:t>Ана Тәкен, Ораз, Танатар сияқты менен жасы үлкен</w:t>
        <w:br/>
        <w:t>әумесерлер болса ғой, «Мә, тарт, ермек болады. Шар-</w:t>
        <w:br/>
        <w:t>шағанынды, қарныңның ашқанын басады» деп темекі-</w:t>
        <w:br/>
        <w:t>сін көз алдыма әкеп көлбендетіп, ұсынып тұрып алмай</w:t>
        <w:br/>
        <w:t>ма, қаскөйлер. «Қарныңның ашқанын басады» демекші</w:t>
        <w:br/>
        <w:t>күн сныр түстен аса, Орынбайды қайдам, өзімнің асқа-</w:t>
        <w:br/>
        <w:t>заным құрылдай бастады. Орыпбай жол азықты әдейі</w:t>
        <w:br/>
        <w:t>алмады ма, әлде ұмытып кетті ме, әйтеуір «жолға азық</w:t>
        <w:br/>
        <w:t>неге алмадық» дегем жоқ. Не десе де үй менікі ғой, мен</w:t>
        <w:br/>
        <w:t>неге бауырсақ, шелпек, піскен ет алмадым деп жатып</w:t>
        <w:br/>
        <w:t>кеп өкіндім. Бір жақсысы шөліміз қанық. Терең сайлар-</w:t>
        <w:br/>
        <w:t>да бұлқына сарқырап ағып жатқан бұлақ кездессе сиыр</w:t>
        <w:br/>
        <w:t>сияқты аузымды малмай, беті-қолымды жумай өтпей-</w:t>
        <w:br/>
        <w:t>мін. Ондайда:</w:t>
        <w:br/>
        <w:t>811</w:t>
        <w:br/>
        <w:t>Дастарқан жиналған соң Жәйірбек ағай:</w:t>
        <w:br/>
        <w:t>-- Қой, күн кешкіріп барады. Мал сояйын,-- деп</w:t>
        <w:br/>
        <w:t>тысқа беттеді. Орынбай жеңгесіне жалтақтады. О кісі-</w:t>
      </w:r>
    </w:p>
    <w:p>
      <w:r>
        <w:t>нің маңдайы қырыса қалыпты.</w:t>
        <w:br/>
        <w:t>-- Қойыңыз, мал сойып қайтесіз?-- дегендей болып</w:t>
        <w:br/>
        <w:t>едік, үй Иесі сөзімізді жүре тыңдап, алды қораланып</w:t>
        <w:br/>
        <w:t>қалған отардың ішін аралап кетті. Сәлден соң жүні</w:t>
        <w:br/>
        <w:t>кырқылған шұбар тушаны бақырта ұстап, артқы сира-</w:t>
        <w:br/>
        <w:t>ғынан сүйреп, есік көзіне әкелді де, аяғын буды. Қолын</w:t>
        <w:br/>
        <w:t>жайып, немкетті болса да бізден бата тіледі. Бізде бата</w:t>
        <w:br/>
        <w:t>қайдан болсын? Бата орнына агайға қарап ыржия күл-</w:t>
        <w:br/>
        <w:t>дік.</w:t>
        <w:br/>
        <w:t>-- Әй, шоқынды болып кеткен ендігінің жастары-</w:t>
        <w:br/>
        <w:t>ай,- деді қабақ шытып. Батаны өзі жасап, тушаны ба-</w:t>
        <w:br/>
        <w:t>қыртып бауыздап тастады. Мен қазандық басында тұр-</w:t>
        <w:br/>
        <w:t>ған тағы бір шекесі қызбағап шағындау қара шәугімді</w:t>
        <w:br/>
        <w:t>экеп, ешкінің бауыздауына су құйдым. Орынбай әңгіме</w:t>
        <w:br/>
        <w:t>айтып, мен үй иесіне тушаның сирағын ұстап беріп,</w:t>
        <w:br/>
        <w:t>жұнттай семіз малды әне-міне дегенше жәркемдеп тас-</w:t>
        <w:br/>
        <w:t>тадық.</w:t>
        <w:br/>
        <w:t>-- Демдеріңді ала беріңдер, бала қонақтар,-- деді</w:t>
        <w:br/>
        <w:t>Жәкен.-- Айтпақшы, кімнің баласысың, шырағым?--</w:t>
        <w:br/>
        <w:t>деді қолымды жуып, үйге беттей берген мені тоқтатып.</w:t>
        <w:br/>
        <w:t>-- Орынбайдың бауырымын. «Жаңа тұрмыстағы»</w:t>
        <w:br/>
        <w:t>Нұрғали сиыршының ішісімін. Жәкен «Орынбайдың қай-</w:t>
        <w:br/>
        <w:t>дағы бауырысын» деген жоқ.</w:t>
        <w:br/>
        <w:t>-- Е-е, білем, білем Нұрғалиды,- деді де қайды.</w:t>
        <w:br/>
        <w:t>Терең бір күрсінгендей болды. Мен ку да «Орынбайдып</w:t>
        <w:br/>
        <w:t>бауырымын» дегенді әдейі айтқамын. Жәкең де менің</w:t>
        <w:br/>
        <w:t>бұл сөзімді құлағына ілмеген болды. Екеуміз іштей тү-</w:t>
        <w:br/>
        <w:t>сіністік.</w:t>
        <w:br/>
        <w:t>Жата қалсам қатып ұйықтап қалыппын. Орынбай</w:t>
        <w:br/>
        <w:t>иығымнан тартып оятты. Түннің бір мезгілі екен. Үйде</w:t>
        <w:br/>
        <w:t>пөзірі жоқ кәрәсін шам қызғылт тартып, сығырайып</w:t>
        <w:br/>
        <w:t>жанып тұр. Тез жей қоятын еттен күдер үзіп, «бүгінгі</w:t>
        <w:br/>
        <w:t>бар олжам ұйқы, сен-ақ шығарсың» деп Жәкеңнің жа-</w:t>
        <w:br/>
        <w:t>ман күпәйкесіне шекем тиісімен-ақ басым кеткен жаққа</w:t>
        <w:br/>
        <w:t>аяғым кетіп, ұйқыға ысқырта кіріскен екем. Әдетте қой-</w:t>
        <w:br/>
        <w:t>шының әйелдері күн бата сойылған мал етін түн ортасы</w:t>
        <w:br/>
        <w:t>болмай дастарқанға тартпайтынын да білем. Түнгі мал</w:t>
        <w:br/>
        <w:t>күзетіне ермек қылады. Ет желініп, сорпа ішіліп, дас-</w:t>
        <w:br/>
        <w:t>тарқан жиналғанша, онан ыдыс-аяқ жуылғанша сарға-</w:t>
        <w:br/>
        <w:t>йып таң да қылаң береді. Сонан соң байының аяғын</w:t>
        <w:br/>
        <w:t>жастанып жатып, күнді де шығарады. Қүн шыққан соң</w:t>
        <w:br/>
        <w:t>317</w:t>
        <w:br/>
        <w:t>дың немере бауыр болғанын көкейім қалап тұрады.</w:t>
        <w:br/>
        <w:t>Өзімнің де соған сенгім келеді. Көкем мен жеңешем де</w:t>
        <w:br/>
        <w:t>уәделесіп қойғандай ауылдастарын «бауырымыз табыл-</w:t>
        <w:br/>
        <w:t>ды» деп екі езулері екі құлақтарына кетіп куана, жай-</w:t>
        <w:br/>
        <w:t>раңдап қарсы алды. Тойға келгендер жоғалып табылған</w:t>
        <w:br/>
        <w:t>бауырымызға «қайырлы болсын» айтып, бар ізгі тілегін</w:t>
        <w:br/>
        <w:t>білдіріп, көрімдік, шашуын әкеп, табалдырығымыздан</w:t>
        <w:br/>
        <w:t>шып сеніп аттады. «Нұрғали бауырының басына отау</w:t>
        <w:br/>
        <w:t>ғып тігетін үйді де етектен ала келіпті» деп естіген Жұ-</w:t>
        <w:br/>
        <w:t>мақан, Жанат, Болатбек сияқты жақын агайындары-</w:t>
        <w:br/>
        <w:t>мыз ұрғашы танасын, қозылы қойын, лақты ешкісін</w:t>
      </w:r>
    </w:p>
    <w:p>
      <w:r>
        <w:t>атады. Қадиша, Сәуле, Қаныша сықылды апаларым</w:t>
        <w:br/>
        <w:t>көрпе-жастыгын, алаша-текеметін сүйрей келіпті. Шал-</w:t>
        <w:br/>
        <w:t>дар жағы әкемізге Орынбайдың мұрнын, көкем екеу-</w:t>
        <w:br/>
        <w:t>мізге қалқиған құлағы мен түріктеу ернін ұқсатып ат-</w:t>
        <w:br/>
        <w:t>танды. Не керек, ағайын, көршілеріміз сенген іске өзіміз</w:t>
        <w:br/>
        <w:t>де құлай сендік. Орынбай да зерделі жігіт екен «жоқ,</w:t>
        <w:br/>
        <w:t>олай емес» демеді. Қайта аяқ астынан ағалы-інілі, қа-</w:t>
        <w:br/>
        <w:t>йырымды жеңгелі болганыпа қуанды.</w:t>
        <w:br/>
        <w:t>Сол күннің ертеңінен бастап-ақ көңіл жетер ағайын-</w:t>
        <w:br/>
        <w:t>дар, көкемнің жолдас-жоралары жоғалып табылған ба-</w:t>
        <w:br/>
        <w:t>уырымызды кезек-кезек қонаққа шақырысты. Қоғадай</w:t>
        <w:br/>
        <w:t>болып жарасып үшеуміз барамыз. Кейде жоңешем де</w:t>
        <w:br/>
        <w:t>ілеседі. Бидахмет қойшының үйі шақырғанда Орынбай</w:t>
        <w:br/>
        <w:t>тым көңілді қайтты. Жаңыл ексуінің іштей табысып,</w:t>
        <w:br/>
        <w:t>көз қиығымен-ақ түсінісіп қойғанын қу ішім сезген. О</w:t>
        <w:br/>
        <w:t>келіншек жетесіз бірдеңе тұғын.</w:t>
        <w:br/>
        <w:t>Алғашқы күннен-ақ құлын-тайдай болып, қосагы-</w:t>
        <w:br/>
        <w:t>мызды жазбадық. Қайда барсақ та біргеміз. Кейде көр-</w:t>
        <w:br/>
        <w:t>ші ауылдарға, Күркіреуіктің арғы жағындағы омартаға,</w:t>
        <w:br/>
        <w:t>бел астындағы сауын сиыр пермесіне де жұмыр басты</w:t>
        <w:br/>
        <w:t>қайын таяғымызды қолға алып, балағымызды түріп тас-</w:t>
        <w:br/>
        <w:t>тап, жалаңаяқ соғып кетсміз. Сасықтанауларды жинап-</w:t>
        <w:br/>
        <w:t>теріп, есебін түгендеп, өргізіп-жусататын да екеуміз.</w:t>
        <w:br/>
        <w:t>Әйтеуір дамыл көрмейміз.</w:t>
        <w:br/>
        <w:t>Дәмежан жеңешем ас-суынан, бір үйдің күнделікті</w:t>
        <w:br/>
        <w:t>тіршілігінен қолы босағанда отыра қап, түпдікті, туыр-</w:t>
        <w:br/>
        <w:t>лықтарды жамап, бүтіндеп қойды. Қөкем жайлауы-</w:t>
        <w:br/>
        <w:t>мызға қарама-қарсы теріскей беттегі қайындарлан сы-</w:t>
        <w:br/>
        <w:t>рық кесіп әкеп, талай жыл түтінге ысталган шағын ғана</w:t>
        <w:br/>
        <w:t>қара шаңырақтың жырылған қаламдықтарын, сынған</w:t>
        <w:br/>
        <w:t>күлдіреуіштерін бүтіндеді. Уықтарының кем-кетігін тү-</w:t>
        <w:br/>
        <w:t>гендеді. Сөйтіп, екеуміздің басымызға үй тігіп берді.</w:t>
        <w:br/>
        <w:t>Бірақ бауырымызға қазан аспады. Сүр бойдақ пен бала</w:t>
        <w:br/>
        <w:t>бойдаққа әрине, оның керегі де жоқ шығар. Аядай тө-</w:t>
        <w:br/>
        <w:t>803</w:t>
        <w:br/>
        <w:t>біртоға сияқты. Бұлар аман-саулық сұрасып жатқанда</w:t>
        <w:br/>
        <w:t>көзім отарда болды. Бұрама жуан тік мүйізді, сақалда-</w:t>
        <w:br/>
        <w:t>ры салақтаған екі теке өлермендене сүзісіп жатыр. Қөз-</w:t>
        <w:br/>
        <w:t>дерін ежірейтіп, бастарын қисайтып, анадайға шегініп</w:t>
        <w:br/>
        <w:t>барып пәрмендерімен перісіп-перісіп кетеді. Қөз қыза-</w:t>
        <w:br/>
        <w:t>тын желікті-ақ көрініс. «Ұр-рит соқ!» дейін деп делебем</w:t>
        <w:br/>
        <w:t>қозып тұрды да, бөтен ауылдың текелерін өшіктіргенді</w:t>
        <w:br/>
        <w:t>оғаштау көріп, әдептен озбайын, қойшы дедім.</w:t>
        <w:br/>
        <w:t>Отарда бірөңкей көк ешкілер көп-ақ. Қойшылар</w:t>
        <w:br/>
        <w:t>әдетте, «Қой бастайды» деп оншақты ешкіден артық</w:t>
        <w:br/>
        <w:t>ұстамайды. Есіме «Есіп кетсе ешкі бақ» деген мәтел тү-</w:t>
        <w:br/>
        <w:t>се қалды. «Не қылса да, ешкілердің көбісі өзінікі-ау,</w:t>
        <w:br/>
        <w:t>қабырғасына шыр бітпеген қу кедейліктің жыртық-те-</w:t>
        <w:br/>
        <w:t>сігін осылармен жамап жүрген жансыз-ау» деген ой</w:t>
        <w:br/>
        <w:t>оралды.</w:t>
        <w:br/>
        <w:t>Біздің дабырымызға қостан сіңірейген сіріңке қара,</w:t>
        <w:br/>
        <w:t>бітік көз эйел шығып, нек қағып амандасты да, бір шы-</w:t>
        <w:br/>
        <w:t>лапшын кір суын ылдиға қарай атып жіберді. Сөйтті де</w:t>
        <w:br/>
        <w:t>біз жаққа мойын да бұрмастан қосқа қайта кіріп кетті.</w:t>
      </w:r>
    </w:p>
    <w:p>
      <w:r>
        <w:t>Іздеп келген нағашының әйелін көріп ұнжырғам түсіп</w:t>
        <w:br/>
        <w:t>қалды. Отағасы:</w:t>
        <w:br/>
        <w:t>-- Төрге көрпе сал ей, Бибіш,-- дегенде барып жең-</w:t>
        <w:br/>
        <w:t>геміз төрге тым секі, көрер көзге сауыс-сауыс кірі ап-</w:t>
        <w:br/>
        <w:t>айқын құрақ көрпе тастады. Нағашылы-жиенді екеуі</w:t>
        <w:br/>
        <w:t>әрнені сұрасып отырды. Өзіме қатысы жоқ сөзге құлақ</w:t>
        <w:br/>
        <w:t>қоймадым. Өз ойыммен өзіммін. Бәсе, деймін ішімнен,</w:t>
        <w:br/>
        <w:t>осындай жақын нағашысы бола тұрып, бөтен колхоздан</w:t>
        <w:br/>
        <w:t>жұмыс іздегені тегін емес-ау Орынбайдың. Осы қыты-</w:t>
        <w:br/>
        <w:t>мыр жеңгесінің қырсығы-ау, деп ойлаймын да, өзіме</w:t>
        <w:br/>
        <w:t>құдайдың Домежан сияқты ақ-адал жеңге бергеніне</w:t>
        <w:br/>
        <w:t>мың да бір шүкіршілік келтіріп отырдым. Нағашы жең-</w:t>
        <w:br/>
        <w:t>гесі жиен қайнысынан тіпті «әскерден біржола босап</w:t>
        <w:br/>
        <w:t>келдің бе, ендігі қам-қарекетің қалай?» деп те сұраған</w:t>
        <w:br/>
        <w:t>жоқ. «Аш пәледен, қаш пәле» деп ат-тонын ала қашып,</w:t>
        <w:br/>
        <w:t>тымырайып отырған сыңайы бар. Нағашысы Жәйірбек</w:t>
        <w:br/>
        <w:t>те қатынынан озып, «Бөтен жерде әркімге көз түрткі</w:t>
        <w:br/>
        <w:t>болғанша осында неге келмедің?» демеді.</w:t>
        <w:br/>
        <w:t>Алдымызға кір-қожалақ дастарқан жайылып, қара-</w:t>
        <w:br/>
        <w:t>қошқыл қып пісірген қазанжаппайдан біраз үзіп таста-</w:t>
        <w:br/>
        <w:t>ды. Бір уыс сықпа шашылды. Есіктен бір селі майлы кү-</w:t>
        <w:br/>
        <w:t>Не басқан қара шәугім мен сықпыты дәл сондай құрсау-</w:t>
        <w:br/>
        <w:t>лы шәинек кіргенде шай ішуге деген тәбетім мүлде са-</w:t>
        <w:br/>
        <w:t>рып болды. Шөлдеп, ындыным құрып отырса да екі үзім</w:t>
        <w:br/>
        <w:t>нан мен құрымданыл құсып кеткен екі шыны сүтсіз қа-</w:t>
        <w:br/>
        <w:t>Ра шай ішіп, кері шегініп кеттім.</w:t>
        <w:br/>
        <w:t>816</w:t>
        <w:br/>
        <w:t>дың аулына қарай «фш-ши-ит» болайық деп отырған-</w:t>
        <w:br/>
        <w:t>быз.</w:t>
        <w:br/>
        <w:t>- Тетелес,- деді жеңгеміз баяу ғана.- Бір сөз ай-</w:t>
        <w:br/>
        <w:t>тайын, көңіліңе ауыр алма? «Адамды құдай қосады,</w:t>
        <w:br/>
        <w:t>малды ноқта қосады» деген. Бізді саған, сені бізге құдай</w:t>
        <w:br/>
        <w:t>қосты, қарағым. Сені бөтен санасам, Міне түн жа-</w:t>
        <w:br/>
        <w:t>мылып отырмын ғой, бір құдай үстімде. Мына «Төрем-</w:t>
        <w:br/>
        <w:t>нен» бір былай көрмеймін, өзіпді,- деп барып сәл үнсіз</w:t>
        <w:br/>
        <w:t>қалды. Орынбай екеуміз, әсіресе мен, дымға түсіпбей,</w:t>
        <w:br/>
        <w:t>бір-бірімізге қарадық. Жеңешемнің жанға жайсыз бө-</w:t>
        <w:br/>
        <w:t>тен сөз айтпайтынын 0 бастан білем. Дегенмен сөз сап-</w:t>
        <w:br/>
        <w:t>тауы екеумізге күдіктілеу болды.- Енді ағац екеуміз</w:t>
        <w:br/>
        <w:t>«енің өмір тағдырыңа немкетті қарай алмаймыз. Сен де</w:t>
        <w:br/>
        <w:t>“енді Нұраштың тумаса да туғандай інісі болдың. «Ту-</w:t>
        <w:br/>
        <w:t>маса да» дегенді ендігәрі қайталап айтпаймын. Реті</w:t>
        <w:br/>
        <w:t>келген соң ғана айтып отырмын. Бұны естісе, өмірі</w:t>
        <w:br/>
        <w:t>«ішәй» деспеген отағасы маған ренжиді, қарағым. Айт-</w:t>
        <w:br/>
        <w:t>пағым мынау: Сен Бидаштың қарындасы Жаңылға кө-</w:t>
        <w:br/>
        <w:t>ңіл қосыл жүр екенсің. Ішім сезеді. «Есік көргенді алма,</w:t>
        <w:br/>
        <w:t>бесік көргенді ал» дейтін қазақта мақал бар. Ол қай-</w:t>
        <w:br/>
        <w:t>тып кеп отырған келіпшек. Ту-у, қарағым-ай, несіне</w:t>
        <w:br/>
        <w:t>асығасың? Жиырмя бес дегеніңіз нағыз боз баланың</w:t>
        <w:br/>
        <w:t>жасы емес пе? Үшеуіңнің асыңды пісіріп, кір-қоңдарың-</w:t>
        <w:br/>
        <w:t>ды жууға ерінбеймін мен. Оның үстіне ол адамды жас</w:t>
        <w:br/>
        <w:t>кезінен жақсы білем. Жаңылдың мінезі шайпаулау.</w:t>
        <w:br/>
        <w:t>Сыыпсың-сумаңы да жоқ емес. Қүйеуге жастай шығып,</w:t>
        <w:br/>
        <w:t>төрт-бес жыл бала көтермеген соң барған жері шығарып</w:t>
        <w:br/>
        <w:t>отыр. Перзентсіз шаңыраққа күн түспейді, Қүпсіз-</w:t>
        <w:br/>
        <w:t>перзентсіз өткен ғұмыр қараң! Тілімді ал! Сүліктей жі-</w:t>
        <w:br/>
        <w:t>гітсің, Асықпа, әлі? О келіншек бір жабысса тісті бақа-</w:t>
      </w:r>
    </w:p>
    <w:p>
      <w:r>
        <w:t>ша айырылмай қояды. Өсек-аяңға ұшырап жүрме? Осы-</w:t>
        <w:br/>
        <w:t>ны ойла, қарағым. Тетелес, айналайын, бір тілегімді</w:t>
        <w:br/>
        <w:t>бер? Асықпай аңдап жүрсең осы ауылдан өзіңе өмірлік</w:t>
        <w:br/>
        <w:t>жолдас болатындай жібі түзу қыз табылар. Ал Жаңыл-</w:t>
        <w:br/>
        <w:t>дың адам иісі жоқ. Кісі қадірін білмейді ол.</w:t>
        <w:br/>
        <w:t>Орынбай қызарып, мен асыл жеңгемнің «перзентсіз</w:t>
        <w:br/>
        <w:t>шаңыраққа күн түспейді» деп өз басындағысын қамыға</w:t>
        <w:br/>
        <w:t>айтқанда жаңым күйзеліп, мүлде мұңайып кеттім. «Ой-</w:t>
        <w:br/>
        <w:t>пырмай, бір перзент үшін бал жаласқан тату адамдар</w:t>
        <w:br/>
        <w:t>ажырасып кетсе, не болғаны» деген сұмдық ой зердемде</w:t>
        <w:br/>
        <w:t>жүгіріп өткенде, жаным түршігіп қалды.</w:t>
        <w:br/>
        <w:t>Жеңгеміз жедел басып шығып кетті. Екеумізде үн</w:t>
        <w:br/>
        <w:t>жоқ. Орынбайдың жеңге сөзін құптағаны, не қош көр-</w:t>
        <w:br/>
        <w:t>мегені белгісіз. Сәлден соң Орынбай:</w:t>
        <w:br/>
        <w:t>-- Бычок, фш-ши-ит!-- деді есікті нұсқап. Мен же-</w:t>
        <w:br/>
        <w:t>308</w:t>
        <w:br/>
        <w:t>малға шабатын ит-құстан күдік кетіп, күзетшінің басқа</w:t>
        <w:br/>
        <w:t>да қарекеті басталады.</w:t>
        <w:br/>
        <w:t>Көзімді уқалап жүріп, ұйқымды шала ашып, тысқа</w:t>
        <w:br/>
        <w:t>шықсам, батыс жақ әлемтапырақ болып, қазанның түп</w:t>
        <w:br/>
        <w:t>күйесіндей түнеріп тұр. Нөсер жауынның алдындағы</w:t>
        <w:br/>
        <w:t>жойқын дауылдың да алды жетіп қалыпты. Желкем</w:t>
        <w:br/>
        <w:t>жел төбе басындағы бұта біткеннің басын шайқай бас-</w:t>
        <w:br/>
        <w:t>таған.</w:t>
        <w:br/>
        <w:t>Былқып піскен бір табақ ет те келді. Байқаймын,</w:t>
        <w:br/>
        <w:t>түн ортасы бола қойған жоқ. Дала көзге түртсе көрін-</w:t>
        <w:br/>
        <w:t>бес шырттай қараңғы.</w:t>
        <w:br/>
        <w:t>-- Ал, балалар, күн бұзылып келеді. Алдымыздағы-</w:t>
        <w:br/>
        <w:t>ны тезірек қармап қалайық -- деді Жәкең. Біріміз жі-</w:t>
        <w:br/>
        <w:t>лікті, біріміз жамбасты ала салып, үй иесі кесіп ұсын-</w:t>
        <w:br/>
        <w:t>ған құлақ-құйқаны да ауызға бүктеп тығып, табақтағы-</w:t>
        <w:br/>
        <w:t>ны да қаужап жатырмыз. Сықсима шам жалп етіп</w:t>
        <w:br/>
        <w:t>сәнді.</w:t>
        <w:br/>
        <w:t>Сөйткенше болған жоқ, найзағай бүкіл әлемді, шұ-</w:t>
        <w:br/>
        <w:t>рық тесік қостың ішін де, бір сәт жап-жарық қылып,</w:t>
        <w:br/>
        <w:t>тұтаса түнеріп кеп қалған бұлтты ары-бері осқылап ал-</w:t>
        <w:br/>
        <w:t>ды да, қара аспанның бел омыртқасын үзердей шатыр-</w:t>
        <w:br/>
        <w:t>түтір етті. Жәкеңнің «астапыралла, астапыралла» деген-</w:t>
        <w:br/>
        <w:t>те ғана шамасы келді. Бибітай жеңгей сол орталанып</w:t>
        <w:br/>
        <w:t>ҡалған табақты дастарқанымен қоса босағаға қарай</w:t>
        <w:br/>
        <w:t>сүйрей жөнелді. Жайшылықтағыдай сорпа ішіп, тіс шұ-</w:t>
        <w:br/>
        <w:t>қу дегеніңіз әдіре қалды. Найзағайдың құлақ тұндыра</w:t>
        <w:br/>
        <w:t>күркіреген дауысынан есімді жинасам, ерлі-зайыпты-</w:t>
        <w:br/>
        <w:t>дар: «Ал жүгір, ал әкелге» басып жатыр екен. Жәйір-</w:t>
        <w:br/>
        <w:t>бек ағай іргені сипалап жүріп жел арқан тауып алды</w:t>
        <w:br/>
        <w:t>да, шаңырақ тоғынынан екі қабаттап өткізіп, үй артын-</w:t>
        <w:br/>
        <w:t>Дағы күйеу қазыққа мықтап байлап тастады. Түндікті</w:t>
        <w:br/>
        <w:t>бекітіп кеп, тағы бір кендір арқанды шаңырақтың екі</w:t>
        <w:br/>
        <w:t>жағынан өткізіп, екі ұшын төрдегі абдыра сандыққа</w:t>
        <w:br/>
        <w:t>орай байлады. Әйелі ұсынған қыл арқанды күлдіреуіш</w:t>
        <w:br/>
        <w:t>астынан жіберіп алды да, бір ұшын зайыбының өзіне,</w:t>
        <w:br/>
        <w:t>екінші ұшын Орынбайға берді.</w:t>
      </w:r>
    </w:p>
    <w:p>
      <w:r>
        <w:t>-- Белдеріне мықтал орап алып, басып жатыңдар,--</w:t>
        <w:br/>
        <w:t>деді. Мұндайда мал ығып, ит-құстынң да қызылкөздене</w:t>
        <w:br/>
        <w:t>қалатынын ойлап, қобалақ қимылдап, қойқаң басып</w:t>
        <w:br/>
        <w:t>&lt;улығын киді де қотанды айналып кетті. Осының бәрі</w:t>
        <w:br/>
        <w:t>көзі шарасынан шыққан Орынбайға болмаса, маған</w:t>
        <w:br/>
        <w:t>таңырқарлық іс емес. Мұндай құқайды жайлауда көп</w:t>
        <w:br/>
        <w:t>көргем. Мұның шошайған қосты үдей соққан дауылдың</w:t>
        <w:br/>
        <w:t>аударып тастамауының, немесе, тіпті ұшырып әкетпеуі-</w:t>
        <w:br/>
        <w:t>нің алдын алған қарекет екенін түсіпем.</w:t>
        <w:br/>
        <w:t>818</w:t>
        <w:br/>
        <w:t>Әнгімесін құлақ қақпай тыңдайды. Өйткені сөзінін құ-</w:t>
        <w:br/>
        <w:t>нары бар екен.</w:t>
        <w:br/>
        <w:t>Тағдыр көкем екеумізді де басымыздан сипай қойған</w:t>
        <w:br/>
        <w:t>жоқ-ты. Әкеміз соғыстан ауыр жараланып келіп, бер-</w:t>
        <w:br/>
        <w:t>тінде қайтыс болғап. Қүн көріс қарекетімен көкем жеті</w:t>
        <w:br/>
        <w:t>кләсті тамамдап, анамыз” Ақбаланы ақылшы қылып</w:t>
        <w:br/>
        <w:t>малға шығып ксткен. Анамыз да сонау қара қырғын</w:t>
        <w:br/>
        <w:t>ашаршылықта, онан кейінгі қызыл қырғын соғыс жыл-</w:t>
        <w:br/>
        <w:t>дарында тартқан ауыр азабы салдарынан көп ұзамай</w:t>
        <w:br/>
        <w:t>қайтыс болған. Көзінің тірісінде «құдайға қараған бала</w:t>
        <w:br/>
        <w:t>екен» деп жеңсшемді көкеммен отастырған-ды. Ендігі</w:t>
        <w:br/>
        <w:t>әкем де, шешем де осы кісілер. Басымнан құс ұшырмай-</w:t>
        <w:br/>
        <w:t>ды. Бас қусырғандарына біраз жыл өтсе де, бұларға</w:t>
        <w:br/>
        <w:t>құдай бір шикі өкпені қимай-ақ қойды. Екеуінің бала-</w:t>
        <w:br/>
        <w:t>сы да өзіммін. Өзім ғана болайын, бәрі маған болсын</w:t>
        <w:br/>
        <w:t>демеймін. «Мысық тілеуім» жоқ. Олардың бала сүйме-</w:t>
        <w:br/>
        <w:t>геніне, өзімнің соңымнан қара ермегеніне қынжылам.</w:t>
        <w:br/>
        <w:t>Қынжылам да сыр бермеймін. Онсыз да қаяу көшцілде-</w:t>
        <w:br/>
        <w:t>рінің жарасын тырнағым келмейді. Үшеуміз де іштен</w:t>
        <w:br/>
        <w:t>тыншп жүре берсміз. Тек ауылдастар ғана сыртымыз-</w:t>
        <w:br/>
        <w:t>дан: «Құдай осындай жақсы адамдарды бір перзентке</w:t>
        <w:br/>
        <w:t>зар қып қояды» деп мүсіркейтін көрінеді.</w:t>
        <w:br/>
        <w:t>Орынбайдың әңгімесі тәмәм болғанда көкем өзіміз</w:t>
        <w:br/>
        <w:t>тағдырлас адамның бетіне есіркей, қамқор пейілмен қа-</w:t>
        <w:br/>
        <w:t>рады.</w:t>
        <w:br/>
        <w:t>--- Со-о-лай, қарағым. Бұл жалған дүние біреуге бе-</w:t>
        <w:br/>
        <w:t>тін, біреуге сыртың береді. Басын жас, қол-аяғың бүтін</w:t>
        <w:br/>
        <w:t>жігітсіп. Оқасы жоқ. Басыңда шаңырағың, еңбекке де-</w:t>
        <w:br/>
        <w:t>ген ынтаң болса, әлі-ақ ел қатарына қосылып кете-</w:t>
        <w:br/>
        <w:t>сің,-- деді көкем.-- Менің де сндігі алданышым да, үмі-</w:t>
        <w:br/>
        <w:t>тім де мына қаршадай бала.</w:t>
        <w:br/>
        <w:t>Көкемнің мені балам, не інім демей, «үміт артарым,</w:t>
        <w:br/>
        <w:t>алданышым мына қаршадай бала» дегеніне жүрегім</w:t>
        <w:br/>
        <w:t>сыздап сала берді. «Балаға, ет жақын ағайыңға зар</w:t>
        <w:br/>
        <w:t>адам мені де ес көріп жүр-ау» деген ой оралды зердеме.</w:t>
        <w:br/>
        <w:t>Қамығып, біразға дейін томсарып отырлым.</w:t>
        <w:br/>
        <w:t>Салт атпен қонаға күнбе-күн жететін біз ауылдан</w:t>
        <w:br/>
        <w:t>таң қылан бере аттанып, жайлауға ара қонып, келесі</w:t>
        <w:br/>
        <w:t>күні күн қиядан ауған мезетте жеттік. Жеңешем өлер-</w:t>
        <w:br/>
        <w:t>дей сағыныпты. Сүйіп жатыр, бауырына алып қысып</w:t>
        <w:br/>
        <w:t>жатыр. Жеңешемнің мауқы әбден басылған соң көкем</w:t>
        <w:br/>
        <w:t>Орынбайды таныстырды.</w:t>
      </w:r>
    </w:p>
    <w:p>
      <w:r>
        <w:t>-- Мына жігіттің аты Орынбай. Менің бауырым, се-</w:t>
        <w:br/>
        <w:t>нің қайның болады. «Төре жігітіңнен» кем көрме? Бұ да</w:t>
        <w:br/>
        <w:t>бір жалқы жігіт екен. Құдай бұйырса, ендігі тума-туға-</w:t>
        <w:br/>
        <w:t>301</w:t>
        <w:br/>
        <w:t>дім. Өйтсем, жеңешем әлде неден секем алып, басымыз-</w:t>
        <w:br/>
        <w:t>ға қонғалы тұрған бақыт құсын үркітіп алатындай көр-</w:t>
        <w:br/>
        <w:t>дім. Бар амалым,-- жамандатқыр аты сүрініп кетіп, же-</w:t>
        <w:br/>
        <w:t>нешем жығылып қалар ма екен деп, ылди жағына</w:t>
        <w:br/>
        <w:t>шығып алдым. Орынбай екеуміз жеңешемді ортаға алып,</w:t>
        <w:br/>
        <w:t>сақ келеміз.</w:t>
        <w:br/>
        <w:t>жн ж</w:t>
        <w:br/>
        <w:t>Жылдағыдай ел етекке түскенде көкеме сиыр айдас-</w:t>
        <w:br/>
        <w:t>қамын жоқ. Табынды Орынбай екеуі өздері айдайтын</w:t>
        <w:br/>
        <w:t>болды. Орынбайдың қара қосын, жолға қажетті көрпе-</w:t>
        <w:br/>
        <w:t>жастық, ыдыс-аяғын тиеген арбаны Ербақыт айдайтын</w:t>
        <w:br/>
        <w:t>болды. Ауыр жүктерді буып-түйіп, кейінірек малшы үй-</w:t>
        <w:br/>
        <w:t>лерін көшірс келетін мәшинелерге тиеуге әзірлеп қойды.</w:t>
        <w:br/>
        <w:t>Дәмежан жеңешемнің іші білініп қалған. Мені «жеңе-</w:t>
        <w:br/>
        <w:t>шеңе бас-көз боласың» деп тастап кетті. Окудан бірер</w:t>
        <w:br/>
        <w:t>күн кешігетініме репжігем жоқ. Қайта өзім құлай жақ-</w:t>
        <w:br/>
        <w:t>сы көретін адамға қорғаныш, әрі ес болатыныма қуан-</w:t>
        <w:br/>
        <w:t>дым. Соңына қара ермеген басым көп ұзамай не інілі,</w:t>
        <w:br/>
        <w:t>не қарындасты болсам, нағыз қуаныш, зор бақыт деге-</w:t>
        <w:br/>
        <w:t>нің со-дағы!</w:t>
        <w:br/>
        <w:t>Биыл жайлаудан сдәуір марқайып түстім.</w:t>
        <w:br/>
        <w:t>БАЛЖАН-АЙ</w:t>
        <w:br/>
        <w:t>(Повесть-естелік)</w:t>
        <w:br/>
        <w:t>Сені ойлап күндіз-түні тыншымадым,</w:t>
        <w:br/>
        <w:t>Мұнша неге жанымды шымшыладың?</w:t>
        <w:br/>
        <w:t>Сүйген сәулем, Ба-ал-жан-ай!</w:t>
        <w:br/>
        <w:t>Әнге дс, әншіге де кенен қазақтың ән өнерінің ақ</w:t>
        <w:br/>
        <w:t>пнығы Дәнешті енді теледидардан ғана көреміз. Докең</w:t>
        <w:br/>
        <w:t>құрдай жорғалата тайпалтып, желіскер кемел аттай</w:t>
        <w:br/>
        <w:t>бүлкілдетіп, кейде тік шырқаудағы қыран құстай қа-</w:t>
        <w:br/>
        <w:t>лықтатып «Аншының әнін» ақтара, арындата төгіп жа-</w:t>
        <w:br/>
        <w:t>тады. Ішіп отырған асымызды ысырып қойып, көгілдір</w:t>
        <w:br/>
        <w:t>шарайнаға телміреміз. Жақсы ағаны сағынып жүрегіміз</w:t>
        <w:br/>
        <w:t>сыздайды. Ән аталатын Зәулім-Заңғардың шыңына енді</w:t>
        <w:br/>
        <w:t>шығып, бергенінен берері, айтқанынан айтары көп күміс</w:t>
        <w:br/>
        <w:t>көмен, жез таңдай қайран Дәнеш пен Жәнібекті ерте</w:t>
        <w:br/>
        <w:t>алғап бұ кұдай қазақ өнерін қайбір көгертер дейсің деп</w:t>
        <w:br/>
        <w:t>832</w:t>
        <w:br/>
        <w:t>жиені шын жүрегінен рақымет айтты.-- Бұйымтайынды</w:t>
        <w:br/>
        <w:t>айт, қарағым?</w:t>
        <w:br/>
        <w:t>-- Бұйымтай сол сой, аға,-- деді жиені. Мен ұйық-</w:t>
        <w:br/>
        <w:t>тап жатқанда жиенінің келген шаруасын нағашысына</w:t>
      </w:r>
    </w:p>
    <w:p>
      <w:r>
        <w:t>айтқанын түсіндім.</w:t>
        <w:br/>
        <w:t>-- Бұйымтайың сол ғана болса, ол бала саған бұ-</w:t>
        <w:br/>
        <w:t>йырмады, ттее- деді де қойды. 10) кісінің сөз ләмінен жолы-</w:t>
        <w:br/>
        <w:t>мыз болмағанын сездім,</w:t>
        <w:br/>
        <w:t>Келген ізімізбең ауылға қайттық. Былай шыға бере</w:t>
        <w:br/>
        <w:t>Орыңбай:</w:t>
        <w:br/>
        <w:t>-- Иттің қызы көктемде байға тиіп кетіпті,-- деді</w:t>
        <w:br/>
        <w:t>тұнжырап. Ештеме дегем жоқ. Не дейін. Біраз үнсіз</w:t>
        <w:br/>
        <w:t>жүрген соң:</w:t>
        <w:br/>
        <w:t>-- Балалары, немерелері жоқ па екен, нағашыныз-</w:t>
        <w:br/>
        <w:t>дың?-- дедім.</w:t>
        <w:br/>
        <w:t>Жеңгеміз лұшпағы қанамағап адам,-- деді ол қа-</w:t>
        <w:br/>
        <w:t>бақ шытып.</w:t>
        <w:br/>
        <w:t>Орынбайдың бұл сапардан сағы сынып, меселдесі</w:t>
        <w:br/>
        <w:t>түсіп қайтты.</w:t>
        <w:br/>
        <w:t>жж</w:t>
        <w:br/>
        <w:t>Ауылдың төбесін көргенде бар ауыртпалық екі иы-</w:t>
        <w:br/>
        <w:t>рымнан басқандай болды. Діңкем құрып, титықтап ке-</w:t>
        <w:br/>
        <w:t>лем. Қүн екінді мезгілі болып қалған екен, Табан асты-</w:t>
        <w:br/>
        <w:t>мыздағының бәрін көріп келеміз. Қөкем атына мініп,</w:t>
        <w:br/>
        <w:t>қунақы тебініп сиыр жинауға кетіп барады. Жеңешем</w:t>
        <w:br/>
        <w:t>қазандық басында жүр. Жер ошақ пен самаурыннан</w:t>
        <w:br/>
        <w:t>шыққан көгілдір түтін аспанға баяу шуатылып жатыр.</w:t>
        <w:br/>
        <w:t>Оны көргенде жүрегім сазып, асқазаным шұрылдап қоя</w:t>
        <w:br/>
        <w:t>берді. Біздікі мен Сейітқали көршіміздің үйі өзіміз «қо-</w:t>
        <w:br/>
        <w:t>нып шыққан» қу ешкілер жайлаған қоңыр қосқа қара-</w:t>
        <w:br/>
        <w:t>ганда жан сарайындай да, екі үйдің ортасын ала тігіл-</w:t>
        <w:br/>
        <w:t>ген Орынбай екеуміздің қара қосымыз осы ауылға қо-</w:t>
        <w:br/>
        <w:t>рабалы-қорлы рең беріп түр. Қызара балқып батайын</w:t>
        <w:br/>
        <w:t>деп бара жатқан шар табақтай күн қандай таматшпа. Ай-</w:t>
        <w:br/>
        <w:t>нала бадырайып, баданадай болып көрінетін сияқты.</w:t>
        <w:br/>
        <w:t>Ашқарақ басым. ішімнен «қайран менің алтын жеңе-</w:t>
        <w:br/>
        <w:t>шем, біздің бүгін кешке қайтсек те бір оралатынымыз-</w:t>
        <w:br/>
        <w:t>ды біліп, ас-су әзірле,і жатыр екен-ау» деп сүйсініп</w:t>
        <w:br/>
        <w:t>келем.</w:t>
        <w:br/>
        <w:t>Телім-телім болып, зорлана ыржиған болып есік ал-</w:t>
        <w:br/>
        <w:t>дына жетіп, «ат басын тарттық». Жеңешеммен не аман-</w:t>
        <w:br/>
        <w:t>дасарымды білмеймін, не бас салып құшақтасарымды</w:t>
        <w:br/>
        <w:t>білмеймін. Дел-дал, шаршап тұрмын.</w:t>
        <w:br/>
        <w:t>11--1261 821</w:t>
        <w:br/>
        <w:t>тарға бағыштап бірдеңе десеңші? Аузын буған өгіз құ-</w:t>
        <w:br/>
        <w:t>сай бермей, десеңші? Сенің оқымыстылығыңды қашан</w:t>
        <w:br/>
        <w:t>көреміз, осы?</w:t>
        <w:br/>
        <w:t>Көпшілік бұл сөзге иіп қалды. Шейіт болған өгіз-</w:t>
        <w:br/>
        <w:t>дерден шегініңкіреп барып дөңгелене тізе бүгісті. Зап-</w:t>
        <w:br/>
        <w:t>перме әлі аттан да түскен жоқ. Құран оқылып, көпшілік:</w:t>
        <w:br/>
        <w:t>бетін сипағанда оның комәнөстігі ұстап, бетін де сипа-</w:t>
        <w:br/>
        <w:t>мады.</w:t>
      </w:r>
    </w:p>
    <w:p>
      <w:r>
        <w:t>-- Қалай жеткіземіз енді, колхоз орталығына?-- деп:</w:t>
        <w:br/>
        <w:t>қынжылды ол.-- Ең болмаса келіп тұрған мәшине де:</w:t>
        <w:br/>
        <w:t>жоқ. Нұрғалидың ауылдан жегіп келген жалғыз арба-</w:t>
        <w:br/>
        <w:t>сымен қайсыбірін жеткізерсің? Қүннің ыстығы мынау.</w:t>
        <w:br/>
        <w:t>Жаздың күні осыншама ет шыдай ма?</w:t>
        <w:br/>
        <w:t>-- Әй, бас-еке,-- деді Болатбек,-- о жағына қынжыл-</w:t>
        <w:br/>
        <w:t>ма? Осы отырған колхоздың малшыларына ет керек,</w:t>
        <w:br/>
        <w:t>жас сорпа керек. Аламыз жартылап, бүтіндеп. Мал ба-</w:t>
        <w:br/>
        <w:t>сына бас береміз. Тұяғын түгендейміз. Ел-жұртқа осы-</w:t>
        <w:br/>
        <w:t>дай деп адамша түсіндірейік.</w:t>
        <w:br/>
        <w:t>-- Әп, бәсе,- деді Тәкен Болатбекті іле қағытып,-</w:t>
        <w:br/>
        <w:t>бұл сығыр әлгінде әр өгіздің бетіне неге үңіліп жүр..</w:t>
        <w:br/>
        <w:t>осында қосқан өз өгізін түстеп жүр ме десем, қазанына</w:t>
        <w:br/>
        <w:t>түсер семізін тандап жүр екен-ау, бәлекет!</w:t>
        <w:br/>
        <w:t>Көпшілік Тәкен сөзіне желпіне күлген болды. Зап-</w:t>
        <w:br/>
        <w:t>перме жылы шырай берер емес.</w:t>
        <w:br/>
        <w:t>-- Мәселе тұяқта болып тұр ма? Жоспарды айтам,</w:t>
        <w:br/>
        <w:t>жоспарды!</w:t>
        <w:br/>
        <w:t>-- Әй, Беке, қалқоз асы он төрт өгізге қарап қалып</w:t>
        <w:br/>
        <w:t>па? Онан Да атыңнаң түс те, әктіңді жаса? Тірі мал бе-</w:t>
        <w:br/>
        <w:t>ріп, өлі мал алатындарды тізімде?-- деді Мәулетқан</w:t>
        <w:br/>
        <w:t>қойшы қолын бір сілтеп,</w:t>
        <w:br/>
        <w:t>-- Жән сөз! Орайлысы осы шығар?</w:t>
        <w:br/>
        <w:t>-- Мәукең дұрыс айтады!</w:t>
        <w:br/>
        <w:t>-- Жөні сол!-- десті көпшілік.</w:t>
        <w:br/>
        <w:t>. Бейбітжан запперме көпшілік ұйғарымына көнді. Қан-</w:t>
        <w:br/>
        <w:t>ді де алдағы күні өзіне келер сөз бен жауапкершіліктің</w:t>
        <w:br/>
        <w:t>алдына тосқауыл қою мақсатымен дереу, табан астында</w:t>
        <w:br/>
        <w:t>колхоз малшыларының жалпы жиналысын ашып кеп</w:t>
        <w:br/>
        <w:t>жіберді. Жұмақан қария, алғаш ұсыныс берген Болат-</w:t>
        <w:br/>
        <w:t>бек жылқышы мен Маулетқан қойшы жиналыс басқар-</w:t>
        <w:br/>
        <w:t>уға, қатшылыққа көзі ашық, орысша сауаты бар деп</w:t>
        <w:br/>
        <w:t>әскери киімді Орынбай сайланып, жиналыс қызып жү-</w:t>
        <w:br/>
        <w:t>ре берді.</w:t>
        <w:br/>
        <w:t>і- Орынбай шырақ, бір сөзін жібермей, айтылғанды</w:t>
        <w:br/>
        <w:t>айтылғандай, делінгенді делінгендей етіп орысша тәп-</w:t>
        <w:br/>
        <w:t>тіштеп жаз, қарағым? Арты дау болып жүрмесін,-- деп</w:t>
        <w:br/>
        <w:t>826</w:t>
        <w:br/>
        <w:t>- Ет жедіңдер ме?-- деді ақай жоқ, тоқай жоқ,</w:t>
        <w:br/>
        <w:t>томсарып. :</w:t>
        <w:br/>
        <w:t>-- Жоқ. Әлі піскен жоқ-ау деймін. Желешем етті</w:t>
        <w:br/>
        <w:t>кештеу салып жатқан,- дедім ойымда ештеңе жоқ.-</w:t>
        <w:br/>
        <w:t>Бейуақытта нағып жүрсің?</w:t>
        <w:br/>
        <w:t>-- Ойбай, «жай түскен етті жеген адам табан асты</w:t>
        <w:br/>
        <w:t>алапес болады екен» деп төменгі ауылдың бәрі де піс-</w:t>
        <w:br/>
        <w:t>кен етін жемей отыр,-- деді ол үрейлене сөйлеп. Сөзін</w:t>
        <w:br/>
        <w:t>суқаным сүймей, тіксініп қалдым.</w:t>
      </w:r>
    </w:p>
    <w:p>
      <w:r>
        <w:t>-- Оны кім айтты?-- дедік Орынбай екеуміз қатар-</w:t>
        <w:br/>
        <w:t>ласа.</w:t>
        <w:br/>
        <w:t>-- Екінді шенінде төмендегі ауылдарға біреу сұрап</w:t>
        <w:br/>
        <w:t>әкеткен елеуішін іздеп Жаңыл тәтем келіп кеткен. Сол</w:t>
        <w:br/>
        <w:t>кісі айтыпты. О кісі бұрынғы медсестра ғой, біледі ғой?</w:t>
        <w:br/>
        <w:t>-- Құдай тебесінен ұрсын, ол медсестраның,-- деді</w:t>
        <w:br/>
        <w:t>Орынбай күйініп. Дардай адамның бұл қылығы зығыр-</w:t>
        <w:br/>
        <w:t>данымды қайнатты.</w:t>
        <w:br/>
        <w:t>-- Жалған айтады! Әдейі айтады,-- дедім оган мен</w:t>
        <w:br/>
        <w:t>ыза болып,-- биыл күзде сегізінші оқитын сен де соған</w:t>
        <w:br/>
        <w:t>сендің бе, сол өтірік-өсекке? Физикадан нені оқыдың?</w:t>
        <w:br/>
        <w:t>Найзағайдып оты деген кәдімгі шам болып жанатын</w:t>
        <w:br/>
        <w:t>электр қуаты емес ле? Найзағай жарқылдап тұрғанда</w:t>
        <w:br/>
        <w:t>тәжірибе жасап, шыны құмыраға жайдың Отын, ЯғРНИ</w:t>
        <w:br/>
        <w:t>электрді алғаш ұстаған адам орыстың атақты оқымыс-</w:t>
        <w:br/>
        <w:t>тысы Ломоносов емес пе? Зердеңде ештеңе қалмаса не-</w:t>
        <w:br/>
        <w:t>сіне оқисың?</w:t>
        <w:br/>
        <w:t>-- Осыны да айтыпты Жаңыл тәтем,-- деді Ербақыт</w:t>
        <w:br/>
        <w:t>Міз бақпай.-- Сонда оның жолдасы Рахманов жайдың</w:t>
        <w:br/>
        <w:t>отына күйіп өліпті де, Ломоносовтың өзі аяқ асты ала-</w:t>
        <w:br/>
        <w:t>пес боп қалған депті.</w:t>
        <w:br/>
        <w:t>-- Білгіш-ақ екен сенің тәтең. Ломоносов алапес</w:t>
        <w:br/>
        <w:t>болған да жоқ, жай түскен өгіздің сетін де жемеген шы-</w:t>
        <w:br/>
        <w:t>ғар. Өй, кеше!</w:t>
        <w:br/>
        <w:t>-- Қайдам, әйтеуір ет алған үйдің бәріне барып</w:t>
        <w:br/>
        <w:t>шық. Еттерін жеп пе? Алапес болғандары бар ма, өздері</w:t>
        <w:br/>
        <w:t>тірі ме екен, біліп кел деп тәтем жіберді,- деді Ерба-</w:t>
        <w:br/>
        <w:t>қыт.-- Жолда Жанат ағанікіне кірсем, Орынбике тәтем</w:t>
        <w:br/>
        <w:t>піскен бір кесек етті өгей баласы Жанәділге «же, пісіп</w:t>
        <w:br/>
        <w:t>пе екен, көр» деп тықпалап отыр. Әлгі белі бүкір, аяғы</w:t>
        <w:br/>
        <w:t>ақсақ Жанәділді білесің бе? Өлсе де, алапсе болса да</w:t>
        <w:br/>
        <w:t>сол болсын, не көрсе де сол көрсін дегепі ғой Орынбике</w:t>
        <w:br/>
        <w:t>тәтемнің,-- деп сықылықтай күлді.</w:t>
        <w:br/>
        <w:t>-- Жанәбіл жеп пе?</w:t>
        <w:br/>
        <w:t>г-- Қайдан жесін, ол шақар, Азар да безер болып,</w:t>
        <w:br/>
        <w:t>үйден жорғалап қашып кетті,</w:t>
        <w:br/>
        <w:t>928</w:t>
        <w:br/>
        <w:t>шекеме әлде шабы, әлде желіні ме, жұмсақ бір нәрсе</w:t>
        <w:br/>
        <w:t>тиеді. Жиіркенгем жоқ. Адал мал ғой, бір тәуірі.</w:t>
        <w:br/>
        <w:t>Найзағай шатырлап, аспан түнеріп, нөсер толассыз</w:t>
        <w:br/>
        <w:t>үдей төгіп, сабалап ұрып тұр. Біздің сорымызға біраз-</w:t>
        <w:br/>
        <w:t>дан соң екінші бір тозақ басталды. Қостың ішіне шыл-</w:t>
        <w:br/>
        <w:t>қып іргеден су толды. Астымыздағы киіз, көрпелер, үс-</w:t>
        <w:br/>
        <w:t>тіміздегі киім-кешегіміз малмандай. Бұршақты жаң-</w:t>
        <w:br/>
        <w:t>бырдың тастай суына шылқып жатырмыз, бөгіп жатыр-</w:t>
        <w:br/>
        <w:t>мыз. Алла басқа салса көнеді екенсіп. Көнбеске шараң</w:t>
        <w:br/>
        <w:t>да болмайды екең. Итшілеп сұрапыл түнді де өткердік-</w:t>
        <w:br/>
        <w:t>ау әйтеуір.</w:t>
      </w:r>
    </w:p>
    <w:p>
      <w:r>
        <w:t>Таң әбден атып, жер жүзі ашыла қара жер мен көк</w:t>
        <w:br/>
        <w:t>аспанның арасы көкірек керіп, кең тыныс алғандай бол-</w:t>
        <w:br/>
        <w:t>ды. Жынын алдырған бақсыдай әлем тып-тыныш, төңі-</w:t>
        <w:br/>
        <w:t>рек тылсым, меңіреу калды. Түнімен түк болмағапдай</w:t>
        <w:br/>
        <w:t>айнала шыттың гүліндей түрлене қалған.</w:t>
        <w:br/>
        <w:t>Елмен бірге жауыннан жан сауғалап, енді қарын қа-</w:t>
        <w:br/>
        <w:t>Мын ескерген жануарлар қостан өз еріктерімен шыға</w:t>
        <w:br/>
        <w:t>бастағанда өшіміз кеткен екеуміз оларды артқа теуіп,</w:t>
        <w:br/>
        <w:t>бықпырт тигендей қуалап жүрміз.</w:t>
        <w:br/>
        <w:t>-- Жә, малды теппендер, киесі атады. Өздері де шы-</w:t>
        <w:br/>
        <w:t>ғады ғой,- дейді Орынбайдың маңғаз нағашысы. Бет</w:t>
        <w:br/>
        <w:t>әлпетінде түнімен көрген қорлықтың ізі де көрінбейді.</w:t>
        <w:br/>
        <w:t>Бәз баяғы кеше біз көрген қалпы.</w:t>
        <w:br/>
        <w:t>Жер-көктің бәрі -- отын да, жер ошақ та көлкілде-</w:t>
        <w:br/>
        <w:t>тен су. Шай қайнату, түннен қалған етті жылытудан үм-</w:t>
        <w:br/>
        <w:t>іт үздік. Бибітай жеңгеміз түнде босағаға сүйреп таста-</w:t>
        <w:br/>
        <w:t>ған дастарқанды алдымызға әкеліп жайғанда, құдай</w:t>
        <w:br/>
        <w:t>басқа салмасын, ешкілердің тұяғымен мыж-мыжы шы-</w:t>
        <w:br/>
        <w:t>ғып езіліп, қазан-ошақ инесінің қырсыз селқостығынан</w:t>
        <w:br/>
        <w:t>ит-рәсуә болыпты. Тоқ кебенектердің түнімен тастаған</w:t>
        <w:br/>
        <w:t>құмалағымен араласып көгілдір тартып қалған. Дастар-</w:t>
        <w:br/>
        <w:t>қанның мәзірін көріп ешқайсымыз қол соза қоймадық.</w:t>
        <w:br/>
        <w:t>Жеңгеміз кебеже түбінде қатыңқырап қалған дүмбілез</w:t>
        <w:br/>
        <w:t>Қазанжаппайдан бір-бір үзіп берді. Үлкендер оразасын</w:t>
        <w:br/>
        <w:t>&lt;онымен ашты. Мен жегем жоқ. Аяқ асты сіркем су кө-</w:t>
        <w:br/>
        <w:t>термей қалды.</w:t>
        <w:br/>
        <w:t>Нанын жеп болған соң Орынбайдың бетіне тіке қа-</w:t>
        <w:br/>
        <w:t>рап:</w:t>
        <w:br/>
        <w:t>-- Фши-ит,-- дедім. Басымды есікке қарай қисайт-</w:t>
        <w:br/>
        <w:t>тым. Ол жымиды.</w:t>
        <w:br/>
        <w:t>-- Ал, аға, біз қайтайық?-- деді жиені ағасына жы-</w:t>
        <w:br/>
        <w:t>лы шырайлы қарап. Нағашысы:</w:t>
        <w:br/>
        <w:t>-- Осында біраз жатпайсың ба?-- деген болды. Оған</w:t>
        <w:br/>
        <w:t>3820</w:t>
        <w:br/>
        <w:t>-- Барыңдар, сайға түсіп жуынып келіңдер,-- деді</w:t>
        <w:br/>
        <w:t>жеңешем, бізге ыржия қаран, бір" езу тартты да. Бай-</w:t>
        <w:br/>
        <w:t>қаймын, біздің қайда барғанымыз, не тындырғанымыз</w:t>
        <w:br/>
        <w:t>осы кісінің алақанында сияқты. «Қайдан біліп қойды?»</w:t>
        <w:br/>
        <w:t>дегендей бір-бірімізге қарадық.</w:t>
        <w:br/>
        <w:t>Өзім титықтап келіп, сай табанына қайта түсіп ақы-</w:t>
        <w:br/>
        <w:t>мақ болыппын ба? Қосқа кіріп шешінуге кірістім. Орын-</w:t>
        <w:br/>
        <w:t>бай екі шелекті ала салып, өзенге суға кетті. Екеуміз</w:t>
        <w:br/>
        <w:t>бір шелек суды бірімізге-біріміз құйып жуындық та,</w:t>
        <w:br/>
        <w:t>«қайран менің өз үйім, кең сарайдай боз үйім» деп, те-</w:t>
        <w:br/>
        <w:t>ке атып келгендей төр алдына сұладық.</w:t>
        <w:br/>
        <w:t>Жеңешем екеумізді кешкі асқа оятқанда сиырды</w:t>
        <w:br/>
        <w:t>жинастырып көкем де келіпті. Қешкі асқа Сейітқали</w:t>
        <w:br/>
        <w:t>мен Әтіш те келді. Алтауымыз жарасып отырып етке</w:t>
        <w:br/>
        <w:t>тойып, шайға қандық. Дастарқан жиналып болған соң</w:t>
        <w:br/>
        <w:t>Орынбай екеуміз өз үйімізге қарай қайқаяйық деп ек,</w:t>
      </w:r>
    </w:p>
    <w:p>
      <w:r>
        <w:t>көкем «отыра тұрыңдар» деген ишара білдірді. Біз қай-</w:t>
        <w:br/>
        <w:t>тадан тізе бүктік. Қаңғыбастығымыз үшін ұрысар ма</w:t>
        <w:br/>
        <w:t>екен деген күдік те жоқ емес. Бірақ о кісінің жайдары</w:t>
        <w:br/>
        <w:t>жүзінен ондай нышан байқалмады.</w:t>
        <w:br/>
        <w:t>-- Ал, жігіттер, не тындырып келдіңдер?-- деді кө-</w:t>
        <w:br/>
        <w:t>кем баяу ғана қоңыр да сабырлы даусымен. Орынбайға</w:t>
        <w:br/>
        <w:t>қарасам, үндемейді.</w:t>
        <w:br/>
        <w:t>-- Иттің қызы биыл көктемде байға тиіп кетіпті,-</w:t>
        <w:br/>
        <w:t>дедім таңертең Орынбайдың айтқаның қайталап. Үйдің</w:t>
        <w:br/>
        <w:t>іші қыран жапқандай болып күлді. Мен қызарақтайын</w:t>
        <w:br/>
        <w:t>дедім.- Неге күлесіңдер?</w:t>
        <w:br/>
        <w:t>-- Қатын алу дегеніңіз оңай іс емес. Өлерін білетін</w:t>
        <w:br/>
        <w:t>жігіт екенсің, абайла, Көрінгенге ұрынып қалып жүрме,</w:t>
        <w:br/>
        <w:t>қарағым,- деп күлкісін тиып, Сейітқали жездеміз тісін</w:t>
        <w:br/>
        <w:t>шұқыды. Өңіне мысқыл жүгіріп, екеумізді балдызсы-</w:t>
        <w:br/>
        <w:t>нып тиісе сөйледі.-- Алдымен осы өңірде екеуіңді менсі-</w:t>
        <w:br/>
        <w:t>не қоятын қыз да жоқ шығар-ау!</w:t>
        <w:br/>
        <w:t>-- Қарағым, Орынбай,- деп көкем Орынбайға тіке</w:t>
        <w:br/>
        <w:t>қарады.-- Талпынысың орынды. Мұныңды ешкім сөк-</w:t>
        <w:br/>
        <w:t>пейді. Бұл жөн білген кісінің ісі. Тезірек көңілің қала-</w:t>
        <w:br/>
        <w:t>ған біреумен бас қусырғаның дұрыс, «Бас екеу болмай,</w:t>
        <w:br/>
        <w:t>мал екеу болмайды» демей ме қазақ атаң. Жеке түтін</w:t>
        <w:br/>
        <w:t>түтетсең қазығыңа қара айналады. Жұмысың бар міне.</w:t>
        <w:br/>
        <w:t>Әзірге қос та болса баспанаң анау. Құдай бұйыртса,</w:t>
        <w:br/>
        <w:t>ағайын-туған жинап берген азын-аулақ малыңның да</w:t>
        <w:br/>
        <w:t>басы бар. «Қатын қайда қашар дейсің» деп әлдекім құ-</w:t>
        <w:br/>
        <w:t>сап селтеңдеп жүре берсең, берекең де болмайды, кү-</w:t>
        <w:br/>
        <w:t>НІҢ де кетеді. Басыңда шаңырағың, қойныңда қатының,</w:t>
        <w:br/>
        <w:t>322</w:t>
        <w:br/>
        <w:t>жайлауға жылда бірге шығып жүрген жолдас қой, қой-</w:t>
        <w:br/>
        <w:t>шы дедім. «Таз ашуын тырнап алады» демекші, Ерба-</w:t>
        <w:br/>
        <w:t>қытқа кіжіндім:</w:t>
        <w:br/>
        <w:t>-- Бармаймыз! Жемесе жемітін жесін. Неге аштан</w:t>
        <w:br/>
        <w:t>өлмейді ол өсекші. Елді осынша әбігерге сап. Шайнам</w:t>
        <w:br/>
        <w:t>ақыл жоқ өзінде! эй,</w:t>
        <w:br/>
        <w:t>Іңірде үйге келсек, жеңешем біздің шеңбірек атып</w:t>
        <w:br/>
        <w:t>тұрған қарнымызға мысқылдай қарап, күле қарсы</w:t>
        <w:br/>
        <w:t>алды.</w:t>
        <w:br/>
        <w:t>-- Шермиіп тойып келіпсіцдер ғой. Қу ауыздың кө-</w:t>
        <w:br/>
        <w:t>мейіне құм құйдыңдар ма, әйтеуір? Шөлдейтін шығар-</w:t>
        <w:br/>
        <w:t>сыңдар, самаурын қояйын.</w:t>
        <w:br/>
        <w:t>Жеңешем тысқа беттегенде о кісіге көмектеспек бо-</w:t>
        <w:br/>
        <w:t>лып біз де сре шықтық. Қөкем күндізгі мал сойыс әуре-</w:t>
        <w:br/>
        <w:t>шілігімен шаршап, жантайып жатып көз ілген екен.</w:t>
        <w:br/>
        <w:t>-- Тетелес, түнеу күні о келіншек бір жабысса тісті</w:t>
        <w:br/>
        <w:t>бақаша айырылмай қояды демедім бе? Ол бір пәле</w:t>
        <w:br/>
        <w:t>адам. Оның пәлелігі басталды міне. Бұл бастамасы ға-</w:t>
        <w:br/>
        <w:t>на. Әлі талай өсек-аяңға қаласың. Аузымен орақ орып,</w:t>
        <w:br/>
        <w:t>тілімен бидай қуыратын ала бүлік. Абай бол қара-</w:t>
        <w:br/>
        <w:t>ғым?-- деді. Көкем естіп қоймасын деп сыбырлай сөй-</w:t>
      </w:r>
    </w:p>
    <w:p>
      <w:r>
        <w:t>леді.- Әрқашан сол адамнан бойыңды аулақ сал?</w:t>
        <w:br/>
        <w:t>Біз не дейік. Бәрін де өзіміз түсініп жүрміз. Орын-</w:t>
        <w:br/>
        <w:t>бай қазандық басында жатқан балтаны ала салып са-</w:t>
        <w:br/>
        <w:t>маурынға ағаш жаруға кірісті. Мен екі шелекті алып,</w:t>
        <w:br/>
        <w:t>су әкелуге сайға түсіл кеттім.</w:t>
        <w:br/>
        <w:t>жжж</w:t>
        <w:br/>
        <w:t>Қөп кешікпей-ақ, келесі сәрсенбінің сәтінде Жұма-</w:t>
        <w:br/>
        <w:t>қан қария бас құда, көкем мен жеңешем құда-құдағи</w:t>
        <w:br/>
        <w:t>болып, Орынбай күйеу жігіт, мен күйеу жолдас болып</w:t>
        <w:br/>
        <w:t>«Қызыласудағы» құдалыққа аттандық.</w:t>
        <w:br/>
        <w:t>еңешемнің төркін жағына ес білер кішірек кезім-</w:t>
        <w:br/>
        <w:t>де Ақбала апам мен жеңешеме ілесіп бір барғамын. Құ-</w:t>
        <w:br/>
        <w:t>далар қоңды-қотты адамдар болатын. Жан басы да, мал</w:t>
        <w:br/>
        <w:t>басы да баршылық. Көптен көрмеген қызы төркін-</w:t>
        <w:br/>
        <w:t>деп, оның үстіне кіші қызын айттыра келгенге «ақ түйе-</w:t>
        <w:br/>
        <w:t>нің қарнын жарып», шабылып-шашылды да қалды. Құ-</w:t>
        <w:br/>
        <w:t>далық сөйлескенде кәдімгідей күйеу жолдас ретінде</w:t>
        <w:br/>
        <w:t>ішінде болдым. Құдаларға көрсетілер сый-сияпаттың</w:t>
        <w:br/>
        <w:t>бәріне ортақпын. Күйеудің табалдырық аттар рәсіміне</w:t>
        <w:br/>
        <w:t>арналған жастардың қынаменде, басқа да ойын-сауы-</w:t>
        <w:br/>
        <w:t>ғына да қатысам. Қыз жеңгелері тартқан төс табақтан</w:t>
        <w:br/>
        <w:t>да қалғам жоқ. Қөкем құдалық сөйлесіп болған соң, бір</w:t>
        <w:br/>
        <w:t>830</w:t>
        <w:br/>
        <w:t>басшылары да оған оң қабақ таныта қойған жоқ. Қе-</w:t>
        <w:br/>
        <w:t>рек десе пәтер де бермеді ғой. ІІункт бастығының кең-</w:t>
        <w:br/>
        <w:t>деу кеңсесінің тең жарымын жұқа тақтаймен бөліп, те-</w:t>
        <w:br/>
        <w:t>мір төсек, ағаш үстел қойыл, сонда түнеп, жұмыс істеп</w:t>
        <w:br/>
        <w:t>жүрді батырың. Батыр не көрмеген батыр дейсің? Оған</w:t>
        <w:br/>
        <w:t>да қыңған жоқ. Астанадағы ғылым қуған жеңгеміз де</w:t>
        <w:br/>
        <w:t>алты ай жазда бірер күн ғана төбе көрсетіп кетеді, әй-</w:t>
        <w:br/>
        <w:t>теуір. Өзінің осындай тағдырына қапалана ма, қайдам,</w:t>
        <w:br/>
        <w:t>батырдың да қамығатын кездері болады. Дәкеңнің</w:t>
        <w:br/>
        <w:t>сондайда ғой қалжың айтып, ол сүйетін «Аңшының әнін»</w:t>
        <w:br/>
        <w:t>немесе жаныңды жайсаң жаздай жадырататын өзі шы-</w:t>
        <w:br/>
        <w:t>ғарған «Саясында алманың» дейтін әнін асқақтата қоя-</w:t>
        <w:br/>
        <w:t>тыны. Дәкең мұндай кезде әнді Рақаңа тік қарап отырып</w:t>
        <w:br/>
        <w:t>айтатын. «Қамықпа батыр, ән айтып, ән тыңдап жүрген</w:t>
        <w:br/>
        <w:t>қазақтың көңілінде қаяу қалушы ма еді? Қөтер басың-</w:t>
        <w:br/>
        <w:t>ды. Сенің де күнің чпығып, айың оңыңшан туар» дегенді</w:t>
        <w:br/>
        <w:t>жанарымен сыналап отыратын. Батыр құдіретті әнші-</w:t>
        <w:br/>
        <w:t>нің лебізінен жан жарасына шипа тауып, дертінен же-</w:t>
        <w:br/>
        <w:t>дел айығар еді. .</w:t>
        <w:br/>
        <w:t>-- Ойпырмай,- дейтін Рақан,-- Дәнеш сен болма-</w:t>
        <w:br/>
        <w:t>саң, мына жандары жайдары, көңілдерінде ибалық пен</w:t>
        <w:br/>
        <w:t>серіліктің көрігі күмлілдеген іні-қарындастарым болма-</w:t>
        <w:br/>
        <w:t>са шет жерде адасқан қаздай болып жалғыз жүргенім-</w:t>
        <w:br/>
        <w:t>деішқұста болып өдер ме едім, қайтер едім?</w:t>
        <w:br/>
        <w:t>-- Ой, Рақа-ай, сіз де дейсіз-ау? Қазақ ішінде жүріп</w:t>
        <w:br/>
        <w:t>жалғызсыраған қазақты көргем жоқ еді,-- дейді Дәкең</w:t>
        <w:br/>
        <w:t>жұбата сөйлеп.</w:t>
        <w:br/>
        <w:t>-- Ә, бірақ солай екен-ау,-- деп басын изейді Рақан.</w:t>
        <w:br/>
        <w:t>Сөйтеді де домбыраға қол созады. Тыңқылдатын қана</w:t>
      </w:r>
    </w:p>
    <w:p>
      <w:r>
        <w:t>тарта бастайды. Асқан домбырашы емес екенін де, бі-</w:t>
        <w:br/>
        <w:t>рақ қаражаяу да еместігін де сезіп отырамыз. Дәкеңнен</w:t>
        <w:br/>
        <w:t>басқаларымызға батырдың домбыра ұстағанының өзі</w:t>
        <w:br/>
        <w:t>қандай? Сонан соң, біраз тыңқылдатканнан соң Рақаң</w:t>
        <w:br/>
        <w:t>тамағын кенеп алып, «біздің де бір барқырағанымызды</w:t>
        <w:br/>
        <w:t>тыңдап көріңдер деп қойып» қоңыраулатып әйгілі «Қа-</w:t>
        <w:br/>
        <w:t>ракесекке» салады. Батыр да асқақ әншінің алдында</w:t>
        <w:br/>
        <w:t>қысыла ма, қалай, дөцгелек жүзі қып-қызыл нарттай</w:t>
        <w:br/>
        <w:t>болып кетеді. Біз үшін батырдың өлең айтқанының өзі</w:t>
        <w:br/>
        <w:t>қызық. Мәз боп қаламыз. Рақан өзі өлең айтқанда бас-</w:t>
        <w:br/>
        <w:t>қаларымыздың қосылғанымызды жақамайды.</w:t>
        <w:br/>
        <w:t>-- Тәйт әрі, барылдамай,-- деп тиып тастайды. Өзі</w:t>
        <w:br/>
        <w:t>барылдамай отырғандай-ақ. Оған тек қана Раушан қыз</w:t>
        <w:br/>
        <w:t>ғана қосылады. Ол қыз баданадай үлкен, қара өріктей</w:t>
        <w:br/>
        <w:t>мөлдір көзін батыр жаққа қарай бір төңкеріп тастап,</w:t>
        <w:br/>
        <w:t>сызылта қосылып. кетеді. Сөйтсек, біз қайдан білейік,</w:t>
        <w:br/>
        <w:t>336</w:t>
        <w:br/>
        <w:t>бош- Ал өзің неге жемедің? Сені де физика оқыған.</w:t>
        <w:br/>
        <w:t>білімді адам дейді-ау. Жетеңе асы да жетпеді ме? Мн-</w:t>
        <w:br/>
        <w:t>лаусың ба?</w:t>
        <w:br/>
        <w:t>2 Жез Қа-ай-дан? Әкеліңіз, мен жейін, ешкімнің өлмей-</w:t>
        <w:br/>
        <w:t>тінін, алапес болмайтынып көрсетейін деп едім, тәтем</w:t>
        <w:br/>
        <w:t>бола ма? «Сен өлгенше мен-ақ өле салайын» деп, қазан-</w:t>
        <w:br/>
        <w:t>ды кес-кестеп тұрып алды.</w:t>
        <w:br/>
        <w:t>Енді нс істейміз деп Орынбай екеуміз бірімізге бірі-</w:t>
        <w:br/>
        <w:t>міз қарадық. Орынбай тұнжырап кетіпті. Мен үлкен</w:t>
        <w:br/>
        <w:t>үйге карай жүгіре жөнелдім. Келдім де:</w:t>
        <w:br/>
        <w:t>-- Ет пісті ме, тәте?-- дедім жер астынан шыққан-</w:t>
        <w:br/>
        <w:t>дай. Менің бұрып оңдай мінезімді көрмеген жеметтем</w:t>
        <w:br/>
        <w:t>бетіме таңдана, тесе қарады.</w:t>
        <w:br/>
        <w:t>-- Пісіп қалды, күнім. Қарындарып әбден ашты-ау,</w:t>
        <w:br/>
        <w:t>ә? Бара тұр, өзім шақырам,-- деді о кісі байсалды ғана.</w:t>
        <w:br/>
        <w:t>Орынбайдың отауында үшеуміз еттің дастарқанға</w:t>
        <w:br/>
        <w:t>келуін көп күткеміз жоқ.</w:t>
        <w:br/>
        <w:t>-- Тетелес, Төре жігіт!--- дсген жеңешемнің сыңғыр-</w:t>
        <w:br/>
        <w:t>лаған даусы да естілді. Біз қолымызды жуыл, үлкен</w:t>
        <w:br/>
        <w:t>үйгс келдік. Көкем ұсынған сүйекті мұжып, тұздығы құ-</w:t>
        <w:br/>
        <w:t>Йылып, дәмді піскен етті жеуге кірістік. Дастарқан ба-</w:t>
        <w:br/>
        <w:t>сында аға-жеңгеме осы әңгімені тәптіштеп тұрып айтып</w:t>
        <w:br/>
        <w:t>бердім. Қөкем сэл ойланып қалды. «Ет алғандар етінен</w:t>
        <w:br/>
        <w:t>безінсін, жай түскен мал бақташылардың мойнына жа-</w:t>
        <w:br/>
        <w:t>зылсын» деген ниеттегі қастандық өсек екенін көкем де</w:t>
        <w:br/>
        <w:t>түсінді. Түсінді де:</w:t>
        <w:br/>
        <w:t>-- Елдің бәрі піскен сттерін қорыққандарынан же-</w:t>
        <w:br/>
        <w:t>мей отыр ма екен?-- деп көкем қайталай бір сұрап ал-</w:t>
        <w:br/>
        <w:t>ды.-- Ал енді балалар, бұл табақтан ет жегенді тоқта-</w:t>
        <w:br/>
        <w:t>тыңдар.</w:t>
        <w:br/>
        <w:t>-- Неге, олып түгі де жоқ, электр тагы табан астиянда</w:t>
        <w:br/>
        <w:t>жерге сіңіп кеткең жоқ па?-- деп мен без ете қалдым.</w:t>
        <w:br/>
        <w:t>Көкем «сөзді бөлме, сөз тында» деген ишара білдірді</w:t>
      </w:r>
    </w:p>
    <w:p>
      <w:r>
        <w:t>де, ары қарай сөйлеп кетті.- Осы үшеуің оқыган, не-</w:t>
        <w:br/>
        <w:t>нің не екенін білетін сауатты адамсыңдар ғой. Қазір ет</w:t>
        <w:br/>
        <w:t>алғап үйлердің біразына кіріп, еттерін бастап жеп бе-</w:t>
        <w:br/>
        <w:t>ріңдер дс, қауесетшінің көмейінс құм құйыңдар? Бұл</w:t>
        <w:br/>
        <w:t>қаскүнемдіктің жолын осылай кеспесек болмайды.</w:t>
        <w:br/>
        <w:t>Үшеуміз де келістік. Біраз үйге кіріл, қазандағы ет-</w:t>
        <w:br/>
        <w:t>терін түсіртіп, өзіміз бастап, бірге жестік. Тыңқия той-</w:t>
        <w:br/>
        <w:t>дық.</w:t>
        <w:br/>
        <w:t>ә-- Енді Жаңыл тәтемдікіне барайық -- деді Ерба-</w:t>
        <w:br/>
        <w:t>қыт ішін сипап. Байқаймын, жақын әпкесіне іш тартып,</w:t>
        <w:br/>
        <w:t>бүйрегі бұратын сияқты. Ит жыным келді. ШІекесінен</w:t>
        <w:br/>
        <w:t>шеруен аттырайың деп тұрдым да, бір класта оқитын,</w:t>
        <w:br/>
        <w:t>899</w:t>
        <w:br/>
        <w:t>қалтарыста Орынбайдың қалтасына ақша салғанда,</w:t>
        <w:br/>
        <w:t>«күйеу жолдассың ғой, қалтаң құр болмасын» деп ма-</w:t>
        <w:br/>
        <w:t>ған да бсрген «көк құлақ», «қызыл құлақтардан» рет-</w:t>
        <w:br/>
        <w:t>ретімен табақтарға салып, басқа да ырым-сырымдарға</w:t>
        <w:br/>
        <w:t>беріп отырдым.</w:t>
        <w:br/>
        <w:t>Құдаларға үш түнеп, келінді осы күзекте түсіруге</w:t>
        <w:br/>
        <w:t>келісіп, разы-қош болып қайттық. Бұл бір орайы келген</w:t>
        <w:br/>
        <w:t>іс болды.</w:t>
        <w:br/>
        <w:t>. Екеуміз жол-жөнекей үлкендерден оқшаулана бере-</w:t>
        <w:br/>
        <w:t>міз.</w:t>
        <w:br/>
        <w:t>о --- Қак, бычок?-- дейді Орынбай екі құлағы екі ез-</w:t>
        <w:br/>
        <w:t>уіне кетіп.</w:t>
        <w:br/>
        <w:t>-- Во-от!-- деймін бас бармағымды қайқайтып.-</w:t>
        <w:br/>
        <w:t>Женешем сияқты көз құрышын қандыратын көрікті, мі-</w:t>
        <w:br/>
        <w:t>незі де сынық екен құдашамның.</w:t>
        <w:br/>
        <w:t>-- Жеңгемнің де!-- дейді күйеу жігіт түсін суыққа</w:t>
        <w:br/>
        <w:t>салған болып.</w:t>
        <w:br/>
        <w:t>-- Иә, менің болашақ жеңгем,-- деймін күйеуге жы-</w:t>
        <w:br/>
        <w:t>мия қарап. Екеуміз сейтеміз де мэз бола күлеміз. Бүйі-</w:t>
        <w:br/>
        <w:t>рі қызған аттарды бұтқа бір салып, аракідік жарысып</w:t>
        <w:br/>
        <w:t>аламыз. Үлкендерден кейін қалып, түйетайлы шөптесін</w:t>
        <w:br/>
        <w:t>беткейдің теріскей жағындағы көк майсаға жер бауыр-</w:t>
        <w:br/>
        <w:t>лап жата қалып, үлкендігі бармақтай-бармақтай бүл-</w:t>
        <w:br/>
        <w:t>дірген тереміз. Кейде кездескен терен жыраларға ат-ма-</w:t>
        <w:br/>
        <w:t>тымызбен түсіп кетіп, таңқурайдып баданадай-бадана-</w:t>
        <w:br/>
        <w:t>дай болып, жұмырлапа уылжып піскен жемісін үзіп</w:t>
        <w:br/>
        <w:t>жейміз. «Басыңнан күн өтпесін» деп жеңешем ақ кенеп-</w:t>
        <w:br/>
        <w:t>тен сырып берген қалпағымды ппяп толтырып әкеп, же-</w:t>
        <w:br/>
        <w:t>қешемді де қарық қыламыз. Жеңешем уыстай асап, қо-</w:t>
        <w:br/>
        <w:t>мағайлана жейді дс, «тағы да әкеліңдер» деп маған кө-</w:t>
        <w:br/>
        <w:t>зін қысып, ымдайды. Біз тағы әкелеміз. Жеңешем тағы</w:t>
        <w:br/>
        <w:t>да соғып алады.</w:t>
        <w:br/>
        <w:t>Қалпағымды тағы бір толтырып, сары аяңмен кетіп</w:t>
        <w:br/>
        <w:t>бара жатқандарды лекітс шауып, қуып жеткенімізде</w:t>
        <w:br/>
        <w:t>жеңешем ат үстінде манаурап қалғып-шұлғып келеді</w:t>
        <w:br/>
        <w:t>екен. Ақ маңлайынан ілып-шып тер шығады. Бұрын ат</w:t>
        <w:br/>
        <w:t>үстінде әсте қалғымайтын адамның «онысы несі?» де-</w:t>
      </w:r>
    </w:p>
    <w:p>
      <w:r>
        <w:t>гендей көкеме қарасам, о кісінің екі көзі күлім қағып,</w:t>
        <w:br/>
        <w:t>өпінен куаныш ұшқындайды. Маған еңкейе беріп: 2.</w:t>
        <w:br/>
        <w:t>-- Тәтең жерік екен,-- дейді сыбырлап.- Жерігі</w:t>
        <w:br/>
        <w:t>қанды енді.- Менің құанғаннан екі көзім тас төбемнен</w:t>
        <w:br/>
        <w:t>шығып барады. «Қорыққан да бір, қуанған да бір» де-</w:t>
        <w:br/>
        <w:t>ген осы-дағы! Көзім бұлдырап, жанарыма ыстық жас</w:t>
        <w:br/>
        <w:t>іркілді. Дереу жеңешемді құшақтай алып, шақшадай</w:t>
        <w:br/>
        <w:t>басымды марайма мамық төсіне басқым келді. Өйтпе-</w:t>
        <w:br/>
        <w:t>831</w:t>
        <w:br/>
        <w:t>тын замандастарым көз алдыма баданайдай бөп келе қа:</w:t>
        <w:br/>
        <w:t>лады. Сараның қызыл күрең шайына қанып, қызара</w:t>
        <w:br/>
        <w:t>бөртіп алған соң Дәкең:</w:t>
        <w:br/>
        <w:t>-- Ал, Саратай, домбыраңды ал?-- дейтін-ді. Ауыл-</w:t>
        <w:br/>
        <w:t>дың алты ауызы Жетісуға атағы жайылған әнші, терме-</w:t>
        <w:br/>
        <w:t>ші, күйші әрі сазгер Қоден Балғынбаевтың қызы Сара-</w:t>
        <w:br/>
        <w:t>дан басталатын. Тау бұлағындай мөлдір ғана сылдыр-</w:t>
        <w:br/>
        <w:t>лайтын сұлу ән атақты Сәбит пен Ғабиттің жақын қй-</w:t>
        <w:br/>
        <w:t>рындасы Сафура Аткелтірқызының (Сәбеңнің «Өмір</w:t>
        <w:br/>
        <w:t>мектебіндегі» Аткелтір), «Соқыр қайнаға» (қайнағасы-</w:t>
        <w:br/>
        <w:t>ның аты Есжан еді), асқақтаған «Алатау» күйлерімен</w:t>
        <w:br/>
        <w:t>ұштасып барып, кезек марқұм Жолтай Оспановқа әрең</w:t>
        <w:br/>
        <w:t>тигенде домбыра да, ән де оның ырқына еріксіз көнер</w:t>
        <w:br/>
        <w:t>еді. Әшімбектің Нұрақыны «Былқылдап, сылқылдап,</w:t>
        <w:br/>
        <w:t>жанар оты жылтылдап...» деп толғайтын ғашықтық ән-</w:t>
        <w:br/>
        <w:t>ді көзі жасаурап, үздігіп, үлбіретіп, бар жан-тәнімен ай-</w:t>
        <w:br/>
        <w:t>татын. Ғашықтық зарын «Айтшы, жаным, неге тайдың</w:t>
        <w:br/>
        <w:t>сертіңнен?...» деп Раушан қыз да үзілте, төгілте мұңайт-</w:t>
        <w:br/>
        <w:t>қанда үй ішін «аһ» ұрған махаббат жалыны кернеп ке-</w:t>
        <w:br/>
        <w:t>тер еді. Дың еткізіп домбыра ішегін қаға алмайтын Тоқ-</w:t>
        <w:br/>
        <w:t>бай ақын Сараның оқтауын ала сап «Қаз-о0-0-қстаным,</w:t>
        <w:br/>
        <w:t>менің!» деп сұнқылдай жөнеледі. (Тоқбай бар әнін</w:t>
        <w:br/>
        <w:t>оқтау өңгеріп отырып шығарған). Ал домбыра тарта біл-</w:t>
        <w:br/>
        <w:t>мейтін бізге де -- атақты қарт педагог Бүркеевтің мүға-</w:t>
        <w:br/>
        <w:t>лім қызы Шәрипа екеумізге -- арқамызды жылы пешке</w:t>
        <w:br/>
        <w:t>сүйеп, қатар тұра қап «Назқоңырды» қосыла айтқаннан</w:t>
        <w:br/>
        <w:t>өзге қалмайтын. Осының бәрін әнші Дәнеш үнсіз ғана</w:t>
        <w:br/>
        <w:t>ұйып тыңдап отырса, ер көңілді, дарқан жүректі Ра-</w:t>
        <w:br/>
        <w:t>қымжан батыр «паһ шіркін, паһ»! Ән дегенің осындай-</w:t>
        <w:br/>
        <w:t>ақ болар-ау!»- деп елеуреп, дем беріп, қолтығымызға</w:t>
        <w:br/>
        <w:t>су бүркіп отыратын-ды. Мұнан бұрын жанға жайлы бал</w:t>
        <w:br/>
        <w:t>мінезімен өзімізге аға тұтып жүретін педучилиценің</w:t>
        <w:br/>
        <w:t>директоры жас жазушы Нұрмақ Шегебаев әнге елітіп,</w:t>
        <w:br/>
        <w:t>жымиып қана күлетұғын. Дәкең бұрын ән салмайтын-</w:t>
        <w:br/>
        <w:t>дарды да зорлағандай ғып ән айтқызып, нағыз «айт де-</w:t>
        <w:br/>
        <w:t>генде ауыз жаппастың» өзіне айналдыратын еді.</w:t>
        <w:br/>
        <w:t>Дәкеңді біз «ән салыңыз?» деп еш уақытта қолқала-</w:t>
        <w:br/>
        <w:t>ған емеспіз. Үйімізге шалғай жақтан құрметті. қонақ</w:t>
        <w:br/>
        <w:t>боп ақын, жазушы, жолдас-жора, ағайын-туыс келгенде</w:t>
        <w:br/>
        <w:t>де Дәкенді оларға ән салып берсін, мәдени қызмет көр-</w:t>
        <w:br/>
        <w:t>сетсін деп емес, құрметті қонақ ретінде шақыртатын</w:t>
        <w:br/>
        <w:t>едік. О кісі қалада, ауыл арасында еш уақытта домбы-</w:t>
        <w:br/>
        <w:t>Қа арқалап жүрмейтін. «Сараның домбырасы бар</w:t>
        <w:br/>
        <w:t>ашыге . Сараның домбырасы болса болғаны</w:t>
        <w:br/>
        <w:t>934</w:t>
      </w:r>
    </w:p>
    <w:p>
      <w:r>
        <w:t>бауырыңда қазаның болғанға не жетсін,- деп бір тоқ-</w:t>
        <w:br/>
        <w:t>тады.</w:t>
        <w:br/>
        <w:t>-- Жөн ғой, жен сөз,-- деп Әтіш тәтем дереу сөз</w:t>
        <w:br/>
        <w:t>қыстырды.-- Енді артыңа қарайлайтын ештеңе жоқ.</w:t>
        <w:br/>
        <w:t>Жеке түтін түтеткен дегенің қисынды шәруә, қарағым.</w:t>
        <w:br/>
        <w:t>Сонан соң көкем сәл ойланып отырды да, сөзін қай-</w:t>
        <w:br/>
        <w:t>та жалғады.</w:t>
        <w:br/>
        <w:t>-- Мына Дәмежан жеңгең саған ұнай ма?---деді.</w:t>
        <w:br/>
        <w:t>Сөзінде бас жоқ, аяқ жоқ. Біз «бұл қалай айтқаны?»</w:t>
        <w:br/>
        <w:t>деп аңырып қалдық.</w:t>
        <w:br/>
        <w:t>гт- Ұнайды,- деп тақ етіп Орынбайдан бұрын мен</w:t>
        <w:br/>
        <w:t>сөйледім.</w:t>
        <w:br/>
        <w:t>т Сен жайыңа отыр. Орынбай шырақ, сағап ұңай</w:t>
        <w:br/>
        <w:t>ма:</w:t>
        <w:br/>
        <w:t>-- Әрине,-- деп жымиды, жалтаруға себеп таппаған</w:t>
        <w:br/>
        <w:t>Орынбай,</w:t>
        <w:br/>
        <w:t>-- Ұнаса, Дәмекеңніц өзінен айнымайтын кіші сіңлі-</w:t>
        <w:br/>
        <w:t>сі, келіскен балдызым пісіп отыр. Құдай жолымызды</w:t>
        <w:br/>
        <w:t>түсірсе, осы бейсснбі-жұмада жеңгең үшеуміз солай қа-</w:t>
        <w:br/>
        <w:t>рай аттанайық. Ауылы ара қонып баратын Қызыласуда.</w:t>
        <w:br/>
        <w:t>Қызды саған көрсетейік. Біріңді біріп ұнатсаңдар бір-</w:t>
        <w:br/>
        <w:t>жола келін қылып алып қайтайық, тіпті,-- деді көкем.</w:t>
        <w:br/>
        <w:t>Жеңешем де құптап, басын изеп отырды.</w:t>
        <w:br/>
        <w:t>-- Е-е-е, екеуіңіз бажа болайын деп отырсыздар!--</w:t>
        <w:br/>
        <w:t>деп жыртақтай күлдім де, қыз айттыруға баратындар-</w:t>
        <w:br/>
        <w:t>дың ішінде өзімнің аталмай қалғанымды түсініп,-- мен</w:t>
        <w:br/>
        <w:t>ше?-- деп шақ ете қалдым. Қөкем мысқылдай күлді.</w:t>
        <w:br/>
        <w:t>-- О, жөн екен-ау, нағыз күйеу жолдастың өзі қа-</w:t>
        <w:br/>
        <w:t>лып барады скен ғой, бұл құдалықтан. Әсіресе, сенің</w:t>
        <w:br/>
        <w:t>еңбегің зор, осы. Сен де жүр. Ошда малды бірер күн</w:t>
        <w:br/>
        <w:t>жездеме тапсырамыз да,-- деп көкем Сейітқалиға қара-</w:t>
        <w:br/>
        <w:t>ды. Сөзді Әтіш тәтем іліп әкетті,</w:t>
        <w:br/>
        <w:t>-- Құдай, осы жайбасарды қойшы. Сенбе бұған. Ер-</w:t>
        <w:br/>
        <w:t>телі-кеш өзім-ақ қараймын ғой. Қайда кетер дейсін,-</w:t>
        <w:br/>
        <w:t>деп сөзінің мәймөңкесі жоқ Әтіш тәтем тік айтты. Жуас,</w:t>
        <w:br/>
        <w:t>көнбіс жездеміз оған шамданбады.</w:t>
        <w:br/>
        <w:t>-- Ал, Орынбай бауырым, ендігі сөз дс, іс те өзіңде.</w:t>
        <w:br/>
        <w:t>Мына бауырым ескілікке салынып, көрмеген, білмеген</w:t>
        <w:br/>
        <w:t>біреуді айттырып отыр деме? Бар, көр. Ұнамаса, оқасы</w:t>
        <w:br/>
        <w:t>жоқ, қонақ болып келеміз. Мына жеңгең осы дүрмектің</w:t>
        <w:br/>
        <w:t>арқасында талайдан бері бармаған теркініне барып,</w:t>
        <w:br/>
        <w:t>мауқын басып келсін. Бәріміздің де ештеңеміз кетпейді.</w:t>
        <w:br/>
        <w:t>Өзіңе жылқыдан сиырға мінетін бір белді ат әкеп қой-</w:t>
        <w:br/>
        <w:t>дым,-- деді көкем жаймашуақ. Мен Орынбайға қара-</w:t>
        <w:br/>
        <w:t>Те 823</w:t>
      </w:r>
    </w:p>
    <w:p>
      <w:r>
        <w:t>Дәкең тіршілік күйбеңінен, әншілік қызметінен сол</w:t>
        <w:br/>
        <w:t>қолы босап, ән сүйер біздің думанды топқа аңсары ау»</w:t>
        <w:br/>
        <w:t>ган кезде «Сараның домбырасы күйлі ме?» деп телефон</w:t>
        <w:br/>
        <w:t>шалар еді. Түсіне қоямыз. Алдағы сенбі, жексенбінің</w:t>
        <w:br/>
        <w:t>бірінде біріміздің үйімізде жиын болуға тиіс. Әрине, бұл</w:t>
        <w:br/>
        <w:t>ән жиналысынан салт басты, сабау қамшылы боп жүр-</w:t>
        <w:br/>
        <w:t>ген Рақаң да әсте шет қалмайды. Жан балбыратар ән,</w:t>
        <w:br/>
        <w:t>көңіл толқытар күймен қатар, батырдың «паһ, паһ!»</w:t>
        <w:br/>
        <w:t>деп отырар лебізі де жанымызға рахат сезім әкелетін.</w:t>
        <w:br/>
        <w:t>жж ж</w:t>
        <w:br/>
        <w:t>Рақымжан аға елітіп, езіліп қана Әп тыңдар, көптің</w:t>
        <w:br/>
        <w:t>біріндей ән сүйер қара жаяу ғана емес-ті. Тәтті әуез</w:t>
        <w:br/>
        <w:t>бен күмбірлі күйге делебесі қозып, қыза-қыза келе:</w:t>
        <w:br/>
        <w:t>-- ӘЙ, сендер осы бірдеңе айт деп мені неге қолқа-</w:t>
        <w:br/>
        <w:t>ламайсыңдар? Әлде, аузын буған өгіз дейсіңдер ме ме-</w:t>
        <w:br/>
        <w:t>ні?-- деп аузын қомпандатып ұрысқан болар еді. О кі-</w:t>
        <w:br/>
        <w:t>сіге жас жағынан тетелес Дәкең ғана батыл сөйлейді.</w:t>
        <w:br/>
        <w:t>Аракідік қалжыңмен қағысып отырады. Бұлары тым</w:t>
        <w:br/>
        <w:t>жарасымды болатын. Біз екі марқасқаның қалжыңына</w:t>
        <w:br/>
        <w:t>сүйсініп қызығушы едік. Солардай байсалды, байыпты</w:t>
        <w:br/>
        <w:t>болуға, өзге деп өзектен теппеуге ұмтылушы ек.</w:t>
        <w:br/>
        <w:t>-- О, батыр, мына жастар біріншіден, батырдан</w:t>
        <w:br/>
        <w:t>тайсақтайды да. Екіншіден, жасы кіші тұрып үлкенге</w:t>
        <w:br/>
        <w:t>ән сал дегенді өздеріне айып санайтын болар,-- деп До-</w:t>
        <w:br/>
        <w:t>кең бір жағы бізді қорғаштап, екінші жағы Рақаңа тиі-</w:t>
        <w:br/>
        <w:t>седі. Дәкең де о кісімен жөнді-жөнсіз қалжыңдаса бер-</w:t>
        <w:br/>
        <w:t>мейтін. Рақаңның да қабағынан қар жауып, түнеріп қа-</w:t>
        <w:br/>
        <w:t>латын кездері болады. Сонау самал ескен Сарыарқаның</w:t>
        <w:br/>
        <w:t>төсінен балан, балғын шағында бүкіл Еуропаны шар-</w:t>
        <w:br/>
        <w:t>лап, қар төсеніп, мұз жастанып, етігімен қан кешіп кел-</w:t>
        <w:br/>
        <w:t>ген жауынгер еді. Дүниені дүр сілкіндіріп, қанға бояп,</w:t>
        <w:br/>
        <w:t>ана мен баланың ыстық жасына әлемді булықтырған</w:t>
        <w:br/>
        <w:t>фашизмнің ордасын Тайбурылдың ошақ орнындай тұя-</w:t>
        <w:br/>
        <w:t>ғымен таптап, Алпамыстың алмас қылышымен жайқап,</w:t>
        <w:br/>
        <w:t>«Мен қазақ келдім, шаңырағынды ортаңа түсіргелі!» деп</w:t>
        <w:br/>
        <w:t>Қабанбайша атойлап, бар әлемге айдай қылып Рейхс-</w:t>
        <w:br/>
        <w:t>тагқа желбіретіп ту тіккен кешегі батыр еді ол. Сол ба-</w:t>
        <w:br/>
        <w:t>тыр бүгін қазақтың жалпақ даласының бір қиырында</w:t>
        <w:br/>
        <w:t>жер ауып жүр, пұшайман боп. Бар болғаны Қытайдан</w:t>
        <w:br/>
        <w:t>қоныс аударғандарды қабылдайтын шағын пункттің</w:t>
        <w:br/>
        <w:t>бастығы ғана. Сол кезде «қызметке ауысып келді!» де-</w:t>
        <w:br/>
        <w:t>лінгенмен, шын мәнінде жер аударылып келген ғой.</w:t>
        <w:br/>
        <w:t>Онысын білген ауданның партия, совет органдарының</w:t>
        <w:br/>
        <w:t>835</w:t>
        <w:br/>
        <w:t>Жөпелдемеде сасып қалған көкемнің аузына сөз түс-</w:t>
        <w:br/>
        <w:t>пен, теңкиіп жатқан өгіздерді кездігінің ұшымен нұс-</w:t>
        <w:br/>
        <w:t>қада.</w:t>
        <w:br/>
        <w:t>-- Ойбай-ау, сығыр-ау, бұ тұрысын не? Бауызда-</w:t>
        <w:br/>
        <w:t>лық, келіңдер? Ең болмаса, еті адал болсын да? ”</w:t>
        <w:br/>
        <w:t>Басалқалы үлкен кісініц бұл сөзі көкеме де, бізге де</w:t>
        <w:br/>
        <w:t>демеу болып, өгіздерді жаппай бауыздауға кірістік.</w:t>
        <w:br/>
        <w:t>Найзағайдың дәл біздін ауылдын үстіне түскенін</w:t>
      </w:r>
    </w:p>
    <w:p>
      <w:r>
        <w:t>басқа ауылдар да сезген екен. Сәлден соң аттылы-жаяу</w:t>
        <w:br/>
        <w:t>осылай карай ағылды.</w:t>
        <w:br/>
        <w:t>-- Ойпырмай, бармысындар, айналайындар-ауз</w:t>
        <w:br/>
        <w:t>-- Өздерің амансыңдар ма, әйтеуір?</w:t>
        <w:br/>
        <w:t>-- Мал табылар-ау, жан қалсын де,-- дескен ағайын.</w:t>
        <w:br/>
        <w:t>Көп кешікпей сауын сиыр пермссі жақтан аттарын</w:t>
        <w:br/>
        <w:t>сипай қамшылап, запперме мен мал дәрігері де келді.</w:t>
        <w:br/>
        <w:t>Келс салып бауыздаулары жаркырап, қан болып жат-</w:t>
        <w:br/>
        <w:t>кан он төрт өгізге көз сүзіп, үзеңгі шіреп тұра қалды.</w:t>
        <w:br/>
        <w:t>Байқаймын, «малды дұрыстап бақпадын» деп көкемді</w:t>
        <w:br/>
        <w:t>кінолаудан да ары кет емес сияқты,</w:t>
        <w:br/>
        <w:t>-- Ау, Бейбітжан запперме, Талгат пелшір, сости-</w:t>
        <w:br/>
        <w:t>май, аттан түс, түге?- деді Жұмақан қария.-- Бір алла-</w:t>
        <w:br/>
        <w:t>ның жіберген тажалы бул. Қімді кіпэлайсынң? Алланың</w:t>
        <w:br/>
        <w:t>қылған ісіне не шара? «Жазмыштан озымыш жоқ» деген</w:t>
        <w:br/>
        <w:t>осы. Елміз ғой, жұртпыз ғой, ақылдасайық? Бір мәмле-</w:t>
        <w:br/>
        <w:t>ге келейік? Бақташының сш кінәсі жоқ, бұл жерде!</w:t>
        <w:br/>
        <w:t>-- Не мәмілесі бар? Нс десеңдер де биыл колхоз ет-</w:t>
        <w:br/>
        <w:t>тін жоспарыин орындай алмайтын болды. Бәрі есеп-шот-</w:t>
        <w:br/>
        <w:t>тағы дүние емес пе,- деп Бейбітжап запперме ырық бе-</w:t>
        <w:br/>
        <w:t>ріңкіремей сөйледі. Талғат пелшір атыпан қарғып түсіп,</w:t>
        <w:br/>
        <w:t>бауыздалған өгіздердің оң жағына бір, сол жағына бір</w:t>
        <w:br/>
        <w:t>шығын, қолының майын жағып, жылтыратып жүретін</w:t>
        <w:br/>
        <w:t>керзі етігінін ұшымен шетінен тебе бастады.</w:t>
        <w:br/>
        <w:t>--- Тек! Телпе малды? Киесі атады!-- делі Тәкен</w:t>
        <w:br/>
        <w:t>қойшты өнін суыққа салып.-- Тәңірінің огы тиген малда</w:t>
        <w:br/>
        <w:t>не кінә? Бәрі де адал. «Бәрін де жаны шықпай тұрып</w:t>
        <w:br/>
        <w:t>бауыздадык» дейді ғай, ана Сейітқали.</w:t>
        <w:br/>
        <w:t>72. Иә, иә, жай түскен мал бауызламаса да адал бо-</w:t>
        <w:br/>
        <w:t>лады дейді ғой, шариғатта,-- Тәкеннің сөзін сптоген</w:t>
        <w:br/>
        <w:t>молдалығы бар Жанат қойшы қаштай сөйлелі.</w:t>
        <w:br/>
        <w:t>Ей, ағайындар!-- деді манадан бері әр өгізге бір</w:t>
        <w:br/>
        <w:t>үңіліп, үнсіз жүрген Болатбек жылқышы,-- Тегі Алла</w:t>
        <w:br/>
        <w:t>тағала бірленеге назаланған болуы керек. Жайдың оғын</w:t>
        <w:br/>
        <w:t>жіберіп, он төрт өгізді бірдей жайратуы тегін емес. ӘЙ-</w:t>
        <w:br/>
        <w:t>теуір адамнан аулақ, малға дарыпты ғой. Алланың яа-</w:t>
        <w:br/>
        <w:t>засы. «Соған да түкір» дендер? Ей, Жанат құда, әруақ-</w:t>
        <w:br/>
        <w:t>395</w:t>
        <w:br/>
        <w:t>Жанарым дымқылданады. Мұным өзгеге күпіршілік бол-</w:t>
        <w:br/>
        <w:t>са да, өзімнің жан сырым!</w:t>
        <w:br/>
        <w:t>Нәтті де тәтті әнге құлақ құрышым қанып, мүлгіп</w:t>
        <w:br/>
        <w:t>отырғанда кеңілдегі көк құсым сонау қасиетті Жаркент</w:t>
        <w:br/>
        <w:t>жеріне -- жігіттік шағымның бал доуреніне қарай сам-</w:t>
        <w:br/>
        <w:t>гатып әкетеді.</w:t>
        <w:br/>
        <w:t>Қызыл империяның сыздауықтай сыздаған заманын-</w:t>
        <w:br/>
        <w:t>да Арғыбеттен Бергібетке өткен, сол кездің өзінде-ақ</w:t>
        <w:br/>
        <w:t>қазақ ән өнерінін бетке ұстарының бірі болған әнші Лә-</w:t>
      </w:r>
    </w:p>
    <w:p>
      <w:r>
        <w:t>неш Рақышевты қазіргідей Моңғол жерінен, Түрік пең</w:t>
        <w:br/>
        <w:t>Иран елінен атажұртына аһ ұрып, аңсап келіп жатқан</w:t>
        <w:br/>
        <w:t>бауырларымыздай керней-сырнайлатып, көл-көсір ша-</w:t>
        <w:br/>
        <w:t>шу шашып, айқара құшақ ашып қарсы алғамыз жоқ.</w:t>
        <w:br/>
        <w:t>Дәкеңнің ата-бабасының қасиетті де торқалы жерін</w:t>
        <w:br/>
        <w:t>жата қап сүйгенін дс көре алмадым.</w:t>
        <w:br/>
        <w:t>Бірақ осы бір ізгі адаммен талай жыл үзеңгілес,</w:t>
        <w:br/>
        <w:t>дәмдес қылған тағдырыма мың да бір рақмет айтам.</w:t>
        <w:br/>
        <w:t>Әншіні алғаш ақ босағамнан аттатқанымда өмір бойы</w:t>
        <w:br/>
        <w:t>еркелеп өтер жақсы ағаны аядай үйімнің шағын төріне</w:t>
        <w:br/>
        <w:t>ғана емес, ән сүйер, өнерге табынын бас иер балауса</w:t>
        <w:br/>
        <w:t>көңілім мен балғын жүрегімнің төріне де шығарғаным-</w:t>
        <w:br/>
        <w:t>ды сездім бе екем?</w:t>
        <w:br/>
        <w:t>Дәкең өнер атаулыны дәріп қылып қана қоймай, оны</w:t>
        <w:br/>
        <w:t>сүйетін жандарды да жанындай жақсы көреді екен.</w:t>
        <w:br/>
        <w:t>Байтақ еліміздің шығыс өңірінде жатқан қордалы Жәр-</w:t>
        <w:br/>
        <w:t>кент өңірі сол жылдары әдебиет пен өнердің сан сала-</w:t>
        <w:br/>
        <w:t>сында дарынды адамдарға да кенде емес-ті Жастық</w:t>
        <w:br/>
        <w:t>жалынына шарпылып, оң мен өнер қуып жүретін бір</w:t>
        <w:br/>
        <w:t>топ зиялы қауым Дәкеңді де өзінің ыстық құшағына</w:t>
        <w:br/>
        <w:t>тез алды. Сол жылдары Берлинге ту тіккен қазақ ба-</w:t>
        <w:br/>
        <w:t>тыры Рақымжан Қошқарбаев ағамыз да қытымыр за-</w:t>
        <w:br/>
        <w:t>манда өзі қызмет істеп жүрген республикадағы бір ір-</w:t>
        <w:br/>
        <w:t>гелі мекемеде аяғы қылдан тайып қап, Жәркентке жер</w:t>
        <w:br/>
        <w:t>аударылып келген. Үлкен сыйлар, ұлтының дарындары</w:t>
        <w:br/>
        <w:t>мен атақтыларына бас иіп, тағзым етіп тұрар ибадатты</w:t>
        <w:br/>
        <w:t>тобымыз бұл кісіні де лезде-ақ ішке тартты. Құрмет тұ-</w:t>
        <w:br/>
        <w:t>тар, қасқайтып төрге отырғызар, соңына еріп еркелеп</w:t>
        <w:br/>
        <w:t>жүрер ағамыз енді екеу болды. Осындай бірі батыр, бі-</w:t>
        <w:br/>
        <w:t>рі әнші екі жайсаңмен жарасқан, дәмдес, шкірлес бол-</w:t>
        <w:br/>
        <w:t>ған біздер өзімізді бақытты санар едік. 2-2</w:t>
        <w:br/>
        <w:t>Дәкеңді теледидардан тыңдап отырып, өз төрімнің</w:t>
        <w:br/>
        <w:t>басында жарасып отыратын осы қос тарлан, оларды</w:t>
        <w:br/>
        <w:t>қоршай отыратын менің ән десе ішкен асын жерге қоя-</w:t>
        <w:br/>
        <w:t>833</w:t>
        <w:br/>
        <w:t>дым. Үй ішінің бәрі де енді Орынбайдан жауап күткен-</w:t>
        <w:br/>
        <w:t>дей. .Орынбай асқан сабырлылықпен:</w:t>
        <w:br/>
        <w:t>-- Болсын,- деді.- Аға мен жеңгем солай ұйғарса,</w:t>
        <w:br/>
        <w:t>мен риза.</w:t>
        <w:br/>
        <w:t>Сөз байланды дегендей бәріміз де орнымыздан тұр-</w:t>
        <w:br/>
        <w:t>дық. Орынбай екеуміз ауылды төңіректей, жалпақ ке-</w:t>
        <w:br/>
        <w:t>зеңді жоталай жусаған сиырларды бір шолып келдік.</w:t>
        <w:br/>
        <w:t>-- Как бычок?-- деді Орынбай. Мен:</w:t>
        <w:br/>
        <w:t>-- Во!-- деп бас бармағымды шошайттым.</w:t>
        <w:br/>
        <w:t>жж ж</w:t>
        <w:br/>
        <w:t>Биыл жайлау тым жаңбырлы болып тұр. Екі күннің</w:t>
        <w:br/>
        <w:t>бірінде жер-көкті найзағай сабалап, бұршақ аралас</w:t>
        <w:br/>
        <w:t>нөсер жауады. Әлемнің апшысын қуырып екі-үш сағат</w:t>
        <w:br/>
        <w:t>төгіп алады да, біраз сабалап барып арты шайдай ашы-</w:t>
        <w:br/>
        <w:t>лады. Бұлттан шыққан ашы күн самал желмен қосылып</w:t>
      </w:r>
    </w:p>
    <w:p>
      <w:r>
        <w:t>малмандай дүниені дереу жалап-жұқтап, дегдітіп тас-</w:t>
        <w:br/>
        <w:t>тайды. Жан-жануардың қабағын жадыратып, өсімдік</w:t>
        <w:br/>
        <w:t>біткенді басын қалтақтатып билетіп қоя береді. Не де-</w:t>
        <w:br/>
        <w:t>генмен де жайлауда отығады деп келген мал да, жан</w:t>
        <w:br/>
        <w:t>рақатын іздеп келген адам да ығыр бола бастаған.</w:t>
        <w:br/>
        <w:t>Орынбай екеуміз денеміз тоңазып, бірімізге біріміз</w:t>
        <w:br/>
        <w:t>тығыла бұйығып ұйықтап жатыр екеміз, шатыр-гүтір</w:t>
        <w:br/>
        <w:t>еткен найзағайдың бұрынғысынан ерекше бір ашы дау-</w:t>
        <w:br/>
        <w:t>сынан селк етіп ояндық. Найзағай тақ іргемізден шақ</w:t>
        <w:br/>
        <w:t>ете қалды. Сол кезде ың-жыңсыз ғана ғұмыр кешетін</w:t>
        <w:br/>
        <w:t>көкем мен жеңешемнің абыр-гүбір дауыстары шықты.</w:t>
        <w:br/>
        <w:t>Соңынан:</w:t>
        <w:br/>
        <w:t>-- Пышақ қайда, пышақ?-- деген көкемнің қатқыл</w:t>
        <w:br/>
        <w:t>даусы естілді. Екеуміз жүре киініп, үлкен үйге келсек,</w:t>
        <w:br/>
        <w:t>көкем есіктен жедел-габыл тығып келеді. Үй сыртын-</w:t>
        <w:br/>
        <w:t>дағы түнде мал жусайтын көкекбас шолақ кезеңді жү-</w:t>
        <w:br/>
        <w:t>ре нұсқады.-- Бір-бір пышақ алып жүріңдер, тез!</w:t>
        <w:br/>
        <w:t>Болған іске тез түсіндік те, жеңешем ұстата қойған</w:t>
        <w:br/>
        <w:t>екі пышақты ала салып, көкемнің соңынан жүгірдік. Ен-</w:t>
        <w:br/>
        <w:t>тіге басып, қалмақты ердің артқы қасындай жалпақ</w:t>
        <w:br/>
        <w:t>кезеңге төтелеп көкемнен бұрын шықтық. Шықсақ, құ-</w:t>
        <w:br/>
        <w:t>дай басқа салмасын-ай, биыл жайлауда семіртіп, күзде</w:t>
        <w:br/>
        <w:t>етке өткізбек болып отырған колхоздың дөнен шығар</w:t>
        <w:br/>
        <w:t>бір топ өгізі теңкиіп-теңкиіп жатыр. Артқы аяқтарын</w:t>
        <w:br/>
        <w:t>сәл ғана серпеді. Қайсыбірі үшкір мүйіздерімен баяу</w:t>
        <w:br/>
        <w:t>ғана жер сызады. Сөйткенше болған жоқ, алқына басып</w:t>
        <w:br/>
        <w:t>Сейітқали жездеміз де жетті:</w:t>
        <w:br/>
        <w:t>-- Ау, не бопты?</w:t>
        <w:br/>
        <w:t>824</w:t>
        <w:br/>
        <w:t>жиналыс барысында әлденеше рет тәптіштеп отырды</w:t>
        <w:br/>
        <w:t>запперме. Ол әлгі екеуін түрекелтіп, айтқандарын қай-</w:t>
        <w:br/>
        <w:t>тадан айтқызды да, бұлардың сөзін Тәкенге, Сейітқали-</w:t>
        <w:br/>
        <w:t>ға, кейінірек келген әйелдердің ішіндегі белсенділеуі</w:t>
        <w:br/>
        <w:t>Қадиша мон Дәриғаға қоштатып алды. Сейтті де ашық</w:t>
        <w:br/>
        <w:t>дауысқа салды. Бірауыздан қол көтерілді.</w:t>
        <w:br/>
        <w:t>-- Бірауыздан деп жаздың ба, шырақ?- деп Орын-</w:t>
        <w:br/>
        <w:t>бай жаққа тағы бір сүзе қарап қойды.-- Кейін бір пәле</w:t>
        <w:br/>
        <w:t>болып жүрмесін-ні.</w:t>
        <w:br/>
        <w:t>Бастары шағындары бір өгізді екеуара бөліп, жан-</w:t>
        <w:br/>
        <w:t>ды-жақтылары тұтастай алып, Талғат пелшір түзген бе-</w:t>
        <w:br/>
        <w:t>діміске түгел қол қойысты. Ең соңғы өгіз қалғанда</w:t>
        <w:br/>
        <w:t>Орынбай:</w:t>
        <w:br/>
        <w:t>--- Бұл өгізді мен алам,-- деді.</w:t>
        <w:br/>
        <w:t>-- Ойбай, қарағым-ау, қалқозға кіргеніңе жарты ай</w:t>
        <w:br/>
        <w:t>балған жоқ, орныпа неңді бересің? Сенікі не жорық?--</w:t>
        <w:br/>
        <w:t>деді Қенжеқан қойшы жаңа келген жас жігітке жаны</w:t>
        <w:br/>
        <w:t>аши сөйледі.</w:t>
        <w:br/>
        <w:t>-- Жоқ, мен алам,-- деді Орынбай айтқанын табан-</w:t>
        <w:br/>
        <w:t>дай қайталап.</w:t>
      </w:r>
    </w:p>
    <w:p>
      <w:r>
        <w:t>-- Орынбайдікі жөн. Екеуміз бөліп аламыз. Мал ие-</w:t>
        <w:br/>
        <w:t>сінің де баққан малының етіне тісі тисін де?-- деді кө-</w:t>
        <w:br/>
        <w:t>кем сабырлы ғана.</w:t>
        <w:br/>
        <w:t>Дереу көкемніц арбасы жегіліп, сол жатқан жерін-</w:t>
        <w:br/>
        <w:t>де-ақ терісі сыпырылып, бұты бұт, қолы қол болған се-</w:t>
        <w:br/>
        <w:t>міз өгіздер жан-жаққа бірден-екіден кетіп жатыр.</w:t>
        <w:br/>
        <w:t>-- Қақой я певезучий, все таки,-деді Орынбай жас</w:t>
        <w:br/>
        <w:t>ет тиелген арбаны екеулеп үйге қарай алып келе жатқа-</w:t>
        <w:br/>
        <w:t>нымызда. Орысшылап, жерге ызамен бір түкірді.-- Жо-</w:t>
        <w:br/>
        <w:t>лы болмайтын адам екем,-- деп соңынан қазақшалады</w:t>
        <w:br/>
        <w:t>мұңайып. Мен нс дейін. Үндегем жоқ. Соңғы кездері жо-</w:t>
        <w:br/>
        <w:t>лымыз болмай жүргені де рас қой.</w:t>
        <w:br/>
        <w:t>Қезең үстінде тек ауыл иттері ырылдап, қарғалар</w:t>
        <w:br/>
        <w:t>қарқылдасып қана қалды. Өгізшелер түгелдей пышақ</w:t>
        <w:br/>
        <w:t>үсті үлеске кетті.</w:t>
        <w:br/>
        <w:t>Жай түсіп өлген он төрт өгіздің қызығы мен шыжы-</w:t>
        <w:br/>
        <w:t>ғы сол күні кешке таман болды. Ішек-қарны аршылып,</w:t>
        <w:br/>
        <w:t>еті боршаланып, тұздалып, біраз жылы-жұмсағы қазан-</w:t>
        <w:br/>
        <w:t>ға түскен кезде «жай түскен малдың етін жеген адам</w:t>
        <w:br/>
        <w:t>табан астында алапес болып шыға келеді екен» деген</w:t>
        <w:br/>
        <w:t>лақап алыпқашты сөздің ала күшігі бүкіл ауылды ара-</w:t>
        <w:br/>
        <w:t>лап жүре берді.</w:t>
        <w:br/>
        <w:t>Ымырт үйіріле мысықша басып Серік жылқышының</w:t>
        <w:br/>
        <w:t>қалада менімен бірге оқитын баласы Ербақыт келді.</w:t>
        <w:br/>
        <w:t>Ананы-мынаны айтып отырып сәлден сон:</w:t>
        <w:br/>
        <w:t>897</w:t>
        <w:br/>
        <w:t>барылдаған еркек дауысқа дарылдаған еркек дауыстың</w:t>
        <w:br/>
        <w:t>үйлеспейтінін. Өзінің дауысына сызылған қыз дауысы-</w:t>
        <w:br/>
        <w:t>ның мәш келетінін батыр баяғыдан-ақ біледі екен.</w:t>
        <w:br/>
        <w:t>(Батыр ұзаққа шаппаса да, «Мазқоңырлатып», Сәкен-</w:t>
        <w:br/>
        <w:t>нің «Тау ішіндесін» шабыттана айтып барып басылады.</w:t>
        <w:br/>
        <w:t>Сонан соң тағы да басқалар аузынан әр қилы, әр қыр-</w:t>
        <w:br/>
        <w:t>лы ән мен күй кезек алып жүре береді.</w:t>
        <w:br/>
        <w:t>Пәтер дегеннен шығады-ау, естуімізше дардай басы,</w:t>
        <w:br/>
        <w:t>дағарадай атағымен пәтерсіз жүрген Рақаң пәтер мәсе-</w:t>
        <w:br/>
        <w:t>лесінен «күйіп» келген екен осында. Өзі үшін емес-ау,</w:t>
        <w:br/>
        <w:t>өзгелер үшін.</w:t>
        <w:br/>
        <w:t>Өзі парторг болып жұмыс істеп жүрген астанадағы</w:t>
        <w:br/>
        <w:t>азуы алты қарыс, айдаһардай ысқырған бір зор мекеме</w:t>
        <w:br/>
        <w:t>(нағызы «үш әріптің» мекемесі болса керек) үш қабат-</w:t>
        <w:br/>
        <w:t>ты, елу шақты пәтерлі үй салмай ма. Сол үй пайдалану-</w:t>
        <w:br/>
        <w:t>ға берілерде үлкен бастық Қара теңіз жағалап, курорт</w:t>
        <w:br/>
        <w:t>сағалап кетеді. Дау-дамайдан басын алып қашса керек,</w:t>
        <w:br/>
        <w:t>орынбасары ауруханаға түсіп, жатып алады. Рақаң бай-</w:t>
        <w:br/>
        <w:t>қаса, сол пәтерлердің көбі сол мекеменің әр дәрежедегі</w:t>
        <w:br/>
        <w:t>бастықтарына, қалғандары қалалық кеңсстің үлесіне</w:t>
        <w:br/>
        <w:t>тиеді екен. Шопыр, есепші, үй сыпырушы сияқты кедей-</w:t>
        <w:br/>
        <w:t>кепшікке сымбылбай да жоқ. Батырдың батырлығы ұс-</w:t>
        <w:br/>
        <w:t>тап кетеді сол жерде. Үйсіз-күйсіз жүрген пақырларды</w:t>
        <w:br/>
        <w:t>жинап алып, қалалық кеңеске тиесіліні де, өздеріндегі</w:t>
      </w:r>
    </w:p>
    <w:p>
      <w:r>
        <w:t>кейбір пәтер кеңейткісі, не жаңартқысы кеп сріккендер-</w:t>
        <w:br/>
        <w:t>дің үлесін де әлгілерге бөліп береді.</w:t>
        <w:br/>
        <w:t>-- Бүгін түнде кіріп алыңдар,-- дейді Рақан.</w:t>
        <w:br/>
        <w:t>-- Ойбай-ау, сізге пәле болып жүрмесіп?-- деседі</w:t>
        <w:br/>
        <w:t>қарапайым халық.</w:t>
        <w:br/>
        <w:t>-- Менде шаруаларың болмасын. Ендігі қалған бас-</w:t>
        <w:br/>
        <w:t>тықтарың меп! Бастық айтты, болды! Ал мені төрт жыл</w:t>
        <w:br/>
        <w:t>фашистердің оғы да ала алмаған. Рейхстагқа қарай ба-</w:t>
        <w:br/>
        <w:t>уырыммен жорғалап бара жатқанда немістердің дәлдеп</w:t>
        <w:br/>
        <w:t>атқан оғы да тиген жоқ маған. Құдай өзі бұл жолы да</w:t>
        <w:br/>
        <w:t>қағар. Қақпаса, басқа салғанды көрермін,-- деп Рақан</w:t>
        <w:br/>
        <w:t>өзінс де, өзгелерге де басу айтады. Құдай қақты ма,</w:t>
        <w:br/>
        <w:t>қайдам, осы істің әлегінеп Рақаң қызметінен айырылып,</w:t>
        <w:br/>
        <w:t>партиядан қатан сөгіс арқалап, осында «жер аудары-</w:t>
        <w:br/>
        <w:t>лып» келген екен.</w:t>
        <w:br/>
        <w:t>Бұл батырлық емей, немене? Тек батырға ғана тән</w:t>
        <w:br/>
        <w:t>іс емей немене? Нағыз халық қамын жеген дсген осы</w:t>
        <w:br/>
        <w:t>емей немене? Рақаң қардай бораған оқтың астында жа-</w:t>
        <w:br/>
        <w:t>дын шүберекке түйіп, орыстың өзіндей балғын ғана жі-</w:t>
        <w:br/>
        <w:t>гіті Григорий Булатовты нығына мінгізіп тұрып, қолы-</w:t>
        <w:br/>
        <w:t>на жалау ұстатып, жау ордасына алғашқы туды тіккіз-</w:t>
        <w:br/>
        <w:t>12--1961 837</w:t>
        <w:br/>
        <w:t>) Сол-ақ екен найзағай қара аспанның түбін түсіре үс-</w:t>
        <w:br/>
        <w:t>ті-үстіне шатырлады да, үй ізліндегі біздің көзімізді қа-</w:t>
        <w:br/>
        <w:t>рықтыра жарқ-жұрқ етіп барып төгіп-төгіп жіберді.</w:t>
        <w:br/>
        <w:t>Торғай бас бұршақ аралас нөсер шелектеп құйды. Шек-</w:t>
        <w:br/>
        <w:t>шек атасы о бастан-ақ шыдамсыз, шыбжың қылып жа-</w:t>
        <w:br/>
        <w:t>ратқан, оның үстіне жаңадан ғана қырқылған ешкі сор-</w:t>
        <w:br/>
        <w:t>лылар аядай қосты паңа көріп, арқанмен тарта салған</w:t>
        <w:br/>
        <w:t>есікті, керегесіз, шисіз іргені үшкір мүйіздерімен көте-</w:t>
        <w:br/>
        <w:t>ріп жіберіп, үйге лап қойды. Алғашқы кіргендерін Ор.</w:t>
        <w:br/>
        <w:t>ынңбай мен Бибітай бірі таяқпен, бірі оқтаумен жасқа-</w:t>
        <w:br/>
        <w:t>ған болып еді, оған қың деген біреуі жоқ. «Сендерге</w:t>
        <w:br/>
        <w:t>жан ксрек те, бізге жан керек емес пе?» дегендей мүйіз-</w:t>
        <w:br/>
        <w:t>дерін тіреп, көздерін ежірейтіп, баса-көктеп кетті. Отар-</w:t>
        <w:br/>
        <w:t>дағы бар ешкі бірін-бірі кимелей кеп жан сауғалады.</w:t>
        <w:br/>
        <w:t>Шек-шек ұрпақтарының ұяттан ауылдары шалғай екен,</w:t>
        <w:br/>
        <w:t>бізді адам екен, тірі жан екен демеді, шіркіндер. Ал Ал-</w:t>
        <w:br/>
        <w:t>ла тағалам о бастан-ақ пейішке лайық қылып жаратқан</w:t>
        <w:br/>
        <w:t>қой жарықтық мұндайға аса төзімді келеді. Осындайда</w:t>
        <w:br/>
        <w:t>ит-құс араласпаса, көбіне жатқан орнынан тапжылмай-</w:t>
        <w:br/>
        <w:t>ды. Шынында қой деген жануардың көнбістігіне қайран</w:t>
        <w:br/>
        <w:t>қаласың, Семіздікті де, ыстық-суықты да осы мал ғана</w:t>
        <w:br/>
        <w:t>көтереді.</w:t>
        <w:br/>
        <w:t>Біз келгелі бері мақау адамдай жақ ашпаған Орын-</w:t>
        <w:br/>
        <w:t>байдың жеңгесі аяқ асты зарлап, зар илеп қоя берді.</w:t>
        <w:br/>
        <w:t>«Өзі қалт-құлт етіп отырған мал мен жанға нөсерін ая-</w:t>
        <w:br/>
        <w:t>май төгіп тұрған, ешкіні де мал деп жаратқан қуарған</w:t>
        <w:br/>
        <w:t>қу «құдайдан» бастап, «осы күнге дейін ел қатарлы жө-</w:t>
        <w:br/>
        <w:t>ні түзу бір киіз үйді колхоздан сұрап ала алмай жүрген</w:t>
        <w:br/>
        <w:t>өңез Жәйірбекті» қарғап-сілеп, шығаннан шығарып, ас-</w:t>
        <w:br/>
        <w:t>қардан асырып тастады. Мінезі шайпау, тілі зәһардан</w:t>
        <w:br/>
        <w:t>да ашы, сөзі қияңқы екен.</w:t>
      </w:r>
    </w:p>
    <w:p>
      <w:r>
        <w:t>Кебенектер бірін-бірі сығымдай келіп, мені басып</w:t>
        <w:br/>
        <w:t>алды. Неше түрлі маймақ шайтан аяқтардың, көң са-</w:t>
        <w:br/>
        <w:t>сыған тұяқтардың арасында қимылсыз қалдым. Бас кө-</w:t>
        <w:br/>
        <w:t>теруге, адамзат болып, тірі жан болып, бір қайрат қы-</w:t>
        <w:br/>
        <w:t>луға мұршам жоқ. Өзгені қайдам, өзім жермен жексен</w:t>
        <w:br/>
        <w:t>болып, кебенектердің астында тапталып жатырмын.</w:t>
        <w:br/>
        <w:t>Тынысым да тарылып барады. Ең болмаса дәтке қуат</w:t>
        <w:br/>
        <w:t>болардай біреусі «ей, не ғып жатырсың? Барсың ба?» де-</w:t>
        <w:br/>
        <w:t>сеші. Бәрі де бір құдайдың басқа салғанына көндігіп,</w:t>
        <w:br/>
        <w:t>бір алладан медет сұрап, мал астында тапталып, шыдам-</w:t>
        <w:br/>
        <w:t>ның қара шапанын мықтап жамылғандай. Танауыма</w:t>
        <w:br/>
        <w:t>неше түрлі қолқаңды атып, көзіңді ашытардай теке са-</w:t>
        <w:br/>
        <w:t>сыған күлімсі, қолаңса, әлде інуаш иісі келеді. Құлақ</w:t>
        <w:br/>
        <w:t>генде де халқы үшін жанпида етті емес пе? Халықтың</w:t>
        <w:br/>
        <w:t>көлдей көлкіген көз жасы мен судай аққан қанын тоқ-</w:t>
        <w:br/>
        <w:t>татайын деп істемеді ме осының бәрін. Сіз бен біз жауы-</w:t>
        <w:br/>
        <w:t>мызды көбірек қырған адамды ғана батыр деп түсінбе-</w:t>
        <w:br/>
        <w:t>йік? Олай емес, батыр әр істе де батыр, әр қимылында</w:t>
        <w:br/>
        <w:t>батыл.</w:t>
        <w:br/>
        <w:t>Бірде Рақаңныц аядай кеңсесіне бардым. Бардым</w:t>
        <w:br/>
        <w:t>а:</w:t>
        <w:br/>
        <w:t>А -- Рақа, ертең күн жексенбі ғой. Біздің үйге дәмге</w:t>
        <w:br/>
        <w:t>келіңіз? Бәрі де біздің үйде болады. Дәкең де келуге</w:t>
        <w:br/>
        <w:t>үәде берген. Қу жұмыс түгеген, түбі көрінген дейсіз бе,</w:t>
        <w:br/>
        <w:t>Дәкеңмен бірге демалыңыз, көңіл көтеріңіз?-- дедім.</w:t>
        <w:br/>
        <w:t>---- Ей, қоңыр бала!-- деді ақай жоқ, тоқай жоқ. Өзі-</w:t>
        <w:br/>
        <w:t>нің де аппақ болып тұрмағанымен ісі жоқ, әлде сүйге-</w:t>
        <w:br/>
        <w:t>нін шұнағым дегені ме екен, ойтеуір көбінесе мені «қара</w:t>
        <w:br/>
        <w:t>бала» дейтін. Бірде «қара бала» демеңізші, аға? Сара</w:t>
        <w:br/>
        <w:t>келініңіз шынымен қап-кара жігітке тиген екем деп же-</w:t>
        <w:br/>
        <w:t>ріп кетіп жүрер деп наз айтқанымда «қойдық, ендеше</w:t>
        <w:br/>
        <w:t>қойдық. Бұдан былай «коңыр бала» дейік, енді деген.</w:t>
        <w:br/>
        <w:t>-- Сендер мені үйі жоқ, күйі жоқ деп кемсітесіңдер</w:t>
        <w:br/>
        <w:t>ме, осы? Өздерің кел кешке?-- деп мені бөлмесінен ай-</w:t>
        <w:br/>
        <w:t>дап шықты.</w:t>
        <w:br/>
        <w:t>Сол бір кеш әр кімнің, әрқашан да есінде жүрерлік-</w:t>
        <w:br/>
        <w:t>тей кеш болып еді. Үй сыпырушы ақжарқын Тойша</w:t>
        <w:br/>
        <w:t>апайдың үйіне базардан қой алдырып сойғызып, семіз</w:t>
        <w:br/>
        <w:t>жас ет, орыс пен қытайдың Ақмағамбеті мен Қызылма-</w:t>
        <w:br/>
        <w:t>ғамбетіне мәре-сәре боп сдік. Дастарқанның ас та төк-</w:t>
        <w:br/>
        <w:t>тігіне емес-ау, батыр ағаның жауқазындай таза ақкө-</w:t>
        <w:br/>
        <w:t>ңілінің дархандығына мәз болғанбыз. Еш нәрседен қы-</w:t>
        <w:br/>
        <w:t>сылғамыз жоқ. Ән де кетті шарықтап, қалжың-оспақ та</w:t>
        <w:br/>
        <w:t>кетті көлкілдеп. Екі ағамыз -- екі жайсаңға кезек ерке-</w:t>
        <w:br/>
        <w:t>леп, бір жасымыз мың боп қалған сонда бір.</w:t>
        <w:br/>
        <w:t>Ұйымдастыруға аса шебер, сөзі мен ісінің дуасы бар</w:t>
        <w:br/>
        <w:t>Жолтай достың арқасында Дәкең мен Рақанды тек өз</w:t>
        <w:br/>
        <w:t>бауырымызға ғана баса бермей, қаладағы мұғалімдер</w:t>
        <w:br/>
        <w:t>дайындайтын училишеде, жалғыз қазақ орта мектебің-</w:t>
        <w:br/>
        <w:t>де дарынды әншімен, атақты батырмен кездесулер</w:t>
        <w:br/>
        <w:t>ұйымдастырдық. Мұндай кездесулер бара-бара шыған-</w:t>
        <w:br/>
        <w:t>нан шығып, кеңейіп кетті. Батыр мен әнші десе ішкен</w:t>
      </w:r>
    </w:p>
    <w:p>
      <w:r>
        <w:t>асын жерге қоятын халық емес пе, сол кездегі керенау,</w:t>
        <w:br/>
        <w:t>кердең саясатшыл ресми органдарсыз-ақ халық пен да-</w:t>
        <w:br/>
        <w:t>рындылардың жүздесуі тасқын судай жүлге-жүлгелеп,</w:t>
        <w:br/>
        <w:t>арнасын өзі тауыл жүре берген.</w:t>
        <w:br/>
        <w:t>Дәнештей әншісі, Рақымжандай батыры тыныстаған</w:t>
        <w:br/>
        <w:t>838</w:t>
        <w:br/>
        <w:t>-- Сәлеметсіз бе, Қайша Бүкіровна.-- дедім өзімсіне</w:t>
        <w:br/>
        <w:t>еркелей сөйлеп. Тікелей бастығым тым қатулы екен. Сә-</w:t>
        <w:br/>
        <w:t>лемімді алған жоқ.</w:t>
        <w:br/>
        <w:t>-- Сен кімсің, осы?-- деді. «Сен кімсің, осы?» деп</w:t>
        <w:br/>
        <w:t>қарсы алса жұмыс жөніндегі жаяу ұрыс еститінімді</w:t>
        <w:br/>
        <w:t>білем. Ондайда мен: )</w:t>
        <w:br/>
        <w:t>-- Аудандық газеттің редакторымын,-- дейтін едім,</w:t>
        <w:br/>
        <w:t>мен де сәл қыршаңқыланып. Сонымды қайталадым.</w:t>
        <w:br/>
        <w:t>-- Жоқ, сен молдасың!- деді. Жүрегім зу ете қал-</w:t>
        <w:br/>
        <w:t>ды. «Домалақ» арызы құрғырдың жеткенін сездім. Бас-</w:t>
        <w:br/>
        <w:t>тығым төпеп жатыр. Ұрсып жатыр. Іреп жатыр. Тірідей</w:t>
        <w:br/>
        <w:t>сойып жатыр. «Ауданда идеологияны жандандыратын,</w:t>
        <w:br/>
        <w:t>Діңге қарсы, молдаларға қарсы атенстік күрес жүргізе-</w:t>
        <w:br/>
        <w:t>ді деген аудандық газеттің редакторының түрі мынау</w:t>
        <w:br/>
        <w:t>болса, жарыған екеміз» дегенді бірнеше рет қайталады.</w:t>
        <w:br/>
        <w:t>«Сенген қойым сен болсаң.» дегенді мүлде таусылып</w:t>
        <w:br/>
        <w:t>айтты. Өлдім. Құрыдым. Жаңа ғана қолым жеткен ре-</w:t>
        <w:br/>
        <w:t>дакцияда жай қызмет істеуге хақым жоқ енді менің.</w:t>
        <w:br/>
        <w:t>«Қарапайым жас емес, аудандық газеттің редакторы</w:t>
        <w:br/>
        <w:t>ауыл-ауылды қыдырып құран оқып жүр» деген не сұм-</w:t>
        <w:br/>
        <w:t>дық, не масқара! Мұным Қытайдан келген Тоқбай ақ-</w:t>
        <w:br/>
        <w:t>ыннан басқа жан сүйсінер қылық емес. Молда болып,</w:t>
        <w:br/>
        <w:t>дәруіш болып қаңғып кетуден басқа жол жоқ менде.</w:t>
        <w:br/>
        <w:t>Сасқан үйрек артымен жүзедінің кері келіп, хатшы</w:t>
        <w:br/>
        <w:t>сәл саябырсни қалғанда:</w:t>
        <w:br/>
        <w:t>-- Кеңес қой, болмай...-- дей бергенімде:</w:t>
        <w:br/>
        <w:t>-- Қеңесте жұмысың болмасын! Оның өз сыбағасы</w:t>
        <w:br/>
        <w:t>өзіңде!-- деп бет қайырып тастады. Жарты сағаттан ас-</w:t>
        <w:br/>
        <w:t>там сілкілеп, ит терімді басыма қаптап, хатшы кеңсесі-</w:t>
        <w:br/>
        <w:t>нен айдап шықты. Ендігі сілкілеу, жүген, ноқтамды сы-</w:t>
        <w:br/>
        <w:t>пырып алып, кез келген жаққа қаңғытып қоя беру ке-</w:t>
        <w:br/>
        <w:t>зсктегі аупартком бюросының ісі, Шаш алатын да, бас</w:t>
        <w:br/>
        <w:t>алатын да сол бюро!</w:t>
        <w:br/>
        <w:t>Көзім қанталап, еңсем түсіп, дәлізге шығып едім. Дә-</w:t>
        <w:br/>
        <w:t>кен келе жатыр екен, алшаңдай басып. Халық театры-</w:t>
        <w:br/>
        <w:t>ның жұмысымен келген сыңайы бар.</w:t>
        <w:br/>
        <w:t>-- Қоңыр бала, қал қалай?-- деді. Менің өрт сөндір-</w:t>
        <w:br/>
        <w:t>гендей түтіккен қара түнек жүзіме қарады.-- Не боп</w:t>
        <w:br/>
        <w:t>қалды?</w:t>
        <w:br/>
        <w:t>Жылағам жоқ, жыламасам да жылағандай боп бол-</w:t>
        <w:br/>
        <w:t>ған істі түгел айтып бердім.</w:t>
        <w:br/>
        <w:t>2 -- Абайласаншы, қарағым-ау,-- деді. Мен сүйреті-</w:t>
      </w:r>
    </w:p>
    <w:p>
      <w:r>
        <w:t>“іп кетіп бара жатыр едім, маған бұрылды.- Тұра тұр,</w:t>
        <w:br/>
        <w:t>тез шығам?</w:t>
        <w:br/>
        <w:t>Мен кіреберістегі сәкіге теріс қарап отырдым, Олай</w:t>
        <w:br/>
        <w:t>344</w:t>
        <w:br/>
        <w:t>ауаны жұтып жүрген Жәркент өңірініц сол кездегі хал-</w:t>
        <w:br/>
        <w:t>қы тым бақытты болған екен-ау шіркін!</w:t>
        <w:br/>
        <w:t>Сол қадірменді Рақаң жайсаң Жәркент өңірінде екі</w:t>
        <w:br/>
        <w:t>жылға жуық еңбек етіп, соңыңа ерген іні-қарындаста-</w:t>
        <w:br/>
        <w:t>рының жанын жадыратып жүрді. Ақыры қазақтың ар-</w:t>
        <w:br/>
        <w:t>ыстай бір азаматын тентіретіп жібергендеріне беті ші-</w:t>
        <w:br/>
        <w:t>міріккен біреу табылса керек, Рақаң астанаға қайтты.</w:t>
        <w:br/>
        <w:t>Ұзатылған қыздай қылып, бірде асқақтата әндетіп, бір-</w:t>
        <w:br/>
        <w:t>де сыпси жылап-сықтап дегендей, жусан мен тобылғы</w:t>
        <w:br/>
        <w:t>исі аңқыган Қойбын асуының қойнауындағы қойшының</w:t>
        <w:br/>
        <w:t>жапанда тұрған жалғыз қараша үйі іргесіне -- көгілдір</w:t>
        <w:br/>
        <w:t>аспан мен жасыл бетегенің үстіне бір түнетіп, Алтыне-</w:t>
        <w:br/>
        <w:t>мел асуында бір түстендіріп асыл ағани кеу-кеулеп,</w:t>
        <w:br/>
        <w:t>«енді Алатауыңыз әне!» деп шығарып салғанбыз.</w:t>
        <w:br/>
        <w:t>Рақан көзден таса болса да, көңілімізден таса бол-</w:t>
        <w:br/>
        <w:t>ған жоқ. Алматыға жол түскеңде, жиналысқа барғапда</w:t>
        <w:br/>
        <w:t>«сәлем береміз» деп аңқылдап жетіп барамыз. Рақаң</w:t>
        <w:br/>
        <w:t>ағынан жарыла қарқылдай күліп қарсы алады:</w:t>
        <w:br/>
        <w:t>--- Келдіңдер ме, жайсаңдарым?-- дейді.</w:t>
        <w:br/>
        <w:t>-- Келдік, аға,-- дейміз.</w:t>
        <w:br/>
        <w:t>Алғашқы барғанымызда астананың бір жаңа монша-</w:t>
        <w:br/>
        <w:t>сында деректір екен. Деректір деген дырдай атының</w:t>
        <w:br/>
        <w:t>өзіне де құдайға шүкір. «Батырға ендігі жетпегені мон-</w:t>
        <w:br/>
        <w:t>шашы болу» сді деуге тіліміз жоқ. Іш қазандай қайнай-</w:t>
        <w:br/>
        <w:t>ды, қолдан келер дәрмен қайда бізде?</w:t>
        <w:br/>
        <w:t>Шағын ғана кабинетке кіріп келіп, «Ассалаумаға-</w:t>
        <w:br/>
        <w:t>лейкум!» деп батырдың қолын аламыз. Ауыл-аймақтың,</w:t>
        <w:br/>
        <w:t>үй-ішінің аман-саулығын сұрасқаннан кейіп Рақаң:</w:t>
        <w:br/>
        <w:t>-- Давай, раздевалкаға барып шешініңдер, тырдай</w:t>
        <w:br/>
        <w:t>жалаңаш,-- дейді.</w:t>
        <w:br/>
        <w:t>-- Ойбай-ау, біз...,-- дейміз күмілжіп.</w:t>
        <w:br/>
        <w:t>-- «Ойбайды» қатындар ғана айтады. Сендер еркек</w:t>
        <w:br/>
        <w:t>емессіңдер ме? Давай шешініңдер, түгел,-- деп байырғы</w:t>
        <w:br/>
        <w:t>әскери адамша бұйыра сөйлейді. й</w:t>
        <w:br/>
        <w:t>Біз амал жоқ, батыр айтқан соң, жай батыр емес-</w:t>
        <w:br/>
        <w:t>ау, өзіміздіп Рақаң айтқан соң тырдай жалаңаш, ана-</w:t>
        <w:br/>
        <w:t>дан жаңа туғандай болып шешінеміз. Сацғырлап тұр-</w:t>
        <w:br/>
        <w:t>ған ақ моншаға қойып кетеміз. Сол кездегі Жәркенттің</w:t>
        <w:br/>
        <w:t>тер сасыған қара моншасына қарағанда мыңауың шын</w:t>
        <w:br/>
        <w:t>жұмақ дерсің! Деректір бұлшық еті бұлтылдаған, екі</w:t>
        <w:br/>
        <w:t>иығыма екі кісі мінгендей бір шикіл сарыны соңымызға</w:t>
        <w:br/>
        <w:t>қосып берді. ) :</w:t>
        <w:br/>
        <w:t>-- Соқ, мыналардың арқасын, аяма!-- деді. Ол жі-</w:t>
      </w:r>
    </w:p>
    <w:p>
      <w:r>
        <w:t>гіт бастығы аяма деген сөң сайтаны аясын ба? Ыстық</w:t>
        <w:br/>
        <w:t>бұға салып соғып-соғып, жұмақ төрінен шыққандай</w:t>
        <w:br/>
        <w:t>19% 339</w:t>
        <w:br/>
        <w:t>де Рақаң опера және балет театрының артындағы өз</w:t>
        <w:br/>
        <w:t>үйіне де ертіп апарып, сыйлап жіберелі. Кісі жатырқа-</w:t>
        <w:br/>
        <w:t>майтын асыл жеңгеміз де құшақ жайып қарсы алады.</w:t>
        <w:br/>
        <w:t>Жақсыдан шарапат деген осы да. Жақсыда жаттық</w:t>
        <w:br/>
        <w:t>жоқ дегеніңіз тағы да осы. Бұл батырлық смей немене?</w:t>
        <w:br/>
        <w:t>Батыр тек қана жау түсіріп қана қоймаса керек. Ол</w:t>
        <w:br/>
        <w:t>өзім дегенге, өз халқына дегенде жалғыз шапанын ше-</w:t>
        <w:br/>
        <w:t>шіп бере алса ғана батыр. Бұл да батырға тән қаспет.</w:t>
        <w:br/>
        <w:t>жожож</w:t>
        <w:br/>
        <w:t>Қадірменді ағалар соңына ерген іні-қарындастарына</w:t>
        <w:br/>
        <w:t>тек «шатпбауын ғана көтертіп» қоймас-ти. Сол асыл аға-</w:t>
        <w:br/>
        <w:t>ларға сен қамыққанда бар пиетімен жебеу болу да қан-</w:t>
        <w:br/>
        <w:t>дарында бар қасиет екең.</w:t>
        <w:br/>
        <w:t>Қазір өткендегінің бәрі күңгірт, сол кездің басшы</w:t>
        <w:br/>
        <w:t>адамдарының бәрі нашар дсген шикі пиғылға ешқашан</w:t>
        <w:br/>
        <w:t>қосылғым келмейді, қосылмаймын да. Мен әскери-соғыс</w:t>
        <w:br/>
        <w:t>теңіз флотында бес жыл қызмет етіп келдім. Бұл әскери</w:t>
        <w:br/>
        <w:t>қызмет ішіндегі ең ұзағы, ең қиыны екенін екінің бірі</w:t>
        <w:br/>
        <w:t>біле бермейтін шыгар. Осы қызмет маған, менің қатар-</w:t>
        <w:br/>
        <w:t>ластарыма аса ауырлық қылған жоқ. Өйткені, біз өмір</w:t>
        <w:br/>
        <w:t>тәжірибесі дс, теңізшілік білім-білгірлігі де мол Аста-</w:t>
        <w:br/>
        <w:t>пенко деген нағыз әскери теңізші адамның қол астына</w:t>
        <w:br/>
        <w:t>тап болдық. Ол алғашқы күннен бастап «қаққанда --</w:t>
        <w:br/>
        <w:t>қанымызды, соққанда-- сөлімізді» алды. Суға салып</w:t>
        <w:br/>
        <w:t>қатырды, отқа салып пісірді. Сапқа тұрғызып қойып,</w:t>
        <w:br/>
        <w:t>сұқ саусағын безеп: «Егер әскери уставпен, теңіз тұр-</w:t>
        <w:br/>
        <w:t>мысының ереже-тәртіптерімен қатал емір сүріп, кызмет</w:t>
        <w:br/>
        <w:t>етсеңдер әскери қызмет әлде қайда жеңіл болады. Ал</w:t>
        <w:br/>
        <w:t>егер тәртіптен қия бассандар, теңіз тілімен айтканда,</w:t>
        <w:br/>
        <w:t>«асау толқын табықтан ұрып түсіреді» деп жиі тәп-</w:t>
        <w:br/>
        <w:t>тіштейтін-ді. Әрине, сол кездегі өмір мен тұрмыстың</w:t>
        <w:br/>
        <w:t>ережс-тәртібіне мойын ұсынбағандар партия мен үкімет</w:t>
        <w:br/>
        <w:t>адамдарынан зәбір де көрген шығар. Белсене жаман-</w:t>
        <w:br/>
        <w:t>дайтындар да нағыз солар болар. Ал өзім сол зәбіріңді</w:t>
        <w:br/>
        <w:t>көрмей-ақ қызмет еттім. Сол кезде «қылышынан қан</w:t>
        <w:br/>
        <w:t>тамған «Қүлмес хан» атанған аудандық партия комнте-</w:t>
        <w:br/>
        <w:t>тінің бірінші қатшысы Шәймұхан Сәпиевтің, жиырмаға</w:t>
        <w:br/>
        <w:t>толмай комсомол басшысы болып, Ұлы Отан соғысынан</w:t>
        <w:br/>
        <w:t>кейін сүйген жарынан айырылып, жалғыз қызбен жесір</w:t>
        <w:br/>
        <w:t>қалған, сонда да мойымай, облыстағы төрт-бес ауданға</w:t>
        <w:br/>
        <w:t>лға тарта идеология жөніндегі хатшы болып,</w:t>
        <w:br/>
        <w:t>үшінші хатшы Қайша Бүкірова апай-</w:t>
        <w:br/>
        <w:t>дерде республика Жоғар-</w:t>
        <w:br/>
        <w:t>ЗІ</w:t>
        <w:br/>
        <w:t>қырық жы</w:t>
        <w:br/>
        <w:t>беделге ис болған і</w:t>
        <w:br/>
        <w:t>дын, ауатком төрағасы, бір кез</w:t>
      </w:r>
    </w:p>
    <w:p>
      <w:r>
        <w:t>-- Не жайты құрысын. «Қішішығандағы қытайдан</w:t>
        <w:br/>
        <w:t>келгендер бала сүндеттетіп жатыр» деген арыз түсті әл-</w:t>
        <w:br/>
        <w:t>гінде райкомға.</w:t>
        <w:br/>
        <w:t>теш Биді ептеп-септеп, былай көрсетпей, білдірмей ба-</w:t>
        <w:br/>
        <w:t>лас үндеттетіп жатқан жергілікті қазақтар да бар</w:t>
        <w:br/>
        <w:t>ғой?-- дедім хатшының аса шамына тимей.</w:t>
        <w:br/>
        <w:t>-- Олай істеп жатыр ма, мыналар? Сүндетке отыра-</w:t>
        <w:br/>
        <w:t>тын баланы әлем-жәлем үкілі тайға мінгізіп, үкілі тақия</w:t>
        <w:br/>
        <w:t>кигізіп, естияр біреуі жетектеп ауылдастарын сүндет</w:t>
        <w:br/>
        <w:t>тойға шақырады екен. Сөйтіп мал табу карекетін жа-</w:t>
        <w:br/>
        <w:t>сайды екен,-- деді хатшы. Соған тез өзін бар да, дереу</w:t>
        <w:br/>
        <w:t>газетке жаз! Мұның біздің қазіргі қоғамға жат іс екенін</w:t>
        <w:br/>
        <w:t>баса керсет!</w:t>
        <w:br/>
        <w:t>-- Мақұл!-- деп шығып кеттім.</w:t>
        <w:br/>
        <w:t>Күн бесінге таяп қалған мезгіл еді. Қалааралық ав-</w:t>
        <w:br/>
        <w:t>тостанцияға жете бергенімде тәуір киініп, екі жағына</w:t>
        <w:br/>
        <w:t>теңселе басып Дәкең кетіп барады. Машинадан түсе</w:t>
        <w:br/>
        <w:t>қалып, Дәкеңе келіп сәлем бердім.</w:t>
        <w:br/>
        <w:t>-- Қайда кетіп барасың?-- деді Дәкең байсалды ға-</w:t>
        <w:br/>
        <w:t>на. Мен қайда кетіп бара жатқанымды айтудан бұрын</w:t>
        <w:br/>
        <w:t>жорта болса да ашу білдірдім:</w:t>
        <w:br/>
        <w:t>-- Құртты гой, бүлдірді ғой, мынау ку Тоқбай!--</w:t>
        <w:br/>
        <w:t>дедім. «Тоқбай» дегенде бүкіл Қытайдан келгендерді</w:t>
        <w:br/>
        <w:t>бір «Тоқбайдын» қауызына сиғызып айтатын әдетім седі.</w:t>
        <w:br/>
        <w:t>-- Не ғыпты, Тоқбай?-- деді.</w:t>
        <w:br/>
        <w:t>-- Ел аман, жұрт тынышта мына Қішішыған бала</w:t>
        <w:br/>
        <w:t>сүндеттеп, ол баланы үкілеп, үкілі тайға мінгізіп, дүр-</w:t>
        <w:br/>
        <w:t>кіретіп той жасайтын болыпты. Соны жазуға райкомнан</w:t>
        <w:br/>
        <w:t>тапсырма алып барам,-- дедім әжептәуір қомданып.</w:t>
        <w:br/>
        <w:t>Дәкец жымиып қана күлді.</w:t>
        <w:br/>
        <w:t>-- Мен де сол тойға бара жатыр едім. Жақсы кез-</w:t>
        <w:br/>
        <w:t>дестің. Мені ала кет, Өзің де жүр сол тойға,-- демесі</w:t>
        <w:br/>
        <w:t>бар ма. Әлпетінде қалжың нышаны көрінбейді. Мен</w:t>
        <w:br/>
        <w:t>таңмын. Дәкеңді елдің құрметтеп осы тойға шақырға-</w:t>
        <w:br/>
        <w:t>нына смес, Дәкеңнің өзіне ар санамай сүндет тойына</w:t>
        <w:br/>
        <w:t>бара жатқанына да смес, ол кісінің мені тақ осы мәсе-</w:t>
        <w:br/>
        <w:t>леге «жауығып» бара жатқап адамды сол тойга шақыр-</w:t>
        <w:br/>
        <w:t>уы еді. Б й</w:t>
        <w:br/>
        <w:t>Ұзақ көпіртіп қайтейін, жолшыбай Дәкен баланы</w:t>
        <w:br/>
        <w:t>мұсылмандығы-</w:t>
        <w:br/>
        <w:t>сүндстке отырғызудың ата салтымыз,</w:t>
        <w:br/>
        <w:t>мыздың айғағы екенін, тіпті тазалык, денсаулық тұргы-</w:t>
        <w:br/>
        <w:t>сыпан қарағанда да пайдалы болмаса, зиянсыз іс екенін</w:t>
        <w:br/>
        <w:t>әбден түсіндірді. ) Ра )</w:t>
        <w:br/>
        <w:t>Дәке, бірақ...- дей беріп едім Дәкен:</w:t>
        <w:br/>
        <w:t>-- Түсінем-ау, -- ім Д: і</w:t>
        <w:br/>
        <w:t>-- Мен де сені түсінем-ау. Бірақ қазақ өзімізді өзі-</w:t>
        <w:br/>
        <w:t>847</w:t>
      </w:r>
    </w:p>
    <w:p>
      <w:r>
        <w:t>міз құртамыз-ау, өстіп,-- деді. Дәкеннің сөзінің аста-</w:t>
        <w:br/>
        <w:t>рында «Сен сөйтсең, басқа қазақ не оңдырады» деген</w:t>
        <w:br/>
        <w:t>сыңайдың жатқанын түсіндім. Үндегем жоқ. Төмен қа-</w:t>
        <w:br/>
        <w:t>рап, тұқырып отырдым, «Қазақты құртып жатқан»</w:t>
        <w:br/>
        <w:t>қазақтың бірі емес пе екем» деген де күдік кірді</w:t>
        <w:br/>
        <w:t>ойыма.</w:t>
        <w:br/>
        <w:t>КҚішішығанның көшелерінде әлем-жәлем үкілі тайға,</w:t>
        <w:br/>
        <w:t>үкілі бала мінгізіп дүрлігіп жүрген ешкімді көзге түсір-</w:t>
        <w:br/>
        <w:t>медім. Ымырт үйірілген кезде той болатын үйдің алдына</w:t>
        <w:br/>
        <w:t>келіп Дәкеце мәшишпепің есігін аштым. Дәкең түсіп жа-</w:t>
        <w:br/>
        <w:t>тып:</w:t>
        <w:br/>
        <w:t>2 -- Тойға қалмайсың ба?-- деді. Бір жағы Дәкеңнің</w:t>
        <w:br/>
        <w:t>өзін де, сөзін де қимай, бір жағы райкомнан қорқып, екі</w:t>
        <w:br/>
        <w:t>рұқ болып тұрғанымда үйден кейіп-кслбеті келіскен ең-</w:t>
        <w:br/>
        <w:t>гезердей ақсақалды қария шығып, алдымен Дәкеңе қуа-</w:t>
        <w:br/>
        <w:t>на, содан соң маған жатсыңбай амандасты.</w:t>
        <w:br/>
        <w:t>-- Немереңіз мәртебелі болсын! Мына жігіт аудан-</w:t>
        <w:br/>
        <w:t>дық газеттің бастығы,- деп таныстырды. Ақсақал өзі-</w:t>
        <w:br/>
        <w:t>нің бұл ісінің совет ғұрпына қайшы екенін сезбей ме,</w:t>
        <w:br/>
        <w:t>әлде Дәпеш әншінің өзімен бірге «жау» әкелмейтінін</w:t>
        <w:br/>
        <w:t>біле ме, әйтеуір бет әлпеті күдік сездірмеді. Қария «үй-</w:t>
        <w:br/>
        <w:t>ге кіріпдер» деген ишара білдіріп, өзі бастап алып жұр-</w:t>
        <w:br/>
        <w:t>ді. Мен шопырға:</w:t>
        <w:br/>
        <w:t>-- Төрт-бес сағаттан кейін Дәкең екеумізді алып</w:t>
        <w:br/>
        <w:t>кст,--деп қайырдым да, іштей «құдайдың салғаның</w:t>
        <w:br/>
        <w:t>көрдім» деп Дәкеңніц соңына ілестім. Бірақ ойымда бір</w:t>
        <w:br/>
        <w:t>сасық қулық та жоқ емес-ті. Егер «редактордың өзі де</w:t>
        <w:br/>
        <w:t>сүндет тойында отырды» деген арыз түсе қалса, «қа-</w:t>
        <w:br/>
        <w:t>тысқаным рас, тереңірек байыптырақ жазу үшін тойға</w:t>
        <w:br/>
        <w:t>да қатысуға тура келді» деген жауапты да табан астын-</w:t>
        <w:br/>
        <w:t>да әзірлеп алдым. Бұл жолы да иман жүзді, қазақ текті</w:t>
        <w:br/>
        <w:t>Қайша апайдың мені құртып жібермейтініне де сендім.</w:t>
        <w:br/>
        <w:t>Сол түні Дәкеңнің оң жағында, ауыл құрметтейтін</w:t>
        <w:br/>
        <w:t>адамның киелі төрінде қасқиып отырып, әншінің анда-</w:t>
        <w:br/>
        <w:t>санда аңсап жетер әніне тағы бір қандым. Сүндет тойға</w:t>
        <w:br/>
        <w:t>қатысқан барлық адамдар да үздіге күткен әнге сусын-</w:t>
        <w:br/>
        <w:t>дады.</w:t>
        <w:br/>
        <w:t>«Қоғамымызды төмен қарай жиырма бес жылға</w:t>
        <w:br/>
        <w:t>құлдыратып жіберетін осы «кесапатты» қасақана жаз-</w:t>
        <w:br/>
        <w:t>бай апта жүрдім, Ай жүрдім. Аупарткомға мені қарала-</w:t>
        <w:br/>
        <w:t>ған арыз түсіпті.Кезекті бір бюродан шығып бара жат-</w:t>
        <w:br/>
        <w:t>қанымызда Қайша Бүкіровна өзіне шақырды. Бардым.</w:t>
        <w:br/>
        <w:t>-- Ең болмаса, бала сүндеттеудің медициналық</w:t>
        <w:br/>
        <w:t>зияны туралы неге бір дәрігердің мақаласын ұйымдас-</w:t>
        <w:br/>
        <w:t>348</w:t>
        <w:br/>
        <w:t>тағы да жазыл, тез кел деп болмай жүр. Соған бару ке-</w:t>
        <w:br/>
        <w:t>рек. Үлкен де бейтаныс қалада артынып-тартынып жүр-</w:t>
        <w:br/>
        <w:t>геннің әзі қолайсыз екен,-- деді.</w:t>
        <w:br/>
        <w:t>-- Ол дұрыс екен, барғаныңыз дұрыс,- дедім. Кө-</w:t>
      </w:r>
    </w:p>
    <w:p>
      <w:r>
        <w:t>лік сұрай келгенін дс түсіндім. Менің түсінгенімді Дәкей</w:t>
        <w:br/>
        <w:t>де түсінді.-- Түскі шайға барайық,- деп орнымнан</w:t>
        <w:br/>
        <w:t>тұрдым,</w:t>
        <w:br/>
        <w:t>-- Сара болса жұмыста көрінеді. Сіздің шайға рақ-</w:t>
        <w:br/>
        <w:t>мест! Шайды үйге жетіп алып, шешініп тастап, бір бүйір-</w:t>
        <w:br/>
        <w:t>ді таянып отырып ішкенге не жетсін!</w:t>
        <w:br/>
        <w:t>Мәшинеден үйдің жанынан түсіп қалдым да, әр қа-</w:t>
        <w:br/>
        <w:t>шан көнтерлі, ақкөңіл де көнбіс шопырым Несіпбекке</w:t>
        <w:br/>
        <w:t>есіктен тапсырма бердім. Қейін осы жаны жайсаң шо-</w:t>
        <w:br/>
        <w:t>пыр жігітпен он үш жыл бірге ағалы-інілідей болып жұ-</w:t>
        <w:br/>
        <w:t>мыс істедім.</w:t>
        <w:br/>
        <w:t>Дәкеңді үйіне апарып сал да, Алматыға қашан ба-</w:t>
        <w:br/>
        <w:t>ратындарыңды келісіп қайт,-- дедім.</w:t>
        <w:br/>
        <w:t>ж жж</w:t>
        <w:br/>
        <w:t>Теледидар алдында Докоңчлің асқақ әуепін тындап</w:t>
        <w:br/>
        <w:t>отырып сол Рәһиләм жеңешемнің, құдалығына бас құда</w:t>
        <w:br/>
        <w:t>болып өзім барғанымды тамсана еске аламын. Есіме</w:t>
        <w:br/>
        <w:t>аламын да жымиып бір күлемін. О да бір қызығы мен</w:t>
        <w:br/>
        <w:t>шыжығы мол тамаша күндер екен-ау!</w:t>
        <w:br/>
        <w:t>Жаркент өңірінде ерте шығатын көктемнің жазға</w:t>
        <w:br/>
        <w:t>ауысып, шаруанын қат-қабат келіп қалған аласапыран</w:t>
        <w:br/>
        <w:t>күндерінің бірі еді. Газет бетінде ертеңнен қара кешке</w:t>
        <w:br/>
        <w:t>дейін «жүгері», «мал», «жүн-жұрқа» дей бергенше</w:t>
        <w:br/>
        <w:t>оқырмандарға тәуірлеп бір «Әдебиет бетін» ұсынайық-</w:t>
        <w:br/>
        <w:t>шы деген ниетпен Хасенхан, Тоқбай бастатқан Өсек</w:t>
        <w:br/>
        <w:t>өңірі ақындарынын, Дәулет Қасенов, Жақып Заманбс-</w:t>
        <w:br/>
        <w:t>ков сияқты жаңа талап жазушылары мен Жапар Шаях-</w:t>
        <w:br/>
        <w:t>метов, Сейітқазы Бақбергенов тәрізді фельетоншы-сы-</w:t>
        <w:br/>
        <w:t>қақшыларының шығармаларын шүқшия қарап отыр-</w:t>
        <w:br/>
        <w:t>ғам. Аяқ асты қара телефон шар ете қалсын. Тыңдасам</w:t>
        <w:br/>
        <w:t>аудандық кецес атқару комитетінің бірінші орынбасары</w:t>
        <w:br/>
        <w:t>Зәкең -- Заманбек Батталханов екен. Қал-жағдайымды,</w:t>
        <w:br/>
        <w:t>жұмыс жайың біраз тәптіштеп сұрады. Соңынан:</w:t>
        <w:br/>
        <w:t>-- Биыл «кәчерешки» алу ойларында бар мя осы,</w:t>
        <w:br/>
        <w:t>жоқ па?-- деген ежелгі қалжыңына басты. Қалжыңның</w:t>
        <w:br/>
        <w:t>астары тамыздық отынның бұл өцірде тапшылығы ғой</w:t>
        <w:br/>
        <w:t>баяғы. Іле өңірінің құмды, боз даласында атам заман-</w:t>
        <w:br/>
        <w:t>зай бері сіресіп, тұрған сексеуілі елуінші жылдардың</w:t>
        <w:br/>
        <w:t>асында-ақ селдіреп, селдіреп емес-ау; мүлде отынға от</w:t>
        <w:br/>
        <w:t>алып болған екен. Жөушенді қарағаштай болып өсетін</w:t>
        <w:br/>
        <w:t>358</w:t>
        <w:br/>
        <w:t>отырар-отырмастан қолка салды. Алдағы сенбі күні іні-</w:t>
        <w:br/>
        <w:t>сі Мұхтархапға «Сотжол» ауылынан қыз айттыруға</w:t>
        <w:br/>
        <w:t>құдалыққа шақырды. Тапқан екен еріккен адамды. Ыза</w:t>
        <w:br/>
        <w:t>болдым. «Қесрегің мен емес, менің мәшинем ғой, саған?</w:t>
        <w:br/>
        <w:t>Ал да жөнел!»-- дедім. Тоқбай жігі-жапар болып май-</w:t>
        <w:br/>
        <w:t>лы күйеше жатып кеп жабысады. Мен көнбеймін. Ақы-</w:t>
        <w:br/>
        <w:t>ры менің көнбесімді сезген ол «Дәкең де барады. Сені</w:t>
        <w:br/>
        <w:t>Де құдалыққа ала жүр деген сол кісі» демесі бар ма.</w:t>
        <w:br/>
        <w:t>Мен сылқ ете қалдым. Дәкең айтса көнбей көр.</w:t>
      </w:r>
    </w:p>
    <w:p>
      <w:r>
        <w:t>Біз «Сәтжолға» күндізгі сағат екіде келдік. Ауыл</w:t>
        <w:br/>
        <w:t>құда келерден хабардар болып күтіп отыр екен. Дарқан</w:t>
        <w:br/>
        <w:t>қазақ ауылында «ақ түйеніц қарны жарылып жатыр».</w:t>
        <w:br/>
        <w:t>Дереу құтты дастарқан жайылып, бар мәзір үстіне Тү-</w:t>
        <w:br/>
        <w:t>гел төгіліп, күрец шайға қанып, арғымақтай қара ісекке</w:t>
        <w:br/>
        <w:t>бата жасалған соң ән кетті қаулап. Бұл сағат үштің</w:t>
        <w:br/>
        <w:t>мезгілі еді. Әнге сусап отырған ауыл Дәкенді көрген</w:t>
        <w:br/>
        <w:t>соң сілскейлері шұбырып, осы құда келген үйге тайлы-</w:t>
        <w:br/>
        <w:t>таяғымен жиналған. Сүбелі ет, жас сорпаңа пысқыр-</w:t>
        <w:br/>
        <w:t>майды олар! Оларға жап азығы --ән ғана керек. Ән</w:t>
        <w:br/>
        <w:t>болғанда Дәнештін әні керек. Дәкен көмейінен тәгілетін</w:t>
        <w:br/>
        <w:t>«Самаурын ақ шәйнекпен тұрса қайнап, отырса бір сұ-</w:t>
        <w:br/>
        <w:t>Лу қыз көзі жайнап...» дейтін ән төресі керек!</w:t>
        <w:br/>
        <w:t>Біз үшін құдалық жайыпа қалды. Құдалық жайын</w:t>
        <w:br/>
        <w:t>Мұхтарханның әкесі болашақ құдалармен, құдағила-</w:t>
        <w:br/>
        <w:t>рымеп, өзі тындырып жатты. Үйге сыймаған ауыл есік</w:t>
        <w:br/>
        <w:t>жамылып тұрды. Төңіректегі төрт терезені түгел алып</w:t>
        <w:br/>
        <w:t>тастап, бас сұққандарына, құлақ тосқандарына разы</w:t>
        <w:br/>
        <w:t>болысты. Астапыралла-ай! Күндізгі үштен шырқалған</w:t>
        <w:br/>
        <w:t>ән түнгі үшке дейін бір толастамады-ау! Қайталанбай-</w:t>
        <w:br/>
        <w:t>тын не гылған мол ән, «жә болды» дегізбейтін құлақ</w:t>
        <w:br/>
        <w:t>құрышын қандырар неткен әсем ән еді! Неткен талмай-</w:t>
        <w:br/>
        <w:t>тын жақ, неткен барлықпайтын көмей еді бұл! Дәкен</w:t>
        <w:br/>
        <w:t>анда-санда тамақ жібітіп қойып шырқайды. Қөпшілік</w:t>
        <w:br/>
        <w:t>айта түссе екен деп мүлги телміреді. Тоқбай екеуміз Дә-</w:t>
        <w:br/>
        <w:t>кеңнің екі жағында кесе әперуші, тершіген бетін сүртер</w:t>
        <w:br/>
        <w:t>орамал ұсынушы ғана боп отырмыз.</w:t>
        <w:br/>
        <w:t>) Таңға шапса талмайтып Құлагер әншіні сонда көр-</w:t>
        <w:br/>
        <w:t>дім. Бір-екі ауыз ән салып, қадірін арттырмақ болып</w:t>
        <w:br/>
        <w:t>бұлданбайтын елгезек әншіні осында түсіндім. Арғы</w:t>
        <w:br/>
        <w:t>жағалауы мен бергі жағалауына көз жетпейтін ағынды</w:t>
        <w:br/>
        <w:t>дария әншіні осы жолы сезіндім.</w:t>
        <w:br/>
        <w:t>Біз құдалықты тамамдап, қайтып келеміз. Жаздың</w:t>
        <w:br/>
        <w:t>таңғы самал желі жаныңды рақатқа малғандай. Шы-</w:t>
        <w:br/>
        <w:t>ғыс құлапиектсне бастаған. Мен әлі онге тойғам жоқ.</w:t>
        <w:br/>
        <w:t>Әлі тамсанып болғам жоқ. Қойбын асуынан түсіп келс-</w:t>
        <w:br/>
        <w:t>850”</w:t>
        <w:br/>
        <w:t>жең. Мен екі иығымды қомдадым. Не жағдайды сұрап</w:t>
        <w:br/>
        <w:t>отырғанын бастабында түсінгем жоқ.</w:t>
        <w:br/>
        <w:t>-- Не жағдай болсын менде. «Ақырып, ақыртып»</w:t>
        <w:br/>
        <w:t>жүріп жатырмын,-- дедім бір жағын қалжыңға сүйеп.</w:t>
        <w:br/>
        <w:t>-- Ақыртқан дұрыс-ау,-- деді о кісі сәл жымиыП:-</w:t>
        <w:br/>
        <w:t>Ақыртқанның да ақырыны, қаттысы болады. Ақыры-</w:t>
        <w:br/>
        <w:t>ны--дұрыс та, қаттысы -- бұрыс-ау соның. Рақымжан</w:t>
        <w:br/>
        <w:t>сепің жайыңды көп айта беруші еді. «Бала бастық»</w:t>
        <w:br/>
        <w:t>(Рақаң мені қазақи келгенде «қоңыр бала», ресми кел-</w:t>
        <w:br/>
        <w:t>генде «бала бастық» дейтін-ді. Қазақстанның баска об-</w:t>
        <w:br/>
        <w:t>.лыстарын қайдам, сол кезде өзіміз қарайтын Алматы</w:t>
        <w:br/>
        <w:t>облысындағы отыздан жаңа асқан ең жас редактор</w:t>
        <w:br/>
        <w:t>едім) бір күні аңдамай басып, аяғып қақпанға шапты-</w:t>
        <w:br/>
        <w:t>рып алады-ау осы» деп отыратын. Жолтай айтты, жу-</w:t>
        <w:br/>
        <w:t>ырда сондай бір қақпанға аяғыңды шаптырып ала жаз-</w:t>
        <w:br/>
        <w:t>дайсың-ау, «бала бастық». Рақымжан да не көрмеді</w:t>
        <w:br/>
        <w:t>дейсін? «Аузы күйген үріп ішеді» деген. Құдай сенің ау-</w:t>
      </w:r>
    </w:p>
    <w:p>
      <w:r>
        <w:t>зыңды күйдірмей-ақ қойсин енді. Мына алдыңда отыр-</w:t>
        <w:br/>
        <w:t>ған мен де Аржақта неше қилы құқай көрдім. Халық-</w:t>
        <w:br/>
        <w:t>тық сарындағы әндерім мен концерттеріміз «Мәдени ре-</w:t>
        <w:br/>
        <w:t>волюция» кезінде «Хунбейвиндерге ұнамаса керек. Ма-</w:t>
        <w:br/>
        <w:t>ған да «ұлтшыл», «көнені қоздырушы, ескіні дәріптеуші»</w:t>
        <w:br/>
        <w:t>деген жалалар жабылып, қудалауға да ұшырадым. Ау-</w:t>
        <w:br/>
        <w:t>зыма қақпақ, аяғыма тұсау түсе бастады. Құдайға шү-</w:t>
        <w:br/>
        <w:t>кір, бұ жақта аса ондай смес екен. Дегенмен, абайлаған</w:t>
        <w:br/>
        <w:t>жөн шығар!</w:t>
        <w:br/>
        <w:t>. Дәкеңнің непі мезгеп отырғанын түсіне қойдым. Тү-</w:t>
        <w:br/>
        <w:t>сініп стырмын да ыржалақтап отырмын.</w:t>
        <w:br/>
        <w:t>Осыдан біраз бұрын ауданда бүкіл идеология жа-</w:t>
        <w:br/>
        <w:t>уынгерлері қатысқан жиналыс болған. Жиналысқа о6-</w:t>
        <w:br/>
        <w:t>лыстық партия комитетінің үгіт-насихат бөлімінің бір</w:t>
        <w:br/>
        <w:t>жауапты қызметкері де қатысқан. Баяндама жасалып,</w:t>
        <w:br/>
        <w:t>“сөздер сөйленіп болғанда әлгі жауапты адам қорытын-</w:t>
        <w:br/>
        <w:t>ды сөзге шыққан. Ұзақ сөйледі, әрине. Қытайдан кел-</w:t>
        <w:br/>
        <w:t>гендерді тәрбиелеу мәселесі де ұзың сонар сөз болды.</w:t>
        <w:br/>
        <w:t>Ақыры, жергілікті халықтың ескі әдет-ғұрыптардан</w:t>
        <w:br/>
        <w:t>арыла алмай келе жатқаны да әткір сыналды. Қөптеген</w:t>
        <w:br/>
        <w:t>мысалдар айтылды, дәлелдер келтірілді. Осыдан біраз</w:t>
        <w:br/>
        <w:t>жыл бұрын ғана аудан орталығы болған ауданның та-</w:t>
        <w:br/>
        <w:t>нау астында тұрған үлкен елді мекеннің бас жағында</w:t>
        <w:br/>
        <w:t>бес жерде зираттар бар. Әр зират әр рудікі. Мұндай</w:t>
        <w:br/>
        <w:t>жағдай ауданның барлық ауылдарында кездесетіні</w:t>
        <w:br/>
        <w:t>Жөзге түрткендей әңгіме болды. Бәріміз де мақұлдап, тұ-</w:t>
        <w:br/>
        <w:t>қырып қалдық. «Рас-ау,- деймін мен де іштей,-- Осы-</w:t>
        <w:br/>
        <w:t>НЫМЫЗ нг, мұнымыз қалай? Бұ дүниеде басы жөнді ко-</w:t>
        <w:br/>
        <w:t>7354</w:t>
        <w:br/>
        <w:t>ғып, алқындырып, шешінген жерімізге ыпцқылдатып</w:t>
        <w:br/>
        <w:t>қайта алып келді. Сол кезде шіркін, бар күнәдан пәк</w:t>
        <w:br/>
        <w:t>болып отырған біздің алдымызға тал шыбықтай бұрал-</w:t>
        <w:br/>
        <w:t>ған бір бикеш сапты аяқтармен сап-сары салқын сыра-</w:t>
        <w:br/>
        <w:t>ны тоса қояды. Сөйтіп біз Рақаңның арқасында бірер</w:t>
        <w:br/>
        <w:t>сагат жұмақ айдынында көлдей көлкіп, алшаңдай ба-</w:t>
        <w:br/>
        <w:t>сып жүреміз. Қашанғы көлкн береміз. Балауыздай бал-</w:t>
        <w:br/>
        <w:t>қып, киініп алып, Рақаңа мың да бір рақметімізді айта-</w:t>
        <w:br/>
        <w:t>мыз. Рақаң есік алдына шығарып салып тұрып, арқа-</w:t>
        <w:br/>
        <w:t>мыздан қағады.</w:t>
        <w:br/>
        <w:t>-- Разы болыңдар, бауырлар, қолдан келгені осы</w:t>
        <w:br/>
        <w:t>ғана болды,-- дейді. Рақаңның көңілінде не бар екені</w:t>
        <w:br/>
        <w:t>қайдам, біз осының өзіне разымыз. Өзің құрмет тұтқан,</w:t>
        <w:br/>
        <w:t>өзің табынған үлкен ағалар жырақ кеткенде сенен жа-</w:t>
        <w:br/>
        <w:t>тырқап кетпесе, кешегісіндей аңқылдап тұрса, біздің</w:t>
        <w:br/>
        <w:t>ризашылығымыз со дағы.</w:t>
        <w:br/>
        <w:t>Сол кезде (қызыл империяның кезін айтам) өз елі</w:t>
        <w:br/>
        <w:t>жөнді құрметтемейтін батырды бұрынғы жау елі қатты</w:t>
        <w:br/>
        <w:t>қадірлейді екен. Рақаң балғын белін қайыстырып жү-</w:t>
        <w:br/>
        <w:t>ріп жеткен Ұлы Жеңістің жиырма жылдығына бергі не-</w:t>
        <w:br/>
        <w:t>містер қонаққа шақырған ғой. Рақаң қазақ батыры ре-</w:t>
        <w:br/>
        <w:t>тінде қасқайып-ақ шіреп барған. Неміс халқынан қо-</w:t>
        <w:br/>
        <w:t>нақжайлық, сый-сияпат та көп көрген. Өзінің атымен</w:t>
        <w:br/>
        <w:t>аталған пионер ұйымына, кеме жасау верьфінің брига-</w:t>
        <w:br/>
        <w:t>дасына апарған, екі ел достық қоғамының мүшесі етіп</w:t>
        <w:br/>
        <w:t>сайлап, ГДР-дің социалистік еңбек екпіндісі деген атақ</w:t>
      </w:r>
    </w:p>
    <w:p>
      <w:r>
        <w:t>та берген. Ел болған соң неше түрлі сылтыңбас, кер-</w:t>
        <w:br/>
        <w:t>қылжақтар табылмай ма? Осындай батыр адамның өз</w:t>
        <w:br/>
        <w:t>елінде бар-жоғы «моншашы» болып жүргенін естіп қой-</w:t>
        <w:br/>
        <w:t>ған біреулер кетерде оған күміс леген сыйлаған екен,</w:t>
        <w:br/>
        <w:t>деседі. Рақаң легенді көтеріп елге келсін. Рас-өтірігін</w:t>
        <w:br/>
        <w:t>кім білсін, Рақаң бұған намыстанып барды ма, жоқ әл-</w:t>
        <w:br/>
        <w:t>де елден естіп өзі шақыртқан ба, әйтеуір немістерден</w:t>
        <w:br/>
        <w:t>леген құшақтап қайтқан батыр біраз күннен соң Қона-</w:t>
        <w:br/>
        <w:t>ев ақсақалдың алдынан бір-ақ шығыпты. Сол кездегі ел</w:t>
        <w:br/>
        <w:t>басы басын шайқап, жымия күліпті де, жаңадан салы-</w:t>
        <w:br/>
        <w:t>нып біткен қонақ үйге деректір ғып жіберіпті. Біздің</w:t>
        <w:br/>
        <w:t>деректір бір табан болса да жоғарылады. Оған да бер-</w:t>
        <w:br/>
        <w:t>кімізді аспанға ата қуандық.</w:t>
        <w:br/>
        <w:t>Қөңіліміз баяғыдай. Алматыңызға жол түскенде, не-</w:t>
        <w:br/>
        <w:t>месе жиналысқа барғанда тағы да Рақаңа барып майы-</w:t>
        <w:br/>
        <w:t>сып сәлем береміз. Рақаң:</w:t>
        <w:br/>
        <w:t>77 Давай, жатыңдар!-- дейді. Біз зәулім қонақ үй-</w:t>
        <w:br/>
        <w:t>Дің өзіміз сүйген қабатына, жанымыз жақаған люксіне</w:t>
        <w:br/>
        <w:t>шаниып барып жатамыз. Салулы төсек, салқын үй, Кей-</w:t>
        <w:br/>
        <w:t>840</w:t>
        <w:br/>
        <w:t>мізден тік тұрып қарсы алдық. Әкеміз Мекеден келген-</w:t>
        <w:br/>
        <w:t>дей-ақ шұрқырасып жатырмыз. ) 2.</w:t>
        <w:br/>
        <w:t>Дәкеңді қолтығынан алып, кабинетіме кіргіздім.</w:t>
        <w:br/>
        <w:t>Денсаулықты, үй-іші, жолдас-жора амандығын егжен-</w:t>
        <w:br/>
        <w:t>леп сұрасып отырмыз. Дәкең бұрынғыдай сөзді көсіле</w:t>
        <w:br/>
        <w:t>сілтеп отырған жоқ, сәл кібіртіктейтін сыңайлы. Жан-</w:t>
        <w:br/>
        <w:t>дүннесінің сонау бір қатларында, түйсігінің арғы бір</w:t>
        <w:br/>
        <w:t>түкпірінде санасын сапырып, көңілін толқытып жүрген</w:t>
        <w:br/>
        <w:t>бір сыр бар іспетті. Оны сәл ғана күлімдеп тұратын жа-</w:t>
        <w:br/>
        <w:t>нары ашық қой көздері де жасыра алмай тұрған тәрізді.</w:t>
        <w:br/>
        <w:t>Ал Дәкеңнің өзі сол бір сырдың пердесін сыпыруға әй-</w:t>
        <w:br/>
        <w:t>еңкестене ме қалай? Әйтеуір кіршіксіз таза дүниесінде</w:t>
        <w:br/>
        <w:t>бір толқу бары анық.</w:t>
        <w:br/>
        <w:t>Дәкецніп далақтап соңына ергенім, тамсанып әр</w:t>
        <w:br/>
        <w:t>жерде әнін тыңдап, үлкенді-кішілі дастарқандарда та-</w:t>
        <w:br/>
        <w:t>бақтас, дәмдес болғаным болмаса, әлі аса көп сырлас</w:t>
        <w:br/>
        <w:t>та болмағанмын. Оған себеп: Дәкең де, мен де күнделік-</w:t>
        <w:br/>
        <w:t>ті тұрмыстың жайшылығында тұйықтау екенбіз. Қазақ</w:t>
        <w:br/>
        <w:t>«бес жас белгілі құрдас» дегенмен, сыйласқан кішіге</w:t>
        <w:br/>
        <w:t>бес жасыңыз едәуір үлкеп де, үлкенге едәуір кіші болып</w:t>
        <w:br/>
        <w:t>көрінеді скен. Біріміз әнді асқақтатып, қалғанымыз ән-</w:t>
        <w:br/>
        <w:t>ді өлердей сүйіп, оған құдайдай табынып, төңіректі ду-</w:t>
        <w:br/>
        <w:t>мандатып жүрсек те, Дәкең де, Дәкеңнің соңына ерген</w:t>
        <w:br/>
        <w:t>«жаяу серілер»-- біз де дарақы емес едік. Әгәріңки да-</w:t>
        <w:br/>
        <w:t>рақы болған болсаң бес жасыңыз тұрғай он жасыңыз-</w:t>
        <w:br/>
        <w:t>дың өзін белінен басып, аттап жүре беретін бе едік, қай-</w:t>
        <w:br/>
        <w:t>дам. Ал Тоқбай айтпақшы капитализм, социализм сы-</w:t>
        <w:br/>
        <w:t>қылды үш «измды» көріп, жоқшылық пен таршылық,</w:t>
        <w:br/>
        <w:t>әсіресе қуғын-сүргін көріп келген адам шынында да</w:t>
        <w:br/>
        <w:t>бет-әлпет, келбет жағыпан болмаса да сана-сезім, ой-</w:t>
        <w:br/>
        <w:t>түйсік жағынан егделеу еді.</w:t>
        <w:br/>
        <w:t>Биязы да байсалды адамга әлдекімге ұқсап, «не</w:t>
        <w:br/>
        <w:t>ғып жүрсіз, не шаруамен жүрсіз» деудің өзін, басқаны</w:t>
        <w:br/>
        <w:t>қайдам, өзім ерсі санаймын. «Не ғын жүрсізді» мен сұ-</w:t>
      </w:r>
    </w:p>
    <w:p>
      <w:r>
        <w:t>рамай, «не ғып келгенін» о кісі айтпай біраз шүйіркелс-</w:t>
        <w:br/>
        <w:t>сіп отырдық. Дәкең сәлден соң өзін дүркін-дүркін Ал-</w:t>
        <w:br/>
        <w:t>матыға шақыратынын, жеке-дара концерттік бригада</w:t>
        <w:br/>
        <w:t>ұсынып отырғанын айтты. Сөзінде өкініш пен аяныш</w:t>
        <w:br/>
        <w:t>табы да жоқ емес.</w:t>
        <w:br/>
        <w:t>-- Оу, Дәке-ау, мұнан артық жақсылық, мұнан ар-</w:t>
        <w:br/>
        <w:t>тық жаңалық босын ба? Дереу келісіңіз? Сіздің орны-</w:t>
        <w:br/>
        <w:t>ңыз астананың қақ төрі ғой, Дәке-ау?-- деп қалбалақ-</w:t>
        <w:br/>
        <w:t>тап қалдым.-- Бұ Жәркентте, Тоқбай екеуміздің жаны-</w:t>
        <w:br/>
        <w:t>шан т ЕШЛИЕдЗА Ал астанаға барсаңыз концерттік</w:t>
        <w:br/>
        <w:t>4 , бүкіл қазақ елін шарлайсыз! Бүкіл қа-</w:t>
        <w:br/>
        <w:t>352</w:t>
        <w:br/>
        <w:t>өткен, бұлай өткен жұрт амандасады. Мен ең болмаса</w:t>
        <w:br/>
        <w:t>нек те қақпаймын. Бәрі де маған «е-е-е, молдеке, тарт-</w:t>
        <w:br/>
        <w:t>тың ба сазайынды?» дейтін сияқты.</w:t>
        <w:br/>
        <w:t>Сәлден соң Дәкең шықты. Шықты да жаныма келіп</w:t>
        <w:br/>
        <w:t>отырып, иығымнан қапсыра құшақтады. Өзінс қарай</w:t>
        <w:br/>
        <w:t>сәл ғапа тартты. Жасы үлкен, аса құрмет тұтатын, ту-</w:t>
        <w:br/>
        <w:t>ған ағадай сыйлап, жақсы көретін адамныц аялы аля-</w:t>
        <w:br/>
        <w:t>қанын сезіп, жанарыма шынымен жас тығылды.</w:t>
        <w:br/>
        <w:t>-- ШІаруаныз бітті ме?-- дедім ақырын ғана.</w:t>
        <w:br/>
        <w:t>2-- Менікі қай бір маңызды шаруа дейсін. Қайша Бұ-</w:t>
        <w:br/>
        <w:t>кіровна «осылар қашан адам болады» деп күйіл-пісіл</w:t>
        <w:br/>
        <w:t>отыр екен. Білмеген кісіше, кімді айтасыз? деп едім, сс-</w:t>
        <w:br/>
        <w:t>ні айтты. «Аңдамай басып, отқа түсіп, күйеді ғой бір</w:t>
        <w:br/>
        <w:t>күні бұлар, басының суы кеппеген сары ауыздар, өң-</w:t>
        <w:br/>
        <w:t>кей» деді. Сол сары аузыңыз сыртта өлердей қамығып,</w:t>
        <w:br/>
        <w:t>жердей болып отыр, дедім. Бюроға түссе құриды-ау сн-</w:t>
        <w:br/>
        <w:t>ді деп едім. Хатшы зірк ете қалды. «Менің осы ұрысқа-</w:t>
        <w:br/>
        <w:t>нымды місе тұтпай отыр ма екеп, ол? Әрине, бұл мәселе</w:t>
        <w:br/>
        <w:t>бюроға жетсе құриды», деді. Тәрбиеге көнетіп азамат</w:t>
        <w:br/>
        <w:t>еді, кешіріңізші, бір жолға?-- дедім. «Қарашы, бөрік</w:t>
        <w:br/>
        <w:t>кигеннің намысы бір деген»--- деп күлді. Ксшпірмегенле</w:t>
        <w:br/>
        <w:t>жап-жас жігітті бесіктен белі шықпай жатып, құрдымға</w:t>
        <w:br/>
        <w:t>жіберу біз сияқты жөн біледі дегендерге лайық па? деп</w:t>
        <w:br/>
        <w:t>өзімнен сұрады. Мен күлдім. Лайық смес, дедім. Райы-</w:t>
        <w:br/>
        <w:t>нан қайтқан сияқты. Қорықпа? Жұүр,- деді. «Қайда?»</w:t>
        <w:br/>
        <w:t>дегендей бетіне сұраулы қарадым. Ол «тұр!» дегендей</w:t>
        <w:br/>
        <w:t>нығымнан демеді Екеуміз «Жаркент» ресторанына</w:t>
        <w:br/>
        <w:t>тарттық. Салқын сыраға қандырды. Онан шығып қош</w:t>
        <w:br/>
        <w:t>айтысарда:</w:t>
        <w:br/>
        <w:t>-- Өмірде не болмайды, бауырым. Бірақ абайлаган</w:t>
        <w:br/>
        <w:t>дұрыс қой,-- деді. Дуалы ауыздан шыққан сөз көкейіне</w:t>
        <w:br/>
        <w:t>берік қонады екен. Мен сол күнпен бастап әрнарселе</w:t>
        <w:br/>
        <w:t>«абайлағанның» дұрыс екенін түсіндім. Әр нәрседе абай-</w:t>
        <w:br/>
        <w:t>лап жүретін болдым. Бірак әнші ага «қорқақ бол» дс-</w:t>
        <w:br/>
        <w:t>меген шығар. Әрине, абайлаған қорқақтық та, ездік те</w:t>
        <w:br/>
        <w:t>емес.</w:t>
        <w:br/>
        <w:t>ж жж</w:t>
        <w:br/>
        <w:t>Меліп советтік қазақ замандастарым елуінш,і алиы-</w:t>
        <w:br/>
        <w:t>сыншы, жетпісінші жылдарда -- отыз жыл бойына --</w:t>
      </w:r>
    </w:p>
    <w:p>
      <w:r>
        <w:t>мәңгғүрттіктің баяу ғана шымырлай үйірілген нірім-жы-</w:t>
        <w:br/>
        <w:t>лымына шым-шымдап, батып бара жатыр екенбіз ғой.</w:t>
        <w:br/>
        <w:t>КҚеудемізге дейін батыппыз! Әрине, меп Қытайдан</w:t>
        <w:br/>
        <w:t>і қоймаған</w:t>
        <w:br/>
        <w:t>шыққан, араб әрпін оқып, бізше қара тани</w:t>
        <w:br/>
        <w:t>345</w:t>
        <w:br/>
        <w:t>сылмай жүретін қазексмнің шынымен о дүниеде де ба-</w:t>
        <w:br/>
        <w:t>сы бірікпесін дегеніміз бе?» деймін жаным күйзеліп, Әлгі</w:t>
        <w:br/>
        <w:t>жауапты адам қыза-қыза өлген адамды жаңа тәртіп-</w:t>
        <w:br/>
        <w:t>пен қалан жерлеу керек екені жөнінде ақыл айтып, нүс-</w:t>
        <w:br/>
        <w:t>қау бере бастады. «Өлген адамды,-- деді ОЛ,- комму-</w:t>
        <w:br/>
        <w:t>нистік ғұрыппен жерлейтін уақыт жетті енді! Ағаш</w:t>
        <w:br/>
        <w:t>табытқа жатқызу керек. Марқұмның өз дүниесін өзінен</w:t>
        <w:br/>
        <w:t>алман, үстіне жаңа костюмін, жаңа аяқ киімін кигізіп,</w:t>
        <w:br/>
        <w:t>мойнына галстугін тағу керек. Сөйтіп руға жіктемей,</w:t>
        <w:br/>
        <w:t>орыс, қазақ деп бөлмей бір жерге жерлеген дұрыс. Бас-</w:t>
        <w:br/>
        <w:t>қа ұсақ зираттардып бәрін жауып, жапа жерден зират</w:t>
        <w:br/>
        <w:t>ашып, оны күтіп ұстау лазым», демесі бар ма. Аштық та,</w:t>
        <w:br/>
        <w:t>қатты да болмаса да залда отырғандардың сәл гуілі</w:t>
        <w:br/>
        <w:t>естілді, ыбыр-жыбыр қозғалыс та байқалып қалды. Мен</w:t>
        <w:br/>
        <w:t>орнымнан атып тұрдым.</w:t>
        <w:br/>
        <w:t>-- Жолдас Қонстаптин Иванович, сіз бізге сң алды-</w:t>
        <w:br/>
        <w:t>мен өлік жерлеудің нағыз коммунистік үлгісін айтыпыз?</w:t>
        <w:br/>
        <w:t>Оған қарсылық жоқ. Ал сіз мұсылмандарға, әсіресе тең</w:t>
        <w:br/>
        <w:t>жарымына жуығы Қытай Халық Республикасынан жа-</w:t>
        <w:br/>
        <w:t>надан келгендер болып отырған біздің ауданға христи-</w:t>
        <w:br/>
        <w:t>андардың өлік жерлеу үлгісін ұсынасыз. Оны коммунис-</w:t>
        <w:br/>
        <w:t>тер біз түсінгенмен, қарапайым халық қабылдай қоя</w:t>
        <w:br/>
        <w:t>ма? Екінниі жағынан сіз де, біз де үпемшілдікке жұрт-</w:t>
        <w:br/>
        <w:t>шылықтың бәрін үгіттейміз, соған шақырамыз. Өзіңіз</w:t>
        <w:br/>
        <w:t>ойлаңызшы, егер өлгеп адамды сіз айтқандай ең кемі</w:t>
        <w:br/>
        <w:t>жарты текше метр болатын ең бағалы құрылыс матер-</w:t>
        <w:br/>
        <w:t>малы, әсіресе біздің ауданда өтс-мете бағалы тақтайға</w:t>
        <w:br/>
        <w:t>шегелеп, су жаңа қымбат киім кигізіп жерлеудің өзі</w:t>
        <w:br/>
        <w:t>қаншама шығын екенін байқайсыз ба? Мен ата-бабасы,</w:t>
        <w:br/>
        <w:t>тұқым-тұқиянынан бері өлікті осылай жерлеп келе жат-</w:t>
        <w:br/>
        <w:t>қан орыс халқын жаңа ғұрыпқа апақырип, үнемділікке</w:t>
        <w:br/>
        <w:t>үйретейін деп те тұрғам жоқ. Мең өлік жерлеудің ком-</w:t>
        <w:br/>
        <w:t>мунистік үлгісі ретінде өлікті қазақша жерлеуді ұсын-</w:t>
        <w:br/>
        <w:t>ған болар едім. Өзіңіз ойлаңызшы, адам баласы жарык</w:t>
        <w:br/>
        <w:t>дүниеге тырдай жаланаш келеді. Оны қазақтар «ападап</w:t>
        <w:br/>
        <w:t>жаңа туғандай» дейді. Орыста да адамға «в чем мать</w:t>
        <w:br/>
        <w:t>родила» демейтін бе еді. Пәрестені жақын-жамбарлары</w:t>
        <w:br/>
        <w:t>«іңгәләтып» отырып тап-таза ақ шүперекке орап ала-</w:t>
        <w:br/>
        <w:t>тын. Мұнан сон сол бала өзінің ғұмырында иығына ти-</w:t>
        <w:br/>
        <w:t>генін киіп өседі, Ал өлгенде сол адам о лүнисге тап-таза</w:t>
        <w:br/>
        <w:t>ақ матаға, яғни ақиретке оранып қана жүрс береді.</w:t>
        <w:br/>
        <w:t>Оған тис берсін деген асты да, киімді де жер бетінде</w:t>
        <w:br/>
        <w:t>қалатын тірі пенделер киіп, ішіп, біраз болса да игілігін</w:t>
        <w:br/>
        <w:t>көреді. Міне, бұл өте тиімді, қарапайым. Ал біз комму-</w:t>
        <w:br/>
        <w:t>355</w:t>
        <w:br/>
        <w:t>ді екенбіз. Қалаға жақыпдағым келмейді. Үйіме жеткім</w:t>
      </w:r>
    </w:p>
    <w:p>
      <w:r>
        <w:t>келмейді, Дәкең -- Әнмен осылай тербеліп жүре бергім</w:t>
        <w:br/>
        <w:t>келсді. Әп жалынына шыжып біткен жас жүрегім тағы</w:t>
        <w:br/>
        <w:t>бір осындай сәтті аңсайды!</w:t>
        <w:br/>
        <w:t>Қойбынның Жәркент жазығына құлар жердегі бала-</w:t>
        <w:br/>
        <w:t>ғынан боз жусанның жұпар исі аңқыған ең биік шоқы-</w:t>
        <w:br/>
        <w:t>сы алдымызда самаладай болып тұра қалды. Осыдан</w:t>
        <w:br/>
        <w:t>өтпе кетсек, бәрі дс әдіре қалады. Үйді-үйімізге тарап,</w:t>
        <w:br/>
        <w:t>ұйқының өлі қойнына кіреміз.</w:t>
        <w:br/>
        <w:t>-- Дәке-ай, аңа бір биік шоқының үстіне шығып,</w:t>
        <w:br/>
        <w:t>анау кец дүниеге қасқая қарап тұрып ән айтқан кісінің</w:t>
        <w:br/>
        <w:t>де, оны тамсана тыңдаған адамның да бұл жалғанда</w:t>
        <w:br/>
        <w:t>армапы болар ма екен?-- дедім.</w:t>
        <w:br/>
        <w:t>-- А-а, тоқтат мәшинені олай болса,- деді Дәкең</w:t>
        <w:br/>
        <w:t>жұлып алғандай. Мәшине кілт тоқтады. Біз биік шоқы-</w:t>
        <w:br/>
        <w:t>ға ентіге өрмелеп келеміз. Әншіні бекер-ақ ентіктірдім-</w:t>
        <w:br/>
        <w:t>ау деп өзімді-өзім сөгіп келем.</w:t>
        <w:br/>
        <w:t>Алдымызда кең дала. Табан астында қалың нуға бө-</w:t>
        <w:br/>
        <w:t>ленген Қөктал мен Жәркенттің оттары жайнап тұрды.</w:t>
        <w:br/>
        <w:t>Алып айдаһардай жалпая ирелеңдеген, шығар күнмен</w:t>
        <w:br/>
        <w:t>шағылысып Іле-- керім созылып жатыр. Дәкең осы сұ-</w:t>
        <w:br/>
        <w:t>лу дүниеге тамсана қарап тұр. Ой жетегінде сияқты.</w:t>
        <w:br/>
        <w:t>Байқаймын, біреуді, бір нәрсені аңсағандай ма, қалай?</w:t>
        <w:br/>
        <w:t>Сәлден соң тамылжыған жанға жайлы қоңыржай ән</w:t>
        <w:br/>
        <w:t>кетті. Жаңадан бір сұлу эн шырқалды. Тұяа бойымыз-</w:t>
        <w:br/>
        <w:t>ды балқытып, жүйке-жүйкемізді босатып барады.</w:t>
        <w:br/>
        <w:t>Қейін білдік, бұл ән атақты «Балжан-ай» екен. Ән</w:t>
        <w:br/>
        <w:t>биік шоқының ұшар басында туғав! Балжан -- сүйікті</w:t>
        <w:br/>
        <w:t>жеңгеміз,-- тал шыбықтай бұралған, қарақаттай ашық</w:t>
        <w:br/>
        <w:t>жанары мөлдіреген биші Рәһиләм еді. )</w:t>
        <w:br/>
        <w:t>Осы ән шырқалған жерде «бұл әннің дүниеге келуі-</w:t>
        <w:br/>
        <w:t>не Елжас себепкер болған. Осы әннің шығуына ерен</w:t>
        <w:br/>
        <w:t>шабыт берген. Сөзін өзіміздің Тоқбай ақын жазған, сө-</w:t>
        <w:br/>
        <w:t>зін өзім де біраз түзегемін» деп отырар еді.</w:t>
        <w:br/>
        <w:t>жж Жж</w:t>
        <w:br/>
        <w:t>Жәркенттің ыстық жазы басталып, төңірек көк шал-</w:t>
        <w:br/>
        <w:t>ғынга көмкеріліп, түрлі түсті гүлдер жаңа ғана шешек</w:t>
        <w:br/>
        <w:t>атып келе жатқан жаздың шанқима жадыра күндерінің</w:t>
        <w:br/>
        <w:t>бірінде Дәкең келді сәл күлімсірей, байсалды басып.</w:t>
        <w:br/>
        <w:t>Бет әлпеті, жүріс-тұрысы, киім киісі жаздың дәл сол кү-</w:t>
        <w:br/>
        <w:t>ніне сай екен. О кісі аудандық газеттің редакциясына</w:t>
        <w:br/>
        <w:t>оқта-текте болмаса, аса көп бас сұға бермейтін. Қаза-</w:t>
        <w:br/>
        <w:t>ғымыз бар, ұйғырымыз бар әншіні жапатармаган, тіке-</w:t>
        <w:br/>
        <w:t>551</w:t>
        <w:br/>
        <w:t>нистер неғұрлым тиімді іс істеп, қарапайымдылыққа</w:t>
        <w:br/>
        <w:t>қарай бет түзеуіміз керек емес пе?-- дедім.</w:t>
        <w:br/>
        <w:t>Залдың іші құлаққа ұрған танадай жым-жырт, пре-</w:t>
        <w:br/>
        <w:t>зидиумда отырған аудан басшылары тұқырып кетіпті.</w:t>
        <w:br/>
        <w:t>Менің мұнан кейін қызметіммен қоштасатыныма жанда-</w:t>
        <w:br/>
        <w:t>ры ашып отыр ма, жоқ «коммуниске үйлеспейтін ескі-</w:t>
        <w:br/>
        <w:t>шіл пиғылыммен аудан атына кір келтіргенімнен ұялып</w:t>
      </w:r>
    </w:p>
    <w:p>
      <w:r>
        <w:t>қалды ма, әйтеуір үнсіз. Меніц сөзімді қоштаған да адам</w:t>
        <w:br/>
        <w:t>жөрінбейді. Тек қана оң жағымда отырған менен жасы</w:t>
        <w:br/>
        <w:t>біраз үлкен аудандық оқу бөлімінің меңгерушісі Құсан</w:t>
        <w:br/>
        <w:t>Бектенов қана «отыр, құрыдың енді» деді. Маған «құ-</w:t>
        <w:br/>
        <w:t>римын-ау» дсген ой сонда ғана келді. Президиумға көз</w:t>
        <w:br/>
        <w:t>салсам облыстан кслген адам екі жағындағыларға ке-</w:t>
        <w:br/>
        <w:t>зек қарап, қызбалана бірдеңелерді айтыл жатыр екей.</w:t>
        <w:br/>
        <w:t>Түсі өрт сөндіргендей.</w:t>
        <w:br/>
        <w:t>Бұл сөзімді жауапсыз қалдыру аудандық партия</w:t>
        <w:br/>
        <w:t>жомитстіндегі жауапты адамдарға мүлде «жауапсыз-</w:t>
        <w:br/>
        <w:t>дық» болып беттеріне басылатын еді. Осыны сезіп ау-</w:t>
        <w:br/>
        <w:t>парткомның жиналыс басқарып отырған екінші хатшы-</w:t>
        <w:br/>
        <w:t>жы (бірінші хатшы демалыста еді) орнинан тұрды. Мені</w:t>
        <w:br/>
        <w:t>жерден алып, жерге салды. Халықты жаңа әдет-ғұрып-</w:t>
        <w:br/>
        <w:t>қа тәрбиелейді деген аудандық газет редакторының ай-</w:t>
        <w:br/>
        <w:t>тып тұрғаны мынау болса, «сенген қойым сен болсаң --</w:t>
        <w:br/>
        <w:t>күйсегеніңді ұрайыпға» келтірді. Сөз арасында ылғи</w:t>
        <w:br/>
        <w:t>«детсад балаларын» аудандық мекемелерге басшы қы-</w:t>
        <w:br/>
        <w:t>лып отырған өзімізге де обал жоқ дегенге сайды. Осы</w:t>
        <w:br/>
        <w:t>арқылы бірінші, үшінші хатшыларды да бір-бір қағып</w:t>
        <w:br/>
        <w:t>өтті. Шынында да аудандағы бірсыпыра мекеменің бас-</w:t>
        <w:br/>
        <w:t>шысы аәлекедей жалаңдаған жас жігіттер едік. Бұл мә-</w:t>
        <w:br/>
        <w:t>“селе аяқсыз қалуға тніс емес. Бұл мәселені осы жина-</w:t>
        <w:br/>
        <w:t>«Лыстан соң-ақ бюрода қараймыз, деп орнына отырды.</w:t>
        <w:br/>
        <w:t>Мен айтарымды айтып, дерімді десем де енді шынымен</w:t>
        <w:br/>
        <w:t>қорқайын дедім.</w:t>
        <w:br/>
        <w:t>Жиналыс жабылды. Ел есікке қарай ұмтылып шы-</w:t>
        <w:br/>
        <w:t>ғып жатыр. Біреулер маған мүсіркей, біреулері табалай</w:t>
        <w:br/>
        <w:t>“қарайды. Менің олармен ісім де жоқ. Бюроның тап қа-</w:t>
        <w:br/>
        <w:t>зір осында өтерін, не біріншінің кабинетінде өтерін біл-</w:t>
        <w:br/>
        <w:t>“мен дел-сал қалшиып бір орнымда тұра бердім. Көзім</w:t>
        <w:br/>
        <w:t>бір кезде аудандық кеңес атқару комитетінің төрағасы</w:t>
        <w:br/>
        <w:t>“Әбдіғали Әміреевке түсіп кетті. Бюроның басқа мүше-</w:t>
        <w:br/>
        <w:t>лері де енді не боларына ойлары жетпей, таң болып тұр</w:t>
        <w:br/>
        <w:t>ы әрекең бұрынғы ӘЛНМЕН сұқ саусағын маған қа-</w:t>
        <w:br/>
        <w:t>ебері е 608 Пі; сауезғынның, асын жыбырлатты. Онысы</w:t>
        <w:br/>
        <w:t>л» дегені еді. Мен келдім, Облыстың</w:t>
        <w:br/>
        <w:t>адамы маған шүйліге қарап қалыпты.</w:t>
        <w:br/>
        <w:t>2356</w:t>
        <w:br/>
        <w:t>Әбекең мен жақындағанда екінші хатшынын сөзін</w:t>
        <w:br/>
        <w:t>сөйлеген болып, «осы сендердің «детсадтың» балала-</w:t>
        <w:br/>
        <w:t>рындай сөйлейтіндерің не?» деп алып, біраз жерге апа-</w:t>
        <w:br/>
        <w:t>рып тастады. Президнумдағылар әлі сіресіп отыр. Не</w:t>
        <w:br/>
        <w:t>ашылған бюро жоқ, не тарап кетуге ыцғай жоқ. Олар</w:t>
        <w:br/>
        <w:t>да дел-сал. Әбскең мені біраз «ірегеннен» кейін:</w:t>
        <w:br/>
        <w:t>-- Бар,-- деп есікті нұсқады,-- екінші рет мұндай</w:t>
        <w:br/>
        <w:t>балалық жасама? «Аңдамай сөйлеген ауырмай өледі»</w:t>
        <w:br/>
        <w:t>деген. Бір жақсысы мына Қонстантин Иванович өзіміз-</w:t>
        <w:br/>
        <w:t>дің адам. Көпті көрген білгір кісі. Екінші рет мұндай</w:t>
        <w:br/>
        <w:t>сөзінді қой! Қонстантин Ивапович, мен бұл жас жігітті</w:t>
        <w:br/>
        <w:t>өзім тәрбиелеймін!-- деп облыстан келген адамның ас-</w:t>
        <w:br/>
        <w:t>тыпа да бір көпшікті қойып жіберіп, мені залдан «бар»</w:t>
        <w:br/>
        <w:t>деп қуып шықты. Мен тордан құтылған торгайдай бо-</w:t>
        <w:br/>
        <w:t>лып «жұмыс қайдасың» деп зытып бердім.</w:t>
      </w:r>
    </w:p>
    <w:p>
      <w:r>
        <w:t>Бір тәуірі бұл сталиндік репрессияны барынша ай-</w:t>
        <w:br/>
        <w:t>ыптап, елдің тырысқан жүйкесі едәуір кеңейген алпы-</w:t>
        <w:br/>
        <w:t>сыншы жылдың орта тұсы-тұғын. Догенмен де сол жолы</w:t>
        <w:br/>
        <w:t>&lt;маңдайыммен жер сүзе бір құлайтын» жөнім бар еді.</w:t>
        <w:br/>
        <w:t>Әбекендей сан жастық басынан өткен, әр кез жастарға</w:t>
        <w:br/>
        <w:t>қамқор болып жүретін білгір де мейірбан аганың арқа-</w:t>
        <w:br/>
        <w:t>сында «бір ажалдан» қалғам. Сонан бері аудандық ме-</w:t>
        <w:br/>
        <w:t>кеме басшылары арасында «детсад» атанып кеткем.</w:t>
        <w:br/>
        <w:t>Егде басшылар менен басқа да жас басшыларды осы</w:t>
        <w:br/>
        <w:t>«детсад» көгеніне бір-ақ қосақтаған. Осы мәселенің ізі</w:t>
        <w:br/>
        <w:t>суи бергенде «сен өте дұрыс айттың» деушілер де көбе-</w:t>
        <w:br/>
        <w:t>Йе бастаған-ды.</w:t>
        <w:br/>
        <w:t>Дәкең осы әңгімені айтып отыр. Бұ кісі де Рақаң</w:t>
        <w:br/>
        <w:t>сияқты «байқасаңшы» деді. Осы бір ауыз сөздің бір са-</w:t>
        <w:br/>
        <w:t>ғат айтылған ақылдан қапшшалықты салмақты екенін</w:t>
        <w:br/>
        <w:t>мен кейін ғана түсінгендей болдым. Қазір мен кейінгі</w:t>
        <w:br/>
        <w:t>жас жеткіншектерге «байқасаңшы» дей аламын ба? Дей</w:t>
        <w:br/>
        <w:t>алған күнде олар сол кезде өзім қабылдағандай бұл</w:t>
        <w:br/>
        <w:t>сөзді қабылдай, өзім салмақтағандай салмақтай алар</w:t>
        <w:br/>
        <w:t>ма? Мен өзімді қазіргілерден өзгерек, жоғарырақ қоя-</w:t>
        <w:br/>
        <w:t>йын деп отырғаным жоқ. «Елу жылда ел жаңа» демей-</w:t>
        <w:br/>
        <w:t>тін бе еді асыл аталарымыз. Қазіргі адамдар да жаңа</w:t>
        <w:br/>
        <w:t>адамдар ғой. й</w:t>
        <w:br/>
        <w:t>Сәл үнсіз отырдық. Тыныштықты Дәкең сөкті. )</w:t>
        <w:br/>
        <w:t>-- Ал енді мен негізгі шаруямды айтайын,-- деді.--</w:t>
        <w:br/>
        <w:t>Өзің білесін, Алматыда қамқор боп, қамшылық көрсет-</w:t>
        <w:br/>
        <w:t>кісі келетін біраз адамдар, композиторлар бар. Солар-</w:t>
        <w:br/>
        <w:t>дың бірі өзің білетін Ілия Жақанов дсген жазушы әрі</w:t>
        <w:br/>
        <w:t>жақсы композитор. Алғаш барғанымда со кісі радиоға</w:t>
        <w:br/>
        <w:t>да, теледидарға да біраз ән жаздырып алған. Сол Ілия</w:t>
        <w:br/>
        <w:t>357</w:t>
        <w:br/>
        <w:t>алты таныласыз. Бүкіл қазақты әнге бөлеп, сусындата-</w:t>
        <w:br/>
        <w:t>-- Әй, Елжас-ай, Жолтай екеуің айтасыңдар-ау.</w:t>
        <w:br/>
        <w:t>Мен білмейді дейсіңдер ме соның бәріп? Баяғыда ме-</w:t>
        <w:br/>
        <w:t>нің кимешегі жыртық бір апам тойға шақыра келген</w:t>
        <w:br/>
        <w:t>адамға,--«Әй, қайдам, барғызбасым барғызбайды-ау»</w:t>
        <w:br/>
        <w:t>деген екен,-деп жымиды Дәкең. Мен де жымидым.</w:t>
        <w:br/>
        <w:t>-- Дәке-ау, құдайға шүкір, сіздің «кимешегіңіз»</w:t>
        <w:br/>
        <w:t>бүтін ғой,-- дедім.-- Қимешекке, киімге қаран тұрған</w:t>
        <w:br/>
        <w:t>жоқ шығар, о не дегеніңіз?</w:t>
        <w:br/>
        <w:t>-- Әрине, мәтел ғой ол. Қытай жерінен туған елін</w:t>
        <w:br/>
        <w:t>аңсап шығып, келе сала қарттық пен науқас меңдеп,</w:t>
        <w:br/>
        <w:t>әйтеуір ағайын ішіне кеп дүние салған әкемнің де жы-</w:t>
        <w:br/>
        <w:t>лын былтыр бергенімді өздерің білесіңдер. Қысқа жіп</w:t>
        <w:br/>
        <w:t>күрмеуге келмей, әзірше басын да қарайта алмай жүр-</w:t>
        <w:br/>
        <w:t>мін. Бір жағы сол әкемді қимай айналсоқтай беретінім</w:t>
        <w:br/>
        <w:t>де сол. Марқұм әксм түсіме де жиі кіреді. «Жалғыз</w:t>
        <w:br/>
        <w:t>қалдың-ау, құлыным!» деп егіле береді. «Ел ішіне келген:</w:t>
        <w:br/>
        <w:t>жоқпын ба, әке-ау» деп мен де мұңаямын. Мен Алматы</w:t>
        <w:br/>
        <w:t>асып кетсем, сол әкем марқұм «Мені қайда тастап кет-</w:t>
        <w:br/>
        <w:t>тің, құлыным-ау?» деп күйзеле ме деп те қорқам.</w:t>
        <w:br/>
        <w:t>Дәкенңнің бұл сөзі туған әкеден бет әлпетін танымай</w:t>
      </w:r>
    </w:p>
    <w:p>
      <w:r>
        <w:t>жатып, ал әке орнына әке болған атамнан бұғанам бекі-</w:t>
        <w:br/>
        <w:t>мей тұрып айырылған менің жан дүниемді босатып ба-</w:t>
        <w:br/>
        <w:t>рады. Сондықтан әкеңізге: «ел ішінде жатқан жоқсыз</w:t>
        <w:br/>
        <w:t>ба, эке, демейсіз бе» деген сөз тіл ұшына лықып келсе</w:t>
        <w:br/>
        <w:t>де, жақ ажыратпай үпсіз қалдым. Дәкең сәл үнсіз оты-</w:t>
        <w:br/>
        <w:t>рып сөзін жалғады:</w:t>
        <w:br/>
        <w:t>-- Оның үстіне,-- деді о кісі,-- у-шуы мол қалаңыз-</w:t>
        <w:br/>
        <w:t>да пәтер жағы да болмайды екен. Қімнің босағасына</w:t>
        <w:br/>
        <w:t>кіріп кіріптар боларсың. Алматыға шақырған өнер жа-</w:t>
        <w:br/>
        <w:t>нашырлары пәтер жағына келгенде күмілжи береді.</w:t>
        <w:br/>
        <w:t>Қазақ ішіне, ел ішіне үйренген Гүлсім жеңгеннің до</w:t>
        <w:br/>
        <w:t>барғысы жоқ. Барам десем аяғыма тұсау болатын да тү-</w:t>
        <w:br/>
        <w:t>рі көрінбейді. Ал салт басты, сабау қамшылы ғұмыр</w:t>
        <w:br/>
        <w:t>кімге жарасқан. Ал «әншіні Аллатагала ел кезерлікке</w:t>
        <w:br/>
        <w:t>жазған» дейтін де шығарсыңдар? Мен ондайға жаны</w:t>
        <w:br/>
        <w:t>семіретін, сондай тағдырына | шүкіршілік ететін кезбе</w:t>
        <w:br/>
        <w:t>әртіс емеспін ғой. Мен әншімін. Ана аяулы Ғазиз бен</w:t>
        <w:br/>
        <w:t>Әсетініз, кешегі Таңжарықтар ел ішінде жүріп-ақ ата-</w:t>
        <w:br/>
        <w:t>ғы алты алашқа мәлім болған ғом. Бізге де Алланың</w:t>
        <w:br/>
        <w:t>бір жазуы бар шығар,-- деп ақырын күрсініп алды.</w:t>
        <w:br/>
        <w:t>Сөйтті де бетіме қарап жымия күлді. Мұнысы «осымен</w:t>
        <w:br/>
        <w:t>менін жырым тәмәм» дегені еді. ы :</w:t>
        <w:br/>
        <w:t>2. Ал енді өзіннің жағдайыңды айтшы?-- деді Дә-</w:t>
        <w:br/>
        <w:t>352</w:t>
        <w:br/>
        <w:t>тырып, газетке баспайсыц?-- деді. Өткенді қазбалаған</w:t>
        <w:br/>
        <w:t>жоқ. Біз іштей түсіністік.</w:t>
        <w:br/>
        <w:t>-- Тез ғана ұйымдастырайық, Қайша Бүкіровна,-</w:t>
        <w:br/>
        <w:t>дедім дес бір жымиып шығып кеттім. Бұл жолы адамгер-</w:t>
        <w:br/>
        <w:t>шілігі де, қазақшылығы да мол сол апайдың алдыцан</w:t>
        <w:br/>
        <w:t>өлердей болып ұнжырғам түспей, жан дүнием, тынысым</w:t>
        <w:br/>
        <w:t>бір кеңейіп шыққан-ды. О кісіге «қазақшылығы мол»</w:t>
        <w:br/>
        <w:t>деген анықтауышты енді ғана айтып отырмын. Со кезде</w:t>
        <w:br/>
        <w:t>о кісіге осылай десем мұным сол қадірменді апайдың</w:t>
        <w:br/>
        <w:t>маңдайына басылған ең ауыр айып-таңба болар еді ғой.</w:t>
        <w:br/>
        <w:t>жж ж</w:t>
        <w:br/>
        <w:t>Теледидар алдында Дәкеннің өзіме етене асқақ әнін</w:t>
        <w:br/>
        <w:t>тындап отырып көзден бұлбұл ұшып, келмеске кеткен</w:t>
        <w:br/>
        <w:t>сол күндерді сағыпам. Қасиетті ағаларды аңсаймын!</w:t>
        <w:br/>
        <w:t>Аңсаймын да көңілім қамығып, жаным құлазиды. Іші-</w:t>
        <w:br/>
        <w:t>бауырым елжіреп, жанарыма мөлтілдеп жас келеді.</w:t>
        <w:br/>
        <w:t>Халқымыздың айдарлы атақтысы Дәкең туралы осы</w:t>
        <w:br/>
        <w:t>күнге дейін ештеңе жаза алмай келдім. Қайдан жазам,</w:t>
        <w:br/>
        <w:t>қаламды енді ғана қолга ала бергенде «Дәкең туралы</w:t>
        <w:br/>
        <w:t>көлемді суреттеме жазып едім, ән айтып отырған суре-</w:t>
        <w:br/>
        <w:t>тін суретшіңе өзің түсіртерсің. Газетіңнің бір бетінс си-</w:t>
        <w:br/>
        <w:t>яр ма екен, әуелі?-- деп жазушы Нұрмақ келеді сыпа-</w:t>
        <w:br/>
        <w:t>йы басып. Оның жазғандарының ізі суыды-ау, ендігі</w:t>
        <w:br/>
        <w:t>кезек менікі шығар-ау деп қолымды қаламға созя бер-</w:t>
        <w:br/>
        <w:t>генімде сойған түлкідей боп ыржалақтап Тоқбай құрдас</w:t>
        <w:br/>
        <w:t>келеді редакцияға. «Дәкең туралы көлемді очерк жазып</w:t>
        <w:br/>
        <w:t>едім. Алақандай газетіңнің екі бетіне сыя кояр ма</w:t>
        <w:br/>
        <w:t>екен», доп міндетсінеді. Ол да Дәкең туралы жазылғап-</w:t>
        <w:br/>
        <w:t>дарды тоқтаусыз дереу басатынымды біледі. Сырттан</w:t>
      </w:r>
    </w:p>
    <w:p>
      <w:r>
        <w:t>да әншінің өнеріне тамсанатын Сәуірбек Бақбергенов</w:t>
        <w:br/>
        <w:t>сияқты сақа жазушылар табылып жатады. Солардың</w:t>
        <w:br/>
        <w:t>бәріне алақандай аудандық газеттің бетін тұтас беріп</w:t>
        <w:br/>
        <w:t>қойып, разы кейіппен отыра берем.</w:t>
        <w:br/>
        <w:t>тш Жж ж</w:t>
        <w:br/>
        <w:t>Біресе аупарткомнын, біресе ауаткомның жүгері жи-</w:t>
        <w:br/>
        <w:t>нау, мал азығын дайындау науқандарына уәкіл боп кеп,</w:t>
        <w:br/>
        <w:t>редактор креслосына құйрығымның ұшы тигені сол еді,</w:t>
        <w:br/>
        <w:t>бет-аузы албар-шалбар болған Тоқбай ақынның басы</w:t>
        <w:br/>
        <w:t>көрінді есіктен. Бірнеше күн негізгі жұмыстан қол үзіп</w:t>
        <w:br/>
        <w:t>қалған адам көлденең көк аттыны жақтырсын ба? Жақ-</w:t>
        <w:br/>
        <w:t>тырғам жоқ. «Қір, кел» дегенді күтпентін жаңа пері</w:t>
        <w:br/>
        <w:t>349</w:t>
        <w:br/>
        <w:t>ғы Кеңесі Президиумының хатшысы болған аса мейір-</w:t>
        <w:br/>
        <w:t>банды Әбекен, Әбдіғали Әміреевтің, оның бірінші</w:t>
        <w:br/>
        <w:t>орынбасары аса зейінді де зерделі Заманбек Батталха-</w:t>
        <w:br/>
        <w:t>новтың және басқаларының қамқор-қанатының астында</w:t>
        <w:br/>
        <w:t>өсіп, қызмет еттім. Осының бәрін бұл жерге кіріктіріп</w:t>
        <w:br/>
        <w:t>отырған себебім, кейде мен. де сол кездегі өмір заңынан</w:t>
        <w:br/>
        <w:t>аяғымды бір неше рет шалыс басқанмын. Бұл қия басу</w:t>
        <w:br/>
        <w:t>тегін емес еді. Құрдым-құрдымға кетіп, қайтып «жарық</w:t>
        <w:br/>
        <w:t>дүниеге» (басшылық қызметке) қалқып шыға алмастай</w:t>
        <w:br/>
        <w:t>шыңырауға бату еді.</w:t>
        <w:br/>
        <w:t>Жігер-қайратым жанып тұрған, жер тарпып, ауыз-</w:t>
        <w:br/>
        <w:t>дық шайнап, ұрттап тұрған аудандық газеттің жас ре-</w:t>
        <w:br/>
        <w:t>дакторымып. Сол бір қыста Жамбыл атындағы колхоз-</w:t>
        <w:br/>
        <w:t>да мал қыстатудың барысы мен төл алуға әзірлікті тек-</w:t>
        <w:br/>
        <w:t>серетін аупарткомның түкірігі жерге түспейтін өкілімін.</w:t>
        <w:br/>
        <w:t>Мал қыстауларын шетінен аралап келеміз. Алдымызда</w:t>
        <w:br/>
        <w:t>бір жеңіл машинаға тислген мал мамандары да, жаным-</w:t>
        <w:br/>
        <w:t>да сол колхоздың партия ұйымының хатшысы Қеңес</w:t>
        <w:br/>
        <w:t>Әкімбеков. Жас жағымыз қарайлас. Іргелес көрші де</w:t>
        <w:br/>
        <w:t>болғанбыз бір кезде. Өзіміз де, келіншектеріміз де сыр-</w:t>
        <w:br/>
        <w:t>Лас, ниеттес едік. Арамызда қыл өтпейтін татулық та</w:t>
        <w:br/>
        <w:t>бар, жан ауыртпайтын жұмсақ қалжың да жүретін.</w:t>
        <w:br/>
        <w:t>Түс әлетінде бір сайды ықтай салынған қойлы ауыл-</w:t>
        <w:br/>
        <w:t>ға келіп, машинаның тұмсығын тіредік.</w:t>
        <w:br/>
        <w:t>-- Елеке, осы үйге түстеніп, біраз демалайық?-- де-</w:t>
        <w:br/>
        <w:t>ді Қеңес. Уәкіл болсам да қонақ іспеттеспің. Алдымыз-</w:t>
        <w:br/>
        <w:t>да жүріп отырған мамандардың қамқорлығы екенін дс</w:t>
        <w:br/>
        <w:t>түсінемін.</w:t>
        <w:br/>
        <w:t>-- Болсын,-- дедім.</w:t>
        <w:br/>
        <w:t>Алпысты алқымдаған қойшы ақсақал мен қызыл</w:t>
        <w:br/>
        <w:t>шырайлы апай ақжарқын қарсы алды. Қызыл күрең</w:t>
        <w:br/>
        <w:t>Шайға қандырды, согымның семіз етіне тойғызды. Суық-</w:t>
        <w:br/>
        <w:t>тан келгенімізді, әлі де суықта жүретінімізді бетке шір-</w:t>
        <w:br/>
        <w:t>кеу етіп, бірер жүз «тәбеташар», «бойжылытар да» жа-</w:t>
        <w:br/>
        <w:t>сап алғанбыз.</w:t>
        <w:br/>
        <w:t>) Бөгде қонақ мен енлі жүруге ыцғай білдіріп, үй ие-</w:t>
        <w:br/>
        <w:t>сішіп меймандостығына, шын пейілмен алдымызға тарт-</w:t>
        <w:br/>
        <w:t>қан асына рақметімізді айтуға ыцғайлана бергенімде</w:t>
      </w:r>
    </w:p>
    <w:p>
      <w:r>
        <w:t>Қеңес оқыс сөз бастады. Ол қалжыцы мен шыны ара-</w:t>
        <w:br/>
        <w:t>лас жүретін жігіт еді.</w:t>
        <w:br/>
        <w:t>-- Елеке, мыңа ақсақалдың жуырда он сегізге тол-</w:t>
        <w:br/>
        <w:t>ған жалғыз ұлы қайтые болған. Қеше қырқын берген</w:t>
        <w:br/>
        <w:t>екен. Бірдеңе демейсіз бе?-- демесі бар ма.</w:t>
        <w:br/>
        <w:t>Шайтан түртті ме, әлде көздерін сығымдай қалған</w:t>
        <w:br/>
        <w:t>екі қарияны аяп кеттім бе, қайдам, артымда жатқан</w:t>
        <w:br/>
        <w:t>342</w:t>
        <w:br/>
        <w:t>құлақшынымды кис салып, шарта жүгініп, «Ағузубиллә-</w:t>
        <w:br/>
        <w:t>ны» қоя бердім.</w:t>
        <w:br/>
        <w:t>Жас кезімде атамның соңынан қалмайтын едім. Ар-</w:t>
        <w:br/>
        <w:t>ба жегіп отынға барса -- отынға барам, шапа шегін</w:t>
        <w:br/>
        <w:t>шөлке барса -- шөпке барам, қамыс шапса бірге жүріп</w:t>
        <w:br/>
        <w:t>бау байлап берем. Сонда не секектеген арбаның, не сы-</w:t>
        <w:br/>
        <w:t>рылдаған шананың үстінде отырып атам маған құранды</w:t>
        <w:br/>
        <w:t>жаттататын. О кісі айтып отырады, мен ілесіп отыра-</w:t>
        <w:br/>
        <w:t>мын. Әлденеше күн айтамыз, әлденеше рет қайталай-</w:t>
        <w:br/>
        <w:t>мыз. Мен жалығып кетіп, қиқалақтай бастағанымда</w:t>
        <w:br/>
        <w:t>атам жатып кеп ренжитін:</w:t>
        <w:br/>
        <w:t>-- Сен болмасаң, сен үйренбесең менің басыма кім</w:t>
        <w:br/>
        <w:t>елеп құран оқиды. Құран оқыган сайын әруақтар бір</w:t>
        <w:br/>
        <w:t>аунап түседі деседі. Ал менің артымнан ешкім құран</w:t>
        <w:br/>
        <w:t>оқымаса сарытап, сары жамбас болып, шіріп жата бе-</w:t>
        <w:br/>
        <w:t>рем бе, солай?-- дейтін маған кейи қарап.</w:t>
        <w:br/>
        <w:t>Мен атамды аяп құран үйренуге қайтадан зейін қо-</w:t>
        <w:br/>
        <w:t>ям. Сонда да аяқ жағын шалалау жаттап едім. Сонан</w:t>
        <w:br/>
        <w:t>бері де жиырма-жиырма бес жыл өткен шығар. Осы</w:t>
        <w:br/>
        <w:t>жылдар құран оқу тұрмақ «пісімілләні» дауыстап айту</w:t>
        <w:br/>
        <w:t>діндәр саналған жылдар еді ғой. Мен пионер болдым.</w:t>
        <w:br/>
        <w:t>Комсомол да болдым. Енді міне, бақандай коммунис-</w:t>
        <w:br/>
        <w:t>пін. Әрі жаңа идеяның жаршысы, белсенді күрескермін.</w:t>
        <w:br/>
        <w:t>Құран сүрелерінін әруаққа арналған аятын жарым-жар-</w:t>
        <w:br/>
        <w:t>тыдай ғана біледі екемін де, қалғаны ұмыт болыпты.</w:t>
        <w:br/>
        <w:t>Мен білген жеріме дейін дауыстап келіп, әрі қарай кү-</w:t>
        <w:br/>
        <w:t>бірлеп, аузымды жыбырлатып отырдым да, алақан жай-</w:t>
        <w:br/>
        <w:t>дым. Ақсақалға карадым. Ақсақал:</w:t>
        <w:br/>
        <w:t>-- Баланып аты Сейіт,- деді. Мен кәрі әке-шешесін</w:t>
        <w:br/>
        <w:t>зарлатып, балалық қызығын көрсетпей бұл жалғаннап</w:t>
        <w:br/>
        <w:t>ерте кеткен Сейітке иман тілеп бетімді сипадым. Бәрі-</w:t>
        <w:br/>
        <w:t>міз разы қош болып, сыртқа шықтық. Бірақ менің коө-</w:t>
        <w:br/>
        <w:t>ніліме бір күдік орнады. Кеңеске ренжідім. )</w:t>
        <w:br/>
        <w:t>-- Ал егер мен аузын буған өгіз болсам кайтер едің?</w:t>
        <w:br/>
        <w:t>Қария сенің калжынңыңды қалай түсінер еді. Өлім шы-</w:t>
        <w:br/>
        <w:t>ғып отырған жерде ойнамас, қалжыңдамас болар,-- деп</w:t>
        <w:br/>
        <w:t>таусыла сөйледім. Хатшы да, мамандар да менің құран</w:t>
        <w:br/>
        <w:t>білетінімді мақтасып та жатыр. Біраз дүрілдескен соң</w:t>
        <w:br/>
        <w:t>сапарымызды онан әрі қарай жалғай бердік.</w:t>
        <w:br/>
        <w:t>Сонан он-он бес күн өткен мөлшерде аупарткомға,</w:t>
        <w:br/>
        <w:t>Қайша Бүкіровнаға шақырды. Қайбір шақырмай жүр-</w:t>
        <w:br/>
        <w:t>ген партком. Күніне әлденеше рет, екі күннің бірінде</w:t>
        <w:br/>
        <w:t>шақырады. Қаннен қалерсізбін. Жұмыс жүріп жатыр,</w:t>
      </w:r>
    </w:p>
    <w:p>
      <w:r>
        <w:t>көніл тоқ. Ыңылдап кеп, хатшының есігін аштым. Әдет-</w:t>
        <w:br/>
        <w:t>тегідей:</w:t>
        <w:br/>
        <w:t>243</w:t>
        <w:br/>
        <w:t>Тоқбай Исабеков ақын мен Хасенхан Талғаров ақыннан</w:t>
        <w:br/>
        <w:t>әлдеқайда сауатты едім. Олар «здрәсти» дегенді енді үй-</w:t>
        <w:br/>
        <w:t>реніп жүргенде мен орыстарыңның өзіне «привет!» деп</w:t>
        <w:br/>
        <w:t>өте шығатын мәдениетті адам едім. Олар ауыл мүға-</w:t>
        <w:br/>
        <w:t>лімдігіне қолдары әне жетіп, міне жетпей жүргенде мен</w:t>
        <w:br/>
        <w:t>аудандық бір мекеменің белсенді бастығы едім. Қытай-</w:t>
        <w:br/>
        <w:t>дан келе сала қызмет тұтқасын ұстай қалған өмірлік</w:t>
        <w:br/>
        <w:t>білім-білгірлігі мол Тұрғанғазы мең Дәкеңнен, солармен</w:t>
        <w:br/>
        <w:t>үзеңгілес Тоқбай, Хасенхандардан басқаларын менсін-</w:t>
        <w:br/>
        <w:t>беуші едік. Осы сөздер оларға кемсіту, қорлау ретінде</w:t>
        <w:br/>
        <w:t>де айтылатын-ды. Қысқасы, қытайдан келгендерді қа-</w:t>
        <w:br/>
        <w:t>зіргідей «туысымыз», «қандасымыз» деу болмайтын. Ау-</w:t>
        <w:br/>
        <w:t>данда идеология мәселесіне арналған жиналыс бола қал-</w:t>
        <w:br/>
        <w:t>ғанда «...қытайдан келгендер мәдениетімізді кем дегенде,</w:t>
        <w:br/>
        <w:t>жиырма бес жылға артқа тартып кетті. Бұларды мәде-</w:t>
        <w:br/>
        <w:t>ниетке, советтік тұрмыс-салты мен жаңа әдет-ғұрыпқа</w:t>
        <w:br/>
        <w:t>тез тартудың шұғыл шараларын қолдану керек» дейтін-</w:t>
        <w:br/>
        <w:t>дер де көбейе бастаған. Ал Қытайдан келгендер Арғы-</w:t>
        <w:br/>
        <w:t>беттен Бергібетке өткенде олар: «Атамекеніме келдім»,</w:t>
        <w:br/>
        <w:t>«Атажұртым менің» деп жүрекжарды айта да алмаған.</w:t>
        <w:br/>
        <w:t>Қазір Монғолиядан, Түркиядан, Ираннан келген менің</w:t>
        <w:br/>
        <w:t>бауырларым «Атажұртым», «Атамскенім» деп «аһ» үр-</w:t>
        <w:br/>
        <w:t>ып келіп, топырағын бассалып сүйіп жатқан Қазақстан</w:t>
        <w:br/>
        <w:t>сол кезде тек совст халқының мекені, атажұрты ғана</w:t>
        <w:br/>
        <w:t>еді. Ал Тоқбайдың олай айтуға құқы болмаған. Оның</w:t>
        <w:br/>
        <w:t>атасы, әкесі бай, советтік қоғамға бой ұсынбай шет елге</w:t>
        <w:br/>
        <w:t>кеткен қашқын. Сондықтан ол «жусаннан аласа, бете-</w:t>
        <w:br/>
        <w:t>геден сәл ғана биік» болып жүруге тиіс болды. Оларды</w:t>
        <w:br/>
        <w:t>партияға да «бас-аяғына, ұзын-көлденеңіне» қатал қа-</w:t>
        <w:br/>
        <w:t>рап абайлап алды. Қойшылықтан өзге жұмыс та бұйыр-</w:t>
        <w:br/>
        <w:t>мады оларға. Сөйтсем, сол Тоқбай нағыз қазақ екен.</w:t>
        <w:br/>
        <w:t>Діні қойнында, құраны аузында, ұлттық әдет-ғұрып бо-</w:t>
        <w:br/>
        <w:t>йында. Мен «привет» деп жүргенде олар «ассалаумаға-</w:t>
        <w:br/>
        <w:t>лейкум» дейтін. Олар ана тілінің де қаймағын бұзбаған</w:t>
        <w:br/>
        <w:t>Жандар екен. Ал мен өзімнің шала қазақ екенімді (ол</w:t>
        <w:br/>
        <w:t>кезде «мәңгүрт» деген сөз жоқ-ты) кейін сездім. Бірақ</w:t>
        <w:br/>
        <w:t>мен қоғамға Тоқбайдан гөрі өтімді әрі сыйлы едім.</w:t>
        <w:br/>
        <w:t>Жж ж</w:t>
        <w:br/>
        <w:t>1 Бірде аупарткомға, Қайша Бүкіровнаға шақырыл-</w:t>
        <w:br/>
        <w:t>ым.</w:t>
        <w:br/>
        <w:t>-- Қайда қарап жүрсіңдер, сендер осы?</w:t>
        <w:br/>
        <w:t>іл Қай сы?- деп рен-</w:t>
        <w:br/>
        <w:t>жіді о кісі. рн дер деп рен</w:t>
        <w:br/>
        <w:t>т- Қайша Бүкіровна, не жәйт?-- дедім ақырын.</w:t>
        <w:br/>
        <w:t>346 )</w:t>
        <w:br/>
        <w:t>МАЗМҰНЫ</w:t>
        <w:br/>
        <w:t>мЕшІН ЖЫЛЫ .4оомов . ж . Б 4140... з</w:t>
        <w:br/>
        <w:t>ызғырық ж. қ 4.0“ “ . ” в к . 0... . 45</w:t>
        <w:br/>
        <w:t>ҮДЕРІ КӨШ . 422. ə . . . 4Г2.. . . өз</w:t>
      </w:r>
    </w:p>
    <w:p>
      <w:r>
        <w:t>АУҒЫНДАР . жо% . . . . - ы әй 08028 167</w:t>
        <w:br/>
        <w:t>ҚАШҚЫН 8 й 4... Ж 2; Қ Е ... . 208-</w:t>
        <w:br/>
        <w:t>КҮРЕҢ ТАЙ . . . 2 . . . . . Ф 247</w:t>
        <w:br/>
        <w:t>КҮЙЕУ ЖОЛДАС 4... . . . . . 299</w:t>
        <w:br/>
        <w:t>БАЛЖАН-АТІ % жб ө ы ғ . &gt; 4... 332</w:t>
        <w:br/>
        <w:t>367</w:t>
        <w:br/>
        <w:t>ЕЛЖАС МҰСАБАЙҰЛЫ</w:t>
        <w:br/>
        <w:t>БЕЙСЕНБЕК</w:t>
        <w:br/>
        <w:t>ГОД ОБЕЗЬЯНЫ</w:t>
        <w:br/>
        <w:t>Повести</w:t>
        <w:br/>
        <w:t>(ка казахском языке)</w:t>
        <w:br/>
        <w:t>Редакторы А, Естен, Суретшісі Т. Ордабеков, Көркемдеуші редакторы</w:t>
        <w:br/>
        <w:t>Б. Серікбаев, Техникалық редактары Н. Сайфулдина.</w:t>
        <w:br/>
        <w:t>Теруге 27.11.97. жіберілді. Басуға 30.03.88. қол қойылды. Қалыбы 84Хх1081)...</w:t>
        <w:br/>
        <w:t>1 баспа қағаз. Қаріп түрі «Әдеби». Офсетті басылыс, Шартты баспа таба-</w:t>
        <w:br/>
        <w:t>ғы 19,32. Шартты бояу көлемі 19,74. Есепті баспа табағы 20,90. Тапсырыс 1261.</w:t>
        <w:br/>
        <w:t>Таралымы 1000 дана. Келісімді баға.</w:t>
        <w:br/>
        <w:t>Қазақстан республикасы Аңпарат және қоғамдық келігім министрлігінін</w:t>
        <w:br/>
        <w:t>Халықтар достығы орденді «Жазушы» баспасы, 480009. Алматы қаласы,</w:t>
        <w:br/>
        <w:t>Абай даңғылы, 143-үй.</w:t>
        <w:br/>
        <w:t>ә..Қазақстан республикасы Ақпарат және қоғамдық келісім министрлігінің</w:t>
        <w:br/>
        <w:t>Республикалық «Кітап» өндірістік бірлестігі, 480009, Алматы қаласы, Га-</w:t>
        <w:br/>
        <w:t>гарин даңғылы, 93-үй,</w:t>
        <w:br/>
        <w:t>аудандық газеттің тоқпақтай қара домалақ редакто-</w:t>
        <w:br/>
        <w:t>ры» деп әншейін қағытып, кемсітіп жүретін Тоқбай да</w:t>
        <w:br/>
        <w:t>айтпаған екен сонда.</w:t>
        <w:br/>
        <w:t>Сөздің қысқасы мақсаты -- үш-төрт айға бой таса-</w:t>
        <w:br/>
        <w:t>лауға кеткен Дәнеш пен Рәһиломнің осы күнге дейін</w:t>
        <w:br/>
        <w:t>қайда жүргенін білу екен.</w:t>
        <w:br/>
        <w:t>-- Алатай-ау, дереу хабарласайын. Бір хабарын әпе-</w:t>
        <w:br/>
        <w:t>рейін, тезірек,-- деп уәде беріп құтылдым.</w:t>
        <w:br/>
        <w:t>Сөйтсем, күнделікті күйбең-күйкі тіршіліктің жете-</w:t>
        <w:br/>
        <w:t>гінде кетіп байқамаған екем, Дәкеңнің «медовый месяц-</w:t>
        <w:br/>
        <w:t>та» жүргеніне, өлмеген құлға, сегіз-тоғыз айдың жүзі</w:t>
        <w:br/>
        <w:t>болған екен.</w:t>
        <w:br/>
        <w:t>Сол күні кешкісін жұмыстан ашыға Кішішыған ау-</w:t>
        <w:br/>
        <w:t>лындағы Тоқбай үйінің есік алдына ат ойнатын жетіп</w:t>
        <w:br/>
        <w:t>келдім.</w:t>
        <w:br/>
        <w:t>-- Ау, Тоқбай-ау, бүлдірмей бір жүрмейсің! Дәкең</w:t>
        <w:br/>
        <w:t>мен Рәһиләм жеңгей қайда?</w:t>
        <w:br/>
        <w:t>-- Бас|құда сен білмесең, мен қайдан білейін?-- деп</w:t>
        <w:br/>
        <w:t>кергиді сығырын...</w:t>
      </w:r>
    </w:p>
    <w:p>
      <w:r>
        <w:t>Рысжан сұлудың сый-сияпатын көріп, Тоқбаймен ке-</w:t>
        <w:br/>
        <w:t>ңірдектен келе қалжың-оспаққа бөгіп, ертең Ақсу халық</w:t>
        <w:br/>
        <w:t>театрына телеграмма бермек болып келісіп, түннің бір</w:t>
        <w:br/>
        <w:t>мезгілінде тарастық.</w:t>
        <w:br/>
        <w:t>жжж</w:t>
        <w:br/>
        <w:t>. Талдықорғанның көшелерінің бойында кездескені-</w:t>
        <w:br/>
        <w:t>мізде Дәкең он қадам жерден қос қанатын айқара ашар</w:t>
        <w:br/>
        <w:t>еді. «Кір, менің ән кернеген жылы кеудеме! Төсе, басың-</w:t>
        <w:br/>
        <w:t>ды ән тербеген жұдырықтай жүрегіме!» дегені еді, Мен</w:t>
        <w:br/>
        <w:t>жылы кеудесіне кіріп, кернеп тұрған әнді, жұдырықтай</w:t>
        <w:br/>
        <w:t>жүрегіне басымды қойып, тербеліп тұрған әнді бүкіл</w:t>
        <w:br/>
        <w:t>жан дүниеммен сезінер ем.</w:t>
        <w:br/>
        <w:t>Теледидар алдында Дәкеңнің жүрек қылын тербетер</w:t>
        <w:br/>
        <w:t>әуезді әнін әлі тыңдап отырмыз.</w:t>
        <w:br/>
        <w:t>-- Қарашы, Елеке? Дәкең әнді тым қиналып айтып</w:t>
        <w:br/>
        <w:t>Отыр ғой,-- дейді Сара да көзі жасаурап. Қөз жұмар-</w:t>
        <w:br/>
        <w:t>дан бірер ай ғана бұрын теледидарға түсірілген ондері</w:t>
        <w:br/>
        <w:t>еді. Әншілерде көк ішек ауруы деген бір науқас болады</w:t>
        <w:br/>
        <w:t>дейді. Сонан кетті ғой, жақсы аға!</w:t>
        <w:br/>
        <w:t>366</w:t>
        <w:br/>
        <w:t>райисполком райысы болған адам. Тоқаң лезде-ақ Іш-</w:t>
        <w:br/>
        <w:t>теріне кіріп кетті. Шытырайған да, шітірейген де тек</w:t>
        <w:br/>
        <w:t>мен ғана. Не десіп жатқандарына түсінсем бұйырма-</w:t>
        <w:br/>
        <w:t>сын. Әйтеуір болашақ жеңгеміз бетіме анда-санда жы-</w:t>
        <w:br/>
        <w:t>лы қарап, күліп қояды. Мені болашақ жеңгем де</w:t>
        <w:br/>
        <w:t>райисполкомның «райысы» деп ойласа керек. Әке-шеше-</w:t>
        <w:br/>
        <w:t>сінің де, басқаларының да осы пікірде екенінде күмән</w:t>
        <w:br/>
        <w:t>жоқ.</w:t>
        <w:br/>
        <w:t>-- Илиң, илиң?-- дейді баршасы кезек-кезек. Мұны-</w:t>
        <w:br/>
        <w:t>сы «алыңыз, алыңыз» дегені, сыйлы қонаққа көрсетілер</w:t>
        <w:br/>
        <w:t>ілтипаты. Оған жақсы түсініп-ақ отырмын. Алып-ақ жа-</w:t>
        <w:br/>
        <w:t>тырмын.</w:t>
        <w:br/>
        <w:t>Қойшы, әйтеуір күн еңкейе, Тоқаң әдібін әдіптеп, ті-</w:t>
        <w:br/>
        <w:t>гісін жатқызып, құдалықтың соңғы шегесін қақты.</w:t>
        <w:br/>
        <w:t>Істі тындырып, Дәкен алдында абыройымыз артып,</w:t>
        <w:br/>
        <w:t>құдалықтан қайтып келеміз.</w:t>
        <w:br/>
        <w:t>-- Не дестіңдер?-- деймін Тоқбайға.</w:t>
        <w:br/>
        <w:t>-- Райысларың аузын буған өгіз екен десті,- дейді</w:t>
        <w:br/>
        <w:t>Тоқбай аузы-мұрны қисаймай.</w:t>
        <w:br/>
        <w:t>-- Тіліңе шоқ түссін, қу Тоқбай! Жөніңді айт! Айт-</w:t>
        <w:br/>
        <w:t>пасаң мәшинеден түсіріп кетем. Жаяу тентірейсің, сор-</w:t>
        <w:br/>
        <w:t>лал.</w:t>
        <w:br/>
        <w:t>-- Не дескені бар,-- деп Тоқбай енді жөніне келді.-</w:t>
        <w:br/>
        <w:t>Бұл істі өздері де бұрыннан біледі екен. Тек айтқанда-</w:t>
        <w:br/>
        <w:t>ры кейбір ұйғыр жастарының Рәһиләмнан үміттері бар</w:t>
        <w:br/>
        <w:t>сияқты. Бұл некеге көз алартып жүре ме, қайдам? Аб-</w:t>
        <w:br/>
        <w:t>залы екі жастың осы істің ізі суығанша екі-үш ай бой</w:t>
        <w:br/>
        <w:t>тасалай тұрғаны жөн, десті. %</w:t>
      </w:r>
    </w:p>
    <w:p>
      <w:r>
        <w:t>-- Заңдары солай ма екен?</w:t>
        <w:br/>
        <w:t>-- Ондай да заңдары бар.</w:t>
        <w:br/>
        <w:t>-- Дәкеңе солай дейсің ғой, енді?</w:t>
        <w:br/>
        <w:t>-- Дәкенңнің өзі де біледі ғой.</w:t>
        <w:br/>
        <w:t>ж жж</w:t>
        <w:br/>
        <w:t>Үйлену тойын өткізіп, жас сұлуды құшқан Дәкең бі-</w:t>
        <w:br/>
        <w:t>раз бой тасалауға Ақсу халық театрына ауысып кетті.</w:t>
        <w:br/>
        <w:t>жжж</w:t>
        <w:br/>
        <w:t>Жаркент қаласының орталық паркінің солтүстік-шы-</w:t>
        <w:br/>
        <w:t>ғыс бұрышын оцтүстік-батыс бұрышына қарай қиып,</w:t>
        <w:br/>
        <w:t>күнделікті жұмысқа барып, қайтам. Ал қаланың солтүс-</w:t>
        <w:br/>
        <w:t>Тік-батыс шетіне орналасқан және «Октябрьдің 40 жыл-</w:t>
        <w:br/>
        <w:t>дығы» колхозының адамдары асы паркті қиып, қаланың</w:t>
        <w:br/>
        <w:t>базарына қарай өтеді. Бұрын байқамағанмын ба, қа-</w:t>
        <w:br/>
        <w:t>364</w:t>
        <w:br/>
        <w:t>зығы болып отыра бермек. Онысы да адамгершілік қой</w:t>
        <w:br/>
        <w:t>жеңгеннің!</w:t>
        <w:br/>
        <w:t>-- Иә, қарсы емес деген. Әншінің аяғына тұсау бол-</w:t>
        <w:br/>
        <w:t>маймын. Жалғыз қызымыз Сәлимә дәтке қуат әрі ал-</w:t>
        <w:br/>
        <w:t>даныш,-- депті.</w:t>
        <w:br/>
        <w:t>-- Мәселенің ең қиыны мынау болып түр. Дәнеш</w:t>
        <w:br/>
        <w:t>рұқсатты алып, енді болашақ әйелінің «бас құдалығы-</w:t>
        <w:br/>
        <w:t>на өзініз жүріңіз» деп қолқалап кетті. Іш тартып айтқа-</w:t>
        <w:br/>
        <w:t>ны болар. Әрине, біздің жағдайымызды қайдан білсін.</w:t>
        <w:br/>
        <w:t>«Менің көнілім баяғыдай» деп жүр ғой о жігіт. Басқа</w:t>
        <w:br/>
        <w:t>кімдер барады деп сұрап едім, ар жақтағы жақыны Тоқ-</w:t>
        <w:br/>
        <w:t>бай ақынды, бер жақтағы жақыны сені атады. Сол құ-</w:t>
        <w:br/>
        <w:t>далыққа бас құда болып сен бар,-- демесі бар ма.</w:t>
        <w:br/>
        <w:t>-- Гүлсім жеңгем өкпелемей ме, маған?</w:t>
        <w:br/>
        <w:t>-- О женгең қарсы емес деді гой. Өзің де қарсы ем-</w:t>
        <w:br/>
        <w:t>ес деп айтып отырсын, несін өкпелейді? Мәселеге түсі-</w:t>
        <w:br/>
        <w:t>несің. Ертең көп арызқойдың бірі «Зампред неке бұзар-</w:t>
        <w:br/>
        <w:t>ға тоқал айттырып жүр» деп «домалақ» арыз айдама-</w:t>
        <w:br/>
        <w:t>сына кім кепіл?</w:t>
        <w:br/>
        <w:t>-- Әйтеуір мені бюролап жүрмесеңіздер болды да-</w:t>
        <w:br/>
        <w:t>ғы?-- деп қулана келісім бердім.</w:t>
        <w:br/>
        <w:t>жжж</w:t>
        <w:br/>
        <w:t>-- Қалай, Белинский, аман ба?-- деп сенбі-жексен-</w:t>
        <w:br/>
        <w:t>бінің қарсаңында Тоқбай келді редакцияға. (Жәркент</w:t>
        <w:br/>
        <w:t>өңірінің Тоқбай бастатқан ақындары мені «Белинский»</w:t>
        <w:br/>
        <w:t>дейтін-ді). Екі құлағы екі езуіпде. Қөңілінде бір қаяу</w:t>
        <w:br/>
        <w:t>жоқ. Қеле, әдеттегідей, мақалаларын дер кезінде шы-</w:t>
        <w:br/>
        <w:t>ғармайтынымды, өлеңдерін жиі-жиі басып тұрмайты-</w:t>
        <w:br/>
        <w:t>нымды айтып, соқтыға келсін. Жолшыбай қызметтесім</w:t>
        <w:br/>
        <w:t>Жақып Заманбекавтың қитұрқы әңгімелерін тыңдап</w:t>
      </w:r>
    </w:p>
    <w:p>
      <w:r>
        <w:t>кеп, өзім де көңілді отыр ем. Мен де «еруліге қарулы»</w:t>
        <w:br/>
        <w:t>деп дүрсе қоя берейін. «Өлеңдерің өлең емес, жеңіл үй-</w:t>
        <w:br/>
        <w:t>қас қуған, біріншінің баласы айтатын тақпақ өлендер»</w:t>
        <w:br/>
        <w:t>деп бетінен алып, төсіне шаптым, құрдастың. Тоқбай</w:t>
        <w:br/>
        <w:t>бұрын біраз жылдар аудандық газеттің редакциясында</w:t>
        <w:br/>
        <w:t>қызмет істеген. Бір жағы аса батырмасам да біраз тізе</w:t>
        <w:br/>
        <w:t>көрсеткен бұрынғы бастығымын. Тоқаңды біраз ықты-</w:t>
        <w:br/>
        <w:t>рып, жүнін жығып алып:</w:t>
        <w:br/>
        <w:t>- Отыр!-- деп орындықты нұсқадым.</w:t>
        <w:br/>
        <w:t>-- Ей, өзің Сараның жанынан сол жамбасыннан</w:t>
        <w:br/>
        <w:t>тұрғанбысың?-- деп ол да жағаласып бой бермейді.</w:t>
        <w:br/>
        <w:t>-- Шаруаңды айт? Уақыт жоқ, сенімен ыржаңдасып</w:t>
        <w:br/>
        <w:t>отыратын.</w:t>
        <w:br/>
        <w:t>362</w:t>
        <w:br/>
        <w:t>Су тегін. Оны қойшы-ау, ең абзалы бір мәшине «кәче-</w:t>
        <w:br/>
        <w:t>решке» түсіріп алған Тоқбай екеуміздің құлағымыз Са-</w:t>
        <w:br/>
        <w:t>ра мен Ырысжаннан келер жылғы сол уақытқа дейін</w:t>
        <w:br/>
        <w:t>азат болады. Зәмекең қалжыңының астары осы. Заман-</w:t>
        <w:br/>
        <w:t>бек-аға Батталханов кейін Іле ауданына бірінші хатшы</w:t>
        <w:br/>
        <w:t>болып кеткенде де, облыстық, республикалық жиналыс-</w:t>
        <w:br/>
        <w:t>тарда кездесіп, сәлем бергенде де «Қалай, «кәчерешке»</w:t>
        <w:br/>
        <w:t>жағы болып тұр ма?» деп қалжыңдар еді. Бұл бір аса</w:t>
        <w:br/>
        <w:t>маңызды мәселе де емес қой. Бірақ ағаның ініге іш тар-</w:t>
        <w:br/>
        <w:t>туы, кішіпейілдігі, қамқорлығы әмісе осындай болып</w:t>
        <w:br/>
        <w:t>тұрса, бізге керегі со дағы.</w:t>
        <w:br/>
        <w:t>-- Оу, Зәмеке-ау, «качерсешкесіз» күң бар ма, біз па-</w:t>
        <w:br/>
        <w:t>қырда? Онсыз келініңіз күн көрсете ме, бізге?-- дедім.</w:t>
        <w:br/>
        <w:t>Біраз күлісіп алдық.</w:t>
        <w:br/>
        <w:t>-- Бір әңгіме болып тұр, тез келіп кетші?-- деді о</w:t>
        <w:br/>
        <w:t>кісі. Мен алдымдағы қағазымды ысырып тастап, «0 нен-</w:t>
        <w:br/>
        <w:t>дей әңгіме екен?» деген күдікпен жедел басып «Райис-</w:t>
        <w:br/>
        <w:t>полкомға» қарай жөнелдім.</w:t>
        <w:br/>
        <w:t>Зәмскең жылы қарсы алды.</w:t>
        <w:br/>
        <w:t>-- Дәнеш жолықты ма, саған?-- деді. шім сезе қой-</w:t>
        <w:br/>
        <w:t>ды. Әңгіменің аңысын аңғарсам да, әліптің артын бақ-</w:t>
        <w:br/>
        <w:t>қандай болдым.</w:t>
        <w:br/>
        <w:t>-- Таяу күндері жолыққан жоқ,- дедім.</w:t>
        <w:br/>
        <w:t>-- Жолықпаса, жолығады,-- деді о кісі. Соның ара-</w:t>
        <w:br/>
        <w:t>сынша біреулер телефон шалып, Замекең назары соған</w:t>
        <w:br/>
        <w:t>ауып кетті. Алматы жақтан болу керек. Аман-саулық,</w:t>
        <w:br/>
        <w:t>бірін-бірі іш тартқап жаяу қалжыңшайп соңғы аңғарға-</w:t>
        <w:br/>
        <w:t>ным, телефон сымының ар жағындағы адам Дәнеш жа-</w:t>
        <w:br/>
        <w:t>йын сұрайтын сияқты. «Өмеке» дегеніне қарағанда</w:t>
        <w:br/>
        <w:t>Өмірбек Байділдаев-ау деймін. Зәмекен о кісіге Дәнеш-</w:t>
        <w:br/>
        <w:t>тің аудандағы «Үшарал» колхозында іргелі бір көркем-</w:t>
        <w:br/>
        <w:t>өнерпаздар коллективін құрып, аяғынан тік бастырға-</w:t>
        <w:br/>
        <w:t>ны, жуырда халық театры атағын алғаны, «Құдағи ке-</w:t>
        <w:br/>
        <w:t>ліпті», «Қуырдақ дайын», тағы басқа спектакльдерді</w:t>
        <w:br/>
        <w:t>сахнаға шығарып, зор табысқа ие болғаны, коллектив-</w:t>
        <w:br/>
        <w:t>тің жұмысы аудандық партия комитетінің бюросында</w:t>
      </w:r>
    </w:p>
    <w:p>
      <w:r>
        <w:t>арнаны қаралып, табыстары мен біраз кемшіліктері</w:t>
        <w:br/>
        <w:t>атап көрсетілгені, әншінің онан басқа да аудан мәдение-</w:t>
        <w:br/>
        <w:t>ТІН көтеруге қосқан елеулі еңбектері әңгімеге арқау</w:t>
        <w:br/>
        <w:t>болды. Әцгіме біразға барып, телефон құлағы ашасына</w:t>
        <w:br/>
        <w:t>қайта қонғанда Зәмекең назарын енді маған аударды.</w:t>
        <w:br/>
        <w:t>Сөйлескен кісінін кім екенін о кісі айтқан жоқ. «О</w:t>
        <w:br/>
        <w:t>кен БЕН ПЕРІН мен де жоқ. Қызметі де, жасы да үл-</w:t>
        <w:br/>
        <w:t>“ қасында отырып, кіммен сөйлескенін сүұ-</w:t>
        <w:br/>
        <w:t>рау, әрине әбестік.</w:t>
        <w:br/>
        <w:t>860</w:t>
        <w:br/>
        <w:t>-- Ертең Рәһиломнің құдалығына барамыз,-- деді</w:t>
        <w:br/>
        <w:t>Тоқбай сасқалақтап. Мен орнымнан атып тұрдым.</w:t>
        <w:br/>
        <w:t>-- Ей, Тоқбай, мені кім деп отырсып, Қытайдан кел-</w:t>
        <w:br/>
        <w:t>ген?! Қашан қоясыңдар, осы сендер, ескіліктіп ырым-</w:t>
        <w:br/>
        <w:t>жырымын? Қәншәй, федәлизмнің ескі қалдықтарын!-</w:t>
        <w:br/>
        <w:t>деп орысшалап та жібердім. Әй, төпедім-ау, әй сыба-</w:t>
        <w:br/>
        <w:t>дым-ау! Айызым бір қанды. Тоқбай мағап арнап</w:t>
        <w:br/>
        <w:t>шумақ-шумақ өлең шыгарып, елге жаятып. Ал мен ол</w:t>
        <w:br/>
        <w:t>сияқты ақын емеспін. Кегімді осындайда бір алмағанда,</w:t>
        <w:br/>
        <w:t>қайда аламын? Менің бұл қылыгыма Тоқбай тан.</w:t>
        <w:br/>
        <w:t>Сәлден соң жорта жуасыдым. Терімді сүртіп, орны-</w:t>
        <w:br/>
        <w:t>ма отырдым.</w:t>
        <w:br/>
        <w:t>-- Қім барады, құдалыққа?</w:t>
        <w:br/>
        <w:t>-- Зәмскец бас құда. Сен екеуміз. Басқа ешкім</w:t>
        <w:br/>
        <w:t>жоқ,-- деді жүдеу пішінмен Тоқан.</w:t>
        <w:br/>
        <w:t>-- Зәмкең бара алмайды, құдалыққа,-- дедім ман-</w:t>
        <w:br/>
        <w:t>ғаз сөйлеп, о кісі бүгін таңсәріде Алматыға жиналысқа</w:t>
        <w:br/>
        <w:t>кетті. Ертең қайтып оралуы, оралмауы екі рұқ. Сондық-</w:t>
        <w:br/>
        <w:t>тан «бас құда» болып мына ағаң барады! Мені Зәме-</w:t>
        <w:br/>
        <w:t>кеңнің өзі тағайындады, өз орнына! Так что, сен жай</w:t>
        <w:br/>
        <w:t>құдасың, менің құзырымдасын! Түсінікті ме, саган?!</w:t>
        <w:br/>
        <w:t>Әрине, Тоқбай түсінді. Қөжеге тойған баладай ыр-</w:t>
        <w:br/>
        <w:t>жалаңдай берді.</w:t>
        <w:br/>
        <w:t>-- Түу, ит-ай. Итімді бір шығардың-ау,-- деді.</w:t>
        <w:br/>
        <w:t>Екеуміз ертең қашан баратынымызды, қайда тоқай-</w:t>
        <w:br/>
        <w:t>ласатынымызды келістік.</w:t>
        <w:br/>
        <w:t>-- Бірақ,-- дедім Тоқбайға,:-- мен ұйғырша да, о ха-</w:t>
        <w:br/>
        <w:t>лықтып ырым-жырымын да жөнді білмеймін ғой? Сөз</w:t>
        <w:br/>
        <w:t>бастап, сөз ұстайтын өзің боласың. Мен тек сенің басты-</w:t>
        <w:br/>
        <w:t>гың болып, өкімет аламы ретінде шытырайып қана оты-</w:t>
        <w:br/>
        <w:t>рам. ; ;</w:t>
        <w:br/>
        <w:t>-- Онан басқа не келеді, сенің қолыңнан,-- деді де</w:t>
        <w:br/>
        <w:t>Тоқбай шығып кетті. Бұ жолы да ол мені таяқтың екін-</w:t>
        <w:br/>
        <w:t>ші ұшымен бір салып әтті.</w:t>
        <w:br/>
        <w:t>жж ж</w:t>
        <w:br/>
        <w:t>Ертеңіне Тоқбай екеуміз құдалыққа келдік. «Құда</w:t>
        <w:br/>
        <w:t>келедіден» құдалар да құлағдар екен. Болашақ жеңге-</w:t>
      </w:r>
    </w:p>
    <w:p>
      <w:r>
        <w:t>міз кәрі әке-шешесіне бас құда болып ауданның өкімет</w:t>
        <w:br/>
        <w:t>басшысы, басқа да игі жақсылар келетінін күні бұрын</w:t>
        <w:br/>
        <w:t>айтқан екеп. Құда келген сон жақын-жамбарлары да,</w:t>
        <w:br/>
        <w:t>көрші-қолаңдары да жинала қалды. Қоң дастарқанға</w:t>
        <w:br/>
        <w:t>ұйғыр тағамдары сықалды. Құда-құдағилар Тоқбаймен</w:t>
        <w:br/>
        <w:t>бұрыннан да таныс-біліс сияқты. О қасқаң Шыңжаңда</w:t>
        <w:br/>
        <w:t>363</w:t>
        <w:br/>
        <w:t>лай, ұйғырдың бір кемпірі қия берісте бес-алты қадам-</w:t>
        <w:br/>
        <w:t>дай жерге тоқтап, маған міліп амандасып, менің өтіп</w:t>
        <w:br/>
        <w:t>кетуімді күтіп тұрады. Бұл үлкен-кішілі еркекті сыйлау,</w:t>
        <w:br/>
        <w:t>оның алдынан кесе көлденең өтпеу шығыс мәденнетінің</w:t>
        <w:br/>
        <w:t>ғұрпы. Бұл ғұрыпты әйелінен басқаға, тіпті туған ұлы</w:t>
        <w:br/>
        <w:t>мен қызына да «сен» деп айтпайтын ұйғыр халқынын</w:t>
        <w:br/>
        <w:t>әсіресе, жасы үлкендері берік ұстанады. Мен де өзімше</w:t>
        <w:br/>
        <w:t>кішіпейілмін, жаңаша мәдениеттімін. Әйел баласын</w:t>
        <w:br/>
        <w:t>сыйлауым керек. Жасы үлкен қария тоқтап, амандасып</w:t>
        <w:br/>
        <w:t>тұрған сон мен де тоқтап амандасамын да: ;</w:t>
        <w:br/>
        <w:t>-- Өтіңіз, апа, өтіңіз,-- деп ізет көрсетемін. Апай міз</w:t>
        <w:br/>
        <w:t>бақпай, бас иіп, қол қусырып, менің өтуімді табанды-</w:t>
        <w:br/>
        <w:t>лықпен күтіп тұрады. Қашанға күтіп тұрайын? Жайы-</w:t>
        <w:br/>
        <w:t>рақ тұрып, бір-скі шыны шайды апұл-гұпыл ішкен мен</w:t>
        <w:br/>
        <w:t>жұмыстан қалып бара жатқан соң «ал ендеше» деймін</w:t>
        <w:br/>
        <w:t>де кердең басып өте берем. Бұл кісі мені әдейі күтіп тұ-</w:t>
        <w:br/>
        <w:t>рып кездесе мес, жоқ жолымыз осылай бір мезгілде дөп</w:t>
        <w:br/>
        <w:t>келе ме, о жағы неғайбыл, маған.</w:t>
        <w:br/>
        <w:t>Бірер кездескен соң апай ұйғырша тіл қататын бол-</w:t>
        <w:br/>
        <w:t>ды.</w:t>
        <w:br/>
        <w:t>-- Сиз Мүкумәтнниц роийисимисиз?-- деді бір күні.</w:t>
        <w:br/>
        <w:t>Мен сәлемін алып:</w:t>
        <w:br/>
        <w:t>-- Жоқ, райысы емеспін,-- деп өте шығамын.</w:t>
        <w:br/>
        <w:t>Тағы бір жолымыз кесілгенде апай тағы да сұрады.</w:t>
        <w:br/>
        <w:t>Мен бү жолы:</w:t>
        <w:br/>
        <w:t>-- Редактормын,- дедім. Апам «редактордып» не</w:t>
        <w:br/>
        <w:t>екеніне, оның кім екеніне түсінбесе керск, аңтарылып</w:t>
        <w:br/>
        <w:t>қала берді. Тағы бірде:</w:t>
        <w:br/>
        <w:t>-- Сиз немишкә ялған айтисиз? Сиз һүкумәтпиң</w:t>
        <w:br/>
        <w:t>рәнйисисиз?-- деп алды да төпей жөнелді. Апайдың бір</w:t>
        <w:br/>
        <w:t>есекке жүк болардай ашуы да бар екен. Мен не айтып</w:t>
        <w:br/>
        <w:t>тұрғанына түсінбеймін жөнді. Ыржыңдап күле берем.</w:t>
        <w:br/>
        <w:t>Аңғарғаным -- қазақтың «судан өткенше қызынды ала-</w:t>
        <w:br/>
        <w:t>йын, судан өткен соң қызыңды ұрайын» дегеннін кері</w:t>
        <w:br/>
        <w:t>сияқты. Сөз арасында «Дәнеш», «Рәһиләм» деген сөз-</w:t>
        <w:br/>
        <w:t>дерді құлағым шалғанда барып, өз құдағиым екенін та-</w:t>
        <w:br/>
        <w:t>ныдым. Жолтай мен Нұрақын болмаса, бір көрген кісі-</w:t>
        <w:br/>
        <w:t>ні аңғара бермейтін жаман әдеттен де құралақан емес</w:t>
        <w:br/>
        <w:t>өдім- Ой, апа? Ау, құдағи!-- деп әлгі шүйкедей кемпір-</w:t>
        <w:br/>
        <w:t>ді құшактап, бауырыма бастым,-- Меп түсінбей жүрмін,</w:t>
        <w:br/>
        <w:t>Қайдан білейін,-- деп ақталып та жатырмын. Өзгелері</w:t>
        <w:br/>
        <w:t>«құдалыққа бас құда болып келетін аудан өкіметі, ра-</w:t>
        <w:br/>
        <w:t>йысыныц өзі» деп құлағына құйып қойған соц 0 кісіге</w:t>
        <w:br/>
        <w:t>не жорық, о кісіде не жазық бар? «Бұ келгеп алақандай</w:t>
      </w:r>
    </w:p>
    <w:p>
      <w:r>
        <w:t>362</w:t>
        <w:br/>
        <w:t>Ке Дәнешпен жақын жүретіндердің бірі өзің екенің-</w:t>
        <w:br/>
        <w:t>ді білем,-- деді Замекен,-- әншінің о жақ, бұ жақтағы</w:t>
        <w:br/>
        <w:t>өмірімен жете таныс боларсың?</w:t>
        <w:br/>
        <w:t>Шы У да Іраз жайды білетін-</w:t>
        <w:br/>
        <w:t>-- О кісі туралы арғы-бергі, ірілі-уақты жазушы-</w:t>
        <w:br/>
        <w:t>ЖЕДІСЛЕІІ, жазғандарын оқып жүрміз ғой, әйтеуір,-- дедім</w:t>
        <w:br/>
        <w:t>Һ .</w:t>
        <w:br/>
        <w:t>-- Жазушылардың жазғандарын оқысан, соның бәрі</w:t>
        <w:br/>
        <w:t>мына бір мәселені жазгап жоқ,- деді Зәмекең. Уыстап</w:t>
        <w:br/>
        <w:t>отырған түрлі-түсті қарындаштарды менің алдыма қа-</w:t>
        <w:br/>
        <w:t>рай әкеп тық еткізіп түбін тегістеп алды.- Дәнештің</w:t>
        <w:br/>
        <w:t>үйіндегі Гүлсім жеңгенді білесің ғой?</w:t>
        <w:br/>
        <w:t>-- Білем,-- дедім жымия күліп.</w:t>
        <w:br/>
        <w:t>Неге білмейін. Жаны жайсаң, кең қолтық, дархан</w:t>
        <w:br/>
        <w:t>жан. Дәкеңнің өзімен де, Тоқбаймен де ілесіп барып қо-</w:t>
        <w:br/>
        <w:t>лынан саң дәм де татқам. Тіпті Дәкендер Қөкталда тұр-</w:t>
        <w:br/>
        <w:t>ғанда сол кенттегі ең ірі қазақ орта мектебінің дерек-</w:t>
        <w:br/>
        <w:t>тірі, досым Әшімбектің НМұрақыны екеуміз Дәкеңе сәлем</w:t>
        <w:br/>
        <w:t>бере барғанда, Дәкен үйде жоқ болып, Гүлсім жеңгеміз</w:t>
        <w:br/>
        <w:t>қайындарын құшақ жая қарсы алған. Өз басым әйел</w:t>
        <w:br/>
        <w:t>адамының басындағы елеулі қасиеттердің бірі, еркегін</w:t>
        <w:br/>
        <w:t>жоқтатпау деп білем. Осы жолы да жеңгеміз ағаны</w:t>
        <w:br/>
        <w:t>жоқтатпаған. Бар ашы-тұшысын, жылы-жұмсағын ал-</w:t>
        <w:br/>
        <w:t>дымызға қойған. Дәмді әңгімені айтушы жеңгеміз, әніні</w:t>
        <w:br/>
        <w:t>домбырасымен ән салушы -- Нұрақын, құлақкесті тың-</w:t>
        <w:br/>
        <w:t>даушы мен болғам. Разы-коін болып қайтып келе жат-</w:t>
        <w:br/>
        <w:t>қанда да Нұрақын біраз әңгіменіп басын қайырып еді.</w:t>
        <w:br/>
        <w:t>-- Білсен,--- деді Зәмекен,-- әнгімені көп созбайын,</w:t>
        <w:br/>
        <w:t>сол женген Дәнештің жеңгедей алған әйелі екен.</w:t>
        <w:br/>
        <w:t>--- Оны да білем.</w:t>
        <w:br/>
        <w:t>--- Оны да білсең, Дәнеш ағаң төсек жаңғыртпақ.</w:t>
        <w:br/>
        <w:t>--- Оны да білем.</w:t>
        <w:br/>
        <w:t>Оны да білесің? «Білмегенің бит астыпда» екен</w:t>
        <w:br/>
        <w:t>қосыла күлдік.--</w:t>
        <w:br/>
        <w:t>гой, сенің?- деді Зәмекен. Екеуіміз . -</w:t>
        <w:br/>
        <w:t>Бірақ мына бір мәселені қанша білгіш болсаң да әлі</w:t>
        <w:br/>
        <w:t>білмейсін. Дәнеш басқа әйелге үйлену үшін өкіметтен</w:t>
        <w:br/>
        <w:t>рұқсат сұрай келді бүгін. Осы әлгінде ғана. Саған жо-</w:t>
        <w:br/>
        <w:t>лыққан жоқ па дегенім сол.</w:t>
        <w:br/>
        <w:t>-- Рұқсат бердіңіз бе? Й</w:t>
        <w:br/>
        <w:t>-- Бердім. Исполкомға, сессияға салып жатамыз ба?</w:t>
        <w:br/>
        <w:t>Бердім,-- деп рақаттана күлді Зәмекең.-- Гүлсім келін</w:t>
        <w:br/>
        <w:t>де қарсы емес екен. Дәкеңнің бір үйі болып, негізгі қа-</w:t>
        <w:br/>
        <w:t>561</w:t>
        <w:br/>
        <w:t>сексеуіл ағашын құлатқанпда оның орнына жаңа көше-</w:t>
        <w:br/>
        <w:t>тін отырғызу соғыс жылдарының арғы жақ, бергі жағын-</w:t>
        <w:br/>
        <w:t>да ешкімнің ойында болмапты. Кейбір табиғатқа жаны</w:t>
        <w:br/>
        <w:t>ашымастар өздігінен өскен балапан ағаштардың өзін</w:t>
        <w:br/>
        <w:t>тамырымен жұлып, бұл сексеуілді алқапты таз-тақыр</w:t>
        <w:br/>
        <w:t>жасаған. Ал мамандардың есі кейін кіріп, соңғы жылда-</w:t>
        <w:br/>
        <w:t>ры ғана отырғыза бастаған өте баяу өсетін көшеттер</w:t>
      </w:r>
    </w:p>
    <w:p>
      <w:r>
        <w:t>жарты ғасыр шамасында ғана кәдеге жарайды екен.</w:t>
        <w:br/>
        <w:t>Осы аймақтың халқы отын тапшылығы тауқіметін тарта</w:t>
        <w:br/>
        <w:t>бастаған кезде көз жастарын Хрушев көкелері көре қа-</w:t>
        <w:br/>
        <w:t>лып, Жаркентке өзінің атасыпан қалған тәл дақылы --</w:t>
        <w:br/>
        <w:t>Жүгеріні егіңдер деп әмір қылған. Жаркент халқы осы</w:t>
        <w:br/>
        <w:t>дақылдың қасиетіп бірер жылда-ақ біле қалып, «Жүге-</w:t>
        <w:br/>
        <w:t>рі-- ет тс өзі, сүт те өзі, байлықтың тасып жатқан қай-</w:t>
        <w:br/>
        <w:t>нар көзі!» деп әндетіп қоя берсін. Бүкпесі жоқ, шынды-</w:t>
        <w:br/>
        <w:t>ғы сол. Тоқбайдың да, жүгерінің тұңғыш атақты бапкері</w:t>
        <w:br/>
        <w:t>болган Сүкеннің де-- біргәдір Сүлеймен Исабековтың</w:t>
        <w:br/>
        <w:t>да, бүкіл аудан халқының да аузынан аяқ май ақты.</w:t>
        <w:br/>
        <w:t>Қамбаға байлық бон астық толды. Мал жемге қарық</w:t>
        <w:br/>
        <w:t>болды. Бір қызығы -- ел отынға кенелді. Жүгері собы-</w:t>
        <w:br/>
        <w:t>ғының дәнінен ажыраған өзегі бұл жалғанда таптыр-</w:t>
        <w:br/>
        <w:t>майтын керемет қызулы отын скен ғой, жарықтық! Сек-</w:t>
        <w:br/>
        <w:t>сеуілден әбдеп күдер үзген Сара дегеніңіз балтаны</w:t>
        <w:br/>
        <w:t>басынан үш айналдырып лақтырып-ақ жібергені. Шы-</w:t>
        <w:br/>
        <w:t>нында, балтаңыздың, отын жаруға кететін қара күшіңіз-</w:t>
        <w:br/>
        <w:t>дің енді керегі де болмай қалды. Сара мен Тоқбайдың</w:t>
        <w:br/>
        <w:t>сұлу қатыны Ырысжан «кәчерешкені» қорадан шоылап-</w:t>
        <w:br/>
        <w:t>шындап әкеп, самаурынға да салады, қазандыққа да әкеп</w:t>
        <w:br/>
        <w:t>төгеді. Бауырсақ та сап-сары боп піседі, ет те былқып</w:t>
        <w:br/>
        <w:t>қайнайды. О жазғандарың соноу қоңыр күзде, былтыр</w:t>
        <w:br/>
        <w:t>мәшинелеп әкеп тауық қораның түбіндегі жаппаға төгіп</w:t>
        <w:br/>
        <w:t>алған отын түгеген кезде «Давай, кәчерешке!» деп мы-</w:t>
        <w:br/>
        <w:t>қын таянып, жер тепкілеп тұратынды шығарды. Қызмет</w:t>
        <w:br/>
        <w:t>адамдары біз ұзын сонар «кәчерешке» кезегіне тұруға</w:t>
        <w:br/>
        <w:t>мұршамыз бола бермейді. Егін жинау науқаны Өлстала</w:t>
        <w:br/>
        <w:t>жүгері зауытында «Егін жинау жөніндегі штаб» құры-</w:t>
        <w:br/>
        <w:t>лады. Аудан мекемелерінің осы мэселеге қатысы ар</w:t>
        <w:br/>
        <w:t>барлық басшылары тайлы-таяғымызбен сол штабқа мү-</w:t>
        <w:br/>
        <w:t>ше боламыз. Оның жылдағы тұрақты орі тәжірибелі</w:t>
        <w:br/>
        <w:t>бастығы өзіміздің Заманбек Батталханов. «Қәчерешке»</w:t>
        <w:br/>
        <w:t>жөнінде әйелдерімізден теперіш көргенде Эәмененнің</w:t>
        <w:br/>
        <w:t>құлағына сыбырлаймыз ғой, баяғы. Обалы кәнеки, штаб</w:t>
        <w:br/>
        <w:t>бастығы аракідік штаб мүшелеріне түнделетіп зауытта</w:t>
        <w:br/>
        <w:t>кезексіз «кәчерешке» алып береді. Кейін «тоқырау»</w:t>
        <w:br/>
        <w:t>аталған со кезде «качерешкеңіздің» тоннасы үш-ақ сом.</w:t>
        <w:br/>
        <w:t>259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
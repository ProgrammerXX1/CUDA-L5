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С.Ф. Бычкова, Е.С. Бычкова, А.С. Қалимова</w:t>
        <w:br/>
        <w:t>СОТ</w:t>
        <w:br/>
        <w:t>ЭКСПЕРТОЛОГИЯСЫ</w:t>
        <w:br/>
        <w:t>Лекциялар курсы</w:t>
        <w:br/>
        <w:t>АЛМАТЫ</w:t>
        <w:br/>
        <w:t>«ЖЕТІ ЖАРҒЫ»</w:t>
        <w:br/>
        <w:t>2006</w:t>
        <w:br/>
        <w:t>ББК 65.5</w:t>
        <w:br/>
        <w:t>Б 93</w:t>
        <w:br/>
        <w:t>Казакстан Республикасы Мәдениет және ақпарат министрлігінің</w:t>
        <w:br/>
        <w:t>бағдарламасы бойынша шығарылып отыр</w:t>
        <w:br/>
        <w:t>І-10-тараулардың, қосымшаның авторы: заң ғылымдарының</w:t>
        <w:br/>
        <w:t>локторы С.Ф.Бычкова</w:t>
        <w:br/>
        <w:t>І1-12-тараулардың авторы -- заң ғылымдарының кандида-</w:t>
        <w:br/>
        <w:t>ты Е.С.Бычкова</w:t>
        <w:br/>
        <w:t>13--29-тараулардың авторы -- заң ғылымдарының кандида-</w:t>
        <w:br/>
        <w:t>ты, доцент А.С.Калимова</w:t>
        <w:br/>
        <w:t>Ауларған А. Байдаулетов</w:t>
        <w:br/>
        <w:t>Ь 93 Бычкова С. Ф., Бычкова Е. С., Қалимова А. С.</w:t>
        <w:br/>
        <w:t>Сот экспертологиясы. Лекциялар курсы: Оку кұралы. -</w:t>
        <w:br/>
        <w:t>Алматы: Жеті жарғы, 2006. - 368 бет.</w:t>
        <w:br/>
        <w:t>15ВМ965-11-205-3</w:t>
        <w:br/>
        <w:t>Ұсынылып отырған оқу құралы Қазақ гуманитарлық-заң университетінін</w:t>
        <w:br/>
        <w:t>“Сот экспертологиясы» бағдарламалық курсына сәйкес дайындалды. Ол сот</w:t>
        <w:br/>
        <w:t>сараптамасын тағайындау мен жүргізуді ұйымдастыру аясына жататын кажетті</w:t>
        <w:br/>
        <w:t>кұкыктык. ұйымдас тырушылық және ғылы ми-әдістемелік сипаттағы мәлімет-</w:t>
        <w:br/>
        <w:t>терден тұралы. Оку күралынла казіргі заманғы заннаманын және Казақстан</w:t>
        <w:br/>
        <w:t>спубликасынын сот. кұқық корғау органдары мен сот сараптамасы орган-</w:t>
        <w:br/>
        <w:t>со! жағдайы еске</w:t>
        <w:br/>
        <w:t>Оку құралы жоғары зан оку орындары мен факультеттерінің оқушылары</w:t>
        <w:br/>
        <w:t>чен оқытушыларына, сондай-ақ практикалық қызметкерлерге арналған.</w:t>
        <w:br/>
        <w:t>22 1203421200-036 2. ;</w:t>
        <w:br/>
        <w:t>Б.“ 9(05):2006- 25- 1006 ББК 65.5</w:t>
        <w:br/>
        <w:t>&lt;.С.Ф. Бычкова, Е. С. Бычкова,</w:t>
        <w:br/>
        <w:t>А.С. Қалимова, 2096</w:t>
        <w:br/>
        <w:t>&lt; «Жеті жарғы» ЖШС, 2006</w:t>
        <w:br/>
        <w:t>С. Аударған А.Байдәулетов</w:t>
        <w:br/>
        <w:t>15 В/М 9965-11-205-3</w:t>
      </w:r>
    </w:p>
    <w:p>
      <w:r>
        <w:t>1-тарау.</w:t>
        <w:br/>
        <w:t>ҚАЗАҚСТАН РЕСПУБЛИКАСЫНДА СОТ</w:t>
        <w:br/>
        <w:t>САРАПТАМАЛАРЫН ТАҒАЙЫНДАУ МЕН</w:t>
        <w:br/>
        <w:t>ЖҮРГІЗУДІҢ ҚҰҚЫҚТЫҚ ЖӘНЕ</w:t>
        <w:br/>
        <w:t>ҰЙЫМДАСТЫРУШЫЛЫҚ НЕГІЗДЕРІ</w:t>
        <w:br/>
        <w:t>1-тақырып. АРНАУЛЫ БІЛІМ</w:t>
        <w:br/>
        <w:t>1. Арнаулы білім түсінігі. Арнаулы ғылыми білім</w:t>
        <w:br/>
        <w:t>Сот ісін жүргізудегі арнаулы білімді тиімді пайдалану осы</w:t>
        <w:br/>
        <w:t>аталған түсініктін мазмұнын дұрыс және біржақты түсінуге көп</w:t>
        <w:br/>
        <w:t>байланысты.</w:t>
        <w:br/>
        <w:t>Практикалық заң ғылымы саласы ретіндегі қылмыстық про-</w:t>
        <w:br/>
        <w:t>цессіс жүргізу нормалары мен құқықтық институттар жүйесінен</w:t>
        <w:br/>
        <w:t>тұратын әмбебап қүкыктық база болып табылады, олардың</w:t>
        <w:br/>
        <w:t>келісімді қызмет етуі кезінде құбылыстан кандай да бір кұқыкка</w:t>
        <w:br/>
        <w:t>қарсы әрекет мәнін танып-білудің ретроспективтік жолы қам-</w:t>
        <w:br/>
        <w:t>тамасыз етіледі.</w:t>
        <w:br/>
        <w:t>Сонымен бірге, қылмыстық істер бойынша шындыққа жету</w:t>
        <w:br/>
        <w:t>адам қызметінің әр түрлі заңи смес аясынан білім алусыз қол</w:t>
        <w:br/>
        <w:t>жетпейтіндігі анық. Сонымен, кылмыстық процестің басты та-</w:t>
        <w:br/>
        <w:t>нымдық міндеті әр түрлі заттық-танымдық және рухани қызмет</w:t>
        <w:br/>
        <w:t>нәтижесінде адамнын қазіргі уақытта менгерген, заңмен рұксат</w:t>
        <w:br/>
        <w:t>етілген әдістер, құралдар мен білімді тек кеңінен және белсенді</w:t>
        <w:br/>
        <w:t>түрде пайдалану кезінде ғана шешілуі мүмкін. Осыған байла-</w:t>
        <w:br/>
        <w:t>нысты, Қазақстан Рсспубликасының Қылмыстық іс жүргізу</w:t>
        <w:br/>
        <w:t>кодексінде арнаулы білімді пайдалану реттемеленген. Қылмыс-</w:t>
        <w:br/>
        <w:t>тық істерді ашу, тергеу және сот қарауы кезінде құқықтық нор-</w:t>
        <w:br/>
        <w:t>маларды пайдалануды белгілейтін олардын жиынтыгы ғылыми</w:t>
        <w:br/>
        <w:t>негізделген жүйе мен ажыратылмайтын іс жүргізу институты бо-</w:t>
        <w:br/>
        <w:t>лып табылады. Дербес гноссолоғиялық санат ретінде арнаулы</w:t>
        <w:br/>
        <w:t>білім танымдық теорияда жок, соңғы уақытка дейін оларлың</w:t>
        <w:br/>
        <w:t>қылмыстық іс жүргізу заңындағы анықтамасы да айқындалмай</w:t>
        <w:br/>
        <w:t>келді.</w:t>
        <w:br/>
        <w:t>Сонымен қатар, қылмыстық лроцесс теориясында «арнаулы</w:t>
        <w:br/>
        <w:t>білім» ұғымымен бірге, «арнаулы таным» деген ұғым да бар</w:t>
        <w:br/>
        <w:t>екендігіне назар аударуымыз керек. Философиялық түсінікте</w:t>
        <w:br/>
        <w:t>«Таным» санадағы обһектинті шындықты көрсету мен қайта елес-</w:t>
        <w:br/>
        <w:t>тету процесі, тәжірибе жинау, дағды-білікті менгеру мен игеру</w:t>
        <w:br/>
        <w:t>5</w:t>
        <w:br/>
        <w:t>2 57 Хы</w:t>
        <w:br/>
        <w:t>1: &gt; ҚЫ</w:t>
        <w:br/>
        <w:t>2 4; 177%</w:t>
        <w:br/>
        <w:t>, Ж 2 А 2 22</w:t>
        <w:br/>
        <w:t>-.</w:t>
        <w:br/>
        <w:t>2.</w:t>
        <w:br/>
        <w:t>2/</w:t>
      </w:r>
    </w:p>
    <w:p>
      <w:r>
        <w:t>2</w:t>
        <w:br/>
        <w:t>%</w:t>
        <w:br/>
        <w:t>22</w:t>
        <w:br/>
        <w:t>5</w:t>
        <w:br/>
        <w:t>4.</w:t>
        <w:br/>
        <w:t>52</w:t>
        <w:br/>
        <w:t>ШЕ /</w:t>
        <w:br/>
        <w:t>42</w:t>
        <w:br/>
        <w:t>05, ӘЙ / АН Т. а-</w:t>
        <w:br/>
        <w:t>КкОоВва/мА”БЫНКОВа, ғҰАСт</w:t>
        <w:br/>
        <w:t>Шази; Із) )</w:t>
        <w:br/>
        <w:t>е Хы %%</w:t>
        <w:br/>
        <w:t>асы</w:t>
        <w:br/>
        <w:t>&gt; Бычкі</w:t>
        <w:br/>
        <w:t>ОА</w:t>
        <w:br/>
        <w:t>5а)</w:t>
        <w:br/>
        <w:t>((</w:t>
        <w:br/>
        <w:t>мен практиканың әр түрлі саласындағы белгілі ғалымдар -</w:t>
        <w:br/>
        <w:t>М.В. Ломоносов, Ю.Ф. Фринше, В.М. Бехтерен, Е.Ф. Буринс-</w:t>
        <w:br/>
        <w:t>кий, А.М. Бутлеров, Д.И. Менделеев, Н.И. Пирогов, С.П. Бот-</w:t>
        <w:br/>
        <w:t>кин және басқалары жетекші рөл атқарды.</w:t>
        <w:br/>
        <w:t>Сол уақыттағы сараптаманы тағайындаған органдар әр кез-</w:t>
        <w:br/>
        <w:t>де сұрақтарды дұрыс қоя білмеді, соған байланысты сарапшиы-</w:t>
        <w:br/>
        <w:t>лар өз ғылымының мүмкіншіліктерін сскере, заттай дәлелде-</w:t>
        <w:br/>
        <w:t>мелерге зерттеу жүргізе отырып, кейде олардың шегінен асып</w:t>
        <w:br/>
        <w:t>кетіп отырды. Қылмыстык істі дұрыс шешуде шешуші рөл ат-</w:t>
        <w:br/>
        <w:t>қарған, маңызды ескерту-алдын алу мәні бар және қазіргі уақыт-</w:t>
        <w:br/>
        <w:t>та да сарапшылық қызмет үшін өзектілігін жоғалта койма-</w:t>
        <w:br/>
        <w:t>ған сарапшылық бастаманын үлгілерін Е.Ф. Буринский мен</w:t>
        <w:br/>
        <w:t>Д.И. Менделеев көрсетті.</w:t>
        <w:br/>
        <w:t>Сараптаманын іс жүргізу табиғатына теориялық көзқарас-</w:t>
        <w:br/>
        <w:t>тын отандық жүйесінің қалыптасуы ХІХ ғасырдың бірінші жар-</w:t>
        <w:br/>
        <w:t>тысына жатады. Практикалық сот-сараптама қызметінен тео-</w:t>
        <w:br/>
        <w:t>риялық ойлап-танудың ұзак артта қалуы ХІХ ғасырдын орта-</w:t>
        <w:br/>
        <w:t>сына дейін ресей қылмыстық процесінде формалды дәлелдеме-</w:t>
        <w:br/>
        <w:t>лер теориясы үстемдік еткендігімен түсіндіріледі, бұдан коғам-</w:t>
        <w:br/>
        <w:t>дық-саяси қатынастағы алдынғы катарлы еуропа елдері біршама</w:t>
        <w:br/>
        <w:t>ертерек кете бастады. Іздестіру процесіндегі сот тергеуінің</w:t>
        <w:br/>
        <w:t>негізгі күші осы тсориялан кұралған, «жетілген» дәлелдемелерді</w:t>
        <w:br/>
        <w:t>алуға бағытталған, олардың ішіндегі ен бастысы мен дүрысы</w:t>
        <w:br/>
        <w:t>айыпталушының мойындауы деп есептелінген. Ол үшін копте-</w:t>
        <w:br/>
        <w:t>ген тәсілдер, ант беру, зорлап қинау көзделген.</w:t>
        <w:br/>
        <w:t>Соңғысы еңтиімді болып табылғандықтан. В.Д. Спасовичтін</w:t>
        <w:br/>
        <w:t>образды айтуынша, жиі колданылатын тәсіл, «ерекше сарапта-</w:t>
        <w:br/>
        <w:t>ма» болған, онда сарапшынын рәлін «жендет» атқарған |16). Іс</w:t>
        <w:br/>
        <w:t>бойынша «шындықты» аныктаулың мұндай тәсілдері сот әділлігі</w:t>
        <w:br/>
        <w:t>міндеттерін шешу үшін накты сарапшылық білімдерді енгізу мен</w:t>
        <w:br/>
        <w:t>дамытуды ешбір қажет етпеді. Сонымен катар, сол кезендегі</w:t>
      </w:r>
    </w:p>
    <w:p>
      <w:r>
        <w:t>ғылымның жалпы ахуалы мен деңгейін де ескермесе болмайды.</w:t>
        <w:br/>
        <w:t>Орыс қылмыстық пропесіндегі арнаулы білім институтын іске</w:t>
        <w:br/>
        <w:t>асыру «сарапшылар» деп аталатын «хабардар адамдарды» тер-</w:t>
        <w:br/>
        <w:t>геуге тартумен көрінді. Ежелгі құжаттама көздерінде көрсетіл-</w:t>
        <w:br/>
        <w:t>гендей, бастапқыда сарапшылардың рөлін дьяктар, подьячилер,</w:t>
        <w:br/>
        <w:t>емшілер. колөнериілер мен тергеу барысында сұрақтары туын-</w:t>
        <w:br/>
        <w:t>даған қандай да бір қызмет аясында білімдері, дағды-біліктері</w:t>
        <w:br/>
        <w:t>бар басқа да адамлар аткарған. Кейін олардың катысуы іс</w:t>
        <w:br/>
        <w:t>жүргізу түрінде реттелген кезде, мұндай адамлардың арнаулы</w:t>
        <w:br/>
        <w:t>білімдерді пайдалануын міндеттейтін негіздер де көрсетілген.</w:t>
        <w:br/>
        <w:t>13</w:t>
        <w:br/>
        <w:t>Алғы сөз</w:t>
        <w:br/>
        <w:t>Құқықтық мемлекеттін даму жағдайында сот ісін жүргізу міндет-</w:t>
        <w:br/>
        <w:t>тері дәлелдемелер ауқымын кенейту, істерді тергеу мен сот карауы-</w:t>
        <w:br/>
        <w:t>ның сапасын көтеру, іс жүргізу ләлелдеуінің жоғарғы деңгейін кам-</w:t>
        <w:br/>
        <w:t>тамасыз ету үшін аса маңызды рөл атқаратын арнаулы білімлерді тек</w:t>
        <w:br/>
        <w:t>кенінен және белсенді пайдалану кезінде ғана шешілуі мүмкін.</w:t>
        <w:br/>
        <w:t>Азаматтык істегі арнаулы білім мәнінін өсуі мемлекеттегі болып</w:t>
        <w:br/>
        <w:t>жаткан он әлеуметтік-экономикалық қайта құрулармен туындаған</w:t>
        <w:br/>
        <w:t>онын жалпы белсенділігімен себептеледі. Сот ісін жүргізудін</w:t>
        <w:br/>
        <w:t>обһективтілігін көтеру. шынайыландыру, азаматтык процестегі жеке</w:t>
        <w:br/>
        <w:t>және занды тұлғалардын кұқықтары мен заңды мүллелерін іске асы-</w:t>
        <w:br/>
        <w:t>ру кепілі көбінде оларды арнаулы білім құралдарымен қамтамасыз</w:t>
        <w:br/>
        <w:t>етуге байланысты болады.</w:t>
        <w:br/>
        <w:t>Осы айтылғандар, қылмыстык сот ісін жүргізу аясындағы соттар</w:t>
        <w:br/>
        <w:t>мен құқык корғау органларынып қызметіне сәйкес. кылмыстардың</w:t>
        <w:br/>
        <w:t>сапалы түр өзгеруімен. қылмыскерлердің кәсіби денгейінің өсуімен,</w:t>
        <w:br/>
        <w:t>олардын қазіргі заманғы гылыми-техникалық жетістіктерді және олар-</w:t>
        <w:br/>
        <w:t>ға барабар қарсы әрекет шараларын талап ететін жана ұйымластыру-</w:t>
        <w:br/>
        <w:t>шылык нысандарды қолдануымен, сондай-ақ сот талқылауы сатысын-</w:t>
        <w:br/>
        <w:t>да өзгеру үрлісі бар айыпталушылардың, жәбірленушілердің, куәлар-</w:t>
        <w:br/>
        <w:t>дын дәлелдемелік акпарат көзі ретіндегі рөлінін төмендеуімен байла-</w:t>
        <w:br/>
        <w:t>нысты болып отыр.</w:t>
        <w:br/>
        <w:t>Құқық қолдану практикасына талдау жасауда сот ісін жүргізуде</w:t>
        <w:br/>
        <w:t>арнаулы білімді пайдалану осы институтка койылатын казіргі талап-</w:t>
        <w:br/>
        <w:t>тарға толық көлемде сай келмейтіндігін айғақтайды.</w:t>
        <w:br/>
        <w:t>Сот сараптамасының арпаулы білімін пайдаланудын негізгі ныса-</w:t>
        <w:br/>
        <w:t>нының басты кемшілігі - онын мүмкіндіктерін азаматтык, әкімшілік,</w:t>
        <w:br/>
        <w:t>қылмыстық істерлі карау кезіндегі шектеулілігі. Көптеген сарапшы-</w:t>
        <w:br/>
        <w:t>дык зерттеулердің нәтижелері істің нәтижесіне елеулі әсерін тигізе</w:t>
        <w:br/>
        <w:t>қоймайды.</w:t>
        <w:br/>
        <w:t>Соттар мен кұқық қорғау органдары іс жүргізу заңнамасының</w:t>
        <w:br/>
        <w:t>талаптары толык көлемде орындамайды, сараптаманы тағайындау-</w:t>
        <w:br/>
        <w:t>дын негізгі ұйымдастырушылық және әдістемелелік принциптерін,</w:t>
        <w:br/>
        <w:t>2!</w:t>
        <w:br/>
        <w:t>Сонымен бірге, ежелгі құқык ескерткіштері, атап айтсақ,</w:t>
        <w:br/>
        <w:t>«Русская правда», қылмысты тергеу кезінде әр түрлі «атаулар-</w:t>
        <w:br/>
        <w:t>ды» (ұрып-соғу іздері) анықтауды талап еткен, мұнла «сарап-</w:t>
      </w:r>
    </w:p>
    <w:p>
      <w:r>
        <w:t>шы» рөлін ол кезде тексеру жүргізу арқылы сулья орындаған.</w:t>
        <w:br/>
        <w:t>Кейінде бұл міндеттер бірте-бірте бөлініп, дьяктар, подьяктар,</w:t>
        <w:br/>
        <w:t>ләрігерлер, колөнершілер және арнаулы білімдерді меңгерген</w:t>
        <w:br/>
        <w:t>басқа да «хабардар» және «шеттегі адамдар» шақыртыла бастал-</w:t>
        <w:br/>
        <w:t>лы. Іс жүргізу тарапынан хабардар адамлардың пікірлері мен</w:t>
        <w:br/>
        <w:t>қорытындылары олардан жауап алу нәтижесінде алынган ай-</w:t>
        <w:br/>
        <w:t>ғақтар ретінде ресімделген. Сол кезеңдегі ғылыми білімнің</w:t>
        <w:br/>
        <w:t>денгейі тартылатын аламларгға койылатын сұрақтар әлі де болса</w:t>
        <w:br/>
        <w:t>анық жеткілікті бола алмалы, сондықтан да судьялар, негізінде,</w:t>
        <w:br/>
        <w:t>тек зерттеудің басты мақсатын белгіледі. Хабардар адамдар</w:t>
        <w:br/>
        <w:t>зерттеудің негізгі әдісі ретінде, көбінде, құжаттың немесе куә-</w:t>
        <w:br/>
        <w:t>ландырылатын адамнын сыртқы түрін қарауды және салыстыр-</w:t>
        <w:br/>
        <w:t>малы талдау жасауды қолланды. Алайда, 1644 жылы Ресей мс-</w:t>
        <w:br/>
        <w:t>лицинасы тарихы құжаттарында «доктуралар» олген аламнан</w:t>
        <w:br/>
        <w:t>оқты табу мақсатында оны тексеру кезінде оқ тиген «жараны</w:t>
        <w:br/>
        <w:t>ұстап көрген», яғни сарапшылар алдында тұрған міндетті</w:t>
        <w:br/>
        <w:t>экспериментті әдіспен шешуге тырысқан факт белгіленген.</w:t>
        <w:br/>
        <w:t>Екінші бір жағдайда, зорлыкпен олген адамнын себебін анық-</w:t>
        <w:br/>
        <w:t>тау үшін мәйітке медициналық ашу жүргізген.</w:t>
        <w:br/>
        <w:t>Сапамаланған фактілер сарапшылық зерттеулердін казіргі</w:t>
        <w:br/>
        <w:t>лістемесін әзірлеудің басы деп есептелуі мүмкін. ХҮІІ ғасыр-</w:t>
        <w:br/>
        <w:t>дабұрынгыдан ерекшеленетін өзгеше сараптаманың іс жүргізу</w:t>
        <w:br/>
        <w:t>(салттық) негізін енгізу жөніндегі тарихи растаулар бар, онда</w:t>
        <w:br/>
        <w:t>сарапшының пікірі жазбаша қорытынды (скаска) түрінде баян-</w:t>
        <w:br/>
        <w:t>далган.</w:t>
        <w:br/>
        <w:t>Сот практикасының өсіп келе жатқан қажеттіліктері, фор-</w:t>
        <w:br/>
        <w:t>малды дәлелдемелер теориясынан бас тарту, қылмыстық</w:t>
        <w:br/>
        <w:t>процестің жаңа түріне жарысымпаздық элементтерді, ішкі сенім</w:t>
        <w:br/>
        <w:t>принциптерін енгізу дәлелдемелерді табу, жинау мен зерттеудің,</w:t>
        <w:br/>
        <w:t>сарапшылық әдістер мен ғылыми-техникалық жетістіктердің ең</w:t>
        <w:br/>
        <w:t>сенімді құралдарын қолдануға әкелді.</w:t>
        <w:br/>
        <w:t>Сараптамалардың көптеген қазіргі түрлерінің негізі ХУІ-</w:t>
        <w:br/>
        <w:t>ХУН, әсіресе ХУШ--ХІХ ғасырларда салынды, оған табиғи және</w:t>
        <w:br/>
        <w:t>техникалық ғылымдардың едәуір жетістіктері ықпалын тигізді.</w:t>
        <w:br/>
        <w:t>Криминалистік, сот-мелициналық, сот-химиялык, сот-пси-</w:t>
        <w:br/>
        <w:t>хиатриялык, сот-бухгалтерлік және дактилоскопиялық сарап-</w:t>
        <w:br/>
        <w:t>тамалардын, сот фотографиясынын туып-өсіп, дамуында ғылым</w:t>
        <w:br/>
        <w:t>12</w:t>
        <w:br/>
        <w:t>екендігін, ал «білім» -- ол тәжірибе мен білік-дағдыларға негіз-</w:t>
        <w:br/>
        <w:t>делген қоғамдық-еңбек және ойлау қызметінің өнімі екендігін</w:t>
        <w:br/>
        <w:t>ескере отырып, заң шығарушы өте дәл ұғым ретінде бірінші</w:t>
        <w:br/>
        <w:t>ұгымға тоқталды.</w:t>
        <w:br/>
        <w:t>Заң әдебиеттерінде сот ісін жүргізуде пайдаланылатын ар-</w:t>
        <w:br/>
        <w:t>наулы білімнің мәнін аныктауға, олардың мазмұны мен оларға</w:t>
        <w:br/>
        <w:t>ие болатын субьектілерді неше мәрте анықтауға талап қылын-</w:t>
        <w:br/>
        <w:t>ды, алайда осы сұрақтарды шешудің бірыңғай жолы болмай</w:t>
        <w:br/>
        <w:t>отыр. Осы мән-жайлар арнаулы білімнің мазмұнын ашу кажет-</w:t>
        <w:br/>
        <w:t>тілігін, олардың қолдану субьектілерін, сондай-ақ пайдалану</w:t>
        <w:br/>
        <w:t>нысандарын анықтауды белгілейлі.</w:t>
        <w:br/>
        <w:t>Арнаулы білімнің табиғатына жасалған көптеген көзкарас-</w:t>
        <w:br/>
        <w:t>тарды талдау жасағанда, біздің ойымызша, олардың негізгі си-</w:t>
        <w:br/>
        <w:t>паттамасын ең дәл көрсететін бірқатар ережелерді бөліп алу-</w:t>
        <w:br/>
        <w:t>дың мүмкіндігі болды.</w:t>
      </w:r>
    </w:p>
    <w:p>
      <w:r>
        <w:t>А.А. Эйсман арнаулы білімнің мазмұндық жақтарын зерт-</w:t>
        <w:br/>
        <w:t>тей отырып, оларға заңи смес және жалпыға мәлім емес, жал-</w:t>
        <w:br/>
        <w:t>пының бірдей қолы жетпейтін білімдер, яғни шектеулі ғана ма-</w:t>
        <w:br/>
        <w:t>мандардың | Ц ауқымы менгерген білімдер жататындығын нақ-</w:t>
        <w:br/>
        <w:t>тылайды. Дәл осындай көзқарасты В.И. Шиканов та ұстана-</w:t>
        <w:br/>
        <w:t>ды |21.</w:t>
        <w:br/>
        <w:t>Сонымен бірге, жалпыға мәлім білімнің ұғымын, сондай-ақ</w:t>
        <w:br/>
        <w:t>арнаулы және заңи білімдердің арақатынасын анықтауды талап</w:t>
        <w:br/>
        <w:t>етеді.</w:t>
        <w:br/>
        <w:t>Жалпыға мәлім білім жалпыға бірдей білім беру нәтижесінде</w:t>
        <w:br/>
        <w:t>аламдардың алатын әдеттегі әлеуметтік тәжірибесі мен ғылыми</w:t>
        <w:br/>
        <w:t>білімінің қазіргі деңгейіне сәйкес келетін сенімді білімінің жиын-</w:t>
        <w:br/>
        <w:t>тығы дегенді білдіреді. Ал кәсіптің, мамандықтың ерекшелігі</w:t>
        <w:br/>
        <w:t>ол ғылыми деректерге және практикалық шеберлікке, адам</w:t>
        <w:br/>
        <w:t>қызметінің белгілі біржақты мамандық бағытындағы тәжірибеге</w:t>
        <w:br/>
        <w:t>сүйенеді.</w:t>
        <w:br/>
        <w:t>Білімлі құқық саласынан арнаулы білімге жатқызу мәселесі</w:t>
        <w:br/>
        <w:t>кылмыстық процесс ғылымында талас пікір болып келеді.</w:t>
        <w:br/>
        <w:t>Заң білімі көлемі шегінде қылмыстық сөотісін жүргізуде жа-</w:t>
        <w:br/>
        <w:t>уапты адамдардың білімдерін, іс-әрекеттерді жіктеу мен іс</w:t>
        <w:br/>
        <w:t>жүргізу нормаларын орындау бойынша өкілеттікке, қылмыс-</w:t>
        <w:br/>
        <w:t>тарды тергеу әдістемесі мен іс жүргізу іс-әрекеттерін жүргізу</w:t>
        <w:br/>
        <w:t>тактикасын іске асыруға қатыстысын бөліп көрсету керек. Атал-</w:t>
        <w:br/>
        <w:t>ған тізбе кәсіби міндетті білімдер мамандығын анықтауға</w:t>
        <w:br/>
        <w:t>сүйенетін анықтауды жүргізуші адамнын, тергеушінің, проку-</w:t>
        <w:br/>
        <w:t>6</w:t>
        <w:br/>
        <w:t>Қылмыстық прошпестегі арнаулы білім институтының туып-өсуі</w:t>
        <w:br/>
        <w:t>мен дамуына фундаменталді талдау А.В. Дулов пен И.Ф. Кры-</w:t>
        <w:br/>
        <w:t>ловтың |13,14,15| еңбектерінде баяндалған. Сараптаманың мәні</w:t>
        <w:br/>
        <w:t>мен тарихының жекелеген аспектілері ХІХ ғасыр мен ХХ ғасыр</w:t>
        <w:br/>
        <w:t>басындағы белгілі орыс заңгерлері К.К. Арсенһев, Я.И. Баршен,</w:t>
        <w:br/>
        <w:t>Е.Ф. Буринский, С.И. Викторский, Л.Е. Владимиров, С. Год-</w:t>
        <w:br/>
        <w:t>левский, М.М. Гродзинский, Д.А. Дриль, М.В. Духопский,</w:t>
        <w:br/>
        <w:t>С. Ерофеев, А.С. Жиряев, П.И.Люблинский, Н.Н. Розин, В.А. Ро-</w:t>
        <w:br/>
        <w:t>жановский, В.К.Случевский, В.Д. Спасович, Б.Д. Сперанский,</w:t>
        <w:br/>
        <w:t>Д.Г. Тальберг, И.Я. Фойницкий, М.А. Чельцов-Бебутов және</w:t>
        <w:br/>
        <w:t>басқалардың енбектерінде берілген.</w:t>
        <w:br/>
        <w:t>Арнаулы білімдерді пайдалану - ғылыми-практикалық қыз-</w:t>
        <w:br/>
        <w:t>мет, қылмыстық іс жүргізу ғылымының элементі және қылмыс-</w:t>
        <w:br/>
        <w:t>тық іс жүргізу құқығы институты ретіндегі үш бағытта дамы-</w:t>
        <w:br/>
        <w:t>ғандықтан, оларды қысқаша әрбір аталған аспектілер ішінде</w:t>
        <w:br/>
        <w:t>қарастырайық.</w:t>
        <w:br/>
        <w:t>Құқык ескерткіштері мен заң әдебиеттерін оқып-зерттеу</w:t>
        <w:br/>
        <w:t>нәтижелері бұрында арнаулы білімдерді пайдалану қажеттілігі</w:t>
        <w:br/>
        <w:t>зорлықпен кісі өлтіру туралы, мүлік туралы даулар мен әртүрлі</w:t>
        <w:br/>
        <w:t>құжаттардың түпнұсқалығы туралы істерді қарауда тулы деп</w:t>
        <w:br/>
        <w:t>есептеуге негіз береді. Мысалы, Ежелгі Римде жалған жасау</w:t>
        <w:br/>
        <w:t>туралы істерді қарау кезінде сарапшылар ретінде сотта жазба-</w:t>
        <w:br/>
        <w:t>лар жөнінде сөйлейтін мамандардың ерекше алқасы болған.</w:t>
        <w:br/>
        <w:t>Сыма Цяньнін (Ежелгі Қытай, б.д.д 221 ж.) «Тарихи жазбала-</w:t>
        <w:br/>
        <w:t>рында» император Цинь Шихуаннын шығарған қылмыстарды</w:t>
        <w:br/>
        <w:t>тергеу жөніндегі басшылығы айтылады, онда өзін-өзі өлтіруші-</w:t>
      </w:r>
    </w:p>
    <w:p>
      <w:r>
        <w:t>Лерді тергейтін адамдардың сот-медициналық танымдарының</w:t>
        <w:br/>
        <w:t>жоғарғы деңгейі карастырылады. Сонымен қатар, адамды</w:t>
        <w:br/>
        <w:t>теңдестіру мақсатында саусақ таңбалары Қытайда сонау Тан</w:t>
        <w:br/>
        <w:t>династиясы кезінде-ақ қолданылғандығы белгілі, ал Сун динас-</w:t>
        <w:br/>
        <w:t>тиясы кезеңінде (900--1278 жж.) олар тіптен қылмыстық процес-</w:t>
        <w:br/>
        <w:t>терде қолданылған. 1247 жылы жазылған атакты «Сиюань-лу»</w:t>
        <w:br/>
        <w:t>қытай сот медицина ескерткіші кеңінен танымал. Сонлықтан</w:t>
        <w:br/>
        <w:t>да, И.Ф. Крылов пайымдағандай, сот сараптамасының туып-</w:t>
        <w:br/>
        <w:t>шыққан жері дәл Қытай болып табылады.</w:t>
        <w:br/>
        <w:t>Ресейдегі ең алғашқы сараптамалардың бірі ХУІ ғасырдың</w:t>
        <w:br/>
        <w:t>басында тарихи мұрағаттық актілерде «кұпия тасталған хаттар»</w:t>
        <w:br/>
        <w:t>деп аталатынды жазды деп сезіктелген адамдардың жазуларын</w:t>
        <w:br/>
        <w:t>салыстыру фактісі және удельдік князь Андрей Старицкий</w:t>
        <w:br/>
        <w:t>өтірік ауырды деп сезіктенген дәрігер Феофильдің куәландыру</w:t>
        <w:br/>
        <w:t>жағдайы көрсетілген.</w:t>
        <w:br/>
        <w:t>Пп</w:t>
        <w:br/>
        <w:t>нәтижелерді бағалау мен пайдалануды бүзу жайлары бар. Сот сарап-</w:t>
        <w:br/>
        <w:t>тамасының қазіргі потенциалы бірқатар істер санаттарын карау</w:t>
        <w:br/>
        <w:t>кезінде толық көлемде пайдаланылмайды.</w:t>
        <w:br/>
        <w:t>Сотісін жүргізуде арнаулы білімді колдануда мәні бойынша екінші</w:t>
        <w:br/>
        <w:t>тұрған -- іс жүргізу іс-әрекеттерінін сапасын көтеруге арналған ма-</w:t>
        <w:br/>
        <w:t>танылмайды. Оны практикалық іс</w:t>
        <w:br/>
        <w:t>асыру маманды іске тарту мақсаты бұрмаланатын, заннан едәуір ауыт-</w:t>
        <w:br/>
        <w:t>қуошылықпен жүргізіледі. Маман мен саранпшының функцияларын</w:t>
        <w:br/>
        <w:t>араластыруға жол беріледі.</w:t>
        <w:br/>
        <w:t>Осы айтылғандарға байланысты, сот сараптамаларын дайындау,</w:t>
        <w:br/>
        <w:t>тағайындау мен олардың нәтижелерін бағалау ауқымында жоғары заң</w:t>
        <w:br/>
        <w:t>оқу орындары мен факультеттердің студенттерін оқытудың тиімділігін</w:t>
        <w:br/>
        <w:t>көтеру, сондай-ақ бүтіндей сот ісін жүргізуде арнаулы білімді пайда-</w:t>
        <w:br/>
        <w:t>лану проблемалары аса өзекті мәселе болып тұр, сондықтан да осы</w:t>
        <w:br/>
        <w:t>оқу құралы әзірленіп отыр.</w:t>
        <w:br/>
        <w:t>Оку күралындағы сот сараптамасы мәселелері, негізінде, қылмыс-</w:t>
        <w:br/>
        <w:t>тык сот ісін жүргізуге сәйкес карастырылатындығына назар аудара-</w:t>
        <w:br/>
        <w:t>мыз. Айтылғандардың бәрі осы аталған аяға сәйкес арнаулы білім</w:t>
        <w:br/>
        <w:t>институтының ен карқынды дәрежеде тарихи дамуымен, сондай-ақ</w:t>
        <w:br/>
        <w:t>Қазақстан Республикасы іс жүргізу заниамасындағы арнаулы білімді</w:t>
        <w:br/>
        <w:t>пайдалануды реттемелейтін нормаларды едәуір біріздендірумен себеп-</w:t>
        <w:br/>
        <w:t>телген. Азаматтық және әкімшілік процестегі арнаулы білімді пайда-</w:t>
        <w:br/>
        <w:t>ланудың айырыкша мәселелері жекс тақырып деңгейінде баяндал-</w:t>
        <w:br/>
        <w:t>ған.</w:t>
        <w:br/>
        <w:t>Оку кұралы Қазак гуманитарлық-заң университетінін «Сот экс-</w:t>
        <w:br/>
        <w:t>пертологиясы» курсынын бағдарламасына сәйкес жазылған. Онын</w:t>
        <w:br/>
        <w:t>кұрылымы «Жалпы ережелер» және «Қазақстан Республикасы Әділет</w:t>
        <w:br/>
        <w:t>министрлігінін сот сараптамасы органдары жүргізетін сот сарапта-</w:t>
        <w:br/>
        <w:t>малары түрлерін тағайындау» деген екі бөлімнен тұрады.</w:t>
        <w:br/>
        <w:t>Бірінші бөлімде Қазакстан Республикасы сот ісін жүргізудегі сот</w:t>
        <w:br/>
        <w:t>сараптамасын тагайындау. жүргізу мен сарапшылық зерттеу нәтиже-</w:t>
        <w:br/>
        <w:t>лерін багалау мәселелері бойынша құқықтық және ұүйымдастырушы-</w:t>
        <w:br/>
        <w:t>лық сипаттағы барлық кажетті мәліметтер келтірілген. Екінші бөлімге</w:t>
        <w:br/>
        <w:t>материалдар дайындау мен сот сараптамасының нақты түрлерін та-</w:t>
        <w:br/>
        <w:t>ғайындау жөніндегі ғылыми-әдістемелік сипаттағы қысқаша ақпарат</w:t>
        <w:br/>
        <w:t>кірген.</w:t>
      </w:r>
    </w:p>
    <w:p>
      <w:r>
        <w:t>Оқу құралы Қазақ ғуманитарлық-зан университетінде он жыл</w:t>
        <w:br/>
        <w:t>ішінде оқылған лекциялар курсы негізінде жасалып және осылайша</w:t>
        <w:br/>
        <w:t>оқу процесінде корытылып мақұлдаудан өткен. Оған Қазақстан Рес-</w:t>
        <w:br/>
        <w:t>публикасынлағы сот-сараптама қызметінің құқыктық, ұйымдастыру-</w:t>
        <w:br/>
        <w:t>шылық және әдістемелік негіздері туралы толык акпарат кіреді және</w:t>
        <w:br/>
        <w:t>2005 жылдың І мамырына дейінгі Республиканын сөгісін жүргізудегі</w:t>
        <w:br/>
        <w:t>заңнама ахуалы мен арнаулы білімді пайдалану практикасын ескереді.</w:t>
        <w:br/>
        <w:t>манның көмегі, ол да тиімді пайла</w:t>
        <w:br/>
        <w:t>рор мен судьяның жалпы біліктілік сипаттамасы болып табы-</w:t>
        <w:br/>
        <w:t>лады. Қылмыстық іс бойынша дәлелдеудің субьектілері пайда-</w:t>
        <w:br/>
        <w:t>ланатын осы білімдер шенберінен тыс барлық білімдер, сонын</w:t>
        <w:br/>
        <w:t>ішінде заң білімі, арнаулы білімге жатқызылады.</w:t>
        <w:br/>
        <w:t>Е.Р. Россинская атап көрсеткендей, ғылымнын дамуымен</w:t>
        <w:br/>
        <w:t>ілесе жүретін ғылыми білімді дифференциациялау пронестері</w:t>
        <w:br/>
        <w:t>заң ғылымдарын да шет қалдырмады. Осы күрделі жағлайлар-</w:t>
        <w:br/>
        <w:t>да, әрбір құқық саласындағы практикамен айналысатын зангер-</w:t>
        <w:br/>
        <w:t>лер үшін жалпыға мәлім, оларға ең жиі кездесетін білімдер мен</w:t>
        <w:br/>
        <w:t>арнаулы білімдер ауқымын шартты түрде бөліп алуға болады.</w:t>
        <w:br/>
        <w:t>Сонымен бірге, қазіргі заңнамалардын егжей-тегжейін білу көп</w:t>
        <w:br/>
        <w:t>жағдайларда іс бойынша |3| шындықты толығымен, обьективті</w:t>
        <w:br/>
        <w:t>және жан-жақты анықтау үшін қажет. Сонымен, автор арнау-</w:t>
        <w:br/>
        <w:t>лы білім қатарына зан білімдерінің белгілі бір бөліктерін ле</w:t>
        <w:br/>
        <w:t>жатқызады.</w:t>
        <w:br/>
        <w:t>Сондай-ақ, А.А. Эксархопуло «ең алдымен, стереотиптер</w:t>
        <w:br/>
        <w:t>қатарына, құқық саласында арнаулы деген таным болып табыл-</w:t>
        <w:br/>
        <w:t>майды деген көзқарасты жатқызу керек...» деп есептейді. Нақ-</w:t>
        <w:br/>
        <w:t>ты тергеушіні, анықтау органының қызметкерін, прокурорды,</w:t>
        <w:br/>
        <w:t>судьяны бүгінгі күндегі құқықтың салалары мен сала тармақта-</w:t>
        <w:br/>
        <w:t>рындағы жалпы мәлім бүкіл сұрақтар бойынша толықтай құзы-</w:t>
        <w:br/>
        <w:t>ретті болу міндетін телу, ал оны білу қылмыстық істерді тергеу</w:t>
        <w:br/>
        <w:t>мен қарау барысында қажет болуы мүмкін, тергеушіні, судья-</w:t>
        <w:br/>
        <w:t>ны өте қиын, тіптен ешбір шарасыз жағдайға әкеліп соктырады</w:t>
        <w:br/>
        <w:t>дегенді білдіреді, онда «олар құқықты білуге міндетті», бірақ</w:t>
        <w:br/>
        <w:t>білікті және жауапты шешімдер қабылдау талап етілетін ауқымда</w:t>
        <w:br/>
        <w:t>бұл білімдерді шынайы игеруге мүмкіндік болмайды» (41.</w:t>
        <w:br/>
        <w:t>Г.М. Нагорный арнаулы білімнің арнайы дайындык және</w:t>
        <w:br/>
        <w:t>қызметпен байланысына назар аударады. Ол зерттеліп жатқан</w:t>
        <w:br/>
        <w:t>ұғымға мынадай анықтама беруді ұсынады: «Арнаулы білім -</w:t>
        <w:br/>
        <w:t>бұл ғылыми және инженерлік-техникалық мамандықтардың</w:t>
        <w:br/>
        <w:t>негізін құрайтын ғылым мен техника ауқымынан алынған</w:t>
        <w:br/>
        <w:t>білімдер, сондай-ақ қандай да бір қызмет түрлерімен шұғылда-</w:t>
        <w:br/>
        <w:t>нуға қажетті басқа да кез келген білімдер. Қылмыстык сот ісін</w:t>
        <w:br/>
        <w:t>жүргізуде арнаулы білімдер дәлелдемелерді табу, бекіту, алу,</w:t>
        <w:br/>
        <w:t>бағалау және зерттеу үшін пайдаланылады. Дәлелдемелерді табу,</w:t>
        <w:br/>
        <w:t>бекіту, алу, бағалау және зерттеуге қатысты арнаулы заң ғылым-</w:t>
        <w:br/>
        <w:t>дары саласындағы білімдерді қоспағанда, арнаулы білімге заң</w:t>
        <w:br/>
        <w:t>білімдері жатпайды» |5|. Осы аныктама (дефиниция) ғылым мен</w:t>
        <w:br/>
        <w:t>қылмыстық процесс практикасында іс жүргізу іс-әрекеттеріне</w:t>
        <w:br/>
        <w:t>7</w:t>
        <w:br/>
        <w:t>рылатын істің нақты мән-жайлары құрайды. В.Д. Спасовичтің</w:t>
      </w:r>
    </w:p>
    <w:p>
      <w:r>
        <w:t>пікірінше, осы тәжірибе ережелері мен фактілерді салыстыру</w:t>
        <w:br/>
        <w:t>сараптама болып табылады, оның негізінде сот даулы нсмссе</w:t>
        <w:br/>
        <w:t>анық емес мән-жайлар туралы өзіндік тұжырым шығара алады:</w:t>
        <w:br/>
        <w:t>«Қорытындыны шығару соттың ерекше ісі» |16). Біздің ойымыз-</w:t>
        <w:br/>
        <w:t>ша, сараптама затын осылайша қарастыру кезінде, ол тек фор-</w:t>
        <w:br/>
        <w:t>малды логика ережелерін сактау ғана болып, ондағы сарапта-</w:t>
        <w:br/>
        <w:t>маның басты элементі -- зерттеу істен шығарылады.</w:t>
        <w:br/>
        <w:t>1864 жылдан кейінгі тараған көзқарасқа сәйкес, сарапшы</w:t>
        <w:br/>
        <w:t>«істің арнайы жағының ғылыми судьясы» болып табылады.</w:t>
        <w:br/>
        <w:t>Осындай көзқарастын белсенді жақтасы Л.Е. Владимиров (|19)</w:t>
        <w:br/>
        <w:t>сарапшыларды ғылыми судьялар мен анықтамалық куәларға</w:t>
        <w:br/>
        <w:t>бөлді. Ол: «Өз қорытындыларын капдай да бір ғылымға</w:t>
        <w:br/>
        <w:t>негіздейтін сарапшылар, істе арнайы сұрақты шешу болып та-</w:t>
        <w:br/>
        <w:t>былатын ғылыми судья мәні. Бұл үкім дәлелдеме ретінде кабыл-</w:t>
        <w:br/>
        <w:t>данады. Бірақ ол судьялар мен алқабилер сарапшының қоры-</w:t>
        <w:br/>
        <w:t>тындысының дұрыстығына сенім білдірген сон дәлелдеме бо-</w:t>
        <w:br/>
        <w:t>лып тұрған жоқ, кайта оның сұрақты түбегейлі шешу үшін бар-</w:t>
        <w:br/>
        <w:t>лық деректері бар маманлардан шығып отырғандығы. Судьялар</w:t>
        <w:br/>
        <w:t>мен алқабилер бір сот отырысы ішінде ғылымнын құпияларын</w:t>
        <w:br/>
        <w:t>біле бермейді; олар сараптамаға сыни түрде қарай алмайды, оның</w:t>
        <w:br/>
        <w:t>негізін түсіну үшін біркатар жылдар бойы ғылыммен шүғылла-</w:t>
        <w:br/>
        <w:t>ну қажет етіледі. Сот сарапшыларды тандауда ерікті. Алайда,</w:t>
        <w:br/>
        <w:t>соңғылар таңдалған сон, судья олардың жетегіне соқыр адам-</w:t>
        <w:br/>
        <w:t>дай ерс береді» дейді. Қосымша ол тағы: «... сарапшылар арнау-</w:t>
        <w:br/>
        <w:t>лы шеңбер ішінен шыға алмайды: өз үкімін шығаратын материал</w:t>
        <w:br/>
        <w:t>тек соларға түсінікті болмақ. Сондықтан да, олардын үкімі -</w:t>
        <w:br/>
        <w:t>ғылыми үкім» деп тұжырымдайды.</w:t>
        <w:br/>
        <w:t>Сараптама -- ол ғылыми үкім деген көзқарасты медицина-</w:t>
        <w:br/>
        <w:t>лық орта қызу қолдады. Шынында да, сараптамаға бұлайша</w:t>
        <w:br/>
        <w:t>қарау дұрыс деп танылмайды; оны жүйелі жүргізу дәлелде-</w:t>
        <w:br/>
        <w:t>мелерді бағалау кезінде судьяның ішкі сенімін шектеуге әкеп</w:t>
        <w:br/>
        <w:t>соғар еді, бірақ бұған қарамастан, Л.Е. Владимировтың сінірген</w:t>
        <w:br/>
        <w:t>еңбегі арнаулы білім субьектілерін олардың жүргізетін іс-</w:t>
        <w:br/>
        <w:t>әрекеттері бойынша өзара шектеудегі және осы негізде олар-</w:t>
        <w:br/>
        <w:t>дың іс жүргізу құзыреті мен қызмет нәтижелерін дәлелдемелік</w:t>
        <w:br/>
        <w:t>мәнін анықтаудағы табысты әрекеті болып табылады.</w:t>
        <w:br/>
        <w:t>Л.Е. Владимиров хабардар адамдарды екі разрядқа: ғылыми</w:t>
        <w:br/>
        <w:t>және ғылыми емес сарапшылар деп бөлген. Оның жіктеуі бо-</w:t>
        <w:br/>
        <w:t>йынша соңғылары өз «колөнер мен кәсіп» шеңберінің қандай</w:t>
        <w:br/>
        <w:t>15</w:t>
        <w:br/>
        <w:t>Көп жағдайларда хабардар адамдардың іс-әрекет мазмұнын</w:t>
        <w:br/>
        <w:t>қазіргі түсінікте сараптама деп, ал нәтижелерін дәлелдемелік</w:t>
        <w:br/>
        <w:t>мәні бар тұжырымдау білім деп атай кою қиын шығар. Деген-</w:t>
        <w:br/>
        <w:t>менде, қылмыстық прокеске жоғары денгейдегі арнаулы, кәсіби</w:t>
        <w:br/>
        <w:t>білімдерді меңгерген білікті адамдарды тарту үрдісі бар</w:t>
        <w:br/>
        <w:t>екендігінде шүбә жоқ.</w:t>
        <w:br/>
        <w:t>Бүтіндей алғанда, қылмыстық процесте сарапшылар ретінде</w:t>
        <w:br/>
        <w:t>хабардар адамдардың қатысуы мазмұны, нысаны мен нәтижелері</w:t>
        <w:br/>
        <w:t>бойынша бір мәнді болды, соның салдарынан сараптаманың іс</w:t>
        <w:br/>
        <w:t>жүргізу табиғаты, рөлі мен міндеттері теорияда әрқалай белгі-</w:t>
        <w:br/>
        <w:t>ленді. Біздің ойымызша, бұған тергеу барысында арнаулы</w:t>
        <w:br/>
        <w:t>білімдерді пайдалану бойынша заннамада нормаларға әр қалай</w:t>
        <w:br/>
        <w:t>түсініктеме беру, іске қатысу кезінде хабардар адамдардың әр</w:t>
        <w:br/>
        <w:t>түрлі әрекет сипаты және әр түрлі зерттеу деңгейлері, сондай-</w:t>
        <w:br/>
        <w:t>ақ іс үшін олардың тұжырымдары немесе пікірлерін бірдей</w:t>
      </w:r>
    </w:p>
    <w:p>
      <w:r>
        <w:t>түсініктеме бермеу мен дәлелдемелік манызын бағаламау се-</w:t>
        <w:br/>
        <w:t>беп болды.</w:t>
        <w:br/>
        <w:t>Д.Г.Тальбергтің пікірінше, «Хабардар адамдардың қызметі</w:t>
        <w:br/>
        <w:t>сараптама жүргізуден, оның көп бөлігі белгілі заттарды зерттеу</w:t>
        <w:br/>
        <w:t>мен жүргізілген зерттеулер немесе сот өндірісі деректері</w:t>
        <w:br/>
        <w:t>негізінде қорытындылар немесе пікірлерден тұрады; барлық</w:t>
        <w:br/>
        <w:t>уақытта сараптаманың осы бөліктері бір адаммен бітпейді, яғни,</w:t>
        <w:br/>
        <w:t>мысалы, зерттеуді бір адам жүргізуі мүмкін, ал қорытындыны</w:t>
        <w:br/>
        <w:t>басқа адам, содан соң - көбінде сарапшыдан бір ғана зерттеу</w:t>
        <w:br/>
        <w:t>және одан болған есеп талап етіледі, мысалы, сыртқы тексеру</w:t>
        <w:br/>
        <w:t>жағдайларында, у деп танылған құрамның қасиетін анықтау,</w:t>
        <w:br/>
        <w:t>есеп-шоттарды тексеру және с.с. Негізінде, сарапшының міндеті -</w:t>
        <w:br/>
        <w:t>арнаулы мәліметтерді қажет ететін сұрақтарды шешуде оларды</w:t>
        <w:br/>
        <w:t>сот әділдігіне түсіндіріп, көмек көрсету; атап айтқаңда, хабар-</w:t>
        <w:br/>
        <w:t>лар адамдар соттың шақыруымен келуі керек, барлық берілген</w:t>
        <w:br/>
        <w:t>сұрақтарға өздерінің мамандықтарына байланысты жауап бе-</w:t>
        <w:br/>
        <w:t>руге және сараптаманы жүргізу кезінде сот басшылығына ба-</w:t>
        <w:br/>
        <w:t>ғынуға міндетті» |17). )</w:t>
        <w:br/>
        <w:t>Бірқатар авторлар, соның ішінде Я.И.Баршев сараптаманы</w:t>
        <w:br/>
        <w:t>тексеріп-қарау түріне жатқызган |181.</w:t>
        <w:br/>
        <w:t>В.Д. Спасович сотта сараптаманың мәнін силлогизм жолы-</w:t>
        <w:br/>
        <w:t>мен арнайы сұрақты шешу ретінде қарастырған, ол сондай-ақ</w:t>
        <w:br/>
        <w:t>ғылымның тәжірибе ережесі деп атаған бірінші не үлкен алғы-</w:t>
        <w:br/>
        <w:t>шартты сарапшылар өз білімдері ауқымынан береді, ал екінші</w:t>
        <w:br/>
        <w:t>не кіші алғышартты сот пен сарапшылар белгілейтін қарасты-</w:t>
        <w:br/>
        <w:t>14</w:t>
        <w:br/>
        <w:t>қыртылса, онда ондай адамдарды сарапшылар күрметтей алмай-</w:t>
        <w:br/>
        <w:t>ды; дәл осындай секіллі, мысалы, сұлбаны не жоспарды лайын-</w:t>
        <w:br/>
        <w:t>дау үшін шақыртылатын сұлбашы, модельді не із пішіп да-</w:t>
        <w:br/>
        <w:t>йындаушы механик, фотограф -- пейзажды не портретті түсіру</w:t>
        <w:br/>
        <w:t>үшін және с.с».</w:t>
        <w:br/>
        <w:t>Зерттелетін мәселелер бойынша казіргі көзқарастар</w:t>
        <w:br/>
        <w:t>жақыны, сарапшының қорытындысын өз бетінше дәлелдеме</w:t>
        <w:br/>
        <w:t>ретінде таныған В.К.Случевский болды. Сонымен бірге. ол сот</w:t>
        <w:br/>
        <w:t>сараптамасы мен сарапшылық практика туралы казіргі гылым</w:t>
        <w:br/>
        <w:t>үшін принципті сипаты мен өзекті мәні бар илеяларды: корь-</w:t>
        <w:br/>
        <w:t>тылған түрде тұжырымлалы: «Судьянын сарапшы қорытынды-</w:t>
        <w:br/>
        <w:t>сының құндылығын анықтайтын басты белгілері, ол сарапшы</w:t>
        <w:br/>
        <w:t>түжырымдары дәлелденген, онын корытынды негізі ретінде ал-</w:t>
        <w:br/>
        <w:t>ган фактілері нақты шындыққа сәйкес, осы фактілерден шыға-</w:t>
        <w:br/>
        <w:t>рылатын қорытынды дұрыс, ал сарапшынын өзі шынайы куәнін</w:t>
        <w:br/>
        <w:t>қасиеттеріне ие болуы керек және де сарапшынын түжырым-</w:t>
        <w:br/>
        <w:t>дары құрылған ғылыми деректер болжам санатына жатпай, нык</w:t>
        <w:br/>
        <w:t>орныққан ғылыми ережелерге жатуы керек». Осы ойларды да-</w:t>
        <w:br/>
        <w:t>мыта отырып, автор: в... Бізсарапшылар себептерінін баяндалу</w:t>
        <w:br/>
        <w:t>тәсілінін түпкі мақсаты сараптамаға жинақталып, арна</w:t>
        <w:br/>
        <w:t>ен</w:t>
        <w:br/>
        <w:t>ТЫ</w:t>
        <w:br/>
        <w:t>сұрақтарлы шешуде сотқа көмегін тигізу керек леп есептейміз.</w:t>
        <w:br/>
        <w:t>Сондықтан да, олар қорытындының ғылыми құндылығын то-</w:t>
        <w:br/>
        <w:t>лықтай анықтау тиіс, сонымен бірге маман емес-- судьялардың</w:t>
        <w:br/>
        <w:t>түсінуіне ынғайлы баяндалуы керек. Тек осы талаптар канағат-</w:t>
      </w:r>
    </w:p>
    <w:p>
      <w:r>
        <w:t>тандырылған кезде. олардын қорытындыларына судьяларлын</w:t>
        <w:br/>
        <w:t>көзқарасы дұрыс қалыптасуы мүмкін» деп жазды |21.</w:t>
        <w:br/>
        <w:t>Қылмыстық процесс ғылымының Кенес кезеңінде дамуын-</w:t>
        <w:br/>
        <w:t>да сараптаманың мәні мен құқықтық табиғаты туралы пікір-са-</w:t>
        <w:br/>
        <w:t>йыстын жалғасуына Б.Д. Сперанскийдің: 1) орнықтыру сарап-</w:t>
        <w:br/>
        <w:t>тамасы; 2) белгілеу сараптамасы; 3) біліктілік сараптамасы 122!</w:t>
        <w:br/>
        <w:t>деп сараптаманы 3 сапатка бөлу туралы ұсынысы септігін тигізді.</w:t>
        <w:br/>
        <w:t>Сараптаманы осындай жіктеу негізінде іс жүргізу мәні бойын-</w:t>
        <w:br/>
        <w:t>ша шектеу авторды тиісінше әрбір санатының функцияларын</w:t>
        <w:br/>
        <w:t>болуге әкеп соқтырды.</w:t>
        <w:br/>
        <w:t>Сойтіп, орнықтыру сараптамасының міндеті қылмыстың</w:t>
        <w:br/>
        <w:t>дәлелдемелерін орнықтыру болып табылды және автордын</w:t>
        <w:br/>
        <w:t>пікірінше, онда сарапшы тергеуші мен судьяның ғалым көмек-</w:t>
        <w:br/>
        <w:t>шісі болды. Белгілеу сараптамасынын міндетіне іс-әрекеттін ар-</w:t>
        <w:br/>
        <w:t>наулы заң белгілерін зерттеу кіру керек болды. мұндай сарап-</w:t>
        <w:br/>
        <w:t>таманын қорытындысы іс бойынша дәлелдеме болып табыла-</w:t>
        <w:br/>
        <w:t>2246 17</w:t>
        <w:br/>
        <w:t>ғылыми білім» деген ұғым енгізілді, ал бұл арнаулы білімдерді</w:t>
        <w:br/>
        <w:t>пайдаланудын ең білікті нысаны ретіндегі сот сараптамасының</w:t>
        <w:br/>
        <w:t>қажетті атрибуты болып табылатын арнаулы білімдерді диффе-</w:t>
        <w:br/>
        <w:t>ренциациялау, арнаулы білімдердің жоғарғы деңгейін бөліп</w:t>
        <w:br/>
        <w:t>шығару мақсатын алдына койды.</w:t>
        <w:br/>
        <w:t>Заңның «арнаулы ғылыми білім» ұғымына түсінік бермей-</w:t>
        <w:br/>
        <w:t>тіндігіне қарамастан, арнаулы ғылыми білімді барлық арнаулы</w:t>
        <w:br/>
        <w:t>білімдер көлемі ішінен бөліп алуға болатын негіздерді, біздің</w:t>
        <w:br/>
        <w:t>ойымызша, белгілі іс жүргізуші М.С. Строгович анық және</w:t>
        <w:br/>
        <w:t>толық айтып берді: «сараптаманың негізінде ғылыми білімнің</w:t>
        <w:br/>
        <w:t>белгілі бір саласы, сарапшының қорытындысы -- ғылым</w:t>
        <w:br/>
        <w:t>деректеріне негізделген дәлелдеме жатыр. Сараптама істі тер-</w:t>
        <w:br/>
        <w:t>геу және қарау кезінде «ғылым, техника, өнер мен қолөнерде»</w:t>
        <w:br/>
        <w:t>арнаулы білім қажет жағдайларда тағайындалады» деген нұсқау</w:t>
        <w:br/>
        <w:t>..а біздің пікірімізше, техника, өнер мен колөнер ғылымға қарсы</w:t>
        <w:br/>
        <w:t>қойылады және ғылым деректеріне негізделмеген сараптамаға</w:t>
        <w:br/>
        <w:t>рұксат беріледі деп пайымдаудың керегі жоқ. Техника, өнер мен</w:t>
        <w:br/>
        <w:t>колөнердің әр түрлі мәселелерінің өздері ғылыми зерттеудің</w:t>
        <w:br/>
        <w:t>обһектілері болады, сондықтан да техника, өнер және колөнер</w:t>
        <w:br/>
        <w:t>мәселелеріне қатысты болса да, кез келген сараптама ғылым</w:t>
        <w:br/>
        <w:t>леректеріне негізделу керек.... Сарапшы өзінің тұжырымдарын-</w:t>
        <w:br/>
        <w:t>да ғылымның құбылыстарды зерттеудің заңдылықтарын</w:t>
        <w:br/>
        <w:t>көрсететін шынайы ғылым ережелерін, ғылымның жетістіктерін</w:t>
        <w:br/>
        <w:t>пайдаланады»|111.</w:t>
        <w:br/>
        <w:t>Сондай-ақ А.В. Дулов, сараптаманың ерекшелігі «сарапшы</w:t>
        <w:br/>
        <w:t>пайдаланатын ережелердің қатан ғылыми сипаты» болып табы-</w:t>
        <w:br/>
        <w:t>лады деп есептейді: «көп жағдайларда кәсіби тәжірибе мен білік-</w:t>
        <w:br/>
        <w:t>дағды сот сараптамасын жүргізуге кажет құбылыстардың</w:t>
        <w:br/>
        <w:t>себептері мен өзара байланысы туралы білімді бере бермейді»</w:t>
        <w:br/>
        <w:t>деп түсіндіреді |12).</w:t>
        <w:br/>
        <w:t>Арнаулы ғылыми білімдер сараптамадан басқа, өзге де ны-</w:t>
        <w:br/>
        <w:t>сандарда пайдаланылуы мүмкін, алайда, сот сараптамасын жүр-</w:t>
        <w:br/>
        <w:t>гізу үшін оларды пайдалану міндетті талап болып табылады.</w:t>
        <w:br/>
        <w:t>2. Қылмыстық сот ісін жүргізудегі арнаулы білім эволюциясы -</w:t>
        <w:br/>
        <w:t>практикалық, теориялық және құқықтық аспектілері</w:t>
      </w:r>
    </w:p>
    <w:p>
      <w:r>
        <w:t>Кез келген құбылыстын, оқиғанын, процестің мәнін ұғу,</w:t>
        <w:br/>
        <w:t>сондай-ақ оның қазіргі ахуалын түсіну, үрдістерін анықтау, да-</w:t>
        <w:br/>
        <w:t>мудың келешегін көру үшін зерттелетін проблеманың тарихын</w:t>
        <w:br/>
        <w:t>оқып-зерттеудің манызы зор.</w:t>
        <w:br/>
        <w:t>10</w:t>
        <w:br/>
        <w:t>ды. Құқықтық жағынан бұл ереже 1919 жылғы 29 кантардағы</w:t>
        <w:br/>
        <w:t>РСФСР Халық ленсаулық сақтау комиссириатының мемле-</w:t>
        <w:br/>
        <w:t>кеттік медициналық сарапшылардың құқыктары мен міндеттері</w:t>
        <w:br/>
        <w:t>туралы қаулысында: «Медициналык сараптама бойынша бар-</w:t>
        <w:br/>
        <w:t>лық өкімдер мен нұсқауларды орындай отырып, әрбір мемле-</w:t>
        <w:br/>
        <w:t>кеттік медициналық сарапшы өзінің ғылыми-практикалық</w:t>
        <w:br/>
        <w:t>қызметі ауқымында дербес қызметкер болып табылады, заңдағы</w:t>
        <w:br/>
        <w:t>жазылған шарттар сакталған кезде онын корытындысы жеке</w:t>
        <w:br/>
        <w:t>адамдар мен әр түрлі ведомстполык мекемелер үшін міндетті</w:t>
        <w:br/>
        <w:t>күші мен маңызы болады» деп бекітілді. Мемлекеттік медипи-</w:t>
        <w:br/>
        <w:t>налык сарапшынын корытындысымен келіспеген кезде ол жо-</w:t>
        <w:br/>
        <w:t>ғарыда тұрған медициналық мскемеге ғана, яғни сарапшынын</w:t>
        <w:br/>
        <w:t>бағыныштылығы ретімен шағымдануға жатқызылды. Сонымен</w:t>
        <w:br/>
        <w:t>қатар, сараптаманы жүргізу кезінде медициналық сарапшы</w:t>
        <w:br/>
        <w:t>тергеушінің жағдайында болды, ал соңғысы сарапшынын</w:t>
        <w:br/>
        <w:t>жүргізетін іс жүргізу іс-әректтеріне қатыскан жоқ. 1921 жылғы</w:t>
        <w:br/>
        <w:t>24 қазандағы Сот-медициналық сарапшылар туралы Ереженің</w:t>
        <w:br/>
        <w:t>6-бабында сарапшынын мәртебесі анық белгіленген: «Факті-</w:t>
        <w:br/>
        <w:t>лердің ғылыми судьясы бола отырып, сот-медициналық сарал-</w:t>
        <w:br/>
        <w:t>шы өзінің дербестігін және де сот процесінің барлық сатыла-</w:t>
        <w:br/>
        <w:t>рындағы бастамасын толық камтамасыз ететін және онын</w:t>
        <w:br/>
        <w:t>қызметінің, қорытындылары мен тұжырымдарының тәуелсіз-</w:t>
        <w:br/>
        <w:t>дігіне түгелдей кепілдік беретін жағдайларда болуы керек». Осы</w:t>
        <w:br/>
        <w:t>Ережеге сәйкес сарапшыда бұрыңғы құқыктары сақталып, тіні</w:t>
        <w:br/>
        <w:t>оған сот жарыссөзін бақылауға мүмкіндік берілді.</w:t>
        <w:br/>
        <w:t>Арнаулы білімдерді кылмыстык сөтісін жүргізуде заңнама-</w:t>
        <w:br/>
        <w:t>лық реттемелеуді колданудың кезекті манызды кезені 1922 жылы</w:t>
        <w:br/>
        <w:t>25 мамырлағы РСФСР Қылмыстық іс жүргізу кодексінін кабыл-</w:t>
        <w:br/>
        <w:t>дануы болды. Осы Кодекстің 63-бабында «істі тергеуде немесе</w:t>
        <w:br/>
        <w:t>қарауда ғылымдағы, онердегі не кқолөнердегі арнаулы таным-</w:t>
        <w:br/>
        <w:t>дар қажет болған жағдайларда сарапшылар шақыртылады» деп</w:t>
        <w:br/>
        <w:t>айтылған. Сонымен катар, мына жағдайларда: а) өлім себептерін</w:t>
        <w:br/>
        <w:t>және дене жарақаттарын анықтау қажет болғанда; б) сот неме-</w:t>
        <w:br/>
        <w:t>се тергеушіде айыпталушы немесе куәнің психикалық күйі жай-</w:t>
        <w:br/>
        <w:t>лы күдігі туған кезде сараптаманы міндетті жүргізу ережесі</w:t>
        <w:br/>
        <w:t>енгізілді. 1922 жылғы ҚІЖК-нің 172-177-баптары сарапшылан</w:t>
        <w:br/>
        <w:t>жауап алу тәртібін реттемеледі. Біздің ойымызша, онда ғылыми</w:t>
        <w:br/>
        <w:t>судья ретіндегі сарапшы жағдайының қате түсініктемесін ай-</w:t>
        <w:br/>
        <w:t>ғақтайтын екі принципті ереже баяндалған: 1) сарапінының</w:t>
        <w:br/>
        <w:t>қорытындысы өзі сол үшін шақыртылған тек сол арнаулы</w:t>
        <w:br/>
        <w:t>21</w:t>
        <w:br/>
        <w:t>- жалпыға мәлім білім мен құқық саласындағы білімдерлі</w:t>
        <w:br/>
        <w:t>санамағанда, арнаулы білімдер кез келген білімдердін жиын-</w:t>
        <w:br/>
        <w:t>тығын білдіреді;</w:t>
        <w:br/>
        <w:t>--арнаулы білімдер бір немесе өзге мамандықтардың кәсіби</w:t>
        <w:br/>
        <w:t>білімдері болып табылады;</w:t>
      </w:r>
    </w:p>
    <w:p>
      <w:r>
        <w:t>- арнаулы білімдер ситуациялық сипатта болады, ойткені</w:t>
        <w:br/>
        <w:t>оларды мұндай разрядка жатқызу іс жүргізу шешімін қабыл-</w:t>
        <w:br/>
        <w:t>дауға байланысты;</w:t>
        <w:br/>
        <w:t>- арнаулы білімдер гылыми білім болып табылады;</w:t>
        <w:br/>
        <w:t>-- арнаулы білімдер «аналық» ғылымдар базасында синтез-</w:t>
        <w:br/>
        <w:t>делген білімдердін кешені болып табылады |10).</w:t>
        <w:br/>
        <w:t>Арнаулы білімдерді арнауды еместерден шектеу белгілі бір</w:t>
        <w:br/>
        <w:t>қиындықтармен себептеледі. Адамның үлкен танымдық</w:t>
        <w:br/>
        <w:t>мүмкіндіктері мен қабілеттері, жалпыға білім беру дайындык-</w:t>
        <w:br/>
        <w:t>тарын терендетуі, ғылыми-техникалық прогрестегі жетістіктері</w:t>
        <w:br/>
        <w:t>оның жалпыға мәлім білімінің ауқымы ұдайы әрі тез кенейіп</w:t>
        <w:br/>
        <w:t>кететіндігі даусыз, соның салдарынан кейбір арнаулы білімдер</w:t>
        <w:br/>
        <w:t>жалпыға мәлім разрядына өтеді.</w:t>
        <w:br/>
        <w:t>Әдебиетте арнаулы және ғылыми білімдерді теңдестіру ту-</w:t>
        <w:br/>
        <w:t>ралы түсінік көрініс тапты. Бұл пайымдау сарапшынын</w:t>
        <w:br/>
        <w:t>қызметіне қатысты бөлігінде ғана дұрыс болады. Шынында да.</w:t>
        <w:br/>
        <w:t>сараптаманы жүргізу үшін арнаулы ғылыми деректерлін болуы</w:t>
        <w:br/>
        <w:t>міндетті талаптар болып табылады. Алайда, дәл осындай пайым-</w:t>
        <w:br/>
        <w:t>дау өзге субһектілерге катысты арнаулы білімді пайдалану үшін</w:t>
        <w:br/>
        <w:t>даулы мәселе. Біз қылмыстық сот ісін жүргізудің міндеттерін</w:t>
        <w:br/>
        <w:t>орындау үшін арнаулы білімдер қазіргі ғылым мен техниканын</w:t>
        <w:br/>
        <w:t>талаптарына сай болу керектігіне келісеміз, бірақ осындай</w:t>
        <w:br/>
        <w:t>ретінде тек ғылыми білімдер болатындығын білдірмейді. Қыл-</w:t>
        <w:br/>
        <w:t>мыстық істерді тергеу барысында тергеуші мен соттың қандай</w:t>
        <w:br/>
        <w:t>да бір жалпыға мәлім емес білімді кәсіби меңгерген кез келген</w:t>
        <w:br/>
        <w:t>адамды дәлелдемелер жинау мен тексеруде көмекке алу</w:t>
        <w:br/>
        <w:t>қажеттілігі пайда болуы мүмкін.</w:t>
        <w:br/>
        <w:t>Арнаулы білімдердін маңызы мен мазмұны туралы негізгі</w:t>
        <w:br/>
        <w:t>көзқарастарға жүргізілген жоғарыдағы талдау ҚІЖК 7-бабы-</w:t>
        <w:br/>
        <w:t>ның 41) тармағы жалпы түрле адам кәсіби оқудың не белгілі бір</w:t>
        <w:br/>
        <w:t>мамандық бойынша жұмыс істеудің нәтижесінде алған, қылмыс-</w:t>
        <w:br/>
        <w:t>тық сот ісін жүргізу міндеттерін шешу үшін пайдаланылатын</w:t>
        <w:br/>
        <w:t>арнаулы білімлі қылмыстық сотісін жүргізудегі жалпыға мәлім</w:t>
        <w:br/>
        <w:t>емес білім ретінде анықтауға мүмкіндік берлі.</w:t>
        <w:br/>
        <w:t>«Арнаулы білім» ұғымымен қатар, Қазақстан Республика-</w:t>
        <w:br/>
        <w:t>сының қылмыстық іс жүргізу заңына алғашқы рет «арнаулы</w:t>
        <w:br/>
        <w:t>9</w:t>
        <w:br/>
        <w:t>соттың кажет еткен сұрақтары бойынша консультация беру</w:t>
        <w:br/>
        <w:t>және кәсіби білім деңгейінде тәжірибелі әрекеттер жүргізу,</w:t>
        <w:br/>
        <w:t>белгілі бір сұрактар бойынша пікірлерін айту болган. Жарғы-</w:t>
        <w:br/>
        <w:t>ның 326-бабына сәйкес: «Хабардар адамдар ретінде: дәрігерлер,</w:t>
        <w:br/>
        <w:t>фармацевтер, профессорлар, мұғалімлер, техниктер, суретшілер,</w:t>
        <w:br/>
        <w:t>қолөнершілер, қазынашылар мен белгілі бір қызметі немесе</w:t>
        <w:br/>
        <w:t>ерекше тәжірибе жинактау бойынша ұзак шұғылданған адам-</w:t>
        <w:br/>
        <w:t>дар шақыртылуы мүмкін».</w:t>
        <w:br/>
        <w:t>1864 жылғы Қылмыстық сот ісін жүргізу Жарғысы негізінде</w:t>
        <w:br/>
        <w:t>колданылатын сот сараптамасын реттемелеу бойынша жалпы</w:t>
        <w:br/>
        <w:t>заңнамалык нормалар кенес өкіметінің алғашқы жылдарында</w:t>
        <w:br/>
        <w:t>дазаңдық күшін сақтады. Бұған 1917 жылы 24 қарашада жария-</w:t>
        <w:br/>
        <w:t>ланған жергілікті соттарға өздерінің шешімдері мен үкімдерінде</w:t>
        <w:br/>
        <w:t>сот ісін жүргізу саласындағы төнкеріске дейінгі қолданылған</w:t>
      </w:r>
    </w:p>
    <w:p>
      <w:r>
        <w:t>заңдарды басшылыкка алуға құқық беретін 791 сот туралы</w:t>
        <w:br/>
        <w:t>Декреттін 5-бабы жатады. Осында хабардар адамдарды тарту-</w:t>
        <w:br/>
        <w:t>дың іс жүргізу тәртібі мен оларлын арнаулы білімдерін сот</w:t>
        <w:br/>
        <w:t>әділдігі мүддесінде пайдалану сақталды.</w:t>
        <w:br/>
        <w:t>1918 жылы 21 ақпанда шыққан Х92 сот туралы Декрет: «Ар-</w:t>
        <w:br/>
        <w:t>наулы танымдарды кажстететін азаматтык істерді шешу кезінде,</w:t>
        <w:br/>
        <w:t>сот өзінің қарауы бойынша сотка катысу құрамына консульта-</w:t>
        <w:br/>
        <w:t>ция беру дауыс құқығымен хабардар адамдарды шақыртуы</w:t>
        <w:br/>
        <w:t>мүмкін. Тараптарға хабардар адамдарды енгізу және өз жағы-</w:t>
        <w:br/>
        <w:t>нан әрбір тараптар санын тен етуге келісім бойынша құқық</w:t>
        <w:br/>
        <w:t>беріледі» деп жариялады. Аталған декреттерде қылмыстық</w:t>
        <w:br/>
        <w:t>процестегі сараптама жайлы айтылмаса да, жерлікті жерде</w:t>
        <w:br/>
        <w:t>әзірленген соттардың аманаты мен нұсқаулары дәлелдемелердің</w:t>
        <w:br/>
        <w:t>манызды Көзі ретіндегі сараптама туралы айтып жатғы. РСФСР</w:t>
        <w:br/>
        <w:t>Халық юстипиясы комиссариатының 1918 жылғы 23 маусым-</w:t>
        <w:br/>
        <w:t>дағы «Жергілікті халық соттарынын ұйымы мен әрекеттері»</w:t>
        <w:br/>
        <w:t>Нұскаулығында сот сараптамасын жүргізу тәртібін реттеме-</w:t>
        <w:br/>
        <w:t>лейтін ережелер болмады, алайда онда куәлармен бірге сарап-</w:t>
        <w:br/>
        <w:t>шылар жайлы ла айтыллы. Атап айтканда, осы Нұсқаулықтың</w:t>
        <w:br/>
        <w:t>24-бабында сот отырысында «егер сот отырысына сарапшылар</w:t>
        <w:br/>
        <w:t>шақыртылса, куәлардан басқа, олардан да жауап алынады» деп</w:t>
        <w:br/>
        <w:t>айтылған.</w:t>
        <w:br/>
        <w:t>Бір кезеңдерде сот ісін жүргізудегі, заңнамадағы сарапшы-</w:t>
        <w:br/>
        <w:t>ның рөлі жайлы кылмыстық іс жүргізу гылымында өмір сүрген</w:t>
        <w:br/>
        <w:t>пікірлердің үзақ та табанды күресінде, сарапшыны ғылыми су-</w:t>
        <w:br/>
        <w:t>дья деп таныған ғалымдардын көзкарасы басымдыққа ие бол-</w:t>
        <w:br/>
        <w:t>20</w:t>
        <w:br/>
        <w:t>қатысушылар анықтау мен алдын ала тергеу органдары техни-</w:t>
        <w:br/>
        <w:t>кқалык-криминалистік бөлімшелер қызметкерлері мамандары</w:t>
        <w:br/>
        <w:t>болып, яғни арнаулы білімді жеткізушілер болып танылатын-</w:t>
        <w:br/>
        <w:t>дығы жөніндегі ережеге толығымен сай келеді.</w:t>
        <w:br/>
        <w:t>Сондай-ак «кәсіби білімдер. мысалы, филателиядағы секілді,</w:t>
        <w:br/>
        <w:t>арнаулы білімнің әрдайым елеулі белгілері болып табылмайды»</w:t>
        <w:br/>
        <w:t>дегенге назар аударып отырған Б. М. Бишмановпен ле келісуге</w:t>
        <w:br/>
        <w:t>болалы (61.</w:t>
        <w:br/>
        <w:t>Қылмыстарды тергеу кезінде арнаулы білімнің колданылуы-</w:t>
        <w:br/>
        <w:t>ның мақсаттық бағытын анықтауға мүмкіндік беретін олардың</w:t>
        <w:br/>
        <w:t>анықтамасын Г.И. Грамович ұсынды. Ол «қылмыстық іс жүргізу</w:t>
        <w:br/>
        <w:t>мәнінде арнаулы дегеніміз қылмыстық әрекет туралы дәлел-</w:t>
        <w:br/>
        <w:t>демелік бағдарлық акпарат жинау максатында пайдаланылатын,</w:t>
        <w:br/>
        <w:t>сондай-ақ техникалық құралдар мен дәлелдемелермен жұмыс</w:t>
        <w:br/>
        <w:t>тәсілдерін әзірлеуге және іс үшін мәні бар елеулі мән-жайлар-</w:t>
        <w:br/>
        <w:t>ды анықтауға көмегін тигізетін мақсаттш кәсіби дайындық Пен</w:t>
        <w:br/>
        <w:t>жұмыс тәжірибесі нәтижесінде алынып, бір жүйеге келтірілген</w:t>
        <w:br/>
        <w:t>гылыми білімдер, адам қызметінің белгілі бір аумағындағы (ма-</w:t>
        <w:br/>
        <w:t>териалдық және іс жүргізу құқық саласындағы білімді есепте-</w:t>
        <w:br/>
        <w:t>мегенде) білік-дағдылары болады» деп атап көрсетеді |71.</w:t>
        <w:br/>
        <w:t>Арнаулы білімнің практикалық және функционалды ерек-</w:t>
        <w:br/>
        <w:t>шелігі В.К, Лисиченко мен В.В. Циркальдің анықтамаларында</w:t>
        <w:br/>
        <w:t>көрсетілген: «арнаулы білім -- ол іс жағдаяттарын анықтауда не</w:t>
        <w:br/>
        <w:t>сұрақтарды шешуле оларды қолдану қажет етілетін сұрактар</w:t>
        <w:br/>
        <w:t>бойынша қорытынды беруде тергеушіге немесе сотқа жәрдем</w:t>
        <w:br/>
        <w:t>көрсету мақсатында маман немесе сарапшы ретінде тартылған</w:t>
        <w:br/>
        <w:t>адамның кәсіби окуда, нс болмаса, белгілі бір мамандық бо-</w:t>
      </w:r>
    </w:p>
    <w:p>
      <w:r>
        <w:t>йынша жұмыс нәтижесінде менгерген сот ісін жүргізудегі жал-</w:t>
        <w:br/>
        <w:t>пы белгілі емес ғылыми, техникалық және практикалық білім-</w:t>
        <w:br/>
        <w:t>дер»(81.</w:t>
        <w:br/>
        <w:t>Отандық авторлар А.А. Исаев пен К.Н. Шакиров және бас-</w:t>
        <w:br/>
        <w:t>қалары да қылмыстық процесс аясындағы зерттеу контексінде</w:t>
        <w:br/>
        <w:t>арнаулы білім анықтамасына талдауды жүзеге асырды. Негі-</w:t>
        <w:br/>
        <w:t>зінде, К.Н. Шакиров «арнаулы білім» деген жалпы ұғымды ғана</w:t>
        <w:br/>
        <w:t>беріп қоймай, онын сотісін жүргізудегі функционалдық, прақ-</w:t>
        <w:br/>
        <w:t>Іикалық мәнін оның нақты жеткізгіштерін дифференциялау</w:t>
        <w:br/>
        <w:t>арқылы анықтау пайдалы болар еді» |9| деп көрсетеді.</w:t>
        <w:br/>
        <w:t>А.А. Исаев арнаулы білімнің қолданып жүрген анықтама-</w:t>
        <w:br/>
        <w:t>ларын жинақтап қорыту негізінде олардың мынадай сипатта-</w:t>
        <w:br/>
        <w:t>масын бөліп көрсетеді:</w:t>
        <w:br/>
        <w:t>да бір практикалық қызметіндегі арнаулы танымдары мен</w:t>
        <w:br/>
        <w:t>тәжірибелігі негізінде тергеуші мен сотқа анықтамалық матс-</w:t>
        <w:br/>
        <w:t>риал берелі; «ғылыми емес сарапшылардың» қызметі зерттеу</w:t>
        <w:br/>
        <w:t>болып табылмайды. Хабардар аламдардың бұл санатына автор</w:t>
        <w:br/>
        <w:t>«мән-жайды түсіндіруші тілмаштар секілді» деген анықтама бер-</w:t>
        <w:br/>
        <w:t>ген. Істің мән-жайларының түсініксіз жағын алкабилердің</w:t>
        <w:br/>
        <w:t>түсінетін тіліне аударады. Аптор «анықтамалық куәлар»</w:t>
        <w:br/>
        <w:t>көмегінің нәтижелерін өзіндік дәлелдемелер ретінде қабылда-</w:t>
        <w:br/>
        <w:t>мады.</w:t>
        <w:br/>
        <w:t>Л.Е. Владимиров «біркатар ауқымды және арнаулы ғылым-</w:t>
        <w:br/>
        <w:t>дардан алатын» білімдер негізінде зерттеу жүргізетін, кейінде</w:t>
        <w:br/>
        <w:t>сот қойған сұрақтар бойынша қорытынды беретін хабардар</w:t>
        <w:br/>
        <w:t>адамдарды «ғылыми сарапшылар» ретінде таныды. Автордың</w:t>
        <w:br/>
        <w:t>пікірінше, олардын тұжырымдары дәлелдемелік болып табыла-</w:t>
        <w:br/>
        <w:t>ды.</w:t>
        <w:br/>
        <w:t>Жоғарыда баяндалған Л.Е. Влалимировтың ұсыныстары</w:t>
        <w:br/>
        <w:t>қылмыстық процестегі арнаулы білімдерді пайдаланудың ны-</w:t>
        <w:br/>
        <w:t>сандарын теориялық шектеудің басы және бүгінгі күндері аяқтал-</w:t>
        <w:br/>
        <w:t>ған сараптаманы заңнамалық түрле реттеу мен маманның қаты-</w:t>
        <w:br/>
        <w:t>суы болып табылады. Және ол казіргі уақытта өзектілігін жо-</w:t>
        <w:br/>
        <w:t>галтпаған сарапшылық бастама, сарапшының қорытындысын</w:t>
        <w:br/>
        <w:t>бағалау, сараптаманың біржактылыгына қарсы әрекет жасау</w:t>
        <w:br/>
        <w:t>үшін айыпталушы тарапынан алдын ала тергеуге сарапшыны</w:t>
        <w:br/>
        <w:t>жіберу арқылы жарысымпаздық принципін іске асыру туралы</w:t>
        <w:br/>
        <w:t>пайымдауды да айтқан болатын.</w:t>
        <w:br/>
        <w:t>Іс жүргізу институты ретіндегі арнаулы білімнің мәнін</w:t>
        <w:br/>
        <w:t>түсінуде, сараптама ұғымын шектеуде және қазіргі түсінікке</w:t>
        <w:br/>
        <w:t>жақын маманның қатысуына, сарапшылық практиканың өзекті</w:t>
        <w:br/>
        <w:t>мәселелеріне едәуір үлесті И.Я. Фойницкий қосты. Негізіңде,</w:t>
        <w:br/>
        <w:t>сол кездегі дәстүрлі ұғынуға сай сараптама табиғатын анықтау-</w:t>
        <w:br/>
        <w:t>да, ол оны хабардар адамдардын катысуымен сот органдары</w:t>
        <w:br/>
        <w:t>жүргізетін күрделі тексеруге жаткызады |20). Автор хабардар</w:t>
        <w:br/>
        <w:t>адамдар ретінде ғылымда, өнерде, колөнер не білімнің өзге са-</w:t>
        <w:br/>
        <w:t>ласында арнаулы мәліметтерді меңгерген адамдар деп түсінеді.</w:t>
        <w:br/>
        <w:t>Хабардар алам бар болған кезде оны сараптама деп атауға бола-</w:t>
        <w:br/>
        <w:t>лы деп автор ең бір басты белгілерді бөліп көрсетеді: «Дегенмен</w:t>
        <w:br/>
        <w:t>де, сараптаманың селеулі бөлігі қорытынды немесе пікір» бола-</w:t>
        <w:br/>
        <w:t>ды; өйткені, кандай да бір алам. тіптен ол арнайы танымдарды</w:t>
        <w:br/>
        <w:t>менгерген болса да, ол тек оны соттын өзі көрнекі танымдық</w:t>
        <w:br/>
        <w:t>түрде тек белгілі бір заттарды кайта жаңғырту үшін сотқа ша-</w:t>
        <w:br/>
        <w:t>6</w:t>
      </w:r>
    </w:p>
    <w:p>
      <w:r>
        <w:t>Сот сараптамасының заңнамалық негіздерінің дамуы жай-</w:t>
        <w:br/>
        <w:t>ды мәселе бойынша сот талқылауына хабардар адамдардын</w:t>
        <w:br/>
        <w:t>міндетті қатысуын нормативтік бекіту каноникалық процеске</w:t>
        <w:br/>
        <w:t>іздестіру басталуын енгізумен байланысты деген пікірлер ай-</w:t>
        <w:br/>
        <w:t>тылды. Қылмыстарды зерттеуге дәрігерлердің қатысуы жайлы</w:t>
        <w:br/>
        <w:t>айтылатын кононистер мен глоссаторлардың шығармаларын-</w:t>
        <w:br/>
        <w:t>дағы ережелер туралы И.Я. Фойницкий еске алады |20).</w:t>
        <w:br/>
        <w:t>И.Ф. Крылов анықтағандай, отандық сот ісін жүргізу тари-</w:t>
        <w:br/>
        <w:t>хында нақты сарапшылық қызметтерді орындау үшін «бөгде</w:t>
        <w:br/>
        <w:t>адамдарды» тарту жөніндегі алғашқы заннамалық ескеру 1649</w:t>
        <w:br/>
        <w:t>жылғы Соборное уложениенің 272 және 274-баптарынла көр-</w:t>
        <w:br/>
        <w:t>сетілген; сол кезге дейін сараптаманы жалпы заңнамалық рет-</w:t>
        <w:br/>
        <w:t>теу болған емес. Сарапшылар ұлы князьдін жарлығы немесе ол</w:t>
        <w:br/>
        <w:t>тағайындаған судьяның өкімі негізінде тағайындалған және</w:t>
        <w:br/>
        <w:t>әрекет еткен. Құжаттарды зерттеуге хабардар адамдарды тарту-</w:t>
        <w:br/>
        <w:t>дың отандық заннамалық реттеудің басталу есебін автор 1699</w:t>
        <w:br/>
        <w:t>жылғы 6 наурыздағы патшанын «О порядке исследования под-</w:t>
        <w:br/>
        <w:t>лисей на крепостных актах в случае возникшего о подлинности</w:t>
        <w:br/>
        <w:t>оных спора или сомнения, о писании крепостей в поместных и</w:t>
        <w:br/>
        <w:t>вотчинных делах в постном приказе, а не на Ивановской пло-</w:t>
        <w:br/>
        <w:t>шади, и о потребном числе свидетелей для подписания крепост-</w:t>
        <w:br/>
        <w:t>ных актов» деген жарлығын негізге алуды ұсынады.</w:t>
        <w:br/>
        <w:t>Ең кең ауқымда реттемеленуді сараптама І Петр әскери</w:t>
        <w:br/>
        <w:t>Артикулінде алды, алайда ол тек сот-медициналық сараптамаға</w:t>
        <w:br/>
        <w:t>ғана қатысты болды. 1832 жылғы Ресей империясының Заңдар</w:t>
        <w:br/>
        <w:t>жинағында сараптама дербес дәлелдемелер қатарына енгізілді.</w:t>
        <w:br/>
        <w:t>Формалды дәлелдемелер теориясына негізделген және сонғы-</w:t>
        <w:br/>
        <w:t>сы «жетілдірілген» және «жетілдірілмеген» болып жіктелген</w:t>
        <w:br/>
        <w:t>іздестіру процесіндегі жетілдірілген дәлелдемелер разрялына тек</w:t>
        <w:br/>
        <w:t>сот дәрігерлерінің қорытындылары жатқызылған.</w:t>
        <w:br/>
        <w:t>1864 жылғы қылмыстық сот ісін жүргізу Жарғысы қылмыс-</w:t>
        <w:br/>
        <w:t>тық істерді тергеу кезінде сарапшылар мен хабардар адамдарды</w:t>
        <w:br/>
        <w:t>тарту мен оларды қатыстырудың тәртібін толықтай дерлік</w:t>
        <w:br/>
        <w:t>реттемеледі; онда тікелей сараптамаға катысты жеке баптар</w:t>
        <w:br/>
        <w:t>енгізілді. Атап айтқанда, Жарғының 325-бабында: «Істегі</w:t>
        <w:br/>
        <w:t>кездесетін мән-жайларды дәл түсіну үшін арнаулы мәліметтер</w:t>
        <w:br/>
        <w:t>нсмесе ғылымла, өнерде, колөнерде, кәсіпте не қандай да бір</w:t>
        <w:br/>
        <w:t>істе тәжірибелік қажет болған жағдайларда хабардар аламдар</w:t>
        <w:br/>
        <w:t>шақыртылады» деп айтылған. Негізінде, олардың рөлі заттай</w:t>
        <w:br/>
        <w:t>дәлелдемелер мен мәйіттерді қарау, адамдарды куәландыру,</w:t>
        <w:br/>
        <w:t>19</w:t>
        <w:br/>
        <w:t>гы. Автордың ойы бойынша, біліктілік сараптамасы айыпталу-</w:t>
        <w:br/>
        <w:t>шының жеке және әлеуметтік сапасын зерттеуі керек. Б.Д. Спс-</w:t>
        <w:br/>
        <w:t>ранскийдің пікірінше, бұл санаттын сарапшысы -- факт сулья-</w:t>
        <w:br/>
        <w:t>сы. Біздің пікірімізше, мәні бойынша бұл позиция жоғарыда</w:t>
        <w:br/>
        <w:t>баяндалған Л.Е. Владимировтын сарапшыға фактілердің ғылы-</w:t>
        <w:br/>
        <w:t>ми судьясы ретіндегі айтылған көзкарасының кенейтілген</w:t>
        <w:br/>
        <w:t>түсініктемесі болып табылады. Онда эволюцияда дәлелдемелер</w:t>
        <w:br/>
        <w:t>жүйесі «...сараптамада көрінетін гылыми фазис, яғни қылмыс-</w:t>
        <w:br/>
        <w:t>тың заттық мән-жайлары жөнінде деректерді әдістемелік жи-</w:t>
        <w:br/>
        <w:t>нақтау мен экспериментті бағалау (физикалык, химиялык, ме-</w:t>
        <w:br/>
        <w:t>ханикалық, каллиграфиялық, кәсіптік, токсикологиялық және</w:t>
      </w:r>
    </w:p>
    <w:p>
      <w:r>
        <w:t>басқа да дәлелдемелер), және ең бастысы, сотталушының жеке</w:t>
        <w:br/>
        <w:t>және әлеуметтік мән-жайының анализінде (антропологиялық,</w:t>
        <w:br/>
        <w:t>психопатологиялық және өзге де дәлелдемелер) туады» деп айт-</w:t>
        <w:br/>
        <w:t>қан Энрико Ферридін дүнистанымымен ұқсастықты көру қиын</w:t>
        <w:br/>
        <w:t>емес |231. Негізінде осы авторлар сот кызметін сараптамаға</w:t>
        <w:br/>
        <w:t>әкеліп телуді ұсынды, алайда бұл әділ сынға алынып, кең және</w:t>
        <w:br/>
        <w:t>негізделген қолдау таппады.</w:t>
        <w:br/>
        <w:t>М.А. Чельпов пен Н.В. Чельпова сараптаманың мәнін фак-</w:t>
        <w:br/>
        <w:t>тілерді түсіндіру үшін тартылған сарапшының меңгерген арнау-</w:t>
        <w:br/>
        <w:t>лы білімі аукымынан «сынау ережесі» қылмыстық істің белгілі</w:t>
        <w:br/>
        <w:t>бір фактілерін қорытындылау ретінде қарастырады |24|. Олар-</w:t>
        <w:br/>
        <w:t>дын пайымдауларын талдау оларды орыс қылмыстық процесі</w:t>
        <w:br/>
        <w:t>ғылымындағы силлогизм теориясының авторы мен жолбасшы-</w:t>
        <w:br/>
        <w:t>сы В.Д. Спасович көзкарасынын жақтастары деп санауға негіз</w:t>
        <w:br/>
        <w:t>берелі. Баяндалған позипияны сынай отырып, А.В. Дулов «сот</w:t>
        <w:br/>
        <w:t>сараптамасының мұплай теориясын кабылдау - ол танымның</w:t>
        <w:br/>
        <w:t>барлық күрделі процесін формалды логика бойынша міндеттерді</w:t>
        <w:br/>
        <w:t>шешуге - силлогизмді құруға бару леген сөз... деп әділетті түрде</w:t>
        <w:br/>
        <w:t>жазды. Сарапшы тергеу немесе сотка «сынау ережесін» хабар-</w:t>
        <w:br/>
        <w:t>лаумен шектеліп қалмау керек, ол іс бойынша жинаған</w:t>
        <w:br/>
        <w:t>дәлелдерін міндетті түрде зерттеп, маман ретінде өзінің қары-</w:t>
        <w:br/>
        <w:t>тындысын беруі керек» (13).</w:t>
        <w:br/>
        <w:t>Зерттеліп жатқан мәселені ретроспективада қарауды аяқтай</w:t>
        <w:br/>
        <w:t>отырып, осы институт туралы казіргі құқықтык идеялар пози-</w:t>
        <w:br/>
        <w:t>циясынан қылмыстарды ашу мен тергеу кезінде арнаулы</w:t>
        <w:br/>
        <w:t>білімдерлі пайдалану проблемасы әлі де болса пікірталас екен-</w:t>
        <w:br/>
        <w:t>дігін айта кетуіміз керек. Бұған көбінде, осы аталған институт-</w:t>
        <w:br/>
        <w:t>тың дәлелдемелік құқыкпен жеткіліксіз реттеушілігі мен өзара</w:t>
        <w:br/>
        <w:t>байланыстылығы себеп болады.</w:t>
        <w:br/>
        <w:t>18</w:t>
        <w:br/>
        <w:t>ЖӘНЕ ТЕХНИкАаЛМЕ-Ериминалиспи бұралайр,</w:t>
        <w:br/>
        <w:t>маәріс әрекеттері жасалады Сонымен 6</w:t>
        <w:br/>
        <w:t>ретінде әр түрлі критерийлер, бэнмн?й</w:t>
        <w:br/>
        <w:t>құралдарды колдану мағааттарыя іе</w:t>
        <w:br/>
        <w:t>ла, ен онтайлы жіктеуді В.Е.Дивбияв</w:t>
        <w:br/>
        <w:t>антарбарлық алы» Иствуниғалыр ыу?</w:t>
        <w:br/>
        <w:t>бөледі:</w:t>
        <w:br/>
        <w:t>1. Желел-теріеу те хииғасынын В</w:t>
        <w:br/>
        <w:t>лары, Оларға: а) әр түрі І</w:t>
        <w:br/>
        <w:t>теуіс-эрекеттерін жүргі</w:t>
        <w:br/>
        <w:t>өзге де өблектіле</w:t>
        <w:br/>
        <w:t>ІЗ”</w:t>
        <w:br/>
        <w:t>ры, дыбыстық акпаратты</w:t>
        <w:br/>
        <w:t>бейнежазбалар және бас;</w:t>
        <w:br/>
        <w:t>2.Ғылыми-зерттеу техі</w:t>
        <w:br/>
        <w:t>оқып-зерттеу мен тал.</w:t>
        <w:br/>
        <w:t>жеке белгілерді экеп</w:t>
        <w:br/>
        <w:t>пестерді кайта жанғырту)</w:t>
        <w:br/>
        <w:t>зерттеу үшін;г) зерттеу нәт?</w:t>
        <w:br/>
        <w:t>лады.</w:t>
        <w:br/>
        <w:t>3. Қылмыстардың ал</w:t>
        <w:br/>
        <w:t>дары. Оларғаса)күзе</w:t>
      </w:r>
    </w:p>
    <w:p>
      <w:r>
        <w:t>ды корғау кұралдары: 8</w:t>
        <w:br/>
        <w:t>тар; г) ұйымлык-Техн</w:t>
        <w:br/>
        <w:t>Ғылыми-техникалы</w:t>
        <w:br/>
        <w:t>түрлерін және аларсь</w:t>
        <w:br/>
        <w:t>үшін. сонғынын зд5</w:t>
        <w:br/>
        <w:t>ақпаратты жинау</w:t>
        <w:br/>
        <w:t>білімдерді тікелей П</w:t>
        <w:br/>
        <w:t>авторлын мыналарға</w:t>
        <w:br/>
        <w:t>белгіленген белгілер</w:t>
        <w:br/>
        <w:t>саты үшін әзірленген</w:t>
        <w:br/>
        <w:t>орны мен заттарлы</w:t>
        <w:br/>
        <w:t>керінің сашісыр дын</w:t>
        <w:br/>
        <w:t>ғантақ</w:t>
        <w:br/>
        <w:t>уап алу</w:t>
        <w:br/>
        <w:t>-- ратаоттама ыы анын</w:t>
        <w:br/>
        <w:t>20. Фойницкий И.Я. Курс уголовного сулопроизводетва., Сиб.,</w:t>
        <w:br/>
        <w:t>1899. Т. 2.</w:t>
        <w:br/>
        <w:t>21. Случевский В.К. Учебник русского уголовного процесса. Судо-</w:t>
        <w:br/>
        <w:t>устройство - Судопронзюдество. СПб., 1913.</w:t>
        <w:br/>
        <w:t>22. Сперанский Б.Д. Экспертиза в уголовиом процессе. Иркутск,</w:t>
        <w:br/>
        <w:t>1925.</w:t>
        <w:br/>
        <w:t>23. Ферри Э. Уголовная сониология. СПб., 1910. Т. 2.</w:t>
        <w:br/>
        <w:t>24. Чельцов М.А., Челһцова Н.В. Проведение экспертизы в сонстс-</w:t>
        <w:br/>
        <w:t>ком уголовном процессе. М., 1954.</w:t>
        <w:br/>
        <w:t>25. Казиев 3.Г. Актуальные вопросы правового регулирования ин-</w:t>
        <w:br/>
        <w:t>ститута специальных знаний в уголовном судопроизводстве и опера-</w:t>
        <w:br/>
        <w:t>тивно-розыскной деятельностив Республике Казахстан. Дис. ... канд.</w:t>
        <w:br/>
        <w:t>юрид. наук. Алматы, 1996.</w:t>
        <w:br/>
        <w:t>ТЕКСЕРУ (БАҚЫЛАУ) СҰРАҚТАРЫ</w:t>
        <w:br/>
        <w:t>1. ҚР ҚІЖК-дегі арнаулы білім түсінігін келтіру.</w:t>
        <w:br/>
        <w:t>2. Арнаулы білімнің негізгі сипаттамасын көрсету.</w:t>
        <w:br/>
        <w:t>3. «Арнаулы білім» және «арнаулы ғылыми білім» ұғымдары-</w:t>
        <w:br/>
        <w:t>ның арақатынасын анықтау.</w:t>
        <w:br/>
        <w:t>4. Ғылыми-практикалық қызмет, қылмыстық процесс теория-</w:t>
        <w:br/>
        <w:t>сының элементі, қылмыстық іс жүргізу процесі институты ретіндегі</w:t>
        <w:br/>
        <w:t>арнаулы білімдерді пайдалану эволюциясын сипаттау.</w:t>
        <w:br/>
        <w:t>5. ҚР ҚІЖК-дегі арнаулы білім институтының негізгі сипатта-</w:t>
        <w:br/>
        <w:t>масын келтіру.</w:t>
        <w:br/>
        <w:t>6. Қылмыстық сот ісін жүргізудің демократиялық принцип-</w:t>
        <w:br/>
        <w:t>терін іске асыру тұрғысынан арнаулы білімдерді іс жүргізушілік</w:t>
        <w:br/>
        <w:t>реттеуді сипаттау.</w:t>
        <w:br/>
        <w:t>2-тақырып. ҚАЗАҚСТАН РЕСПУБЛИКАСЫНЫҢ</w:t>
        <w:br/>
        <w:t>ҚЫЛМЫСТЫҚ СОТТСІН ЖҮРГІЗУДЕГІ АРНАУЛЫ</w:t>
      </w:r>
    </w:p>
    <w:p>
      <w:r>
        <w:t>БІЛІМДІ ПАЙДАЛАНУДЫҢ НЫСАНДАРЫ</w:t>
        <w:br/>
        <w:t>1. Қазақстан Республикасы ҚІЖҚ-де көзделген</w:t>
        <w:br/>
        <w:t>арнаулы білімді пайдаланудың нысандары, оларды</w:t>
        <w:br/>
        <w:t>дифференциациялаудың негіздері</w:t>
        <w:br/>
        <w:t>Қылмыстық сөтісін жүргізудегі арнаулы білімдерді мақсат-</w:t>
        <w:br/>
        <w:t>қа лайықты пайдаланудың тек теориялық ғана емес, сонымен</w:t>
        <w:br/>
        <w:t>бірге манызды практикалык маңызы да бар. Оларлы қолдану-</w:t>
        <w:br/>
        <w:t>дың мақсаттарын дәлелдеу процесінде анықтау іс жүргізу ны-</w:t>
        <w:br/>
        <w:t>сандары заңымен көзделген арнаулы білім түрлерін пайдалана-</w:t>
        <w:br/>
        <w:t>тын адамдардын функциялары мен өкілеттерін дұрыс түсіну</w:t>
        <w:br/>
        <w:t>22</w:t>
        <w:br/>
        <w:t>-- оларды пайдаланудың іс жүргізу реттеу аясының едәуір</w:t>
        <w:br/>
        <w:t>кенені, соған байланысты тиісті нормалар көлемі сот сарапта-</w:t>
        <w:br/>
        <w:t>масы мен сарапшылық зерттеу үшін үлгілерді алу мәселелеріне</w:t>
        <w:br/>
        <w:t>арналған екі жеке тарауға дейін (КІЖК-нің 32-ші және 33-ші</w:t>
        <w:br/>
        <w:t>тараулары), сондай-ақ, Кодекстің өзге тарауларындағы норма-</w:t>
        <w:br/>
        <w:t>лар саны оләуір өсті;</w:t>
        <w:br/>
        <w:t>- қылмыстық процестің негізгі ппинциптерін жүйелі іске асы-</w:t>
        <w:br/>
        <w:t>ру. соның ішінде, тараптардың жарысымпаздығы мен тең</w:t>
        <w:br/>
        <w:t>құқылығын, сондай-ақ қылмыстық сот ісін жүргізуді жүзеге</w:t>
        <w:br/>
        <w:t>асыру кезінде алам мен азаматтын құқықтары мен бостандық-</w:t>
        <w:br/>
        <w:t>тары кепілдігіне қатысты принциптерді іске асыру;</w:t>
        <w:br/>
        <w:t>--іс жүргізудің дәлелдеу процесінде ғылыми-техникалық</w:t>
        <w:br/>
        <w:t>кұралдарды пайдаланудың жалпы шарттарына байланысты нор-</w:t>
        <w:br/>
        <w:t>малардың болуы (ҚІЖЖ 129-бабы).</w:t>
        <w:br/>
        <w:t>Арнаулы білім институты нормаларына әрі қарай сипаттама</w:t>
        <w:br/>
        <w:t>жасауға көше отырып, арнаулы білім ұғымын анықтайтын, сон-</w:t>
        <w:br/>
        <w:t>дай-ақ сарапшы мен маманның іс жүргізу функциялары мен</w:t>
        <w:br/>
        <w:t>арнаулы білімдерін пайдалану сипатына қарай олардың іс</w:t>
        <w:br/>
        <w:t>жүргізу тұлғаларын біржакты дифференциялауға мүмкіндік</w:t>
        <w:br/>
        <w:t>беретін нормаларды енгізуге назар аулару қажет. Заңда сарап-</w:t>
        <w:br/>
        <w:t>шы мен маманның өкілеттігі егжей-тегжейлі баяндалған. Ма-</w:t>
        <w:br/>
        <w:t>маннын іс жүргізу тұлғасына қатысты онын дәлелдемелерді</w:t>
        <w:br/>
        <w:t>жинау, зерттеу және бағалау кезінде жәрдем көрсету мақсатын-</w:t>
        <w:br/>
        <w:t>ла алғашқы рет тергеу жәпе сөт іс-әрекеттеріне катысу мүм-</w:t>
        <w:br/>
        <w:t>кіндігі көрсетілген. Әсіресе, тиісті іс жүргізу әрекеті хаттама-</w:t>
        <w:br/>
        <w:t>сының бөлігі болып табылатын, оған тиісті белгімен және са-</w:t>
        <w:br/>
        <w:t>райпшының қорытындысын ауыстырмайтып ресми құжатты зерт-</w:t>
        <w:br/>
        <w:t>теу нәтижелері бойынша ресімдеулегі маманның құқығы ерек-</w:t>
        <w:br/>
        <w:t>ше көрсетілген (КІЖҚК-нің 54-бабы 1,2 б.).</w:t>
        <w:br/>
        <w:t>Бұрынғы қолданыста болған заңдағы кемшіліктерді жою</w:t>
        <w:br/>
        <w:t>үшін қазіргі күнде іс жүргізу әрекеттерін жүргізу кезінде кәме-</w:t>
        <w:br/>
        <w:t>летке талмағандармен бірге қатысушы педағог, сондай-ақ егер</w:t>
        <w:br/>
        <w:t>ол сарапшы ретінле тартылмаса, дәрігер маманға жатқызылады.</w:t>
        <w:br/>
        <w:t>Сот сараптамаларының тиімділігін көтеруге бағытталған</w:t>
        <w:br/>
        <w:t>жаңа нормалар енгізілді: сот сараптамасын қылмыстық сот ісін</w:t>
        <w:br/>
        <w:t>жүргізу аясына тартылған адамлардың занды құқықтары мен</w:t>
        <w:br/>
        <w:t>мүлделерін корғау үшін пайдаланудың және ең алдымен, тарап-</w:t>
        <w:br/>
        <w:t>тардың бастамасы бойынша сараптама тағайындау жолын</w:t>
        <w:br/>
        <w:t>белгілейтін жана мүмкіндіктер көзделген (ҚІЖК-нің 242-бабы</w:t>
        <w:br/>
        <w:t>4-0.)</w:t>
      </w:r>
    </w:p>
    <w:p>
      <w:r>
        <w:t>24</w:t>
        <w:br/>
        <w:t>2. Қылмыстық процесті жүргізуші органның арнаулы</w:t>
        <w:br/>
        <w:t>білімді қолдануы</w:t>
        <w:br/>
        <w:t>Сот ісін жүргізудің әр түрлі кезендерінде дәлелдеу процс-</w:t>
        <w:br/>
        <w:t>сінің ерекшеліктеріне қарағанда, арнаулы білімдерді пайдала-</w:t>
        <w:br/>
        <w:t>пудың проблемалары, көбінде, қылмыстарды ашу және</w:t>
        <w:br/>
        <w:t>тергеудің негізгі субьектісі - тергеушіге жатады. Мұнда, қыл-</w:t>
        <w:br/>
        <w:t>мыстық процесті жүргізуші басқа органдар осындай іс жүргізу</w:t>
        <w:br/>
        <w:t>өкілеттігіне ие, алайда, оларды іске асыру мүмкіндіктерінің</w:t>
        <w:br/>
        <w:t>практикалық аясы біршама тарылған.</w:t>
        <w:br/>
        <w:t>Нақты қылмысты ашу мен тергеу процесі өзінің гносеоло-</w:t>
        <w:br/>
        <w:t>гиялық мәні бойынша күрделі танымдық міндетті шешу болып</w:t>
        <w:br/>
        <w:t>табылады. Оны қылмыстық процесті жүргізуші субьектілердің</w:t>
        <w:br/>
        <w:t>тек заң, іс жүргізу білімдері негізінде толық, жан-жақты және</w:t>
        <w:br/>
        <w:t>обьективті түрде шешуі мүмкін емес.</w:t>
        <w:br/>
        <w:t>Мұндай ойды аса көрнекті іс жүргізушілер мен криминалис-</w:t>
        <w:br/>
        <w:t>тер неше мәрте айткан болатын. Мысалы, Л.Е. Владимиров:</w:t>
        <w:br/>
        <w:t>«Тергеуші табысты зерттеу үшін қаншалықты сақтану шарала-</w:t>
        <w:br/>
        <w:t>рының керектігін, қандай тармақтар ғылыми зерттеуге жатқы-</w:t>
        <w:br/>
        <w:t>зылатындығын және зерттеудің толыққандылығына не қажет</w:t>
        <w:br/>
        <w:t>екендігін түсіну үшін, техникалық зерттеудің мәнімен сонша-</w:t>
        <w:br/>
        <w:t>лыкты таныс болуы керек. Бұл жерле, тергеуші сот медицина-</w:t>
        <w:br/>
        <w:t>сымен де, сондай-ақ химиямен де міндетті түрде таныс болуы</w:t>
        <w:br/>
        <w:t>керектігін айтпай кетуге болмайды. Осы ғылымдармен таныс</w:t>
        <w:br/>
        <w:t>болмау салдарынан, маңызды тармақтар жиі зерттелмей қала-</w:t>
        <w:br/>
        <w:t>ды, сондықтан да тәжірибе көрсеткендей, сарапшылардың көбісі</w:t>
        <w:br/>
        <w:t>ұсынылатын сұрақтардың шегінен шықпайды» (61.</w:t>
        <w:br/>
        <w:t>Автормен келісе отырып, танымдық тұрғыдан алғанда сот</w:t>
        <w:br/>
        <w:t>ісін жүргізудегі дәлелдемелер обьективті шындық фактілеріне</w:t>
        <w:br/>
        <w:t>қолданылатын зани және арнаулы білімдердің жиынтығы</w:t>
        <w:br/>
        <w:t>негізінде қалыптастырылады. Мұнда арнаулы білімдердің</w:t>
        <w:br/>
        <w:t>жеткізгіштері тергеудің субьектілері де болады.</w:t>
        <w:br/>
        <w:t>Процесті жүргізуші органдар үшін арнаулы болып табыла-</w:t>
        <w:br/>
        <w:t>тын білімдердің мазмұнын ұғыну үшін олардың кәсіби міндетті</w:t>
        <w:br/>
        <w:t>білімдерін анықтайық. Бұрын айтылып кеткендей, аталған білім</w:t>
        <w:br/>
        <w:t>көлемі шегінде материалдық және іс жүргізу құқығы аумағын-</w:t>
        <w:br/>
        <w:t>лағы білімді, кылмыстарды тергеу әдістемесі мен іс жүргізу іс-</w:t>
        <w:br/>
        <w:t>әрекеттерінің тактикасын бөліп алу керек. Нақты қылмыстық</w:t>
        <w:br/>
        <w:t>іс байынша дәлелдеу субьектілері пайдаланатын білім шеңбері</w:t>
        <w:br/>
        <w:t>шегінен тыс, барлық білімдер, сонын ішінде заң білімі арнаулы</w:t>
        <w:br/>
        <w:t>34</w:t>
        <w:br/>
        <w:t>Соттық емес сараптама қылмыстық іс қозғалғанға дейін</w:t>
        <w:br/>
        <w:t>жүргізіледі, демек, оны тағайындау, жүргізу және нәтижелерін</w:t>
        <w:br/>
        <w:t>ресімдеу сот сараптамасы үшін көзделген іс жүргізу тәртібінде</w:t>
        <w:br/>
        <w:t>жүзеге асырылмайды. Соттық емес сараптаманын бір нысанда-</w:t>
        <w:br/>
        <w:t>рына (ведомстволық) ҚҒЖК-де сске алынатын ведомстволық,</w:t>
        <w:br/>
        <w:t>инспекциялар жатқызылуы мүмкін (ҚІЖК-нің 242-бабы 3-6.).</w:t>
        <w:br/>
        <w:t>Онын нәтижелері қылмыстық істі козғаудың негізі болып та-</w:t>
        <w:br/>
        <w:t>былуы мүмкін. Мұндай жағдайларда соттық емес сараптаманың</w:t>
        <w:br/>
        <w:t>материалдары ҚІЖК-нің 115-бабы 2-болігінде және 123-бабын-</w:t>
      </w:r>
    </w:p>
    <w:p>
      <w:r>
        <w:t>да көрсетілген құжаттар ретінде іс материалдарына тіркеледі.</w:t>
        <w:br/>
        <w:t>Хабардар адамдардың анықтама қызметі негізгі екі нысанда</w:t>
        <w:br/>
        <w:t>болады:</w:t>
        <w:br/>
        <w:t>- сұрау салу кезінде зерттеу жүзеге асырылған және тер-</w:t>
        <w:br/>
        <w:t>геудің кажететкен фактісі аныкталған сұрактар бойынша анык-</w:t>
        <w:br/>
        <w:t>тама беру;</w:t>
        <w:br/>
        <w:t>- егер сұрактарға жауап беру үшін ерекше зерттеу талап</w:t>
        <w:br/>
        <w:t>етілмесе, онда қандай да бір білім саласынан сұрақтар бойынша</w:t>
        <w:br/>
        <w:t>анықтама беру.</w:t>
        <w:br/>
        <w:t>КІЖК-нін 242-бабы 3-бөлігінде және ҚІЖК-нін 123-бабы</w:t>
        <w:br/>
        <w:t>2-бөлігінде арнаулы білімдерлі пайдаланудың нысаны ретінде</w:t>
        <w:br/>
        <w:t>секе алынатын ревизияның мәні П.К.Пошюнастың жұмыста-</w:t>
        <w:br/>
        <w:t>рында егжей-тегжейлі зерттелген. Автор сот сараптамасы -- ол</w:t>
        <w:br/>
        <w:t>аяқталған шаруашылық операциялар мен жоспарлы экономи-</w:t>
        <w:br/>
        <w:t>калық көрсеткіштер мен шарттарды орындау туралы құжаттар-</w:t>
        <w:br/>
        <w:t>ды жинау тәсілі деп көрсетеді. Оның міндеті шаруашылық опе-</w:t>
        <w:br/>
        <w:t>рациялар мен жоспарлы экономикалық көрсеткіштерді орын-</w:t>
        <w:br/>
        <w:t>даудың аяқталуы туралы іс үшін кажетті жана фактілерді анық-</w:t>
        <w:br/>
        <w:t>гаудан тұрады. Ревизияның обьектілері: ақша қаражаттары, Та-</w:t>
        <w:br/>
        <w:t>уарлар, шикізат пен материалдар, дайын өнім, негізгі құрал-</w:t>
        <w:br/>
        <w:t>жабдыктар және басқа да материалдық құндылықтар; жоспар-</w:t>
        <w:br/>
        <w:t>лау,есеп, есеп беру құжаттары және шаруашылық операцияла-</w:t>
        <w:br/>
        <w:t>рын көрсететін басқа да акпарат көздері.</w:t>
        <w:br/>
        <w:t>Ренизиянын сұрақтары ревизия жүргізілетін кәсіпорынның,</w:t>
        <w:br/>
        <w:t>адамнын нұсқауымен, ревизия кезені мен тексеруге жатқызы-</w:t>
        <w:br/>
        <w:t>латын материалдық құндылықтар түрлерімен калыптастырыла-</w:t>
        <w:br/>
        <w:t>ды. Ревизор көрсетілген кезенде тұтастай нақты және құжатта-</w:t>
        <w:br/>
        <w:t>малық тексеруді жүргізеді. Ревизор құжаттарды тексерудің</w:t>
        <w:br/>
        <w:t>әдістерін, сонын ішінде ыңғайласпа тексеруді қолданады, сап-</w:t>
        <w:br/>
        <w:t>дык-сомалык есепті қалпына келтіреді. Ревизор барлық нақты</w:t>
        <w:br/>
        <w:t>бақылау әдістерін колданады және: мүлік түгендеуді; орындал-</w:t>
        <w:br/>
        <w:t>32</w:t>
        <w:br/>
        <w:t>ған жұмыстарды бақылау мақсатымен өлшеуді, шикізат, мате-</w:t>
        <w:br/>
        <w:t>риалдар мен дайын өнімнін сапасына талдауды; шикізат пен</w:t>
        <w:br/>
        <w:t>материалдарды өндіріске тексеріп жіберуді; машиналар меп</w:t>
        <w:br/>
        <w:t>құрал-жабдықтардын техникалық күйін тексеруді; жұмыс</w:t>
        <w:br/>
        <w:t>уақытын пайдалануды тексеруді; тексерілетін обьектілерге зерт-</w:t>
        <w:br/>
        <w:t>теу жүргізеді. Ревизор өз бетінше кәсіпорынға тексеру жүргізеді;</w:t>
        <w:br/>
        <w:t>ревизия жүргізілетін адамдардан түсініктеме алады, қоймалар</w:t>
        <w:br/>
        <w:t>мен сактау орындарын, құжаттарды мөрлейді, қажетті құжат-</w:t>
        <w:br/>
        <w:t>тардың көшірмесін алады.</w:t>
        <w:br/>
        <w:t>Бұдан ревизия ұйымның каржы-шаруашылық қызметін тек-</w:t>
        <w:br/>
        <w:t>серу үшін жүргізілетіндігі белгілі. Оны тағайындау тергеу</w:t>
        <w:br/>
        <w:t>әрекеті болып табылмайды; тергеушінің тиісінше талабы, әдет-</w:t>
        <w:br/>
        <w:t>те, дәлелдемелерді сұратудың түрлері ретінде қарастырылады.</w:t>
        <w:br/>
        <w:t>Ревизия актісі ҚІЖК-нің 115-бабы 2-бөлігінде және 123-бабын-</w:t>
        <w:br/>
        <w:t>да көзделген құжаттардын бірі бола отырып дәлелдемелік ма-</w:t>
        <w:br/>
        <w:t>ңызы болады.</w:t>
        <w:br/>
        <w:t>Практикада ревизия жүргізуді сот экономикалық сарапта-</w:t>
        <w:br/>
        <w:t>маның әр түрлерін жүргізумен ауыстыруға тырысқан жағдай-</w:t>
        <w:br/>
        <w:t>лар болғандықтан, П.К.Пошюнас олардың айырмашылық</w:t>
        <w:br/>
        <w:t>белгілеріне толығымен тоқталады. Атап айтқанда, ол ревизияға</w:t>
      </w:r>
    </w:p>
    <w:p>
      <w:r>
        <w:t>қарағанда, сот-экономикалық сараптаманың айырмашылығы --</w:t>
        <w:br/>
        <w:t>ол шаруашылық операциялар мен жоспарлы экономикалық</w:t>
        <w:br/>
        <w:t>көрсеткіштерді орындаудын аяқталуы туралы құжаттар ісінде</w:t>
        <w:br/>
        <w:t>жиналғандарды зерттеу тәсілі деп көрсетеді. Сот-экономика-</w:t>
        <w:br/>
        <w:t>лық сараптаманың міндеті -- ревизия анықтамаған жасалған</w:t>
        <w:br/>
        <w:t>шаруашылық операциялар мен жоспарлы көрсеткіштерді орын-</w:t>
        <w:br/>
        <w:t>дау туралы жекелеген жаңа фактілерді апықтау немесе ревизия</w:t>
        <w:br/>
        <w:t>аныктаған осындай фактілердің дұрыстығын, сондай-ақ жинал-</w:t>
        <w:br/>
        <w:t>ған құжаттардың негізінде күдік келтіретін басқа да фактілерді</w:t>
        <w:br/>
        <w:t>тексеру. Сот-экономикалық сараптаманын обьектілері шаруа-</w:t>
        <w:br/>
        <w:t>шылық операцияларын көрсететін жоспарлау, есеп жэне ссеп</w:t>
        <w:br/>
        <w:t>беру құжаттары болып табылады. Сот-экономикалық сарапта-</w:t>
        <w:br/>
        <w:t>маның шешуіне қойылатын сұрақтарға анықтауды кажет стетін</w:t>
        <w:br/>
        <w:t>шаруашылық операциялардын, жоспарлы көрсеткіштер мен</w:t>
        <w:br/>
        <w:t>материалдық құндылықтардын накты атаулары міндетті түрде</w:t>
        <w:br/>
        <w:t>кіреді. Сарапшы тек кұжаттарды зерттейді ле, соның негізінде</w:t>
        <w:br/>
        <w:t>сот қойған сұрақтарға жауап бергді, ол ешбір нақты тексерулер</w:t>
        <w:br/>
        <w:t>жүргізбейді және сандық-сомалык есепті қалпына келтірмейді |3).</w:t>
        <w:br/>
        <w:t>Сонымен, ревизиянын сараптамадан айырмашылығы жүргі-</w:t>
        <w:br/>
        <w:t>зудің мақсаттары, әдістемесі мен іс жүргізу нысаны және нәти-</w:t>
        <w:br/>
        <w:t>желерді ресімдеу бойынша ажыратылады.</w:t>
        <w:br/>
        <w:t>3-6 33</w:t>
        <w:br/>
        <w:t>Баяндалғандарға байланысты, 14 жасқа дейінгі ал процесс</w:t>
        <w:br/>
        <w:t>жүргізуші органның қалауы бойынша 18 жасқа дейінгі куәдан</w:t>
        <w:br/>
        <w:t>немесе жәбірленушіден жауап алуға қатысу үшін педагог ша-</w:t>
        <w:br/>
        <w:t>қыртылады (ҚІЖК-нің 215-бабы 1-б.). 16 жасқа толмаған, сон-</w:t>
        <w:br/>
        <w:t>дай-ақ осы жасқа толған, бірақ психикалық дамуында қалушы-</w:t>
        <w:br/>
        <w:t>лық белгілері бар сезіктінің, айыпталушының қатысуымен іс</w:t>
        <w:br/>
        <w:t>жүргізу іс-әрекеттерін жүргізу кезінде педагогтын қатысуы</w:t>
        <w:br/>
        <w:t>міндетті (ҚІЖК-нің 488-бабы 1-б.).</w:t>
        <w:br/>
        <w:t>Кәмелетке толмағаннан жауап алуға дайындыққа педагог-</w:t>
        <w:br/>
        <w:t>тың қатысуы онын мінездемесімен байланысты іс мән-жайла-</w:t>
        <w:br/>
        <w:t>рын оқып-зерттеуден тұрады. Педагог жауап алуды ең тиімді</w:t>
        <w:br/>
        <w:t>жүргізуге кажетті кәмелетке толмаганның жеке басы туралы</w:t>
        <w:br/>
        <w:t>косымша мәліметтер жинауды ұсынады.</w:t>
        <w:br/>
        <w:t>Жауап алу орны елеулі рөл аткарады, сондықтан педагог</w:t>
        <w:br/>
        <w:t>кәмелетке толмағанның жасы мен сұрақ алынатынның өмір</w:t>
        <w:br/>
        <w:t>сүру жағдайларын ескере отырып, оны тандауды жүзеге асы-</w:t>
        <w:br/>
        <w:t>руы мүмкін.</w:t>
        <w:br/>
        <w:t>Кәмелетке толмағанды жауап алуға дайындау кезінде оның</w:t>
        <w:br/>
        <w:t>ұзақтығы туралы мәселе де шешілу керек, өйткені баланың на-</w:t>
        <w:br/>
        <w:t>зары ұзақ уақыт бойы қандай да бір затка немесе оқиғаға тұйық-</w:t>
        <w:br/>
        <w:t>талмауы тиіс. Осыган байланысты педагог кәмелетке толмаған-</w:t>
        <w:br/>
        <w:t>ның жеке басының ерекшеліктерін ескерс отырып, жауап алы-</w:t>
        <w:br/>
        <w:t>натынның ширығуын түсіру үшін жауап алу тактикасын, на-</w:t>
        <w:br/>
        <w:t>зарды басқаға аудару тәсілін ұсынуы мүмкін.</w:t>
        <w:br/>
        <w:t>Тікелей жауап алу барысында педагог көрсетулердің алдын</w:t>
        <w:br/>
        <w:t>ала бағалауына қатысты мән-жайларды соттың назарына салуы</w:t>
        <w:br/>
        <w:t>мүмкін (мысалы, баланың ерекше сезімталдығы, оның қиялға</w:t>
        <w:br/>
        <w:t>бейімділігі).</w:t>
        <w:br/>
        <w:t>Педагог арнаулы білімдердің негізінде және жауап алу ба-</w:t>
        <w:br/>
        <w:t>рысында алынған деректер бойынша жауап алынып отырған</w:t>
        <w:br/>
        <w:t>аламның бақылайтын оқиғаларын көру, есту, есте сактау және</w:t>
      </w:r>
    </w:p>
    <w:p>
      <w:r>
        <w:t>дұрыс кайта жангырту кабілеттерін анықтау үшін сот сарапта-</w:t>
        <w:br/>
        <w:t>масын жүргізу кажеттілігі туралы мәселені қоюы мүмкін.</w:t>
        <w:br/>
        <w:t>Педагог кәмелетке толмағанның кәрсетулерін хаттамалау</w:t>
        <w:br/>
        <w:t>кезінде жәрдем көрсетуі мүмкін, яғни осы кәмелетке толмаған-</w:t>
        <w:br/>
        <w:t>нын жасына, даму деңгейіне сәйкес көрсетулерін дұрыс тұжы-</w:t>
        <w:br/>
        <w:t>рымдауға көмектеседі |2).</w:t>
        <w:br/>
        <w:t>Педагог көмегінін сипаты бала психологиясы аумағынан</w:t>
        <w:br/>
        <w:t>алынған ғылыми білімдерді жауап алу кезінде пайдаланумен</w:t>
        <w:br/>
        <w:t>байланысты. Бұл карастырылатын жағдайда педагог негізінде</w:t>
        <w:br/>
        <w:t>бала психологиясы саласындағы маманның функциясын атқа-</w:t>
        <w:br/>
        <w:t>рады деп пайымдауға негіз береді. Э.Б. Мельников дұрыс көрсет-</w:t>
        <w:br/>
        <w:t>30</w:t>
        <w:br/>
        <w:t>ген криминалистік ұсыныстарды меңгеруіне мүмкіндік бер-</w:t>
        <w:br/>
        <w:t>мейлі, олардың техникасымен танысуға уақыттың шығындалуы</w:t>
        <w:br/>
        <w:t>дәлелдемелерді зерттеу әдістемелерінің өскелең мүмкіндіктері</w:t>
        <w:br/>
        <w:t>туралы тергеушінің білім деңгейін көтеруге залалын тигізеді:</w:t>
        <w:br/>
        <w:t>- жедел ақпаратты алу мақсаты үшін жүргізілетін заттай</w:t>
        <w:br/>
        <w:t>дәлелдемелерді «алдын ала зерттеу» секілді нәтижелері көп жағ-</w:t>
        <w:br/>
        <w:t>дайларда олардың өзгеруі мен жоғалуына әкеп соктырады; бүл</w:t>
        <w:br/>
        <w:t>көбінде «дәстүрлі емес» дәлелдемелерге қатысты болады.</w:t>
        <w:br/>
        <w:t>Біліктілік тексеруі зерттеу элементін карастыратын болған-</w:t>
        <w:br/>
        <w:t>дыктан, онда тергеушінің мақсатқа лайық жүргізетін зерттеу-</w:t>
        <w:br/>
        <w:t>лер түрлері туралы мәселе өзекті болмақшы. Бұл мәселе бо-</w:t>
        <w:br/>
        <w:t>йынша әр түрлі көзқарастар бар, авторлар бүтінді бөліктері бо-</w:t>
        <w:br/>
        <w:t>йынша анықтаудың қарапайым жағдайларын тергеушінің</w:t>
        <w:br/>
        <w:t>жүргізгенін дұрыс санайды, тергеушіге кең ауқымды теңдестіру-</w:t>
        <w:br/>
        <w:t>шік емес зерттеулерді жүргізуді ұсынады, тергеушінің жүргізс-</w:t>
        <w:br/>
        <w:t>тін зерттеулерінің нақты түрлерін келтіреді және т.с.с.</w:t>
        <w:br/>
        <w:t>Алайда, біздің ойымызша, осы аталған зерттеу түрлерін</w:t>
        <w:br/>
        <w:t>тергеуші жеке жүргізбей, маманды қатыстырумен жүргізгені</w:t>
        <w:br/>
        <w:t>орынды, ал ол жөнінде әңгіме төменде болмақшы.</w:t>
        <w:br/>
        <w:t>Алтергеушінің арнаулы білімі аясына келсек, онда арнаулы</w:t>
        <w:br/>
        <w:t>және жалпы ғылымиақпараттың ұдайы өсуін ескергенде, негізгі</w:t>
        <w:br/>
        <w:t>назарды барынша күрделеніп бара жаткан техникаға емес.</w:t>
        <w:br/>
        <w:t>дәлелдемелерді зерттеу аумағындағы соңғы жетістіктерге, ар-</w:t>
        <w:br/>
        <w:t>наулы білімдер арсеналын тиімді пайдалану жөніндегі жұмыс-</w:t>
        <w:br/>
        <w:t>тарды ғылыми ұйымдастыруға, сондай-ақ дәлелдемелерді</w:t>
        <w:br/>
        <w:t>біліктілікті бағалау, соның ішінде сарапшының қорытындысын</w:t>
        <w:br/>
        <w:t>бағалауға мүмкіндік беретін бүкіл ақпаратты игеруге аударған</w:t>
        <w:br/>
        <w:t>жөн.</w:t>
        <w:br/>
        <w:t>3. Тергеу және сот әрекеттерін жүргізуге жәрдем көрсету</w:t>
        <w:br/>
        <w:t>үшін маманды тарту</w:t>
        <w:br/>
        <w:t>Қылмыстық прошпесті жүргізуші адамдардың арнаулы білімлі</w:t>
        <w:br/>
        <w:t>тікелей пайдалану нысанында іске асырумен оларды пайдала-</w:t>
        <w:br/>
        <w:t>нудың өзге субьектісі -- маман қызметімен байланысты.</w:t>
        <w:br/>
        <w:t>Маман - ол іске мүдделі емес, арнаулы білімі мен дағлы-</w:t>
        <w:br/>
        <w:t>білігі бар, дәлеллемелерді жинау, зерттеу және бағалауда жәрлем</w:t>
        <w:br/>
        <w:t>көрсету мақсатында тергеу және сот әрекеттерін жүргізуге</w:t>
        <w:br/>
        <w:t>қатысу үшін қылмыстық процесті жүргізуші органның тарткан</w:t>
        <w:br/>
        <w:t>адамы.</w:t>
      </w:r>
    </w:p>
    <w:p>
      <w:r>
        <w:t>кендей, «Жауап алу кезінде педагогтың емес, психолог немесе</w:t>
        <w:br/>
        <w:t>дәрігер-психотерапевтін арнаулы танымдары ең пайдалы, жау-</w:t>
        <w:br/>
        <w:t>ап алуда мұндай маманның қатысуы дұрыс тұжырымдалған</w:t>
        <w:br/>
        <w:t>сұрақтардың көмегі арқылы жауап алудын толықтығын қамта-</w:t>
        <w:br/>
        <w:t>масыз етеді» |3|. Қазіргі уақытта осы көрсетілген мән-жайды</w:t>
        <w:br/>
        <w:t>заңмен бекітіп алудын максатқа лайықтылығы туралы пікірлер</w:t>
        <w:br/>
        <w:t>жиі айтылып жүр.</w:t>
        <w:br/>
        <w:t>Дәрігердің қылмыстық процестегі функциясы әр қилы.</w:t>
        <w:br/>
        <w:t>Өйткені, он алты жасқа толмаған, сондай-ақ осы жасқа толған,</w:t>
        <w:br/>
        <w:t>бірақ психикалық дамуында қалушылық белгілері бар сезіктінің,</w:t>
        <w:br/>
        <w:t>айыпталушының қатысуымен іс жүргізу іс-әрекеттерін жүргізу</w:t>
        <w:br/>
        <w:t>кезінде оның қатысуы міндетті (КГЖК-нің 488-бабы 1-б.).</w:t>
        <w:br/>
        <w:t>Дәрігер-психиаторлар есі дұрыс адамдарға медициналық</w:t>
        <w:br/>
        <w:t>сипаттағы мәжбүрлеу шараларын қолдану туралы іс жүргізуге</w:t>
        <w:br/>
        <w:t>қатысады (КІЖК-нін 519-бабы 3-б., 520-бабы 1-б.).</w:t>
        <w:br/>
        <w:t>Мәйітті қарау кезінде дәрігердің міндетті катысуы көзлел-</w:t>
        <w:br/>
        <w:t>ген (ҚІЖК-нің 224-бабы 1-б.), сондай-ақ дәрігер куәландыру</w:t>
        <w:br/>
        <w:t>кезінде катысады (КІЖК-нін 226-бабы 3-6.).</w:t>
        <w:br/>
        <w:t>Қылмыстық прошестегі педагог (кейінде, мүмкін, психолог)</w:t>
        <w:br/>
        <w:t>және дәрігердің рөлін ескергенде, оларға дәлелдемелерді жи-</w:t>
        <w:br/>
        <w:t>нау, зерттеу және бағалауда көмек көрсету функциялары беріле-</w:t>
        <w:br/>
        <w:t>тіндегі, осылайша, маманның іс-жүргізу мәртебесіне толықтай</w:t>
        <w:br/>
        <w:t>ие болатындығы анық. Аталған ереже КІЖК-нін 84-бабының</w:t>
        <w:br/>
        <w:t>1-бөлігінде бекітілген.</w:t>
        <w:br/>
        <w:t>Аудармашының іс жүргізу рөлі тіл білімі саласындағы арнау-</w:t>
        <w:br/>
        <w:t>лы білімдерге негізделеді.</w:t>
        <w:br/>
        <w:t>Іс жүргізу әдебиеттерінде аудармашыны мамандар қатары-</w:t>
        <w:br/>
        <w:t>на жатқызу туралы пікір бар |4|. Алайда, бұл пайымдау толык-</w:t>
        <w:br/>
        <w:t>тай расталмаған. Сөз жок, процестегі аудармашының қызметі</w:t>
        <w:br/>
        <w:t>арнаулы білімдерге негізделеді. Бірақ ол процесті жүргізуші</w:t>
        <w:br/>
        <w:t>органға (адамға) көмек көрсетумен бірге, сот ісін жүргізу тілін</w:t>
        <w:br/>
        <w:t>білмейтін процеске қатысушылар құқықтарының сакталу</w:t>
        <w:br/>
        <w:t>кепілдігімен байланысты болалы, ал бұл КІЖК-нін 3,4-бапта-</w:t>
        <w:br/>
        <w:t>рында көрсетілген.</w:t>
        <w:br/>
        <w:t>Егер де қандай да бір ұғымдардың не болмаса әр түрлі тіл-</w:t>
        <w:br/>
        <w:t>дердегі сөз тіркестерін түсіндіру қажет болған кездерде, тіл білімі</w:t>
        <w:br/>
        <w:t>саласындағы білімді менгерген адам іс жүргізу аясында аудар-</w:t>
        <w:br/>
        <w:t>машы емес, маман ретінде іс жүргізеді.</w:t>
        <w:br/>
        <w:t>Соттық емес сараптаманың, хабардар адамдардың анықтама</w:t>
        <w:br/>
        <w:t>қызметінің, ревизияның сот сараптамасымен белгілі бір үқсас-</w:t>
        <w:br/>
        <w:t>тығы болады.</w:t>
        <w:br/>
        <w:t>--</w:t>
        <w:br/>
        <w:t>ҰСЫНЫЛАТЫН ӘДЕБИЕТТЕР</w:t>
        <w:br/>
        <w:t>1. Эйсман А.А. Заключение эксперта. Структура и научное</w:t>
        <w:br/>
        <w:t>обоснование. М., 1967.</w:t>
        <w:br/>
        <w:t>2. Шиканов В.И. Использование специальных знаний при рассле-</w:t>
        <w:br/>
        <w:t>довании убийств. Иркутек, 1976.</w:t>
        <w:br/>
        <w:t>3. Россинская Е.Р. Специальные познания и современныс пробле-</w:t>
      </w:r>
    </w:p>
    <w:p>
      <w:r>
        <w:t>мы их использования в судопроизводстве //Журнал российского пра-</w:t>
        <w:br/>
        <w:t>ва. 2001. Х05,</w:t>
        <w:br/>
        <w:t>4. Эксархопуло А.А. Специальныс познания в уголовном процессе</w:t>
        <w:br/>
        <w:t>и их нетрадиционные формы // Вестник криминалистики, М.: Спарк,</w:t>
        <w:br/>
        <w:t>2001. Вып. 2.</w:t>
        <w:br/>
        <w:t>5. Надғорный Г.М. Соотношение специальных и юридических зна-</w:t>
        <w:br/>
        <w:t>ний //Криминалистика и судебная экспертиза. Киев, 1984.</w:t>
        <w:br/>
        <w:t>6. Бишманов Б.М. Эксперт и специалист в уголонном судопроиз-</w:t>
        <w:br/>
        <w:t>волстве, М., 2003.</w:t>
        <w:br/>
        <w:t>7. Грамович Г.И. Научно-технические средства: современное со-</w:t>
        <w:br/>
        <w:t>стояние, эффективность использования в раскрытии и расследова-</w:t>
        <w:br/>
        <w:t>нии преступлений. Учебное пособие. Минск, 1989.</w:t>
        <w:br/>
        <w:t>8. Лисиченко В.К., Циркаль В.В. Использование специальных зна-</w:t>
        <w:br/>
        <w:t>ний вследетвенной и судебной практике: Учебное пособие. Киев, 1987.</w:t>
        <w:br/>
        <w:t>9. Шакиров К. Н. Судебная экспертиза: проблемы теории и прак-</w:t>
        <w:br/>
        <w:t>тики. Алматы, 2002.</w:t>
        <w:br/>
        <w:t>10. Исаев А.А. Теоретические и правоные проблемы применения</w:t>
        <w:br/>
        <w:t>специальных познаний для квалификации преступлений. Алматы,</w:t>
        <w:br/>
        <w:t>1999,</w:t>
        <w:br/>
        <w:t>11. Строгович М.С. Курс советского уголовного судопроизводства:</w:t>
        <w:br/>
        <w:t>В 2т.Т.1. Основные положения науки советского уголовного про-</w:t>
        <w:br/>
        <w:t>цесса. М., 1968.</w:t>
        <w:br/>
        <w:t>12. Дулов А.В. Вопросы теории судебной экспертизы. Минек, 1939.</w:t>
        <w:br/>
        <w:t>13. Дулов А.В., Крылов И.Ф. Из истории криминалистической экс-</w:t>
        <w:br/>
        <w:t>пертизы в Россин. Экспертиза документов. М., 1960.</w:t>
        <w:br/>
        <w:t>14. Крылов И. Ф. Судебная экспертиза в уголовном процессе. Ле-</w:t>
        <w:br/>
        <w:t>иинград, 1963. )</w:t>
        <w:br/>
        <w:t>15. Крылов И.Ф. Очерки история криминалистики и криминалис-</w:t>
        <w:br/>
        <w:t>тической экспертизы. Ленинград, 1975.</w:t>
        <w:br/>
        <w:t>16. Спасович В.Д. Отеории судебных доказательств в связи с судо-</w:t>
        <w:br/>
        <w:t>устройством и судопроизводством. СПб., 1861.</w:t>
        <w:br/>
        <w:t>17. Тальберг Д.Г. Русское уголовнос судопроизводство: Пособие к</w:t>
        <w:br/>
        <w:t>лекциям. Киев, 1891. Т. 2.</w:t>
        <w:br/>
        <w:t>18. Баршев Я.И. Основания уголовного судопроизводства с приме-</w:t>
        <w:br/>
        <w:t>нением к российскому уголовному судопроизводству. СІГІб., 1841.</w:t>
        <w:br/>
        <w:t>19. Владимиров Л.Е. Учение об уголовных доказательствах. СПб.,</w:t>
        <w:br/>
        <w:t>1910.</w:t>
        <w:br/>
        <w:t>26</w:t>
        <w:br/>
        <w:t>ты. Осы проблеманың өзектілігіне орай Қазақ ССР Жоғарғы</w:t>
        <w:br/>
        <w:t>Кеңесі Президиумының 1967 жылғы 13 мамырдағы Жарлығы-</w:t>
        <w:br/>
        <w:t>мен Қазақ ССР ҚІЖК-нде жаңа іс жүргізуші адам -- маман енгі-</w:t>
        <w:br/>
        <w:t>зілді. Заңда «Маманның қатысуы» 57-1-бабының пайда болуы</w:t>
        <w:br/>
        <w:t>көптеген сұрақтарды шешті, атап айтқанда, сараптамаларды та-</w:t>
      </w:r>
    </w:p>
    <w:p>
      <w:r>
        <w:t>ғайындауды реттеді, маман мен сарапшының іс жүргізу мәрте-</w:t>
        <w:br/>
        <w:t>бесін және олардың істегі іс жүргізуге қатысу нәтижелерінін</w:t>
        <w:br/>
        <w:t>дәлелдемелік маңызын шектеді. Сонымен бірге, бұл шешім</w:t>
        <w:br/>
        <w:t>Қазақстан Республикасының Қылмыстық іс жүргізу кодексін</w:t>
        <w:br/>
        <w:t>қабылдау алдындағы шешуді кажет ететін арнаулы білімді кыл-</w:t>
        <w:br/>
        <w:t>мыстық өндірісте пайдаланудын жаңа ұйымдастырушылық-</w:t>
        <w:br/>
        <w:t>құқықтық проблемаларын да туғызды.</w:t>
        <w:br/>
        <w:t>Қазақстан Республикасының қолданыстағы КІЖҚ-ні кабыл-</w:t>
        <w:br/>
        <w:t>дағанға дейін қылмыстық сот ісін жүргізуде арнаулы білімдерді</w:t>
        <w:br/>
        <w:t>пайдалану практикасын талдай отырып, қолдағы бар құқықтық</w:t>
        <w:br/>
        <w:t>базасы арнаулы білім институтының қазіргі жай-күйінің ерек-</w:t>
        <w:br/>
        <w:t>шелігіне толық көлемде сай емес және оның әрі қарай дамуы-</w:t>
        <w:br/>
        <w:t>ның негіздері ретінде жеткілікті түрде болмады деп тұжырым-</w:t>
        <w:br/>
        <w:t>дауға болады.</w:t>
        <w:br/>
        <w:t>Бұрын қолданыста болған қылмыстық іс жүргізу заннама-</w:t>
        <w:br/>
        <w:t>сының кемшіліктерін жалпы нысанда сипаттай отырып, онла</w:t>
        <w:br/>
        <w:t>қылмыстық сот ісін жүргізудің негізін салған демократиялық</w:t>
        <w:br/>
        <w:t>принциптердің толық, жүйелі көрінісі табыла қоймады. атап</w:t>
        <w:br/>
        <w:t>айтқанда, процестің жарысымпаздық принцилі; алдын ала</w:t>
        <w:br/>
        <w:t>тергеудің танымдық негіздері және тергеу барысында ғылыми</w:t>
        <w:br/>
        <w:t>әдістер мен техникалық құралдар толығымен жеткілікті реттел-</w:t>
        <w:br/>
        <w:t>меген; арнаулы білімдерді пайдаланудың нысандары мен</w:t>
        <w:br/>
        <w:t>рәсімдерінің анық реттелімі болмады.</w:t>
        <w:br/>
        <w:t>Аталған кемшіліктер Қазақстан Республикасының қылмыс-</w:t>
        <w:br/>
        <w:t>тық іс жүргізу кодексін дайындау кезінде ескерілді.</w:t>
        <w:br/>
        <w:t>3. Қазақстан Республикасының қылмыстық сот ісін жүргізудегі</w:t>
        <w:br/>
        <w:t>арнаулы білім институты -- жалпы сипаттамасы</w:t>
        <w:br/>
        <w:t>Бұрынғы қолданыстағы қылмыстық іс жүргізу заңына прак-</w:t>
        <w:br/>
        <w:t>тика мен ғылыми әзірлемелер талаптарын ескере отырып сыни</w:t>
        <w:br/>
        <w:t>талдау оның Қазакстан Республикасының ҚІЖК-дегі кемші-</w:t>
        <w:br/>
        <w:t>Ліктерін жоюға мүмкіндік берді.</w:t>
        <w:br/>
        <w:t>Қолданыстағы қылмыстық іс жүргізу заңындағы арнаулы</w:t>
        <w:br/>
        <w:t>білім институтын сипаттай отырып, ең алдымен оның үш</w:t>
        <w:br/>
        <w:t>ерекшелігін атау керек:</w:t>
        <w:br/>
        <w:t>23</w:t>
        <w:br/>
        <w:t>білімдерге негізделуі керек (173-бап); 2) сараптаманы жеткілікті</w:t>
        <w:br/>
        <w:t>анық немесе толық емес деп таныған жағдайда, тергеуші өзінің</w:t>
        <w:br/>
        <w:t>бастамасы бойынша немесе айыпталушының талап-тілегі бо-</w:t>
        <w:br/>
        <w:t>йынша ол үшін баска да сарапшыларды шақыра отырып, жаңа</w:t>
        <w:br/>
        <w:t>сараптаманы жүргізуді тағайындауға құқылы (177-бап). Осыған</w:t>
        <w:br/>
        <w:t>ұқсас құқықты Кодекс қылмыстық істі карайтын сотты да та-</w:t>
        <w:br/>
        <w:t>ныды (304-бап). 1923 жылы 15 ақпанда 1961 жылға дейін өз</w:t>
        <w:br/>
        <w:t>күшінде болған, РСФСР жаңа КІЖК қабылданды. Оған бірнеше</w:t>
        <w:br/>
        <w:t>толықтырулар енгізілді, олардың ішіндегі ең маңыздысы, егер</w:t>
        <w:br/>
        <w:t>сарапшыға ұсынылған материалдар қорытынды беру үшін</w:t>
        <w:br/>
        <w:t>жеткіліксіз болып табылса, оған сараптама жүргізуден бас тар-</w:t>
        <w:br/>
        <w:t>ту құқығын беретін нормаларды жатқызуға болады. Тағы да бір</w:t>
        <w:br/>
        <w:t>слеулі толықтырудың бірі бастапқы сараптаманың анық немесе</w:t>
        <w:br/>
        <w:t>толық еместігі жағдайында, жана сараптама тағайындаудың</w:t>
        <w:br/>
        <w:t>тәртібі көзделді. Сот үшін сарапшының қорытындысының және</w:t>
        <w:br/>
        <w:t>үкімдетүсіндірудің кажетсізлігі немесе сарапшының тұжырым-</w:t>
        <w:br/>
        <w:t>дарымен соттың келіспеуінің ерекше анықтамасының міңдетті</w:t>
        <w:br/>
        <w:t>еместігі жөніңдегі ереже принципті новелла болып табылды.</w:t>
      </w:r>
    </w:p>
    <w:p>
      <w:r>
        <w:t>Қазақстан Республикасы заңнамасында қылмыстық процес-</w:t>
        <w:br/>
        <w:t>тегі арнаулы білімдерді пайдалануды реттемелеудің іргетасы 1958</w:t>
        <w:br/>
        <w:t>жылғы 25 желтоксандағы КСРО мен одақтық республикалар-</w:t>
        <w:br/>
        <w:t>дың қылмыстық сөтісін жүргізу Негізінен салынған. 1959 жылы</w:t>
        <w:br/>
        <w:t>22 шілдеде осы құжаттың базасында кабылданған Қазақ ССР</w:t>
        <w:br/>
        <w:t>Қылмыстық іс жүргізу кодексі қылмыстық іс бойынша сарап-</w:t>
        <w:br/>
        <w:t>шының корытындысын дәлелдеме рстінде белгілеген. Онда са-</w:t>
        <w:br/>
        <w:t>раптаманы жүргізу негіздемесі берілген; заң шығарушы сарап-</w:t>
        <w:br/>
        <w:t>гаманы міндетті тағайындау жағдайын да белгіледі. Сарапшы</w:t>
        <w:br/>
        <w:t>құзыретінің шегі туралы аспекті де жалпы реттемелеуден өтті.</w:t>
        <w:br/>
        <w:t>Казақ ССР ҚІЖҚ сарапшылардың құқық шенберін кеңейтіп,</w:t>
        <w:br/>
        <w:t>міндеттерін белгіледі, алғашқы рет сарапшылық мекемедегі са-</w:t>
        <w:br/>
        <w:t>раптаманының іс жүргізу тәртібі мен шарттарын реттемеледі.</w:t>
        <w:br/>
        <w:t>Маңызды жаңашылдықтың бірі негізсіздік және сарапшылар</w:t>
        <w:br/>
        <w:t>комиссиясы тапсыратын себептер бойынша тергеу органдары</w:t>
        <w:br/>
        <w:t>немесе соттын сарапшы қорытындысымен келіспеуі кезінде</w:t>
        <w:br/>
        <w:t>қайталама сараптама туралы Заңға енгізілген ереже болып та-</w:t>
        <w:br/>
        <w:t>былды.</w:t>
        <w:br/>
        <w:t>Маманның қылмыстық процеске қатысуының құқықтық</w:t>
        <w:br/>
        <w:t>табиғаты мен оның кылмыстарды тергеудегі рөлі туралы ұғымды</w:t>
        <w:br/>
        <w:t>калыптастыру арнаулы білімдерді -- сараптаманы пайдаланудың</w:t>
        <w:br/>
        <w:t>негізгі нысанына көзқарастар эволюциясымен тығыз байланыс-</w:t>
        <w:br/>
        <w:t>22</w:t>
        <w:br/>
        <w:t>сәйкес, оған: а) криминалистік техника саласындағы білім (ара-</w:t>
        <w:br/>
        <w:t>сология, соғ баллиестикасы, құжаттарды криминалистік зерттеу</w:t>
        <w:br/>
        <w:t>және т.б.); 6) сот медипинасы, сот психиатриясы, зап психоло»</w:t>
        <w:br/>
        <w:t>гиясы, сотбухгалтериясы және басқа лаарнаудлы ғылымдар &lt;а-</w:t>
        <w:br/>
        <w:t>ласындағы білім; 9 ғылыми-техпикалық құралдарды (фото</w:t>
        <w:br/>
        <w:t>және кипоаппаратураны), қол, аяк іздерімен жүмыс істеуге ар-</w:t>
        <w:br/>
        <w:t>налған құралдарды және баска да іздестіру аспаптарын) колла-</w:t>
        <w:br/>
        <w:t>ну дағды-біліктері жатады |7).</w:t>
        <w:br/>
        <w:t>Тергеушінің және кылмыстық пронесті жүргізуші өзге де</w:t>
        <w:br/>
        <w:t>органдардың (адамдардың) арнаулы білімдерді коллануы зан</w:t>
        <w:br/>
        <w:t>аясында жүзеге асырылады жәнс қылмыстық сөгісіп жүргізудің</w:t>
        <w:br/>
        <w:t>жалпы міндеттеріне бағындырылған. Алайда, әрбір жеке жа”-</w:t>
        <w:br/>
        <w:t>дайда оларды пайдалану белгілі бір мақсаттарды көзлейлі және</w:t>
        <w:br/>
        <w:t>олар дәлелдемелік ақпаратты іздеу, табу, бекіту, алу, зерттеу,</w:t>
        <w:br/>
        <w:t>бағалау және пайдаланудан тұрады. Тікелей тергеушінің арнау-</w:t>
        <w:br/>
        <w:t>лы білімдерді дұрыс және аса нәтижелі пайдалануы туындаған</w:t>
        <w:br/>
        <w:t>ситуация мен қолданылатын білім, құралдар мен әлістерлін</w:t>
        <w:br/>
        <w:t>толық сәйкес болғанда мүмкін.</w:t>
        <w:br/>
        <w:t>Тергеушінің кәсіби даярлығы мен практикалык тәжірибесі</w:t>
        <w:br/>
        <w:t>процесінде меңгерген онын арнаулы білім күрылымындағы</w:t>
        <w:br/>
        <w:t>басты орынды жаратылыс, техникалық және гуманитарлық</w:t>
        <w:br/>
        <w:t>ғылымдар деректерінің сот ісіп жүргізу мақсаты үшін шоғыр-</w:t>
        <w:br/>
        <w:t>ланатын криминалистік білімдер алады. Бұл білімдер «әр түрлі</w:t>
        <w:br/>
        <w:t>қылмыстарды тергеудің және жекслеген тергеу іс-әрекеттерін</w:t>
        <w:br/>
        <w:t>жүргізу кезінде дәлелдемелерді нәтижелі табу, жинау, бекіту</w:t>
        <w:br/>
        <w:t>және зерттеудің оптималды жолын анықтауда қолданылатын</w:t>
        <w:br/>
        <w:t>тактикалық тәсілдер, әдістер мен техникалык құралдардын ло-</w:t>
        <w:br/>
        <w:t>тикалық байланысқан және ғылыми негізделген жүйесін» құрай-</w:t>
        <w:br/>
        <w:t>ды |81.</w:t>
        <w:br/>
        <w:t>Теория мен практикада қандай да бір немесе өзге ғылыми-</w:t>
        <w:br/>
        <w:t>техникалық әдістер мен құралдарды криминалистікке жатқызу</w:t>
      </w:r>
    </w:p>
    <w:p>
      <w:r>
        <w:t>туралы әр килы пікірлер бар. Біздің ойымызша, ең конструктивті</w:t>
        <w:br/>
        <w:t>З.И. Кирсановтың позициясы, әйткені ол ғылыми жаратылыс</w:t>
        <w:br/>
        <w:t>әдістер, техникалық құралдар мен тәсілдер криминалистиканың</w:t>
        <w:br/>
        <w:t>теориялық ережелері (принциптері) негізінде жасалып, пайда-</w:t>
        <w:br/>
        <w:t>ланылса, қылмыстарды табуға, алдын алу мен жолын кесуге</w:t>
        <w:br/>
        <w:t>арналып әзірленсе, онда олар криминалистік болады деп</w:t>
        <w:br/>
        <w:t>есептейді |9).</w:t>
        <w:br/>
        <w:t>Зан әлебиеттерінде жедел, тергеу, сот практикасында және</w:t>
        <w:br/>
        <w:t>сот сараптамасын жүргізуде қолланылатын ғылыми-тохникалық.</w:t>
        <w:br/>
        <w:t>36</w:t>
        <w:br/>
        <w:t>жинау, зерттеу және бағалауға катысты пайдаланады. Қылмыс-</w:t>
        <w:br/>
        <w:t>тық процесті жүргізуші адамдардың іс жүргізу іс-әрекеттерін</w:t>
        <w:br/>
        <w:t>жүргізу барысында ғылыми-техникалық құралдарды колдану-</w:t>
        <w:br/>
        <w:t>дың дәлелдемелік мәні оларды қолданудың максатына байла-</w:t>
        <w:br/>
        <w:t>нысты болады. Атап айтқанда, іс жүргізу режимінде дәлелде-</w:t>
        <w:br/>
        <w:t>мелерді жинау кезінде мазмұнына байланысты ғылыми-техни-</w:t>
        <w:br/>
        <w:t>калық құралдарды қолданудың нәтижелері, алынатын ақпарат-</w:t>
        <w:br/>
        <w:t>тың қатыстылығы мен оның материалдық көрінуі заттай дәлел-</w:t>
        <w:br/>
        <w:t>демелер, тергеу және сот іс-әрекеттері хаттамалары ретіндегі</w:t>
        <w:br/>
        <w:t>дәлелдемелердің түрлерінде іске асырылуы, не құжаттар болуы</w:t>
        <w:br/>
        <w:t>мүмкін.</w:t>
        <w:br/>
        <w:t>Анықтаушының, анықтау органының, тергеушінін, проку-</w:t>
        <w:br/>
        <w:t>рордың, соттың дәлелдемелерді жинау және бағалау процесінде</w:t>
        <w:br/>
        <w:t>арнаулы білімдер мен ғылыми-техникалық құралдарды кқолда-</w:t>
        <w:br/>
        <w:t>ну мәселелері теория мен практикада қандай да бір қиындық-</w:t>
        <w:br/>
        <w:t>тар туғызбайды. Егер осы аталған адамдардың кез келгенінің</w:t>
        <w:br/>
        <w:t>кажетті арнаулы білімі бар болса, ол занмен көзделген маман-</w:t>
        <w:br/>
        <w:t>ның міндетті қатысуынан басқа жағдайда, маманды кажет</w:t>
        <w:br/>
        <w:t>етпейді. Сонымен бірге, дәлелдемелерді зерттеу кезінде тергеу-</w:t>
        <w:br/>
        <w:t>шінің ғылыми-техникалық құралдар мен әдістерді колдану</w:t>
        <w:br/>
        <w:t>мүмкіндігі туралы мәселе проблемалы болуда.</w:t>
        <w:br/>
        <w:t>Заң әдебиеттерінде тергеушінің техникалық-криминалистік</w:t>
        <w:br/>
        <w:t>құралдарды пайдалану туралы, атап айтканда, оның заттай</w:t>
        <w:br/>
        <w:t>дәлелдемелерді алдын ала зерттеу жүргізудің, оларлың нәтиже-</w:t>
        <w:br/>
        <w:t>лерінің іс жүргізу мәнділігінің құқыққа сәйкестілігі мен мақ-</w:t>
        <w:br/>
        <w:t>сатқа лайықтылығы туралы әр қилы Пікірлер бар.</w:t>
        <w:br/>
        <w:t>Бір жағынан, тергеушінің құқык өкілеттігі аз болған сайын,</w:t>
        <w:br/>
        <w:t>жұмыстың бар көлемі сарапшыларға аударылып, ақпаратты алу</w:t>
        <w:br/>
        <w:t>мен пайдаланудың қиындығы қатты сезіле бастайды, ал кейбірде</w:t>
        <w:br/>
        <w:t>ұйымдастырушылық қиындықтарға байланысты нақты мәселе-</w:t>
        <w:br/>
        <w:t>лерді шешу мүмкіндіктерінен бас тарту жағдайлары да орын</w:t>
        <w:br/>
        <w:t>алады; сонымен, тергеушінің өз бетінше дәлелдемелерді зерттеуі</w:t>
        <w:br/>
        <w:t>оң фактор болып саналады.</w:t>
        <w:br/>
        <w:t>Алайда, келеңсіз сипаттағы жағдайлар да болады, олар:</w:t>
        <w:br/>
        <w:t>- шындыкка жету кепілдігін камтамасыз ету үшін қылмыс-</w:t>
        <w:br/>
        <w:t>тық процесс жүйесінін өздігінен құрылуы дәлелдеудің бірнеше</w:t>
        <w:br/>
        <w:t>деңгейдегі иесінің болуын карастырады және қандай бір</w:t>
        <w:br/>
        <w:t>субьектінің, тіптен жеткілікті түрде толық және сенімді білімді</w:t>
        <w:br/>
        <w:t>алумен шектеліп қоймайды;</w:t>
        <w:br/>
        <w:t>--ғылыми-техникалық кұралдардың және дәлелдемелермен</w:t>
        <w:br/>
        <w:t>жұмыс істеу әдістерінің ұдайы күрделенуі тергеушінің көпте-</w:t>
      </w:r>
    </w:p>
    <w:p>
      <w:r>
        <w:t>38</w:t>
        <w:br/>
        <w:t>Дәлелдемелерді жинау, зерттеу және бағалаудың іс жүргізу</w:t>
        <w:br/>
        <w:t>функцияларына пронссті жүргізуші орган ие болады.</w:t>
        <w:br/>
        <w:t>Сарапшының бір ғана функцияны іске асыру қүқығы бола-</w:t>
        <w:br/>
        <w:t>ДЫ -- ол дәлелдемелерді зерттеу. Алайда, сарапшының функ-</w:t>
        <w:br/>
        <w:t>циясы ретіндегі «дәлелдемелерді зерттеу» ұғымы дәлелдеу эле-</w:t>
        <w:br/>
        <w:t>менттерінің бірі болатын үқсас үғыммен тепе-тен емес, өйткені</w:t>
        <w:br/>
        <w:t>арнаулы ғылыми білім негізінде жүргізілетін сарапшылық зерт-</w:t>
        <w:br/>
        <w:t>теудін тар шенбері жайлы сөз болып отыр.</w:t>
        <w:br/>
        <w:t>Маманнын, соның ішінде дәрігер мен педагогтың іске асы-</w:t>
        <w:br/>
        <w:t>ратын функциялары (КІЖК-нін 84-бабы 1-бөлігін қараныз)</w:t>
        <w:br/>
        <w:t>дәлелдемелерді жинау, зерттеу және бағалауды жүзеге асыру-</w:t>
        <w:br/>
        <w:t>дағы көмек болыл табылалы.</w:t>
        <w:br/>
        <w:t>Арнаулы білімдерді қылмыстык процесті жүргізуші орган-</w:t>
        <w:br/>
        <w:t>ның тікелей қолдануы, сот және тергеу іс-әрекеттеріне каты-</w:t>
        <w:br/>
        <w:t>суға маманды тарту болып табылатын сот сараптамасында ар-</w:t>
        <w:br/>
        <w:t>наулы білімдерді пайдаланудың ең кең тараған нысандарын тал-</w:t>
        <w:br/>
        <w:t>дамастан бұрын, арнаулы білімдерді пайдаланудың өзге дс ны-</w:t>
        <w:br/>
        <w:t>сандарына тоқталайық.</w:t>
        <w:br/>
        <w:t>Құзыреті арнаулы білім ауқымындағы занда белгіленген,</w:t>
        <w:br/>
        <w:t>дәлелдемелерді жинау, зерттеу және бағалауда көмек көрсететін</w:t>
        <w:br/>
        <w:t>іс жүргізушілердің бірі педагог пен дәрігер болып табылады.</w:t>
        <w:br/>
        <w:t>Заң шығарушы кәмелетке толмағанды жеке өзінің құқығы</w:t>
        <w:br/>
        <w:t>мен заңды мүдделерін толық шамада қорғай алмайтын және</w:t>
        <w:br/>
        <w:t>көтерінкі құқықтык корғауды кажет ететін алам ретінде қарас-</w:t>
        <w:br/>
        <w:t>тырады. Кәмелетке толмағанды бүлайша бағалау адам ағзасы</w:t>
        <w:br/>
        <w:t>дамуының жас ерекшелігіне, ең бастысы кәмелетке толмаған-</w:t>
        <w:br/>
        <w:t>ның жеке басының психофизиологиялық және әлеуметтік</w:t>
        <w:br/>
        <w:t>ерекшеліктеріне байланысты, сондықтан да оны қатыстырумен</w:t>
        <w:br/>
        <w:t>іс жүргізу іс-әректтерін жүзеге асыру ерекше тәсілді талап етеді.</w:t>
        <w:br/>
        <w:t>Кәмелетке толмағаннан жауап алу жас ерекішеліктері Піси-</w:t>
        <w:br/>
        <w:t>хикасын ескеру қажеттігімен күрделенеді (сезімдік көзкарас-</w:t>
        <w:br/>
        <w:t>тардын көрнекі-көңіл-күй бағыттылығы, қабылдау көлемінің</w:t>
        <w:br/>
        <w:t>аздығы мен көп уақыттық жады, түсінушілік ауқымының</w:t>
        <w:br/>
        <w:t>жеткіліксіз қалыптасуы, киялдауға едәуір бейімділігі, жоғары</w:t>
        <w:br/>
        <w:t>сенімділігі), олар істің мән-жайын барабар қабылдауда онын</w:t>
        <w:br/>
        <w:t>кабілеттерін бағалау кезінде назарға алынып, олар жөнінде</w:t>
        <w:br/>
        <w:t>обьективті көрсетпелер беруі керек. Сондай-ақ кәмелетке тол-</w:t>
        <w:br/>
        <w:t>мағанның шынайы көрсетпелер беруіне септігін тигізетін жағ-</w:t>
        <w:br/>
        <w:t>дайлар жасау, онымен психологиялық қатынас орнату, сол про-</w:t>
        <w:br/>
        <w:t>цесс барысы психикасына кері әсер етуді азайту қажет.</w:t>
        <w:br/>
        <w:t>29</w:t>
        <w:br/>
        <w:t>Сот сараптамасын тағайындау мен жүргізуді ұйымдастыру</w:t>
        <w:br/>
        <w:t>практикасына, сонымен бірге оның нәтижелерін ресімдеуді тал-</w:t>
        <w:br/>
        <w:t>дауды ескергенде, осы процесс әр түрлі сараптамалар түрлеріне.</w:t>
        <w:br/>
        <w:t>сараптаманы жүргізу нысандарына, сот ісін жүргізу кезендеріне</w:t>
        <w:br/>
        <w:t>қатысты толық реттемеленген.</w:t>
        <w:br/>
        <w:t>Барлық тиісті ережелерді сақтай отырып алынған дәлелде-</w:t>
      </w:r>
    </w:p>
    <w:p>
      <w:r>
        <w:t>мелерді сараптамаға ұсынуға ықпалын тигізетін нормалар болі-</w:t>
        <w:br/>
        <w:t>ніп алынды: сарапшылық зерттеу обьектілерінің сенімділігі мен</w:t>
        <w:br/>
        <w:t>оларға жол берілетініне сот сараптамасын тағайындайтын орған</w:t>
        <w:br/>
        <w:t>кепілдік беретіні мығымдалды; сарапшыға ұсынылатын обьекті-</w:t>
        <w:br/>
        <w:t>лерді ресімдеу талаптары келтірілген (ҚІЖК-нің 248-бабы 2-6.).</w:t>
        <w:br/>
        <w:t>Сот сараптамасы органынан тыс сараптама өткізу жағлай-</w:t>
        <w:br/>
        <w:t>ларына жатқызылатын сарапшы қызметінің шарттарына ал-</w:t>
        <w:br/>
        <w:t>ғашқы рет назар аударылды, ол үшін мына талаптар енгізілді:</w:t>
        <w:br/>
        <w:t>- сараптаманы тағайындаған адамның сарапшыны зерттеу</w:t>
        <w:br/>
        <w:t>обһектісіне жеткізуі (тиісті қажеттілік туған кезде);</w:t>
        <w:br/>
        <w:t>- сарапшынын обьектіге кол жеткізуін камтамасыз ету;</w:t>
        <w:br/>
        <w:t>--зерттеу жүргізу үшін кажетті жағдайларды жасау (КІЖК-</w:t>
        <w:br/>
        <w:t>нің 248-бабы 3-б.).</w:t>
        <w:br/>
        <w:t>Қылмыстык сот ісін жүргізуде арнаулы білімдерді пайлала-</w:t>
        <w:br/>
        <w:t>нудын құқықтық базасын жетілдіру бойынша аталған, олардың</w:t>
        <w:br/>
        <w:t>іс жүргізу реттемелігі аясын кеңейту мен сапалы өзгертуді</w:t>
        <w:br/>
        <w:t>көздейтін шаралар кешені, ең сонында, тергеу тиімділігін арт-</w:t>
        <w:br/>
        <w:t>тыруға, әрбір қылмыстық іс бойынша сапалы, жан-жақты,</w:t>
        <w:br/>
        <w:t>обһективті тергеудің іс жүргізу кепілдігін күшейтуге, процеске</w:t>
        <w:br/>
        <w:t>қатысушылардың занды кұқықтары мен мүдделерін қорғауға</w:t>
        <w:br/>
        <w:t>мақсатталған.</w:t>
        <w:br/>
        <w:t>Осындай оң өзгерістер тек сот-сараптама қызметінін іс</w:t>
        <w:br/>
        <w:t>жүргізу аспектілері аясына ғана емес, сонымен бірге оның ұйым-</w:t>
        <w:br/>
        <w:t>дастырушылық негіздеріне де катысты, ал ол тиісінше 1997 жыл-</w:t>
        <w:br/>
        <w:t>ғы 12 карашадағы Қазақстан Республикасының «Сот сарапта-</w:t>
        <w:br/>
        <w:t>масы туралы» Заңында және онын негізінде қабылданған занға</w:t>
        <w:br/>
        <w:t>тәуелді нормативтік құқықтық актілерде көрініс тапты.</w:t>
        <w:br/>
        <w:t>Осы заң сарапшылық қызметтің міндеттерін, принциптерін,</w:t>
        <w:br/>
        <w:t>сондай-ақ оның ұйымдастырушылық нысандарын белгіледі.</w:t>
        <w:br/>
        <w:t>Ол сондай-ақ іс жүргізу қызметінін субьектілері ретіндегі</w:t>
        <w:br/>
        <w:t>сарапшылардың тәуелсіздігін, сарапшылық зерттеудің ұйымлас-</w:t>
        <w:br/>
        <w:t>тырушылық және әдістемелік біркелкілігін, сондай-ақ Қазак-</w:t>
        <w:br/>
        <w:t>стан Республикасында сот-саралтама қызметін жүзеге асыра-</w:t>
        <w:br/>
        <w:t>тын адамдардың кәсіби біліктілігі мен қызметіне бақылауды</w:t>
        <w:br/>
        <w:t>қамтамасыз етуді тағайындайды.</w:t>
        <w:br/>
        <w:t>23</w:t>
        <w:br/>
        <w:t>үшін, демек, оларды пайдалану практикасында заңдылықты</w:t>
        <w:br/>
        <w:t>қамтамасыз ету үшін манызы бар.</w:t>
        <w:br/>
        <w:t>Сотсараптамасы негізгі болады. бірақ қылмыстық процесте</w:t>
        <w:br/>
        <w:t>арнаулы білімдерді пайлаланудын жалғыз ғана нысаны болып</w:t>
        <w:br/>
        <w:t>табылмайды.</w:t>
        <w:br/>
        <w:t>Арнаулы білімдерді пайдаланудын нысандарын қарастыруға</w:t>
        <w:br/>
        <w:t>көше отырып, осы мәселе бойынша әдебиеттегі бірынғай қөзқа-</w:t>
        <w:br/>
        <w:t>растың жоқтығын айта кету керек.</w:t>
        <w:br/>
        <w:t>Жіктеушілік элементтер кіретін арнаулы білімнің ең кс-</w:t>
        <w:br/>
        <w:t>нейтілген және негізделген тізбесін В Арсеньев пен В.Г. Заб-</w:t>
        <w:br/>
        <w:t>лонкий берді. Авторлар арнаулы білімді пайдалануды мына</w:t>
        <w:br/>
        <w:t>субьектілермен байланыстырады: а) пронесті жүргізуші адам-</w:t>
      </w:r>
    </w:p>
    <w:p>
      <w:r>
        <w:t>дар (органдар); б) арнайы танымдары анықталатын, іс жүргізу</w:t>
        <w:br/>
        <w:t>ережелері бар хабардар аламлар (сарапшы, сарапшылық</w:t>
        <w:br/>
        <w:t>мекеменің басшысы, маман, аулармашы, педагог, дәрігер); в)іс</w:t>
        <w:br/>
        <w:t>жүргізу ережелері арпайы танымдармеп анықталмайтын хабар-</w:t>
        <w:br/>
        <w:t>дар аламдар (ревизор, техникалык инспектор және т.б.) іс бо-</w:t>
        <w:br/>
        <w:t>йынша олар к ар ретінде тіркеледі |11.</w:t>
        <w:br/>
        <w:t>Алайда, сотісін жүргізуде арнаулы білімдерді пайдаланудың</w:t>
        <w:br/>
        <w:t>нысандарын бөліп шығару оларды іс жүргізушілік емес көздер-</w:t>
        <w:br/>
        <w:t>ден алынған деректерді пайдалану мен қолданудың іс жүргізу</w:t>
        <w:br/>
        <w:t>нысандарын араластыруды болдырмау керек. Арнаулы білімдер</w:t>
        <w:br/>
        <w:t>- тек іс жүргізушілік шығу тегі санаты болғандықтан, арнаулы</w:t>
        <w:br/>
        <w:t>білімдерді пайдаланудың нысандары занда тікелей көрсеткен</w:t>
        <w:br/>
        <w:t>гек іс жүргізушілік болуы тиіс.</w:t>
        <w:br/>
        <w:t>Осыған байланысты, заңда арнаулы білімдерді пайдаланудың</w:t>
        <w:br/>
        <w:t>мынадай нысандары көзделген: оларлы тікелей анықтаушынын,</w:t>
        <w:br/>
        <w:t>анықтау органының, тергеушінің, прокурор мен сот құрамы-</w:t>
        <w:br/>
        <w:t>ның олардың іс жүргізу функцияларын орындау кезінде пайда-</w:t>
        <w:br/>
        <w:t>лануы, маманның тергеу (сот) іс-әрекеттеріне қатысуы, сот са-</w:t>
        <w:br/>
        <w:t>ралтамаларын жүргізу, аулармашыны тарту, мылқау немесе са-</w:t>
        <w:br/>
        <w:t>нырау адамнан жауап алу кезінде сөйлесу белгілерін түсінетін</w:t>
        <w:br/>
        <w:t>аламның катысуы, ләрігердің катысуы, кәмелетке толмаған про-</w:t>
        <w:br/>
        <w:t>песке қатысушыдан жауап алу кезінде педагогтың қатысуы, сот</w:t>
        <w:br/>
        <w:t>сараптамаларына жатпайтын сараптамаларды жүргізу, ревизия</w:t>
        <w:br/>
        <w:t>жүргізу. хабардар аламлардың анықтамалық қызметі.</w:t>
        <w:br/>
        <w:t>Занмен көзделген арнаулы білімдерді пайдалану нысанда-</w:t>
        <w:br/>
        <w:t>рының мазмұны дәлелдемелерді жинау, зерттеу және бағалау-</w:t>
        <w:br/>
        <w:t>дың іс жүргізу функциялары байланысынан, сондай-ақ оларды</w:t>
        <w:br/>
        <w:t>іске асыру кезінде көмек көрсетуден шыга отырып, дифферен-</w:t>
        <w:br/>
        <w:t>пнациялануы мүмкін.</w:t>
        <w:br/>
        <w:t>28</w:t>
        <w:br/>
        <w:t>Ол арнаулы білімдерді сот сараптамасын жүргізуден өзге,</w:t>
        <w:br/>
        <w:t>сарапшы мен маманнын іс жүргізу функцияларының айырма-</w:t>
        <w:br/>
        <w:t>сымен себептелген іс жүргізу нысанында пайдаланады.</w:t>
        <w:br/>
        <w:t>Маманның іс жүргізу кұзыретінін ерекшеліктеріне тоқтал-</w:t>
        <w:br/>
        <w:t>сақ, қылмыстық оқиғаның мән-жайларын оқып-зерттеуге ба-</w:t>
        <w:br/>
        <w:t>ғытталған дербес сипаттағы қызметі бар сарапшыдан айырма-</w:t>
        <w:br/>
        <w:t>шылығы, маманға арнаулы білім мен дағды-білікті меңгере оты-</w:t>
        <w:br/>
        <w:t>рып, тергеу және сот әрекеттерін жүргізу кезінде дәлелдеме-</w:t>
        <w:br/>
        <w:t>Лерді табу, бекіту, алу, сондай-ақ зерттеу мақсатында ғылыми-</w:t>
        <w:br/>
        <w:t>техникалық құралдарды, әдістер мен тәсілдерді біліктілікпен</w:t>
        <w:br/>
        <w:t>қолдануды қамтамасыз ету жүктелген.</w:t>
        <w:br/>
        <w:t>Маманды тартканға дейін, қылмыстық процесті жүргізуші</w:t>
        <w:br/>
        <w:t>орган осы аталған сапада тартылуға тиісті адамның кажетті ар-</w:t>
        <w:br/>
        <w:t>наулы білімі мен дағды-біліктерінін болуына көзі жетуі керек,</w:t>
        <w:br/>
        <w:t>содан соң ҚІЖК-нің 95-бабына сәйкес қарсылық білдіру үшін</w:t>
        <w:br/>
        <w:t>негіз болатын мән-жайларға тексеру жүргізуді жүзеге асырады.</w:t>
        <w:br/>
        <w:t>Маманның іс жүргізу мәртебесіне хабардар адам мына шарт-</w:t>
        <w:br/>
        <w:t>тар болған кезде ие болады: 1) тергеу (сот) әрекеттерін жүргізу</w:t>
        <w:br/>
        <w:t>туралы қылмыстық процесті жүргізуші орган қаулысының</w:t>
        <w:br/>
        <w:t>шығуы; 2) маманның функцияларын орындау және маманның</w:t>
        <w:br/>
        <w:t>іс жүргізу мәртебесінен туындайтын құқыктары мен міндеттерін</w:t>
        <w:br/>
        <w:t>түсіндіру туралы, сондай-ақ оларды орындамаудағы жауапкер-</w:t>
        <w:br/>
        <w:t>шілік жөніндегі ескерту туралы қылмыстық процесті жүргізуші</w:t>
      </w:r>
    </w:p>
    <w:p>
      <w:r>
        <w:t>органның (адамның) тапсырмасы.</w:t>
        <w:br/>
        <w:t>Заң қылмыстық процесті жүргізуші органға дәлелдемелерді</w:t>
        <w:br/>
        <w:t>жинау, зерттеу және бағалау, сондай-ақ техникалық кұралдар-</w:t>
        <w:br/>
        <w:t>ды қолдануға жәрдем көрсету үшін тергеу немесе сот әрекет-</w:t>
        <w:br/>
        <w:t>терін жүргізуге катысуға маманды шақырту құқығын көздейді</w:t>
        <w:br/>
        <w:t>(КІЖК-нің 84, 129-баптары). Сонымен, маманның іс жүргізу</w:t>
        <w:br/>
        <w:t>функциялары дәлелдемелерді жинауда, зерттеуде және бағалау-</w:t>
        <w:br/>
        <w:t>да жәрдем көрсету болып табылады.</w:t>
        <w:br/>
        <w:t>Маман қызметі қылмыстық процесті жүргізуші адамның са-</w:t>
        <w:br/>
        <w:t>палы дәлелдемелерді алуға көмегін тигізеді, кейінде олар жиі</w:t>
        <w:br/>
        <w:t>сарапшылық зерттеудін обьектілері болалы.</w:t>
        <w:br/>
        <w:t>Маман тергеу (сот) әрекеттеріне қатысуға, негізінде, мына</w:t>
        <w:br/>
        <w:t>жағдайларда: қылмыстық процесті жүргізуші органның тиісті</w:t>
        <w:br/>
        <w:t>арнаулы білімдері мен дағды-біліктерінің болмауы кезінде; тек</w:t>
        <w:br/>
        <w:t>маманның жүргізу кажеттілігімен себентелетін этикалық және</w:t>
        <w:br/>
        <w:t>тактикалық сипаттағы түсініктердің болуы кезінде (ҚІЖК-нің</w:t>
        <w:br/>
        <w:t>257-бабы 1-б.); бір мезгілде бірнеше ғылыми-техникалық құрал-</w:t>
        <w:br/>
        <w:t>40</w:t>
        <w:br/>
        <w:t>дарды пайдалану қажеттілігі; арнаулы білімдерді қолдануды</w:t>
        <w:br/>
        <w:t>қажет ететін сдәуір жүмыс көлемі кезінде тартылады.</w:t>
        <w:br/>
        <w:t>Заң іс жүргізу әрекеттерінде маманның екі нысанда - мін-</w:t>
        <w:br/>
        <w:t>детті және факультативті қатысуын қарастырады. Қажет бол-</w:t>
        <w:br/>
        <w:t>ғанда, маманның арнаулы білімінін мазмұнын көрсетумен</w:t>
        <w:br/>
        <w:t>міндетті қатысуы жағдайында, оның арнаулы білімінің мазмұ-</w:t>
        <w:br/>
        <w:t>ны нақты тергеу және сот әрекеттерін жүргізуді реттемелейтін</w:t>
        <w:br/>
        <w:t>біркатар нормаларда әдейі карастырылған.</w:t>
        <w:br/>
        <w:t>Сотқа дейінгі іс жүргізу сатысындағы маман қызметінің ба-</w:t>
        <w:br/>
        <w:t>Ғыты:</w:t>
        <w:br/>
        <w:t>І) дәлелдемелерді жинауда (іздеуде, табуда, алуда, бекітуде</w:t>
        <w:br/>
        <w:t>(техникалық белгілеуде), құжаттауда, куәландыруда және алу-</w:t>
        <w:br/>
        <w:t>ды, сақтауды, буып-түюді легитимизациялаудынң өзге түрлеріпе</w:t>
        <w:br/>
        <w:t>жәрдем көрсету болып табылады.</w:t>
        <w:br/>
        <w:t>Маманның қатысу аясы криминалистік мәнді ақпаратты -</w:t>
        <w:br/>
        <w:t>көшірмелерді дайындау, іздестіру кестесін жасау, демонстра-</w:t>
        <w:br/>
        <w:t>циялар үшін ыңғайлы көріністерді дайындау, акпаратты нысан-</w:t>
        <w:br/>
        <w:t>дандыру, жүйелеу, жинақтау, криминалистік есептерді пайда-</w:t>
        <w:br/>
        <w:t>лану және толықтыру болып табылады.</w:t>
        <w:br/>
        <w:t>Маман қызметінің маңызды бағыты сарапшылық зерттсу</w:t>
        <w:br/>
        <w:t>үшін материалдар дайындау және сот сараптамасын тағайын-</w:t>
        <w:br/>
        <w:t>дауда жәрдем көрсету болып табылады: арнаулы ғылыми білімді</w:t>
        <w:br/>
        <w:t>тартуды қажет ететін нақты тергеу ситуациясын ескергенде, ма-</w:t>
        <w:br/>
        <w:t>ман сарапшылық тапсырманың көлемін анықтайды, сарапшы-</w:t>
        <w:br/>
        <w:t>ның алдына қойылатын сұрақтарды жинақтайды, қаулыны да-</w:t>
        <w:br/>
        <w:t>Ййындауда жәрдем көрсетеді, сараптаманың обьектілерін, сонын</w:t>
        <w:br/>
        <w:t>ішінде үлгілерді дайындайды;</w:t>
        <w:br/>
        <w:t>2) дәлелдемелерді зерттеуде - алынған дәлелдемелік ақпа-</w:t>
        <w:br/>
        <w:t>раттың сапасы мен криминалистік мәнділігін анықтайды, сон-</w:t>
        <w:br/>
        <w:t>дай-ақ ғылыми-техникалық құралдарды қолданумен іс материал-</w:t>
        <w:br/>
        <w:t>дарын оқып-зерттейді. Маманның зерттеу қызметінің нәти-</w:t>
        <w:br/>
        <w:t>желері, негізінде, жаңа болжамдарды шығару мен тексеруде, іс</w:t>
      </w:r>
    </w:p>
    <w:p>
      <w:r>
        <w:t>жүргізу әрекеттерін әрі қарай жоспарлау мен жүргізуде пайда-</w:t>
        <w:br/>
        <w:t>ланылады;</w:t>
        <w:br/>
        <w:t>3) дәлелдемелерді бағалауда, қылмыстық істі шешу үшін</w:t>
        <w:br/>
        <w:t>олардын қатыстылығы, жол берілетіндігі, дұрыстығы мен жеткі-</w:t>
        <w:br/>
        <w:t>ліктілігіне жәрдем көрсетеді.</w:t>
        <w:br/>
        <w:t>Маманның жәрдем көрсетуі техникалық көмек және қыл-</w:t>
        <w:br/>
        <w:t>мыстық процесті жүргізуші органға консультация беру түрінде</w:t>
        <w:br/>
        <w:t>жүзеге асырылады.</w:t>
        <w:br/>
        <w:t>41</w:t>
        <w:br/>
        <w:t>білімге жатқызылуы мүмкін. Сонымен бірге, іс бойынша өнді-</w:t>
        <w:br/>
        <w:t>рісті жүзеге асырушы адамдардын базалық кәсіби дайындығы</w:t>
        <w:br/>
        <w:t>барысында меңгерілсе де, арнаулылар қатарына сот медицина-</w:t>
        <w:br/>
        <w:t>сы, сот психологиясы, криминалистик техника, сот сараптама-</w:t>
        <w:br/>
        <w:t>сы саласындағы білімдер арнаулы білімге жататындығына ерек-</w:t>
        <w:br/>
        <w:t>ше назар аудару керек. Аталған арнаулы білімдердің айрыкша</w:t>
        <w:br/>
        <w:t>ерекшелігі олардың кешенді сипаты болып табылады, өйткені,</w:t>
        <w:br/>
        <w:t>олардың барлығы техникалык, медициналық, жаратылыстану</w:t>
        <w:br/>
        <w:t>және басқа білімдермен бірге құқықтану аясындағы білімдердің</w:t>
        <w:br/>
        <w:t>белгілі шамадағы интеграциясы нәтижесін көрсетеді.</w:t>
        <w:br/>
        <w:t>Қылмыстық істі жүргізуші органдар арнаулы білімді өздері-</w:t>
        <w:br/>
        <w:t>ніңіс жүргізу өкілеттері мен жеке кәсіби тәжірибесі шеңберінде</w:t>
        <w:br/>
        <w:t>пайдаланады.</w:t>
        <w:br/>
        <w:t>Қылмыстық істі жүргізуші орган арнаулы білімді пайдала-</w:t>
        <w:br/>
        <w:t>нуға жататын базалық ережелер занда бекітілген (ҚҒЖК-нін</w:t>
        <w:br/>
        <w:t>129-бабы). Зан қылмыстык істі жүргізуші органға дәлелдемелді</w:t>
        <w:br/>
        <w:t>жинау, зерттеу және бағалау мақсатында, жеке өзі, сонымен</w:t>
        <w:br/>
        <w:t>бірге маманды тарта отырып, арнаулы білімдерді пайдалануға</w:t>
        <w:br/>
        <w:t>құқық береді (КІЖК-нің 129-бабы, 1,2-6.). Ғылыми-техникалық</w:t>
        <w:br/>
        <w:t>құралдарды қолдануға, егер олар: І) заңда тікелей көзделсе не-</w:t>
        <w:br/>
        <w:t>месе оның нормалары мен принциптері қайшы келмесе; 2) ғылы-</w:t>
        <w:br/>
        <w:t>ми жағынан маңызды болса; 3) қылмыстық іс бойынша іс жүр-</w:t>
        <w:br/>
        <w:t>гізудің тиімділігін қамтамасыз ететін болса; 4) кауіпсіз болса,</w:t>
        <w:br/>
        <w:t>жол беруге болады деп танылады.</w:t>
        <w:br/>
        <w:t>Қылмыстық істі жүргізуші органның ғылыми-техникалық</w:t>
        <w:br/>
        <w:t>құралдарды пайдалануы ғылыми-техникалық құралдардын дс-</w:t>
        <w:br/>
        <w:t>ректері, оларды пайдаланудың шарттары мен тәртібі, бұл құрал-</w:t>
        <w:br/>
        <w:t>дар қолданылған обһектілер және оларды пайдаланудың нәти-</w:t>
        <w:br/>
        <w:t>желері көрсетіле отырып тиісті іс жүргізу іс-әрекеттерінің хат-</w:t>
        <w:br/>
        <w:t>тамаларында көрсетіледі.</w:t>
        <w:br/>
        <w:t>Заң ғылыми-техникалық құралдар мен әдістердің дәлеллсу-</w:t>
        <w:br/>
        <w:t>ге жол берудің нақты тізбесін келтірмей, тек жалпы шарттарын</w:t>
        <w:br/>
        <w:t>көрсетумен ғана шектеледі. Сонымен, ол тергеу ситуациясы мен</w:t>
        <w:br/>
        <w:t>обьективтік мүмкіндіктерге байланысты тергеушінің өзіне қан-</w:t>
        <w:br/>
        <w:t>дай да бір жол беруге болатын ғылыми-техникалық құралдарды</w:t>
        <w:br/>
        <w:t>таңдауға мүмкіндік береді. Сондықтан да, тергеушінің тікелей</w:t>
        <w:br/>
        <w:t>пайдалануы мүмкін арнаулы білімдерді қарастырудың манызы</w:t>
        <w:br/>
        <w:t>бар.</w:t>
        <w:br/>
        <w:t>Тергеушінің арнаулы білімдерінін кең ауқымы зац әдебиет-</w:t>
        <w:br/>
        <w:t>терінде реттелген. Мысалы, И.Н. Сорокотягиннің жіктеуіне</w:t>
        <w:br/>
        <w:t>УА</w:t>
      </w:r>
    </w:p>
    <w:p>
      <w:r>
        <w:t>3</w:t>
        <w:br/>
        <w:t>ҰСЫНЫЛАТЫН ӘДЕБИЕТТЕР</w:t>
        <w:br/>
        <w:t>1. Исследование как метод получения судебных доказательств //</w:t>
        <w:br/>
        <w:t>Вопросы судебной экспертизы. Тбилиси, 1962.</w:t>
        <w:br/>
        <w:t>2. Арсеньев В.Д. Соотношение понятий предмета и обьекта судеб-</w:t>
        <w:br/>
        <w:t>ной экспертизы //ТІроблемы теории судебной экспертизы. М., 1982.</w:t>
        <w:br/>
        <w:t>3. Шляхов А.Р. Задачи судебиой экспертизы //Экспертные задачи</w:t>
        <w:br/>
        <w:t>и пути их решения в свете НТР. М., 1980.</w:t>
        <w:br/>
        <w:t>4. Винберг А.И., Малаховская Н.Т. Судебная экспертология (обшс-</w:t>
        <w:br/>
        <w:t>теоретические и методологические проблемы судебиых экспертиз).</w:t>
        <w:br/>
        <w:t>Волгоград, 1979.</w:t>
        <w:br/>
        <w:t>5. Малаховская Н. Т. Понятие экспертных задач и возможность</w:t>
        <w:br/>
        <w:t>построения их иерархической системы применительно к дактилоско-</w:t>
        <w:br/>
        <w:t>пической экспертизе //Теоретические и методические вопросы су-</w:t>
        <w:br/>
        <w:t>дебной экспертизы. М.,1985.</w:t>
        <w:br/>
        <w:t>6. Значение экспертизы в расследовании преступлений /Под ред.</w:t>
        <w:br/>
        <w:t>Л.В. Винницкого. Караганда, 1991.</w:t>
        <w:br/>
        <w:t>ТЕКСЕРУ (БАҚЫЛАУ) СҰРАҚТАРЫ</w:t>
        <w:br/>
        <w:t>1. Қазақстан Республикасының «Сот сараптамасы туралы»</w:t>
        <w:br/>
        <w:t>Заңының 1-бабына сәйкес сот сараптамасы түсінігін анықтау.</w:t>
        <w:br/>
        <w:t>2. Сот ісін жүргізу барысында жүзеге асырылатын ғылыми-</w:t>
        <w:br/>
        <w:t>практикалық қызмет ретінде сот сараптамасының негізгі сипат-</w:t>
        <w:br/>
        <w:t>тамасын келтіру.</w:t>
        <w:br/>
        <w:t>3. Сот сараптамасы тақырыбының анықтамасын, сот сарап-</w:t>
        <w:br/>
        <w:t>тамасының тектік (түр) және нақты тақырыбының ұғымын беру.</w:t>
        <w:br/>
        <w:t>4. Сот сараптамасы міндеттерінің анықтамасын келтіру. Са-</w:t>
        <w:br/>
        <w:t>рапшылық диагностикалық, жіктеушілік, теңдестірушілік, ситуа-</w:t>
        <w:br/>
        <w:t>логиялық міндеттерді шешу деңгейлерін бөлудің түсінігі мен мәнін</w:t>
        <w:br/>
        <w:t>сипаттау.</w:t>
        <w:br/>
        <w:t>5. Қазақстан Республикасы ҚІЖК-нің 248-бабына сәйкес сот</w:t>
        <w:br/>
        <w:t>сараптамасы обьектілерінің түсінігін, сондай-ақ сот сараптама-</w:t>
        <w:br/>
        <w:t>сының заттық, нақтылық және тікелей обьектілерінің түсінігін</w:t>
        <w:br/>
        <w:t>келтіру.</w:t>
        <w:br/>
        <w:t>6. Сарапшылық зерттеу үшін үлгілердің түсінігі мен оны</w:t>
        <w:br/>
        <w:t>жіктеудің түсінігін келтіру.</w:t>
        <w:br/>
        <w:t>7. Қазақстан Республикасы ҚІЖК-нің 33-тарауында көз-дел-</w:t>
        <w:br/>
        <w:t>ген тергеу іс-әрекеттері ретіндегі сарапшылық зерттеу үшін</w:t>
        <w:br/>
        <w:t>үлгілер алуды сипаттау.</w:t>
        <w:br/>
        <w:t>8. Сарапшылық зерттеу үшін үлгілерді алу кезінде жеке адам-</w:t>
        <w:br/>
        <w:t>ның құқықтарын сақтаудың іс жүргізу кепілдіктерін сипаттау.</w:t>
        <w:br/>
        <w:t>57</w:t>
      </w:r>
    </w:p>
    <w:p>
      <w:r>
        <w:t>(іс мән-жайлары) сараптама тақырыбының ықшамдалған анық-</w:t>
        <w:br/>
        <w:t>тамасы жиі пайдаланылады.</w:t>
        <w:br/>
        <w:t>Әдебиеттерде нақты сараптама тақырыбы мен тектік (түр)</w:t>
        <w:br/>
        <w:t>тақырыбы түсінігі ажыратылады.</w:t>
        <w:br/>
        <w:t>Сараптаманың тектік (түр) тақырыбы белгілі бір мамандық-</w:t>
        <w:br/>
        <w:t>тағы сарапшының құзыреті, осы тектік (түр) сараптаманың</w:t>
        <w:br/>
        <w:t>мүмкіндіктерін анықтайды.</w:t>
        <w:br/>
        <w:t>Қылмыстық іс бойынша тағайындалатын нақты сараптама-</w:t>
        <w:br/>
        <w:t>ның тақырыбы сарапшының алдына қойылған сүрақтардың</w:t>
        <w:br/>
        <w:t>ауқымымен анықталады. Ол сараптаманы тағайындау кезінде</w:t>
        <w:br/>
        <w:t>қажетті ғылыми құзыреттілікке сәйкес сарапшының тандауы-</w:t>
        <w:br/>
        <w:t>мен себептеледі.</w:t>
        <w:br/>
        <w:t>Сарапшылық білім саласының сипаттамасы ретіндегі сот са-</w:t>
        <w:br/>
        <w:t>раптамасы тақырыбының ұғымы тиісті сарапшылық міндеттерді</w:t>
        <w:br/>
        <w:t>анықтау мен жіктеу үшін негіз болып табылады.</w:t>
        <w:br/>
        <w:t>Сарапшылық міндет-- сарапшының алдына қойылған сұрақ-</w:t>
        <w:br/>
        <w:t>тағы тапсырманы сарапшының қабылдауы. Гноссологиялық</w:t>
        <w:br/>
        <w:t>тұрғыдан қарағанда ол онын түлкі максаты (ізделінетін факт)</w:t>
        <w:br/>
        <w:t>мен оған жетудің шарттарын, яғни сараптаманы тағайындау ке-</w:t>
        <w:br/>
        <w:t>зінде сарапшыға ұсынылган алғашкы мәліметтерді сипаттайды.</w:t>
        <w:br/>
        <w:t>Сараптаманың міндеттері ұғымы көбінде сарапшыға қойыл-</w:t>
        <w:br/>
        <w:t>ған сұрақ ұғымына ұқсас. Белгілі мағынада міндет ол белгілі бір</w:t>
        <w:br/>
        <w:t>үлгідегі сұрақтардың мағынасын ғылыми қорытып түсіндіру</w:t>
        <w:br/>
        <w:t>деген сөз.</w:t>
        <w:br/>
        <w:t>Сараптама міндеті дегеніміз тергеу-сот практикасының</w:t>
        <w:br/>
        <w:t>қажеттілігіне және сот сараптамаларынын жетістіктері мен</w:t>
        <w:br/>
        <w:t>әдістемелеріне сәйкес сот сараптама тақырыбы мазмұнын коры-</w:t>
        <w:br/>
        <w:t>тындылап тарататын нақты деректерді анықтаудың мүмкін-</w:t>
        <w:br/>
        <w:t>діктері.</w:t>
        <w:br/>
        <w:t>Криминалистік сарапшылық Міндеттерді жіктеу мен тұрпат-</w:t>
        <w:br/>
        <w:t>тандыру мәселелеріне келсек, қазіргі күндері сот сараптамасы</w:t>
        <w:br/>
        <w:t>теориясында көрінген осы мәселедегі жолдарға қысқаша тал-</w:t>
        <w:br/>
        <w:t>дау жасау керек.</w:t>
        <w:br/>
        <w:t>Сарапшылық міндеттерді жіктеу мәселелеріне А.Р. Шляхов</w:t>
        <w:br/>
        <w:t>жұмыстарында көп назар ауларылған. Автор жіктеу үшін көпте-</w:t>
        <w:br/>
        <w:t>ген негіздердің бар екендігін, атап айтканда, «сот сараптамасы</w:t>
        <w:br/>
        <w:t>міндеттерін дифференпиациялауды дәлелдеуге жататын (неме-</w:t>
        <w:br/>
        <w:t>се қызметшілерді азаматтық іс бойынша шешім шығару үшін)</w:t>
        <w:br/>
        <w:t>қылмыстық іс мән-жайлары топтарын сскере отырып жол бер-</w:t>
        <w:br/>
        <w:t>ген жөн және пайдалы деп көрсетеді. Олардың дифференциа-</w:t>
        <w:br/>
        <w:t>48</w:t>
        <w:br/>
        <w:t>Мысалы, атыс қаруының ұнғы арнасының ерекшелігін оқып-</w:t>
        <w:br/>
        <w:t>зерттеген кезде оның ерекшеліктері туралы ақпаратты көрсс-</w:t>
        <w:br/>
        <w:t>тетін экспериментті оқ пен гильзалар, ал мөрлер мен мөртабан-</w:t>
        <w:br/>
        <w:t>дарды зерттеген кезде -- олардың бедерлері, қандай да бір өнімді</w:t>
        <w:br/>
        <w:t>дайындау үшін шикізатты Зерттеген кезде - тиісті сынамалар</w:t>
        <w:br/>
        <w:t>зерттеледі.</w:t>
        <w:br/>
        <w:t>Үлгілерге жататындар: 1) заттай дәлелдемелердің көшірме-</w:t>
      </w:r>
    </w:p>
    <w:p>
      <w:r>
        <w:t>лері; 2) ұқсас-заттар (заттай дәлелдемелердің орнын ауыстыр-</w:t>
        <w:br/>
        <w:t>ғыштар), соңғылармен жалпы тектік белгілері болады; 3) салыс-</w:t>
        <w:br/>
        <w:t>тырмалы зерттеуге арналған үлгілер.</w:t>
        <w:br/>
        <w:t>Заң әдебиеттерінде, негізінде, салыстырмалы зерттеуге ар-</w:t>
        <w:br/>
        <w:t>налған үлгілер жөнінде айтылады. Бұл дәл осындай обьһекті-</w:t>
        <w:br/>
        <w:t>лердің сарапшылық зерттеулерде көбірек кездесетінімен түсін-</w:t>
        <w:br/>
        <w:t>діріледі. Сонымен бірге үлгілер зерттеудің дербес обьектілері</w:t>
        <w:br/>
        <w:t>бола отырып, салыстырмалы материал болып табылмауы да</w:t>
        <w:br/>
        <w:t>мүмкін. Мысалы, қылмыстык істі тергеу кезінде ауруды анык-</w:t>
        <w:br/>
        <w:t>тау үшін зерттеуге адам қанының сынамасы жіберіледі. Мұнла</w:t>
        <w:br/>
        <w:t>сынама зерттеудің дербес обһектісі болады |61.</w:t>
        <w:br/>
        <w:t>КІЖК-нің 256-бабы 2-бөлігінде үлгілер ретінде, атап айт-</w:t>
        <w:br/>
        <w:t>қанда:</w:t>
        <w:br/>
        <w:t>1) кан, ұрық, шаш, қиып алынған тырнақ, дененің сырткы</w:t>
        <w:br/>
        <w:t>бетінің микроскопиялық қорытындылары;</w:t>
        <w:br/>
        <w:t>2) сілекей, тер және басқа бөлініп шығатындар;</w:t>
        <w:br/>
        <w:t>3) тері бедерінің ізі, тістің қалыбы;</w:t>
        <w:br/>
        <w:t>4) қолжазба мәтін, бұйымдар, адамның дағдысын бейнелейтін</w:t>
        <w:br/>
        <w:t>басқа материалдар;</w:t>
        <w:br/>
        <w:t>5) дауыс фонограммасы;</w:t>
        <w:br/>
        <w:t>6) материалдардын, заттардың, шикізаттың, дайын өнімнін</w:t>
        <w:br/>
        <w:t>сынамалары;</w:t>
        <w:br/>
        <w:t>7) гильзалардың, оқтардың, қару мен тетік іздерінің үлгілері</w:t>
        <w:br/>
        <w:t>алынады.</w:t>
        <w:br/>
        <w:t>Үлгілер бірқатар негіздер бойынша жіктелуі мүмкін.</w:t>
        <w:br/>
        <w:t>Мысалы, оқиға сипатына байланысты, оның нәтижесінде</w:t>
        <w:br/>
        <w:t>үлгілер пайда болады және заттай дәлел -- түпнұсқаның пайда</w:t>
        <w:br/>
        <w:t>болу механизмін көшіреді, үлгілердің үш түрі болуы мүмкін:</w:t>
        <w:br/>
        <w:t>-- экспериментті, онда уақиға жасанды түрде жасалады</w:t>
        <w:br/>
        <w:t>(атылған оқтар, гильзалар);</w:t>
        <w:br/>
        <w:t>-- еркін үлгілер, тергеліп жатқан уақиғадан тыс байланысты</w:t>
        <w:br/>
        <w:t>пайда болады (жазу, дауыс фонограммасы);</w:t>
        <w:br/>
        <w:t>-- шартты-еркін үлгілер, іс бойынша өндіріске байланысты</w:t>
        <w:br/>
        <w:t>орындалған, бірақ арнайы сараптама үшін орындалмаған;</w:t>
        <w:br/>
        <w:t>53</w:t>
        <w:br/>
        <w:t>2. Бычкова Е.С. Проблемы развития института сПециальных эна-</w:t>
        <w:br/>
        <w:t>ний в гражданском судопроизводстве. Дисс. ... канд. юрид. наук. Ал-</w:t>
        <w:br/>
        <w:t>маты, 2004.</w:t>
        <w:br/>
        <w:t>3. Мельтикова Э.Б. Ювенальняя юстиция. Проблемы уголовного</w:t>
        <w:br/>
        <w:t>права, уголовного процесса и криминологий. М., 2000.</w:t>
        <w:br/>
        <w:t>4. Лавтян А.Г. Экспертиза в гражданском процессе, М., 1995.</w:t>
        <w:br/>
        <w:t>5. Пошюнас П. Судебная ревизия и судебно-экономические экс-</w:t>
      </w:r>
    </w:p>
    <w:p>
      <w:r>
        <w:t>пертизы, Вильнюс, 1990.</w:t>
        <w:br/>
        <w:t>6. Яладишров Л.Е. Учение об уголовных доказательствах. Спб., 1910.</w:t>
        <w:br/>
        <w:t>7. Сорокотяган И.Н. Использование специальных знаний в про-</w:t>
        <w:br/>
        <w:t>верочной и организационпой деятельности следователя. Свердлоһек,</w:t>
        <w:br/>
        <w:t>1989.</w:t>
        <w:br/>
        <w:t>8. Якубонич Н.А. Теоретические основы Прелварительного слел-</w:t>
        <w:br/>
        <w:t>ствия. М.,1971.</w:t>
        <w:br/>
        <w:t>9. Кирсанов 3.И. О понятий технико-криминалистических методов</w:t>
        <w:br/>
        <w:t>и средств //Криминалистика и судебная экспертиза. Киев, 1973.</w:t>
        <w:br/>
        <w:t>10. Лисиченко В.К. Использование данных естественных и техни-</w:t>
        <w:br/>
        <w:t>ческих наук в следетвенной и судебной практике. Киев, 1979.</w:t>
        <w:br/>
        <w:t>ТЕКСЕРУ (БАҚЫЛАУ) СҰРАҚТАРЫ</w:t>
        <w:br/>
        <w:t>1. ҚР ҚІЖК көздеген арнаулы білімдерді пайдаланудың ны-</w:t>
        <w:br/>
        <w:t>сандарын атау.</w:t>
        <w:br/>
        <w:t>2. Қылмыстық процестегі арнаулы білімдерді пайдаланудың</w:t>
        <w:br/>
        <w:t>нысандарын дифференциациялау негіздерін келтіру.</w:t>
        <w:br/>
        <w:t>3. Арнаулы білімдерді пайдаланудың мына төмендегі нысан-</w:t>
        <w:br/>
        <w:t>дарын сипаттау: соттық емес (ведомстволық) сараптама, рени-</w:t>
        <w:br/>
        <w:t>зия, анықтамалық қызмет, аудармашыны тарту, педагог пен</w:t>
        <w:br/>
        <w:t>дәрігерді тарту. Олардың сот сараптамасынан негізгі айырма-</w:t>
        <w:br/>
        <w:t>шылығын атау.</w:t>
        <w:br/>
        <w:t>4, Дәлелдемелерді жинау, зерттеу және бағалау кезінде</w:t>
        <w:br/>
        <w:t>тікелей қылмыстық процесті жүргізуші органның (адамның) ар-</w:t>
        <w:br/>
        <w:t>наулы білімдерді пайдалану мүмкіндіктерін сипаттау.</w:t>
        <w:br/>
        <w:t>5. Қазақстан Республикасының қылмыстық процесіндегі ма-</w:t>
        <w:br/>
        <w:t>манның іс жүргізу құзыретін және оның іс жүргізу қызметі нәти-</w:t>
        <w:br/>
        <w:t>желерінің дәлелдемелік мәнін сипаттау.</w:t>
        <w:br/>
        <w:t>3-тақырып. АРНАУЛЫ БІЛІМДЕРДІ ПАЙДАЛАНУДЫҢ</w:t>
        <w:br/>
        <w:t>НЕГІЗГІ НЫСАНЫ РЕТІНДЕГІ СОТ САРАПТАМАСЫ</w:t>
        <w:br/>
        <w:t>1. Сот сараптамасы түсінігі және негізгі сипаттамасы</w:t>
        <w:br/>
        <w:t>«Сараптама» деген сөз латынның «ехрегіи» сөзімен байла-</w:t>
        <w:br/>
        <w:t>нысты, бұл «тәжірибелі», «хабардар» дегенді білдіреді. Сарапта-</w:t>
        <w:br/>
        <w:t>ма жөнінде жалпы айтсақ, кандай ла бір арнаулы саладағы білімді</w:t>
        <w:br/>
        <w:t>45</w:t>
        <w:br/>
        <w:t>2. Сот-сарапшылық зерттеу әдістері мен әдістемелерін жіктеу</w:t>
        <w:br/>
        <w:t>Сот-сарапшылық Зерттеу әдістерін ғылыми-практикалық</w:t>
        <w:br/>
        <w:t>қызмет ретінде жіктеу әр түрлі - ортақтық дәрежесі мен олар-</w:t>
        <w:br/>
        <w:t>дың дәреже сатысы, әдістер алынған ғылым салалары, алына-</w:t>
        <w:br/>
        <w:t>тын ақпарат сипаты, зерттеу обьектісіне әсер ету дәрежесі</w:t>
        <w:br/>
        <w:t>негіздері бойынша жүзеге асырылады.</w:t>
        <w:br/>
        <w:t>Ортақтық дәрежесі мен олардың дәреже сатысы бойынша</w:t>
        <w:br/>
        <w:t>әдістер былайша бөлінеді:</w:t>
      </w:r>
    </w:p>
    <w:p>
      <w:r>
        <w:t>1. Жалпылама әдіс (диалектикалық және формалды логи-</w:t>
        <w:br/>
        <w:t>ка);</w:t>
        <w:br/>
        <w:t>2. Жалпы әдістер: бақылау, салыстыру, сипаттау, өлшеу,</w:t>
        <w:br/>
        <w:t>эксперимент, модельдеу және басқалары.</w:t>
        <w:br/>
        <w:t>3. Жеке ғылыми әдістер. Т.В. Аверьянов дәл атап көрсет-</w:t>
        <w:br/>
        <w:t>кендей, негізінде өзінің мазмұны бойынша бұл санат ғылыми</w:t>
        <w:br/>
        <w:t>зерттеудің арнаулы әдістері санатына ұқсас. Жеке ғылыми</w:t>
        <w:br/>
        <w:t>әдістерді қолданудың аясы бір текті (түрі) немесе пайдаланы-</w:t>
        <w:br/>
        <w:t>латын сипаты бойынша бір-біріне жақын бірнеше білімдердің</w:t>
        <w:br/>
        <w:t>сараптамасы болып табылады |3|. Мұндайға фотографиялык,</w:t>
        <w:br/>
        <w:t>физикалық, химиялық, математикалық және сол сияқты әдістер</w:t>
        <w:br/>
        <w:t>жатады. Жіктеудің бұл денгейі, көбінде, әлістер алынған ғылым-</w:t>
        <w:br/>
        <w:t>дар саласы бойынша жіктеумен сәйкес келеді.</w:t>
        <w:br/>
        <w:t>4. Арнайы әдістер. Бүл әдістер нақты, жекелеген обьектіні</w:t>
        <w:br/>
        <w:t>зерттеу үшін әзірленеді. Мысал ретінде адсорбииондық-</w:t>
        <w:br/>
        <w:t>люминесцентті, диффузиялық-көшірме әдістерді келтіруге бо-</w:t>
        <w:br/>
        <w:t>лады.</w:t>
        <w:br/>
        <w:t>Обьектілердің зерттелетін белгілеріндегі бейнеленіп алына-</w:t>
        <w:br/>
        <w:t>тын ақпараттың сипаты бойынша, әдістер бейнелерді талдау,</w:t>
        <w:br/>
        <w:t>морфологиялық талдау, физикалық, химиялық және обьекті-</w:t>
        <w:br/>
        <w:t>лердің басқа қасиеттерін талдау әдістері деп бөлінеді.</w:t>
        <w:br/>
        <w:t>Обьектілерге әсер етудің дәрежесінен шыққанда, бұзылмай-</w:t>
        <w:br/>
        <w:t>тын әдістерге бөлінеді, оларға обьектіге әсер етпейтін және</w:t>
        <w:br/>
        <w:t>сынама дайындықты іске асыруды қажет етпейтін әдістер жата-</w:t>
        <w:br/>
        <w:t>ды |41.</w:t>
        <w:br/>
        <w:t>Сот-сараншылық зерттеу әдістемелері де жіктеледі. Мыса-</w:t>
        <w:br/>
        <w:t>лы, ортақтылық дәрежесі бойынша типтік және нақты (жеке)</w:t>
        <w:br/>
        <w:t>әдістеме боп бөлінеді.</w:t>
        <w:br/>
        <w:t>Типтік сарапшылық әдістеме -- типтік сарапшылық міндет-</w:t>
        <w:br/>
        <w:t>терді шешудің жинақтап қорытылған тәжірибесінің көрінісі.</w:t>
        <w:br/>
        <w:t>Белгілі бір жағдайларда бұл әдістемені сарапшы қандай да бір</w:t>
        <w:br/>
        <w:t>бейімдеусіз, өзгертусіз қолдануы мүмкін.</w:t>
        <w:br/>
        <w:t>61</w:t>
        <w:br/>
        <w:t>өзінің қатысуымен жүргізілген әрекеттердін барысы нәтиже-</w:t>
        <w:br/>
        <w:t>лерінің көрсетулерінің толықтығы мен дұрыстығына қатысты</w:t>
        <w:br/>
        <w:t>хаттамаға енгізуге жататын тиісті мәлімдемелер мен ескертпе-</w:t>
        <w:br/>
        <w:t>лер жасауға;</w:t>
        <w:br/>
        <w:t>--қылмыстық процесті жүргізуші органның іс-әрекетіне ша-</w:t>
        <w:br/>
        <w:t>гымдануға. Қылмыстық процесті жүргізуші органның іс-әреке-</w:t>
        <w:br/>
        <w:t>тіне шағым беру КІЖК-нің 13-тарауында көзделген тәртіпте</w:t>
        <w:br/>
        <w:t>жүзеге асырылады;</w:t>
        <w:br/>
        <w:t>--онын тергеу немесе сот әрекеттеріне қатысуына байланыс-</w:t>
        <w:br/>
        <w:t>ты шыққан шығындарынын өтеміп және КІЖК-нің 173, 174-</w:t>
        <w:br/>
        <w:t>баптарына сәйкес іс бойынша өндіріске қатысуы оның лауа-</w:t>
        <w:br/>
        <w:t>зымдық міндеттерінің аясына кірмесе, орындалған жұмысқа</w:t>
        <w:br/>
        <w:t>сыйақы алуға құқылы.</w:t>
        <w:br/>
        <w:t>Маманның іс жүргізу міндеттеріне мыналар жатады:</w:t>
        <w:br/>
        <w:t>- қылмыстык прошпссті жүргізуші органның шақыруы бо-</w:t>
      </w:r>
    </w:p>
    <w:p>
      <w:r>
        <w:t>йынша келу;</w:t>
        <w:br/>
        <w:t>--дәлелдемелерді табу, бекіту және алу үшін арнаулы білімді,</w:t>
        <w:br/>
        <w:t>дағды мен ғылыми-техникалык кұралдарды пайдалана отырып</w:t>
        <w:br/>
        <w:t>тергеу әрекеттері мен сот талқылауына катысу;</w:t>
        <w:br/>
        <w:t>-- орындалатын әрекеттер жайында түсініктемелер беру;</w:t>
        <w:br/>
        <w:t>- іс бойынша қатысуға байланысты оған белгілі болған іс</w:t>
        <w:br/>
        <w:t>мән-жайлар туралы мәліметтерді жария етпеу. Оларды жария</w:t>
        <w:br/>
        <w:t>етуге жол беруге болмайтындығы туралы занда белгіленген</w:t>
        <w:br/>
        <w:t>тәртіппен ескертілген аталған мәліметтерді маманның жария</w:t>
        <w:br/>
        <w:t>етуі, егер ол прокурордың, тергеушінің немесе анықтаушының</w:t>
        <w:br/>
        <w:t>келісімінсіз жасалса, КК-нің 335-бабына сәйкес жазаланады;</w:t>
        <w:br/>
        <w:t>- тергеу әрекеттерін жүргізу кезінде және сот отырысы</w:t>
        <w:br/>
        <w:t>уақытында тәртіпті сақтау.</w:t>
        <w:br/>
        <w:t>Өзінің міндеттерін орындаудан дәлелді себептерсіз бас тарт-</w:t>
        <w:br/>
        <w:t>қаны немесе жалтарғаны үшін маман әкімшілік жауапқа тар-</w:t>
        <w:br/>
        <w:t>тылады. ҚІЖК-нің 160-бабына сәйкес аталған әкімшілік айып-</w:t>
        <w:br/>
        <w:t>тың шарасы ақша өндіріп алу, ол туралы мәселе әкімшілік құқық</w:t>
        <w:br/>
        <w:t>бұзушылық туралы зандарға сәйкес шешіледі. Сондай-ақ ма-</w:t>
        <w:br/>
        <w:t>ман ҚҚ-нің 348-бабында көзделген қылмыстық іс бойынша</w:t>
        <w:br/>
        <w:t>дәлелдемелерді бұрмалағаны үшін қылмыстық жауапкершілікке</w:t>
        <w:br/>
        <w:t>тартылады.</w:t>
        <w:br/>
        <w:t>ҰСЫНЫЛАТЫН ӘДЕБИЕТТЕР</w:t>
        <w:br/>
        <w:t>1. Арсеньев В,Д., Заблоцкий В.Г. Использование специальных зна-</w:t>
        <w:br/>
        <w:t>ний при установлении фактических обетоятельство уголопнога дела.</w:t>
        <w:br/>
        <w:t>Красноярек, 1986.</w:t>
        <w:br/>
        <w:t>44</w:t>
        <w:br/>
        <w:t>циясын қылмыс құрамының төрт белгілерінің элементтері бо-</w:t>
        <w:br/>
        <w:t>йынша жүргізген қызықты болмақ (одан әрі істердің жеке са-</w:t>
        <w:br/>
        <w:t>наттар бойынша, ал мұны ешкімде әлі жасаған жоқ). Оларды</w:t>
        <w:br/>
        <w:t>сот сараптамасы обьектілерінің негізгі топтары бойынша бөлу-</w:t>
        <w:br/>
        <w:t>ге болады, осы негіз бойынша бөлу тергеушілер мен судьялар</w:t>
        <w:br/>
        <w:t>үшін біріншіге қарағанда мәні төмен болса да, бірақ сарапшы-</w:t>
        <w:br/>
        <w:t>лар үшін ол қызықты болуы мүмкін. Міндеттерді олардың шешу</w:t>
        <w:br/>
        <w:t>әдістері бойынша бөлу -- сараптама әдістерін іздеу мен әдісте-</w:t>
        <w:br/>
        <w:t>мелерін әзірлеу процесінде зерттеу мәніне ие болады» (3| деп</w:t>
        <w:br/>
        <w:t>көрсетеді.</w:t>
        <w:br/>
        <w:t>А.И. Винберг пен Н.Т. Малаховский ұсынған диагностика-</w:t>
        <w:br/>
        <w:t>лық, жіктеушілік, теңдестірушілік, ситуациялық деңгейлер</w:t>
        <w:br/>
        <w:t>міндеттерін бөліп шығаруға әкелетін сарапшылық міндеттерді</w:t>
        <w:br/>
        <w:t>жіктеудің «деңгейлік» амалы кең түрде танымал болды |41.</w:t>
        <w:br/>
        <w:t>Диагностикалық сарапшылық, зерттеудің мақсаты обһекті-</w:t>
        <w:br/>
        <w:t>лерді танып-білу болып табылады. Олар обьектінің табиғатын,</w:t>
        <w:br/>
        <w:t>оның касиеттері мен күйін, белгілі бір сипаттан ауытқуын, осы</w:t>
        <w:br/>
        <w:t>өзгерулердің себептерін және олардың қылмыстық оқиғамен</w:t>
        <w:br/>
        <w:t>байланысын анықтауға бағытталған. Диагностикалық деңгейдегі</w:t>
        <w:br/>
        <w:t>міндеттердің мысалдары затты оқпен атылатын қаруға жатқы-</w:t>
        <w:br/>
        <w:t>зу, адамды тендестіру үшін саусақ таңбаларының жарамдылы-</w:t>
        <w:br/>
        <w:t>ғын анықтау болып табылады.</w:t>
        <w:br/>
        <w:t>Жіктеушілік сарапшылық зерттеудің максаты обһектілердің</w:t>
      </w:r>
    </w:p>
    <w:p>
      <w:r>
        <w:t>белгілі бір кластарға, соның ішінде стандартталғандарға қатыс-</w:t>
        <w:br/>
        <w:t>тылығын анықтау болып табылады. Осы міндеттердің мысалда-</w:t>
        <w:br/>
        <w:t>ры ретінде биологиялық текті обьектілердін, лактыбояу матс-</w:t>
        <w:br/>
        <w:t>риалдарынын, есірткілердің жіктеушілік қатыстылығын анық-</w:t>
        <w:br/>
        <w:t>тауды айтуға болады.</w:t>
        <w:br/>
        <w:t>Теңдестірушілік сарапшылық зерттеудің мақсаты жекелей-</w:t>
        <w:br/>
        <w:t>белгілі обьектілердің тепе-тендігін немесе материалдық-</w:t>
        <w:br/>
        <w:t>белгілену көріністері бойынша олардың шығу көздерін анық-</w:t>
        <w:br/>
        <w:t>тау болып табылады. Теңдестірушілік міндеттерді шешу екі ке-</w:t>
        <w:br/>
        <w:t>зенде жүзеге асырылады: 1-тендестірілетін және тендестіруші</w:t>
        <w:br/>
        <w:t>обьектілердегі жалпы (топтық) белгілердің сәйкес келуін анық-</w:t>
        <w:br/>
        <w:t>гау, 2-дараланатын обһектілердің сәйкес келетін жеке белгі-</w:t>
        <w:br/>
        <w:t>лерінің жиынтығы бойынша жекелей-белгілі обьектілердің</w:t>
        <w:br/>
        <w:t>тепе-тендігін анықтау. Егер обһектіні дараландыруға сәйкес</w:t>
        <w:br/>
        <w:t>келетін жеке белгілер жеткіліксіз болса, онда теңдестірушілік</w:t>
        <w:br/>
        <w:t>міндетті шешу обьектінің топтық қатыстылығын анықтаумен</w:t>
        <w:br/>
        <w:t>аяқталады. Тендестірушілік міндеттердің мысалдары жазуы бо-</w:t>
        <w:br/>
        <w:t>4-240 49</w:t>
        <w:br/>
        <w:t>Маманның қатысу нәтижелерін іс жүргізушілік бекіту оның</w:t>
        <w:br/>
        <w:t>қатысқан тергеу әрекеті хаттамасында жүзеге асырылады. Со-</w:t>
        <w:br/>
        <w:t>нымен бірге, хаттамада: маманның пікірі, оның берген кеңесі,</w:t>
        <w:br/>
        <w:t>маманның процеске қатысушыларға койған сұрақтары, оның</w:t>
        <w:br/>
        <w:t>қатысу кезінде әрекеттердің барысы мен нәтижелерін белгілеу-</w:t>
        <w:br/>
        <w:t>Дің толықтығы мен дұрыстығына қатысты өтініштері мен ескерт-</w:t>
        <w:br/>
        <w:t>пелері көрсетіледі. Материалдарды зерттеу бойынша маманның</w:t>
        <w:br/>
        <w:t>әрекеті тікелей тергеу әрекеттерінің хаттамасындағы маманның</w:t>
        <w:br/>
        <w:t>кол қойған арнаулы бөлімінде, сондай-ақ хаттамаға косып</w:t>
        <w:br/>
        <w:t>тіркелетін, оның бір бөлігі болып табылатын ресми құжат -</w:t>
        <w:br/>
        <w:t>«маманның қорытындысында» көрсетілуі мүмкін, ол туралы</w:t>
        <w:br/>
        <w:t>хаттамаға тиісті жазу жазылады (ҚІЖК-нің 203-бабы 8-б.).</w:t>
        <w:br/>
        <w:t>Сот отырысына маман сот әрекеттеріне (дәлелдемелер мен</w:t>
        <w:br/>
        <w:t>оқиға орнын қарау, тану үшін көрсету, куәландыру, көрсет-</w:t>
        <w:br/>
        <w:t>пелерді орнында тексеру мен нактылау, эксперимент жүргізу,</w:t>
        <w:br/>
        <w:t>сарапшылық зерттеу үшін үлгілер алу) қатысуы үшін шақыр-</w:t>
        <w:br/>
        <w:t>тылады. Соттағы маман қызметінің мазмұны іс бойынша сотқа</w:t>
        <w:br/>
        <w:t>дейінгі іс жүргізудегі оның қызметінің мазмұнына ұқсас.</w:t>
        <w:br/>
        <w:t>Кәмелетке толмағанның қатысуымен тергеу және өзге іс</w:t>
        <w:br/>
        <w:t>жүргізу әрекеттеріне қатысушы педагог та, сондай-ақ сарапшы</w:t>
        <w:br/>
        <w:t>болып тағайындалған басқа жагдайда, тергеу және өзге іс</w:t>
        <w:br/>
        <w:t>жүргізу әрекеттеріне қатысушы ләрігер де маманның іс жүргізу</w:t>
        <w:br/>
        <w:t>мәртебесіне ие болалы. Сарапшының іс жүргізу функциясы</w:t>
        <w:br/>
        <w:t>дәлелдемелерді жинауға, бағалауға және пайдалануға жәрдем</w:t>
        <w:br/>
        <w:t>көрсетумен себептелген.</w:t>
        <w:br/>
        <w:t>Маман:</w:t>
        <w:br/>
        <w:t>-- өзінің шақыртылу мақсатын білуге. Бұл оған өзінің нақты</w:t>
        <w:br/>
        <w:t>функцияларын орындауға тиісті дәрежеде дайындалуға мүмкін-</w:t>
        <w:br/>
        <w:t>дік береді;</w:t>
        <w:br/>
        <w:t>-- егер тиісті арнаулы білім мен дағды-білігі болмаса, іс бо-</w:t>
        <w:br/>
        <w:t>йынша өндіріске қатысудан бас тартуға;</w:t>
        <w:br/>
        <w:t>-- қылмыстық процесті жүргізуші органның рұқсатымен тер-</w:t>
        <w:br/>
        <w:t>геу немесе өзге іс жүргізу әрекеттеріне қатысушыларға сұрақ</w:t>
        <w:br/>
        <w:t>коюға. Маманнын сұрақтары накты іс бойынша онын іс жүргізу</w:t>
      </w:r>
    </w:p>
    <w:p>
      <w:r>
        <w:t>әрекеттерімен аныкталатын шенберден шықпауы тиіс;</w:t>
        <w:br/>
        <w:t>-- тергеу немесе сот әрекеттеріне катысушылардың назарын</w:t>
        <w:br/>
        <w:t>оның заттарды не құжаттарды табу, бекіту және алу кезіндегі,</w:t>
        <w:br/>
        <w:t>ғылыми-техникалык құралдарды колдану, іс материалдарын</w:t>
        <w:br/>
        <w:t>зерттеу, сараптама тағайындау үшін материалдар дайындау</w:t>
        <w:br/>
        <w:t>кезіндегі әрекеттерімен байланысты мән-жайларға аударуға;</w:t>
        <w:br/>
        <w:t>42</w:t>
        <w:br/>
        <w:t>негізінде тұжырымды зерттеу нәтижесіндегі қалыптастыру.</w:t>
        <w:br/>
        <w:t>Сарапшылық зерттеудің нәтижесі фактілерді анықтау, табу емес.</w:t>
        <w:br/>
        <w:t>ол оның өмір сүруі туралы тұжырым, ой қорытындысы. Соңғы-</w:t>
        <w:br/>
        <w:t>сы сарапшының өзінін арнаулы ғылыми білімдері негізінде</w:t>
        <w:br/>
        <w:t>жүргізген обьектілерде анықталған белгілер мен байланыстар-</w:t>
        <w:br/>
        <w:t>ды жиынтықты бағалау жолымен белгіленеді. Сарапшынын</w:t>
        <w:br/>
        <w:t>тұжырымы фактілерді өзгеше түсіндірудің, дауласудын</w:t>
        <w:br/>
        <w:t>принципті мүмкіндіктеріне жол бере отырып, сол арқылы пікір</w:t>
        <w:br/>
        <w:t>ретінде қалыптасады.</w:t>
        <w:br/>
        <w:t>Аталған мақсат пен шарттар сараптаманы қылмыстық</w:t>
        <w:br/>
        <w:t>процестегі арнаулы білімдерді пайдаланудың өзге нысандары-</w:t>
        <w:br/>
        <w:t>нан айырады.</w:t>
        <w:br/>
        <w:t>2. Сот сараптамасының тақырыбы мен міндеттері</w:t>
        <w:br/>
        <w:t>Сот сараптамасы ұғымының анық анықтамасының практи-</w:t>
        <w:br/>
        <w:t>калық аса маңызы бар, ойткені оның болмауы сараптамаларды</w:t>
        <w:br/>
        <w:t>жүргізу практикасынын іс жүргізу және ұйымдастырушылық</w:t>
        <w:br/>
        <w:t>сәттерінде келеңсіз көрініс табады да, сөйтіп сараптаманы жүр-</w:t>
        <w:br/>
        <w:t>гізуден бас тартудын, сараптаманы өзге іс жүргізу әрекеттерімен</w:t>
        <w:br/>
        <w:t>ауыстырудың, сарапшының құзыретінен тыс сұрақтарды</w:t>
        <w:br/>
        <w:t>қоюдың негізделмеген себебі болады.</w:t>
        <w:br/>
        <w:t>Әдебиеттерде сот сараптамасының тақырыбын анықтаудың</w:t>
        <w:br/>
        <w:t>әр түрлі жолдары бар. Әр авторлар сараптаманың тақырыбын</w:t>
        <w:br/>
        <w:t>аныктауға жататын мән-жайлар, сарапшылық міндеттер, сарап-</w:t>
        <w:br/>
        <w:t>тама обьектілері ретінде анықтайлы.</w:t>
        <w:br/>
        <w:t>В.Д. Арсеньев ұсынған сот сараптамасының тақырыбып</w:t>
        <w:br/>
        <w:t>анықтамасы ең толықтауы болып табылады: «...сот сараптама-</w:t>
        <w:br/>
        <w:t>сының тақырыбы тараптар, онын обьектісінің қатысы (негізгі</w:t>
        <w:br/>
        <w:t>және косалкы), олар іс үшін мәні бар және тиісті білім саласы</w:t>
        <w:br/>
        <w:t>аясына кіретін сұрақтарды шешу мақсатында сараптаманың осы</w:t>
        <w:br/>
        <w:t>саласымен зерттеледі және онын құралдарымен (әдістерімен,</w:t>
        <w:br/>
        <w:t>әдістемелерімен) танылады» |2).</w:t>
        <w:br/>
        <w:t>Осы анықтаманың мәні онын философиялық мағынадағы</w:t>
        <w:br/>
        <w:t>таным затын дұрыс түсінуге негізделгендігінде болады. Егер оған</w:t>
        <w:br/>
        <w:t>дейін барлық анықтамалар таным процесінін бір жағын ғана</w:t>
        <w:br/>
        <w:t>қамтыса, В.Д. Арсеньевтің анықтамасы сараптама тақырыбы-</w:t>
        <w:br/>
        <w:t>ның толық үш жақты «формуласын» -- танымның обьектісін.</w:t>
        <w:br/>
        <w:t>міндеттері мен әдістерін көрсетеді.</w:t>
        <w:br/>
        <w:t>Алайда, көбінде практикада, сарапшылық зерттеу негізінде</w:t>
        <w:br/>
        <w:t>анықталатын, оны шешу үшін мәні бар нақты деректер ретінде</w:t>
        <w:br/>
        <w:t>47</w:t>
      </w:r>
    </w:p>
    <w:p>
      <w:r>
        <w:t>тартуды қажет ететін сұрақтарды шешу үшін хабардар адамның</w:t>
        <w:br/>
        <w:t>(сарапшының) жүргізетін зерттеуін айтамыз.</w:t>
        <w:br/>
        <w:t>Сот сараптамасы -- жекс іс жүргізу әрекеті, оның мәні мән-</w:t>
        <w:br/>
        <w:t>жайларды шешу үшін маңызы бар жағдаяттарды белгілеу мақ-</w:t>
        <w:br/>
        <w:t>сатында арнаулы ғылыми білім-білік негізінде жүргізілетін іс</w:t>
        <w:br/>
        <w:t>материалдарын зерттеу болып табылады. Дәл осылайша «сот</w:t>
        <w:br/>
        <w:t>сараптамасы» үғымы Қазақстан Республикасының «Сот сарап-</w:t>
        <w:br/>
        <w:t>тамасы туралы» Заңынын 1-бабында белгіленген.</w:t>
        <w:br/>
        <w:t>Сот сараптамасы кылмыстык сот ісін жүргізудегі арнаулы</w:t>
        <w:br/>
        <w:t>білімдерді пайдаланудың ең білікті нысаны болып табылады. Ол</w:t>
        <w:br/>
        <w:t>іс бойынша сотқа дейінгі іс жүргізу барысында және оның сот</w:t>
        <w:br/>
        <w:t>қарауында барлық ғылыми танымның құралдарының арсена-</w:t>
        <w:br/>
        <w:t>лын пайдалануға мүмкіндік берсе отырып, сот пен алдын ала тер-</w:t>
        <w:br/>
        <w:t>геу органдарының танымдык мүмкіндіктерін еләуір кеңейтеді.</w:t>
        <w:br/>
        <w:t>Сараптаманың негізгі сипаттарын анықтай отырып, сарап-</w:t>
        <w:br/>
        <w:t>тама арнаулы ғылыми білімдерді тартуды қажет ететін қылмыс-</w:t>
        <w:br/>
        <w:t>тықісті тергеу немесе сот қарауы барысында туындайтын проб-</w:t>
        <w:br/>
        <w:t>лемалық танымдық ситуацияны жену нысаны болып табыла-</w:t>
        <w:br/>
        <w:t>тындығын білу керек.</w:t>
        <w:br/>
        <w:t>Мұндай шешім кезінде сараптаманың сипаттамасы ретінде</w:t>
        <w:br/>
        <w:t>оны тағайындау мен жүргізудің мақсаты мен шарттарын бөліп</w:t>
        <w:br/>
        <w:t>алуға болады.</w:t>
        <w:br/>
        <w:t>Мақсаты сарапшы қорытындысының жаңа дәлелдерін алу,</w:t>
        <w:br/>
        <w:t>қылмыстык істің жаңа мән-жайларын анықтау болып табылады.</w:t>
        <w:br/>
        <w:t>ШАарттарына мыналар жатады:</w:t>
        <w:br/>
        <w:t>В арнаулы ғылыми білім негізінде зерттеу жүргізу. Сарап-</w:t>
        <w:br/>
        <w:t>тамаға қатысты «арнаулы ғылыми білім» терминін пайдалануға</w:t>
        <w:br/>
        <w:t>баса назар аудару керек;</w:t>
        <w:br/>
        <w:t>2) сараптаманы арнайы іс жүргізудің тұлғасы, қылмыстық</w:t>
        <w:br/>
        <w:t>процеске қатысушы өзге адамдардан оны айрықшалайтын</w:t>
        <w:br/>
        <w:t>құқықтары мен міндеттерінің жеке жиынтықтары бар сарапшы-</w:t>
        <w:br/>
        <w:t>ның жүргізуі;</w:t>
        <w:br/>
        <w:t>3) заңмен реттемеленген сот сараптамасының іс жүргізу ны-</w:t>
        <w:br/>
        <w:t>саны, оған оны тағайындау, жүргізу, зерттеу нәтижелерін ре-</w:t>
        <w:br/>
        <w:t>сімдеу және оларды бағалау, сондай-ақ сараптамаға қатысушы-</w:t>
        <w:br/>
        <w:t>Лардын кұқықтары мен міндеттері жатады. Сарапшылық зерт-</w:t>
        <w:br/>
        <w:t>теу нәтижелерін белгілеудің іс жүргізу нысаны іс бойынша дә-</w:t>
        <w:br/>
        <w:t>лелдеме болып табылатын сарапшының қорытындысы болады;</w:t>
        <w:br/>
        <w:t>4) зерттеушінің белгілі бір теориялық принциптері мен</w:t>
        <w:br/>
        <w:t>тәжірибесіне сүйенетін бағалау мен фактілерді түсіндіру</w:t>
        <w:br/>
        <w:t>46</w:t>
        <w:br/>
        <w:t>йынша қолжазба мәтінінің орындаушысын, атылған оқ-дәрілері</w:t>
        <w:br/>
        <w:t>бойынша атыс қаруының нақты данасын, бөліктердің бір құжат-</w:t>
        <w:br/>
        <w:t>қа қатыстылығын анықтау болып табылады.</w:t>
        <w:br/>
        <w:t>Ситуалогиялық (ситуациялық) зерттеудің мақсаты жеке</w:t>
        <w:br/>
        <w:t>оқиғаларды анықтау болып табылады, олардын негізінде қыл-</w:t>
        <w:br/>
        <w:t>мыстық іс ауқымындағы жалпы окиға механизміне қайта құру</w:t>
      </w:r>
    </w:p>
    <w:p>
      <w:r>
        <w:t>жүргізіледі. Ситуалогиялық міндеттерге, мысалы, нақты жағ-</w:t>
        <w:br/>
        <w:t>дайларда мылтықтың өздігінен атылып кету мүмкіндігін анық-</w:t>
        <w:br/>
        <w:t>тау, суық қарумен зақымдар салу шарттарын анықтау жатады.</w:t>
        <w:br/>
        <w:t>Бүтіндей, деңгейлік амалды мойындай отырып, көптеген ав-</w:t>
        <w:br/>
        <w:t>торлар жіктеу деңгейлері мен негіздері тізбесінің өз нұсқала-</w:t>
        <w:br/>
        <w:t>рын ұсынады. Бұл тәсіл сарапшылық таным деңгейі туралы</w:t>
        <w:br/>
        <w:t>көзқарас пен сарапшылық технологияға бағдарланған.</w:t>
        <w:br/>
        <w:t>Н.Т. Малаховская диагностикалық, жіктеушілік,тендестіру-</w:t>
        <w:br/>
        <w:t>шілік және ситуалогиялық деңгейлер туралы айта отырып, «бұл-</w:t>
        <w:br/>
        <w:t>сарапшылық зерттеудін негізгі әдістерінің деңгейлері... олар-</w:t>
        <w:br/>
        <w:t>дың негізінде жеке әдістер және нақты сараптамаларды зерт-</w:t>
        <w:br/>
        <w:t>теудің әдістемелері әзірленеді, басқаша болса, олар методоло-</w:t>
        <w:br/>
        <w:t>гиялықдеңгейлер болып табылады» |5| деп шынайы көрсеткен.</w:t>
        <w:br/>
        <w:t>3. Сот сараптамасының обьектілері</w:t>
        <w:br/>
        <w:t>Заң мазмұнынан шықсак, сараптаманың обьектілері қылмыс-</w:t>
        <w:br/>
        <w:t>тық іс жүргізу заңымен белгіленген ақпараттың заттандырыл-</w:t>
        <w:br/>
        <w:t>ған көздері -- қылмыстық іс материалдары болып табылады. Әде-</w:t>
        <w:br/>
        <w:t>биеттерде сот сараптамасының обьектілері, көбінде, сарапшы-</w:t>
        <w:br/>
        <w:t>лық зерттеуді қажет ететін іс мән-жайының материалдық</w:t>
        <w:br/>
        <w:t>жеткізгіштері ретінде, я болмаса, арнаулы білімдерді пнайдала-</w:t>
        <w:br/>
        <w:t>ну арқылы алынатын фактілер мен уақиғалар, фактілік дерек-</w:t>
        <w:br/>
        <w:t>тердің көздері туралы ақпараттың жеткізгіштері ретіңде белгі-</w:t>
        <w:br/>
        <w:t>ленеді.</w:t>
        <w:br/>
        <w:t>Сарапшылық зерттеуге тек накты заттар ғана емес, егер олар</w:t>
        <w:br/>
        <w:t>жөнінде ақпарат заттандырылған көрініс тапса, онда, сонымен</w:t>
        <w:br/>
        <w:t>бірге әр түрлі процестер (оқиғалар, құбылыстар, әрекеттер)</w:t>
        <w:br/>
        <w:t>жатқызылуы мүмкін.</w:t>
        <w:br/>
        <w:t>Сараптама обьектісінің жалпы ұғымымен бірге заттық, нақ-</w:t>
        <w:br/>
        <w:t>ты және тікелей обьектілер ұғымы деп ажыратылады.</w:t>
        <w:br/>
        <w:t>Заттық обьект -- сараптаманын белгілі бір класы, тегі, түрі</w:t>
        <w:br/>
        <w:t>аясында зерттелетін қасиеттердің ортақтығымен бірлескен ақпа-</w:t>
        <w:br/>
        <w:t>раттың материалдық жеткізгіштерінің жиынтығы. Заттық обьек-</w:t>
        <w:br/>
        <w:t>50</w:t>
        <w:br/>
        <w:t>жүргізуші орган мұндай үлгілерді әзірлеу кезінде қатысуға</w:t>
        <w:br/>
        <w:t>құқылы, бұл өзі жасайтын хаттамада көрсетіледі.</w:t>
        <w:br/>
        <w:t>Зерттеу жүргізгеннен кейін сарапшы үлгілерді буып-түйілген</w:t>
        <w:br/>
        <w:t>және мәрмен бекітілген күйінде өзінің қорытындысына қоса</w:t>
        <w:br/>
        <w:t>тігеді. Процесті жүргізуші орган сарапшының ұсынған үлгілерін</w:t>
        <w:br/>
        <w:t>қарап, содан кейін оларды заттай дәлелдемелер ретінде қылмыс-</w:t>
        <w:br/>
        <w:t>тық іске қоса тігеді.</w:t>
        <w:br/>
        <w:t>Сарапшылық зерттеу үшін үлгілерді алу кезінде жеке адам-</w:t>
        <w:br/>
        <w:t>ның құқықтарын корғаудың мәні зор. Осыған орай, сарапшы-</w:t>
        <w:br/>
        <w:t>лық зерттеу үшін үлгілер алудың әдістері мен ғылыми-техни-</w:t>
        <w:br/>
        <w:t>калық құралдары адамның өмірі мен денсаулығына қауіпсіз</w:t>
        <w:br/>
        <w:t>болуға тиіс. Жанға қатты батыра жасалатын күрделі медицина-</w:t>
        <w:br/>
        <w:t>лық рәсімдерді немесе әдістерді коллануға бұған үлгілер алы-</w:t>
        <w:br/>
        <w:t>нуға тиісті адам, ал егер ол адам кәмелетке толмаған болса не-</w:t>
        <w:br/>
        <w:t>месе психикалық ауру болса - онын занды өкілдерінің, қам-</w:t>
        <w:br/>
        <w:t>қоршыларының немесе қорғаншыларының келісімімен ғана</w:t>
        <w:br/>
        <w:t>жол беріледі.</w:t>
      </w:r>
    </w:p>
    <w:p>
      <w:r>
        <w:t>Үлгілерді алу тергеу іс-әрекеті болғандықтан, тиісті қаулы-</w:t>
        <w:br/>
        <w:t>ны орындау қатысты адамдар үшін міндетті болып табылады.</w:t>
        <w:br/>
        <w:t>Үлгілер алынуы тиіс сезікті мен айыпталушы одан жалтар-</w:t>
        <w:br/>
        <w:t>са, олар күштеп әкелінуі мүмкін, ол кезде үлгілер мәжбүрленіп</w:t>
        <w:br/>
        <w:t>алынуы мүмкін. Жәбірленуші мен куәдан сарапшылық зерттеу</w:t>
        <w:br/>
        <w:t>үшін үлгілер алу, мұндай әрекетті жасауды сезікті немесе айып-</w:t>
        <w:br/>
        <w:t>талушы өзін қылмыс жасады леп әшкерелейтін айғақтарды тек-</w:t>
        <w:br/>
        <w:t>серу үшін табанды түрде талап еткеннен, сондай-ак жыныстық</w:t>
        <w:br/>
        <w:t>аурулар мен өзге де жұқпалы ауруларды анықтаудан басқа жағ-</w:t>
        <w:br/>
        <w:t>дайларда, мәжбүр-леп алыну мүмкін емес.</w:t>
        <w:br/>
        <w:t>Сарапшылық зерттеу үшін үлгілерді алу туралы мәселені</w:t>
        <w:br/>
        <w:t>аяқтай отырып, дәлелдемелерді бекітудің тиісті құралдары</w:t>
        <w:br/>
        <w:t>жөнінде айту қажет.</w:t>
        <w:br/>
        <w:t>Процесті жүргізуші орган үлгілерді алғаннан кейін, хаттама</w:t>
        <w:br/>
        <w:t>жасайды, онда үлгілерді алу үшін жасалған барлык әрекет олар-</w:t>
        <w:br/>
        <w:t>дың жүргізілу ретімен, бұл үшін колданылған ғылыми-зерттеу</w:t>
        <w:br/>
        <w:t>және өзге әдістер мен рәсімдер, сондай-ақ үлгілердің өзі си-</w:t>
        <w:br/>
        <w:t>патталып жазылады. Егер сарапшылық зерттеу үшін үлгілерді</w:t>
        <w:br/>
        <w:t>процесті жүргізуші органнын тапсырмасы бойынша дәрігер</w:t>
        <w:br/>
        <w:t>немесе басқа маман алса, онда ол бұл туралы ресми құжат жа-</w:t>
        <w:br/>
        <w:t>сайды, оған аталған іс-әрекетке қатыскан барлық адам қол қояды</w:t>
        <w:br/>
        <w:t>және ол қылмыстық іске косып тігу үшін тергеушіге беріледі.</w:t>
        <w:br/>
        <w:t>Алынған үлгілер буып-түйілген және мөрмен бекітілген күйінде</w:t>
        <w:br/>
        <w:t>хаттамаға қоса тіркеледі.</w:t>
        <w:br/>
        <w:t>56</w:t>
        <w:br/>
        <w:t>тілген күйінде беріледі. Басқа жағдайларда сараптаманы таға-</w:t>
        <w:br/>
        <w:t>йындаған адам сарапшыны зерттеу обьектілері орналасқан жер-</w:t>
        <w:br/>
        <w:t>ге жеткізуді, оларға бөгетсіз қол жеткізуді және зерттеу жүргізу</w:t>
        <w:br/>
        <w:t>үшін қажетті шарттарды қамтамасыз етуге тиіс (ҚІЖК-нің</w:t>
        <w:br/>
        <w:t>248-бабы 3-6.).</w:t>
        <w:br/>
        <w:t>Сарапшылық зерттеу обьектілерін басқаша пайдалану</w:t>
        <w:br/>
        <w:t>КІЖК-де және ҚР Әділет министрлігінін 1998 жылғы 12 қара-</w:t>
        <w:br/>
        <w:t>шадағы 9 121, ҚР Бас прокуратурасының 1998 жылғы І жел-</w:t>
        <w:br/>
        <w:t>тоқсандағы “Хе 1043, КР ҰҚК-нің 1998 жылғы 8 желтоқсандағы</w:t>
        <w:br/>
        <w:t>Аг73,ҚКР Қаржы министрлігінің 1998 жылғы 22 желтоқсандағы</w:t>
        <w:br/>
        <w:t>Хо 598, ҚР ПМ-нің 1998 жылғы 2 желтоксандағы Хо 429, ҚР</w:t>
        <w:br/>
        <w:t>Мемлекеттік табыс министрлігінің 1998 жылғы 28 желтоқсан-</w:t>
        <w:br/>
        <w:t>дағы “9 111 бірлескен бұйрықтарымен бекітілген «Соттардың,</w:t>
        <w:br/>
        <w:t>прокуратура, алдын ала тергеу, анықтау және сот сараптамасы</w:t>
        <w:br/>
        <w:t>органдарының қылмыстық, азаматтық істер және әкімшілік</w:t>
        <w:br/>
        <w:t>құқық бұзушылық туралы істер бойынша заттай дәлелдемелерді,</w:t>
        <w:br/>
        <w:t>құжаттарды алудың, есепке алудың, сақтаудың, жіберу мен</w:t>
        <w:br/>
        <w:t>жоюдың тәртібі туралы» Нұсқаулықта көзделген заттай дәлел-</w:t>
        <w:br/>
        <w:t>дерді алудың, іске қоса тігудін, сақтау мен жоюдың ережелеріне</w:t>
        <w:br/>
        <w:t>сәйкес жүзеге асырылады.</w:t>
        <w:br/>
        <w:t>4. Сарапшылық зерттеуге арналған үлгілер</w:t>
        <w:br/>
        <w:t>Сот сараптамасы обьектілерінің ішінде сарапшылық зерт-</w:t>
        <w:br/>
        <w:t>теу үшін үлгілер үлкен рөл атқарады. Сондыктан да, сарапшы-</w:t>
        <w:br/>
        <w:t>лық зерттеу үшін үлгілер алудың іс жүргізу реттемелеуі ҚІЖК-</w:t>
        <w:br/>
        <w:t>нің жеке тарауында көрсетілген (23-тарау).</w:t>
        <w:br/>
        <w:t>Криминалистикада «үлгі» терминімен қатар, «сынама» сөзі</w:t>
      </w:r>
    </w:p>
    <w:p>
      <w:r>
        <w:t>де қолданылуы мүмкін, өйткені бұл ұғымдар белгілі бір мағы-</w:t>
        <w:br/>
        <w:t>нада бірдей. Алайда, «сынама» термині, егер сынақ, тексеру үшін</w:t>
        <w:br/>
        <w:t>материал болып түсіндірілсе, тек сонда ол «үлгі» сөзінің сино-</w:t>
        <w:br/>
        <w:t>нимі болуы мүмкін.</w:t>
        <w:br/>
        <w:t>Үлгілер мен сынамаларға койылатын жалпы талаптар -- ол</w:t>
        <w:br/>
        <w:t>репрезентаттық (өкілдіктілік), бөліктері бойынша бүтін туралы</w:t>
        <w:br/>
        <w:t>түсінікті қалпына келтіру, кайта жаңғырту шарасы немесе осы</w:t>
        <w:br/>
        <w:t>бөлікті бүтінге қосатын бөлік туралы түсінікті таратудың</w:t>
        <w:br/>
        <w:t>мүмкінлік шарасы |6).</w:t>
        <w:br/>
        <w:t>Үлгілер түпнұсқаның қасиеттерін тікелей зерттеу мүмкі</w:t>
        <w:br/>
        <w:t>болмағанла немесе мақсатқа лайықсыз болғанда пайлаланыла-</w:t>
        <w:br/>
        <w:t>ды. Бұл жағдайда обһектінің өзі емес, одан алынған үлгілер</w:t>
        <w:br/>
        <w:t>зерттеледі.</w:t>
        <w:br/>
        <w:t>өз</w:t>
        <w:br/>
        <w:t>(зе</w:t>
        <w:br/>
        <w:t>-- Табиғи үлгілер, физиологиялық өнім ретінде пайда бол-</w:t>
        <w:br/>
        <w:t>ғандар (кан, шаш үлгілері).</w:t>
        <w:br/>
        <w:t>Олар іс жүргізу тәсілі мен үлгілерді алу субьектісіне байла-</w:t>
        <w:br/>
        <w:t>нысты, сот-тергеу немесе сарапшылық болуы мүмкін.</w:t>
        <w:br/>
        <w:t>Үлгілерді алу негіздері нақтылық және занды үлгілер болып</w:t>
        <w:br/>
        <w:t>бөлінеді.</w:t>
        <w:br/>
        <w:t>Біріншілер жөнінде айтсақ, қылмыстық Процесті жүргізуші</w:t>
        <w:br/>
        <w:t>орган көзі тірі адамның, мәйіттің, жануардың, заттың, нәрсенің,</w:t>
        <w:br/>
        <w:t>егер олардың кейінде сарапшылық зерттеуі іс үшін мәні болса,</w:t>
        <w:br/>
        <w:t>қасиеттерін бейнелейтін үлгілерді алуға құқылы.</w:t>
        <w:br/>
        <w:t>Үлгілерді алу үшін заңды негіз -- ол уәждемеленген каулы</w:t>
        <w:br/>
        <w:t>болады, онда, атап айтқанда, мыналар көрсетілуі керек: үлгілерді</w:t>
        <w:br/>
        <w:t>кім алады; үлгілер алынуы тиіс адам; қандай үлгілер және қанша</w:t>
        <w:br/>
        <w:t>көлемде алынуы керек; үлгілерді алу үшін кімге және қашан</w:t>
        <w:br/>
        <w:t>келу керек; үлгілер алынған сон, оларды кімге және кашан</w:t>
        <w:br/>
        <w:t>ұсыну керек.</w:t>
        <w:br/>
        <w:t>Сарапшылық зерттеу үшін үлгілерді алу тергеу (сот) әрекеті</w:t>
        <w:br/>
        <w:t>болып табылатындықтан, оның іс жүргізу реттемелеуі ҚІЖК-нің</w:t>
        <w:br/>
        <w:t>33-тарауында бекітілген.</w:t>
        <w:br/>
        <w:t>Үлгілерді алу құқығына қылмыстық істі жүргізуші орган,</w:t>
        <w:br/>
        <w:t>маман және сарапшы ис болады.</w:t>
        <w:br/>
        <w:t>Егер іс-әрекет үлгілер алынуға тиісті жынысы басқа адамды</w:t>
        <w:br/>
        <w:t>шешіндірумен байланысты болмаса және ерекше кәсіптік дағ-</w:t>
        <w:br/>
        <w:t>дыны талап етпесе, процесті жүргізуші органның жеке өзі, ал</w:t>
        <w:br/>
        <w:t>қажет болғанла дәрігердің, өзге маманның катысуымен сарап-</w:t>
        <w:br/>
        <w:t>шылык зерттеу үшін үлгілер алуға құқылы.</w:t>
        <w:br/>
        <w:t>Егер үлгілерді алу жынысы баска адамды шешіндірумен бай-</w:t>
        <w:br/>
        <w:t>Ланысты болса және ерекше кәсіптік дағдыны талап етсе, онда</w:t>
        <w:br/>
        <w:t>процесті жүргізуші органның тапсыруымен сарапшылық зерт-</w:t>
        <w:br/>
        <w:t>теу үшін үлгілерді дәрігер немесе маман алуы мүмкін.</w:t>
        <w:br/>
        <w:t>Үлгілерді алу сарапшылық зерттеудің бір бөлігі болып та-</w:t>
        <w:br/>
        <w:t>былған жағдайда, ол сарапшымен жүргізілуі мүмкін.</w:t>
      </w:r>
    </w:p>
    <w:p>
      <w:r>
        <w:t>Сарапшылық зерттеу үшін үлгілер сезіктіден, айыпталушы-</w:t>
        <w:br/>
        <w:t>дан, жәбірленушіден, сондай-ақ медициналық сипаттағы</w:t>
        <w:br/>
        <w:t>мәжбүрлеу шараларын қолдану жөнінде іс жүргізіліп отырған</w:t>
        <w:br/>
        <w:t>адамнан алынуы мүмкін. Окиға болған жердегі немесе заттай</w:t>
        <w:br/>
        <w:t>дәлелдемелердегі іздерді өзге адамның қалдыруы мүмкін екені</w:t>
        <w:br/>
        <w:t>туралы жеткілікті деректер болған кезде сарапшылық зерттеудің</w:t>
        <w:br/>
        <w:t>үлгілері сол адамнан, бірақ аталған іздер қалдырылуы мүмкін</w:t>
        <w:br/>
        <w:t>жағдайлар туралы куә (жәбірленуші) ретінде жауап алынған-</w:t>
        <w:br/>
        <w:t>нан кейін ғана алынуы мүмкін.</w:t>
        <w:br/>
        <w:t>(УЛ</w:t>
        <w:br/>
        <w:t>4</w:t>
        <w:br/>
        <w:t>І) заңмен тікелей көзделген немесе оның нормалары Мен</w:t>
        <w:br/>
        <w:t>принциптеріне қарама-қайшы келмейтін;</w:t>
        <w:br/>
        <w:t>2) ғылыми орныққан;</w:t>
        <w:br/>
        <w:t>3) қылмыстық іс бойынша жүргізудің тиімділігін камтама-</w:t>
        <w:br/>
        <w:t>сыз ететін;</w:t>
        <w:br/>
        <w:t>4) қауіпсіз болуы керек.</w:t>
        <w:br/>
        <w:t>Сондай-ақ заңда сот сараптамасы әдістеріне сәйкес келетін</w:t>
        <w:br/>
        <w:t>обһектілердің бірегейлігімен себептелген, оларды барынша сак-</w:t>
        <w:br/>
        <w:t>тау талабы да көрініс тапты. Обьектілерді толық немесе ішінара</w:t>
        <w:br/>
        <w:t>жоюға не олардың сыртқы түрін немесе негізгі касиеттерін</w:t>
        <w:br/>
        <w:t>өзгертуге әкеп соқтыратын әдістерді пайдалану тек кылмыстық</w:t>
        <w:br/>
        <w:t>процесті жүргізуші органның рұқсатымен ғана жол беріледі</w:t>
        <w:br/>
        <w:t>(ҚІЖК-нің 83-бабы 4-бөлігі мен 84-бабы 2-бөлігін караңыз).</w:t>
        <w:br/>
        <w:t>Сот-сарапшылық зерттеу әдістерін колданудың нәтижелері</w:t>
        <w:br/>
        <w:t>барлық процеске қатысушылар үшін анық және көрнекі болуы</w:t>
        <w:br/>
        <w:t>тиіс.</w:t>
        <w:br/>
        <w:t>Сараптаманы тағайындау процесінде сараптамалардың әр</w:t>
        <w:br/>
        <w:t>түрлі кластарын, тектері мен түрлерінің әдістерін әзірлеу ден-</w:t>
        <w:br/>
        <w:t>гейлерін ескерген маңызды, ол үшін сарапшылық зерттеу мүм-</w:t>
        <w:br/>
        <w:t>кіндіктері жөнінде алдын ала кенестер өткізген орынды.</w:t>
        <w:br/>
        <w:t>Сот сараптамасы ғылыми-практикалық қызмет аясы, сарап-</w:t>
        <w:br/>
        <w:t>шылық зерттеу әдістерінің жаңа және коллағы бар молифика-</w:t>
        <w:br/>
        <w:t>циясын жасау қажеттілігімен белгіленетін факторлар болып</w:t>
        <w:br/>
        <w:t>табылады, бүтіндей сарапшылық практика рстінде де, сондай-</w:t>
        <w:br/>
        <w:t>ақ сот ісін жүргізу практикасы ретінде де қызмет етеді.</w:t>
        <w:br/>
        <w:t>Жаңа әдістерді қалыптастырудың негізгі көзі сот-сарапшы-</w:t>
        <w:br/>
        <w:t>лық мекемелердің ғылыми зерттеу бағдарламаларында көрініс</w:t>
        <w:br/>
        <w:t>табатын өзекті сарапшылық міндеттерді шешу қажеттілігімен</w:t>
        <w:br/>
        <w:t>себептелген арнайы ғылыми зерттемелер болып табылады.</w:t>
        <w:br/>
        <w:t>Сонымен бірге, аз ғана таралуы, бірақ дәл криминалистика</w:t>
        <w:br/>
        <w:t>үшін ерекшелігі бар ғылыми-техникалық құралларды ендіру</w:t>
        <w:br/>
        <w:t>бағытын да атап көрсеткен жөн, соған сәйкес криминалист «сырт-</w:t>
        <w:br/>
        <w:t>қы» ғылымның жаңа жетістіктері туралы ақпарат алып, сарап-</w:t>
        <w:br/>
        <w:t>тама мақсаты үшін осы ғылыми шешімді (әдісті, аспапты) пай-</w:t>
        <w:br/>
        <w:t>далану мүмкіндігін іске асырады. Атақты криминалист Е.Ф. Бу-</w:t>
        <w:br/>
        <w:t>ринскийдің өмірі мен қызметін зерттеген А.И. Винберг, атал-</w:t>
        <w:br/>
        <w:t>ған зандылықты ең алғашқы рет осы адам ғылыми түрде сипатта-</w:t>
        <w:br/>
        <w:t>ды және ол трансформация принципі аталады деп көрсетті |2).</w:t>
      </w:r>
    </w:p>
    <w:p>
      <w:r>
        <w:t>Мысалы, осылайша бірқатар обьектілерді зерттеу үшін қолда-</w:t>
        <w:br/>
        <w:t>нылатын оптикалық кванттық генераторларды пайдалануды</w:t>
        <w:br/>
        <w:t>көздейтін әдістемелер кешені құрылған болатын.</w:t>
        <w:br/>
        <w:t>59</w:t>
        <w:br/>
        <w:t>4-тақырып. СОТ-САРАПШЫЛЫҚ ЗЕРТТЕУ ӘДІСТЕРІ</w:t>
        <w:br/>
        <w:t>1. Сот-сарапшылық зерттеу әдістері мен әдістемелерінің</w:t>
        <w:br/>
        <w:t>түсінігі, оларды қалыптастыру</w:t>
        <w:br/>
        <w:t>Сарапшылық зерттеу - күрделі інығармашылық процесс,</w:t>
        <w:br/>
        <w:t>онда ғылым мен техника жетістіктерін білу, қазіргі тиімді зерт-</w:t>
        <w:br/>
        <w:t>теу әдістемелерін меңгеру, сарапшының білік-дағдысы іске асы-</w:t>
        <w:br/>
        <w:t>рылады.</w:t>
        <w:br/>
        <w:t>Сот сараптамасының әрбір тегі мен түрлеріне тән белгілер</w:t>
        <w:br/>
        <w:t>зерттеу әдістерінен тұратын сарапшылық зерттеудің тиісті</w:t>
        <w:br/>
        <w:t>әдістемесі болып табылады.</w:t>
        <w:br/>
        <w:t>Сот-сарапшылық зерттеу әдісі - бұл сарапшының алдына</w:t>
        <w:br/>
        <w:t>койылған сұрақты шешу үшін деректерді алудың логикалық</w:t>
        <w:br/>
        <w:t>және (немесе) аспапты операциялар (тәсілдер, амалдар) жүйесі.</w:t>
        <w:br/>
        <w:t>Сот-сарапшылық зерттеу әдістемесі - сараптамалардың</w:t>
        <w:br/>
        <w:t>белгілі бір тегі, түрі тақырыбына жататын нақты деректерді</w:t>
        <w:br/>
        <w:t>анықтау үшін сотсараптамасы обьектілерін оқып-зерттеу кезін-</w:t>
        <w:br/>
        <w:t>де қолданылатын әдістемелер (амаллар, техникалық кұралдар)</w:t>
        <w:br/>
        <w:t>жүйесі |11.</w:t>
        <w:br/>
        <w:t>Сарапшылык танымға әдістердің реттілігі, жүйелілігі тән,</w:t>
        <w:br/>
        <w:t>сондықтан да әдістеме мазмұнына енгізілген әдістер шешілетін</w:t>
        <w:br/>
        <w:t>міндеттер мен зерттеудің шарттарына тәуелді белгілі бір</w:t>
        <w:br/>
        <w:t>дәйектілікпен қолданылады.</w:t>
        <w:br/>
        <w:t>Сот-сарапшылық зерттеудің әдістемесі сарапшылық міндет-</w:t>
        <w:br/>
        <w:t>терді шешуге бағдарланған болғандықтан, оның өзіндік ерек-</w:t>
        <w:br/>
        <w:t>шелігі сараптаманың тақырыбы мен обьектілерінің ерекше-</w:t>
        <w:br/>
        <w:t>ліктерімен себептеледі.</w:t>
        <w:br/>
        <w:t>Сот сараптамасында пайдаланылатын әдістер, көбінде, жа-</w:t>
        <w:br/>
        <w:t>ратылыс және техникалық ғылымдардан алынған және сарап-</w:t>
        <w:br/>
        <w:t>таманың міндеттерімен обьектілерінің өзіндік ерекшелігіне</w:t>
        <w:br/>
        <w:t>сәйкес түрлендірілген. Олар іске асыру нысандары -- амалдар,</w:t>
        <w:br/>
        <w:t>техникалық жабдықтар бойынша жалпы ғылыми әдістерінен</w:t>
        <w:br/>
        <w:t>елеулі айырмашылығы болады.</w:t>
        <w:br/>
        <w:t>Кез келген ғылыми-техникалық құрал мен әдіс сот сарапта-</w:t>
        <w:br/>
        <w:t>масының мақсаттары үшін ұсыныла қоймайды. Оларға, алды-</w:t>
        <w:br/>
        <w:t>мен,іс жүргізу заңы белгілейтін біркатар талаптар ұсынылады.</w:t>
        <w:br/>
        <w:t>Сарапшылық, зерттеу дәлелдеудің элементі болғандықтан,</w:t>
        <w:br/>
        <w:t>тиісті әдістер ҚІЖК-нің 129-байы 3-бөлігінде көзделген сипат-</w:t>
        <w:br/>
        <w:t>тамаларға сәйкес, яғни олар:</w:t>
        <w:br/>
        <w:t>..</w:t>
        <w:br/>
        <w:t>4</w:t>
      </w:r>
    </w:p>
    <w:p>
      <w:r>
        <w:t>--Тергеу немесе сот әрекеттері шеңберінде обьектілердің то-</w:t>
        <w:br/>
        <w:t>лықтай нс жарым-жартылай жойылуына, не болмаса, олардын</w:t>
        <w:br/>
        <w:t>сыртқы түрі немесе іс материалдарын зерттеу касиеттерін өзгер-</w:t>
        <w:br/>
        <w:t>туге әкелмейтін әрекеттер жүргізуге құқылы. Маманнын зерт-</w:t>
        <w:br/>
        <w:t>теушілік қызметінін мақсаты өз бетінше жана дәлелдемелер алу</w:t>
        <w:br/>
        <w:t>емес, ол тек оларды алуға жәрдем көрсету болып табылады. Іс</w:t>
        <w:br/>
        <w:t>материалдарын ғылымн-техникалық құралдарды қолданумен</w:t>
        <w:br/>
        <w:t>оқып-зерттеу ҚГЖҚ-нің 12-бабы талаптарын ескере отырып</w:t>
        <w:br/>
        <w:t>жүргізіледі. Маманнын зерттеу жүргізудің өзге жағдайларына</w:t>
        <w:br/>
        <w:t>мыналар жатады:</w:t>
        <w:br/>
        <w:t>І) маман қызметін сол өзі қатысатын тергеу әрекеттері</w:t>
        <w:br/>
        <w:t>шеңберінде жүзеге асыру (нәтижелерді дайындау, өткізу, тсх-</w:t>
        <w:br/>
        <w:t>никалык өндеу). Маман жеке өзіндік емес, туынды, субсидиар-</w:t>
        <w:br/>
        <w:t>лықіс жүргізу функцияларына ие болғандыктан, оның қызметі</w:t>
        <w:br/>
        <w:t>дербес емес, онын қызметі тергеу әрекеттерін жүргізу барысын-</w:t>
        <w:br/>
        <w:t>дағы тергеуші қызметінін жалғасы болып табылады;</w:t>
        <w:br/>
        <w:t>2) обьектіні не оның кез келген бөлігін, соңдай-ақ обһектінін</w:t>
        <w:br/>
        <w:t>кандай да бір касиеттерін өзгеруге әкелетін әдістер мен құрал-</w:t>
        <w:br/>
        <w:t>дарды пайдалануға жол бермеу, өйткені КІЖК-нің 242-бабы</w:t>
        <w:br/>
        <w:t>4-бөлігіне сәйкес мамандар жүргізген зерттеулер нәтижелері</w:t>
        <w:br/>
        <w:t>бойынша жасалған ресми құжаттардын істе болуы, сол сұрак-</w:t>
        <w:br/>
        <w:t>тар бойынша сот сараптамасын жүргізу мүмкіндігін жоқка</w:t>
        <w:br/>
        <w:t>шығармайды;</w:t>
        <w:br/>
        <w:t>3) маманнын зерттеу қызметінің нәтижесі іс жүргізу әрекет-</w:t>
        <w:br/>
        <w:t>теріне қатысушылардың барлығы үшін жалпының қолы жететін</w:t>
        <w:br/>
        <w:t>сипаты бар, жүргізілген зерттеудін кезекті нәтижесі ретінде алы-</w:t>
        <w:br/>
        <w:t>натын көрнекі қабылданатын факт болуы керек.</w:t>
        <w:br/>
        <w:t>Маман қызметінің нәтижелерінің дәлелдемелік мәні бар.</w:t>
        <w:br/>
        <w:t>Алайда, маманның зерттеу қызметі тиісті тергеу әрекетінің</w:t>
        <w:br/>
        <w:t>шеңберінде өткендіктен, олар жеке бөлек дәлелдемелер көзіне</w:t>
        <w:br/>
        <w:t>обьектіленбей, дәлелдемелер көзінің органикалық бөлігін -</w:t>
        <w:br/>
        <w:t>тергеу әрекетінің хаттамасын құрайды. Бұл жөнінде ҚІЖК-нін</w:t>
        <w:br/>
        <w:t>122-бабы 1-бөлігінің мазмұны айғақтайды: Осы Кодекстінтиісті</w:t>
        <w:br/>
        <w:t>ережелеріне сәйкес жасалған, тергеу әрекеттерінің барысында</w:t>
        <w:br/>
        <w:t>маман жүргізген заттай дәлелдемелерді зерттеу кезінде анық-</w:t>
        <w:br/>
        <w:t>талған. қылмыстык процесті жүргізуші адам тікелей түсінген</w:t>
        <w:br/>
        <w:t>мән-жайларды куәландыратын тергеу әрекеттерінің хаттамала-</w:t>
        <w:br/>
        <w:t>рында бар іс жүзіндегі деректер қылмыстык іс бойынша дәлел-</w:t>
        <w:br/>
        <w:t>демелер болып табылады;</w:t>
        <w:br/>
        <w:t>-- өзі қатысқан тергеу әрекеттерінің хаттамасымен, сондай-</w:t>
        <w:br/>
        <w:t>ақ сот отырысы хаттамасынын тиісті бөлігімен танысуға және</w:t>
        <w:br/>
        <w:t>43</w:t>
        <w:br/>
        <w:t>Сот сараптамасының дамуы тек жана міндеттерді шешу</w:t>
        <w:br/>
        <w:t>мүмкіндіктерін құруды ғана көздеп қоймай, сонымен қатар</w:t>
        <w:br/>
        <w:t>бұрын белгілі шешімдерді оңтайландыруды да көздейді, қолдағы</w:t>
        <w:br/>
        <w:t>бар сарапшылық зерттеудің әдістемелері зерттеудің жаңа және</w:t>
        <w:br/>
        <w:t>модификацияланған әдістерін пайдалану есебінен ұдайы жаңа-</w:t>
        <w:br/>
        <w:t>рып отыруы керек.</w:t>
        <w:br/>
        <w:t>Егер зерттелетін обьекті туралы ақпараттың қолданыстағы</w:t>
        <w:br/>
        <w:t>сипаты және көлемімен, сондай-ақ уақыттық және материал-</w:t>
        <w:br/>
        <w:t>ДЫҚ шығын тарапынан салыстырғанда артықшылығы болса жаңа</w:t>
        <w:br/>
        <w:t>әдісті енгізу ақталады.</w:t>
      </w:r>
    </w:p>
    <w:p>
      <w:r>
        <w:t>Сот сараптамасының жана әдістермен баюы бірнеше нұсқа-</w:t>
        <w:br/>
        <w:t>ны көздейді. Заттай дәлелдемелерді зерттеу кезінде сот ісін</w:t>
        <w:br/>
        <w:t>жүргізуден тыс басқа ғылымдарда ұқсастығы бар проблемалық</w:t>
        <w:br/>
        <w:t>ситуациялар жиі пайда болатындықтан, сарапшылық практикаға</w:t>
        <w:br/>
        <w:t>өзге ғылыми міндеттерді шешу үшін әзірленген әдістер кеңінен</w:t>
        <w:br/>
        <w:t>енгізіледі. Мысалы, талдау әдісімен өндірілетін, сондай-ақ хи-</w:t>
        <w:br/>
        <w:t>мияда, геологияда, баска да ғылыми білім салаларында пайда-</w:t>
        <w:br/>
        <w:t>ланылатын белгісіз заттың химиялық құрамын анықтау туралы</w:t>
        <w:br/>
        <w:t>сөз болып отыр. Мұндай жағдайларда сарапшылық практикаға</w:t>
        <w:br/>
        <w:t>әдісті енгізу кезінде оны іскс асыру техникасы ғылыми тұрғы-</w:t>
        <w:br/>
        <w:t>дан тіптен өзгермеген түрде калады, алайда сараптама обьекті-</w:t>
        <w:br/>
        <w:t>Лерінің өзіндік міндеттері мен ерекшелігіне байланысты әдіс са-</w:t>
        <w:br/>
        <w:t>палы жаңа нысан мен іске асыру рәсіміне ие болады.</w:t>
        <w:br/>
        <w:t>Шешілетін міндеттің өзіндік срекшеліктері басқа ғылымдар-</w:t>
        <w:br/>
        <w:t>да қолданыстағы әдістерді тек түрін өзгерте және оларды то-</w:t>
        <w:br/>
        <w:t>лыктыра пайдалануға мүмкіндік беретін болса, сарапшылық</w:t>
        <w:br/>
        <w:t>практикаға жаңа әдістерді енгізудің екінші жолы да қолданыс</w:t>
        <w:br/>
        <w:t>табады. Мұнда әдістің модификациясы құрылады. Мысал</w:t>
        <w:br/>
        <w:t>ретінде биологиялық обьектілердің термикалық сипаттамала-</w:t>
        <w:br/>
        <w:t>рын зерттеу әдісі негізінде жасалған сұйық кристалл индика-</w:t>
        <w:br/>
        <w:t>торларын пайдалану әдісін әзірлеуді келтіруге болады.</w:t>
        <w:br/>
        <w:t>Аталған екі әдістен басқа, заттай дәлелдемелерді крими-</w:t>
        <w:br/>
        <w:t>налистік зерттеуге әдейі арналған әдістердің әзірлеме нұсқала-</w:t>
        <w:br/>
        <w:t>ры бар. Кейін оларды, өз кезегінде, басқа ғылымдар да пайдала-</w:t>
        <w:br/>
        <w:t>нуы мүмкін. Мысалы, трасологиялық салыстырмалы зерттеу</w:t>
        <w:br/>
        <w:t>әдісін 1948 жылы археологиялық зерттеу жүргізу кезінде ака-</w:t>
        <w:br/>
        <w:t>демик Б.А. Рыбаков пайдаланды және содан бері ол археоло-</w:t>
        <w:br/>
        <w:t>гиялық ғылымда колданылып келеді. Криминалистік сарапта-</w:t>
        <w:br/>
        <w:t>ма әдістерін медицинада, антропология мен өзге де ғылыми білім</w:t>
        <w:br/>
        <w:t>салаларында пайдалану мысалдары бар.</w:t>
        <w:br/>
        <w:t>60</w:t>
        <w:br/>
        <w:t>Қылмыстық процесті жүргізуші органның үлгілер алуының</w:t>
        <w:br/>
        <w:t>тәртібі мынадай:</w:t>
        <w:br/>
        <w:t>Қылмыстық процесті жүргізуші орган адамды өзіне шақыр-</w:t>
        <w:br/>
        <w:t>тып немесе ол тұрған жерге келіп, сарапшылық зерттеу үшін</w:t>
        <w:br/>
        <w:t>үлгілер алу туралы қаулымен колхат ала отырып таныстырады,</w:t>
        <w:br/>
        <w:t>оған және аталған тергеу іс-әрекетіне қатысушы өзге адамдар-</w:t>
        <w:br/>
        <w:t>ға олардың құқықтары мен міндеттерін түсіндіреді, қажетті іс-</w:t>
        <w:br/>
        <w:t>әрекеттерді жеке өзі немесе маманның қатысуымен жүргізеді,</w:t>
        <w:br/>
        <w:t>үлгілерді алады, оларды буып-түйіп, мөрмен бекітеді.</w:t>
        <w:br/>
        <w:t>Тиісті жағдайларда үлгілерді сұрыптап алу, тінту, эксгума-</w:t>
        <w:br/>
        <w:t>ция жүргізу арқылы немесе оларды жүргізумен бір мезгілде</w:t>
        <w:br/>
        <w:t>жүзеге асырылады.</w:t>
        <w:br/>
        <w:t>Егер үлгілерді алу үшін дәрігерді немесе басқа маманды тар-</w:t>
        <w:br/>
        <w:t>тудың қажеттілігі бар болса, онда процесті жүргізуші орган са-</w:t>
        <w:br/>
        <w:t>рапшылық зерттеу үшін үлгі алынуға тиісті адамды, сондай-ак</w:t>
        <w:br/>
        <w:t>тиісті тапсырмасы бар каулыны дәрігерге не басқа маманға</w:t>
        <w:br/>
        <w:t>жібереді. Қаулыда аталған тергеу іс-әрекеттерінің барлық қаты-</w:t>
        <w:br/>
        <w:t>сушыларының құқықтары мен міндеттері көрсетілуге тиіс.</w:t>
        <w:br/>
        <w:t>Дәрігерге, басқа маманға қарсылық білдіру туралы мәселені</w:t>
        <w:br/>
        <w:t>тиісті қаулы шығарған, процесті жүргізуші орган шешеді.</w:t>
        <w:br/>
        <w:t>Процесті жүргізуші органның тапсырмасы бойынша дәрігер</w:t>
      </w:r>
    </w:p>
    <w:p>
      <w:r>
        <w:t>немесе басқа маман қажетті іс-әрекеттер жасайды және сарап-</w:t>
        <w:br/>
        <w:t>шылық зерттеу үшін үлгілерді алады. Үлгілер буып-түйіледі</w:t>
        <w:br/>
        <w:t>және олар мөрмен бекітіледі, осыдан кейін дәрігердің немесе</w:t>
        <w:br/>
        <w:t>басқа маман жазған ресми кұжатпен бірге заттай дәлелдемелер</w:t>
        <w:br/>
        <w:t>ретінде іске қосып тігу үшін жіберіледі.</w:t>
        <w:br/>
        <w:t>Қан үлгілерін, адам ағзасынан бөлініп шығатындарды алу</w:t>
        <w:br/>
        <w:t>туралы заң талаптарын тергеушілер мен сарапшылардың бір-</w:t>
        <w:br/>
        <w:t>жақты түсінбеуін атап айтқан жөн. ҚІЖК-нің 257-бабы 2-бө-</w:t>
        <w:br/>
        <w:t>лігіне сәйкес сарапшылық зерттеу үшін үлгілер алу сарапшы-</w:t>
        <w:br/>
        <w:t>лық зерттеудің бір бөлігі болған жағдайларда, оны сарапшы</w:t>
        <w:br/>
        <w:t>жүргізуі мүмкін, алайда бұл жағдайда эксперименттік үлгілер</w:t>
        <w:br/>
        <w:t>жөнінде сөз болады. Сондықтан да, кәсіптік дағдыны талап</w:t>
        <w:br/>
        <w:t>ететін, табиғи үлгілер болып табылатын қан, шаш, адам ағзасы-</w:t>
        <w:br/>
        <w:t>нан бөлініп шығатын үлгілерді қылмыстық істі жүргізуші орган-</w:t>
        <w:br/>
        <w:t>ның тапсырмасы бойынша мамандар алуы керек.</w:t>
        <w:br/>
        <w:t>Егер зерттеу үшін үлгілерді жануарлардан алу қажеттілігі</w:t>
        <w:br/>
        <w:t>туған кезде, процесті жүргізуші орган дәрігер-ветеринарға не-</w:t>
        <w:br/>
        <w:t>месе басқа маманға тиісті қаулыны жібереді.</w:t>
        <w:br/>
        <w:t>Сарапшы зерттеу процесінде эксперименттік үлгілер жасауы</w:t>
        <w:br/>
        <w:t>мүмкін, бұл туралы ол қорытындыда хабарлайды. Процесті</w:t>
        <w:br/>
        <w:t>өл</w:t>
        <w:br/>
        <w:t>е</w:t>
        <w:br/>
        <w:t>ті ұғымы сараптамалардың жеке кластарын, тектерін, түрлерін</w:t>
        <w:br/>
        <w:t>ажыратқан кезде елеулі рөл аткарады.</w:t>
        <w:br/>
        <w:t>Сараптаманың нақты обьектісі нақты сарапшылық зерттеу-</w:t>
        <w:br/>
        <w:t>дің өзіндік ерекшелігін көрсететін дара және қайталанбас</w:t>
        <w:br/>
        <w:t>обьекті деп аталады.</w:t>
        <w:br/>
        <w:t>Зерттеудің тікелей обьектісі, ол ақпараттың сол бір материал-</w:t>
        <w:br/>
        <w:t>дық жеткізгіші сараптамалардың әр түрлерінің обьектілері бо-</w:t>
        <w:br/>
        <w:t>луы мүмкіндігімен ерекшеленеді. Сондықтан Ла, обьектінің зері-</w:t>
        <w:br/>
        <w:t>теуге ұшырайтын сол жақтарын, қасиеттерін анықтаған орын-</w:t>
        <w:br/>
        <w:t>ды болмақ. Мысалы, накты құжатты зерттеу кезінде тікелей</w:t>
        <w:br/>
        <w:t>обһектілер ретінде құжаттағы колжазбаны орындаған жазу (сот</w:t>
        <w:br/>
        <w:t>жазутану сараптамасының обьектісі) және мөр бедері (құжат-</w:t>
        <w:br/>
        <w:t>тардың сот-техникалық сараптамасы) болуы мүмкін.</w:t>
        <w:br/>
        <w:t>Обьектілер іс жүргізу нысандары бойынша дифференциа-</w:t>
        <w:br/>
        <w:t>ланады (ҚІЖК-нің 248-бабы І-б.). Осы белгілер бойынша олар</w:t>
        <w:br/>
        <w:t>былайша бөлінеді: заттай дәлелдемелер; құжаттар, көзітірі адам-</w:t>
        <w:br/>
        <w:t>дар (бұл жағдайда адамның денесімен катар, психикалык, пси-</w:t>
        <w:br/>
        <w:t>хологиялық, физиологиялық, және басқа да процестері зерттелуі</w:t>
        <w:br/>
        <w:t>мүмкін); сарапшылық зерттеу үшін үлгілер; кылмыстық іс ма-</w:t>
        <w:br/>
        <w:t>териалдарында көрінген сараптама затына жататын мәліметтер;</w:t>
        <w:br/>
        <w:t>белгілі бір іс жүргізу мәртебесі жоқ обьектілер (яғни, кылмыс-</w:t>
        <w:br/>
        <w:t>тық істе заттай дәлелдемелер ретінде немесе моральдық-этни-</w:t>
        <w:br/>
        <w:t>калық түсініктер (мәйіттер) бойынша, я болмаса, оларға заттай</w:t>
        <w:br/>
        <w:t>дәлелдемелер режимін (ғимараттар, үй-жайлар) колданудын</w:t>
        <w:br/>
        <w:t>нақты мүмкін еместігі бойынша.</w:t>
        <w:br/>
        <w:t>Сарапшы оның карамағына ұсынылатын материалдарды зерт-</w:t>
        <w:br/>
        <w:t>теу нәтижелері бойынша қорытынды беретіндіктен, қылмыс-</w:t>
        <w:br/>
        <w:t>тық іс бойынша дәлелдеме ретінде сарапшылық зерттеу мен</w:t>
        <w:br/>
        <w:t>сарапшы қорытындысынын сапасы, көбінде, сараптама тағайын-</w:t>
      </w:r>
    </w:p>
    <w:p>
      <w:r>
        <w:t>даған органның обьектілермен болатын іс-әрекет ережелерін</w:t>
        <w:br/>
        <w:t>дәл және ұқыпты орындауымен анықталады. Тиісті талаптар</w:t>
        <w:br/>
        <w:t>занда баяндалған.</w:t>
        <w:br/>
        <w:t>Атап айтқанда, процесті жүргізуші аталған орган сарапшы-</w:t>
        <w:br/>
        <w:t>лық зерттеу обьектілерінің сенімділігі мен оларға жол берілетін-</w:t>
        <w:br/>
        <w:t>шгіне кепіллік берелі (ҚГЖК-нің 248-бабы 2-6.).</w:t>
        <w:br/>
        <w:t>Сарапшылық зертеуге арналған іс материалдарының сенім-</w:t>
        <w:br/>
        <w:t>ділік кепілін, сондай-ақ оларды зақымдауды немесе олардың</w:t>
        <w:br/>
        <w:t>қасиеттерін өзгертуді болдырмауды қамтамасыз ету үшін сарап-</w:t>
        <w:br/>
        <w:t>шылық зерттеу обьектілері, сгер олардын көлемі мен касиеттері</w:t>
        <w:br/>
        <w:t>мүмкіндік берсе, сарапшыға буып-түйілген және мөрмен бекі-</w:t>
        <w:br/>
        <w:t>51</w:t>
        <w:br/>
        <w:t>1.3. Сот бейнефонографиялық сараптама</w:t>
        <w:br/>
        <w:t>1.4. Сот фототехникалық сараптама</w:t>
        <w:br/>
        <w:t>1.5. Сот трасологиялық сараптама</w:t>
        <w:br/>
        <w:t>1.6. Сот баллистикалык сараптама</w:t>
        <w:br/>
        <w:t>1.7. Заттар мен материалдардың сот сараптамасы</w:t>
        <w:br/>
        <w:t>1.7.1. лактыбояу материалдарынын, жабындар мен полимер</w:t>
        <w:br/>
        <w:t>материалдарының</w:t>
        <w:br/>
        <w:t>1.7.2. мұнай өнімдері мен жанар-жағармай материалдары-</w:t>
        <w:br/>
        <w:t>ның;</w:t>
        <w:br/>
        <w:t>1.7.3. металдар мен қорытпалардың</w:t>
        <w:br/>
        <w:t>1.7.4. топырақтың</w:t>
        <w:br/>
        <w:t>1.7.5.талшықтық материалдар мен олардан жасалған бұйым-</w:t>
        <w:br/>
        <w:t>дардың</w:t>
        <w:br/>
        <w:t>1.7,6. спирткұрамдас сұйықтықтардың</w:t>
        <w:br/>
        <w:t>1.7.7. арнаулы химиялық заттардың</w:t>
        <w:br/>
        <w:t>1.7.8. есірткі, психотроптық заттар мен прекурсорлардың сот</w:t>
        <w:br/>
        <w:t>сараптамалары.</w:t>
        <w:br/>
        <w:t>2-класс. Сот медициналық және психофизиологиялық</w:t>
        <w:br/>
        <w:t>2.1. Аламның психикасы мен психофизиологиялық процес-</w:t>
        <w:br/>
        <w:t>тері күйінің сот сараптамасы</w:t>
        <w:br/>
        <w:t>2.1.1. Сот психиатриялық сараптама</w:t>
        <w:br/>
        <w:t>1.2. Сот психологиялық</w:t>
        <w:br/>
        <w:t>1.3. Сот психологиялық-психиатриялық</w:t>
        <w:br/>
        <w:t>1.4. Сот психологиялық-криминалистік</w:t>
        <w:br/>
        <w:t>5. Сотинженерлік-психофизиологиялық</w:t>
        <w:br/>
        <w:t>2.1.6. Сот психологиялық-филологиялық</w:t>
      </w:r>
    </w:p>
    <w:p>
      <w:r>
        <w:t>3-класс. Сот инженерлік-техникалық</w:t>
        <w:br/>
        <w:t>3.1. Сот өрт-техникалық</w:t>
        <w:br/>
        <w:t>3.1.1. өрт жағдаяттарының</w:t>
        <w:br/>
        <w:t>3.1.2. электротехникалық</w:t>
        <w:br/>
        <w:t>3.2. Сот жарылыстехникалық</w:t>
        <w:br/>
        <w:t>3.3. Сот құрылыс</w:t>
        <w:br/>
        <w:t>3.3.1. құрылыс-экономикалық</w:t>
        <w:br/>
        <w:t>3.3.2. құрылыс-техникалық сот сараптамалары</w:t>
        <w:br/>
        <w:t>4-класс. Сот инженерлік-көліктік</w:t>
        <w:br/>
        <w:t>4.1. Жол-көлік оқиғалары мен көлік құралдарының сот са-</w:t>
        <w:br/>
        <w:t>раптамасы</w:t>
        <w:br/>
        <w:t>4.1.11. ЖКО жағдаяттары</w:t>
        <w:br/>
        <w:t>4.1.2. көлік-трасологиялық</w:t>
        <w:br/>
        <w:t>4.1.3 көлік құралдарының сот сараптамасы</w:t>
        <w:br/>
        <w:t>69</w:t>
        <w:br/>
        <w:t>ммм</w:t>
        <w:br/>
        <w:t>5-класс. Сот инженерлік-Технологиялық</w:t>
        <w:br/>
        <w:t>5.1.технологиялық</w:t>
        <w:br/>
        <w:t>5.2. компьютерлік технология құралдарының сот сараптамасы</w:t>
        <w:br/>
        <w:t>6-класс. Сот экономикалық және тауартану</w:t>
        <w:br/>
        <w:t>6.1. Сот экономикалық</w:t>
        <w:br/>
        <w:t>6.1.1. шаруашылық операцяиларының</w:t>
        <w:br/>
        <w:t>6.1.2. бухгалтерлік</w:t>
        <w:br/>
        <w:t>6.1.3. қаржы-кредиттік</w:t>
        <w:br/>
        <w:t>6.1.4. экономикалық-құқықтық</w:t>
        <w:br/>
        <w:t>6.1.5. қаржы-бюджеттік</w:t>
        <w:br/>
        <w:t>6.2. Сот тауартану</w:t>
        <w:br/>
        <w:t>6.2.1. азық-түлікке жатпайтын тауарларды тауартану</w:t>
        <w:br/>
        <w:t>6.2.2. азық-түлік тауарларын тауартану</w:t>
        <w:br/>
        <w:t>6.2.3. автотауартану</w:t>
        <w:br/>
        <w:t>6.2.4 құрылыс-тауартану</w:t>
      </w:r>
    </w:p>
    <w:p>
      <w:r>
        <w:t>7-класс. Сот биологиялық</w:t>
        <w:br/>
        <w:t>7.1. Сот биологиялық</w:t>
        <w:br/>
        <w:t>7.2. Сот молекулярлық-генетикалық сараптама.</w:t>
        <w:br/>
        <w:t>Сараптамалардың ұсынылған жіктеушілігі жылжымалы си-</w:t>
        <w:br/>
        <w:t>паты бар және оның барлық деңгейлерінде ревизиялауға жат-</w:t>
        <w:br/>
        <w:t>қызылады, бұл сот сараптамасының теориялық және ғылыми-</w:t>
        <w:br/>
        <w:t>әдістемелік негіздерінің ұдайы дамуымен себептелген.</w:t>
        <w:br/>
        <w:t>2. Сот сараптамасының даму бағыты</w:t>
        <w:br/>
        <w:t>Сот сараптамаларының орнығуы мен дамуының заңдылық-</w:t>
        <w:br/>
        <w:t>тары жалпы теория аумағындағы, соңдай-ақ жалпы ғылыми заң-</w:t>
        <w:br/>
        <w:t>дар ерекшелігінің көрінуіне сәйкес өтетін білімнің сот-сарап-</w:t>
        <w:br/>
        <w:t>шылық салаларындағы ғылыми білімнің даму процестеріне не-</w:t>
        <w:br/>
        <w:t>гізделеді.</w:t>
        <w:br/>
        <w:t>Сарапшылық практиканың негізі болып табылатын ғылыми</w:t>
        <w:br/>
        <w:t>білімнің дамуы үшін сарапшылық білімнің дифференциациясы</w:t>
        <w:br/>
        <w:t>мен интеграциясы және ғылыми танымдағы субьектілік-обьек-</w:t>
        <w:br/>
        <w:t>тілік қатынастары заңының үлкен мәні бар.</w:t>
        <w:br/>
        <w:t>Дифференциация мен интеграция факторларының әрекетін</w:t>
        <w:br/>
        <w:t>сот сараптамасы саласындағы білім дамуының талдау және син-</w:t>
        <w:br/>
        <w:t>тетикалық үрдістері анықтайды. Олардың әрекеттерінің бағыт-</w:t>
        <w:br/>
        <w:t>Тары «зат - обьект - әдіс» танымдық жүйенің барлық элементтері</w:t>
        <w:br/>
        <w:t>болып табылады. Дифференциация факторы тереңдеу үрдісін,</w:t>
        <w:br/>
        <w:t>обһектілер туралы білімдерді нақтылауды, олардың байланысы</w:t>
        <w:br/>
        <w:t>мен қарым-қатынастарын көрсетеді.</w:t>
        <w:br/>
        <w:t>70</w:t>
        <w:br/>
        <w:t>6. Моисеева Т.Ф. Комплексное криминалистическое исследование</w:t>
        <w:br/>
        <w:t>потожировых следов человека. М., 2000.</w:t>
        <w:br/>
        <w:t>7. Бычкова С.Ф. Формы проявлсния интеграционных процессов В</w:t>
        <w:br/>
        <w:t>развитии науки о судебной экспертизе // Теоретические и практичес-</w:t>
        <w:br/>
        <w:t>кие попросы судсбной экспертизы. Алматы, 1993.</w:t>
        <w:br/>
        <w:t>8. Орлов Ю.К. Производетво экспертизы в уголовном процессе. М.,</w:t>
        <w:br/>
        <w:t>1982.</w:t>
        <w:br/>
        <w:t>ТЕКСЕРУ (БАҚЫЛАУ) СҰРАҚТАРЫ</w:t>
        <w:br/>
        <w:t>1. Сот сараптамаларын жіктеудің негіздерін көрсету.</w:t>
        <w:br/>
        <w:t>2. Сот сараптамалары кластарының, тектерінің және түрлері-</w:t>
        <w:br/>
        <w:t>нің түсінігін анықтау.</w:t>
        <w:br/>
        <w:t>3. Сот сараптамасының даму бағыттарын сипаттау.</w:t>
        <w:br/>
        <w:t>4. Жекелік, комиссиялық, кешенді, қосымша және қайталама</w:t>
        <w:br/>
        <w:t>сараптамалардың ерекшеліктерін келтіру.</w:t>
        <w:br/>
        <w:t>6-тақырып. СОТ САРАПШЫСЫ</w:t>
        <w:br/>
        <w:t>1. Сот сарапшысы түсінігі. Қазақстан Республикасында сот</w:t>
        <w:br/>
        <w:t>сараптамасын жүргізу тапсырылуы мүмкін адамдар</w:t>
      </w:r>
    </w:p>
    <w:p>
      <w:r>
        <w:t>Сарапшы - ол белгілі бір білім саласындағы хабардар адам.</w:t>
        <w:br/>
        <w:t>«Сарапшы» терминінің бірнеше мағынасы бар: 1) сот сарапта-</w:t>
        <w:br/>
        <w:t>масын жүргізу үшін тартылатын хабардар адам (сот сарапшы-</w:t>
        <w:br/>
        <w:t>сы), 2) сот сараптамасы органдарындағы штаттық лауазым,</w:t>
        <w:br/>
        <w:t>3) қоғамдық өмірдің әр саласында туындайтын мәселелер бо-</w:t>
        <w:br/>
        <w:t>йынша консультация және сарапшылық бағалау үшін шақыр-</w:t>
        <w:br/>
        <w:t>тылатын адам.</w:t>
        <w:br/>
        <w:t>Қылмыстық жүргізу мағынасында сөз ұғымның бірінші</w:t>
        <w:br/>
        <w:t>аспектісі жөнінде болып отыр. «Сот сараптамасы туралы» Қазақ-</w:t>
        <w:br/>
        <w:t>стан Республикасы Заңының 1-бабының мазмұнында, сот са-</w:t>
        <w:br/>
        <w:t>рапшысы қылмыстық процесті жүргізуші адам немесе оның та-</w:t>
        <w:br/>
        <w:t>лабы бойынша сот сараптамасы органының басшысы сот са-</w:t>
        <w:br/>
        <w:t>раптамасын жүргізуді тапсырған. істің нәтижесіне мүлделі емес</w:t>
        <w:br/>
        <w:t>арнаулы ғылыми білім-білігі бар адам болып табылады.</w:t>
        <w:br/>
        <w:t>Сараптаманы жүргізу тапсырылуы мүмкін адамға қойылатын</w:t>
        <w:br/>
        <w:t>талаптар Қазақстан Республикасының «Сот сараптамасы тура-</w:t>
        <w:br/>
        <w:t>лы» Заңында толық түрде тұжырымдалған, оған ҚІЖК-нің</w:t>
        <w:br/>
        <w:t>243-бабы 1-бөлігінде сілтеме жасалған.</w:t>
        <w:br/>
        <w:t>Казақстан Республикасының «Сот сараптамасы туралы» За-</w:t>
        <w:br/>
        <w:t>нынын 10-бабы 1-тармағына сәйкес Қазакстан Республикасын-</w:t>
        <w:br/>
        <w:t>да сараптама жүргізу:</w:t>
        <w:br/>
        <w:t>71</w:t>
        <w:br/>
        <w:t>образдарды танып-білу жүйесінің АЖО құрамында қызмет ету</w:t>
        <w:br/>
        <w:t>үшін негіз болып табылады.</w:t>
        <w:br/>
        <w:t>Сарапшының АЖО құрамындағы бағдарламалық кешендер</w:t>
        <w:br/>
        <w:t>зерттеу барысында алынған ақпараттың бағасын обьектив-</w:t>
        <w:br/>
        <w:t>тендіру үшін кажет нәтижелерді алуға мүмкіндік береді.</w:t>
        <w:br/>
        <w:t>Автоматтандырылған жасақтау, жазбалар, редакциялау мен</w:t>
        <w:br/>
        <w:t>мәтінді сыртқы құрылғыға шығару жүйелерін қолдану сарап-</w:t>
        <w:br/>
        <w:t>шылық қорытынды мәтіндерін ресімдеуге қызмет етеді. Негі-</w:t>
        <w:br/>
        <w:t>зінде, сарапшы қорытындысының мәтінін жасақтау бағдарла-</w:t>
        <w:br/>
        <w:t>маны пайдаланушының сұхбаты процесінде жүзеге асырылады.</w:t>
        <w:br/>
        <w:t>|5781.</w:t>
        <w:br/>
        <w:t>ҰСЫНЫЛАТЫН ӘДЕБИЕТТЕР</w:t>
        <w:br/>
        <w:t>1. Словарь основных терминов судебных экспертиз. М., 1980.</w:t>
        <w:br/>
        <w:t>2. Винберг А.И. Роль учения Е.Ф. Буринскаго в развитии отече-</w:t>
        <w:br/>
        <w:t>етвенной криминалистики. Волгоград, 1981.</w:t>
        <w:br/>
        <w:t>3. Аверьянова Т.В. Содержание и характеристика методов судебно-</w:t>
        <w:br/>
        <w:t>экспертных исследований. Алма-Ата, 1991.</w:t>
        <w:br/>
        <w:t>4. Энциклопедия судебной экспертизы /Под ред. Т.В Аверьяно-</w:t>
        <w:br/>
        <w:t>ной и Е.Р. Россинской. М., 1999,</w:t>
        <w:br/>
        <w:t>5. Зинин А.М., Майлис Н.П. Судебная экспертиза. Учебник. М.,</w:t>
        <w:br/>
        <w:t>2002.</w:t>
        <w:br/>
        <w:t>6. Сеғай М.Я., Стринжа В.К. Актуальные проблемы экспертного</w:t>
        <w:br/>
        <w:t>познания //Криминалистика и судебная экспертиза. Киев, 1984.</w:t>
      </w:r>
    </w:p>
    <w:p>
      <w:r>
        <w:t>7. Основы судебной экспертизы. Обіная теория. М., 1997. Ч.1.</w:t>
        <w:br/>
        <w:t>8. Россинская Е.Р. Проблемы компьютеризация судебной экспер-</w:t>
        <w:br/>
        <w:t>тизы//В кн.: Белкин Р. С. Курс криминалистики. М., 1997. Т. 3.</w:t>
        <w:br/>
        <w:t>ТЕКСЕРУ (БАҚЫЛАУ) СҰРАҚТАРЫ</w:t>
        <w:br/>
        <w:t>1. Сот-сарапшылық зерттеудің әдісі мен әдістемесі түсінігіне</w:t>
        <w:br/>
        <w:t>анықтама беру.</w:t>
        <w:br/>
        <w:t>2. Сот-сарапшылық зерттеу әдістемелерін әрі қарай әзірлеу</w:t>
        <w:br/>
        <w:t>мен жетілдірудің бағытын сипаттау, сот сараптамасының ғылы-</w:t>
        <w:br/>
        <w:t>ми-әдістемелік негіздерінің дамуындағы трансформация прин-</w:t>
        <w:br/>
        <w:t>ципінің рөлі.</w:t>
        <w:br/>
        <w:t>3. Сот сараптамасында пайдаланылатын ғылыми-техникалық</w:t>
        <w:br/>
        <w:t>құралдар мен әдістерге қойылатын талаптарды келтіру.</w:t>
        <w:br/>
        <w:t>4. Сарапшылық зерттеудің әдістері мен әдістемелерінің</w:t>
        <w:br/>
        <w:t>жіктелуін келтіру.</w:t>
        <w:br/>
        <w:t>Б. Сот сараптамасындағы компьютерлік технология құралда-</w:t>
        <w:br/>
        <w:t>рын пайдаланудың қазіргі мүмкіндіктерін сипаттау.</w:t>
        <w:br/>
        <w:t>66</w:t>
        <w:br/>
        <w:t>Сараптамалар класы сот сараптамаларының теориялық және</w:t>
        <w:br/>
        <w:t>әдістемелік негіздерін қалыптастырудың көзі болатын білім-</w:t>
        <w:br/>
        <w:t>дердің ортақтылығымен біріктірілетін сарапшылық зерттеулерді</w:t>
        <w:br/>
        <w:t>құрайды.</w:t>
        <w:br/>
        <w:t>Сараптамалар тегі -- ортақ тақырыбы, обьектісі, сарапшы-</w:t>
        <w:br/>
        <w:t>лық зерттеу әдістемесі мен сот сараптамасы туралы ғылымның</w:t>
        <w:br/>
        <w:t>тиісті саласы бойынша бөлініп алынатын белгілі бір кластағы</w:t>
        <w:br/>
        <w:t>сараптамалардың көп түрлілігі.</w:t>
        <w:br/>
        <w:t>Сараптама түрі - обьекті тегі, әдістемелер, міндеттер үшін</w:t>
        <w:br/>
        <w:t>жалпы тақырыптын өзіндік ерекшелігімен сипатталатын сарап-</w:t>
        <w:br/>
        <w:t>тама тегінің элементі.</w:t>
        <w:br/>
        <w:t>Сараптаманың түр тармағы -- сараптама түрінің тақырыбы-</w:t>
        <w:br/>
        <w:t>на тән өзіндік топтық міндеттерімен және зерттеу әдісінің</w:t>
        <w:br/>
        <w:t>кешенімен ерекшеленетін сараптама түрлілігі |21.</w:t>
        <w:br/>
        <w:t>Әдебиеттерде сот сараптамаларынн осы аталған жіктеушілік</w:t>
        <w:br/>
        <w:t>элементтеріне қатыстылығы туралы әр түрлі түсініктер көрсе-</w:t>
        <w:br/>
        <w:t>тілген. Қазіргі уақытта Қазақстан Республикасы Әділет минист-</w:t>
        <w:br/>
        <w:t>рінің 1999 жылғы 16 маусымдағы «Қазақстан Республикасы</w:t>
        <w:br/>
        <w:t>Әділет министрлігінін Сот сараптамасы орталығында жүргі-</w:t>
        <w:br/>
        <w:t>зілетін сараптама түрлерінін және ол бойынша Қазақстан Рес-</w:t>
        <w:br/>
        <w:t>публикасы Әділет министрлігі тағайындайтын біліктіліктер</w:t>
        <w:br/>
        <w:t>бойынша сарапшылық мамандықтардың Тізбесін бекіту тура-</w:t>
        <w:br/>
        <w:t>лы» 9 44 бұйрығында және оған енгізілген өзгертулер мен то-</w:t>
        <w:br/>
        <w:t>лықтыруларда көзделген, Қазақстан Республикасы Әділет</w:t>
        <w:br/>
        <w:t>министрлігінің сот сараптамасы органдарында жүргізілетін са-</w:t>
        <w:br/>
        <w:t>раптамаларды сскергенде, мынадай: криминалистік, медицина-</w:t>
        <w:br/>
        <w:t>лық және психофизиологиялық; инженерлік-техникалық;</w:t>
        <w:br/>
        <w:t>инженерлік-көліктік; инженерлік-технологиялық; экономика-</w:t>
        <w:br/>
        <w:t>лық және тауартану; биологиялық; ауылшаруашылық; эколо-</w:t>
        <w:br/>
        <w:t>гиялық; өнертану кластарын карастыратын сараптамаларды</w:t>
        <w:br/>
        <w:t>жіктеу қолайлы болмақшы.</w:t>
      </w:r>
    </w:p>
    <w:p>
      <w:r>
        <w:t>Сот сараптамасы орталығында жүргізілетін сот сараптама-</w:t>
        <w:br/>
        <w:t>ларына қатысты сараптамаларды тектері мен түрлері бойынша</w:t>
        <w:br/>
        <w:t>бөлу былайша көрінеді:</w:t>
        <w:br/>
        <w:t>1-класс. Криминалистік</w:t>
        <w:br/>
        <w:t>1.1. Құжаттардың сот сараптамасы</w:t>
        <w:br/>
        <w:t>1.1.1. жазу мен қолтанбалар</w:t>
        <w:br/>
        <w:t>1.1.2. құжаттардың техникалық сараптамасы</w:t>
        <w:br/>
        <w:t>1.1.3. автортану</w:t>
        <w:br/>
        <w:t>1.2. Сот портреттік сараптама</w:t>
        <w:br/>
        <w:t>68</w:t>
        <w:br/>
        <w:t>технологияларды ендірудің мына бағыттары іске асырылып жа-</w:t>
        <w:br/>
        <w:t>тыр:</w:t>
        <w:br/>
        <w:t>1. Компьютерлік құралдарды аспаптық зерттеулер барысында</w:t>
        <w:br/>
        <w:t>алынатын эксперименттік деректерді жинау мен өңдеуді авто-</w:t>
        <w:br/>
        <w:t>маттандыру үшін пайдалану. Негізінде, тиісті блоктар қазіргі</w:t>
        <w:br/>
        <w:t>заманғы талдау жабдықтарының жинағына (газ-сұйықтық хро-</w:t>
        <w:br/>
        <w:t>матографтары, масс-спектрометрлер, ИК-Фурье спектрометр-</w:t>
        <w:br/>
        <w:t>лері) кіреді. Оның үлгісі ВіоргөПіе, Сһепв!аВоп, Тойа! сһтот,</w:t>
        <w:br/>
        <w:t>брекігішті, Сіа5е УР жүйелері жатады.</w:t>
        <w:br/>
        <w:t>2. Бейнелерді талдау жүйелерін пайдалану. Соның ішінде, олар:</w:t>
        <w:br/>
        <w:t>жазутану (қолтанбаларды зерттеу), баллистикалық (оқ-</w:t>
        <w:br/>
        <w:t>дәрілердегі іздерді зерттеу), дактилоскопиялық (саусақ таңба-</w:t>
        <w:br/>
        <w:t>ларын зерттеу), габитологиялық (сырткы пішінді зерттеу),</w:t>
        <w:br/>
        <w:t>құжаттардың сот-техникалық сараптама аумағындағы (мөр және</w:t>
        <w:br/>
        <w:t>мөртабандардың бедерлерін зерттеу) зерттеулерді жүргізуге</w:t>
        <w:br/>
        <w:t>мүмкіндік береді. Аталған функциялар жабдықтарда да (мыса-</w:t>
        <w:br/>
        <w:t>лы, олар І.сіса ӘМС микроскопында пайлаланылады), сондай-</w:t>
        <w:br/>
        <w:t>ақ стандатты компьютерлік кешендерінде орнатылатын жеке</w:t>
        <w:br/>
        <w:t>өзіндік бағдарламалар деңгейінде де (А4оһе Рһоіозһор бағдар-</w:t>
        <w:br/>
        <w:t>ламасы) жүзеге асырылуы мүмкін.</w:t>
        <w:br/>
        <w:t>3. Нақты сараптама обвектілері бойынша деректер қоры мен</w:t>
        <w:br/>
        <w:t>автоматтандырылған ақпараттық-іздеу жүйелерін (АА1Ж) жа-</w:t>
        <w:br/>
        <w:t>сақтау. Мұнда қазіргі ақпараттық технология құралдары ақпа-</w:t>
        <w:br/>
        <w:t>раттық массивтегі бар мәліметтерді жинактау, өңдеу және ұсыну</w:t>
        <w:br/>
        <w:t>үшін пайдаланылады.</w:t>
        <w:br/>
        <w:t>Қазіргі уақытта ААІЖ және деректер қоры сот сараптама</w:t>
        <w:br/>
        <w:t>обьектілерінің бірқатарына -- молекулярлық-генетикалық са-</w:t>
        <w:br/>
        <w:t>раптамаға, есірткі және психотроптык заттар және заттар мен</w:t>
        <w:br/>
        <w:t>материалдардың криминалистік сараптамасына қатысты қыз-</w:t>
        <w:br/>
        <w:t>мет етеді.</w:t>
        <w:br/>
        <w:t>4. Сарапшылық міндеттерді шешу ретінде, сондай-ақ сарап-</w:t>
        <w:br/>
        <w:t>шының қорытындысын тұжырымдау мен басу кіретін сарапшылар</w:t>
        <w:br/>
        <w:t>қорытындыларын автоматтандырылған дайындығы үшін бағдар-</w:t>
        <w:br/>
        <w:t>ламалық құралдарды әзірлеу (мысалы, ЖКО мән-жайлары сарап-</w:t>
        <w:br/>
        <w:t>тамасының міндеттерін шешуге арналған НАСТ бағдарламасы).</w:t>
        <w:br/>
        <w:t>5. Сот сараптамаларын тағайындау туралы қаулыны құруға</w:t>
      </w:r>
    </w:p>
    <w:p>
      <w:r>
        <w:t>мүмкіндік беретін компьютерлік бағдарламалар. Осыған қарамас-</w:t>
        <w:br/>
        <w:t>тан, бұл бағдарламалар сараптаманы тағайындайтын органдар-</w:t>
        <w:br/>
        <w:t>ға арналған, оларды сарапшылық зерттеуге арналған материал-</w:t>
        <w:br/>
        <w:t>64</w:t>
        <w:br/>
        <w:t>1) сот сараптамасы органының қызметкерлеріне;</w:t>
        <w:br/>
        <w:t>2) лицензия негізінде сот-сараптама қызметін жүзеге асыра-</w:t>
        <w:br/>
        <w:t>тын адамдарға;</w:t>
        <w:br/>
        <w:t>3) аталған Заңның талаптарына сәйкес бір жолғы рұқсат бо-</w:t>
        <w:br/>
        <w:t>йынша өзге адамдарға тапсырылуы мүмкін.</w:t>
        <w:br/>
        <w:t>Сот сараптамасы органының қызметкерлері болып табыл-</w:t>
        <w:br/>
        <w:t>майтын және сот-сараптама қызметін жүзеге асыруға лицензия</w:t>
        <w:br/>
        <w:t>құқығы жоқадамдарға бір жолғы рұқсат бойынша тапсырылуы</w:t>
        <w:br/>
        <w:t>мүмкін жағдайлардың тізбесі Заңның көзделген 10-бабының</w:t>
        <w:br/>
        <w:t>1-1 тармағымен шектелген:</w:t>
        <w:br/>
        <w:t>І) Қазақстан Республикасы Әділет министрінің 1999 жылғы</w:t>
        <w:br/>
        <w:t>16 маусымдағы «Қазақстан Республикасы Әділет министрлігінің</w:t>
        <w:br/>
        <w:t>Сотсараптамасы орталығында жүргізілетін сараптама түрлерінің</w:t>
        <w:br/>
        <w:t>және ол бойынша Қазакстан Республикасы Әділет министрлігі</w:t>
        <w:br/>
        <w:t>тағайындайтын біліктіліктер бойынша сарапшылық мамандық-</w:t>
        <w:br/>
        <w:t>тардың Тізбесін бекіту туралы» Хо 44 бұйрығында және оған</w:t>
        <w:br/>
        <w:t>енгізілген өзгертулер мен толықтыруларда көзделген сарапта-</w:t>
        <w:br/>
        <w:t>ма түрлерінің тізбесіндегі белгілі бір заңнамамен көзделмеген</w:t>
        <w:br/>
        <w:t>сараптаманы тағайындау;</w:t>
        <w:br/>
        <w:t>2) Заңның 27-бабына сәйкес сот сараптамасы саласындағы</w:t>
        <w:br/>
        <w:t>шетел мемлекетінің маманын сарапшы ретінде тарту;</w:t>
        <w:br/>
        <w:t>3) сот сараптамасы органдарының қызметкерлері болып та-</w:t>
        <w:br/>
        <w:t>былатын, сондай-ақ лицензия негізінде сот-сараптама қызметін</w:t>
        <w:br/>
        <w:t>жүзеге асырушы тиісті мамандықтың барлық сарапшыларына</w:t>
        <w:br/>
        <w:t>қарсылық білдіруді қанағаттандыру немесе бүтіндей осы адам-</w:t>
        <w:br/>
        <w:t>дарлы және сот сараптамасының тиісті органын сараптама</w:t>
        <w:br/>
        <w:t>жүргізуден дәлелді босату.</w:t>
        <w:br/>
        <w:t>Қазакстан Республикасының «Сот сараптамасы туралы» За-</w:t>
        <w:br/>
        <w:t>ңының 10-бабы 2-тармағына сәйкес сот сарапшысының жоға-</w:t>
        <w:br/>
        <w:t>ры білімі және сот сараптамасының белгілі бір түрі саласында</w:t>
        <w:br/>
        <w:t>арнаулы білімі болуы керек.</w:t>
        <w:br/>
        <w:t>Сот сараптамасы органдарының қызметкерлері болып табы-</w:t>
        <w:br/>
        <w:t>латын және лицензия негізінде сот-сараптама қызметін жүзеге</w:t>
        <w:br/>
        <w:t>асырушы адамдар белгілі бір сараптама түрін жүргізу құқығына</w:t>
        <w:br/>
        <w:t>біліктілік куәлігі болуы және Қазакстан Республикасы Әділет</w:t>
        <w:br/>
        <w:t>министрлігінің комиссиясында аттестациядан өтуі тиіс.</w:t>
        <w:br/>
        <w:t>Заңның 10-бабы 3-тармағына сәйкес сот сараптамасын:</w:t>
        <w:br/>
        <w:t>1) занмен белгіленген тәртіпте іс-әрекетке қабілеті шектеулі</w:t>
        <w:br/>
        <w:t>және іс-әрекетке қабілетсіз деп танылған;</w:t>
        <w:br/>
        <w:t>2) бұрын сотталған;</w:t>
        <w:br/>
        <w:t>78</w:t>
      </w:r>
    </w:p>
    <w:p>
      <w:r>
        <w:t>Нақты немесе жеке әдістеме - типтік әдістемені бейімдеу,</w:t>
        <w:br/>
        <w:t>өзгертудің нәтижесі немесе сарапшылық міндетті шешуге шы-</w:t>
        <w:br/>
        <w:t>ғармашылық түрде келудің жемісі болып табылатын нақты са-</w:t>
        <w:br/>
        <w:t>рапшылық міндетті шешудің тәсілі.</w:t>
        <w:br/>
        <w:t>Накты әдістеме сарапшының қызметі нәтижесі ретінде мына</w:t>
        <w:br/>
        <w:t>жағдайдарда:</w:t>
        <w:br/>
        <w:t>- сарапшынын практикада немесе сараптама процесінде</w:t>
        <w:br/>
        <w:t>жүргізген эксперименті нәтижесінде жанадан, алғашқы рет</w:t>
        <w:br/>
        <w:t>туыңлдаған сарапшылық міндетті шешу үшін өзінің жеке тәжіри-</w:t>
        <w:br/>
        <w:t>бесін іске асыруда;</w:t>
        <w:br/>
        <w:t>-- сарапшының шығармашылық тәсіл көрсетуі: стандартты</w:t>
        <w:br/>
        <w:t>аспапты жетілдіруде, жалпы қабылданған әдістемені өзгеше</w:t>
        <w:br/>
        <w:t>ерекше амалмен толықтыруда;</w:t>
        <w:br/>
        <w:t>-- әр түрлі ғылымдардың деректері мен әдістерін синтездеу</w:t>
        <w:br/>
        <w:t>арқылы осы зерттеу үшін құрылған сарапшылық әдістеме</w:t>
        <w:br/>
        <w:t>негізінде міндетті толық көлемде шешуде (мұндай ситуация-</w:t>
        <w:br/>
        <w:t>лар көбінде сараптамалардың жаңа тектері мен түрлері туында-</w:t>
        <w:br/>
        <w:t>ған және орныққан кезенде пайда болады) (|5| пайда болуы</w:t>
        <w:br/>
        <w:t>мүмкін.</w:t>
        <w:br/>
        <w:t>Сарапшылық практикада тек ғылыми негізделген, мақұлдап-</w:t>
        <w:br/>
        <w:t>қорытылған әдістер мен құралдар пайдалануы мүмкін. Сондық-</w:t>
        <w:br/>
        <w:t>тан, сарапшылық әдістеме типтік мәртебе алу үшін, ол мақұл-</w:t>
        <w:br/>
        <w:t>дану және ендіру сатыларынан өтуі керек. Осыған байланыс-</w:t>
        <w:br/>
        <w:t>ты, Қазақстан Республикасындағы ироблемаларды шешудің</w:t>
        <w:br/>
        <w:t>принципті түрдегі жаңа тәсілі сарапшылық практикаға зерттеу</w:t>
        <w:br/>
        <w:t>әдістемелерін ендірудің белгілі бір тәртібін қалыптастыру бо-</w:t>
        <w:br/>
        <w:t>лып табылады. Осыған сәйксс әдістемелер алдын ала ғылыми</w:t>
        <w:br/>
        <w:t>сынаққа берілуі, оны сот сараптамасы органының ғылыми-</w:t>
        <w:br/>
        <w:t>әлістемелік кенесінің бекітуі, арнаулы мемлекеттік тізілімінде</w:t>
        <w:br/>
        <w:t>стандартты ресімлеу (паспортизация) мен тіркеуден өтуі керек.</w:t>
        <w:br/>
        <w:t>3. Сот-сарапшылық технология түсінігі. Компьютерлік</w:t>
        <w:br/>
        <w:t>технология құралдарын сот-сарапшылық зерттеулерде</w:t>
        <w:br/>
        <w:t>пайдалану</w:t>
        <w:br/>
        <w:t>Қазіргі уақытта сот-сарапшылық технологиялар сот-сарап-</w:t>
        <w:br/>
        <w:t>шылық мекемелердегі сарапшылық зерттеуді ұйымдастырудың</w:t>
        <w:br/>
        <w:t>жоғарғы деңгейінің моделі болып табылады.</w:t>
        <w:br/>
        <w:t>Технология белгіленген жүйелікте тиісті кеңістік-уақыттық</w:t>
        <w:br/>
        <w:t>интервалдарда және таңдалған мақсатқа жету үшін белгілі бір</w:t>
        <w:br/>
        <w:t>62</w:t>
        <w:br/>
        <w:t>Сарапшы қорытындысының негізділігін бағалау оны оқып-</w:t>
        <w:br/>
        <w:t>зертісу мен бағалау кезінде жүргізіледі. Процесті жүргізуші</w:t>
        <w:br/>
        <w:t>орган мына мән-жайларға: сұрақтардың сарапшының ғылыми</w:t>
        <w:br/>
        <w:t>құзыретіне кіруіне; оның зерттеу міндеттерін дұрыс түсінуіне;</w:t>
        <w:br/>
        <w:t>зерттеудің толықтығы мен жан-жақтылығына; зерттеу нәтиже-</w:t>
        <w:br/>
        <w:t>лерінің жасалган тұжырымға сәйкестілігіне назар аударады. Осы</w:t>
        <w:br/>
        <w:t>аталған шарттардың кез келгенін бұзу қорытындыны негізсіз</w:t>
        <w:br/>
        <w:t>деп тануға негіз болып табылады. Осы аталған себептер бойын-</w:t>
        <w:br/>
        <w:t>ша қорытындының негізсіздігін процестің кез келген құқықтық</w:t>
        <w:br/>
        <w:t>өкілеті бар қатысушысы мәлімдей алады.</w:t>
      </w:r>
    </w:p>
    <w:p>
      <w:r>
        <w:t>Сарапшынын қорытындысымен келіспеу себептері көбінде:</w:t>
        <w:br/>
        <w:t>- құзыреттілігі мен обьективтілігі күмән тудыратын сарап-</w:t>
        <w:br/>
        <w:t>шынын жеке басы туралы деректер;</w:t>
        <w:br/>
        <w:t>- алғашқы мәліметтердің күмәнділігі;</w:t>
        <w:br/>
        <w:t>- қорытынды мен іс бойынша өзге дәлелдемелер арасын-</w:t>
        <w:br/>
        <w:t>дағы қарама-қайшылықтардың болуы;</w:t>
        <w:br/>
        <w:t>-- жүргізілген зерттеу сапасының тиісінше болмауы болып</w:t>
        <w:br/>
        <w:t>табылады.</w:t>
        <w:br/>
        <w:t>Қайталама сараптама тағайындаудың бір даулы негіздерінің</w:t>
        <w:br/>
        <w:t>бірі оны жүргізу кезінде болған іс жүргізудің елеулі бұзушы-</w:t>
        <w:br/>
        <w:t>лыктарын анықтау болып табылады. Бұл негіздеме заңмен</w:t>
        <w:br/>
        <w:t>көзделген, алайда мұндай жағдайда іс жүргізу бұзушылықтарына</w:t>
        <w:br/>
        <w:t>дифференшциалды түрде келу қажет. Егер олар жойылмайтын</w:t>
        <w:br/>
        <w:t>болса (мысалы, сараптамаға бұрмаланған жалған заттай дәлел-</w:t>
        <w:br/>
        <w:t>демелер болған), онда сарапшының корытындысы дәлелдеме-</w:t>
        <w:br/>
        <w:t>лер қатарынан шығарылады және еленіп бағаланбайды. Мұндай</w:t>
        <w:br/>
        <w:t>жағлайда жапа тагайыпдалатын сараптама бастапқы сараптама</w:t>
        <w:br/>
        <w:t>болады.</w:t>
        <w:br/>
        <w:t>ҰСЫНЫЛАТЫН ӘДЕБИЕТТЕР</w:t>
        <w:br/>
        <w:t>1. Арсеньев В.Д. Соотношение понятий предмета и обьекта судеб-</w:t>
        <w:br/>
        <w:t>ной экспертизы // Проблемы Теарии судебной экспертизы, М., 1980.</w:t>
        <w:br/>
        <w:t>2. Энциклопедия судебной экспертизы /Под ред. Т.В. Аверьяно-</w:t>
        <w:br/>
        <w:t>вой и Е.Р. Россинской. Москвна. 1999,</w:t>
        <w:br/>
        <w:t>3. Бычкова С.Ф. Судебная экспертиза: научные, организационно-</w:t>
        <w:br/>
        <w:t>правовые и методические основы / Бычкова С.Ф. Теория и практика</w:t>
        <w:br/>
        <w:t>судебной экспертизы, Алматы, 2002. Т. 2.</w:t>
        <w:br/>
        <w:t>4, Российская Е.Р., Усов А.И. Судебная компьотерно-техническая</w:t>
        <w:br/>
        <w:t>экспертиза. М., 2001.</w:t>
        <w:br/>
        <w:t>5. Майлис П.П. Криминалистическая трасология как теория и</w:t>
        <w:br/>
        <w:t>система методов решения задач в различных видах экспертиз. Дис.</w:t>
        <w:br/>
        <w:t>ә. докт. юрид. наук. М., 1992.</w:t>
        <w:br/>
        <w:t>76</w:t>
        <w:br/>
        <w:t>рапшылық салаларын бөлуде артықшылық рөлді обьекті емес</w:t>
        <w:br/>
        <w:t>(акпараттын материалдық жеткізгішін айтамыз), іс бойынша</w:t>
        <w:br/>
        <w:t>дәлелдеуге жататын кандай да бір мән-жайлардың сарапшылық</w:t>
        <w:br/>
        <w:t>таным деңгейіндегі бейнесі болып табылатын, соңында талда-</w:t>
        <w:br/>
        <w:t>натын уақиға механизмінің элементтерімен анықталатын зерт-</w:t>
        <w:br/>
        <w:t>теу тақырыбы атқарады. Аталған үрдіс сот сараптамаларының</w:t>
        <w:br/>
        <w:t>жанатектері көп жағдайларда интегративтік міндеттер базасын-</w:t>
        <w:br/>
        <w:t>да туындайтындығы, оларды шешу негізгі міндеттерге қатысы</w:t>
        <w:br/>
        <w:t>бойынша аралық міндеттер деңгейінде сараптаманың бірнеше</w:t>
        <w:br/>
        <w:t>түрлерінің (тектерінің) теориялык жәнс әдістемелік ережелерін</w:t>
        <w:br/>
        <w:t>қолданумен қамтамасыз стіледі. |3).</w:t>
        <w:br/>
        <w:t>Айтылғанның мысалы, адам психикасы мен психофизиоло-</w:t>
        <w:br/>
        <w:t>гиялық процестері күйінің сот сараптама тектерінің шегінде</w:t>
        <w:br/>
        <w:t>өзіндік дербес денгейінде мына түрлерін: сот психологиялык-</w:t>
      </w:r>
    </w:p>
    <w:p>
      <w:r>
        <w:t>криминалистік; сотинжинерлік-психофизиологиялық; сот пси-</w:t>
        <w:br/>
        <w:t>хологиялык-филологиялык сараптамаларды калыптастыру мен</w:t>
        <w:br/>
        <w:t>бөлу болып табылады.</w:t>
        <w:br/>
        <w:t>Жақын арада трасологиялық сараптама шеңберінен трасо-</w:t>
        <w:br/>
        <w:t>логиялық-материалтану сараптамасы, ал биологиялық сарапта-</w:t>
        <w:br/>
        <w:t>малан термай іздері заттарынын сараптамасы бөлініп шығуы</w:t>
        <w:br/>
        <w:t>мүмкін. (5,61.</w:t>
        <w:br/>
        <w:t>3. Іс жүргізу негіздері бойынша сот сараптамаларын жіктеу</w:t>
        <w:br/>
        <w:t>Қылмыстық іс жүргізу заңы (ҚІЖК-нің 249,250,255-бапта-</w:t>
        <w:br/>
        <w:t>ры) және Қазақстан Республикасының «Сот сараптамасы тура-</w:t>
        <w:br/>
        <w:t>лы» Заны (Заңның 8-бабы) сараптамаларды жіктеуді мына іс</w:t>
        <w:br/>
        <w:t>жүргізу істері бойынша қарастырады:</w:t>
        <w:br/>
        <w:t>- қатысатын сарапшылардың саны бойынша (жекелік және</w:t>
        <w:br/>
        <w:t>комиссиялық);</w:t>
        <w:br/>
        <w:t>- пайдаланатын арнаулы білімдердің сипаты бойынша</w:t>
        <w:br/>
        <w:t>(біртекті және кешенді);</w:t>
        <w:br/>
        <w:t>- жүргізілетін зерттеулердің көлемі бойынша (негізгі және</w:t>
        <w:br/>
        <w:t>косымша);</w:t>
        <w:br/>
        <w:t>-- жүргізудің жалғастығы бойынша (бастапқы және қайтала-</w:t>
        <w:br/>
        <w:t>ма).</w:t>
        <w:br/>
        <w:t>Жеке сараптаманы сарапшы жеке өзі жүргізеді (ҚІЖК-нің</w:t>
        <w:br/>
        <w:t>249-бабы 1-б.).</w:t>
        <w:br/>
        <w:t>Комиссиялық сараптаманың мынадай айрықша белгілері бар:</w:t>
        <w:br/>
        <w:t>- оны бір мамандыктык екілен кем емес сарапшылары</w:t>
        <w:br/>
        <w:t>жүргізелі (мамандандыру). Егер сарапшылар комиссиясына</w:t>
        <w:br/>
        <w:t>72</w:t>
        <w:br/>
        <w:t>- сарапшының бағалау критерийлері және олардың жиын-</w:t>
        <w:br/>
        <w:t>ТЫҒЫНЫҢ;</w:t>
        <w:br/>
        <w:t>- жеке терминдер мен тұжырымдарының мағынасы мен мәні</w:t>
        <w:br/>
        <w:t>ашылады.</w:t>
        <w:br/>
        <w:t>Егер сарапшы алдына қойылған сұрақтардың кейбіреуін</w:t>
        <w:br/>
        <w:t>шешүсіз қалдырып, олардың көлемін азайтып, барлық обьекті-</w:t>
        <w:br/>
        <w:t>лерді зерттемеген кезде қорытынды толық емес болып есепте-</w:t>
        <w:br/>
        <w:t>леді. Тапсырма көлемін азайтумен көрінген осы аталған толық</w:t>
        <w:br/>
        <w:t>еместік сарапшы тұжырымына өздігінен сенімсіздік келтірмейді.</w:t>
        <w:br/>
        <w:t>Қорытындының қосымшасы дегеніміз қорытындыда жоқ,</w:t>
        <w:br/>
        <w:t>бірақ жүргізілген зерттеулерден шығатын тұжырымдар мен</w:t>
        <w:br/>
        <w:t>олардың негіздемелері.</w:t>
        <w:br/>
        <w:t>Қосымша сараптаманы тағайындау әрдайым бұрын жүр-</w:t>
        <w:br/>
        <w:t>гізілген зерттеуге қатысты сұрақтардың тууымен байланысты</w:t>
        <w:br/>
        <w:t>бола бермейлі. Оның негізі тергеу кажеттілігінің кеңеюінен,</w:t>
        <w:br/>
        <w:t>оның ауқымына жана обһекітлерді енгізумен болган қосымша</w:t>
        <w:br/>
        <w:t>сұрақтардың койылуы болып табылады.</w:t>
        <w:br/>
        <w:t>Әдебиеттерде мұндай зерттеулердің табиғаты жөніндегі сұрақ,</w:t>
      </w:r>
    </w:p>
    <w:p>
      <w:r>
        <w:t>біржақты шешілмейді. Бір авторлар (Ю. К. Орлов, А. Р. Шля-</w:t>
        <w:br/>
        <w:t>хов) мұндай жағдайларда косымша сараптама жүргізу қажет</w:t>
        <w:br/>
        <w:t>десе, екіншілері (И.В. Виногралов, Г.И. Кочаров, Н.А. Селива-</w:t>
        <w:br/>
        <w:t>нов) жана, жеке өзіндік қажет деп есептейді.</w:t>
        <w:br/>
        <w:t>Біздің ойымызша, проблеманы дұрыс шешуді Ю.К. Орлов</w:t>
        <w:br/>
        <w:t>ұсынған секілді. Ол қосымша сараптаманын мақсатынан шығу</w:t>
        <w:br/>
        <w:t>керек, ал оның соңы үнемділік (мұндай жағдайларда сарапшы</w:t>
        <w:br/>
        <w:t>обьектіге қайталама зерттеу жүргізбей-ақ, бастапқы қорытын-</w:t>
        <w:br/>
        <w:t>дыға сілтеме жасайды) болып табылады деп әділ есептейді. Сон-</w:t>
        <w:br/>
        <w:t>дықтан да, егер жаңа сұрақтарды шешу кезінле белгілі бір ша-</w:t>
        <w:br/>
        <w:t>мада алдындағы зерттеулердің нәтижелері пайдаланылуы</w:t>
        <w:br/>
        <w:t>мүмкін болса, онда сараптама қосымша боып табылады |81.</w:t>
        <w:br/>
        <w:t>Қайталама сараптама сарапшының алдыңғы қорытындысы</w:t>
        <w:br/>
        <w:t>жеткілікті түрде негізді болмағанда не оның дұрыстығы күмәнді</w:t>
        <w:br/>
        <w:t>болған не сараптаманы тағайындау мен жүргізудің іс жүргізу</w:t>
        <w:br/>
        <w:t>нормалары елеулі түрде бұзылған жағдайларда дәл осы обһекті-</w:t>
        <w:br/>
        <w:t>лерді зерттеу және дәл осы мәселелерді шешу үшін тағайында-</w:t>
        <w:br/>
        <w:t>лады (ҚІЖК-нің 255-бабы 3-б.).</w:t>
        <w:br/>
        <w:t>Қайталама сараптама тағайындалған кезде сарапшының ал-</w:t>
        <w:br/>
        <w:t>дына бұрын қолданылған зерттеу әдістерінің ғылыми негізділігі</w:t>
        <w:br/>
        <w:t>туралы сұрақ қойылуы мүмкін.</w:t>
        <w:br/>
        <w:t>Сарапшы қорытындысының дұрыстығы іс бойынша жинал-</w:t>
        <w:br/>
        <w:t>ған өзге дәлелдемелерді онымен салыстыру кезінде бағаланады.</w:t>
        <w:br/>
        <w:t>75</w:t>
        <w:br/>
        <w:t>дамуы болып табылады. Дәл осылайша көлік құралдарының</w:t>
        <w:br/>
        <w:t>соқтығысу кезінде түйіспелі ситуацияның жалпы механизмін</w:t>
        <w:br/>
        <w:t>анықтау бойынша интеграциялық міндеттер де сот көлік-тра-</w:t>
        <w:br/>
        <w:t>сологиялық сараптаманы құрулың алғышарты болды |7).</w:t>
        <w:br/>
        <w:t>Кешенді сараптамалар біртекті разрядка өтпей, үзак мерзім</w:t>
        <w:br/>
        <w:t>тұрақты сипатта болуы мүмкін. Оларға, негізінде, сараптама-</w:t>
        <w:br/>
        <w:t>лардың әр түрлі кластары қарастыратын арнаулы ғылыми білімді</w:t>
        <w:br/>
        <w:t>пайдалануды талап ететін ведомствоаралық сараптамалар жа-</w:t>
        <w:br/>
        <w:t>тады. Оның мысалы, ЖКО сәтінде көлік құралының рулінде</w:t>
        <w:br/>
        <w:t>отырған аламды анықтау бойынша кешенді медициналық-</w:t>
        <w:br/>
        <w:t>криминалистік сараптамалар болып табылады.</w:t>
        <w:br/>
        <w:t>Кешенді сараптаманы іс бойынша сараптамалардың кешені</w:t>
        <w:br/>
        <w:t>мен кешенді зерттеуден айырып білу керек. Сараптамалар</w:t>
        <w:br/>
        <w:t>кешені дегеніміз, бір, сонымен бірге әр түрлі обһектілерді</w:t>
        <w:br/>
        <w:t>зерттеуді көздейтін бір іс бойынша жүргізілетін сараптамалар-</w:t>
        <w:br/>
        <w:t>дың катарын түсінеміз. Мысалы, кісі өлтіру істері бойынша,</w:t>
        <w:br/>
        <w:t>негізінде, сот-медициналық, трасологиялык, материалтану, мо-</w:t>
        <w:br/>
        <w:t>лекулярлық-генетикалық сараптамалар тағайындалады.</w:t>
        <w:br/>
        <w:t>Кешенді зерттеу дегеніміз, біртекті комиссиялық немесе</w:t>
        <w:br/>
        <w:t>жеке сараптамалар шеңберінде бір обьектіні зерттеу үшін</w:t>
        <w:br/>
        <w:t>әдістер кешенін пайдалану болып табылады. Мысалы, метал-</w:t>
        <w:br/>
        <w:t>дар мен қорытпалардан жасалған бұйымдар металлографиялық,</w:t>
        <w:br/>
        <w:t>рентгенографиялық және спектрлік әдістерді пайдалануды</w:t>
        <w:br/>
        <w:t>көздейді.</w:t>
        <w:br/>
        <w:t>Қосымша сараптама тек негізгі сараптама жүргізілгеннен</w:t>
        <w:br/>
        <w:t>кейін тағайындалады. Қосымша сараптаманы жүргізудің</w:t>
        <w:br/>
        <w:t>негіздемесі сарапшы қорытындысының жеткілікті түрде айқын</w:t>
      </w:r>
    </w:p>
    <w:p>
      <w:r>
        <w:t>немесе толық болмағаны, сондай-ақ осының алдындағы зерт-</w:t>
        <w:br/>
        <w:t>теумен байланысты қосымша мәселелер туындауы болып табы-</w:t>
        <w:br/>
        <w:t>лады (КГ/ЖК-нің 255-бабы 1-б.). Қосымша сараптама тек екінші</w:t>
        <w:br/>
        <w:t>емес, сонымен бірге үшінші және солайша ретпен кете беруі</w:t>
        <w:br/>
        <w:t>мүмкін.</w:t>
        <w:br/>
        <w:t>Сарапшы қорытындысының анық еместігі оның тұжырым-</w:t>
        <w:br/>
        <w:t>дарының дәл еместігінен көрінеді және ол қорытындыны</w:t>
        <w:br/>
        <w:t>түсіндіру арқылы жойылады.</w:t>
        <w:br/>
        <w:t>Сарапшының қорытындысын түсіндіруі оның көрсетулері</w:t>
        <w:br/>
        <w:t>арқылы:</w:t>
        <w:br/>
        <w:t>-- сарапшының тандаған әдістемесінін;</w:t>
        <w:br/>
        <w:t>-- оның қолданған ғылыми-техникалық құралдарының;</w:t>
        <w:br/>
        <w:t>-- анықталған белгілерінің;</w:t>
        <w:br/>
        <w:t>74</w:t>
        <w:br/>
        <w:t>Сарапшының тікелей жеке мүдделігі дегеніміз, ол нақты іс</w:t>
        <w:br/>
        <w:t>бойынша сараптама жүргізуге байланысты оған материалдық</w:t>
        <w:br/>
        <w:t>немесе өзге пайда беретін немесе берілуі мүмкін мүдделлілік.</w:t>
        <w:br/>
        <w:t>Сарапшының жанама мүдделігі дегеніміз. ол сараптама жүргізу</w:t>
        <w:br/>
        <w:t>нәтижесінде сарапшының өзі емес, онын туысқандарының не</w:t>
        <w:br/>
        <w:t>өзге де онымен байланысы бар адамдардың мүдделігі.</w:t>
        <w:br/>
        <w:t>КІЖК-нін90-бабы 1-бөлігі мен 96-бабына сәйкес, мына мән-</w:t>
        <w:br/>
        <w:t>жайлардың кез келгені болған кезде:</w:t>
        <w:br/>
        <w:t>1) егер ол аталған іс бойынша жәбірленуші, азаматтық та-</w:t>
        <w:br/>
        <w:t>лапкер, азаматтық жауапкер, куә ретінде шақыртылса не ша-</w:t>
        <w:br/>
        <w:t>қырылуы мүмкін болса; істі жүргізуде куәгер, сототырысының</w:t>
        <w:br/>
        <w:t>хатшысы, анықтаушы, тергеуші, прокурор, судья, қорғаушы,</w:t>
        <w:br/>
        <w:t>айыпталушының занды әкілі, жәбірленушінің, азаматтық</w:t>
        <w:br/>
        <w:t>талапкердің немесе азаматтық жауапкердің өкілі ретінде іс</w:t>
        <w:br/>
        <w:t>жүргізуге қатысса. Қарсылық білдіру үшін аталған негіздер ма-</w:t>
        <w:br/>
        <w:t>ман мен өзге процеске қатысушылардын іс жүргізу функция-</w:t>
        <w:br/>
        <w:t>ларының қиылысуына жол берілмеуіне байланысты;</w:t>
        <w:br/>
        <w:t>- жәбірленушінің, азаматтық талапкердің, азаматтық</w:t>
        <w:br/>
        <w:t>жауапкердің немесе олардың өкілдерінің, айыпталушының не-</w:t>
        <w:br/>
        <w:t>месе оның заңды өкілінің туысы, прокурордың, судьянын, қор-</w:t>
        <w:br/>
        <w:t>ғаушының, тергеушінің немесс анықтаушының туысы болса;</w:t>
        <w:br/>
        <w:t>егер маман жеке, тікелей немесе жанама осы іске мүдделі деп</w:t>
        <w:br/>
        <w:t>санауға негіз беретін өзге де мән-жайлар болса. Санамаланған</w:t>
        <w:br/>
        <w:t>мән-жайлар істін қорытындысына жеке мүдделі еместігі талап-</w:t>
        <w:br/>
        <w:t>тарымен байланысты.</w:t>
        <w:br/>
        <w:t>2) егер ол анықтаушыға, тергеушіге, прокурорға, судьяға,</w:t>
        <w:br/>
        <w:t>сезіктіге, айыпталушыға, олардың қорғаушыларына, занды</w:t>
        <w:br/>
        <w:t>өкілдеріне, жәбірленушіге, азаматтық талапкерге, азаматтық</w:t>
        <w:br/>
        <w:t>жауапкерге немесе олардың өкілдеріне не маманға қызметтік</w:t>
        <w:br/>
        <w:t>немесе өзге де байланыста болса немесе болып отырса. «Өзге</w:t>
        <w:br/>
        <w:t>байланыс» деген терминді материалдық байланыс, бақылауға</w:t>
        <w:br/>
        <w:t>алыну деп түсіну керек. Материалдық байланыс туралы тұжы-</w:t>
        <w:br/>
        <w:t>рым Жасау үшін процестің басқа қатысушылары жағынан са-</w:t>
        <w:br/>
        <w:t>рапшыға материалдык қолдау кездейсок сипатта емес, жүйелі</w:t>
        <w:br/>
        <w:t>түрде болуы керек.</w:t>
      </w:r>
    </w:p>
    <w:p>
      <w:r>
        <w:t>3) егер ол оның нәтижесі кылмыстық іс бойынша іс қозғау</w:t>
        <w:br/>
        <w:t>немесе қылмыстық ізге түсуді бастау үшін негіз болған ревизия</w:t>
        <w:br/>
        <w:t>немесе басқа да тексеру әрекеттерін жүргізсе. Тексеру әрекет-</w:t>
        <w:br/>
        <w:t>теріне нәтижесі қылмыстық істі коғауға негіз болған кез келген</w:t>
        <w:br/>
        <w:t>ведомстнолықк, инспекциялық тексеру жатады;</w:t>
        <w:br/>
        <w:t>80</w:t>
        <w:br/>
        <w:t>дарға қойылатын әдістемелік талаптардан шыға отырып, сот</w:t>
        <w:br/>
        <w:t>сараптамасы органдарының қызметкерлері жасайды. Онын</w:t>
        <w:br/>
        <w:t>мысалы, жол-көлік оқиғаларының мән-жайларына сот сарап-</w:t>
        <w:br/>
        <w:t>тама тағайындау туралы каулыны жасауға қызмет ететін ПОСТ</w:t>
        <w:br/>
        <w:t>бағдарламасы жатады.</w:t>
        <w:br/>
        <w:t>Казіргі уақытта сот сараптамасын компьютерлендіру процесі</w:t>
        <w:br/>
        <w:t>сарапшынын компьютерлендірілген (автоматтандырылған)</w:t>
        <w:br/>
        <w:t>жұмыс орнының құрамдас бөлігін белсенді түрде жасаумен си-</w:t>
        <w:br/>
        <w:t>патталады.</w:t>
        <w:br/>
        <w:t>АЖОтехникалық базасына магниттік дискаларлағы жинак-</w:t>
        <w:br/>
        <w:t>таушы, автоматтандырылған цифрлік баспа құрылғысы сияк-</w:t>
        <w:br/>
        <w:t>ты, сондай-ақ сарапшылардың әр түрлі мамандықтары үшін</w:t>
        <w:br/>
        <w:t>дербес жиынтықтардың баска да түрлі кұрылғылары сияқты ішкі</w:t>
        <w:br/>
        <w:t>құрылғылармен жабдықталған дербес компьютер кіруі керек.</w:t>
        <w:br/>
        <w:t>Мысалы, жазутану-сарапшысы үшін дербес компьютердің (ДК)</w:t>
        <w:br/>
        <w:t>жадына әр түрлі енгізу құрылғылары арқылы («жарық қаламұ-</w:t>
        <w:br/>
        <w:t>шы»; телевизиялық енгізу) графикалық ақпаратты автоматтан-</w:t>
        <w:br/>
        <w:t>дырылған енгізудің мәні зор. Кейбір жағдайларда, мысалы, са-</w:t>
        <w:br/>
        <w:t>раптама тағайындау туралы қаулыда хабарланатын ақпаратты</w:t>
        <w:br/>
        <w:t>қолмен енгізуде жеткілікті. Математикалық, алгоритмдік және</w:t>
        <w:br/>
        <w:t>программалық жасау проблемасы дайын камтамасыз етудін</w:t>
        <w:br/>
        <w:t>бейімделуі жолымен, сондай-ак сараптама міндеттерінің маз-</w:t>
        <w:br/>
        <w:t>мұны тұрғысынан типтік математикалық молельдерлі әзірлеу</w:t>
        <w:br/>
        <w:t>жолыменде шешіледі. Осындай модельдер бірқатар жағдайларда</w:t>
        <w:br/>
        <w:t>әмбебап сипатта болғандыктан, әр түрлі мамандықтағы сарап-</w:t>
        <w:br/>
        <w:t>шылардың АЖО-сын математикалық, алгоритмдік және прог-</w:t>
        <w:br/>
        <w:t>раммалық жасау үшін әмбебап блоктар жасалады (51.</w:t>
        <w:br/>
        <w:t>Сарапшының АЖО-сын қамтамасыз ету құрылымына:</w:t>
        <w:br/>
        <w:t>-- тиісті деректер базасы;</w:t>
        <w:br/>
        <w:t>--сараптаманың белгілі тегі мен түрінің міндеттерін шешудің</w:t>
        <w:br/>
        <w:t>математикалық модельдері, алгоритмдері мен автоматтандырыл-</w:t>
        <w:br/>
        <w:t>ған бағдарламалары;</w:t>
        <w:br/>
        <w:t>-- автоматтандырылған жасақтау, жазбалар, редакциялау меп</w:t>
        <w:br/>
        <w:t>мәтінді сыртқы құрылғыға шығару жүйелері жатады.</w:t>
        <w:br/>
        <w:t>Егер сараптама обьектілерінің қасиеттері біржақты анықтал-</w:t>
        <w:br/>
        <w:t>са, онда деректер коры тиісті АИПС-тін негізі болады. Осы</w:t>
        <w:br/>
        <w:t>ИПС-тер АЖО құрамында немесе жіктеушілік міндеттерді (түр</w:t>
        <w:br/>
        <w:t>міндеттерін) жеке дербес шешу үшін пайдаланылады. Соңғы</w:t>
        <w:br/>
        <w:t>жағдайда АЖО автоматтандырылған шешуші бағдарламалық ке-</w:t>
        <w:br/>
        <w:t>шендерге енгізілуі керек. Өзге жағдайларда деректер коры</w:t>
        <w:br/>
        <w:t>5-26 85</w:t>
      </w:r>
    </w:p>
    <w:p>
      <w:r>
        <w:t>3) сот-сараптама қызметімен байланысты лауазымнан келең-</w:t>
        <w:br/>
        <w:t>сіз себептер бойынша жұмыстан босатылған адамдарға тапсы-</w:t>
        <w:br/>
        <w:t>руға болмайды.</w:t>
        <w:br/>
        <w:t>Сот сараптамасын жүргізуді тапсыру мүмкіндігін болдыр-</w:t>
        <w:br/>
        <w:t>майтын өзге де жағдаяттар іс жүргізу заңымен көзделген және</w:t>
        <w:br/>
        <w:t>сарапшыға карсылық білдіру негізінде болады.</w:t>
        <w:br/>
        <w:t>Сот сарапшысы біліктілігін алган және Қазакстан Респуб-</w:t>
        <w:br/>
        <w:t>ликасы Әділет министрлігі комиссиясында аттестациядан өткен,</w:t>
        <w:br/>
        <w:t>сот сараптамасы органдарының қызметкерлері болып табыла-</w:t>
        <w:br/>
        <w:t>тын, сондай-ақ сот-сараптама қызметін жүзеге асыру құқығына</w:t>
        <w:br/>
        <w:t>лицензия алған адамдар Қазақстан Республикасы Үкіметінің</w:t>
        <w:br/>
        <w:t>1998 жылғы 9 қазандағы Х9 1021 қаулысымен, Қазакстан Рес-</w:t>
        <w:br/>
        <w:t>публикасы Үкіметінің 1999 жылғы 15 мамырдағы А9 57865</w:t>
        <w:br/>
        <w:t>қаулысымен енгізілген өзгертулерімен бекітілген «Сот сарап-</w:t>
        <w:br/>
        <w:t>шыларынын Мемлекеттік тізілімін жүргізудің Ережелеріне»</w:t>
        <w:br/>
        <w:t>сәйкес Заңның 18-бабы негізінде құрылатын Сот сарапшыла-</w:t>
        <w:br/>
        <w:t>рының Мемлекеттік тізіліміне енгізіледі,</w:t>
        <w:br/>
        <w:t>Хабардар алам нақты қылмыстық іс бойынша мына шарттар</w:t>
        <w:br/>
        <w:t>болғанда сарапшы болады: 1) сараптама тағайындау туралы қыл-</w:t>
        <w:br/>
        <w:t>мыстық процесті жүргізуші органның (адамнын) қаулысының</w:t>
        <w:br/>
        <w:t>шығуы; сот сараптамасы органынан тыс сот сараптамасын</w:t>
        <w:br/>
        <w:t>жүргізу кезінде - қылмыстық процесті жүргізуші органның</w:t>
        <w:br/>
        <w:t>(адамнын) сараптаманы жүргізуді тапсыруы, сарапшының іс</w:t>
        <w:br/>
        <w:t>жүргізу мәртебесінен туындайтын құқықтары мен міндеттерін</w:t>
        <w:br/>
        <w:t>оған түсіндіруі, оларды орындамаудың жауапкершілігі туралы</w:t>
        <w:br/>
        <w:t>ескертулері мен оның бұл жөніндегі қолхаты; 3) сот сараптама</w:t>
        <w:br/>
        <w:t>органының сот сараптаманы жүргізуі кезінде -- оның басшы-</w:t>
        <w:br/>
        <w:t>сының сараптаманы жүргізу туралы тапсырмасы.</w:t>
        <w:br/>
        <w:t>2. Сот сарапшысына қарсылық білдіру</w:t>
        <w:br/>
        <w:t>Процеске қатысушылар ішінен сарапшы ауыстыруға жат-</w:t>
        <w:br/>
        <w:t>қызылады, сондықтан да қарсылық білдіру туралы (өзіне-өзі қар-</w:t>
        <w:br/>
        <w:t>сылық білдіру) өтінішін қанағаттандыру арқылы іске қатысу-</w:t>
        <w:br/>
        <w:t>дан шеттелуі мүмкін.</w:t>
        <w:br/>
        <w:t>Сарапшының іс қорытындысына тікелей немесе жанама</w:t>
        <w:br/>
        <w:t>мүдделігінің жоқтығы іс мән-жайларын жан-жақты, толық,</w:t>
        <w:br/>
        <w:t>обьективті зерттеуге жол береді. Соған байланысты осы атал-</w:t>
        <w:br/>
        <w:t>ған мүдделіктер болған кезде қылмыстық іс жүргізу заңнамасы</w:t>
        <w:br/>
        <w:t>сарапшыға қарсылық білдіруді көздейді.</w:t>
        <w:br/>
        <w:t>79</w:t>
        <w:br/>
        <w:t>Сот сараптамасындағы білім дифференциациясының база-</w:t>
        <w:br/>
        <w:t>лық нысаны обһектілер түрлерімен сәйкес олардың шоғырла-</w:t>
        <w:br/>
        <w:t>нуы, обьектілердің жақтары мен қасиеттеріне сәйкес зерттеу</w:t>
        <w:br/>
        <w:t>бағыттарының бөлшектенуі болып табылады. Дифференциа-</w:t>
        <w:br/>
        <w:t>ция соңынан обьект бойынша зерттеу тақырыбының бөлінуі,</w:t>
        <w:br/>
        <w:t>оның нақтылануы, сарапшылық зерттеу аясына таным құрал-</w:t>
        <w:br/>
        <w:t>дарын тарту болады. Дифференциация процестері білімдердің</w:t>
        <w:br/>
        <w:t>қорытындылауы, кешенділігі, нығыздалуы талаптарын көрсе-</w:t>
        <w:br/>
        <w:t>тетін интегративтік процестермен жалгасады |31.</w:t>
        <w:br/>
        <w:t>Сараптамалардың жаңа түрлерінің пайда болуы кезіндегі</w:t>
        <w:br/>
        <w:t>дифференциация туындауының мысалы сот компьютерлік-тех-</w:t>
        <w:br/>
        <w:t>никалық сараптаманың (Қазақстан Республикасында қабылдан-</w:t>
        <w:br/>
        <w:t>ған жіктеушілікке сәйкес оған компьютерлік технология құрал-</w:t>
      </w:r>
    </w:p>
    <w:p>
      <w:r>
        <w:t>дарының сот сараптамасы жатады) дамуы болып табылады.</w:t>
        <w:br/>
        <w:t>Қазіргі уақытта осы аталған сараптама шенберінде мынадай</w:t>
        <w:br/>
        <w:t>түрлерге бөлу ұсынылады:</w:t>
        <w:br/>
        <w:t>1. Аппараттық-компьютерлік сараптама, оның тақырыбы</w:t>
        <w:br/>
        <w:t>компьютерлік жүйенің техникалық құралдарын зерттеу кезінде</w:t>
        <w:br/>
        <w:t>анықталатын нақты деректер болып табылады.</w:t>
        <w:br/>
        <w:t>2. Бағдарламалық-компьютерлік сараптама, оның тақыры-</w:t>
        <w:br/>
        <w:t>бы зерттеуге ұсынылған компьютерлік жүйенің программалық</w:t>
        <w:br/>
        <w:t>жасауын құру мен пайдаланудың заңдылықтары болып табы-</w:t>
        <w:br/>
        <w:t>лады.</w:t>
        <w:br/>
        <w:t>3.СКТЭ-нің негізгі түрі ретіндегі ақпараттық-компьютерлік</w:t>
        <w:br/>
        <w:t>сараптама, оның тақырыбына «компьютерлік жүйелегі ақпарат-</w:t>
        <w:br/>
        <w:t>тық процестерді ұйымдастыру үшін пайдаланушы дайындаған</w:t>
        <w:br/>
        <w:t>немесе бағдарламамен туындаған ақпаратты іздеу, табу, талдау</w:t>
        <w:br/>
        <w:t>және бағалау» барысында нақты деректерді анықтау кіреді.</w:t>
        <w:br/>
        <w:t>4. Компьютерлік-желілік сараптама, оның тақырыбы іс бо-</w:t>
        <w:br/>
        <w:t>Йынша шындықты анықтау үшін тергеушінің (соттын) тапсыр-</w:t>
        <w:br/>
        <w:t>масы бойынша желілік және телекоммуникациялық техноло-</w:t>
        <w:br/>
        <w:t>гияларды пайдалануға байланысты фактілер мен жағдаяттарды</w:t>
        <w:br/>
        <w:t>зерттеуді қамтиды.</w:t>
        <w:br/>
        <w:t>5. Телематикалық сараптама, «оның тақырыбы қылмыстық</w:t>
        <w:br/>
        <w:t>не азаматтық іс бойынша қандай да бір факті немесе уақиға ту-</w:t>
        <w:br/>
        <w:t>ралы ақпараттың материалдық жеткізгіштері ретіндегі телеком-</w:t>
        <w:br/>
        <w:t>муникация мен жылжымалы байланыс құралдарын зерттеу</w:t>
        <w:br/>
        <w:t>кезінде арнаулы танымдар қолдану негізінде анықталатын нақ-</w:t>
        <w:br/>
        <w:t>ты деректер болып табылады» |4).</w:t>
        <w:br/>
        <w:t>Осы кезенде сот сараптамаларының орнығу және даму</w:t>
        <w:br/>
        <w:t>процестері кейбір ерекшеліктерге ие болады. Мысалы, сот-са-</w:t>
        <w:br/>
        <w:t>71</w:t>
        <w:br/>
        <w:t>екіден көп аламды енгізсе ол жәнінде КІЖК-де көрсетіледі</w:t>
        <w:br/>
        <w:t>(КІЖК-нің 249-бабы 3-б.);</w:t>
        <w:br/>
        <w:t>-- оны жүргізу күрделі зерттеулер қажеттілігі жағдайында бо-</w:t>
        <w:br/>
        <w:t>лады (пайдаланылатын әлістеменін аса қиындығы, іс үшін са-</w:t>
        <w:br/>
        <w:t>раптама нәтижелерінің аса мәнділігі) (КІЖК-нің 249-бабы 2-б.);</w:t>
        <w:br/>
        <w:t>- сараптаманы жүргізу әрбір сарапшының толық көлемде</w:t>
        <w:br/>
        <w:t>зерттеу жүргізуді және тұжырымдарды шығару мен корытын-</w:t>
        <w:br/>
        <w:t>ды беру кезінде шешімді алқалы қабылдауды қарастырады.</w:t>
        <w:br/>
        <w:t>Зан қайталама сараптамаларды, сондай-ақ адамның есі дұрыс-</w:t>
        <w:br/>
        <w:t>тығы туралы сұрақ бойынша сот -- психиатриалық сараптама-</w:t>
        <w:br/>
        <w:t>ларды жүргізудің міндетті комиссиялық тәртібін көздейді</w:t>
        <w:br/>
        <w:t>(ҚІЖК-нің 249-бабы 3-б.).</w:t>
        <w:br/>
        <w:t>Біртекті сараптама оны жүргізу приесінде арнаулы білімдерді</w:t>
        <w:br/>
        <w:t>пайдаланудың біртектілігімен сипатталады.</w:t>
        <w:br/>
        <w:t>Кешенді сараптаманың срекшелігі іс үшін мәні бар бір мән-</w:t>
        <w:br/>
        <w:t>жайды анықтау үшін, арнаулы ғылыми білімдердің әр түрлі са-</w:t>
        <w:br/>
        <w:t>лалары негізінде зерттеу үшін, демек, әр түрлі мамандықтағы</w:t>
        <w:br/>
        <w:t>сарапшыларды тарту кажеттілігі болып табылады (ҚІЖК-нің</w:t>
        <w:br/>
        <w:t>250-бабы 1-б.).</w:t>
      </w:r>
    </w:p>
    <w:p>
      <w:r>
        <w:t>Кешенді сараптамаға тән белгілер:</w:t>
        <w:br/>
        <w:t>1) өндіріске әр түрлі мамандыктағы бірнеше сарапшының</w:t>
        <w:br/>
        <w:t>қатысуы;</w:t>
        <w:br/>
        <w:t>2) сарапшының жеке өзінін, сонымен бірге басқа сарапшы-</w:t>
        <w:br/>
        <w:t>лардын жүргізген зерттеулері негізінде қорытынды беру.</w:t>
        <w:br/>
        <w:t>Кешенді сараптама, көбінде, сарапшылардың алдына қойыл-</w:t>
        <w:br/>
        <w:t>ған негізгі міндеттерді шешу үшін қажетті аралық міндеттерді</w:t>
        <w:br/>
        <w:t>шешу кезінде, сараптамалардың бірнеше кластарының</w:t>
        <w:br/>
        <w:t>(тектерінің, түрлерінің) теориялық және әдістемелік ережелерін</w:t>
        <w:br/>
        <w:t>қолданумен қамтамасыз естілетін жаңа интеграциялық міндет-</w:t>
        <w:br/>
        <w:t>терді шешу үшін жүргізіледі.</w:t>
        <w:br/>
        <w:t>Бірінші кезеңде талданатын уақиға механизмінің элемент-</w:t>
        <w:br/>
        <w:t>терін анықтауға бағытталған күрделі интеграциялық міндеттер</w:t>
        <w:br/>
        <w:t>кешенді сараптамаларды жүргізу арқылы іске асырылады, со-</w:t>
        <w:br/>
        <w:t>дан соң, технологияны өңдеу және тиісті сот-сарапшылық са-</w:t>
        <w:br/>
        <w:t>ланы қалыптастырғаннан кейін, сот-сарапшылық білімнің бір</w:t>
        <w:br/>
        <w:t>аумағында жинақталатын сараптамалар разрядына көшеді.</w:t>
        <w:br/>
        <w:t>Осы айтылғанның көрінісі обьектілердің бірыңғай шығу көзі</w:t>
        <w:br/>
        <w:t>мен өзара түйіспелі әрекет ету фактісін анықтау бойынша мін-</w:t>
        <w:br/>
        <w:t>деттер базасында қалыптастырылған материалдар, заттар мен</w:t>
        <w:br/>
        <w:t>бұйымдардың криминалистік сараптамасының пайда болуы мен</w:t>
        <w:br/>
        <w:t>73</w:t>
        <w:br/>
        <w:t>техника негізінде іске асырылатын әр түрлі операциялар мен</w:t>
        <w:br/>
        <w:t>дағдылардың жиынтығы боп ұсынылады. Технологияның атал-</w:t>
        <w:br/>
        <w:t>ған белгілері тек технологияның элементтері боп ұсынылатын</w:t>
        <w:br/>
        <w:t>әдістер мен әдістемелеріне оның айырмашылығын айтуға мүм-</w:t>
        <w:br/>
        <w:t>кіндік береді.</w:t>
        <w:br/>
        <w:t>Сарапшылық технология түсінігін М.Я. Сеғай мен В.К. Стрин-</w:t>
        <w:br/>
        <w:t>жей енгізді. Олар: «Сарапшылық технологияны а) мемлекеттік</w:t>
        <w:br/>
        <w:t>сот-сарапшылық мекемелердегі сот сараптамаларын жүргізуді</w:t>
        <w:br/>
        <w:t>ұтымды жәнс тиімді ұйымдастырудың ережелері, тәсілдері мен</w:t>
        <w:br/>
        <w:t>амалдарының жиынтығы; б) технологиялық сұлбаларды, про-</w:t>
        <w:br/>
        <w:t>цестер мен карталарды сипаттау; аталған ережелерді, тәсілдерді,</w:t>
        <w:br/>
        <w:t>амалдарды, биологиялық сұлбаларды, процестер мен карталар-</w:t>
        <w:br/>
        <w:t>лы әрі карай жетілдіру жөніндегі жалпы және жеке ережелерді</w:t>
        <w:br/>
        <w:t>әзірлеу (6) деп түсінуіміз керек» деді. Авторлар сараптамалар-</w:t>
        <w:br/>
        <w:t>дың белгілі бір түрлері мен нақты сарапшылық зерттеулерді</w:t>
        <w:br/>
        <w:t>жүргізуге бағытталған жалпы сарапшылық технологиялар</w:t>
        <w:br/>
        <w:t>(бүтіндей сот сараптама органдары денгейінде сараптамалық</w:t>
        <w:br/>
        <w:t>өндіріс) мен жеке сарапшылық, технологиялар үғымын бөліп</w:t>
        <w:br/>
        <w:t>көрсетті, сондай-ақ оларды құрудың негізгі кезендерін келтірді.</w:t>
        <w:br/>
        <w:t>Жалпы сарапшылық технологияны құрудың элементтері нақты</w:t>
        <w:br/>
        <w:t>профиль мен рангтағы сот-сарапшылық мекемелерінің типтік</w:t>
        <w:br/>
        <w:t>сұлбасын әзірлеу, сарапшылық өндірісті жүзсге асырудың</w:t>
        <w:br/>
        <w:t>деңгейлерін анықтау, сарапшылық өндірістің барлық деңгейі</w:t>
        <w:br/>
        <w:t>мен операциялық сұлбалары үшін қызмет субьектілерін анық-</w:t>
        <w:br/>
        <w:t>тау болып табылады. Жеке сарапшылық технологияларды</w:t>
        <w:br/>
        <w:t>әзірлеуге мамандар мен қызметкерлер құрамын пайлаланудың</w:t>
        <w:br/>
        <w:t>технологиялық сұлбаларын, сондай-ақ құрал-жабдықтарды ор-</w:t>
        <w:br/>
        <w:t>наластыруды, сарапшылық эвристика үшін «терезелерді» ескер-</w:t>
        <w:br/>
        <w:t>генде, сарапшылық міндеттерді шешудің негізгі және қосалқы</w:t>
        <w:br/>
        <w:t>операциялық сұлбаларын әзірлеуді, нақты сараптамаларды</w:t>
      </w:r>
    </w:p>
    <w:p>
      <w:r>
        <w:t>жүргізудің технологиялық карталарын әзірлеуді құру кіреді.</w:t>
        <w:br/>
        <w:t>Қазіргі уақытта сарапшылық технологиялардың элементтері</w:t>
        <w:br/>
        <w:t>сот сараптама органдарының қызметіне табысты енгізілуде.</w:t>
        <w:br/>
        <w:t>оның мысалы ретінде, обьектілік принцип бойынша, сол сияқ-</w:t>
        <w:br/>
        <w:t>ты әдістемелік принцип бойынша құрылған көп мақсатты са-</w:t>
        <w:br/>
        <w:t>рапшы-кешенін құру болып табылады.</w:t>
        <w:br/>
        <w:t>Қазіргі заманғы компьютерлік технология құралдарын кені-</w:t>
        <w:br/>
        <w:t>нен ендіру бүтіндей осы сот-сараптама қызметіне де қатысты.</w:t>
        <w:br/>
        <w:t>Қазіргі уақытта Қазақстан Республикасы сот сараптамасы</w:t>
        <w:br/>
        <w:t>органдарының практикасында сот сараптамасына компьютерлік</w:t>
        <w:br/>
        <w:t>63</w:t>
        <w:br/>
        <w:t>5-тақырып. СОТ САРАПТАМАЛАРЫН ЖІКТЕУ</w:t>
        <w:br/>
        <w:t>1. Зерттеу тақырыбы бойынша сараптамаларды жіктеу</w:t>
        <w:br/>
        <w:t>Сот сараптамаларын жіктеу оларды тағайындау, жүргізу,</w:t>
        <w:br/>
        <w:t>сондай-ақ сарапшының қорытындысын бағалау кезінде елеулі</w:t>
        <w:br/>
        <w:t>рөл атқаратын фактор болып табылады.</w:t>
        <w:br/>
        <w:t>Сот сараптамаларын жіктеу туралы мәліметтерді білу сарап-</w:t>
        <w:br/>
        <w:t>тама тағайындаған органға сот сараптамасы органын дұрыс</w:t>
        <w:br/>
        <w:t>анықтауға, сондай-ақ сарапшының ғылыми құзыреттілігін ба-</w:t>
        <w:br/>
        <w:t>ғалауға мүмкіндік береді.</w:t>
        <w:br/>
        <w:t>Сондай-ақ сот-сараптама қызметі ұйымында сараптамалар-</w:t>
        <w:br/>
        <w:t>ды жіктеу де маңызды рөл атқарады. Сараптамалардың нақ</w:t>
        <w:br/>
        <w:t>бөлініп алынған кластары, тектері, түрлері сот сараптамасы</w:t>
        <w:br/>
        <w:t>органдарының құрылымын, сарапшылық кадрлардың дайынды-</w:t>
        <w:br/>
        <w:t>ғын ұйымдастыру мен біліктілігін жетілдіруді, сот-сараптама</w:t>
        <w:br/>
        <w:t>қызметінің даму келешегінің бағытын анықтайды.</w:t>
        <w:br/>
        <w:t>Мақсаттық бағытына байланысты, сот сараптамаларын</w:t>
        <w:br/>
        <w:t>жіктеу әр түрлі негіздемелер бойынша жүргізілуі мүмкін.</w:t>
        <w:br/>
        <w:t>Қылмыстық сот ісін жүргізу үшін де, сондай-ақ сот сарапта-</w:t>
        <w:br/>
        <w:t>масы органдарының қызметін ұйымдастыру үшін де сарапта-</w:t>
        <w:br/>
        <w:t>маларды зерттеу тақырыбы бойынша жіктеу басты рөл атқарады.</w:t>
        <w:br/>
        <w:t>Сараптаманың әр түрлерін және сол сияқты сарапшының</w:t>
        <w:br/>
        <w:t>құзыретін айырып көрсетудің критериі сарапшылық зерттеу-</w:t>
        <w:br/>
        <w:t>лердің тақырыбы, яғни сараптама жүргізу арқылы анықталуға</w:t>
        <w:br/>
        <w:t>жататын мән-жайлар болып табылады.</w:t>
        <w:br/>
        <w:t>Бұл аспектіде тақырып жинақтап қорыту түрінде, сараптама</w:t>
        <w:br/>
        <w:t>обьектісінің катысының жақтары ретінде түсіндіріледі, олар іс</w:t>
        <w:br/>
        <w:t>үшін мәні бар және білімнің тиісінше саласы аясына кіретін</w:t>
        <w:br/>
        <w:t>сұрақтарды шешу мақсатында сараптаманың осы саласының</w:t>
        <w:br/>
        <w:t>құралдарымен (әдістермен, әдістемелермен) зерттеледі және</w:t>
        <w:br/>
        <w:t>танылады |11. Бұрын айтып кеткендей, В.Д. Арсеньевтің осы</w:t>
        <w:br/>
        <w:t>анықтамасы сараптама тақырыбының толық үш жақты «фор-</w:t>
        <w:br/>
        <w:t>муласы» (обьекті, танымның міндеттері мен әдістері) болып</w:t>
        <w:br/>
        <w:t>есептеледі.</w:t>
        <w:br/>
        <w:t>Сот сараптамасы туралы ғылымда қабылданған жіктеуге</w:t>
        <w:br/>
        <w:t>сәйкес барлық сот сараптамалыр тақырыбы бойынша кластар-</w:t>
        <w:br/>
        <w:t>ға, тектерге, түрге, түр тармақтарына-бәлінеді.</w:t>
      </w:r>
    </w:p>
    <w:p>
      <w:r>
        <w:t>Осы жүйенің ең ірі элементтері кластар болып табылады,</w:t>
        <w:br/>
        <w:t>кластар тектерге, сараптамалар тектеріне олардың түрлері,</w:t>
        <w:br/>
        <w:t>түрлерге -- түр тармақтары кіреді (түрлілік).</w:t>
        <w:br/>
        <w:t>67</w:t>
        <w:br/>
        <w:t>Әуегер оның кұзыретті еместігі байқалса, яғни арнаулы ғылы-</w:t>
        <w:br/>
        <w:t>ми білім негізінде койылған сұрақтарды шешуде кәсіби дайын-</w:t>
        <w:br/>
        <w:t>дығынын жеткіліксіздігі болган кезде сарапшыға қарсылық</w:t>
        <w:br/>
        <w:t>білдіріледі.</w:t>
        <w:br/>
        <w:t>Адамнын осы іске сарапшы ретінде оның алдында қатысуы,</w:t>
        <w:br/>
        <w:t>сараптама онын қорытындысының дұрыстығына күдік туын-</w:t>
        <w:br/>
        <w:t>дауы салдарынан қайта жүргізілген жағдайларды қоспағанда,</w:t>
        <w:br/>
        <w:t>қылмыстық іс бойынша іс жүргізуге тиісті сапада оның қаты-</w:t>
        <w:br/>
        <w:t>суын жоққа шығаратын жағдай болып табылмайды. ҚІЖК-нің</w:t>
        <w:br/>
        <w:t>224-бабы 1-бөлігінде қарастырылған жағдайда сарапшының осы</w:t>
        <w:br/>
        <w:t>істе маман ретінде алдыңғы қатысуы оған қарсылық білдірудің</w:t>
        <w:br/>
        <w:t>негізі болып табылмайды.</w:t>
        <w:br/>
        <w:t>Сарапшыға қарсылық білдіру туралы мәселені қылмыстық</w:t>
        <w:br/>
        <w:t>процесті жүргізуші орган шешеді. Егер сарапшыға қарсылық</w:t>
        <w:br/>
        <w:t>білдіру туралы мәселе ол сараптама жүргізгеннен кейін шешілсе,</w:t>
        <w:br/>
        <w:t>онда оның алдында берген корытындысы (қорытынды берудің</w:t>
        <w:br/>
        <w:t>мүмкін еместігі туралы хабарлама) ҚІЖК-нің 116-бабы І-бөлігі</w:t>
        <w:br/>
        <w:t>3-тармағына сәйкес заңды күшін жояды.</w:t>
        <w:br/>
        <w:t>3. Сот сарапшысының іс жүргізу функциялары,</w:t>
        <w:br/>
        <w:t>құқықтары мен міндеттері</w:t>
        <w:br/>
        <w:t>Сарапшының жалғыз іс жүргізу функциясы қорытынды беру</w:t>
        <w:br/>
        <w:t>үшін арнаулы ғылыми білім негізінде дәлелдемелерді зерттеу</w:t>
        <w:br/>
        <w:t>болып табылады.</w:t>
        <w:br/>
        <w:t>Сарапшының іс жүргізу мәртебесі, ең бірінші, ҚІЖК-нің</w:t>
        <w:br/>
        <w:t>83-бабында көзделген онын құқықтары және міндеттерімен</w:t>
        <w:br/>
        <w:t>белгіленеді. Аталған бапта сарапшының жасауға құқылы неме-</w:t>
        <w:br/>
        <w:t>се (жасауға) жасамауға құқысы жоқ іс-әрекеттер тізбесі беріл-</w:t>
        <w:br/>
        <w:t>ген.</w:t>
        <w:br/>
        <w:t>Сарапшының:</w:t>
        <w:br/>
        <w:t>- қылмыстық істің сараптама жүргізуге қатысты материал-</w:t>
        <w:br/>
        <w:t>дарымен танысуға. Оның қарамағына ұсынылатын материалдар-</w:t>
        <w:br/>
        <w:t>дың көлемі әрбір жағдайда сараптама тағайындаған органмен</w:t>
        <w:br/>
        <w:t>(адаммен) белгіленеді;</w:t>
        <w:br/>
        <w:t>-- өзіне қорытынды беру үшін қажетті косымша материал-</w:t>
        <w:br/>
        <w:t>дарды беру, сондай-ақ істін нақты мән-жайлары жөнінде сұрақ-</w:t>
        <w:br/>
        <w:t>тар мен деректерді нактылау туралы өтініш білдіруге құқылы.</w:t>
        <w:br/>
        <w:t>Сараптама тағайындау туралы қаулымен танысу, сонымен бірге</w:t>
        <w:br/>
        <w:t>оны жүргізу кезінде қосымша материалдар беру туралы өтініш</w:t>
        <w:br/>
        <w:t>білдіруге болалы. Қосымша материалдарды ұсыну мүмкіндігінің</w:t>
        <w:br/>
        <w:t>6-246 8І</w:t>
        <w:br/>
        <w:t>- сарапшының қарауына ұсынылатын материалдарды</w:t>
        <w:br/>
        <w:t>белгілеу;</w:t>
      </w:r>
    </w:p>
    <w:p>
      <w:r>
        <w:t>-- сараптама обһектілерін алудың тәртібі мен мерзімін</w:t>
        <w:br/>
        <w:t>белгілеу;</w:t>
        <w:br/>
        <w:t>--сарапшының табысты жұмыс жағдайларын қамтамасыз ету</w:t>
        <w:br/>
        <w:t>бойынша шаралар әзірлеу (егер зерттеу сот сараптамасы орга-</w:t>
        <w:br/>
        <w:t>нынан тыс жүргізілсе);</w:t>
        <w:br/>
        <w:t>-- сараптама тағайындаудың тиімділігі мәселелері бойынша</w:t>
        <w:br/>
        <w:t>маманмен кеңес өткізу;</w:t>
        <w:br/>
        <w:t>--сараптама тағайындау мен өткізу кезінде іс бойынша нақ-</w:t>
        <w:br/>
        <w:t>ты іс жүргізуге байланысты процеске катысушылардын тиісті</w:t>
        <w:br/>
        <w:t>құқықтарын іске асыруды қамтамасыз сту.</w:t>
        <w:br/>
        <w:t>3. Сараптама түрін анықтау. Процесті жүргізуші орган са-</w:t>
        <w:br/>
        <w:t>раптамаларды жіктсеудін бағыт-бағдарын білуі керек, өйткені</w:t>
        <w:br/>
        <w:t>тағайындалатын сараптаманың түрін дұрыс белгілемеу оны та-</w:t>
        <w:br/>
        <w:t>ғайындау мен жүргізудің күрделі іс жүргізу бұзуларына әкеп</w:t>
        <w:br/>
        <w:t>соқтыруы мүмкін.</w:t>
        <w:br/>
        <w:t>4. Сарапшының (сарапшылардың) шешуіне қойылатын сұрақ-</w:t>
        <w:br/>
        <w:t>тарды тұжырымдау. Сарапшыға сұрақтарды қоюдың мақсаты -</w:t>
        <w:br/>
        <w:t>сарапшылық жолмен тергелетін істің мән-жайларын анықтау.</w:t>
        <w:br/>
        <w:t>Тергеушінің мақсаттылығымен, бағыттылығымен, әдістемелік</w:t>
        <w:br/>
        <w:t>сауаттылығымен сұрақтар қою кезінде оның тағайындайтын</w:t>
        <w:br/>
        <w:t>сараптаманың тиімділігі анықталады.</w:t>
        <w:br/>
        <w:t>Процесті жүргізуші орган сараптама тағайындау кезде қо-</w:t>
        <w:br/>
        <w:t>йылатын мақсатты және шарттарды, сонымен бірге оған жету-</w:t>
        <w:br/>
        <w:t>ге мүмкіндік беретін сараптаманың қазіргі мүмкіндіктерін анық</w:t>
        <w:br/>
        <w:t>түсінуі керек.</w:t>
        <w:br/>
        <w:t>Егер кылмыстық істі жүргізуші адамның деректері бойын-</w:t>
        <w:br/>
        <w:t>ша тиісті әдістеме дәл қазіргі уақытта әлі әзірленбеген болса,</w:t>
        <w:br/>
        <w:t>сарапшының алдына сұрақтарды қоюға жол берілетіндігіне на-</w:t>
        <w:br/>
        <w:t>зар аудару керек. Біріншіден, сарапшылық ғылымның дамуына</w:t>
        <w:br/>
        <w:t>байланысты ол жаңа әзірленген әдістеме туралы ақпаратты</w:t>
        <w:br/>
        <w:t>білмеуі мүмкін; екіншіден, сараптама жүргізу барысында</w:t>
        <w:br/>
        <w:t>көбінде стандартты емес сұрақтарды қою жаңа әдістемелерді</w:t>
        <w:br/>
        <w:t>әзірлеудің стимулы болып табылады.</w:t>
        <w:br/>
        <w:t>Сарапшының алдына қойылатын сүрактар белгілі бір талап-</w:t>
        <w:br/>
        <w:t>тарды канағаттандыруы керек:</w:t>
        <w:br/>
        <w:t>-- жалпы сараптама және атап айтқанда сарапшы құзыретінің</w:t>
        <w:br/>
        <w:t>шеңберінен шықпауы;</w:t>
        <w:br/>
        <w:t>-- сот-сарапшылық ғылыми білім саласының даму дәрежесін</w:t>
        <w:br/>
        <w:t>ескеру;</w:t>
        <w:br/>
        <w:t>92</w:t>
        <w:br/>
        <w:t>КІЖК-нің 174-бабына сәйкес қылмыстық сот ісін жүргізу</w:t>
        <w:br/>
        <w:t>тәртібімен сарапшыға төленетін шығындар:</w:t>
        <w:br/>
        <w:t>І) қылмыстық істі жүргізуші органының шақыртуы бойын-</w:t>
        <w:br/>
        <w:t>ша келуге байланысты шығыстар:</w:t>
        <w:br/>
        <w:t>- теміржол, су, автомобиль (таксиді қоспағанда) көлігімен</w:t>
        <w:br/>
        <w:t>және сол жерде бар басқа да көлік түрлерімен жол жүру құны,</w:t>
      </w:r>
    </w:p>
    <w:p>
      <w:r>
        <w:t>ал қылмыстық процесті жүргізуші органнын келісуімен -- әуе</w:t>
        <w:br/>
        <w:t>көлігімен жол жүру құны;</w:t>
        <w:br/>
        <w:t>-- қызметтік іссапарларға ақы төлеу үшін қабылданған нор-</w:t>
        <w:br/>
        <w:t>ма бойынша бұл шығындарды ұйым, жұмыс беруші өтемейтін</w:t>
        <w:br/>
        <w:t>реттегі тұрғын үйді жалдау құны;</w:t>
        <w:br/>
        <w:t>2) бұл адамдар үшін қылмыстық процесті жүргізуші орган-</w:t>
        <w:br/>
        <w:t>ның талап етуі бойынша тұрғылықты тұратын жерінен тысқары</w:t>
        <w:br/>
        <w:t>жерде тұруы кажет болған кезде және тәуліктік ақыны ұйым,</w:t>
        <w:br/>
        <w:t>жұмыс беруші өтемейтін реттегі кездегі - тәуліктік ақы;</w:t>
        <w:br/>
        <w:t>3) олар үшін орташа жалақысын ұйым, жұмыс беруші сақ-</w:t>
        <w:br/>
        <w:t>тайтын жағдайлардан басқа, қылмыстық процесті жүргізуші</w:t>
        <w:br/>
        <w:t>органның талап етуі бойынша қылмыстық сот ісін жүргізуге</w:t>
        <w:br/>
        <w:t>қатысуға кеткен барлық уақыт үшін орташа жалақы. Мемле-</w:t>
        <w:br/>
        <w:t>кеттік органдар мен ұйымдар сарапшының қылмыстық процесті</w:t>
        <w:br/>
        <w:t>жүргізуші органның талап етуі бойынша қылмыстық сот ісін</w:t>
        <w:br/>
        <w:t>жүргізуге кеткен барлық уақыты ішіндегі орташа жалақысын</w:t>
        <w:br/>
        <w:t>сақтауға міндетті.</w:t>
        <w:br/>
        <w:t>Сарапшыға оған тиесілі химиялық рсактивтер мен тапсырыл-</w:t>
        <w:br/>
        <w:t>ған жұмысты орындау кезінде жұмсалған басқа шығыс материал-</w:t>
        <w:br/>
        <w:t>дарының кұны, сондай-ак жұмысты орындау үшін олардың</w:t>
        <w:br/>
        <w:t>құрал-жабдықтарды пайдаланғаны, коммуналдық қызмет көрсе-</w:t>
        <w:br/>
        <w:t>тулер және машина уакытын тұтынғаны үшін төлеген ақысы</w:t>
        <w:br/>
        <w:t>өтеледі.</w:t>
        <w:br/>
        <w:t>Қылмыстық іс бойынша іс жүргізу кезінде шыққан шығын-</w:t>
        <w:br/>
        <w:t>дар сот шығыстары сомасына жататындықтан, сарапшының</w:t>
        <w:br/>
        <w:t>өтініші бойынша қылмыстық процесті жүргізуші органның</w:t>
        <w:br/>
        <w:t>қаулысы негізінде заңнамада белгіленген мөлшерде өтелуге</w:t>
        <w:br/>
        <w:t>жатады. Заңда белгілеген жағдайларда аталған шығыстар сарап-</w:t>
        <w:br/>
        <w:t>шыны іске тартқан тараптын есебінен, сондай-ақ қылмыстық</w:t>
        <w:br/>
        <w:t>процесті жүргізуші органның есебінен өтелуі мүмкін.</w:t>
        <w:br/>
        <w:t>Сарапшының қылмыстық процеске қатысуын төлеумен бай-</w:t>
        <w:br/>
        <w:t>ланысты мәселелерді шешу кезінде Қазакстан Республикасы</w:t>
        <w:br/>
        <w:t>Министрлер Кабинетінің 1992 жылғы 25 ақпандағы 9152 каулы-</w:t>
        <w:br/>
        <w:t>сымен, Қазакстан Республикасы Үкіметінің 1998 жылғы 30 қара-</w:t>
        <w:br/>
        <w:t>шадағы “91209 өзгертулер енгізілген қаулысымен бекітілген</w:t>
        <w:br/>
        <w:t>84</w:t>
        <w:br/>
        <w:t>сақталу, болу жерлері бойынша жіберіледі. Зерттеу обьектілері</w:t>
        <w:br/>
        <w:t>өте үлкен, не тез бүзылатын болғанда, оларды сарапшыға ұсы-</w:t>
        <w:br/>
        <w:t>нуға мүмкіндік болмайтын ерекше жағдайлар туады. Бірінші</w:t>
        <w:br/>
        <w:t>жағдайда процесті жүргізуші орган сарапшыны обьектілерді</w:t>
        <w:br/>
        <w:t>сақтау орнына жеткізуді, оларға бөгетсіз қол жеткізуді және</w:t>
        <w:br/>
        <w:t>сарапшылық зерттеу жүргізу үшін кажетті шарттарды қамта-</w:t>
        <w:br/>
        <w:t>масыз етуге міндетті.</w:t>
        <w:br/>
        <w:t>Обьектілерді өткен уақиға жағдайында сақтау қажеттілігі</w:t>
        <w:br/>
        <w:t>болған жағдайда, процесті жүргізуші орган күзет ұйымдасты-</w:t>
        <w:br/>
        <w:t>руға және заттай дәлелдемелерді сақтауға шара колдануға</w:t>
        <w:br/>
        <w:t>міндетті, бұл карау хаттамасы мен сараптама тағайындау тура-</w:t>
        <w:br/>
        <w:t>лы қаулыда көрсетіледі.</w:t>
        <w:br/>
        <w:t>Сараптаманы жүргізу барысында процесті жүргізуші орган</w:t>
        <w:br/>
        <w:t>мен сарапшы өзара іс-әрекетті жүзеге асыра алады, ол олардың</w:t>
        <w:br/>
        <w:t>шешетін міндеттері тұрғысында тергеуші мен сарапшының</w:t>
      </w:r>
    </w:p>
    <w:p>
      <w:r>
        <w:t>мүмкіндіктерін кеңейтеді. Процесті жүргізуші орган дер кезінде</w:t>
        <w:br/>
        <w:t>қосымша материалдарды ұсыну қажеттілігін, жаңа дәлелде-</w:t>
        <w:br/>
        <w:t>мелерді жинау қажеттілігін анықтайды, жана дәлелдемелерді</w:t>
        <w:br/>
        <w:t>табуды белгілейді, сарапшы қорытындысын әрі қарай бағалау</w:t>
        <w:br/>
        <w:t>кезіңде пайдалы ақпарат алады.</w:t>
        <w:br/>
        <w:t>Сараптама тағайындау кезінде процесті жүргізуші органға</w:t>
        <w:br/>
        <w:t>елеулі көмекті тиісті профильдегі маман бере алады. Іс жүргізу</w:t>
        <w:br/>
        <w:t>заңы маманның құзыретін кеңейту жолына қадам басты. Тиісті</w:t>
        <w:br/>
        <w:t>норма маманды соттын, тергеушінін, анықтаушының тергеу</w:t>
        <w:br/>
        <w:t>және өзге де іс жүргізу іс-әрекеттеріне немесе сот талқылауы-</w:t>
        <w:br/>
        <w:t>надәлелдемелерді жинауға, зерттеуге, бағалауға көмектесу мақ-</w:t>
        <w:br/>
        <w:t>сатында шақыртқан арнаулы білімі мен дағдылары бар адам</w:t>
        <w:br/>
        <w:t>ретінде белгілейді. Сот сараптамасын тағайындау тергеу әрекеті</w:t>
        <w:br/>
        <w:t>болып табылатындықтан, оны дайындау және нәтижелерін ба-</w:t>
        <w:br/>
        <w:t>ғалау барысында маман тиісті өкілеттілікке ие болады. Заң</w:t>
        <w:br/>
        <w:t>(КІЖК-нін 84-бабы 2-б.) сараптаманы тағайындау үшін мате-</w:t>
        <w:br/>
        <w:t>риалдарды дайындауға маманның қатысу құқығын тікелей</w:t>
        <w:br/>
        <w:t>көрсетеді. Қылмыстық іс материалдарымен танысқаннан кейін</w:t>
        <w:br/>
        <w:t>маман сараптама түрін, сарапшының шешуіне қойылу тиіс</w:t>
        <w:br/>
        <w:t>сұрақтарды анықтау кезінде кеңес бере алады.</w:t>
        <w:br/>
        <w:t>Маман обьектілер, соның ішінде сарапшылық зерттеу үшін</w:t>
        <w:br/>
        <w:t>үлгілер, сарапшыға ұсынылатын материалдардың жеткіліктігі</w:t>
        <w:br/>
        <w:t>жайлы ұсыныстар бере алады. Сондай-ак маман сараптама та-</w:t>
        <w:br/>
        <w:t>ғайындау туралы қаулыны және оны жүргізу үшін обьектілерді</w:t>
        <w:br/>
        <w:t>дайындауда тікелей қатыса алады. Маман ұсыныстарының</w:t>
        <w:br/>
        <w:t>96</w:t>
        <w:br/>
        <w:t>- іс мән-жайларын зерттеу міндеттерінің толық көлемін</w:t>
        <w:br/>
        <w:t>қамту;</w:t>
        <w:br/>
        <w:t>--сарапшыға және қылмыстық сотісін жүргізуге қатысушы</w:t>
        <w:br/>
        <w:t>өзге де адамдарға нақтылы және түсінікті болу;</w:t>
        <w:br/>
        <w:t>--сот-сарапшылық ғылыми білім саласында қабылданған тер-</w:t>
        <w:br/>
        <w:t>минологияны ұстану;</w:t>
        <w:br/>
        <w:t>- логикалық жүйелі болу.</w:t>
        <w:br/>
        <w:t>Бұрын айтын өткендей, сарапшының алдына құқықтык</w:t>
        <w:br/>
        <w:t>сұрақтарды кою мүмкіндігі туралы мәселе пікірталасты туғы-</w:t>
        <w:br/>
        <w:t>зып келелі. Егер бұрын сарапшының құзыретіне кіруі сарап-</w:t>
        <w:br/>
        <w:t>шының алдына құқықтық сипаттағы сұрақтарды коюға жол</w:t>
        <w:br/>
        <w:t>берілмейтіндігі туралы тұжырым біржакты болып келсе, қазіргі</w:t>
        <w:br/>
        <w:t>кезде ол нақтылауды кажет етеді.</w:t>
        <w:br/>
        <w:t>Заңнамада нормативтік құқықтық актілердің саны, нысаны,</w:t>
        <w:br/>
        <w:t>мазмұны аспектісіндегі өзгерістер жағдайында онда құқықтын</w:t>
        <w:br/>
        <w:t>әр түрлі саласындағы тар шеңберіне жататын көптеген сұрақ-</w:t>
        <w:br/>
        <w:t>тар пайда болды. Бұл айтылған, негізінде, қаржы құқығы сала-</w:t>
        <w:br/>
        <w:t>сына жатады.</w:t>
        <w:br/>
        <w:t>Проблема тек қылмыстық процесті жүргізуші органның</w:t>
        <w:br/>
        <w:t>дәлелдеме тақырыбына кіретін сұрақтардың мәнін түсінуінің</w:t>
        <w:br/>
        <w:t>қиындығында емес. Іс материалдарында іс матералдарын зерт-</w:t>
        <w:br/>
        <w:t>теуге, сонымен бірге колданыстағы заңнамаға негізделген,</w:t>
        <w:br/>
        <w:t>дәлелдеуге жататын мән-жайларды білікті талдауы бар іс жүргізу</w:t>
        <w:br/>
        <w:t>құжаттары болуы керек.</w:t>
      </w:r>
    </w:p>
    <w:p>
      <w:r>
        <w:t>Сонымен бірге, істі тергеу және карау кезінде құқық пен</w:t>
        <w:br/>
        <w:t>экономиканын, құқық пен экологияның тоғысқан жерлерінлегі</w:t>
        <w:br/>
        <w:t>шеткі сүрақтарды шешу кажеттілігі туындағанда, сараптама та-</w:t>
        <w:br/>
        <w:t>ғайындалу керек пе деген күмән тумау керек. Қазіргі кезде да-</w:t>
        <w:br/>
        <w:t>мып келе жаткан құқықтық катынастарды терең біліп қана қой-</w:t>
        <w:br/>
        <w:t>май, оларға ғылыми-негізделген талдау талап етіледі, ал бұл</w:t>
        <w:br/>
        <w:t>тиісті сараптамаларды тағайындау үшін негіз болады. Сонымен</w:t>
        <w:br/>
        <w:t>бірге, құкык салаларының мамандандырылған тарауларына</w:t>
        <w:br/>
        <w:t>жататын іс бойынша шешім қабылдау үшін кажетті құқықтық</w:t>
        <w:br/>
        <w:t>білімі жоқ қылмыстық процесті жүргізуші орган тек сот са-</w:t>
        <w:br/>
        <w:t>раптамасын ғана пайдаланып қоймай, сонымен бірге арнаулы</w:t>
        <w:br/>
        <w:t>білімдердің өзге де нысандарын -- мамандардың кеңесін пайда-</w:t>
        <w:br/>
        <w:t>ланады. Көп жағдайларда тиісті мамандық мамандарының су-</w:t>
        <w:br/>
        <w:t>дьяға берген түсініктемелерінің нәтижесінде құқық саласын-</w:t>
        <w:br/>
        <w:t>дағы кемшіліктердің орны толуы мүмкін. Ал сот сараптамасы</w:t>
        <w:br/>
        <w:t>арнаулы ғылыми білімдер негізінде зерттеулер жүргізудің</w:t>
        <w:br/>
        <w:t>93</w:t>
        <w:br/>
        <w:t>! 4. Қазақстан Республикасының қылмыстық процесіндегі сот</w:t>
        <w:br/>
        <w:t>сарапшысының іс жүргізу функциясын, құқықтары мен міндеттерін</w:t>
        <w:br/>
        <w:t>сипаттау.</w:t>
        <w:br/>
        <w:t>7-тақырып. ҚЫЛМЫСТЫҚ ПРОЦЕСТЕ СОТ</w:t>
        <w:br/>
        <w:t>САРАПТАМАСЫН ТАҒАЙЫНДАУ</w:t>
        <w:br/>
        <w:t>1. Сараптама тағайындаудың негіздері</w:t>
        <w:br/>
        <w:t>Кең аспектіде сот сараптамасының түсінігі, ол -- қылмыс-</w:t>
        <w:br/>
        <w:t>тық процесті жүргізуші органның оны тағайындау, жүргізу, са-</w:t>
        <w:br/>
        <w:t>рапшының қорытындысын бағалау деген үш сатыдан тұратын</w:t>
        <w:br/>
        <w:t>күрделі іс жүргізу іс-әрекеті.</w:t>
        <w:br/>
        <w:t>Қылмыстық іс жүргізу заңына сәйкес сараптама қылмыс-</w:t>
        <w:br/>
        <w:t>тық істі қозғау барысында, іс бойынша сотка лейінгі іс жүргізу</w:t>
        <w:br/>
        <w:t>і кезінде, істі бірінші және апелляциялық сатыдағы сотта карау</w:t>
        <w:br/>
        <w:t>| кезінде тағайындалуы мүмкін.</w:t>
        <w:br/>
        <w:t>| Сараптаманы тағайындаудың негізі нақты және заңды (іс</w:t>
        <w:br/>
        <w:t>| жүргізу) деп бөлінеді.</w:t>
        <w:br/>
        <w:t>! Сараптаманы тағайындаудың нақты негізііс бойынша іс жүр-</w:t>
        <w:br/>
        <w:t>гізу барысында, бір жағынан, кылмыстық процесті жүргізуші</w:t>
        <w:br/>
        <w:t>органның қарамағындағы бар іс бойынша акпаратты, екініші</w:t>
        <w:br/>
        <w:t>і жағынан, оның істің мән-жайларын арнаулы ғылыми білім</w:t>
        <w:br/>
        <w:t>негізінде анықтау қажеттілігін сипаттайтын проблемалық та-</w:t>
        <w:br/>
        <w:t>нымдық ситуациялардың туындауы болып табылады |11.</w:t>
        <w:br/>
        <w:t>Сараптаманы тағайындаудың заңды негізі арнаулы ғылыми</w:t>
        <w:br/>
        <w:t>білімдерді пайдаланумен мәселелерді шешудің қажеттілігі рас-</w:t>
        <w:br/>
        <w:t>талатын іс материалдары болып табылады.</w:t>
        <w:br/>
        <w:t>Заңға сәйкес сараптаманы анықтаушы, анықтау органы.</w:t>
        <w:br/>
        <w:t>тергеуші, прокурор, сот (судья) тағайындауы мүмкін. Тергеуші</w:t>
        <w:br/>
        <w:t>сараптаманы қылмыстық істі қозғау сатысында және алдын ала</w:t>
        <w:br/>
        <w:t>тергеу жүргізу кезінде тағайындайды. Аныктау органы, анық-</w:t>
        <w:br/>
        <w:t>таушы сараптаманы кылмыстық істі қозғау сатысында және</w:t>
        <w:br/>
        <w:t>алдын ала тергеу жүргізу міндетті емес сол істер бойынша анық-</w:t>
        <w:br/>
        <w:t>І тау жүргізу кезінде(КІЖК-нің 64-бабы 2-6; 67-бабы 3,5-б.), кыл-</w:t>
        <w:br/>
        <w:t>! мыстық істі қозғау туралы мәселені шешу үшін оның нәтижелері</w:t>
        <w:br/>
        <w:t>кажет болған жағдайларда прокурор тағайындауға құқылы</w:t>
        <w:br/>
        <w:t>(ҚІЖК-нің 197-бабы 1-бөлігі 1-тармағы). Сот сараптамасын</w:t>
      </w:r>
    </w:p>
    <w:p>
      <w:r>
        <w:t>бірінші және апелляциялық сатыда тағайындаудың ережелері</w:t>
        <w:br/>
        <w:t>КІЖК-нін 354-бабы және 410-бабынын І-бөлігіне сәйкес бе.1-</w:t>
        <w:br/>
        <w:t>гіленген.</w:t>
        <w:br/>
        <w:t>87</w:t>
        <w:br/>
        <w:t>нысты сараптама тағайындаудың өзіндік ерекшелігі болалы</w:t>
        <w:br/>
        <w:t>және ол арнаулы карауды қажет етеді.</w:t>
        <w:br/>
        <w:t>2. Сараптаманы міндетті түрде тағайындау</w:t>
        <w:br/>
        <w:t>КІЖК-нің 241-бабына сәйкес сараптаманы тағайындау:</w:t>
        <w:br/>
        <w:t>-- өлімнін себептерін аныктау үшін;</w:t>
        <w:br/>
        <w:t>- денсаулыққа келтірілген зиянның сипаты мен ауырлық</w:t>
        <w:br/>
        <w:t>дәрежесін анықтау үшін;</w:t>
        <w:br/>
        <w:t>--іс үшін маңызды болып, бірак жасы туралы құжаттар бол-</w:t>
        <w:br/>
        <w:t>мағанда немесе күмән туғызғанда сезіктінін, айыпталушынын,</w:t>
        <w:br/>
        <w:t>жәбірленушінің жасын аныктау үшін;</w:t>
        <w:br/>
        <w:t>- ақыл-есінің дұрыстығы немесе кылмыстық іс жүргізуде</w:t>
        <w:br/>
        <w:t>өз құқықтары мен заңды мүдделерін өз бетінше қорғау қабілеті</w:t>
        <w:br/>
        <w:t>жөнінде аныктау органы, тергеуші немесе сот күмән тудырған-</w:t>
        <w:br/>
        <w:t>да сезіктінің, айыпталушының психикалық немесе тәнінің жай-</w:t>
        <w:br/>
        <w:t>күйін анықтау үшін;</w:t>
        <w:br/>
        <w:t>--іс үшін маңызы бар жағдайларды дұрыс қабылдау және</w:t>
        <w:br/>
        <w:t>олар бойынша айғақтар беру кабілетіне күмән туған жағдайда</w:t>
        <w:br/>
        <w:t>жәбірленушінің, куәнің психикалық немесе тәнінің жай-күйін</w:t>
        <w:br/>
        <w:t>анықтау үшін;</w:t>
        <w:br/>
        <w:t>-- қылмыстық заңда өлім жазасы түріндегі жаза көзделген</w:t>
        <w:br/>
        <w:t>қылмысты жасаған айыпталушының психикалық жай-күйін</w:t>
        <w:br/>
        <w:t>анықтау үшін;</w:t>
        <w:br/>
        <w:t>--істің өзге мән-жайы басқа дәлелдермен дәл анықталмай-</w:t>
        <w:br/>
        <w:t>тын өзге мән-жайларды аныктау үшін міндетті.</w:t>
        <w:br/>
        <w:t>Өлімнің себептерін аныктау сот медициналық сараптама</w:t>
        <w:br/>
        <w:t>тақырыбына жатады. Тек мәйіт болмаған жеке жағдайларда.</w:t>
        <w:br/>
        <w:t>өлімнің фактісі мен себептерін анықтау өзге тергеу әрекеттері</w:t>
        <w:br/>
        <w:t>негізінде жүргізіледі.</w:t>
        <w:br/>
        <w:t>Сот медициналық сараптаманы жүргізу тән жарақаты сипа-</w:t>
        <w:br/>
        <w:t>тымен бірге (жаралар, көгерген, кан ұйыған жерлер), денсау-</w:t>
        <w:br/>
        <w:t>лыққа келтірілген зиянның ауырлық дәрежесін анықтауда да</w:t>
        <w:br/>
        <w:t>міндетті.</w:t>
        <w:br/>
        <w:t>Адамның психикалық жай-күйін анықтау сот психиатрия-</w:t>
        <w:br/>
        <w:t>лықсараптама тағайындау жолымен жүргізіледі. Ол: а) тергеуші</w:t>
        <w:br/>
        <w:t>кабинетіңде, 6) амбулаториялық жолмен, в) стаңионарлық жол-</w:t>
        <w:br/>
        <w:t>мен, г) сототырысында, д) сырттай, е) өлгеннен кейін жүргізілу</w:t>
        <w:br/>
        <w:t>мүмкін.</w:t>
        <w:br/>
        <w:t>Сот-медициналық немесе сот психиатриялық сараптаманы</w:t>
        <w:br/>
        <w:t>амбулаториялық не стационарлық, зерттеу жолымен жүргізу</w:t>
        <w:br/>
        <w:t>89</w:t>
      </w:r>
    </w:p>
    <w:p>
      <w:r>
        <w:t>Сарапшылық зерттеу үшін үлгілерді алу іс жүргізу әрекеті</w:t>
        <w:br/>
        <w:t>және оны жүргізу тек іс козғалғаннан кейін мүмкін болғандык-</w:t>
        <w:br/>
        <w:t>тан, қылмыстық іс козғалғанға дейін сараптама тағайындаудын</w:t>
        <w:br/>
        <w:t>міндетті шарты ҚІЖК-нің 33-тарауында көрсетілген салыстыр-</w:t>
        <w:br/>
        <w:t>малы үлгілерді пайдаланбай жүргізу мүмкіндігі болып табылады.</w:t>
        <w:br/>
        <w:t>Сараптама тағайындау рәсімін процесті жүргізуші органнын</w:t>
        <w:br/>
        <w:t>әрекетін ұйымдастыру, жоспарлау, оларды жүзеге асыру амал-</w:t>
        <w:br/>
        <w:t>дарын, бағалау және мінез-құлықтық сәттер секілді элементтері</w:t>
        <w:br/>
        <w:t>тән криминалистік тактика ережелерін ескере отырып қарас-</w:t>
        <w:br/>
        <w:t>тырған орынды болмақ, Аталған ережелер ҚІЖК нормаларына</w:t>
        <w:br/>
        <w:t>негізделеді.</w:t>
        <w:br/>
        <w:t>Сараптаманы тағайындау: дайындық және сараптама</w:t>
        <w:br/>
        <w:t>жүргізуді тапсыру екі кезеніне бөлінеді |2).</w:t>
        <w:br/>
        <w:t>Дайындық кезеңіне мына элементтер кіреді: 1) сараптама</w:t>
        <w:br/>
        <w:t>тағайындау туралы шешім кабылдау; 2) осыған байланысты</w:t>
        <w:br/>
        <w:t>процесті жүргізуші органнын өз іс-әрекеттерін жоспарлауы;</w:t>
        <w:br/>
        <w:t>3) сот сараптамасының түрін анықтау; 4) сарапшыға (сарапшы-</w:t>
        <w:br/>
        <w:t>ларға) сұрақтарды қою; 5) сараптама жүргізуді тапсыру жос-</w:t>
        <w:br/>
        <w:t>парланған сот сараптамасы органын немесе адамды (адамдар-</w:t>
        <w:br/>
        <w:t>ды) тандау; 6) сараптама жүргізу үшін сарапшыны алғашкы</w:t>
        <w:br/>
        <w:t>мәліметпен қамтамасыз ету.</w:t>
        <w:br/>
        <w:t>1. Сараптама тағайындау туралы шешім қабылдау. Егер іс</w:t>
        <w:br/>
        <w:t>үшін мәні бар мән-жайларды апықтауда арнаулы ғылыми білім-</w:t>
        <w:br/>
        <w:t>дер негізінде зерттеу жүргізу қажет болған жағдайда сарап-</w:t>
        <w:br/>
        <w:t>тама тағайындалуы мүмкін. Мұнда осындай дәлелдемелік ақпа-</w:t>
        <w:br/>
        <w:t>рат алудың баламалы көздеріне талдау жасау кажет. Өзге тер-</w:t>
        <w:br/>
        <w:t>геу әрекеттерін (жауап алу, тексеру және т.б.) жүргізу арқылы</w:t>
        <w:br/>
        <w:t>тиімді анықталуы мүмкін кезде сараптама тағайындаудың қажеті</w:t>
        <w:br/>
        <w:t>жоқ.</w:t>
        <w:br/>
        <w:t>Сараптама тағайындау туралы шешім қабылдау дер кезінде</w:t>
        <w:br/>
        <w:t>болуы керек, өйткені басқаша жағдайда косымша сараптама-</w:t>
        <w:br/>
        <w:t>лар тағайындаудың қажеттілігі немесе іс бойынша іс жүргізу</w:t>
        <w:br/>
        <w:t>мерзімін елеулі бұзу болуы мүмкін.</w:t>
        <w:br/>
        <w:t>Сараптаманы тағайындау сәтін таңдау кезде процесті жүргі-</w:t>
        <w:br/>
        <w:t>зуші органның сарапшылық зерттеу нәтижесінде алынуы</w:t>
        <w:br/>
        <w:t>мүмкін дәлелдемелік ақпараттын сипаты Мен көлемін дәл анық-</w:t>
        <w:br/>
        <w:t>таудың үлкен манызы бар.</w:t>
        <w:br/>
        <w:t>2. Қылмыстық процесті жүргізуші органның өз әрекеттерін</w:t>
        <w:br/>
        <w:t>жоспарлауы. Тиісті жоспарға кіргізілетін іс-шаралардың үлгі</w:t>
        <w:br/>
        <w:t>тізбесі:</w:t>
        <w:br/>
        <w:t>9</w:t>
        <w:br/>
        <w:t>-- сараптама жүргізуге байланысты өзіне белгілі болған істің</w:t>
        <w:br/>
        <w:t>жағдайы туралы мәліметтерді және өзге де мәліметтерді жария-</w:t>
        <w:br/>
        <w:t>ламауға міндетті. ҚК-нің 335-бабына сәйкес оларды жария етуге</w:t>
        <w:br/>
        <w:t>жол бермеу туралы занда белгіленген тәртіппен ескертілген са-</w:t>
        <w:br/>
        <w:t>рапшының анықтаудың немесе алдын ала тергеу деректерін</w:t>
        <w:br/>
        <w:t>жария етуі, егер ол прокурордын, тергеушінің немесе анықтау-</w:t>
        <w:br/>
        <w:t>шының келісімінсіз жасалған болса, қылмыстық жазаланады;</w:t>
      </w:r>
    </w:p>
    <w:p>
      <w:r>
        <w:t>- Тергеу әрекеттерін жүргізу кезінде және сот отырысы</w:t>
        <w:br/>
        <w:t>уақытында тәртіп сактауға міндетті.</w:t>
        <w:br/>
        <w:t>Сарапшы сот сараптамасы органынын қызметкері болған-</w:t>
        <w:br/>
        <w:t>дықтан, қызметінің тегіне орай, өз кұқықтары мен міндеттерімен</w:t>
        <w:br/>
        <w:t>танысқан және оған көрінеу жалған қорытынды бергені үшін</w:t>
        <w:br/>
        <w:t>қылмыстық жауапқа тартылатындығы туралы ескертілген деп</w:t>
        <w:br/>
        <w:t>саналады.</w:t>
        <w:br/>
        <w:t>КІЖК-де баяндалғаннан басқа сарапшы міндеттерінің бір-</w:t>
        <w:br/>
        <w:t>қатары Қазакстан Республикасының «Сот сараптамасы туралы»</w:t>
        <w:br/>
        <w:t>Заңының 11-бабында көрсстілген. Мысалы, зерттеу әдісін таң-</w:t>
        <w:br/>
        <w:t>дау кезінде сарапшы сараптама обьектілерінің барынша сақтау</w:t>
        <w:br/>
        <w:t>талабын ескеруге міндетті. Сарапшы қылмыстық процесті</w:t>
        <w:br/>
        <w:t>жүргізуші органға өзінің арнаулы біліктілігін растайтын құжат-</w:t>
        <w:br/>
        <w:t>тарды ұсынуға; қылмыстық процесті жүргізуші органның, сон-</w:t>
        <w:br/>
        <w:t>дай-ақ сот отырысындағы тараптардың талап етуі бойынша</w:t>
        <w:br/>
        <w:t>өзінің кәсіптік тәжірибесі, тиісті қылмыстық іс бойынша іс</w:t>
        <w:br/>
        <w:t>жүргізуге катысушы адамдармен қарым-қатынасы туралы ха-</w:t>
        <w:br/>
        <w:t>барлауға міндетті |1, 2).</w:t>
        <w:br/>
        <w:t>ҰСЫНЫЛАТЫН ӘДЕБИЕТТЕР</w:t>
        <w:br/>
        <w:t>1. Комментарий к Уголовно-процессуальному кодексу Республи-</w:t>
        <w:br/>
        <w:t>ки Казахстан. Особенная часть. Алматы, 2002.</w:t>
        <w:br/>
        <w:t>2. Бычкова С.Ф. Уголовно-процессуальный кодекс Республики</w:t>
        <w:br/>
        <w:t>Казахстан. Институт специальных знаний: Научно-практический</w:t>
        <w:br/>
        <w:t>комментарий. Алматы, 2000.</w:t>
        <w:br/>
        <w:t>ТЕКСЕРУ (БАҚЫЛАУ) СҰРАҚТАРЫ</w:t>
        <w:br/>
        <w:t>1. Қазақстан Республикасының «Сот сараптамасы туралы»</w:t>
        <w:br/>
        <w:t>Заңына сәйкес сот сарапшысы түсінігінің анықтамасын келтіру.</w:t>
        <w:br/>
        <w:t>2. Қазақстан Республикасында сот сараптамасын жүргізу тап-</w:t>
        <w:br/>
        <w:t>сырылуы мүмкін адамдардың тізбесін көрсету.</w:t>
        <w:br/>
        <w:t>3. Сарапшыға қарсылық білдіру негіздерін келтіру.</w:t>
        <w:br/>
        <w:t>86</w:t>
        <w:br/>
        <w:t>машылық тергеушінің қаулыда көрсеткен обьектілеріне ғана</w:t>
        <w:br/>
        <w:t>қатысты болуы керек. Сарапшы қаулыда аталмаған обьектілерді</w:t>
        <w:br/>
        <w:t>зерттеу миссиясын өзіне алған жағдайларда заң елеулі бұзыла-</w:t>
        <w:br/>
        <w:t>ды, өйткені обһектіні сарапшы өзі тапқан кезде, дәлеллеу,ің</w:t>
        <w:br/>
        <w:t>қатыстығы туралы сұрақ туындайды, оның астарында сонгы-</w:t>
        <w:br/>
        <w:t>нын мазмұны мен іс бойынша анықталатын мән-жайлар ара-</w:t>
        <w:br/>
        <w:t>сындағы байланыс түсіндіріледі. Осыған байланысты зерттеу</w:t>
        <w:br/>
        <w:t>процесінде сарапшынын жана обьектілерді табу кезінде барлык</w:t>
        <w:br/>
        <w:t>іс жүргізу ережелері сақтала отырып, алынған акпарат оқига</w:t>
        <w:br/>
        <w:t>орнын косымша қарау хаттамасында көрсетілуі тиіс;</w:t>
        <w:br/>
        <w:t>- қорытындыны және айғақтарын өзінің ана тілінде немесе</w:t>
        <w:br/>
        <w:t>еркін меңгерген тілде беруге, аудармашының тегін көмегін па/-</w:t>
        <w:br/>
        <w:t>далануға;</w:t>
        <w:br/>
        <w:t>- қылмыстық процесті жүргізуші органнын сараптама</w:t>
        <w:br/>
        <w:t>жүргізу кезінде өз құқығына нұқсан келтірген әрекетіне іна-</w:t>
        <w:br/>
        <w:t>ғым жасауға. Мұнда қылмыстық процесті жүргізуші органнын</w:t>
        <w:br/>
        <w:t>әрекетіне шағым айту ҚІЖК-нін 103-бабында белгіленген</w:t>
      </w:r>
    </w:p>
    <w:p>
      <w:r>
        <w:t>тәртіппен жүзеге асырылады;</w:t>
        <w:br/>
        <w:t>- өзінің арнаулы білімдер шегінен асып кететін мәселелер</w:t>
        <w:br/>
        <w:t>бойынша, сондай-ақ егер оған берілген материалдар қорытын-</w:t>
        <w:br/>
        <w:t>ды беру үшін жеткіліксіз болса, қорытынды беруден бас тар-</w:t>
        <w:br/>
        <w:t>туға (сондай-ақ ҚІЖК-нің 252-бабына караныз);</w:t>
        <w:br/>
        <w:t>-- сараптама жүргізу кезінде келтірілген шығындарға өтем</w:t>
        <w:br/>
        <w:t>және егер сот сараптамасын жүргізу оның қызметтік міндеттері-</w:t>
        <w:br/>
        <w:t>нің шеңберіне кірмесе, орындалған жұмысы үшін сыйақы алуға</w:t>
        <w:br/>
        <w:t>құқығы бар. ҚІ/ЖК-нін 173-бабына сәйкес қылмыстық іс бо-</w:t>
        <w:br/>
        <w:t>йынша сот сараптамасын жүргізуді жүзеге асырған сарапшы:</w:t>
        <w:br/>
        <w:t>1) егер жұмысты қызметтік тапсырма ретінде орындаса,</w:t>
        <w:br/>
        <w:t>жұмыс орны бойынша жалақы;</w:t>
        <w:br/>
        <w:t>2) егер орындалған жұмыс оның лауазымдық міндеттер</w:t>
        <w:br/>
        <w:t>ауқымына кірмейтін және жұмыс уақытынан тыс кезде орын-</w:t>
        <w:br/>
        <w:t>далған болса, Қазақстан Республикасының Үкіметі белгілеген</w:t>
        <w:br/>
        <w:t>ставкілер шегінде республикалық бюджет қаражаты есебінен</w:t>
        <w:br/>
        <w:t>сыйақы;</w:t>
        <w:br/>
        <w:t>3) егер тараптармен келісім бойынша жұмыс орындаған бол-</w:t>
        <w:br/>
        <w:t>са, тараппен келісілген шарт белгілеген мөлшерде сыйақы ала-</w:t>
        <w:br/>
        <w:t>ды.</w:t>
        <w:br/>
        <w:t>Сарапшыға сыйақы беру қылмыстық процесті жүргізуші</w:t>
        <w:br/>
        <w:t>органнын, оған есеп ұсынылғаннан кейінгі қаулысы негізінде</w:t>
        <w:br/>
        <w:t>төленеді.</w:t>
        <w:br/>
        <w:t>83</w:t>
        <w:br/>
        <w:t>Алғашқы ақпараттың іс жүргізу көздері олардың ішіндегі</w:t>
        <w:br/>
        <w:t>нақты қылмыстық іс материалдары болатындары:</w:t>
        <w:br/>
        <w:t>-- қаулылар;</w:t>
        <w:br/>
        <w:t>--тергеу әрекеттерінің хаттамалары;</w:t>
        <w:br/>
        <w:t>-- заттай ләлелдемелер;</w:t>
        <w:br/>
        <w:t>-- сарапшылық зерттеу үшін үлгілер;</w:t>
        <w:br/>
        <w:t>--алдыңғы сараптамалардың қорытындылары;</w:t>
        <w:br/>
        <w:t>- құжаттар.</w:t>
        <w:br/>
        <w:t>Алғашқы ақпараттың іс жүргізу көздері еместер - эталон-</w:t>
        <w:br/>
        <w:t>дар, стандарттар, коллекциялар, анықтамалық басылымдар, әде-</w:t>
        <w:br/>
        <w:t>биет көздері.</w:t>
        <w:br/>
        <w:t>Алғашқы ақпарат сипатына қойылатын талаптар сараптама-</w:t>
        <w:br/>
        <w:t>лардың накты түрлерімен белгіленеді, соған байланысты ол ұсы-</w:t>
        <w:br/>
        <w:t>нуға жатқызылады. Алайда, алғашқы ақпараттың канағаттан-</w:t>
        <w:br/>
        <w:t>дыруы тиіс жалпы шарттар да бар: жол берушілік (зандылық</w:t>
        <w:br/>
        <w:t>тұрғысынан алу көздерінің, тәсілдер мен әдістердін жарамды-</w:t>
        <w:br/>
        <w:t>лығы), қатыстылық (накты қылмыстық іспен байланыстың бо-</w:t>
        <w:br/>
        <w:t>луы), сенімділік (істің накты мән-жайларына сәйкестігі, шығу</w:t>
        <w:br/>
        <w:t>тегінің сенімділігі), репрезентаттық (ақпарат компоненттерінің</w:t>
        <w:br/>
        <w:t>жиынтығы жеткілікті толық және сенімді дәрежеде сарапшы-</w:t>
        <w:br/>
        <w:t>лық зерттеуді қамтамасыз етеді).</w:t>
      </w:r>
    </w:p>
    <w:p>
      <w:r>
        <w:t>Әрбір жағдайда, сарапшыға ұсынылатын ақпараттың көлемі</w:t>
        <w:br/>
        <w:t>туралы мәселе жеке шешіледі, процесті жүргізуші орган оны</w:t>
        <w:br/>
        <w:t>мұқият ойластыруы керек. Сарапшының алдын ала кандай істің</w:t>
        <w:br/>
        <w:t>мән-жайларымен танысатындығын білу мүмкін болмағандық-</w:t>
        <w:br/>
        <w:t>тан, ол қосымша материалдар ұсыну туралы өтініш беруге</w:t>
        <w:br/>
        <w:t>құқысы бар.</w:t>
        <w:br/>
        <w:t>Сараптаманы жүргізуді тапсырудың екі негізгі элементі бар:</w:t>
        <w:br/>
        <w:t>1) сараптама тағайындау туралы қаулыны шығару;</w:t>
        <w:br/>
        <w:t>2) алғашқы ақпаратты сарапшыға немесе сот-сараптама</w:t>
        <w:br/>
        <w:t>мекемесінің басшысына тапсыру.</w:t>
        <w:br/>
        <w:t>Процесті жүргізуші орган зерттеуге жататын барлық, мате-</w:t>
        <w:br/>
        <w:t>риалдың дұрыстығына кепілдік беруге міндетті. Мұнда: іс ма-</w:t>
        <w:br/>
        <w:t>териалдарындағы бірдей обьектілерге қатысты әр түрлі болуы-</w:t>
        <w:br/>
        <w:t>на, дәлелдемелерді жинау мен бекіту кезіндегі іс жүргізу кемші-</w:t>
        <w:br/>
        <w:t>ліктеріне, заттай дәлелдемелерді пайдаланудың ерсжелерін</w:t>
        <w:br/>
        <w:t>бұзуға, оларды ауыстыруға жол бермеу керек.</w:t>
        <w:br/>
        <w:t>Сараптама жүргізу үшін материалдарды беру бірқатар жағ-</w:t>
        <w:br/>
        <w:t>дайларға байланысты болады, олар: материалдар жеке адам ар-</w:t>
        <w:br/>
        <w:t>қылы (нарочный арқылы), поштамен немесе олардың тікелей</w:t>
        <w:br/>
        <w:t>95</w:t>
        <w:br/>
        <w:t>адамдарды анықтау, алдан ала тергеу, прокуратура органдары-</w:t>
        <w:br/>
        <w:t>на немесе сотқа шақыртуға байланысты олардың шығындарын</w:t>
        <w:br/>
        <w:t>өтеу және сыйақы берудің тәртібі мен мөлшері туралы Нұсқау-</w:t>
        <w:br/>
        <w:t>лыкты пайдаланған жөн.</w:t>
        <w:br/>
        <w:t>Сарапшының:</w:t>
        <w:br/>
        <w:t>-- қылмыстық процесті жүргізуші органнан басқа процеске</w:t>
        <w:br/>
        <w:t>қатысушылармен сараптама жүргізуге байланысты мәселелер</w:t>
        <w:br/>
        <w:t>бойынша келіссөздер жүргізуге құқығы жоқ; іске мүдделі алам-</w:t>
        <w:br/>
        <w:t>дардың сарапшымен қарым-қатынас жасауға талаптанған жағ-</w:t>
        <w:br/>
        <w:t>дайда, бұл жөнінде сараптама тағайындаған органға хабарлауға</w:t>
        <w:br/>
        <w:t>міндетті;</w:t>
        <w:br/>
        <w:t>- өз бетінше қорытынды беруге арналған материалдар жи-</w:t>
        <w:br/>
        <w:t>науға құқығы жоқ, өйткені бұл жағдайда ол өзінің іс жүргізу</w:t>
        <w:br/>
        <w:t>функцияларының шегінен шығып кетеді, ал бұл дәлелдемелер-</w:t>
        <w:br/>
        <w:t>ге жол беру принципін бұзуға әкеп соқтырады;</w:t>
        <w:br/>
        <w:t>- егер оған сараптама тағайындаған органның арнаулы</w:t>
        <w:br/>
        <w:t>рұқсаты болмаса, обьектілерді толық немесе ілінара жоюға не</w:t>
        <w:br/>
        <w:t>олардың сыртқы түрін немесе негізгі қасиеттерін өзгертуге әкеп</w:t>
        <w:br/>
        <w:t>соқтыратын зерттеулер жүргізуге құқығы жок. Сараптама та-</w:t>
        <w:br/>
        <w:t>ғайындау туралы қаулыда осы аталған рұқсат болмаған кезде</w:t>
        <w:br/>
        <w:t>сарапшы тиісті жазбаша сұрау салуы тиіс.</w:t>
        <w:br/>
        <w:t>Сарапшы:</w:t>
        <w:br/>
        <w:t>-- қылмыстық процесті жүргізуші органның шақыруы бо-</w:t>
        <w:br/>
        <w:t>йынша келуге міндетті. Сарагштының келмеуінін дәлелді себеп-</w:t>
        <w:br/>
        <w:t>тері ҚІЖК-нің 158-бабы 2-бөлігінде белгіленген;</w:t>
        <w:br/>
        <w:t>- өз алдына қойылған мәселелер бойынша негізделген және</w:t>
      </w:r>
    </w:p>
    <w:p>
      <w:r>
        <w:t>обьективті жазбаша қорытынды беруге міндетті. Обьективті</w:t>
        <w:br/>
        <w:t>қорытынды беру-- ол сарапшы өзінің ішкі сенімін толык, жан-</w:t>
        <w:br/>
        <w:t>жақты негіздей отырып, өзінің арнаулы ғылыми біліміне сәйкес</w:t>
        <w:br/>
        <w:t>жүргізген зерттеуінің нәтижелерін бағалауы. Сондай-ақ обһек-</w:t>
        <w:br/>
        <w:t>тивтілік дегеніміз, сараптама жүргізу кезінде сарапшы еңтиімді,</w:t>
        <w:br/>
        <w:t>мақұлданған әдістер мен ғылыми-техникалық құралдарды пай-</w:t>
        <w:br/>
        <w:t>даланады дегенді білдіреді. Сарапшы қорытындысының негіз-</w:t>
        <w:br/>
        <w:t>ділігі -- ол сарапшының пайдаланған зерттеу әдістемесінің</w:t>
        <w:br/>
        <w:t>сенімділігі мен ғылыми негізділігі, оған берілген материалдар-</w:t>
        <w:br/>
        <w:t>дың, соның ішінде алғашқы мәліметтердің жеткіліктігі мен</w:t>
        <w:br/>
        <w:t>дұрыстығы, жүргізілген зерттеудін толықтығы, сарапшы тұжы-</w:t>
        <w:br/>
        <w:t>рымдарының өзі жүргізген зерттеулерге сәйкестігі;</w:t>
        <w:br/>
        <w:t>- жүргізілген зерттеулер мен берілген қорытындыға байла-</w:t>
        <w:br/>
        <w:t>нысты мәселелер бойынша жауап беруге міндетті. Сарапшы-</w:t>
        <w:br/>
        <w:t>дан жауап алу ережесі ҚІЖК-нің 253-бабында баяндалған:</w:t>
        <w:br/>
        <w:t>85</w:t>
        <w:br/>
        <w:t>міндетті элементі болып, қолдағы бар негіздер бойынша жаңа</w:t>
        <w:br/>
        <w:t>білімдерді алу мақсатына қызмет етеді. Сонлықтан да қарасты-</w:t>
        <w:br/>
        <w:t>рылып отырған проблема тұрғысында сараптама тек іс материал-</w:t>
        <w:br/>
        <w:t>дарында белгіленген нақты ситуациядағы құқықты қолдану</w:t>
        <w:br/>
        <w:t>мәселелерін шешу үшін ғана тағайындалады |31.</w:t>
        <w:br/>
        <w:t>5. Сот сараптамасы органын пемесе сараптама жүргізуді тап-</w:t>
        <w:br/>
        <w:t>сыру жоспарланған адамды (адамдарды) таңдау. Практикада сот</w:t>
        <w:br/>
        <w:t>сараптамасын жүргізу. негізінде, Қазақстан Республикасының</w:t>
        <w:br/>
        <w:t>сот сараптамасы органдарына тапсырылады. Алайда, заң сарап-</w:t>
        <w:br/>
        <w:t>шылық зерттеулерді сот-сараптама қызметін жүзеге асыру</w:t>
        <w:br/>
        <w:t>құқығына лицензиялары бар адамдардың, сондай-ақ бір жолғы</w:t>
        <w:br/>
        <w:t>рұксат бойынша өзге адамдардың да жүргізу мүмкіндігін қарас-</w:t>
        <w:br/>
        <w:t>тырады. Мұндай жағдайда сарапшыны тандау жауапкершілігі</w:t>
        <w:br/>
        <w:t>тергеушіге жүктеледі. Соған байланысты ол кажетті хабардар</w:t>
        <w:br/>
        <w:t>адамды іздестіруді де және оған зерттеулер жүргізу үшін жағ-</w:t>
        <w:br/>
        <w:t>дайлар жасау мәселелерін де шешеді.</w:t>
        <w:br/>
        <w:t>Процесті жүргізуші орган сарапшыны дербес тагайындаған</w:t>
        <w:br/>
        <w:t>кезде, ең алдымен, оған қарсылық білдіруге негіз болатын іс</w:t>
        <w:br/>
        <w:t>жүргізу сипатындағы кедергілердің болмауына көз жеткізу кс-</w:t>
        <w:br/>
        <w:t>рек. Сонымен бірге оның мына талаптарға сәйкестілігі туралы</w:t>
        <w:br/>
        <w:t>мәселені де шешуі керек:</w:t>
        <w:br/>
        <w:t>- құзыреттігі, яғни тиісті сот-сарапшылық саладағы білім-</w:t>
        <w:br/>
        <w:t>дерді терең білуі;</w:t>
        <w:br/>
        <w:t>- іс бойынша шешімге келуде теріс ойда болмауынан</w:t>
        <w:br/>
        <w:t>көрінетін обьективтілігі;</w:t>
        <w:br/>
        <w:t>--сарапшының кез келген адамдар ықпалына тәуелсіздігінен</w:t>
        <w:br/>
        <w:t>көрінетін жеке дербестігі;</w:t>
        <w:br/>
        <w:t>- уақиғаның және қылмыстың салдарынан, сарапшы</w:t>
        <w:br/>
        <w:t>қызметінін өзге мән-жайларынан туындаған сезімдерді жену-</w:t>
        <w:br/>
        <w:t>ден көрінетін эмоционалды тұрақтылығы;</w:t>
        <w:br/>
        <w:t>- өзіндік ұйымдастырушылығы; 2</w:t>
        <w:br/>
        <w:t>-- жүргізілетін зерттеулердің түрлерімен анықталатын өзге</w:t>
        <w:br/>
        <w:t>кәсіби сапалары.</w:t>
      </w:r>
    </w:p>
    <w:p>
      <w:r>
        <w:t>6. Сараптама жүргізу үшін сарапшыны алғашқы ақпаратпен</w:t>
        <w:br/>
        <w:t>қамтамасыз ету. Алғашқы ақпаратты дайындау сараптама та-</w:t>
        <w:br/>
        <w:t>ғайындаудың елеулі кезені болып табылады, өйткені көбінде ол</w:t>
        <w:br/>
        <w:t>алдағы сарапшылық зерттеу мен қорытындының сапасын анық-</w:t>
        <w:br/>
        <w:t>тайды.</w:t>
        <w:br/>
        <w:t>Акпарат көздері іс жүргізу және іс жүргізу көздері емес деп</w:t>
        <w:br/>
        <w:t>бөлінеді |4).</w:t>
        <w:br/>
        <w:t>%</w:t>
        <w:br/>
        <w:t>ны жария еткен соң, егер ол күмән келтірмесе, сараптама та-</w:t>
        <w:br/>
        <w:t>ғайындамауға және сарапшыдан жауап алумен шектелуге</w:t>
        <w:br/>
        <w:t>құқылы (ҚІЖК-нің 354-бабы 11-6б.).</w:t>
        <w:br/>
        <w:t>Қазақстан Республикасының іс жүргізу заңы апелляциялык</w:t>
        <w:br/>
        <w:t>сатыла сараптама тағайындаудың мүмкіндігін карастырады, ол</w:t>
        <w:br/>
        <w:t>КІЖК-нін 410-бабы 1І-бөлігінде көрінеді.</w:t>
        <w:br/>
        <w:t>Тиісті мәселелер Қазақстан Республикасы Жоғарғы Соты-</w:t>
        <w:br/>
        <w:t>ның 2004 жылғы 26 қарашадағы «Қылмыстық істер бойынша</w:t>
        <w:br/>
        <w:t>сот сараптамасы туралы» Хе |16 Нормативтік қаулысында</w:t>
        <w:br/>
        <w:t>түсіндірілген.</w:t>
        <w:br/>
        <w:t>Апелляциялық сатыдағы сот тараптардың өтініші немесе өз</w:t>
        <w:br/>
        <w:t>бастамашылығы бойынша, егер іс бойынша: сотталушының</w:t>
        <w:br/>
        <w:t>ақыл-есінің дұрыстығына немесе қылмыстық іс жүргізуде өз</w:t>
        <w:br/>
        <w:t>құқықтары мен заңды мүдделерін өз бетінше корғау қабілетіне</w:t>
        <w:br/>
        <w:t>күмән туғанда, оның психикалық жай-күйін; іс үшін маңызы</w:t>
        <w:br/>
        <w:t>бар жағдайларды дұрыс қабылдау және олар бойынша айғақтар</w:t>
        <w:br/>
        <w:t>беру қабілетіне күмән туған жағдайда, жәбірленушінін, куәнің</w:t>
        <w:br/>
        <w:t>психикалық жай-күйін анықтау қажет болғанда сот-психиатри-</w:t>
        <w:br/>
        <w:t>ялық сараптама тағайындауға құқылы.</w:t>
        <w:br/>
        <w:t>Егер істегі бар және сот отырысында зерттеуді қажет етпейтін</w:t>
        <w:br/>
        <w:t>қосымша ұсынылған материалдар бойынша сараптама жүргізу</w:t>
        <w:br/>
        <w:t>мүмкін болған жағдайларда ғана апелляциялық сатыдағы сот</w:t>
        <w:br/>
        <w:t>өзге сараптама тағайындауы мүмкін.</w:t>
        <w:br/>
        <w:t>Егер апелляциялық тәртіпте істі қарау кезінде сарапшылық</w:t>
        <w:br/>
        <w:t>зерттеу қажет деп анықталса, бірақ оны жүргізу үшін бір мән-</w:t>
        <w:br/>
        <w:t>жайларды анықтау немесе қосымша материалдар, сарапшылық</w:t>
        <w:br/>
        <w:t>зерттеу обьектілерін жинау талап етілсе, онда мұндай жағдай-</w:t>
        <w:br/>
        <w:t>ларда сот актісін қайтарғаннан кейін тек бірінші сатыдағы сот-</w:t>
        <w:br/>
        <w:t>тың жаңадан карауы кезінде сараптама тағайындалуы мүмкін.</w:t>
        <w:br/>
        <w:t>5. Комиссиялық, кешенді, қосымша және қайталама</w:t>
        <w:br/>
        <w:t>сараптама тағайындаудың ерекшеліктері</w:t>
        <w:br/>
        <w:t>Комиссиялық, кешенді, қосымша және қайталама сарапта-</w:t>
        <w:br/>
        <w:t>ма тағайындаудың өзіндік ерекшелігі аталған сараптама түрлерін</w:t>
        <w:br/>
        <w:t>тағайындаудың тәртібін белгілейтін қылмыстық іс жүргізу за-</w:t>
        <w:br/>
        <w:t>ңымен анықталады.</w:t>
        <w:br/>
        <w:t>Комиссиялық сараптама бір мамандықтағы сарапшылардың</w:t>
        <w:br/>
        <w:t>күрделі сарапшылык зерттеу жүргізу қажеттілігі жағдайында</w:t>
        <w:br/>
        <w:t>тағайындалады. Егер сараптама тағайындаған органның қаулы-</w:t>
        <w:br/>
        <w:t>100</w:t>
      </w:r>
    </w:p>
    <w:p>
      <w:r>
        <w:t>КІЖК-нің 141-бабында көзделген сараптаманы міндетті та-</w:t>
        <w:br/>
        <w:t>ғайындау жағдайларын қоспағанда, аталған лауазымды аламдар-</w:t>
        <w:br/>
        <w:t>дың әрқайсысы қажетті деп танығанда сараптама тағайындайды.</w:t>
        <w:br/>
        <w:t>Сараптама тағайындау ҚІЖК-нің 32-тарауымен көзделген</w:t>
        <w:br/>
        <w:t>тергеу әрекеті, ол заң белгілеген негіздер мен шарттарды сақта-</w:t>
        <w:br/>
        <w:t>ған кезде іске асырылады. Сондықтан ол тиісті қаулы шығару-</w:t>
        <w:br/>
        <w:t>ды белгілейді және оның нысаны мен мазмұны ҚІЖК-нің</w:t>
        <w:br/>
        <w:t>202-бабы және 242-бабының 1-бөлігімен реттемеленеді.</w:t>
        <w:br/>
        <w:t>Сараптаманы тағайындау туралы қаулы кіріспе, сипаттау</w:t>
        <w:br/>
        <w:t>және қарар шығару бөлімдерінен тұрады.</w:t>
        <w:br/>
        <w:t>Кіріспе бөлімінде қаулының шыққан орны мен күні, оны</w:t>
        <w:br/>
        <w:t>шығарған лауазымды тұлға туралы мәлімет, сондай-ақ қаулы-</w:t>
        <w:br/>
        <w:t>ның қандай іс бойынша шығарылғандығы көрсетіледі.</w:t>
        <w:br/>
        <w:t>Сипаттау бөлімінде істің мән-жайы, сараптаманы тағайын-</w:t>
        <w:br/>
        <w:t>даудың негізі, сараптамаға жіберілген обьектілер туралы (олар-</w:t>
        <w:br/>
        <w:t>Дың қай жерде және қашан, қандай жағдайда табылғаны және</w:t>
        <w:br/>
        <w:t>алынғаны); сарапшының қарауына ұсынылған өзге материал-</w:t>
        <w:br/>
        <w:t>дар туралы мәліметтер; сарапшының қорытындысы негіздеуі</w:t>
        <w:br/>
        <w:t>мүмкін істегі мәліметтер келтіріледі.</w:t>
        <w:br/>
        <w:t>Қаулының қарар шығару бөлімінде тағайындалатын сарап-</w:t>
        <w:br/>
        <w:t>тама түрі, сарапшының алдына койылған мәселелер; сараптама</w:t>
        <w:br/>
        <w:t>жүргізу тапсырылған сот сараптамасы орғанының атауы неме-</w:t>
        <w:br/>
        <w:t>се адамның тегі, сондай-ақ сарапшының қарауына берілетін</w:t>
        <w:br/>
        <w:t>материалдардың тізбесі көрсетіледі.</w:t>
        <w:br/>
        <w:t>Қаулыны шығару кезінде анықтамалық әдібиеттерді пайда-</w:t>
        <w:br/>
        <w:t>ланған жөн, алайда нақты қылмыстық іс бойынша сұрақтарды</w:t>
        <w:br/>
        <w:t>шешудің шынайы қажеттілігін ескермей, оларды тұтастай</w:t>
        <w:br/>
        <w:t>көшіруге жол берілмейді.</w:t>
        <w:br/>
        <w:t>Қаулыда зерттеу жүргізу үшін ұсынылатын қылмыстық іс</w:t>
        <w:br/>
        <w:t>материалдары міндетті түрде көрсетілуі керек. Барлық қылмыс-</w:t>
        <w:br/>
        <w:t>тыкісті ұсыну негізсіз тоқтата тұруға әкеп соқтыратын жағдай-</w:t>
        <w:br/>
        <w:t>ларда, мақсатқа лайықсыз және заңмен негізделмеген. Сарап-</w:t>
        <w:br/>
        <w:t>шының қарауына ұсынылатын заттар мен құжаттардың орама-</w:t>
        <w:br/>
        <w:t>дағы деңгейі, сондай-ақ елеулі белгілері жеке сипатталуы ке-</w:t>
        <w:br/>
        <w:t>рек.</w:t>
        <w:br/>
        <w:t>Қаулыда сараптама жөнінде айыпталушынын, адвокаттын</w:t>
        <w:br/>
        <w:t>өтініштері бар/жоқтығы, олардың қалай шешілгендігі, сарап-</w:t>
        <w:br/>
        <w:t>таманы жүргізу кезінде айыпталушының немесе процесті</w:t>
        <w:br/>
        <w:t>жүргізуші адамның қатысу мүмкіндігі көрсетілуі тиіс.</w:t>
        <w:br/>
        <w:t>Алайда сараптаманы тағайындау каулыны шығарумен</w:t>
        <w:br/>
        <w:t>шектеліп қалмайды. Қылмыстық процестің кезеңдеріне байла-</w:t>
        <w:br/>
        <w:t>88</w:t>
        <w:br/>
        <w:t>сында ол комиссиялық болып белгіленбесе, комиссиялық са-</w:t>
        <w:br/>
        <w:t>раптама жүргізу туралы шешімді сот сараптамасы органының</w:t>
        <w:br/>
        <w:t>басшысы қабылдауға құқылы.</w:t>
        <w:br/>
        <w:t>Практикада зерттеуге біртекті обьектілердің біраз мөлшерін</w:t>
        <w:br/>
        <w:t>ұсынған кезде, кәбінде комиссиялық сараптама қате тағайын-</w:t>
      </w:r>
    </w:p>
    <w:p>
      <w:r>
        <w:t>далатындығына назар аудару керек. Бұл жағдайларда сот сарап-</w:t>
        <w:br/>
        <w:t>тамасы органының басшысы немесе жетекші сарапшы обьекті-</w:t>
        <w:br/>
        <w:t>лерді комиссия мүшелеріне бөліп береді, ал олар бөлінген топ-</w:t>
        <w:br/>
        <w:t>тар ауқымында оларды жеке зерттейді және ортак тұжырым</w:t>
        <w:br/>
        <w:t>шығарады. ҚІЖК-нің 249-бабы 2--4 бөліктерінің мазмұнында</w:t>
        <w:br/>
        <w:t>комиссиялық сараптаманы тағайындаудың шарты онын күр-</w:t>
        <w:br/>
        <w:t>делілігі және шешімді қабылдаудағы алкаластығы айтылған,</w:t>
        <w:br/>
        <w:t>демек әрбір сарапшы барлық обьектілерді толық көлемде зерт-</w:t>
        <w:br/>
        <w:t>теуге және зерттеу нәтижелері бойынша тұжырым шығаруға</w:t>
        <w:br/>
        <w:t>қатысуы керек.</w:t>
        <w:br/>
        <w:t>Кешенді сараптама іс бойынша бір мән-жайды анықтау үшін</w:t>
        <w:br/>
        <w:t>әр түрлі сарапшылық мамандықтардың негізінде зерттеулер</w:t>
        <w:br/>
        <w:t>жүргізу қажет болғанда кезде тағайындалады. Кешенді сарап-</w:t>
        <w:br/>
        <w:t>тама тағайындау туралы қаулы, егер ол сараптама тағайындаған</w:t>
        <w:br/>
        <w:t>органмен дұрыс белгіленбесе, сот сараптамасы органының бас-</w:t>
        <w:br/>
        <w:t>шысы үшін міндетті болып табылмайды (мысалы, егер кешенді</w:t>
        <w:br/>
        <w:t>зерттеулерді сараптаманын бір түрі ауқымында немесе бірнеше</w:t>
        <w:br/>
        <w:t>істің мән-жайын анықтау үшін әр түрдегі бірнеше сараптама-</w:t>
        <w:br/>
        <w:t>ны жүргізу қажеттілігі жөнінде сөз болып отыр). Егер сарапта-</w:t>
        <w:br/>
        <w:t>матағайынлаған органның каулысында сараптама кешенді болса</w:t>
        <w:br/>
        <w:t>да, олай болып белгіленбесе, онда кешенді сараптаманы жүргізу</w:t>
        <w:br/>
        <w:t>туралы шешімді сот сараптамасы органының басшысы қабыл-</w:t>
        <w:br/>
        <w:t>дауға құқылы.</w:t>
        <w:br/>
        <w:t>Қосымша сараптама қорытынды толық және жеткіліктітүрде</w:t>
        <w:br/>
        <w:t>айқын болмаған, сондай-ақ осынын алдынлағы зерттеумен бай-</w:t>
        <w:br/>
        <w:t>ланысты туындаған қосымша мәселелер туындаған жағдайда</w:t>
        <w:br/>
        <w:t>негізгі жүргізілгеннен кейін тағайындалады. Косымша сарап-</w:t>
        <w:br/>
        <w:t>тама тағайындау кезінде сарапшыға барлық алдыңғы сарапта-</w:t>
        <w:br/>
        <w:t>малардың қорытындылары ұсынылуы тиіс.</w:t>
        <w:br/>
        <w:t>Қайталама сараптама сарапшының алдыңғы қорытындысы</w:t>
        <w:br/>
        <w:t>жеткілікті түрде негізді болмағанда не оның дұрыстығы күмәнді</w:t>
        <w:br/>
        <w:t>болған не сараптама тағайындау мен жүргізудің іс жүргізу нор-</w:t>
        <w:br/>
        <w:t>малары елеулі түрде бұзылған жағдайларда дәл сол обьектілерді</w:t>
        <w:br/>
        <w:t>зерттеу және сол мәселелерді шешу үшін тағайындалады. Қай-</w:t>
        <w:br/>
        <w:t>талама сараптаманы тағайындау дәлелді болуы керек. Қайтала-</w:t>
        <w:br/>
        <w:t>101</w:t>
        <w:br/>
        <w:t>жоқтығы жөнінде жауап келген кезде, сарапшы қолдағы бар</w:t>
        <w:br/>
        <w:t>материалдар негізінде сұрақтарды шешуге барлық қажетті ша-</w:t>
        <w:br/>
        <w:t>раларды, соның ішінде, ішінара және ықтималды нысанда жа-</w:t>
        <w:br/>
        <w:t>сауға міндетті. Егер өтініш бір ай мерзім ішінде қанағаттанды-</w:t>
        <w:br/>
        <w:t>рылмаса, ал ол қанағаттандырылмаса, қойылған сұрақтардың</w:t>
        <w:br/>
        <w:t>ең болмаса біреуін шешу үшін зерттеу жүргізу мүмкін болмаса,</w:t>
        <w:br/>
        <w:t>онда сарапшы сараптама тағайындаған органға корытынды</w:t>
        <w:br/>
        <w:t>берудің мүмкін еместігі туралы хабарлама жібереді;</w:t>
        <w:br/>
        <w:t>- қылмыстық процесті жүргізуші органнын рұқсатымен тер-</w:t>
        <w:br/>
        <w:t>геу және басқа іс жүргізу әрекеттерін жүргізуге қатысуға және</w:t>
        <w:br/>
        <w:t>оған қатысушыларға сараптама тақырыбына қатысты сұрақтар</w:t>
        <w:br/>
        <w:t>қоюға; өзі қатысқан тергеу немесе өзге де іс жүргізу әрекет-</w:t>
        <w:br/>
        <w:t>терінің хаттамасымен, сондай-ак тиісті бөлігінде сот отырысы-</w:t>
        <w:br/>
        <w:t>ның хаттамасымен танысуға және өзінің әрекеті мен жауапта-</w:t>
        <w:br/>
        <w:t>рының толық және дұрыс көрсетілуіне қатысты хаттамаға</w:t>
        <w:br/>
        <w:t>енгізуге жататын ескертулер жасауға құқылы;</w:t>
        <w:br/>
        <w:t>- сараптаманы тағайындаған органның келісімі бойынша іс</w:t>
        <w:br/>
        <w:t>үшін манызы бар және өз бастамасымен анықталған, егер бұл</w:t>
      </w:r>
    </w:p>
    <w:p>
      <w:r>
        <w:t>анықталған мән-жайлар оның арнаулы ғылыми білімі ауқымы-</w:t>
        <w:br/>
        <w:t>на жататын болса, өзге мән-жайларды көрсетуге құқылы. Са-</w:t>
        <w:br/>
        <w:t>рапшының бастамашылық таныту мүмкіндігі сараптама таға-</w:t>
        <w:br/>
        <w:t>йындаған органның сарапшыға берілетін тапсырмасының</w:t>
        <w:br/>
        <w:t>көлемін әр кезде дәл анықтай алмауы мүмкіндігімен белгіленеді,</w:t>
        <w:br/>
        <w:t>өйткені сот сараптамасының жаңа мүмкіндіктері туралы ақпа-</w:t>
        <w:br/>
        <w:t>рат, әрдайым, тергеушіге (сотқа) кешігіп жетеді. Айтылғанмен</w:t>
        <w:br/>
        <w:t>бірге, обьектілерді зерттеу процесінде сарапшылар іс үшін мәні</w:t>
        <w:br/>
        <w:t>бар жана мән-жайларды тауып, олардын алдына қойылған</w:t>
        <w:br/>
        <w:t>сұрақтардың шегінен шығып кететін ақпаратты анықтайды.</w:t>
        <w:br/>
        <w:t>Сарапшылык бастамашылық туралы нормаларды енгізу нақты</w:t>
        <w:br/>
        <w:t>кылмыстық іс материалдарын зерттеудін толықтығын қамтама-</w:t>
        <w:br/>
        <w:t>сыз етуге, сот сараптамасының жаңа мүмкіндіктерін бір мезгілде</w:t>
        <w:br/>
        <w:t>насихаттауға және іске асыруға мүмкіндік береді. Сарапшы-</w:t>
        <w:br/>
        <w:t>лық бастамашылықты таныту кезінде процестің жарысымпаз-</w:t>
        <w:br/>
        <w:t>дық сипатымен байланысты аспектілерді ескеру керек -- баста-</w:t>
        <w:br/>
        <w:t>машылық немесе тараптардың өтініш бойынша сараптама</w:t>
        <w:br/>
        <w:t>жүргізу кезінде, сарапшы тиісті келісімсіз сұрақтарды коюға</w:t>
        <w:br/>
        <w:t>және шешуге құқылы емес, өйткені сарапшының өз бастамасы</w:t>
        <w:br/>
        <w:t>бойынша анықтаған мән-жайлары, оның мүдделерін сот сарап-</w:t>
        <w:br/>
        <w:t>тамасы кұралдарымен «қорғауға» тиісті процеске қатысушының</w:t>
        <w:br/>
        <w:t>жағдайына келеңсіз әсерін тигізуі мүмкін. Сарапшылық баста-</w:t>
        <w:br/>
        <w:t>82</w:t>
        <w:br/>
        <w:t>міндетті мәні болмайды, бірақ оларды ескеру сараптаманың</w:t>
        <w:br/>
        <w:t>тиімділігін едәуір үлкейтуге мүмкіндік береді.</w:t>
        <w:br/>
        <w:t>4. Бірінші және апелляциялық сатыдағы сотта</w:t>
        <w:br/>
        <w:t>сараптама тағайындау</w:t>
        <w:br/>
        <w:t>Сараптаманы бірінші сатыдағы сотта тағайындаудың қажетті-</w:t>
        <w:br/>
        <w:t>лігі істі алдын ала тындау барысында да, сондай-ақ тікелей бас-</w:t>
        <w:br/>
        <w:t>ты сот талқылауында да анықталуы мүмкін.</w:t>
        <w:br/>
        <w:t>Қазақстан Республикасы Жоғарғы Сотының 2004 жылғы</w:t>
        <w:br/>
        <w:t>26 қарашадағы «Қылмыстық іс бойынша сот сараптамасы тура-</w:t>
        <w:br/>
        <w:t>лы» Хв16 Нормативтік каулысының 4-тармағына сәйкес істі ал-</w:t>
        <w:br/>
        <w:t>дын ала тындау барысында сараптама тағайындау дәлелдеме-</w:t>
        <w:br/>
        <w:t>лерді бағалаумен байланыссыз, ал оны жүргізу КІЖК-нін</w:t>
        <w:br/>
        <w:t>241-бабына сәйкес міндетті болғанда, тараптардың өтініші бо-</w:t>
        <w:br/>
        <w:t>йынша сот сараптама тағайындау туралы қаулы шығарады.</w:t>
        <w:br/>
        <w:t>Басты сот талқылауын тағайындау туралы мәселені шешу</w:t>
        <w:br/>
        <w:t>кезінде судья өзінің бастамасы немесе процеске катысушылар-</w:t>
        <w:br/>
        <w:t>дын өтініштері бойынша басты сот талқылауында сараптаманы</w:t>
        <w:br/>
        <w:t>тағайындау қажеттілігі туралы мәселені шешеді. Егер аллын ала</w:t>
        <w:br/>
        <w:t>тергеу барысында арнаулы ғылыми білімді пайдаланумен</w:t>
        <w:br/>
        <w:t>зерттеуді қажет ететін мән-жайларды аныктау үшін сараптама</w:t>
        <w:br/>
        <w:t>жүргізілмеген болса, онда сотта сараптаманы тағайындау және</w:t>
        <w:br/>
        <w:t>басты сот отырысына сараптама жүргізу тапсырылатын хабар-</w:t>
        <w:br/>
        <w:t>дар адамды (адамдарды) шақыру туралы шешім қабылданады.</w:t>
        <w:br/>
        <w:t>Тиісті әрекеттердің мүмкіндігі ҚІЖК-нің 302-бабы 2-бөлігі</w:t>
        <w:br/>
        <w:t>4), 6) тармақтарынан көрінеді.</w:t>
        <w:br/>
        <w:t>Сотта сараптаманы тағайындау ҚІЖК-нің 354-бабы талап-</w:t>
        <w:br/>
        <w:t>тарын ескере отырып ҚІЖК-нің 32-тарауында баяндалған ере-</w:t>
        <w:br/>
        <w:t>желер бойынша жүзеге асырылады.</w:t>
        <w:br/>
        <w:t>Басты сот талқылауы барысының дәйектілігінен шыға оты-</w:t>
        <w:br/>
        <w:t>рып, ең алдымен, осы істі жүргізуге бұрын қатыспаған хабар-</w:t>
      </w:r>
    </w:p>
    <w:p>
      <w:r>
        <w:t>дар адамды сарапшы етіп тағайындау туралы мәселені шешіп</w:t>
        <w:br/>
        <w:t>алу керек, өйткені ҚІЖК-нің 341-бабына сәйкес сарапшының</w:t>
        <w:br/>
        <w:t>құқықтары мен міндеттерін түсіндіру сот тергеуінің және</w:t>
        <w:br/>
        <w:t>тиісінше сотта сараптаманы тағайындаудың алдында болуы ке-</w:t>
        <w:br/>
        <w:t>рек.</w:t>
        <w:br/>
        <w:t>Төрағалық етуші сараптаманы кімге тапсыратындығын ха-</w:t>
        <w:br/>
        <w:t>барлады десек, солан кейін осы аталған адамға қарсылық білдіру</w:t>
        <w:br/>
        <w:t>және өз-озіне қарсылық білдіру жөнінде өтініш болмаған кез-</w:t>
        <w:br/>
        <w:t>72-246 97</w:t>
        <w:br/>
        <w:t>ды. Қойылған сұрақтар жария етілуге және олар бойынша сот</w:t>
        <w:br/>
        <w:t>талқылауына қатысушылардың пікірлері тыңдалуға тиіс. Тарап-</w:t>
        <w:br/>
        <w:t>тар сарапшылық зерттеу обьектісі ретінде заттарды, құжаттар-</w:t>
        <w:br/>
        <w:t>ды ұсынуға құқылы. Оларды мұндайлардың қатарынан шығар-</w:t>
        <w:br/>
        <w:t>ганда, сот дәлелді қаулы шығаруға міндетті (ҚІЖК-нің 354-бабы</w:t>
        <w:br/>
        <w:t>5,6-б.).</w:t>
        <w:br/>
        <w:t>Сарапшы тиісті әдістеменін, кажетті алғашқы мәліметтердің,</w:t>
        <w:br/>
        <w:t>өзінің ғылыми құзыретінін болмауы себептеріне байланысты</w:t>
        <w:br/>
        <w:t>шешудің мүмкіндігі жоқ сұрақтарға соттың және өзге қатысу-</w:t>
        <w:br/>
        <w:t>шылардың назарын аудара отырып, ұсынылған мәселелерді тал-</w:t>
        <w:br/>
        <w:t>қылауға катысуы керек.</w:t>
        <w:br/>
        <w:t>Әрі қарай сот сараптама тағайындау туралы қаулы шығара-</w:t>
        <w:br/>
        <w:t>ды, төрағалық етуші оны жария етеді және көшірмесін, сондай-</w:t>
        <w:br/>
        <w:t>ак зерттелінетін обьектіні сарапшыға тапсырады.</w:t>
        <w:br/>
        <w:t>Алдағы сарапшылық зерттеудің қиындығын ескеріп, сот та-</w:t>
        <w:br/>
        <w:t>раптардың пікірлерін тындап болып, тексеру жүргізу үшін</w:t>
        <w:br/>
        <w:t>қажетті уақытқа сот отырысын кейінге қалдыруға құқылы.</w:t>
        <w:br/>
        <w:t>Сот сараптамасы тікелей сотта, сондай-ақ сарапшылық</w:t>
        <w:br/>
        <w:t>зерттеуді жүзеге асыруга қажетті жағдайлар бар өзге де жер-</w:t>
        <w:br/>
        <w:t>лерде жүргізілуі мүмкін.</w:t>
        <w:br/>
        <w:t>Зерттеу жүргізу нәтижелері бойынша сарапшы қорытынды-</w:t>
        <w:br/>
        <w:t>ны жазбаша түрде береді және оны сот мәжілісінде жария етеді,</w:t>
        <w:br/>
        <w:t>содан кейін одан жауап алу ҚК-нің 355-бабында көзделген ере-</w:t>
        <w:br/>
        <w:t>желер бойынша жүргізілуі мүмкін.</w:t>
        <w:br/>
        <w:t>Сарапшының қорытындысы іске тігіледі.</w:t>
        <w:br/>
        <w:t>Сотта сараптаманы өткізу оның алдын ала тергеуде жүргізіл-</w:t>
        <w:br/>
        <w:t>меген және сотпен алғашқы рет тағайындалған жағдайларда ғана</w:t>
        <w:br/>
        <w:t>емес, сонымен бірге сараптама алдын ала тергеу (анықтау) са-</w:t>
        <w:br/>
        <w:t>тысында жүргізілген кезде де жеке өзіндік іс жүргізу әрекеті</w:t>
        <w:br/>
        <w:t>болып табылады.</w:t>
        <w:br/>
        <w:t>Осыған қарағанда, сотта жүргізілетін сараптама әрдайым</w:t>
        <w:br/>
        <w:t>негізгі және бастапқы болады. Сотта негізгі немесе бастапқы</w:t>
        <w:br/>
        <w:t>сараптамаларды жүргізгеннен кейін косымша және қайталама</w:t>
        <w:br/>
        <w:t>сараптамалар тағайындалуы мүмкін, оны ҚІЖК-нің 354-бабы</w:t>
        <w:br/>
        <w:t>10-бөлігінің мазмүнынан көруге болады, соған сәйкес ҚІЖК-нің</w:t>
        <w:br/>
        <w:t>255-бабында көзделген жагдайларда сот талқылауында сарап-</w:t>
        <w:br/>
        <w:t>таманы жүргізуге сәйкес, сот қосымша немесе қайталама са-</w:t>
        <w:br/>
        <w:t>раптама тағайындауға құқылы.</w:t>
        <w:br/>
        <w:t>Іс бойынша сотқа дейін іс жүргізу барысында қорытынды</w:t>
        <w:br/>
        <w:t>берген сарапшы сотқа шақырылған жағдайда, сот корытынды-</w:t>
      </w:r>
    </w:p>
    <w:p>
      <w:r>
        <w:t>99</w:t>
        <w:br/>
        <w:t>тәсілін сарапшының (сарапшылардың) пікірін ескере отырып</w:t>
        <w:br/>
        <w:t>қылмыстық істі жүргізуші орган шешеді. Адамды стационар-</w:t>
        <w:br/>
        <w:t>лық байқау үшін тиісті медициналық мекемеге жіберу туралы</w:t>
        <w:br/>
        <w:t>шешім сараптама тағайындау туралы қаулыда көрсетіледі. Ол</w:t>
        <w:br/>
        <w:t>сарапшы (сарапшылар) үшін дс, сондай-ақ медициналық мекс-</w:t>
        <w:br/>
        <w:t>ме әкімшілігі үшін де міндетті. Аламды медициналық мекемеге</w:t>
        <w:br/>
        <w:t>жіберу туралы мәселе сараптама жүргізу барысында туындаса,</w:t>
        <w:br/>
        <w:t>онда ол туралы сарапшының өтініші негізінде ерекше қаулы</w:t>
        <w:br/>
        <w:t>шығарылады.</w:t>
        <w:br/>
        <w:t>Амбулаториялық зерттеуге шақыру куәдан, жәбірленушіден</w:t>
        <w:br/>
        <w:t>жауап алу үшін белгіленген ережелер бойынша жүзеге асыры-</w:t>
        <w:br/>
        <w:t>лады.</w:t>
        <w:br/>
        <w:t>Іс мән-жайлары тек сараптама жүргізу нәтижесінде анық-</w:t>
        <w:br/>
        <w:t>талуы мүмкін жағдайлардың мысалы есірткілердің заңсыз ай-</w:t>
        <w:br/>
        <w:t>налымымен байланысты қылмыстық істер бойынша іс жүргізу</w:t>
        <w:br/>
        <w:t>болып табылады. Қазақстан Республикасы Жоғарғы Соты Пле-</w:t>
        <w:br/>
        <w:t>нумының 1998 жылғы 14 мамырдағы /9 3 «Есірткілердің, пси-</w:t>
        <w:br/>
        <w:t>хотороптык, күшті әсері бар және улы заттардың заңсыз айна-</w:t>
        <w:br/>
        <w:t>лымымен байланысты істер бойынша заңнаманы колдану тура-</w:t>
        <w:br/>
        <w:t>лы» қаулысына сәйкес заңсыз айналымдағы табылған аталған</w:t>
        <w:br/>
        <w:t>заттардың нақты түрін, атауын, мөлшерін анықтау үшін, сон-</w:t>
        <w:br/>
        <w:t>дай-ақ оларды әзірлеу үшін пайдаланылған аспаптар мен құрал-</w:t>
        <w:br/>
        <w:t>жабдықтардың жарамдылық фактісін анықтау үшін кримина-</w:t>
        <w:br/>
        <w:t>листік сараптама жүргізу қажет.</w:t>
        <w:br/>
        <w:t>3. Қылмыстық іс бойынша сотқа дейінгі іс жүргізу</w:t>
        <w:br/>
        <w:t>барысында сараптама тағайындау</w:t>
        <w:br/>
        <w:t>Қылмыстық іс бойынша сотқа дейінгі іс жүргізу барысында</w:t>
        <w:br/>
        <w:t>сараптама істі козғау туралы шешім кабылданған кезде, сон-</w:t>
        <w:br/>
        <w:t>дай-ақ аныктау немесе алдын ала тергеу сатысында тағайында-</w:t>
        <w:br/>
        <w:t>лады. ҚІЖК-нің 242-бабы 2-бөәлігіне сәйкес қылмыстық істі</w:t>
        <w:br/>
        <w:t>қозғау туралы шешімді сараптама жүргізбейінше қабылдау</w:t>
        <w:br/>
        <w:t>мүмкін болмайтын жағдайла, ол кылмыстық іс қозғалғанға дейін</w:t>
        <w:br/>
        <w:t>тағайындалуы мүмкін.</w:t>
        <w:br/>
        <w:t>Айтылғандар көбінде есірткілердің заңсыз айналымымен,</w:t>
        <w:br/>
        <w:t>сондай-ақ қару және оқ-дәрілерді заңсыз сақтау, тасымалдау</w:t>
        <w:br/>
        <w:t>немесе алып жүрумен байланысты кылмыстық істерді қозғау</w:t>
        <w:br/>
        <w:t>кезінде болады. Істі козғау туралы мәселені шешу сатысында,</w:t>
        <w:br/>
        <w:t>негізінде, өлім себептерін анықтау үшін сондай-ақ сот медици-</w:t>
        <w:br/>
        <w:t>налық сараптамалар тағайындалады.</w:t>
        <w:br/>
        <w:t>90</w:t>
        <w:br/>
        <w:t>де, сот іс бойынша адамды сарапшы ретінде тарту туралы қаулы</w:t>
        <w:br/>
        <w:t>шығарады. Мұндай қаулы соттың кеңесу бөлмесіне кетпей-ақ</w:t>
        <w:br/>
        <w:t>шығарылуы мүмкін. Әрі қарай сарапшыға оның іс жүргізу</w:t>
        <w:br/>
        <w:t>өкілеттігі түсіндіріледі, оған ҚК-нің 352-бабы бойынша көрінеу</w:t>
        <w:br/>
        <w:t>жалған қорытынды берудің қылмыстық жаупкершілігі туралы</w:t>
        <w:br/>
        <w:t>ескертіледі.</w:t>
        <w:br/>
        <w:t>Соттергеуін жүргізу кезінде сарапшыға дәлелдемелерді зерт-</w:t>
      </w:r>
    </w:p>
    <w:p>
      <w:r>
        <w:t>теуге қатысу құқығы берілген. Сарапшы сот отырысында төра-</w:t>
        <w:br/>
        <w:t>ғалық етушінің рұқсатымен сараптама мәніне қатысты мән-</w:t>
        <w:br/>
        <w:t>жайларды зерттеуге қатысуға: жауап алынатын адамдарға сұрақ</w:t>
        <w:br/>
        <w:t>беруге, қылмыстық істің материалдарымен танысуға, сарапта-</w:t>
        <w:br/>
        <w:t>ма мәніне қатысты барлық сотіс-әрекеттерінс қатысуға құқығы</w:t>
        <w:br/>
        <w:t>бар (ҚІЖК-нің 354-бабы 4-б).</w:t>
        <w:br/>
        <w:t>Сарапшының дәлелдемелерді зерттеуге қатысуы ол жүргі-</w:t>
        <w:br/>
        <w:t>зетін сараптаманын негізіне салынатын алғашқы мәліметтердің</w:t>
        <w:br/>
        <w:t>барынша толықтығы мен дұрыстығын қамтамасыз етуде үлкен</w:t>
        <w:br/>
        <w:t>маңызы бар.</w:t>
        <w:br/>
        <w:t>Төрағалық стуші сарапшының барлық аталған құқықтары-</w:t>
        <w:br/>
        <w:t>ның сақталуын және оның сот тергеуінде белсенді қатысуын</w:t>
        <w:br/>
        <w:t>қамтамасыз етуі керек, әйткені дәл осыдан сарапшылық зерт-</w:t>
        <w:br/>
        <w:t>теудің обьективтілігі, толықтыгы мен негізділігі көрінетін бо-</w:t>
        <w:br/>
        <w:t>Лады.</w:t>
        <w:br/>
        <w:t>Дәлелдемелерді зерттеуге сарапшының катысуы белсенді</w:t>
        <w:br/>
        <w:t>және мақсатқа лайық болуы керек. Сонымен бірге, оның дәлел-</w:t>
        <w:br/>
        <w:t>демелерді қабылдау түсінігінің бағыттылығы оны сараптама та-</w:t>
        <w:br/>
        <w:t>қырыбына жатпайтын эпизодтарды қарау уақтысында, сот</w:t>
        <w:br/>
        <w:t>тергеуіне қатыспауға мүмкіндік береді.</w:t>
        <w:br/>
        <w:t>Сарапшы сот тергеуіне қатыса отырып, өзінің арнаулы ғылы-</w:t>
        <w:br/>
        <w:t>ми білім шеңберінен шықпауы, қүқықтық сипаттағы сұрақтар-</w:t>
        <w:br/>
        <w:t>ды қоймауы (әрекеттің біліктілігі туралы, әрекеттердің құқыққа</w:t>
        <w:br/>
        <w:t>сәйкестілігі немес сәйкессіздігі туралы) керек.</w:t>
        <w:br/>
        <w:t>Сотта сараптама жүргізудін практикасы сарапшының іс мән-</w:t>
        <w:br/>
        <w:t>жайларын зерттеуге қатысуы, негізінде, заттай дәлелдемелер мен</w:t>
        <w:br/>
        <w:t>құжаттарды және сот отырысында жауап алынатын адамдарға</w:t>
        <w:br/>
        <w:t>қойылатын сұрақтарды карауға катысуы арқылы іске асырыла-</w:t>
        <w:br/>
        <w:t>тындығын айғақтайды. Сарапшының қоятын сұрақтарының</w:t>
        <w:br/>
        <w:t>бағыттылығының жалпы ұқсастығы кезінде олар жүргізілетін</w:t>
        <w:br/>
        <w:t>сараптама түрлеріне байланысты белгілі бір шенберде түрленуі</w:t>
        <w:br/>
        <w:t>мүмкін |51.</w:t>
        <w:br/>
        <w:t>Іс үшін мәні бар барлык мән-жайлар анықталғаннан кейін,</w:t>
        <w:br/>
        <w:t>төрағалық етуші сарапшыға жазбаша түрде сұрақ беруді ұсына-</w:t>
        <w:br/>
        <w:t>98</w:t>
        <w:br/>
        <w:t>ТЕКСЕРУ (БАҚЫЛАУ) СҰРАҚТАРЫ</w:t>
        <w:br/>
        <w:t>1.Сот сараптамасын тағайындаудың заңды және нақты</w:t>
        <w:br/>
        <w:t>негіздерін көрсету.</w:t>
        <w:br/>
        <w:t>2. Сот сараптамасын міндетті тағайындау жағдайларын са-</w:t>
        <w:br/>
        <w:t>намалау.</w:t>
        <w:br/>
        <w:t>3. Қылмыстық іс қозғалған кезде сот сараптамасын тағайын-</w:t>
        <w:br/>
        <w:t>даудың ережелерін көрсету.</w:t>
        <w:br/>
        <w:t>4. Анықтау және алдын ала тергеу барысында сот сарапта-</w:t>
        <w:br/>
        <w:t>масын тағайындаудың ережелерін көрсету.</w:t>
        <w:br/>
        <w:t>5. Бірінші және апелляциялық сотта сот сараптамасын тағайын-</w:t>
        <w:br/>
        <w:t>даудың ережелерін көрсету.</w:t>
        <w:br/>
        <w:t>6. Комиссиялық, кешенді, қосымша және қайталама сарапта-</w:t>
      </w:r>
    </w:p>
    <w:p>
      <w:r>
        <w:t>маны тағайындаудың ерекшеліктерін көрсету.</w:t>
        <w:br/>
        <w:t>7. Сот сараптамасын тағайындау мен жүргізу кезіндегі сезік-</w:t>
        <w:br/>
        <w:t>тінің, айыпталушының, жәбірленушінің, куәнің құқықтарын баян-</w:t>
        <w:br/>
        <w:t>дау.</w:t>
        <w:br/>
        <w:t>8-тақырып. СОТ САРАПТАМАСЫН ЖҮРГІЗУДІ</w:t>
        <w:br/>
        <w:t>ҰЙЫМДАСТЫРУ</w:t>
        <w:br/>
        <w:t>1. Сот сараптамасы органының сот сараптамасын жүргізуі. Сот</w:t>
        <w:br/>
        <w:t>сараптамасы органы басшысының өкілеттігі</w:t>
        <w:br/>
        <w:t>Қазакстан Республикасында сот сараптамасын сот сарапта-</w:t>
        <w:br/>
        <w:t>ма органдары немесе сот сараптама органдарының қызмет-</w:t>
        <w:br/>
        <w:t>керлері болып табылмайтын адамдар жүргізе алады (заңда</w:t>
        <w:br/>
        <w:t>келтірілген -- сот сараптамасы органдарынан тыс деген тұжы-</w:t>
        <w:br/>
        <w:t>рымға сәйкес).</w:t>
        <w:br/>
        <w:t>Қазақстан Республикасының «Сот сараптамасы туралы» За-</w:t>
        <w:br/>
        <w:t>нының І-бабына сәйкес Қазақстан Республикасы заңнамасын-</w:t>
        <w:br/>
        <w:t>да белгіленген тәртіппен сот-сараптама қызметін жүзеге асыру</w:t>
        <w:br/>
        <w:t>функциялары жүктелген мемлекеттік мекемелер сот сараптама</w:t>
        <w:br/>
        <w:t>органдары болып табылады.</w:t>
        <w:br/>
        <w:t>Қазақстан Республикасының сот сараптама органдарының</w:t>
        <w:br/>
        <w:t>толық Тізбесі аталған занның 4-бабында көрсетілген. Оларға:</w:t>
        <w:br/>
        <w:t>1) Қазақстан Республикасы Әділет министрлігінің Сот са-</w:t>
        <w:br/>
        <w:t>раптамасы орталығы және оның аймақтық бөлімшелері;</w:t>
        <w:br/>
        <w:t>2) Қазақстан Республикасы Денсаулық сақтау министр-</w:t>
        <w:br/>
        <w:t>лігінің Сот медицинасы орталығы және оның аймақтық</w:t>
        <w:br/>
        <w:t>бөлімшелері;</w:t>
        <w:br/>
        <w:t>106</w:t>
        <w:br/>
        <w:t>сараптамасы зертханалары базасында ұйымдастырылады, соны-</w:t>
        <w:br/>
        <w:t>мен бірге оларды жүргізу үшін Орталықтың әр аймақтық</w:t>
        <w:br/>
        <w:t>бөлімшелерінен сарапшылар тартылуы мүмкін.</w:t>
        <w:br/>
        <w:t>Сараптама тағайындау туралы қаулыны қабылдау кезіңде сот</w:t>
        <w:br/>
        <w:t>сараптамасы органының басшысы:</w:t>
        <w:br/>
        <w:t>--сараптаманы жүргізуді сарапшыға немесе сарапшылар ко-</w:t>
        <w:br/>
        <w:t>миссиясына тапсырады;</w:t>
        <w:br/>
        <w:t>-- сараптама жүргізудің мерзімін белгілейді, олардың сақта-</w:t>
        <w:br/>
        <w:t>луына бақылау жасайды;</w:t>
        <w:br/>
        <w:t>-- сарапшы тәуелсіздігінін принциптерін бұзбай, сарапшы-</w:t>
        <w:br/>
        <w:t>лық зерттеудің толықтығы мен сапасына, сараптама обьектілері-</w:t>
        <w:br/>
        <w:t>нің сақталуына бақылау жасайды;</w:t>
        <w:br/>
        <w:t>- сарапшыларға қажетті әдістемелік көмек көрсетеді және</w:t>
        <w:br/>
        <w:t>оларды құрал-жабдықтармен, аспаптармен, материалдармен</w:t>
        <w:br/>
        <w:t>камтамасыз етеді.</w:t>
        <w:br/>
        <w:t>Сараптаманы жүргізу қаулыда көрсетілген сот сараптамасы</w:t>
        <w:br/>
        <w:t>органының қызметкеріне тапсырылады. Егер қаулыда накты бір</w:t>
        <w:br/>
        <w:t>сарапшы көрсетілмесе, сарапшыны сот сараптамасы органының</w:t>
        <w:br/>
        <w:t>басшысы таңдайды және бұл туралы сараптама тағайындаған</w:t>
      </w:r>
    </w:p>
    <w:p>
      <w:r>
        <w:t>адамға хабарлайды.</w:t>
        <w:br/>
        <w:t>КІЖК-нің 249-бабы 2-бөлігінде және 250-бабы 1-бөлігінде</w:t>
        <w:br/>
        <w:t>көзделген жағдайларда сот сараптамасы органының басшысы</w:t>
        <w:br/>
        <w:t>екі не одан да көп сарапшылардан комиссия құрайды. Олардың</w:t>
        <w:br/>
        <w:t>біріне комиссия қызметін үйлестіру жүктеледі.</w:t>
        <w:br/>
        <w:t>Сараптама жүргізудің мерзімі алдағы зерттеулердің қиын-</w:t>
        <w:br/>
        <w:t>дық дәрежесіне қарай ведомстволық нормативтік актілер талап-</w:t>
        <w:br/>
        <w:t>тарын ескере отырып белгіленеді. Мысалы, техникалық күрделі</w:t>
        <w:br/>
        <w:t>әдістерді пайдалануды көздейтін комиссиялық көп обьектілі</w:t>
        <w:br/>
        <w:t>зерттеулерді жүргізу 30 күн ішінде жүзеге асырылады, қысқар-</w:t>
        <w:br/>
        <w:t>тылған мерзім (3-7 күн) техникалық күрделі зерттеулерді қажет</w:t>
        <w:br/>
        <w:t>етпейтін аз мөлшердегі обьектілер үшін белгіленеді.</w:t>
        <w:br/>
        <w:t>Зерттеулер жүргізу үшін 30 күннен артық мерзім қажет бол-</w:t>
        <w:br/>
        <w:t>ған жағдайларда, онда сарапшынын алдын ала іс материалда-</w:t>
        <w:br/>
        <w:t>рымен үш күн ішінде танысқан және онын сараптама жүргізуге</w:t>
        <w:br/>
        <w:t>кажетті уақытты бергеннен кейін, аймактық бөлімше басшысы</w:t>
        <w:br/>
        <w:t>нақты мерзімін белгілейді. Сараптама жүргізудің мерзімін ұзар-</w:t>
        <w:br/>
        <w:t>ту туралы шешім сараптама тағайындаған органмен келісу және</w:t>
        <w:br/>
        <w:t>оның келісуі жазбаша түрле расталуы керек.</w:t>
        <w:br/>
        <w:t>Егер сарапшы косымша материалдар алу қажеттілігітуралы</w:t>
        <w:br/>
        <w:t>тұжырымға келсе, ол сот сараптамасы органының басшысы-</w:t>
        <w:br/>
        <w:t>108</w:t>
        <w:br/>
        <w:t>бойынша ажыратылатын, бір-бірін жүйелі түрде ауыстырып</w:t>
        <w:br/>
        <w:t>тұратын сатылардан (кезендерден) тұрады:</w:t>
        <w:br/>
        <w:t>- дайындық (сарапшылық тексеруді қосқанда);</w:t>
        <w:br/>
        <w:t>-- сот сараптамасынын обьектілерін бөлек зерттеу сатыла-</w:t>
        <w:br/>
        <w:t>ры;</w:t>
        <w:br/>
        <w:t>- салыстырмалы зерттеу сатылары;</w:t>
        <w:br/>
        <w:t>- зерттеу нәтижелерін бағалау және сарапшынын корытын-</w:t>
        <w:br/>
        <w:t>дыларын тұжырымдау сатылары.</w:t>
        <w:br/>
        <w:t>Сарапшылық зерттеудің дайындық сатысы -- сот сараптама-</w:t>
        <w:br/>
        <w:t>сын жүргізудің бірінші сатысы, оны мазмұны сараптама жүргізу</w:t>
        <w:br/>
        <w:t>үшін негіз болатын іс жүргізу шешімімен және сарапшылық</w:t>
        <w:br/>
        <w:t>міндеттерді шепіулің технологиясын анықтау үшін сарапшыға</w:t>
        <w:br/>
        <w:t>ұсынылған материалдармен танысу, сондай-ақ сарапшылық</w:t>
        <w:br/>
        <w:t>болжамлар көтеру, зерттеу бағдарламасын жасау және кажетті</w:t>
        <w:br/>
        <w:t>техникалык, аспаптык, ақпараттық базаны дайындау болып та-</w:t>
        <w:br/>
        <w:t>былады.</w:t>
        <w:br/>
        <w:t>Сараптама тағайындау барысында сарапшының алдына</w:t>
        <w:br/>
        <w:t>сұрактарды кою кезінде сараптама мүмкіндіктері мен сарапшы-</w:t>
        <w:br/>
        <w:t>ның құзыретіне байланысты болса да, көрсетілген талаптарды</w:t>
        <w:br/>
        <w:t>қанағаттандырмайтын немесе сот сараптамасы терминология-</w:t>
        <w:br/>
        <w:t>сы тұрғысынан сыпайы емес сұрақтарды қоюға жол беріледі.</w:t>
        <w:br/>
        <w:t>Айтылғандарды сскере отырып, сарапшы өзінің құзыретіне</w:t>
        <w:br/>
        <w:t>жатпайтын сұрақтарды дәлелді түрде алып тастауға, сондай-ақ</w:t>
        <w:br/>
        <w:t>тиісті тапсырманың көлемін өзгертпей сұрақтарды қайта құруға</w:t>
        <w:br/>
        <w:t>құқысы бар.</w:t>
      </w:r>
    </w:p>
    <w:p>
      <w:r>
        <w:t>Сарапшылық зерттеу үшін ұсынылған материалдарды оқып-</w:t>
        <w:br/>
        <w:t>зерттеу кезінде олар жетіспеген жағдайда, сарапшы оларды то-</w:t>
        <w:br/>
        <w:t>лықтыру жөнінде өтініш беруге құқысы бар. Аталған өтініш сот</w:t>
        <w:br/>
        <w:t>сараптамасы ортанынын басшысы арқылы жіберіледі. Бір ай</w:t>
        <w:br/>
        <w:t>мерзім ішінде қосымша материалдар ұсынылмаған жағдайла,</w:t>
        <w:br/>
        <w:t>өзінін қарамағындағы бар материалдардың көлемінен шыға оты-</w:t>
        <w:br/>
        <w:t>рып не қысқартылған түрдегі сарапшылық зерттеу өткізеді не</w:t>
        <w:br/>
        <w:t>қорытынды берудің мүмкін еместігі туралы хабарлайды.</w:t>
        <w:br/>
        <w:t>Сарапшылык зерттеудің осы сатысының проблемалары са-</w:t>
        <w:br/>
        <w:t>рапшылардың іс материалдарын оқып-зерттеудің ауқымымен</w:t>
        <w:br/>
        <w:t>және сарапшылық зерттеу жүргізу үшін алғашқы мәліметтерді</w:t>
        <w:br/>
        <w:t>бағалау бойынша сарапшының мүмкіндіктеріне байланысты</w:t>
        <w:br/>
        <w:t>болады.</w:t>
        <w:br/>
        <w:t>Бұрын айтып кеткендей, сарапшы сараптама тақырыбына</w:t>
        <w:br/>
        <w:t>қатысты іс материалдарымен танысуға құқысы бар. Көбінде олар</w:t>
        <w:br/>
        <w:t>15</w:t>
        <w:br/>
        <w:t>дары болады, оларды сарапшының қорытындысын алғаннан</w:t>
        <w:br/>
        <w:t>және бағалағаннан кейін пайдаланылуы мүмкін, олар - сарап-</w:t>
        <w:br/>
        <w:t>шыдан жауап алу, қосымша немесе қайталама сараптама таға-</w:t>
        <w:br/>
        <w:t>йындау, құзыретті жоқтығы себептерімен сарапшыға қарсылық</w:t>
        <w:br/>
        <w:t>білдіру.</w:t>
        <w:br/>
        <w:t>ҰСЫНЫЛАТЫН ӘДЕБИЕТТЕР</w:t>
        <w:br/>
        <w:t>1. Комментарий к Уголовно-процессуальному кодексу Республи-</w:t>
        <w:br/>
        <w:t>ки Казахстан. Часть особенная /Под ред. И.И. Рогова, К.А. Мами,</w:t>
        <w:br/>
        <w:t>С.Ф. Бычковой. Алматы, 2002.</w:t>
        <w:br/>
        <w:t>2. Шаламов М.П. Вопросы тактики проведения экспертизы на пред-</w:t>
        <w:br/>
        <w:t>варительном следствий. М., 1952.</w:t>
        <w:br/>
        <w:t>3. Комментарий к Федеральному закону «О государственной су-</w:t>
        <w:br/>
        <w:t>дебно-экспертной деятельности в Российской Федераций» /Под обш.</w:t>
        <w:br/>
        <w:t>редакцией В.И. Илюхина и Ғ.Н. Колбая. М., 2002,</w:t>
        <w:br/>
        <w:t>ТЕКСЕРУ (БАҚЫЛАУ) СҰРАҚТАРЫ</w:t>
        <w:br/>
        <w:t>1. Сот сараптамасы органының сат сараптамасын жүргізу</w:t>
        <w:br/>
        <w:t>тәртібін сипаттау.</w:t>
        <w:br/>
        <w:t>2. Сот сараптамасы органы басшысының іс жүргізу және</w:t>
        <w:br/>
        <w:t>ұйымдастырушылық өкілеттігін көрсету.</w:t>
        <w:br/>
        <w:t>3. Сот сараптамасы органынан тыс сараптама жүргізудің</w:t>
        <w:br/>
        <w:t>тәртібін сипаттау.</w:t>
        <w:br/>
        <w:t>4. Сот сараптамасын тағайындаған органның сот сарапшы-</w:t>
        <w:br/>
        <w:t>сымен өзара әрекет бағыттарын санамалау.</w:t>
        <w:br/>
        <w:t>9-тақырып. САРАПШЫЛЫҚ ЗЕРТТЕУ</w:t>
        <w:br/>
        <w:t>1. Сарапшылық зерттеу түсінігі меп сатылары</w:t>
        <w:br/>
        <w:t>Процесті жүргізуші және сарапшы қызметіне іс жүргізу ба-</w:t>
        <w:br/>
        <w:t>қылауын жүзеге асырушы орган сараптама жүргізудің техно-</w:t>
        <w:br/>
        <w:t>логиясы жөнінде түсінігі болуы керек. Сараптама жүргізудің</w:t>
        <w:br/>
        <w:t>ұйымдастырушылық аспектілерін біз бүрын қарастырғандық-</w:t>
      </w:r>
    </w:p>
    <w:p>
      <w:r>
        <w:t>тан, ең елеулі әдістемелік мәселелерге, зерттеліп жатқан іс</w:t>
        <w:br/>
        <w:t>жүргізу әрекетінің іс жүргізу нысандарымен тікелей байланы-</w:t>
        <w:br/>
        <w:t>сы бар барлығы үшін ортақ сараптамалардың тектеріне</w:t>
        <w:br/>
        <w:t>(түрлеріне) тоқталайық.</w:t>
        <w:br/>
        <w:t>Сарапшылық зерттеу -- сарапшынын сараптамаға ұсыныл-</w:t>
        <w:br/>
        <w:t>ған обьектілерді зерттеу процесі. Ол жеке міндеттердін сипаты</w:t>
        <w:br/>
        <w:t>ПА</w:t>
        <w:br/>
        <w:t>ма сараптама тағайындау кезде сарапшыға барлық алдыңғы са-</w:t>
        <w:br/>
        <w:t>раптамалардың қорытындылары ұсынылуға тиіс.</w:t>
        <w:br/>
        <w:t>Практикада қайталама сараптамаларды тағайындау іс жүргізу</w:t>
        <w:br/>
        <w:t>кемшіліктеріне қатысты болады, олардын ен кең тарағаны мы-</w:t>
        <w:br/>
        <w:t>налар:</w:t>
        <w:br/>
        <w:t>- бұрын пайдаланғандардан айрықшаланатын алғашқы</w:t>
        <w:br/>
        <w:t>мәліметтер зерттеуге ұсынылған жағдайларда қайталама сарап-</w:t>
        <w:br/>
        <w:t>тама тағайындалады (мысалы, жол-көлі оқиғасы туралы істер</w:t>
        <w:br/>
        <w:t>бойынша сараптама кезінде ішінара өзгертілген алғашқы</w:t>
        <w:br/>
        <w:t>мәліметтер);</w:t>
        <w:br/>
        <w:t>-- қайталама сараптама тағайындаудың іс жүргізу негіздері</w:t>
        <w:br/>
        <w:t>болмайды: кайталама сараптама айыпталушының алдыңғы са-</w:t>
        <w:br/>
        <w:t>раптама нәтижелеріне келіспеуі туралы шағымының негізінен</w:t>
        <w:br/>
        <w:t>айырылу кезінде, сондай-ақ оны тағайындаған адамның оны-</w:t>
        <w:br/>
        <w:t>мен ешбір дәлелсіз келіспеуі кезінде қайталама сараптама та-</w:t>
        <w:br/>
        <w:t>ғайындалады.</w:t>
        <w:br/>
        <w:t>Сотсараптамасының теориясы Мен практикасында бастапқы</w:t>
        <w:br/>
        <w:t>сараптама қорытындысымен келіспеу жағдайларында оларды</w:t>
        <w:br/>
        <w:t>тағайындау міндетті ме деген мәселе талқылануда.</w:t>
        <w:br/>
        <w:t>Қайталама сараптама дәлелдемелерді сот бағалауы тұрғысы-</w:t>
        <w:br/>
        <w:t>нан бастапқыны бағалау мақсатын қоятын «бақылау», «текссе-</w:t>
        <w:br/>
        <w:t>ру» дегенмен ешбір байланысы болмаса да, ҚІЖК-нің 241-ба-</w:t>
        <w:br/>
        <w:t>бында көзделген жағдайлардан басқа, оны тағайындау міндетті</w:t>
        <w:br/>
        <w:t>болып табылмайды. Тиісті мәселені шешу кезінде сараптама</w:t>
        <w:br/>
        <w:t>тақырыбы болып табылатын мән-жайлар бойынша істегі өзге</w:t>
        <w:br/>
        <w:t>дәлелдемелердің болуын, сондай-ақ зерттелетін обьектілерді</w:t>
        <w:br/>
        <w:t>жоғалту немесе олардың елеулі өзгеріске ұшырауы кезінде қай-</w:t>
        <w:br/>
        <w:t>талама сараптама өткізудің практикалық мүмкіндігін ескеру</w:t>
        <w:br/>
        <w:t>керек. Айтылғандарға косымша Т.А. Лилуашвили, өзінің пози-</w:t>
        <w:br/>
        <w:t>циясы тұрғысынан, сарапшының қорытындысы жалғыз ғана</w:t>
        <w:br/>
        <w:t>дәлелдеме болуы мүмкін және соның негізінде іс бойынша сот</w:t>
        <w:br/>
        <w:t>шешім шығара алады деп қолдай отырып, ымырашылық нұсқа-</w:t>
        <w:br/>
        <w:t>ны ұсыналы: егер істе басқа дәлелдемелер болмаса немесе са-</w:t>
        <w:br/>
        <w:t>рапшының қорытындысы жол берілетін жалғыз дәлелдеме бол-</w:t>
        <w:br/>
        <w:t>са, сот қайталама сараптама тағайындауға міндетті |6).</w:t>
        <w:br/>
        <w:t>6. Сезіктінің, айыпталушының, жәбірленушінің сараптама</w:t>
        <w:br/>
        <w:t>тағайындау кезіндегі құқықтары</w:t>
        <w:br/>
        <w:t>Сезіктінін, айыпталушынын, жәбірленушінің сараптама та-</w:t>
        <w:br/>
        <w:t>ғайындау кезіндегі құқықтары ҚІЖК-нің 244-бабында белгі-</w:t>
        <w:br/>
        <w:t>102</w:t>
      </w:r>
    </w:p>
    <w:p>
      <w:r>
        <w:t>зерттеуге жататын дәлелдемелерді сарапшының дұрыс багалауға</w:t>
        <w:br/>
        <w:t>қажетті мәліметтері бар қарау, тергеу эксперименттері мен өзге</w:t>
        <w:br/>
        <w:t>де тергеу әрекеттерінің хаттамалары болып табылады.</w:t>
        <w:br/>
        <w:t>Сараптама міндеттерін анықтауда сарапшының істің мән-</w:t>
        <w:br/>
        <w:t>жайымен танысуының зор мәні бар. Алайда, бірінші кезекте</w:t>
        <w:br/>
        <w:t>сараптама тақырыбына жататын мәліметтер - зерттеу обьекті-</w:t>
        <w:br/>
        <w:t>лерінің табиғаты, шығу тегімен байланысты нақты деректер</w:t>
        <w:br/>
        <w:t>тұрады.</w:t>
        <w:br/>
        <w:t>Зерттеудің толық обьективтілігі мақсатында сарапшылар:</w:t>
        <w:br/>
        <w:t>айыпталушының белгілі бір фактілерді мойындауына (құжат-</w:t>
        <w:br/>
        <w:t>тарды жасауы, кісі өлтіруі); іс материалдарында іс жүргізу көрі-</w:t>
        <w:br/>
        <w:t>нісі болып көрінбеген жедел-іздестіру қызметінің деректеріне;</w:t>
        <w:br/>
        <w:t>айыпталушының жеке басын келеңсіз сипаттайтын мәліметтер-</w:t>
        <w:br/>
        <w:t>ге; сараптама тақырыбына тікелей катысы жоқ басқа мән-жай-</w:t>
        <w:br/>
        <w:t>ларға жататын іс материалдарымен танысудың керек еместігі</w:t>
        <w:br/>
        <w:t>жөніндегі негізделген пікір бар |11.</w:t>
        <w:br/>
        <w:t>Сонымен, сарапшылық зерттеу нәтижелерінің сапасын</w:t>
        <w:br/>
        <w:t>анықтайтын, оның құрылымының ажырамас компоненті бола-</w:t>
        <w:br/>
        <w:t>тын сарапшылық міндеттерді шешу шарттарының жалпы мәні</w:t>
        <w:br/>
        <w:t>бойынша сөз болып отыр.</w:t>
        <w:br/>
        <w:t>Іс материалдарын заннамада көзделген шектерде және ар-</w:t>
        <w:br/>
        <w:t>наулы білімдерге сәйкес оқып-зерттеу кезінде саралшы</w:t>
        <w:br/>
        <w:t>мәліметтердің көрінеу қарама-қайшылықтарын,. фактілердің</w:t>
        <w:br/>
        <w:t>шынайы өмірде өмір сүре алмайтындығын жиі анықтайды.</w:t>
        <w:br/>
        <w:t>Әсіресе, бұл сот автотехникалық сараптама жүргізу кезінде</w:t>
        <w:br/>
        <w:t>болады, онда сарапшыға көлік құралдарының қозғалыс</w:t>
        <w:br/>
        <w:t>параметрлері туралы техникалық жағынан дәрменсіз ақпарат</w:t>
        <w:br/>
        <w:t>ұсынылады. Мұндай жағдайда сарапшының ұсынылған ақпа-</w:t>
        <w:br/>
        <w:t>ратты бағалаудың мүмкіндіктері мен шектері жөніндегі сұрақ</w:t>
        <w:br/>
        <w:t>туындайды.</w:t>
        <w:br/>
        <w:t>Осыған ұқсас ситуациялар заттай дәлелдемелерді карау, сон-</w:t>
        <w:br/>
        <w:t>дай-ақ материалдарға, заттар мен бұйымдарға криминалистік</w:t>
        <w:br/>
        <w:t>сараптама жүргізу барысында аралық нәтижелерді алу кезінде</w:t>
        <w:br/>
        <w:t>туындайды, онда обьектілердің сипаты мен оқшаулануы іс ма-</w:t>
        <w:br/>
        <w:t>териалдарында келтірілген мәліметтердегі із жасау механизміне</w:t>
        <w:br/>
        <w:t>тіптен сәйкес келмейді. Дәлелдемелерді жалпы бағалау функ-</w:t>
        <w:br/>
        <w:t>циясы, сөзсіз, сарапшы қызметінің аясынан тыс жатыр. Алай-</w:t>
        <w:br/>
        <w:t>да, сарапшынын сарапшылық міндеттерді шешу кезінде</w:t>
        <w:br/>
        <w:t>көрінетін онын ғылыми құзыретінің шегінде жүзеге асырыла-</w:t>
        <w:br/>
        <w:t>тын бағалау құқысы бар.</w:t>
        <w:br/>
        <w:t>16</w:t>
        <w:br/>
        <w:t>ленген. Сондай-ақ аталған бап куәлардың жәнс медициналық</w:t>
        <w:br/>
        <w:t>сипаттағы мәжбүрлеу шараларын қолдану жөнінде іс жүргізіліп</w:t>
        <w:br/>
        <w:t>отырған адамдардын да тиісті құқықтарын белгілейді.</w:t>
        <w:br/>
        <w:t>Аталған бап процеске қатысушылардың жеке басының</w:t>
        <w:br/>
        <w:t>құқықтары мен занды мүдделерінің сакталуына кепілдік беретін</w:t>
        <w:br/>
        <w:t>бірқатар нормаларды белгілейді, қылмыстық іс бойынша сарап-</w:t>
        <w:br/>
        <w:t>таманы жан-жақты, толық және обьективті түрде жүргізуді қам-</w:t>
        <w:br/>
        <w:t>тамасыз етуге және бүтіндей жарысымпаздық принципті іске</w:t>
        <w:br/>
        <w:t>асыруға көмектеседі.</w:t>
      </w:r>
    </w:p>
    <w:p>
      <w:r>
        <w:t>Маңыздылығына байланысты айтылған құқықтарды бұзу</w:t>
        <w:br/>
        <w:t>сарапшы қорытындысын дәлелдемелік күші жоқ деп тануға әкет</w:t>
        <w:br/>
        <w:t>соқтыруы мүмкін.</w:t>
        <w:br/>
        <w:t>Сараптама тағайындау және жүргізу кезінде сезіктінің, айып-</w:t>
        <w:br/>
        <w:t>талушының, жәбірленушінің, куәнің, сондай-ақ медициналық си-</w:t>
        <w:br/>
        <w:t>паттағы мәжбүрлеу шараларын қолдану жөнінде іс жүргізіліп</w:t>
        <w:br/>
        <w:t>отырған адамнын, егер оның психикалық күй-жайы мүмкіндік</w:t>
        <w:br/>
        <w:t>берсе, құқықтары:</w:t>
        <w:br/>
        <w:t>І) сараптама жүргізілгенге дейін оны тағайындау туралы</w:t>
        <w:br/>
        <w:t>қаулымен танысуға және ол жөнінде хаттама толтырылатын</w:t>
        <w:br/>
        <w:t>оның құқықтары жөнінде түсініктер алуға;</w:t>
        <w:br/>
        <w:t>2) сарапшыға қарсылық білдіруге немесе сот сараптамасы</w:t>
        <w:br/>
        <w:t>органын сараптама жүргізуден шеттету туралы өтініш білдіруге.</w:t>
        <w:br/>
        <w:t>Процеске қатысушыға оның сарапшыға қарсылық білдіру</w:t>
        <w:br/>
        <w:t>құқықтарын түсіндіре отырып, қылмыстық процесті жүргізуші</w:t>
        <w:br/>
        <w:t>орган сарапшыға карсылық білдіру үшін, ол дәлелді болуы ке-</w:t>
        <w:br/>
        <w:t>рек деген КІЖК-нің 96-бабында көзделген негіздермен оны</w:t>
        <w:br/>
        <w:t>таныстыруы тиіс;</w:t>
        <w:br/>
        <w:t>3) сарапшы ретінде ол көрсеткен адамдарды немесе нақты</w:t>
        <w:br/>
        <w:t>сот сараптамасы органдарынын қызметкерлерін тағайындау</w:t>
        <w:br/>
        <w:t>туралы, сондай-ақ сараптаманы сарапшылар комиссиясы</w:t>
        <w:br/>
        <w:t>жүргізуі туралы өтініш беруге. Өтінішті карау кезінде қылмыс-</w:t>
        <w:br/>
        <w:t>тық процесті жүргізуші орган ұсынылған сарапшы кандидату-</w:t>
        <w:br/>
        <w:t>расының құзыреттігін және оған қарсылық білдіру үшін өзге</w:t>
        <w:br/>
        <w:t>негіздердің болмауын тексеруге міндетті. Сарапшылар комис-</w:t>
        <w:br/>
        <w:t>сиясынын сараптаманы жүргізу туралы мәселені шешкен кез-</w:t>
        <w:br/>
        <w:t>де КІЖК-нің 249-бабында көзделген негіздерді анықтау кажет;</w:t>
        <w:br/>
        <w:t>4) сарапшының алдына косымша сұрактарды қою немесе</w:t>
        <w:br/>
        <w:t>қойылғандарды нақтылау туралы өтініш беруге. Егер сұрақтар</w:t>
        <w:br/>
        <w:t>сарапшының арнаулы ғылыми білімдерінің ауқымына кіретін</w:t>
        <w:br/>
        <w:t>және істі дұрыс шешуге көмектесетін болса, өтінішті қарау</w:t>
        <w:br/>
        <w:t>103</w:t>
        <w:br/>
        <w:t>Республикасы Ішкі істер министрінің 1998 жылғы 2 желтоқ-</w:t>
        <w:br/>
        <w:t>сандағы Хо 429, Қазақстан Республикасы Мемлекеттік табыс</w:t>
        <w:br/>
        <w:t>министрінің 1998 жылғы 28 желтоқсандағы 9 658 бірлескен</w:t>
        <w:br/>
        <w:t>бұйрықтарымен бекітілген «Соттардың, прокуратура, алдын ала</w:t>
        <w:br/>
        <w:t>тергеу, анықтау және сот сараптамасы органдарының қылмыс-</w:t>
        <w:br/>
        <w:t>тық, азаматтық істер және әкімшілік құқық бұзушылық туралы</w:t>
        <w:br/>
        <w:t>істер бойынша заттай дәлелдемелерді, құжаттарды алудың, есеп-</w:t>
        <w:br/>
        <w:t>ке алудың, сақтаудың, жіберу мен жоюдың тәртібі туралы»</w:t>
        <w:br/>
        <w:t>Нұсқаулыкпен нақтыланған.</w:t>
        <w:br/>
        <w:t>2. Сот сараптамасы органынан тыс сараптама жүргізу</w:t>
        <w:br/>
        <w:t>Сот сараптамасы органынан тыс сараптама жүргізудің іс</w:t>
        <w:br/>
        <w:t>жүргізу мәселелері ҚІЖК-нің 246-бабында көрсетілген.</w:t>
        <w:br/>
        <w:t>Егер сараптама жүргізуді сот сараптамасы органының</w:t>
        <w:br/>
        <w:t>қызметкері болып табылмайтын адамға тапсыру ұйғарылып</w:t>
        <w:br/>
        <w:t>отырса, оны тағайындау туралы қаулыны шығарғанға дейін кыл-</w:t>
        <w:br/>
        <w:t>мыстық процесті жүргізуші орган сараптама тапсыруды белгілеп</w:t>
        <w:br/>
        <w:t>отырған субьектінің жеке басы мен кәсіптік сапаларын анық-</w:t>
        <w:br/>
        <w:t>тауға міндетті.</w:t>
      </w:r>
    </w:p>
    <w:p>
      <w:r>
        <w:t>Хабардар адамды сарапшы етіп дербес тағайындаған кезде</w:t>
        <w:br/>
        <w:t>одан бас тартуға негіз болатын іс жүргізу сипаттағы кедергі-</w:t>
        <w:br/>
        <w:t>лердің жоқтығына сенімді болуы керек.</w:t>
        <w:br/>
        <w:t>Сараптама тағайындау туралы қаулы шығарылған соң сарап-</w:t>
        <w:br/>
        <w:t>тама тапсыру ұйғарылған адам шақырылады.</w:t>
        <w:br/>
        <w:t>Процесті жүргізуші орган ұйғарылған сарапшының жеке</w:t>
        <w:br/>
        <w:t>басын куәландырады. Хабардар адам сарапшылық зерттеуге</w:t>
        <w:br/>
        <w:t>арналған материалдарды олардың жеткіліктігі туралы мәселені</w:t>
        <w:br/>
        <w:t>шешу үшін алдын ала оқып-зерттейді.</w:t>
        <w:br/>
        <w:t>Хабардар адамның сараптама жүргізуін кедергі болатын</w:t>
        <w:br/>
        <w:t>шарттар болмаған кезде, оған қаулының көшірмесі тапсырыла-</w:t>
        <w:br/>
        <w:t>ды, ҚІЖК-нің 83-бабында көзделген құқықтары мен міндеттері</w:t>
        <w:br/>
        <w:t>түсіндіріледі, оған соңдай-ақ көрінеу жалған қорытынды берудің</w:t>
        <w:br/>
        <w:t>қылмыстық жауапкершілігі туралы сскертіледі. Осы әрексттерді</w:t>
        <w:br/>
        <w:t>орындау туралы қаулыда хабардар адамның қолымен куәлан-</w:t>
        <w:br/>
        <w:t>дырылатын белгі қойылады. Дәл осы сәттен бастап ол нақты</w:t>
        <w:br/>
        <w:t>қылмыстық іс бойынша сарапшының іс жүргізу мәртебесіне ие</w:t>
        <w:br/>
        <w:t>болады. Осылайша сарапшы жасаған шағым мен оның өтініші</w:t>
        <w:br/>
        <w:t>белгіленеді. Сараптама тағайындаған адам сарапшының өтінішін</w:t>
        <w:br/>
        <w:t>қабылдамау туралы дәлелді қаулы шығарады.</w:t>
        <w:br/>
        <w:t>Ни</w:t>
        <w:br/>
        <w:t>дан жауап алу, қосымша немесе кайталама сараптама тағайын-</w:t>
        <w:br/>
        <w:t>дау, сондай-ак жана сараптамалар жүргізу туралы өтініш беру-</w:t>
        <w:br/>
        <w:t>ге құқылы.</w:t>
        <w:br/>
        <w:t>Егер сараптама адамды сезікті немесе айыпталушы ретінде</w:t>
        <w:br/>
        <w:t>тартуға дейін жүргізілген болса, онда процесті жүргізуші орган</w:t>
        <w:br/>
        <w:t>оған сараптама тағайындау туралы қаулыны, сарапшының қоры-</w:t>
        <w:br/>
        <w:t>тындысын және осы баптың бірінші бөлімінде санамаланған</w:t>
        <w:br/>
        <w:t>оның құқықтары мен міндеттерін түсіндіруге міндетті.</w:t>
        <w:br/>
        <w:t>Жәбірленушілер мен куәларға сараптама тек олардың жаз-</w:t>
        <w:br/>
        <w:t>баша келісімімен жүргізіледі. Егер осы адамдар кәмелетке тол-</w:t>
        <w:br/>
        <w:t>маған немесе іс-әрекетке қабілетсіз деп сотпен танылған болса,</w:t>
        <w:br/>
        <w:t>сараптама жүргізуге жазбаша келісімді олардың заңды өкілдері</w:t>
        <w:br/>
        <w:t>береді. Осы аталған ереже ҚІЖК-нің 241-бабында көзделген</w:t>
        <w:br/>
        <w:t>сараптаманы міндетті жүргізу жағдайына қолданылмайды.</w:t>
        <w:br/>
        <w:t>Жоғарыда аталған процеске қатысулардынң берген өтініштері</w:t>
        <w:br/>
        <w:t>қанағаттандырылған жағдайда, сараптама тағайындаған орган</w:t>
        <w:br/>
        <w:t>тиісінше сараптаманы тағайындау туралы өз қаулысын өзгертеді</w:t>
        <w:br/>
        <w:t>немесе толықтырады. Өтініштерді қанағаттандырудан бас тарт-</w:t>
        <w:br/>
        <w:t>қан кезде ол дәлелді қаулы шығарып, оны өтініш жасаған адам-</w:t>
        <w:br/>
        <w:t>нан қолхат ала отырып жария етеді.</w:t>
        <w:br/>
        <w:t>ҰСЫНЫЛАТЫН ӘДЕБИЕТТЕР</w:t>
        <w:br/>
        <w:t>1. Бычкова С.Ф. Судебная экспертиза: научные, организационно-</w:t>
        <w:br/>
        <w:t>правовые и методические основы //Теория и практика судебной экс-</w:t>
        <w:br/>
        <w:t>пертизы. Алматы, 2002. Т. 2.</w:t>
        <w:br/>
        <w:t>2. Значение экспертизы в расследовании преступлений /Под ред.</w:t>
        <w:br/>
        <w:t>Л.В. Винницкого. Караганда, 1991.</w:t>
        <w:br/>
        <w:t>3. Бычкова Е.С. Проблемы развития института специальных зна-</w:t>
        <w:br/>
        <w:t>ний в гражданском судопроизводстве. Дисс. ... канд. юрид. наук. Ал-</w:t>
      </w:r>
    </w:p>
    <w:p>
      <w:r>
        <w:t>маты, 2004.</w:t>
        <w:br/>
        <w:t>4. Белкин Р.С. Криминалистика. Проблемы, тенденции, перспек-</w:t>
        <w:br/>
        <w:t>тивы. От теории -- к практике. М., 1988.</w:t>
        <w:br/>
        <w:t>5. Эксперт. Руководство для экспертов органов внутренних дел и</w:t>
        <w:br/>
        <w:t>юстиции /Пол ред. Аверьяновой Т.В. и Статкуса В.Ф. М., 2003.</w:t>
        <w:br/>
        <w:t>6. Лилуашвили Т.А. Экспертиза в советском гражданском пропес-</w:t>
        <w:br/>
        <w:t>се, Тбилиси, 1967.</w:t>
        <w:br/>
        <w:t>7. Россинская Е.Р. Комментарий қ Федеральному закону «О госу-</w:t>
        <w:br/>
        <w:t>дарственной судебно-экспертной деятельности в Российской Феде-</w:t>
        <w:br/>
        <w:t>рации». М., 2002.</w:t>
        <w:br/>
        <w:t>105</w:t>
        <w:br/>
        <w:t>2. Сарапшы қорытындысын тұжырымдау.</w:t>
        <w:br/>
        <w:t>Сарапшының ішкі сенімі</w:t>
        <w:br/>
        <w:t>Жүргізілген зерттеудің нәтижелері бойынша сарапшы қоры-</w:t>
        <w:br/>
        <w:t>тындысын тұжырымдау оның ішкі сеніміне негізделеді, оның</w:t>
        <w:br/>
        <w:t>мәні сарапшының жасаған тұжырымдарының дұрыстығы мен</w:t>
        <w:br/>
        <w:t>жалғыз мүмкіндігіне сенімділігі болып табылады. Ол -- нақты</w:t>
        <w:br/>
        <w:t>сарапшылық міндетті шешудегі оның барлық қызметінің</w:t>
        <w:br/>
        <w:t>нәтижесінде пайда болатын танымдылық көрсетуші субьекті</w:t>
        <w:br/>
        <w:t>ретіндегі сарапшының эмоционалды-интеллектуалды жай-күйі.</w:t>
        <w:br/>
        <w:t>Сарапшының ішкі сенімі көп компонентті құбылыс болып</w:t>
        <w:br/>
        <w:t>табылады және оған гносеологиялық, логикалық және психо-</w:t>
        <w:br/>
        <w:t>логиялық аспектілер кіреді |3).</w:t>
        <w:br/>
        <w:t>Ішкі сенімнің гносеологиялық сипаты ол сарапшының</w:t>
        <w:br/>
        <w:t>түйсігіндегі зерттеу тақырыбының көрінісі болып табылады</w:t>
        <w:br/>
        <w:t>және ол зерттеудің бүкіл процесінде қалыптасып отырады.</w:t>
        <w:br/>
        <w:t>Сарапшының ішкі сенімінің обьективті негіздері өзінің жиын-</w:t>
        <w:br/>
        <w:t>тығында бір жүйені құрайды, оның элементтері:</w:t>
        <w:br/>
        <w:t>1) сарапшының кәсіби білімі, оған оның дүниетаным</w:t>
        <w:br/>
        <w:t>принциптері, арнаулы ғылыми білімі, сол саладағы ұжымдық</w:t>
        <w:br/>
        <w:t>сарапшылық практиканы білуі, зерттеу әдістерін қолдану дағ-</w:t>
        <w:br/>
        <w:t>дылары, нәтижелер дұрыстығын тексерудің критерийлері мен</w:t>
        <w:br/>
        <w:t>тәсілдерін білуі, жеке сарапшылық тәжірибесі кіреді;</w:t>
        <w:br/>
        <w:t>2) сарапшының кәсіптік сапасы: байқампаздығы, естілігі,</w:t>
        <w:br/>
        <w:t>жекеой-түйіні;</w:t>
        <w:br/>
        <w:t>3) сараптама тақырыбына жататын мән-жайлар;</w:t>
        <w:br/>
        <w:t>4) барлық сарапшылық зерттеу процесі, оның шарттары, ара-</w:t>
        <w:br/>
        <w:t>лық және түпкілікті нәтижелері, толықтығы, логикалық және</w:t>
        <w:br/>
        <w:t>ғылыми негізділігі, сенімділігі тұрғысынан олардың бағалануы |41.</w:t>
        <w:br/>
        <w:t>Психология тұрғысынан қарағанда, сарапшының ішкі сенімі</w:t>
        <w:br/>
        <w:t>ол оның зерттеу нәтижелері бойынша тұжырымдарының</w:t>
        <w:br/>
        <w:t>обьективті шындық немесе ғылымның қазіргі жағдайы мәселені</w:t>
        <w:br/>
        <w:t>шеше алмайды деп қалыптасқан ондағы сенімділіктің психоло-</w:t>
        <w:br/>
        <w:t>гиялық күй-жайы болып табылады |3).</w:t>
        <w:br/>
        <w:t>Сарапшының ішкі сенімі - субьективтік санат. Алайда, оның</w:t>
      </w:r>
    </w:p>
    <w:p>
      <w:r>
        <w:t>субьективтік сипатына қарап, ол айрықша жеке сипатта бола-</w:t>
        <w:br/>
        <w:t>ды, онда ұжымдық ішкі сенім болмайды деп санамау керек.</w:t>
        <w:br/>
        <w:t>Сот сараптамасының құқыктық институты тарихы тұрғыдан</w:t>
        <w:br/>
        <w:t>бір субьект - сарапшының сараптама жүргізуіне есептеліп</w:t>
        <w:br/>
        <w:t>қалыптасты. Осыдан сарапшының жеке өзіндік зертеулері, өз</w:t>
        <w:br/>
        <w:t>120</w:t>
        <w:br/>
        <w:t>3) Қазақстан Республикасының заңнамасымен қылмыстық</w:t>
        <w:br/>
        <w:t>қудалау функциясы жүктелген мемлекеттік органдар бөлімше-</w:t>
        <w:br/>
        <w:t>Лерінен басқа, Қазақстан Республикасының заңнамасына</w:t>
        <w:br/>
        <w:t>сәйкес функцияларына сот сараптамасын жүргізу жатқызыл-</w:t>
        <w:br/>
        <w:t>ған мемлекеттік органдардын мамандандырылған бөлімшелері</w:t>
        <w:br/>
        <w:t>жатады.</w:t>
        <w:br/>
        <w:t>Сот сараптамасы органдарындағы сот сараптамаларын</w:t>
        <w:br/>
        <w:t>жүргізудің іс жүргізу мәселелері ҚІЖК-нің 245-бабында сарап-</w:t>
        <w:br/>
        <w:t>тамамен (1|, ұйымдастырушылық - ведомстволық заңға тәуелді</w:t>
        <w:br/>
        <w:t>нормативтік құқықтық актілермен (ережелермен, нұсқаулық-</w:t>
        <w:br/>
        <w:t>тармен) реттеледі. Әділет министрлігінің сот сараптама орган-</w:t>
        <w:br/>
        <w:t>дарына катысты Қазақстан Республикасы Әділет министрінің</w:t>
        <w:br/>
        <w:t>2002 жылғы 24 қазандағы |5 158 бұйрығымен бекітілген Қазақ-</w:t>
        <w:br/>
        <w:t>стан Республикасы Әділет министрлігінің Сот сараптамасы ор-</w:t>
        <w:br/>
        <w:t>талығында сот сараптамалары мен мамандандырылған зерттеу-</w:t>
        <w:br/>
        <w:t>лер жүргізу жөніндегі Нұсқаулық колданылады.</w:t>
        <w:br/>
        <w:t>Процесті жүргізуші орган сот сараптамасы органына сарап-</w:t>
        <w:br/>
        <w:t>тама жүргізуді тапсырған кезде онын басшысына сараптама та-</w:t>
        <w:br/>
        <w:t>ғайындау туралы каулыны және қажетті материалдарды жол-</w:t>
        <w:br/>
        <w:t>дайды. Сот сараптамасы органының басшысы дегеніміз Сот</w:t>
        <w:br/>
        <w:t>сараптамасы орталығының директоры, Сот медицинасы орта-</w:t>
        <w:br/>
        <w:t>лығының директоры, олардың орынбасарлары мен Орталықтар-</w:t>
        <w:br/>
        <w:t>дыңаймақтық бөлімшелерінің басшылары, сондай-ак Қазақстан</w:t>
        <w:br/>
        <w:t>Республикасынын заңнамасына сәйкес функциясына сот сарап-</w:t>
        <w:br/>
        <w:t>тамасын жүргізу жатқызылған мемлекеттік органдардың маман-</w:t>
        <w:br/>
        <w:t>дандырылған бөлімшелерінің басшылары болып табылады.</w:t>
        <w:br/>
        <w:t>Сот сараптамасы органының басшысы сараптаманы таға-</w:t>
        <w:br/>
        <w:t>йындау туралы каулы мен ұсынылған материалдарды, егер олар</w:t>
        <w:br/>
        <w:t>тиісінше ресімделмеген және бұл сараптама жүргізуге мүмкіндік</w:t>
        <w:br/>
        <w:t>бермесе, соңдай-ақ егер сараптама жүргізу осы сот сараптама-</w:t>
        <w:br/>
        <w:t>сы органымен көзделмеген немесе ол тиісті мамандар мен құрал-</w:t>
        <w:br/>
        <w:t>жабдықтары болмаса, себептерін көрсете отырып орындаусыз</w:t>
        <w:br/>
        <w:t>қайтаруға құқылы.</w:t>
        <w:br/>
        <w:t>Сотсараптамасы орталығының бірінші басшысы нақты қыл-</w:t>
        <w:br/>
        <w:t>мыстық іс материалдарына, тағайындалатын сараптаманы</w:t>
        <w:br/>
        <w:t>жүргізудін киындық дәрежесіне, сондай-ақ өзге де факторлар-</w:t>
        <w:br/>
        <w:t>ға байланысты кез келген аймақтық бөлімшелердің бірінде са-</w:t>
        <w:br/>
        <w:t>раптама жүргізуді ұйымдастыруға құқылы. Жоғары білікті</w:t>
        <w:br/>
        <w:t>сарапшылар комиссиясының қатысуын кажетететін қайталама</w:t>
        <w:br/>
        <w:t>сараптамалар, негізінде, орталық немесе ғылыми-өндірістік сот</w:t>
        <w:br/>
        <w:t>107</w:t>
        <w:br/>
        <w:t>Бірқатар ТМД елдерінің ҚІЖК-не сәйкес тергеуші сарапта-</w:t>
        <w:br/>
        <w:t>маға қатысуға құқылы, бүл оған зерттеу барысына тікелей ба-</w:t>
      </w:r>
    </w:p>
    <w:p>
      <w:r>
        <w:t>қылау жасауға мүмкіндік береді. Тергеушінің сараптама таға-</w:t>
        <w:br/>
        <w:t>йындалғаннан соң да сарапшы тапсырмасын түзету, сондай-ақ</w:t>
        <w:br/>
        <w:t>сараптаманы жүргізуді толығымен немесе ішінара тоқтату</w:t>
        <w:br/>
        <w:t>құкығы сақталған. Тергеуші дер кезінде қосымша материалдар-</w:t>
        <w:br/>
        <w:t>ды ұсыну қажеттілігін, жаңа дәлелдерді жинау кажеттілігін</w:t>
        <w:br/>
        <w:t>анықтайды, жаңа дәлелдерді анықтауды белгілейді, сарапшы</w:t>
        <w:br/>
        <w:t>қорытындысын бағалауда пайдалы ақпаратты алады.</w:t>
        <w:br/>
        <w:t>Алайда, сарапшы зерттеу әдістемесін тандауда, жүргізілген</w:t>
        <w:br/>
        <w:t>зерттеулердің нәтижелерін сарапшылық бағалауда ерікті.</w:t>
        <w:br/>
        <w:t>Әдебиеттерде сараптама жүргізу кезінде процесті жүргізуші</w:t>
        <w:br/>
        <w:t>органның белсенділігін көтеруге бағытталған негізді ұсыныс-</w:t>
        <w:br/>
        <w:t>тар бар: сарапшының пайдалануына әдістер, техникалық құрал-</w:t>
        <w:br/>
        <w:t>дар ұсынылуы мүмкін, алайда бұлар ұсыныстық сипатта болып,</w:t>
        <w:br/>
        <w:t>оларды сарапшы өзінің қалауымен пайдаланады.</w:t>
        <w:br/>
        <w:t>Қазақстан Республикасының іс жүргізу заңында, ҚІЖК-нің</w:t>
        <w:br/>
        <w:t>244-бабы 1-болігінің 5) тармағында көзделгеннен басқа жағдай-</w:t>
        <w:br/>
        <w:t>ларда (яғни, бір мезгілде сезіктімен, айыпталушымен не</w:t>
        <w:br/>
        <w:t>жәбірленушімен бірге), сараптама тағайындаған орғанның са-</w:t>
        <w:br/>
        <w:t>раптама жүргізу кезінде қатысу құқығы көрініс таппаған.</w:t>
        <w:br/>
        <w:t>Алайда, кез келген процесті жүргізуші орган іс бойынша</w:t>
        <w:br/>
        <w:t>әрбір іс жүргізу әрекеттеріне қатысушы бола отырып, әрине,</w:t>
        <w:br/>
        <w:t>мұндай құқыққа ие болалы. Сараптама жүргізу кезінде оның</w:t>
        <w:br/>
        <w:t>қатысуы сараптама тақырыбына қатысты қосымша мәселелер</w:t>
        <w:br/>
        <w:t>қоюға, қосымша материалдар ұсынуға жәрдемін тигізуі, ал олар-</w:t>
        <w:br/>
        <w:t>ды ұсынудың қажеттілігі мен мүмкіндігі сараптаманы жүргізу</w:t>
        <w:br/>
        <w:t>барысында анықталуы мүмкін.</w:t>
        <w:br/>
        <w:t>Егер процесті жүргізуші орган сараптама жүргізу кезінде</w:t>
        <w:br/>
        <w:t>өзінің қатысуын қажетті деп санчса, онда ол бүл жөнінде са-</w:t>
        <w:br/>
        <w:t>рапшыға хабарлауы тиіс. Сарапшы сараптама жүргізудің орны</w:t>
        <w:br/>
        <w:t>мен уақытын хабарлайды.</w:t>
        <w:br/>
        <w:t>Процесті жүргізуші орган барлык сарапшылық зерттеуді</w:t>
        <w:br/>
        <w:t>жүргізу кезінде де, сондай-ақ оның жеке кезендеріне қатысуға</w:t>
        <w:br/>
        <w:t>құқылы. Алайда, ол сарапшының қорытынды шығару кезінде</w:t>
        <w:br/>
        <w:t>(қорытынды берудің мүмкін еместігі туралы хабарлама), ал ко-</w:t>
        <w:br/>
        <w:t>миссиялық немесе кешенді сараптама жүргізу жағдайында, зерт-</w:t>
        <w:br/>
        <w:t>теу қорытындыларын талқылауға қатысуға құқысы жоқ |31.</w:t>
        <w:br/>
        <w:t>Сарашшы мен сараптама тағайындаған органның арасында</w:t>
        <w:br/>
        <w:t>әдістемелік сипаттағы мәселелер бойынша келіспеушілік бол-</w:t>
        <w:br/>
        <w:t>ған жағдайларда, соңғысының қарамағында іс жүргізу құрал-</w:t>
        <w:br/>
        <w:t>8-246 ШЕ</w:t>
        <w:br/>
        <w:t>Жалпы белгілер деңгейінде обһектілердлін айырмашылықта-</w:t>
        <w:br/>
        <w:t>рын анықтау кезінде жеке белгілерді салыстыру жүргізілмейді.</w:t>
        <w:br/>
        <w:t>Салыстырмалы зерттеу барысында жіктеушілік міндеттерді</w:t>
        <w:br/>
        <w:t>шешу кезінде обьектілер белгілерін бір не басқа кластарды си-</w:t>
        <w:br/>
        <w:t>паттайтын нормалармен салыстыру жүзеге асырылады.</w:t>
        <w:br/>
        <w:t>Диагностикалық міндеттерді шешу барысында белгілерді</w:t>
        <w:br/>
        <w:t>салыстыру обьектілердін касиеттерін, сонымен бірге олардың</w:t>
        <w:br/>
        <w:t>қандай да бір нормалардан ауытқуын талдау максатында жүзе-</w:t>
        <w:br/>
        <w:t>ге асырылады.</w:t>
      </w:r>
    </w:p>
    <w:p>
      <w:r>
        <w:t>Сарапшының зерттеу нәтижелерін багалау және қорытынды-</w:t>
        <w:br/>
        <w:t>сын тұжырымдау сатысы болады, өйткені сарапшы зерттеуді</w:t>
        <w:br/>
        <w:t>обьектілер белгілерінің сәйкес келу немесе айырмашылық</w:t>
        <w:br/>
        <w:t>фактілерін атап көрсетумен аяқтамауы керек. Ол алынған де-</w:t>
        <w:br/>
        <w:t>ректерге ғылыми бағалау жүргізуге міндетті.</w:t>
        <w:br/>
        <w:t>Осы сатыда сарапшы өзінің ішкі сенімі негізінде анықтал-</w:t>
        <w:br/>
        <w:t>ған белгілерді бағалайды және қорытындыны тұжырымдайды.</w:t>
        <w:br/>
        <w:t>Сонымен бірге логикалық жинактап-қорыту әдістері, ықтимал-</w:t>
        <w:br/>
        <w:t>ды-статистикалық әдістер мен модельдеу кенінен пайдаланы-</w:t>
        <w:br/>
        <w:t>лады. Саты сарапшылық зерттеу барысы мен нәтижелерін</w:t>
        <w:br/>
        <w:t>бейнелейтін іс жүргізу кұжаты ретіндегі сарапшының корытын-</w:t>
        <w:br/>
        <w:t>дысын техникалық ресімдеумен аякталады.</w:t>
        <w:br/>
        <w:t>А.Р. Шляхов атап көрсеткендей, жүргізілген зерттеу нәти-</w:t>
        <w:br/>
        <w:t>желерін бағалаудың дұрыстығы мен обьективтілігі сараптама</w:t>
        <w:br/>
        <w:t>обьектілерінін сандық-сапалық касиеттерін, белгілерін, жақта-</w:t>
        <w:br/>
        <w:t>рын диалектикалық бірлікте караумен камтамасыз етіледі |11.</w:t>
        <w:br/>
        <w:t>Сарапшының тұжырымдары әрдайым түсініктердің шынайы-</w:t>
        <w:br/>
        <w:t>лығын тексерудің құралы ретіндегі практикамен ара қатынаста</w:t>
        <w:br/>
        <w:t>болады. Қарастырылып отырған сатыда сараптама тақырыбына</w:t>
        <w:br/>
        <w:t>жататын істің мән-жайының маңызы аса зор. Нақ солар шеші-</w:t>
        <w:br/>
        <w:t>летін сұрақтың, Зерттелетін обьектінің, анықталатын фактінің</w:t>
        <w:br/>
        <w:t>нақты мәнін алдын ала анықтайды. Сараптама тақырыбына жа-</w:t>
        <w:br/>
        <w:t>татын істің мән-жайын білу алынған нәтижелерді және қоры-</w:t>
        <w:br/>
        <w:t>тындыны бағалауда көмектеседі.</w:t>
        <w:br/>
        <w:t>Сарапшылық зерттеулерді сарапшылар комиссиясы жүргі-</w:t>
        <w:br/>
        <w:t>зуінің белгілі бір ерекшеліктері болады. Жоғарыда айтып кет-</w:t>
        <w:br/>
        <w:t>кендей, комиссиялық және кешенді сараптамаларды сараптама</w:t>
        <w:br/>
        <w:t>тағайындаған орған не сот сараптамасы органының басшысы</w:t>
        <w:br/>
        <w:t>жасақтаған, тиісінше. бір немесе әр түрлі сарапшылық маман-</w:t>
        <w:br/>
        <w:t>дықтағы сарапшылар комиссиясы жүргізеді. Комиссия жұмы-</w:t>
        <w:br/>
        <w:t>сын жетекші сарапшы үйлестіреді.</w:t>
        <w:br/>
        <w:t>Пк</w:t>
        <w:br/>
        <w:t>кезінде қылмыстық процесті жүргізуші орган сүрактарды тұжы-</w:t>
        <w:br/>
        <w:t>рымдауға жәрдем көрсетуі керек.</w:t>
        <w:br/>
        <w:t>5) қылмыстық процесті жүргізуші органның рұқсатымен</w:t>
        <w:br/>
        <w:t>сараптама жүргізу кезінде қатысуға, сарапшыға түсінік беруге</w:t>
        <w:br/>
        <w:t>құқысы бар. Мұндай жағдайларда хаттамада көрсетілуі тиіс іс</w:t>
        <w:br/>
        <w:t>жүргізу әрекеті жөнінде сөз болғандықтан, сарапшылық</w:t>
        <w:br/>
        <w:t>зерттеудің міндетті қатысушысы сараптама жүргізу кезінде</w:t>
        <w:br/>
        <w:t>сезіктінің, айыпталушынын, жәбірленушінің қатысуына келісім</w:t>
        <w:br/>
        <w:t>берген сол адам да болуы керек.</w:t>
        <w:br/>
        <w:t>Сарапшыға әсер етуді болдырмас үшін процестің өзге қаты-</w:t>
        <w:br/>
        <w:t>сушылары Тек сарапшылық зерттеу жүргізу кезінде қатысып,</w:t>
        <w:br/>
        <w:t>оның нәтижелерін талқылау мен тұжырымдарын бекіту кезінде</w:t>
        <w:br/>
        <w:t>болмауы керек. Жоғарыда аталған адамдардың сараптама</w:t>
        <w:br/>
        <w:t>жүргізу кезіндегі қатысуларының басты мақсаты олардың са-</w:t>
        <w:br/>
        <w:t>раптама тақырыбына қатысты түсініктеме берулері болып та-</w:t>
        <w:br/>
        <w:t>былады. Мұндай түсініктемелер көбінде сот экономикалық, сот</w:t>
        <w:br/>
        <w:t>инженерлік-техникалық сараптамалар жүргізу кезінде үлкен</w:t>
        <w:br/>
        <w:t>маңызы болады. Осыларды жүргізу кезінде сезіктінің, айыпта-</w:t>
        <w:br/>
        <w:t>лушының, жәбірленушінің қатысуы сарапшыға сарапшылық</w:t>
        <w:br/>
        <w:t>зерттеу обьектілерінің пайда болу кезінде болған ситуацияны</w:t>
        <w:br/>
        <w:t>толық түсінуге, сарапшыға емес, сараптама тақырыбына қаты-</w:t>
      </w:r>
    </w:p>
    <w:p>
      <w:r>
        <w:t>сы бар материалдардың болуы туралы білуге мүмкіндік алады.</w:t>
        <w:br/>
        <w:t>Сезіктінің, айыпталушынын, жәбірленушінің сарапшыға</w:t>
        <w:br/>
        <w:t>сараптама такырыбына катысты сұрактар қоюға құқылары бар.</w:t>
        <w:br/>
        <w:t>Бұлар: а) сарапшыға ұсынылған обьектілер мен іс материалда-</w:t>
        <w:br/>
        <w:t>рының толықтығы; б) жүргізілетін зерттеудің ғылыми-</w:t>
        <w:br/>
        <w:t>әдістемелік негіздері, сарапшынын пайдаланатын әдістері,</w:t>
        <w:br/>
        <w:t>әдістемелері, техникалық құралдары; олардың тиімділігі,</w:t>
        <w:br/>
        <w:t>сенімділігі, нәтижелілігі; в) осы сараптама туралы анықтама-</w:t>
        <w:br/>
        <w:t>лық әдебиеттер; г) зерттелетін обьектілердің сақталуы жөніндегі</w:t>
        <w:br/>
        <w:t>сұрақтар болуы мүмкін. Сұрақтар сарапшыға тек қылмыстық</w:t>
        <w:br/>
        <w:t>процесті жүргізуші органның қатысуымен беріледі және ол хат-</w:t>
        <w:br/>
        <w:t>тамаға жазылады.</w:t>
        <w:br/>
        <w:t>Сараптама жүргізу кезіңдегі процеске қатысушылар зерттеу</w:t>
        <w:br/>
        <w:t>барысына араласуға құқысы жок. Егер оларлың қатысуы зерт-</w:t>
        <w:br/>
        <w:t>теу жүргізуге кедергі келтірсе, онда сарапшы осы рұқсатты</w:t>
        <w:br/>
        <w:t>қайтару туралы өтініш беруге құқылы |7);</w:t>
        <w:br/>
        <w:t>6) тергеушіге келіп түскеннен кейін сарапшының қорытын-</w:t>
        <w:br/>
        <w:t>дысымен немесе қорытынды берудің мүмкін еместігі туралы</w:t>
        <w:br/>
        <w:t>хабарламамен танысуға, өзінің сскертулерін беруге, сарапшы-</w:t>
        <w:br/>
        <w:t>104</w:t>
        <w:br/>
        <w:t>Жетекші сарапшының қандай да бір ерекше іс жүргізу</w:t>
        <w:br/>
        <w:t>құқықтары болмайды, оның міндетіне комиссия жұмысын</w:t>
        <w:br/>
        <w:t>ұйымдастыру кіреді. Сондықтан да жетекші сарапшы жеке өзі</w:t>
        <w:br/>
        <w:t>немесе комиссия мүшелерімен бірлесе зерттеу жоспарын</w:t>
        <w:br/>
        <w:t>белгілеуі (шешуге жататын міндеттер мен қосалқы міндеттер,</w:t>
        <w:br/>
        <w:t>оларды шешудің мерзімдері мен әдістерін анықтау), содан соң</w:t>
        <w:br/>
        <w:t>аталған жоспарды іске асыруды бақылауды жүзеге асыру ке-</w:t>
        <w:br/>
        <w:t>рек. Зерттеу барысында жетекші сарапшы комиссия мүшеле-</w:t>
        <w:br/>
        <w:t>рінің алатын нәтижелерін ескере отырып олардың жұмысын</w:t>
        <w:br/>
        <w:t>үйлестіру керек.</w:t>
        <w:br/>
        <w:t>Комиссиялық сараптамаларды жүргізу кезінде сараптаманың</w:t>
        <w:br/>
        <w:t>әрбір обьектісін толық көлемде зерттеу және кейінде барлық</w:t>
        <w:br/>
        <w:t>сарапшылардың түпкі қорытындыларды тұжырымдауға қаты-</w:t>
        <w:br/>
        <w:t>суы талап етіледі. Комиссия мүшелері - сарапшылар зерттеуді</w:t>
        <w:br/>
        <w:t>бірлесе немесе бөлек жүргізе алады. Алайда олардың әрқайсы-</w:t>
        <w:br/>
        <w:t>сы зерттеуді толық көлемде жүргізуі тиіс. Зерттеу аяқталған-</w:t>
        <w:br/>
        <w:t>нан кейін сарапшылар комиссия кеңесінде бірлесе отырып, алын-</w:t>
        <w:br/>
        <w:t>ған нәтижелерге талдау жасауы керек. Егер талқылау нәтиже-</w:t>
        <w:br/>
        <w:t>сінде сарапшылар ортақ пікірге келсе, олар бірынғай қорытын-</w:t>
        <w:br/>
        <w:t>ды жасап, оған барлық комиссия мүшелері кол кояды. Келіспеу-</w:t>
        <w:br/>
        <w:t>шілік болған жағдайда олардың әркайсысы (сарапшылар тобы)</w:t>
        <w:br/>
        <w:t>жеке қорытынды береді немесе өзінің қорытындысын жеке</w:t>
        <w:br/>
        <w:t>тұжырымдап кол кояды.</w:t>
        <w:br/>
        <w:t>Кешенді сараптама жүргізудің ерекшелігі оған әр түрлі са-</w:t>
        <w:br/>
        <w:t>рапшылық мамандықтар өкілдерінің қатысуы, олардың құзы-</w:t>
        <w:br/>
        <w:t>реттерінің біркелкі еместігі болып табылады. Кешенді сарапта-</w:t>
        <w:br/>
        <w:t>ма жүргізу кезінде сарапшылардың функцияларын бөлу, ол</w:t>
        <w:br/>
        <w:t>әрбір сарапшы зерттеуді тек өзінің құзыреті шенберінде, яғни</w:t>
        <w:br/>
        <w:t>обьектілерді тек өзінің құзыреті шегінде және өзі менгерген сол</w:t>
        <w:br/>
        <w:t>әдістерді қолдану арқылы зерттейді. Осы зерттеулердің қоры-</w:t>
        <w:br/>
        <w:t>тындысы бойынша әрбір сарапшы аралық қорытындыны тұжы-</w:t>
        <w:br/>
        <w:t>рымдайды және оларға қол кояды, барлық зерттеулер жүргізіл-</w:t>
        <w:br/>
        <w:t>геннен кейін сарапшылар алынған нәтижелерді талқылайды</w:t>
        <w:br/>
        <w:t>және жалпы (түпкілікті) қорытындыны -- койылған сұрақтар-</w:t>
      </w:r>
    </w:p>
    <w:p>
      <w:r>
        <w:t>дың жауаптарын тұжырымдайды, бұған тек зерттеудің жалпы</w:t>
        <w:br/>
        <w:t>тақырыбында құзыреттігі бар сарапшылар қатысып, қалғанда-</w:t>
        <w:br/>
        <w:t>рының қатысуы міндетті емес. Кешенді сараптаманы жүргізуге</w:t>
        <w:br/>
        <w:t>қатысқан әрбір сарапшы Тек өзінің жеке жүргізген зерттеуіне,</w:t>
        <w:br/>
        <w:t>сондай-ақ өзінің қорытындыда жасаған тұжырымдарына жауап</w:t>
        <w:br/>
        <w:t>береді.</w:t>
        <w:br/>
        <w:t>119</w:t>
        <w:br/>
        <w:t>Сараптама тағайындау туралы қаулының көшірмесімен бірге</w:t>
        <w:br/>
        <w:t>бір мезгілде сарапшыға зерттеуге арналған қажетті іс материал-</w:t>
        <w:br/>
        <w:t>дары қолхат ала отырып тапсырылады.</w:t>
        <w:br/>
        <w:t>Занда көзделген жағдайларда қылмыстық процесті жүргізуші</w:t>
        <w:br/>
        <w:t>орган комиссиялық, кешенді, қосымша және қайталама сарап-</w:t>
        <w:br/>
        <w:t>тамалар жүргізуді ұйымдастыруға құқылы.</w:t>
        <w:br/>
        <w:t>Сараптама жүргізу тапсырылған адамды шақыру талабы ол</w:t>
        <w:br/>
        <w:t>жұмыс істейтін ұйым басшысы үшін міндетті.</w:t>
        <w:br/>
        <w:t>3. Сарапшының сараптама тағайындаған органмен (адаммен)</w:t>
        <w:br/>
        <w:t>өзара қарым-қатынасы</w:t>
        <w:br/>
        <w:t>Сараптаманы жүргізу барысында процесті жүргізуші орган</w:t>
        <w:br/>
        <w:t>және сарапшы өзара әрекеттерді жүзеге асырулары мүмкін, ал</w:t>
        <w:br/>
        <w:t>бұл нақты іс бойынша сот сараптамасының мүмкіндіктерін ке-</w:t>
        <w:br/>
        <w:t>ңейтуге мүмкіндік туғызады.</w:t>
        <w:br/>
        <w:t>Сараптама тапсырылған сәттен бастап хабардар адам сарап-</w:t>
        <w:br/>
        <w:t>тама тағайындаған органға (адамға) катысты тәуелсіздік пен</w:t>
        <w:br/>
        <w:t>өзіндік дербестікті сақтай отырып, белгілі бір іс жүргізу өкілет-</w:t>
        <w:br/>
        <w:t>тігіне ие болады.</w:t>
        <w:br/>
        <w:t>Алайда, қылмыстық процесті жүргізуші органның функция-</w:t>
        <w:br/>
        <w:t>сытек сараптаманы тағайындаумен және сарапшыға немесе сот</w:t>
        <w:br/>
        <w:t>сараптамасы органына материалдарды тапсырумен шектеліп</w:t>
        <w:br/>
        <w:t>қана қояды деп айтылғандық емес.</w:t>
        <w:br/>
        <w:t>Кезінде тергеушінің сот сараптамасын «басқаруы» туралы</w:t>
        <w:br/>
        <w:t>тезис шығарылып (21, сондай-ақ әдебиеттерде прокурордың са-</w:t>
        <w:br/>
        <w:t>рапшы қызметіне қадағалау жүргізу жөнінде де сөз қозғалды.</w:t>
        <w:br/>
        <w:t>Алайда, сарапшының үстінен процесті жүргізуші органның</w:t>
        <w:br/>
        <w:t>басқару рөлі мен бақылау функциялары туралы айтуға бола ма,</w:t>
        <w:br/>
        <w:t>егер болса ол нелен көрінеді? Принципті түрде мұндай бақы-</w:t>
        <w:br/>
        <w:t>лаудың тек екі аспектісі - іс жүргізу және әдістемелікті айтуға</w:t>
        <w:br/>
        <w:t>болады.</w:t>
        <w:br/>
        <w:t>Сарапшыға сараптама тағайындаған органның іс жүргізу</w:t>
        <w:br/>
        <w:t>бақылауы туралы мәселе оң шешіледі. Қылмыстық процесті</w:t>
        <w:br/>
        <w:t>жүргізуші органнын белсенді рөлі іс жүргізу ережелерінен</w:t>
        <w:br/>
        <w:t>көрінеді, тергеу тактикасы мен сот ісін жүргізу мақсаттарымен</w:t>
        <w:br/>
        <w:t>анықталады. Сот сараптамасы - процесті жүргізуші органның</w:t>
        <w:br/>
        <w:t>бір жағынан, сарапшының екінші жағынан жүзеге асыратын іс</w:t>
        <w:br/>
        <w:t>жүргізу әрекеті. Сараптаманы тағайындау фактісі, сарапшыны</w:t>
        <w:br/>
        <w:t>тандау, сарапшы тапсырмасының көлемі, зерттеуге ұсыныла-</w:t>
        <w:br/>
        <w:t>тын материалдар процесті жүргізуші органға байланысты болады.</w:t>
        <w:br/>
        <w:t>12</w:t>
      </w:r>
    </w:p>
    <w:p>
      <w:r>
        <w:t>мен келісе отырып, үш не бес күн (көп обьектілі сараптамалар</w:t>
        <w:br/>
        <w:t>үшін) мерзім ішінде сараптама тағайындаған органнан сұрала-</w:t>
        <w:br/>
        <w:t>ды. Ерекше жағлайларда, мерзім 5 күннен асуы мүмкін. Атал-</w:t>
        <w:br/>
        <w:t>ған жағдайда өтінішті жасау күнінен бастап қосымша материал-</w:t>
        <w:br/>
        <w:t>дар немесе өтінішті қанағаттандырудан бас тарту туралы хабар-</w:t>
        <w:br/>
        <w:t>лама алған күнге дейін сараптама жүргізу тоқтатыла тұрады.</w:t>
        <w:br/>
        <w:t>Өтінішті капағаттандырудан бас тартқан жағдайда сарапта-</w:t>
        <w:br/>
        <w:t>ма тағайындаған органмен келісе отырып, қаулының сұрақта-</w:t>
        <w:br/>
        <w:t>ры бастапқыда ұсынылған іс материалдары жол беретін ауқым-</w:t>
        <w:br/>
        <w:t>да шешіледі немесе сараптаманы тағайындау туралы қаулы</w:t>
        <w:br/>
        <w:t>орындаусыз қайтарылады.</w:t>
        <w:br/>
        <w:t>Сарапшының қорытындысы екі данада жасалынады. Бірінші</w:t>
        <w:br/>
        <w:t>данасы сараптама тағайындаған органға жіберіледі, екіншісі -</w:t>
        <w:br/>
        <w:t>сот сараптамасы органының мұрағатында сакталады.</w:t>
        <w:br/>
        <w:t>Сарапшы боп тағайындалған сот сараптамасы органының</w:t>
        <w:br/>
        <w:t>қызметкері өзатынан қорытынды шығарады және ол үшін жеке</w:t>
        <w:br/>
        <w:t>жауап берсді. Сондықтан да сарапшыға зерттеудің нәтижесін</w:t>
        <w:br/>
        <w:t>және қорытындының мазмұнын алдын ала белгілейтін нұсқау-</w:t>
        <w:br/>
        <w:t>лар беруге сот сараптамасы органы басшысының құқығы жоқ.</w:t>
        <w:br/>
        <w:t>(КІЖҚ-нін 245-бабы 3-б.) Алайда, сарапшының қорытындысы</w:t>
        <w:br/>
        <w:t>немесе корытынды берудін мүмкін еместігі туралы хабарлама-</w:t>
        <w:br/>
        <w:t>сы сараптама тағайындаган органға тек сот сараптамасы орга-</w:t>
        <w:br/>
        <w:t>нының басшысы арқылы жолданады.</w:t>
        <w:br/>
        <w:t>Сарапшының қорытындысына сот сараптамасы органының</w:t>
        <w:br/>
        <w:t>басшысы кол қойып сараптама тағайындаған органға жолдан-</w:t>
        <w:br/>
        <w:t>ған ілеспехат қоса тіркеледі, онда сараптаманы шығару күні, оны</w:t>
        <w:br/>
        <w:t>жүргізудің құны, қорытынды мәтіні мен бейнелі материалдар-</w:t>
        <w:br/>
        <w:t>дың бет саны туралы мәліметтер болады.</w:t>
        <w:br/>
        <w:t>Сарапшының ұсынған қорытындысын оқып-зерттеу кезінде,</w:t>
        <w:br/>
        <w:t>сот сараптамасы органының басшысы қорытындының жеткі-</w:t>
        <w:br/>
        <w:t>лікті түрле негізделмегенін, сараптаманы жүргізу мен оның</w:t>
        <w:br/>
        <w:t>нәтижелерін ресімдеу кезде әдістемелік және іс жүргізу бұзу-</w:t>
        <w:br/>
        <w:t>шылықтарын анықтаған немесе қорытыпдынын дұрыстығына</w:t>
        <w:br/>
        <w:t>күмән келтірген жағдайларда, ол тиісті өзгертулер енгізу үшін</w:t>
        <w:br/>
        <w:t>қорытындыны сарапшыға қайтаруға құқылы.</w:t>
        <w:br/>
        <w:t>Егер сарапшы өз зерттеуінің және оның нәтижелерінің дұ-</w:t>
        <w:br/>
        <w:t>рыстығыла сенімді болса, сот сараптамасы органының басшы-</w:t>
        <w:br/>
        <w:t>сы алғашкы зерттеу жүргізген сарапшыны катыстыра отырып,</w:t>
        <w:br/>
        <w:t>сараптама жүргізуді сарапшылар комиссиясына тапсырады.</w:t>
        <w:br/>
        <w:t>ҚІЖК-нің 249-бабы 4-бөлігіне сәйкес комиссиялық сараптама</w:t>
        <w:br/>
        <w:t>109</w:t>
        <w:br/>
        <w:t>Болек (талдау) сарапшылық зерттеу сот сараптамасы обтзекті-</w:t>
        <w:br/>
        <w:t>лерінің белгілерін бөлек оқып-зерттеуден тұрады.</w:t>
        <w:br/>
        <w:t>Осы сатының барысында сот сараптамасының әрбір</w:t>
        <w:br/>
        <w:t>обьектісін жекелендіретін ортақ, содан соң жеке белгілері анық-</w:t>
        <w:br/>
        <w:t>талады. Мұнда дәлелдемелерді, содан кейін, кажет болғанда</w:t>
        <w:br/>
        <w:t>салыстырмалы материалды оқып-зерттеу қарастырылады.</w:t>
        <w:br/>
        <w:t>Зерттеу нәтижесінде әрбір обьектіні жекелендіретін, оның</w:t>
        <w:br/>
        <w:t>мәнін, сапалық және сандық сипаттамасын, тиісті белгілерде</w:t>
      </w:r>
    </w:p>
    <w:p>
      <w:r>
        <w:t>көрінетін обьекті қасиеттерінің пайда болуын анықтауға</w:t>
        <w:br/>
        <w:t>мүмкіндік беретін белгілер кешенін қалыптастыру жүзеге асы-</w:t>
        <w:br/>
        <w:t>рылады.</w:t>
        <w:br/>
        <w:t>Осы бөлек зерттеу сатысында сарапшылық зерттеу әдістері-</w:t>
        <w:br/>
        <w:t>нің мүмкіндіктері барынша іске асырылады.</w:t>
        <w:br/>
        <w:t>Талдау зерттеуінің кезеңі немесе бірқатар авторлардың</w:t>
        <w:br/>
        <w:t>пікірлерінше, зерттеудің факультативтік сатысы сарапшылық</w:t>
        <w:br/>
        <w:t>эксперимент болып табылады, ол - сарапшылық міндеттердің</w:t>
        <w:br/>
        <w:t>көбін шешу кезінде болатын таным әдісі, оның көмегімен ба-</w:t>
        <w:br/>
        <w:t>қыланатын және басқарылатын жағдайларда обьектілер неме-</w:t>
        <w:br/>
        <w:t>се құбылыстар зерттеледі; сарапшылық зерттеу процесінің</w:t>
        <w:br/>
        <w:t>факультативтік сатысы. Ол нақты факті мен фактілер, кұбылыс-</w:t>
        <w:br/>
        <w:t>тар арасындағы себептік байланысты анықтау мақсатындағы</w:t>
        <w:br/>
        <w:t>тәжірибелер өндірісінен тұрады; іс жасау механизмін анықтау;</w:t>
        <w:br/>
        <w:t>салыстырмалы зерттеу үшін үлгілер алу (мысалы, жақыннан</w:t>
        <w:br/>
        <w:t>атылған іздерді салыстырмалы зерттеу үшін оқ үлгілерін алу);</w:t>
        <w:br/>
        <w:t>зерттелетін обьектілердің ақауларына сараптама кезіңде есеп</w:t>
        <w:br/>
        <w:t>жүргізілуге жататындарды аныктау; із касиеттерін зерттеу (мы-</w:t>
        <w:br/>
        <w:t>салы, төменгі температура кезінде атылыс іздерінің көріну</w:t>
        <w:br/>
        <w:t>ерекшеліктерін анықтау); қылмысты жасауға ықпал жасаған</w:t>
        <w:br/>
        <w:t>техникалық сипаттың себептері мен шарттарын анықтау |21.</w:t>
        <w:br/>
        <w:t>Салыстырмалы зерттеу обьектілердің анықталған белгі-</w:t>
        <w:br/>
        <w:t>Лерінің сәйкес келуі немесе айырмашылығы анықталатын саты</w:t>
        <w:br/>
        <w:t>болып табылады.</w:t>
        <w:br/>
        <w:t>Ол салыстырылатын обьектілер белгілерінің сәйкес келуі</w:t>
        <w:br/>
        <w:t>мен айырмашылығын анықтаумен аяқталады.</w:t>
        <w:br/>
        <w:t>Теңдестірушілік міндеттерді шешу кезінде салыстырмалы</w:t>
        <w:br/>
        <w:t>зерттеу екі кезеңнен құралады:</w:t>
        <w:br/>
        <w:t>- обьектілердің айырмашылығын немесе олардың бір топқа</w:t>
        <w:br/>
        <w:t>қатыстылығын анықтаумен аяқталатын обьектілердің жалпы</w:t>
        <w:br/>
        <w:t>(тектік) белгілерін салыстыру;</w:t>
        <w:br/>
        <w:t>-- обьектілердің жеке белгілерін салыстыру.</w:t>
        <w:br/>
        <w:t>ГІ7</w:t>
        <w:br/>
        <w:t>жүргізу барысында сарапшылық комиссияның әрбір мүшесі</w:t>
        <w:br/>
        <w:t>жеке зерттеулер көлемін жүргізеді, содан соң комиссия</w:t>
        <w:br/>
        <w:t>мүшелері алынған нәтижелерді бірлесіп талдайды және ортақ</w:t>
        <w:br/>
        <w:t>пікірге келгенде қорытындыға не қорытынды берудің мүмкін</w:t>
        <w:br/>
        <w:t>еместігі туралы хабарламаға қол қояды. Сарапшылар арасында</w:t>
        <w:br/>
        <w:t>келіспеушілік болған жағдайда олардың әрқайсысы немесе са-</w:t>
        <w:br/>
        <w:t>рапшылардың бір бөлігі жеке қорытынды береді не пікірі ко-</w:t>
        <w:br/>
        <w:t>миссияның басқа мүшелерінің қорытындысымен сәйкес кел-</w:t>
        <w:br/>
        <w:t>меген сарапшы пікірін қорытындыда жеке тұжырымдайды.</w:t>
        <w:br/>
        <w:t>Қылмыстық іс жүргізу заңы медициналық мекемеде сарап-</w:t>
        <w:br/>
        <w:t>тама жүргізудің арнайы тәртібін белгілейді (ҚІЖК-нің</w:t>
        <w:br/>
        <w:t>247-бабы).</w:t>
        <w:br/>
        <w:t>Егер сот-медициналық немесе сот-психиатриялық сарапта-</w:t>
        <w:br/>
        <w:t>ма тағайындалған немесе жүргізілген кезде стационарлық</w:t>
        <w:br/>
        <w:t>байқау қажеттігі туындаса, сезікті, айыпталушы, жәбірленуші,</w:t>
        <w:br/>
        <w:t>куә медициналық мекемеге орналастырылуы мүмкін, бұл тура-</w:t>
        <w:br/>
        <w:t>лы сараптама тағайындау туралы қаулыда көрсетіледі. Жәбір-</w:t>
      </w:r>
    </w:p>
    <w:p>
      <w:r>
        <w:t>ленуші, куә медициналық мекемеге КІЖК-нін 241-бабы І-бө-</w:t>
        <w:br/>
        <w:t>лігінің 1),2),4) тармақтарында көзделген ретгерлен басқада тек</w:t>
        <w:br/>
        <w:t>олардың жазбаша келісімімен ғана орналастырылуы мүмкін.</w:t>
        <w:br/>
        <w:t>Сот сараптамасын жүргізу үшін күзетпен ұсталмайтын</w:t>
        <w:br/>
        <w:t>сезіктіні, айыпталушыны, сондай-ақ жәбірленуші мен куәні сот-</w:t>
        <w:br/>
        <w:t>медициналық сараптама жүргізу үшін медициналық, мекемеге</w:t>
        <w:br/>
        <w:t>орналастыру сот шешімі бойынша не прокурордың санкция-</w:t>
        <w:br/>
        <w:t>сымен, ал сот-психиатриялық сараптама -- сот шешімі бойын-</w:t>
        <w:br/>
        <w:t>ша жүргізіледі. Адамды медициналық мекемеге орналастыру</w:t>
        <w:br/>
        <w:t>осыған байланысты колланылатын веломстволық нұсқаулық-</w:t>
        <w:br/>
        <w:t>тарды ескере отырып сарапшылық зерттеу жүргізуге қажетті</w:t>
        <w:br/>
        <w:t>мерзімде жүргізіледі. Адамның медициналық мекемеде одан</w:t>
        <w:br/>
        <w:t>әрмен болуының мақсатқа лайықсыздығы жөнінде сарапшы</w:t>
        <w:br/>
        <w:t>немесе оның ұсынысы бойынша мекеме әкімшілігі қылмыстық</w:t>
        <w:br/>
        <w:t>процесті жүргізуші органға хабарлайды.</w:t>
        <w:br/>
        <w:t>Сот сараптамасы органында сарапшылық зерттеу жүргізу</w:t>
        <w:br/>
        <w:t>үшін ұсынылған материалдарды пайлаланудың іс жүргізу тәртібі</w:t>
        <w:br/>
        <w:t>Қазакстан Республикасы Әділет министрлігінің 1998 жылғы</w:t>
        <w:br/>
        <w:t>12 карашалағы 9 121, Қазақстан Республикасы Бас прокуро-</w:t>
        <w:br/>
        <w:t>рының 1998 жылғы 1 желтоқсандағы Хо 1043, Қазакстан Рес-</w:t>
        <w:br/>
        <w:t>публикасы Ұлттық кауіпсіздік комитеті төрағасының 1998 жыл-</w:t>
        <w:br/>
        <w:t>ғы 8 желтоқсандағы /Мо 73, Қазакстан Республикасы Қаржы</w:t>
        <w:br/>
        <w:t>министрінің 1998 жылғы 22 желтоқсандағы 9 598, Қазақстан</w:t>
        <w:br/>
        <w:t>10</w:t>
        <w:br/>
        <w:t>атынан қорытынды және қорытынды үшін жеке басының</w:t>
        <w:br/>
        <w:t>жауапкершілігі негізінде заңға енгізілген сараптама жүргізудің</w:t>
        <w:br/>
        <w:t>принциптері шығады. Бұл принциптер бір міндетті шешу үшін</w:t>
        <w:br/>
        <w:t>әр түрлі мамандықтарды немесе зерттеу әдістерін игерген</w:t>
        <w:br/>
        <w:t>бірнеше адамдардың қатысуы қажеттілігі мен мақсатқа лайық-</w:t>
        <w:br/>
        <w:t>тылығы ситуацияларында қолайлы. Осы ситуациядан түбегейлі</w:t>
        <w:br/>
        <w:t>шығу сарапшылардың ұжымдық ішкі сенімі деп аталатын тану-</w:t>
        <w:br/>
        <w:t>дың негізі бар іс жүргізу принципін дәйекті түрде енгізу болып</w:t>
        <w:br/>
        <w:t>табылады.</w:t>
        <w:br/>
        <w:t>Осы сатыда оны іске асыру сарапшылық комиссияның бас-</w:t>
        <w:br/>
        <w:t>қа мүшелеріне де қатысты білімдерге, мәліметтерге және зерт-</w:t>
        <w:br/>
        <w:t>теу нәтижелеріне негізделген ұжымдық ішкі сенімді қалыптас-</w:t>
        <w:br/>
        <w:t>тыруды қажет ететін комиссиялық және кешенді сараптамалар-</w:t>
        <w:br/>
        <w:t>ды жүргізу кезінде орны болады.</w:t>
        <w:br/>
        <w:t>Ұжымдық ішкі сенім принципінің дамуы сот сараптамасы</w:t>
        <w:br/>
        <w:t>органының сараптамаларды жүргізуді ұйымдастырудың -- қоры-</w:t>
        <w:br/>
        <w:t>тындыны заңды тұлға атынан беру мүмкіндігі туралы жана ны-</w:t>
        <w:br/>
        <w:t>сандарды белгілейтін мәселелерді шешумен байланысты. Сот</w:t>
        <w:br/>
        <w:t>сараптамасының қазіргі қылмыстық іс жүргізу институтын</w:t>
        <w:br/>
        <w:t>ұжымның «жүта алмайтын» жеке адамы, жеке тұлғасы ретіндегі</w:t>
        <w:br/>
        <w:t>сарапшысыз түсіну мүмкін еместігі туралы пайымдаулар тара-</w:t>
        <w:br/>
        <w:t>сада, казіргі сот сараптаманың дамуы, ен алдымен оның өндіріс</w:t>
        <w:br/>
        <w:t>технологиясының жетілуі проблеманың барған сайын өзекті-</w:t>
        <w:br/>
        <w:t>лігіне әкеп тірейді.</w:t>
        <w:br/>
        <w:t>Казіргі уақытта сот сараптамасы органдарындағы сарапта-</w:t>
        <w:br/>
        <w:t>маларды жүргізуді ұйымдастыру сол кез келген кәсіпорын не-</w:t>
        <w:br/>
        <w:t>месе мекеменің өндірістік қызметі бастамасынан құрылады. Бұл</w:t>
        <w:br/>
        <w:t>жерде, өндірістік процестердін ұжымдылығы, оларды жеке опе-</w:t>
        <w:br/>
        <w:t>рацияларға ұсақтау мүмкіндігі және осы операцияларды осы-</w:t>
        <w:br/>
        <w:t>ларды орындауға, мекеме ішінде функцияларды дифференциа-</w:t>
      </w:r>
    </w:p>
    <w:p>
      <w:r>
        <w:t>циялауға мамандандырылған адамдарға тапсыру жайлы сөз бо-</w:t>
        <w:br/>
        <w:t>лып отыр (өндірістік және басқару, негізгі және қосалқы функ-</w:t>
        <w:br/>
        <w:t>цияларды шығару). Бақылауға байланысты кәсіпорын немесе</w:t>
        <w:br/>
        <w:t>мекеме ұжымдық өнліруші ретінде көрінеді, өнімді өз атынан</w:t>
        <w:br/>
        <w:t>шығарады, тұтынушымен бүтіндей жеке өзара қарым-қатынас-</w:t>
        <w:br/>
        <w:t>ты реттейді.</w:t>
        <w:br/>
        <w:t>Ұжымның сараптама жүргізуге қатысуы сарапшыға ұжым</w:t>
        <w:br/>
        <w:t>Тарапынан консультация беруден, ең тиімді зерттеу әдістерін</w:t>
        <w:br/>
        <w:t>анықтаудан, алынған нәтижелерді бағалаудан, корытындыны</w:t>
        <w:br/>
        <w:t>тұжырымдаудан көрінеді |61.</w:t>
        <w:br/>
        <w:t>121</w:t>
        <w:br/>
        <w:t>органдарының ақаулары; сарапшының қалыпсыз психология-</w:t>
        <w:br/>
        <w:t>лық жай-күйі; сарапшының жеке басының мінез-құлықтық</w:t>
        <w:br/>
        <w:t>белгілері; іс материалдарының әсері; жеткілікті түрде негізі жок</w:t>
        <w:br/>
        <w:t>сарапшылық бастамашылық көрсетуге ұмтылуы (71.</w:t>
        <w:br/>
        <w:t>Сарапшылық қателіктерді болдырмау сараптама тагайында-</w:t>
        <w:br/>
        <w:t>ған адамның міндеттерінің бірі болып табылады. Бұл жерде көп</w:t>
        <w:br/>
        <w:t>жағдайда тергеуші мен сотка байланысты болатын сараптама</w:t>
        <w:br/>
        <w:t>тағайындау мен өткізудің іс жүргізу аспектілеріне ерекше на-</w:t>
        <w:br/>
        <w:t>зар аудару қажет.</w:t>
        <w:br/>
        <w:t>ҰСЫНЫЛАТЫН ӘДЕБИЕТТЕР</w:t>
        <w:br/>
        <w:t>1. Шляхов А.Р. Судебная экспертиза. Организация и проведение.</w:t>
        <w:br/>
        <w:t>М., 1979.</w:t>
        <w:br/>
        <w:t>2. Энциклопедия судебной экспертизы /Под ред. Т.В Аверьяно-</w:t>
        <w:br/>
        <w:t>вай и Е.Р. Россинской. М., 1999.</w:t>
        <w:br/>
        <w:t>3. Яковлев Я.М. К вопросу о формировании убеждения судебного</w:t>
        <w:br/>
        <w:t>эксперта //Правовые и методологические проблемы судебной экс-</w:t>
        <w:br/>
        <w:t>пертизы. М., 1974,</w:t>
        <w:br/>
        <w:t>4, Белкин Р.С. Курс криминалистики. М., 1997. Т2.</w:t>
        <w:br/>
        <w:t>5. Орлов Ю.К. Формы выводов в заключений эксперта. М., 1981.</w:t>
        <w:br/>
        <w:t>6. Бородина Е.А. О двух формах орғанизации экспертного произ-</w:t>
        <w:br/>
        <w:t>водства // Вопросы теории и практики судебной экспертизы. М., 1990.</w:t>
        <w:br/>
        <w:t>7. Белкин А.Р. Теория доказывания. М., 1999.</w:t>
        <w:br/>
        <w:t>ТЕКСЕРУ (БАҚЫЛАУ) СҰРАҚТАРЫ</w:t>
        <w:br/>
        <w:t>1. Сарапшылық зерттеудің түсінігі мен негізгі сипаттамасын</w:t>
        <w:br/>
        <w:t>келтіру.</w:t>
        <w:br/>
        <w:t>2. Сарапшылық зерттеудің сатыларын сипаттау.</w:t>
        <w:br/>
        <w:t>3. Сарапшы тұжырымының жане сарапшының ішкі сенімі</w:t>
        <w:br/>
        <w:t>түсініктерінің анықтамасын беру.</w:t>
        <w:br/>
        <w:t>4. Сарапшының қорытындысындағы тұжырымдардың логика-</w:t>
        <w:br/>
        <w:t>лық нысандарын сипаттау - кесімді және ықтималды, оң (рас-</w:t>
        <w:br/>
        <w:t>талған) және расталмаған, шартты және шартсыз, баламалы.</w:t>
        <w:br/>
        <w:t>Б. Сарапшы қорытындысының нысаны мен мазмұнын сипат-</w:t>
      </w:r>
    </w:p>
    <w:p>
      <w:r>
        <w:t>тау.</w:t>
        <w:br/>
        <w:t>6. Қорытынды берудің мүмкін еместігі тұралы хабарламаның</w:t>
        <w:br/>
        <w:t>нысаны мен мазмұнын сипаттау.</w:t>
        <w:br/>
        <w:t>7. Сарапшылық қателіктер түсінігін және олардың жіктеуін</w:t>
        <w:br/>
        <w:t>(гносеологиялық, іс жүргізу, операциялық сарапшылық қате-</w:t>
        <w:br/>
        <w:t>ліктер) келтіру, оларды жоюдың жолдарын көрсету.</w:t>
        <w:br/>
        <w:t>9-256 129</w:t>
        <w:br/>
        <w:t>қан тергеу әрекеттері және егер зерттеу үшін маңызы болса,</w:t>
        <w:br/>
        <w:t>олардың нәтижелері туралы; зерттеу барысында пайдаланыл-</w:t>
        <w:br/>
        <w:t>ған нормативтік құқықтық актілер мен анықтамалық әдебиет-</w:t>
        <w:br/>
        <w:t>тер туралы; жүргізілген зерттеудің нәтижелерін сарапшылық</w:t>
        <w:br/>
        <w:t>бағалау туралы мәліметтер көрсетіледі.</w:t>
        <w:br/>
        <w:t>Зерттеу әдістемесі оны сарапшының толық қолдануы тура-</w:t>
        <w:br/>
        <w:t>ды айтуға және қажет болғанда, зерттеуді қайта жаңғырту арқы-</w:t>
        <w:br/>
        <w:t>лы тұжырымдардың дұрыстығын тексеруге болатындай сипат-</w:t>
        <w:br/>
        <w:t>талады.</w:t>
        <w:br/>
        <w:t>Әрбір сұраққа зерттеу бөлімінің белгілі бір тарауы сәйкес</w:t>
        <w:br/>
        <w:t>келуі керек.</w:t>
        <w:br/>
        <w:t>Сараптама актісінің зерттеу бөлімінде бейнелеу материал-</w:t>
        <w:br/>
        <w:t>дары -- қосымшада болатын фототүсірілімдер, сұлбалар, сыз-</w:t>
        <w:br/>
        <w:t>балар, регистрограммалар, контактограммалар коса беріледі.</w:t>
        <w:br/>
        <w:t>Бұл матсриалдар көрнекілікті қамтамасыз етіп, сарапшылар</w:t>
        <w:br/>
        <w:t>тұжырымдарының сенімділігін арттыруға бағытталады.</w:t>
        <w:br/>
        <w:t>Қорытындыға мына бейнелеулер қоса беріледі:</w:t>
        <w:br/>
        <w:t>І) олардың кейінде өзгеруі кезінде ерекше мәні бар зерттеу</w:t>
        <w:br/>
        <w:t>обһектілерінің жалпы (алғашкы) көрінісінің түсірілімі;</w:t>
        <w:br/>
        <w:t>2) анықталған белгілері көрсетілген обьектілердің жеке</w:t>
        <w:br/>
        <w:t>бөліктерінің түсірілімі;</w:t>
        <w:br/>
        <w:t>3) олардың бақылау түсірілімдері, өйткені үстінен басып жазу</w:t>
        <w:br/>
        <w:t>және шартты белгілер анықталған бөлшектерді қабылдап</w:t>
        <w:br/>
        <w:t>түйсінуде қиындық тудырады.</w:t>
        <w:br/>
        <w:t>Әрбір түсірілім мәтіндегі егжей-тегжейлі түсіндірме жазба-</w:t>
        <w:br/>
        <w:t>лармен камтылуы керек. Бейнелеулер сарапшының (сарапшы-</w:t>
        <w:br/>
        <w:t>лардың) қолымен және сот сараптамасы органының мөрімен</w:t>
        <w:br/>
        <w:t>куәландырылады</w:t>
        <w:br/>
        <w:t>Синтездеу бөлімінде алынған нәтижелердің жалпы жиын-</w:t>
        <w:br/>
        <w:t>тық бағасы мен сарапшы тұжырымдарының ғылыми негіздемесі</w:t>
        <w:br/>
        <w:t>келтіріледі.</w:t>
        <w:br/>
        <w:t>Тұжырымда қойылған сұрақтарға сарапшының жауаптары</w:t>
        <w:br/>
        <w:t>баяндалады. Әрбір сұраққа өз мәні бойынша тұжырым беріледі</w:t>
        <w:br/>
        <w:t>немесе себептерін көрсете отырып оны шешудің мүмкін еместігі</w:t>
        <w:br/>
        <w:t>көрсетіледі.</w:t>
        <w:br/>
        <w:t>Сарапшының бастамашылық керсетуі кезінде тиісті тұжы-</w:t>
        <w:br/>
        <w:t>рымдар кылмыстық процесті жүргізуші органның (адамның)</w:t>
        <w:br/>
        <w:t>сұрақтарының тұжырым-жауаптары сонынан беріледі.</w:t>
      </w:r>
    </w:p>
    <w:p>
      <w:r>
        <w:t>Егер корытынды берудің мүмкін еместігін растайтын мән-</w:t>
        <w:br/>
        <w:t>жайлар зерттеу барысында анықталса, онда сарапшының</w:t>
        <w:br/>
        <w:t>қорытындысы барлық сүрақтарға немесе койылған сұрақтар-</w:t>
        <w:br/>
        <w:t>125</w:t>
        <w:br/>
        <w:t>10-такырып. ҚЫЛМЫСТЫҚ ІС БОЙЫНША САРАПШЫ</w:t>
        <w:br/>
        <w:t>ҚОРЫТЫНДЫСЫН БАҒАЛАУДЫҢ ІС ЖҮРГІЗУ</w:t>
        <w:br/>
        <w:t>АСПЕКТІЛЕРІ</w:t>
        <w:br/>
        <w:t>1. Қылмыстық іс байынша дәлелдеме ретінлегі сарапшы</w:t>
        <w:br/>
        <w:t>қорытындысы -- жалпы сипаттамасы</w:t>
        <w:br/>
        <w:t>Істі занды, негізді және әділ шешу үшін маңызы бар мән-</w:t>
        <w:br/>
        <w:t>жайлар дәлелдемелерді жинау, зерттеу, бағалау және пайдала-</w:t>
        <w:br/>
        <w:t>ну процестерінен тұратын дәлелдеулер арқылы анықталады.</w:t>
        <w:br/>
        <w:t>Дәлелдемелердің катарына заң сарапшының корытындысын</w:t>
        <w:br/>
        <w:t>да жатқызады (КІЖҚ-нің 120-бабы).</w:t>
        <w:br/>
        <w:t>«Сарапшы қорытындысы» деген терминнің екі жақты мағы-</w:t>
        <w:br/>
        <w:t>насы бар: біріншіден, ол сот дәлелдемесінің түрі, екіншіден, ол</w:t>
        <w:br/>
        <w:t>осы дәлелдеме баяндалған іс жүргізу актісі.</w:t>
        <w:br/>
        <w:t>Қылмыстық іс жүргізу заңына сәйкес сарапшы қорытынды-</w:t>
        <w:br/>
        <w:t>сы - ол осы заңда көзделген жазбаша нысанда ұсынылған, кыл-</w:t>
        <w:br/>
        <w:t>мыстық процесті жүргізуші орган немесе тараптар сарапшының</w:t>
        <w:br/>
        <w:t>алдына қойған мәселелер бойынша көрсетілген обьектілерді</w:t>
        <w:br/>
        <w:t>зерттеуде арнаулы ғылыми білімін пайдалана отырып жүргі-</w:t>
        <w:br/>
        <w:t>зілген нәтижелерге негізделген қорытындылар. Қорытындыда</w:t>
        <w:br/>
        <w:t>сарапшы зерттеу кезінде колданған әдістер, қойылған мәселе-</w:t>
        <w:br/>
        <w:t>лерге жауаптардың негіздемесі, сондай-ақ іс үшін маңызы бар</w:t>
        <w:br/>
        <w:t>және сарапшының өз бастамасы бойынша анықталған мән-жай-</w:t>
        <w:br/>
        <w:t>лар көрсетіледі. Сарапшының ауызша түсініктемесі ол бұрын</w:t>
        <w:br/>
        <w:t>берген қорытындыны түсінліруі бөлігінде ғана дәлел болып та-</w:t>
        <w:br/>
        <w:t>былады. Сарапшының қорытындысы қылмыстық процесті</w:t>
        <w:br/>
        <w:t>жүргізуші орган үшін міндетті болып табылмайды, алайда оның</w:t>
        <w:br/>
        <w:t>қорытындымен келіспеушілігі дәлелді болуы тиіс.</w:t>
        <w:br/>
        <w:t>Заң іс бойынша дәлелдеме ретіндегі сарапшы қорытындысы-</w:t>
        <w:br/>
        <w:t>ның мына ерекшеліктеріне аса назар аударады:</w:t>
        <w:br/>
        <w:t>- қорытындының КІЖК-нің 251-бабында белгіленген</w:t>
        <w:br/>
        <w:t>міндетті жазбаша нысаны болады. Сарапшыдан жауап алу ба-</w:t>
        <w:br/>
        <w:t>рысындағы оның ауызша жауаптары қорытындыны түсіндіреді,</w:t>
        <w:br/>
        <w:t>бірақ оны ауыстыра алмайды;</w:t>
        <w:br/>
        <w:t>- дәлелдеме ретіндегі сарапшының қорытындысына оның</w:t>
        <w:br/>
        <w:t>тұжырымдарымен бірге, сараптама жүргізудің негіздерін, тап-</w:t>
        <w:br/>
        <w:t>сырмаларды, зерттеу барысы мен сарапшы тұжырымдарының</w:t>
        <w:br/>
        <w:t>негіздеуі сипаттамалары да кірсді. Сонымен, сарапшы қорытын-</w:t>
        <w:br/>
        <w:t>дысы тск қойылған сүрақтардың жауаптарын тұжырымдаумен</w:t>
        <w:br/>
        <w:t>ғана бітпейді. Зерттеулерді сипаттаудың болмауы корытынды-</w:t>
        <w:br/>
        <w:t>ны дәледемелік мәнінен айырады;</w:t>
        <w:br/>
        <w:t>130</w:t>
        <w:br/>
        <w:t>тың) ықтималды нысандағы тұжырымдары бар сарапшы қоры-</w:t>
      </w:r>
    </w:p>
    <w:p>
      <w:r>
        <w:t>тындысын дәлелдемелік максаттарда пайдалану мүмкіндігі бар.</w:t>
        <w:br/>
        <w:t>Актінің зерттеу бөлімінде баяндалған сарапшының анықтаған</w:t>
        <w:br/>
        <w:t>аралық фактілердің дәлелдемелік манызын сарапшылық түсін-</w:t>
        <w:br/>
        <w:t>діру жөнінде сөз болып отыр. Бүл шешім сарапшылықк зерттеу-</w:t>
        <w:br/>
        <w:t>діңақпараттық және дәлелдемелік жақтарын айыруға мүмкіндік</w:t>
        <w:br/>
        <w:t>береді.</w:t>
        <w:br/>
        <w:t>Фактінің мүмкіндігі туралы тұжырым тек ол расталмаған</w:t>
        <w:br/>
        <w:t>нысанда түжырымдалғанда ғана, дәлелдемелік манызы болады.</w:t>
        <w:br/>
        <w:t>Фактінің мүмкіндігі туралы тұжырым көбінде тек ақпараттық</w:t>
        <w:br/>
        <w:t>рөлді атқарады.</w:t>
        <w:br/>
        <w:t>Сарапшы өзара бірін-бірі шыгаратын екі не одан да көп нұс-</w:t>
        <w:br/>
        <w:t>каны келтіретін баламалы тұжырымды бағалаудың ерекшелігі,</w:t>
        <w:br/>
        <w:t>олардың жиынтығында дәлелдемені бағалай отырып, қылмыс-</w:t>
        <w:br/>
        <w:t>тық процесті жүргізуші адам тексерілетін нұсқалардың санын</w:t>
        <w:br/>
        <w:t>шектеп, біреуін тандап алуы мүмкін.</w:t>
        <w:br/>
        <w:t>Шартты тұжырымдар сарапшы келтірген шарттың шынайы-</w:t>
        <w:br/>
        <w:t>лығы сарапшылық зерттеу шегінен басқа іс материалдарымен</w:t>
        <w:br/>
        <w:t>расталған кезде дәлелдеме ретінде пайдаланылуы мүмкін.</w:t>
        <w:br/>
        <w:t>4. Қылмыстық процесті жүргізуші органның сарапшы</w:t>
        <w:br/>
        <w:t>қорытындысын бағалау салдарлары</w:t>
        <w:br/>
        <w:t>Сарапшы корытындысын бағалай отырып, оны тағайында-</w:t>
        <w:br/>
        <w:t>ған орган оны дәлелсіз елемеуге, оның іс бойынша басқа мате-</w:t>
        <w:br/>
        <w:t>риалдарға қатысты дәлелдемелік маңызын көтермелеп баға-</w:t>
        <w:br/>
        <w:t>лауға, дәлелдеме ретінде сыни пайдаланбауға жол бермеуі ке-</w:t>
        <w:br/>
        <w:t>рек.</w:t>
        <w:br/>
        <w:t>Сарапшы қорытындысын бағалау жиынтығы бойынша қыл-</w:t>
        <w:br/>
        <w:t>мыстық процесті жүргізуші орган мына төмендегі шешімдердің</w:t>
        <w:br/>
        <w:t>бірін қабылдауы мүмкін:</w:t>
        <w:br/>
        <w:t>- қорытындыны толық және негізделген, ал ондағы нақты</w:t>
        <w:br/>
        <w:t>деректерді іс бойынша сенімді және маңызы бар деп тануы;</w:t>
        <w:br/>
        <w:t>- қорытындыны жеткілікті анық және толық емес деп та-</w:t>
        <w:br/>
        <w:t>нуы;</w:t>
        <w:br/>
        <w:t>-- қорытынды негізделмеген немесе оның дұрыстығы күмән</w:t>
        <w:br/>
        <w:t>келтіреді деп тануы мүмкін.</w:t>
        <w:br/>
        <w:t>Сарапшы қорытындысын бағалау нәтижелері, оның іс бо-</w:t>
        <w:br/>
        <w:t>йынша іс жүргізу барысында немесе іс бойынша түпкілікті</w:t>
        <w:br/>
        <w:t>шешім қабылдау сәтінде берілгендігіне байланысты айыптау</w:t>
        <w:br/>
        <w:t>139</w:t>
        <w:br/>
        <w:t>жүргізуге өзге адамдарды тарту), сондай-ақ қылмыстық процесті</w:t>
        <w:br/>
        <w:t>жүргізуші органнын айрыкша құзыретіне жататын құқықтық</w:t>
        <w:br/>
        <w:t>сұрақтарды шешу болып табылады;</w:t>
        <w:br/>
        <w:t>-сарапшының корытындысына немесе корытынды берудің</w:t>
        <w:br/>
        <w:t>мүмкін еместігі туралы хабарламаға оны бекіту нысандарының</w:t>
        <w:br/>
        <w:t>заң талаптарына сәйкестілігі тұрғысынан баға беру. Комиссия-</w:t>
        <w:br/>
        <w:t>лық, кешенді, қосымша және қайталама сараптамаларды</w:t>
        <w:br/>
        <w:t>ресімдеуге ерекше көңіл қою керек.</w:t>
        <w:br/>
        <w:t>Егер тексеру нәтижесінде онын шындыққа сәйкестілігі</w:t>
      </w:r>
    </w:p>
    <w:p>
      <w:r>
        <w:t>анықталса, дәлелдеме сенімді болып танылады.</w:t>
        <w:br/>
        <w:t>Сарапшы қорытындысының сенімділігін, яғни оның шын-</w:t>
        <w:br/>
        <w:t>дыққа сәйкестігін анықтау оны бағалаудың ен киын кезеңі бо-</w:t>
        <w:br/>
        <w:t>лып табылады, өйткені оның анық формалды критерийлері бол-</w:t>
        <w:br/>
        <w:t>майды.</w:t>
        <w:br/>
        <w:t>Сарапшы қорытындысының сенімділігін бағалау екі амалда</w:t>
        <w:br/>
        <w:t>жүргізіледі:</w:t>
        <w:br/>
        <w:t>-сарапшы қорытындысынын негізділігін бағалау, оның ба-</w:t>
        <w:br/>
        <w:t>рысында ол басқа дәлелдемелерден бөлек алынып, жеке зерт-</w:t>
        <w:br/>
        <w:t>теледі;</w:t>
        <w:br/>
        <w:t>--сарапшы қорытындысынын дұрыстығын, оны іс бойынша</w:t>
        <w:br/>
        <w:t>өзге дәлелдемелермен салыстыру және басқа дәлелдемелермен</w:t>
        <w:br/>
        <w:t>сәйкестігін анықтау арқылы бағалау.</w:t>
        <w:br/>
        <w:t>Сарапшы қорытындысының негізділігінің өз ішкі құрылы-</w:t>
        <w:br/>
        <w:t>мы болады әрі ғылыми және нақты (оның сөзсіз ғылыми базисі</w:t>
        <w:br/>
        <w:t>болуы керек) деп бөлінеді - «Белгілі бір түрдегі сарапшылық</w:t>
        <w:br/>
        <w:t>міндеттерді шешудін ғылыми негізділігі туралы айтсак, біз жал-</w:t>
        <w:br/>
        <w:t>пы ғылым мен техникада және ішінара криминалистика мен сот</w:t>
        <w:br/>
        <w:t>сараптамасында белгілі бір гылыми алгышарттар мен негіздеме-</w:t>
        <w:br/>
        <w:t>лердің болуы деп түсінеміз. Алайда, мұндай базистің болуы на-</w:t>
        <w:br/>
        <w:t>қты сарапшылық міндетті негіздеп шешудің толық кепілдігі бола</w:t>
        <w:br/>
        <w:t>алмайды, дегенмен сарапшылық практикада мақұлданған және</w:t>
        <w:br/>
        <w:t>тексерілген «стандартты» әдістемені пайдаланумен алынған</w:t>
        <w:br/>
        <w:t>нәтижелерге көрінеу сену психологиялық тұрғыдан байқалады.</w:t>
        <w:br/>
        <w:t>Өз кезегінде, нақты негіздеменің өзі де біркатар компоненттер-</w:t>
        <w:br/>
        <w:t>ден тұрады. Олардың анықталатын бастылары: толықтық, жан-</w:t>
        <w:br/>
        <w:t>жақтылық, обьективтілік. Сарапшының қорытындысына сарап-</w:t>
        <w:br/>
        <w:t>тама жіберілетін барлық жерлер үшін тиісінше анық және</w:t>
        <w:br/>
        <w:t>түсінікті негізделіп, тұжырымдалған қорытындылар кіруі ке-</w:t>
        <w:br/>
        <w:t>рек»|21.</w:t>
        <w:br/>
        <w:t>Көптеген әдебиеттерде баяндалған ұсыныстарға сәйкес са-</w:t>
        <w:br/>
        <w:t>раншы қорытындысының негізділігін бағалау мына параметр-</w:t>
        <w:br/>
        <w:t>лер бойынша тексеруді көзлейді:</w:t>
        <w:br/>
        <w:t>134</w:t>
        <w:br/>
        <w:t>кезінде тек сотпен жүзеге асырылатын сарапшы корытынды-</w:t>
        <w:br/>
        <w:t>сын іс жүргізуіне бағалау және арнаулы ғылыми білімдерді пай-</w:t>
        <w:br/>
        <w:t>далануға негізделген арнаулы бағалау айырмашылығынан шы-</w:t>
        <w:br/>
        <w:t>ғып отыру керек. Айтылғанды ескергенде, сот сараптамасын</w:t>
        <w:br/>
        <w:t>жүргізудің мәселелері жөніндегі ведомстволық нормативтік</w:t>
        <w:br/>
        <w:t>құқықтықактілерге бастапқы және қайталама сараптама қоры-</w:t>
        <w:br/>
        <w:t>тындысындағы айырмашылықтардың себелтерін бағалау тала-</w:t>
        <w:br/>
        <w:t>бы кіреді.</w:t>
        <w:br/>
        <w:t>Сарапшының қай қорытындысына (бастапқы немесе қайта-</w:t>
        <w:br/>
        <w:t>лама сараптамалар нәтижелері бойынша) артықшылықты беру</w:t>
        <w:br/>
        <w:t>керектігі жайлы мәселе, отандық заңнамада қылмыстық про-</w:t>
        <w:br/>
        <w:t>шесті жүргізуші органға берілген. Мұнда бағалаудың басталу</w:t>
        <w:br/>
        <w:t>сәтінде қайталама сараптама қорытындыларының бастапқы са-</w:t>
        <w:br/>
        <w:t>раптама қорытындысымен салыстырғанда, қандай да бір ар-</w:t>
        <w:br/>
        <w:t>тықшылығы жоқ.</w:t>
        <w:br/>
        <w:t>5. Сарапшыдан жауап алу</w:t>
      </w:r>
    </w:p>
    <w:p>
      <w:r>
        <w:t>Қорытынды бергеннен кейін, осы қорытындының мәні бо-</w:t>
        <w:br/>
        <w:t>йынша қылмыстық процесті жүргізуші органның сарапшыдан</w:t>
        <w:br/>
        <w:t>жауап алу құқығы КІЖК-нің 253, 355-баптарында көзделген.</w:t>
        <w:br/>
        <w:t>КІЖК-нің 253-бабына сәйкес егер сарапшының қорытын-</w:t>
        <w:br/>
        <w:t>дысы жеткілікті түрде анық болмаса, қосымша зерттеулер</w:t>
        <w:br/>
        <w:t>жүргізу талап етілмейтіндей олқылықтары болса немесе сарап-</w:t>
        <w:br/>
        <w:t>шы қолданған әдістер мен терминдерді нақтылау қажет болса,</w:t>
        <w:br/>
        <w:t>сарапшыдан аталған мән-жайлар бойынша жауап алынады.</w:t>
        <w:br/>
        <w:t>Сарапшының қорытындыны түсіндіруі дегеніміз оның көр-</w:t>
        <w:br/>
        <w:t>сетулері болалы, онда: сарапшының тандаған зерттеу әдістеме-</w:t>
        <w:br/>
        <w:t>сінің; оның пайдаланған ғылыми-техникалық құралдарының;</w:t>
        <w:br/>
        <w:t>обьектілерді оқып-зерттеу кезінде анықтаған белгілерінің;</w:t>
        <w:br/>
        <w:t>анықталған белгілерді сарапшының бағалау критерийлерінің</w:t>
        <w:br/>
        <w:t>мәні мен мағынасы ашылады.</w:t>
        <w:br/>
        <w:t>Нақтылауға сарапшының қорытындысында пайдаланған</w:t>
        <w:br/>
        <w:t>жеке терминдер мен тұжырымдар, сондай-ақ сарапшының пай-</w:t>
        <w:br/>
        <w:t>даланған әдістері жатады.</w:t>
        <w:br/>
        <w:t>Сарапшы қорытындысының қосымшасы дегеніміз қорытын-</w:t>
        <w:br/>
        <w:t>дыда жоқ, бірақ жүргізілген зерттеулер нәтижелерінен шыға-</w:t>
        <w:br/>
        <w:t>тын тұжырымдар.</w:t>
        <w:br/>
        <w:t>Егер жауап алу барысында сарапшы өзінің тұжырымдарын</w:t>
        <w:br/>
        <w:t>өзгертсе, онда себептерге байланысты оның жаңа тұжырымда-</w:t>
        <w:br/>
        <w:t>ры қабылданады немесе кайталама сараптама тағайындалады.</w:t>
        <w:br/>
        <w:t>ЕЗ</w:t>
        <w:br/>
        <w:t>тұжырымдар обзһектінің белгілі бір класка қатыстылығын анык-</w:t>
        <w:br/>
        <w:t>тауда орны бар. Теңдестірушілік зерттеулерге тұжырымдардын</w:t>
        <w:br/>
        <w:t>екі түрі тән - жеке тепе-тендік туралы (бірыңғай шығу көзі)</w:t>
        <w:br/>
        <w:t>жәнетектік (топтык) катыстылық туралы. Сонғы тұжырым жеке</w:t>
        <w:br/>
        <w:t>тене-тендікті (бірыңғай шыгу көзін) анықтау мүмкін болмаған</w:t>
        <w:br/>
        <w:t>жағдайда ксзлеседі. Ситуалогиялык зерттеулерде жеке немесе</w:t>
        <w:br/>
        <w:t>ортақ уақиғаның механизмі туралы тұжырым жасалады.</w:t>
        <w:br/>
        <w:t>Тұжырымдарды мазмұны бойынша бөлумен бірге, олардып</w:t>
        <w:br/>
        <w:t>логикалық нысандарын ескеріп жүргізілетін өзгелері де болады:</w:t>
        <w:br/>
        <w:t>1) шығарылатын ұйғарудын расталу дәрежесі бойынша -</w:t>
        <w:br/>
        <w:t>кесімді және ықтималды. Кесімді түжырым -- ол сарапшылық,</w:t>
        <w:br/>
        <w:t>зерттеулердін нәтижелері толығымен расталуы. Ал ыктималды</w:t>
        <w:br/>
        <w:t>тұжырым ішінара негізделеді. Ол әдетте сарапшымен аныкта-</w:t>
        <w:br/>
        <w:t>латын фактінің жоғары дәрежедегі ықтималдық кезінде шыға-</w:t>
        <w:br/>
        <w:t>рылады;</w:t>
        <w:br/>
        <w:t>2) анықталатын фактіге қатысты -- оң (расталған) және рас-</w:t>
        <w:br/>
        <w:t>талмаған. Расталмаған тұжырым аныкталатын фактінің болма-</w:t>
        <w:br/>
        <w:t>уын, ал оң тұжырым оның болуын атап көрсетеді;</w:t>
        <w:br/>
        <w:t>3) зат пен белгі арасындағы байланысты пайымдаудағы</w:t>
        <w:br/>
        <w:t>көрінген сипаты бойынша -- фактілердің мүмкіндігі туралы, шы-</w:t>
        <w:br/>
        <w:t>найылығы, фактілердің кажеттілігі туралы және міндеттілігі ту-</w:t>
        <w:br/>
        <w:t>ралы. Фактілердің мүмкіндігі туралы тұжырымда белгілі бір</w:t>
        <w:br/>
        <w:t>жағдайларда кандай да бір уакиғанын мүмкіндігі атап көрсеті-</w:t>
        <w:br/>
        <w:t>леді; шынайылық туралы тұжырымла фактілердің (обьектілер-</w:t>
        <w:br/>
        <w:t>дің) шынайы өмір сүруі туралы сөз болады; фактілердің қажет-</w:t>
        <w:br/>
        <w:t>тілігі туралы тұжырымда сарапшыға тапсырылған жағдайларла</w:t>
      </w:r>
    </w:p>
    <w:p>
      <w:r>
        <w:t>уакиға міндетті түрде болуы керектігі айтылады; міндеттілік</w:t>
        <w:br/>
        <w:t>туралы тұжырымда белгілі бір ситуацияда қай мінез-құлық</w:t>
        <w:br/>
        <w:t>колайлы болуы анықталады;</w:t>
        <w:br/>
        <w:t>4) тергеу мен оның негіздері арасындағы қатынастардың си-</w:t>
        <w:br/>
        <w:t>паты бойынша -- шартты және шартсыз. Шартты тұжырымла</w:t>
        <w:br/>
        <w:t>онын шынайылығы кандай да бір шарттарға байланысты бола-</w:t>
        <w:br/>
        <w:t>ды, ал шартсызда -- шарты болмайды.</w:t>
        <w:br/>
        <w:t>5) логикалық одақтар және олардың типтерінің болуы (бол-</w:t>
        <w:br/>
        <w:t>мауы) бойынша -- біржақты және баламалы. Баламалы тұжы-</w:t>
        <w:br/>
        <w:t>рым сарапшының жалғыз бір шешімге келе алмауы және</w:t>
        <w:br/>
        <w:t>зерттеудің қорытындысында бірнеше нұсқалар болғанда жаса-</w:t>
        <w:br/>
        <w:t>лады. Мұндай тұжырымдарда барлық мүмкін нұсқаларды сана-</w:t>
        <w:br/>
        <w:t>малау талап етіледі және олар бірін-бірін жокқа шығараты!</w:t>
        <w:br/>
        <w:t>және бір деңгейлікте болуы керек.</w:t>
        <w:br/>
        <w:t>123</w:t>
        <w:br/>
        <w:t>Сонымен, сот сараптамасы органдарындағы сарапшылық</w:t>
        <w:br/>
        <w:t>өндірісті ұйымдастырудың қалыптасқан нысаны жеке сарапта-</w:t>
        <w:br/>
        <w:t>ма мен өндірістік бастамамен ұйымдастырылған сараптама ара-</w:t>
        <w:br/>
        <w:t>сындағы аралық жағдайдағы орынды алады. Бұл жерде, өңді-</w:t>
        <w:br/>
        <w:t>рістік бастамаларды сот сараптамасы органдарының қызметіне</w:t>
        <w:br/>
        <w:t>ендіру процесі сарапшылық технологиялар элементтерін ендіру</w:t>
        <w:br/>
        <w:t>шамасына қарай дамиды.</w:t>
        <w:br/>
        <w:t>3. Сарапшы қорытындысындағы тұжырым нысандары</w:t>
        <w:br/>
        <w:t>Сарапшы қорытындысындағы тұжырым нысандары туралы</w:t>
        <w:br/>
        <w:t>мәселе арнайы қарайтын тақырып, өйткені ол сарапшы қоры-</w:t>
        <w:br/>
        <w:t>тындысының дәлелдемелік маңызымен тікелей байланысты.</w:t>
        <w:br/>
        <w:t>Тұжырым сарапшылық зерттеулің іс бойынша дәлелдемелік</w:t>
        <w:br/>
        <w:t>мәнін анықтайтын оның түпкілікті максаты болып табылады.</w:t>
        <w:br/>
        <w:t>Жалпы түрде тұжырымдар -- қойылған сұрақтардың жауа-</w:t>
        <w:br/>
        <w:t>бы. Мұнда істің мән-жайы бойынша сұраққа жауап немесе</w:t>
        <w:br/>
        <w:t>сұрақты шешудің мүмкін еместігі көрсетілуі керек.</w:t>
        <w:br/>
        <w:t>Логикалық аспектіде тұжырым -- зерттеу нәтижелері бо-</w:t>
        <w:br/>
        <w:t>йынша жасаған сарапшының ой қорытындысы, оны ол анықта-</w:t>
        <w:br/>
        <w:t>ған нсмесе зерттелетін обьекті туралы үсынылған алғашқы</w:t>
        <w:br/>
        <w:t>мәліметтер және тиісті білім саласының жалпы ғылыми</w:t>
        <w:br/>
        <w:t>ережелері негізінде анықтайды.</w:t>
        <w:br/>
        <w:t>Тұжырымға қойылатын негізгі талаптар принциптер түрінде</w:t>
        <w:br/>
        <w:t>қалыптастырылған:</w:t>
        <w:br/>
        <w:t>1. Біліктілік приниипі. Бұл өзінін шешімі үшін арнаулы ғылы-</w:t>
        <w:br/>
        <w:t>ми білімдерді кажет етпейтін сұрақтар сарапшының алдына қо-</w:t>
        <w:br/>
        <w:t>йылмауы және онымен шешілмеуі керек.</w:t>
        <w:br/>
        <w:t>2. Анықтылық принципі. Әр түрлі түсінік беретін әр мағы-</w:t>
        <w:br/>
        <w:t>надағы тұжырымдарға жол бермеу.</w:t>
        <w:br/>
        <w:t>3. Түсініктілік принципі. Дәлелдеу процесінде арнайы</w:t>
        <w:br/>
        <w:t>түсіндіруді керек етпейтін және тиісті арнаулы білімдері жоқ</w:t>
        <w:br/>
        <w:t>процеске катысушылар үшін түсінікті тек осындай тұжырым-</w:t>
        <w:br/>
        <w:t>дар пайдаланылуы мүмкін |51.</w:t>
      </w:r>
    </w:p>
    <w:p>
      <w:r>
        <w:t>Сарапшының тұжырымдары әр түрлі негіздер бойынша,</w:t>
        <w:br/>
        <w:t>соның ішінде сарапшы шешетін міндеттердің деңгейіне қарай</w:t>
        <w:br/>
        <w:t>(диагностикалық, жіктеушілік, тендестірушілік, ситуалогиялық)</w:t>
        <w:br/>
        <w:t>жіктеледі.</w:t>
        <w:br/>
        <w:t>Диагностикалық зерттеу нәтижелері бойынша обьектінің та-</w:t>
        <w:br/>
        <w:t>биғаты мен жай-күйі туралы тұжырым жасалады. Жіктеушілік</w:t>
        <w:br/>
        <w:t>122</w:t>
        <w:br/>
        <w:t>4. Сарапшылық зерттеу нәтижелерін ресімдеу</w:t>
        <w:br/>
        <w:t>Сарапшының қорытындысы -- іс жүргізу құжаты, онда</w:t>
        <w:br/>
        <w:t>жүргізілген зерттеудің нәтижелері баяндалады, қойылған сұрақ-</w:t>
        <w:br/>
        <w:t>тардың біреуіне болса да жауап өз мәнісі бойынша беріледі не-</w:t>
        <w:br/>
        <w:t>месе тұжырымның біреуі болса да сарапшының бастамасы бо-</w:t>
        <w:br/>
        <w:t>йынша жасалады. Сарапшы (сарапшылар) өз атынан жазбаша</w:t>
        <w:br/>
        <w:t>қорытынды жасап, оны өз қолын қоюы жәнс жеке мөрі арқылы</w:t>
        <w:br/>
        <w:t>растап, сараптама тағайындаған органға жібереді. Сараптама-</w:t>
        <w:br/>
        <w:t>ны сот сараптамасы органы жүргізген жағдайда сарапшының</w:t>
        <w:br/>
        <w:t>(сарапшылардын) қолы аталған органның мөрімен расталады.</w:t>
        <w:br/>
        <w:t>Заң (КІЖК-нің 251-бабы) құрылымын анықтамай-ақ, сарап-</w:t>
        <w:br/>
        <w:t>шы қорытындысы мазмұнының негізгі элементтерін белгілейді.</w:t>
        <w:br/>
        <w:t>Алайда, сарапшылық практикада мұндай құрылым жасалған</w:t>
        <w:br/>
        <w:t>және ведомстволық нормативтік құқықтық актілерде көрініс</w:t>
        <w:br/>
        <w:t>тапқан. Соңғыларға сәйкес, сарапшының қорытындысы үш</w:t>
        <w:br/>
        <w:t>бөлімнен тұрады, олар: кіріспе, зерттеу және тұжырым.</w:t>
        <w:br/>
        <w:t>Сарапшы қорытындысының кіріспе бөлімінде мыналар</w:t>
        <w:br/>
        <w:t>көрсетілуі тиіс: сараптама атауы, оның нөмірі, материалдар келіп</w:t>
        <w:br/>
        <w:t>түскен және қорытынды жасалған күні; сараптама тағайында-</w:t>
        <w:br/>
        <w:t>ған адам; сараптама жүргізудің негізі (қаулыны кім, қашан және</w:t>
        <w:br/>
        <w:t>қай іс бойынша шығарды); зертеу обьектілерінің тізбесі; жеткізу</w:t>
        <w:br/>
        <w:t>тәсілі, зерттеуге түскен обьектілер орамасының түрі; сарапта-</w:t>
        <w:br/>
        <w:t>ма жүргізу кезінде қатысқан адамдар туралы мәліметтер (тегі,</w:t>
        <w:br/>
        <w:t>аты, әкесіні аты, іс жүргізу жағдайы); сарапшының алдына</w:t>
        <w:br/>
        <w:t>қойылған мәселелер; сарапшынын бастамасы бойынша қойыл-</w:t>
        <w:br/>
        <w:t>ған мәселелер; сарапшы (сарапшылар) туралы мәліметтер -- тегі,</w:t>
        <w:br/>
        <w:t>аты, әкесінің аты, білімі, мамандығы, мамандық бойынша жұмыс</w:t>
        <w:br/>
        <w:t>өтілі, ғылыми дәрежесі мен ғылыми атағы, лауазымы; көрінеу</w:t>
        <w:br/>
        <w:t>жалған қорытынды бергені үшін қылмыстық жауаптылығы ту-</w:t>
        <w:br/>
        <w:t>ралы өзіне ескертілгені туралы сарапшының кол қоюымен куә-</w:t>
        <w:br/>
        <w:t>ландырылған белгі.</w:t>
        <w:br/>
        <w:t>Осында оған қосымша материалдар ұсыну туралы сарапшы-</w:t>
        <w:br/>
        <w:t>ның берген өтініші туралы, қорытынды беру үшін елеулі мәні</w:t>
        <w:br/>
        <w:t>бар іс мән-жайлары туралы, жүргізілетін сараптама түрі туралы</w:t>
        <w:br/>
        <w:t>ақпараттар болуға тиіс.</w:t>
        <w:br/>
        <w:t>Зерттеу бөлімінде сараптама обһектілерінің жай-күйі; қабыл-</w:t>
        <w:br/>
        <w:t>данған зерттеу сұлбасы; пайдаланылған зерттеу әдістері мен</w:t>
        <w:br/>
        <w:t>оларды қолданудың техникалық шарттары туралы; сарапшы</w:t>
        <w:br/>
        <w:t>жүргізген эксперимент нәтижелері туралы; сарапшының қатыс-</w:t>
        <w:br/>
        <w:t>124</w:t>
        <w:br/>
        <w:t>логикалық байланыстың болуы. Сарапшылық зерттеу сатысының</w:t>
      </w:r>
    </w:p>
    <w:p>
      <w:r>
        <w:t>дәйектілігін, осы дәйектіліктің логикалық негізділігін, аралық</w:t>
        <w:br/>
        <w:t>нәтижелермен сарапшы тұжырымдарының логикалық негізді-</w:t>
        <w:br/>
        <w:t>лігін талдау арқылы бағалау жүргізіледі.</w:t>
        <w:br/>
        <w:t>Сарапшы қорытындысының негізділігін бағалау мүмкіндігі</w:t>
        <w:br/>
        <w:t>қазіргі күнде шешімін таппаған сот сараптамасы теориясы мен</w:t>
        <w:br/>
        <w:t>практикасының маңызды проблемасы болып табылады. Бұл</w:t>
        <w:br/>
        <w:t>айталғандар арнаулы ғылыми білім негізінде сарапшы тұжырым-</w:t>
        <w:br/>
        <w:t>дарын қалыптастырудың ерекшеліктерімен себептелген.</w:t>
        <w:br/>
        <w:t>Бұрын көрсеткендей, іс жүргізу ғылымының тарихында осы</w:t>
        <w:br/>
        <w:t>мәселе бойынша бір-біріне тұп-тура қарама-қарсы көзкарастар</w:t>
        <w:br/>
        <w:t>көрініс тапты.</w:t>
        <w:br/>
        <w:t>Өзінің ұзақ жайты бар сарапшы корытындысын бағалау проб-</w:t>
        <w:br/>
        <w:t>лемасы қазіргі күні де өзекті әрі күн тәртібінен түспейді, өйткені</w:t>
        <w:br/>
        <w:t>оның мүмкіндігі субьектіде арнаулы ғылыми білім бағалауы-</w:t>
        <w:br/>
        <w:t>ның болуымен байланысты болып отыр.</w:t>
        <w:br/>
        <w:t>А.Р. Белкин осы жөнінде айта отырып, «тергеуші және сот-</w:t>
        <w:br/>
        <w:t>тың сарапшы қорытындысын толыққанды бағалау мүмкін-</w:t>
        <w:br/>
        <w:t>дігінің пайдасына дәлелі, теориялық түрде мұндай бағалау ...</w:t>
        <w:br/>
        <w:t>шынайы тергеу және сот практикасынан тіптен алыс. Заңда екі</w:t>
        <w:br/>
        <w:t>жүзділік тұжырымдарға жоламай, сарапшылық қорытындылар-</w:t>
        <w:br/>
        <w:t>ды бағалау кезінде тергеуші мен соттың басшылыққа алуы ке-</w:t>
        <w:br/>
        <w:t>рек критерийлерін нақты анықтап алу, сонымен бірге, ол кри-</w:t>
        <w:br/>
        <w:t>терийлер шынайы және жалны қол жеткізерлік болып, осы мақ-</w:t>
        <w:br/>
        <w:t>сатқа тәуелсіз мамандардың көмегін (кенестерін) пайдалану</w:t>
        <w:br/>
        <w:t>тәртібін қарау керек»|3| деп ойлаймын дейді.</w:t>
        <w:br/>
        <w:t>Қазіргі сәтте практикалық жол қылмыстық процесті жүргі-</w:t>
        <w:br/>
        <w:t>зуші органдардын пайдалануы үшін Сот сараптамасы әдістеме-</w:t>
        <w:br/>
        <w:t>лерінің мемлекеттік тізілімін қалыптастыру мен ұсыну болып</w:t>
        <w:br/>
        <w:t>табылатындығы болып отыр.</w:t>
        <w:br/>
        <w:t>Сарапшы қорытындысының негізділігімен қатар, сенімді-</w:t>
        <w:br/>
        <w:t>лікті бағалауға оның дұрыстығын анықтау да кіреді.</w:t>
        <w:br/>
        <w:t>Сарапшы қорытындысының дұрыстығы оны істің өзге ма-</w:t>
        <w:br/>
        <w:t>териалдарымен салыстыру кезінде анықталады, содан кейін ғана</w:t>
        <w:br/>
        <w:t>сарапшы қорытындысынын сенімділігі туралы мәселені түпкі-</w:t>
        <w:br/>
        <w:t>лікті шешу мүмкіндігі жасалады.</w:t>
        <w:br/>
        <w:t>Қылмыстық процесті жүргізуші орган өзге дәлелдемелермен</w:t>
        <w:br/>
        <w:t>жиынтықта сарапшы қорытындысын бағалай отырып, ондағы</w:t>
        <w:br/>
        <w:t>қарама-қайшылықтардын болуын анықтауы мүмкін, бұл олар-</w:t>
        <w:br/>
        <w:t>дың себептерін анықтауды қажет етеді. Сонымен бірге себеп-</w:t>
        <w:br/>
        <w:t>126</w:t>
        <w:br/>
        <w:t>дай-ақ түсініктемені және толықтыруды қажет ететін негізгі</w:t>
        <w:br/>
        <w:t>сараптаманын қорытындысы). Қорытындының зерттеу бөлі-</w:t>
        <w:br/>
        <w:t>мінде, егер сарапшы негізгі сараптаманы жүргізу кезінде сол</w:t>
        <w:br/>
        <w:t>әдістер мен құралдарды пайдаланып және сондай нәтижелерге</w:t>
        <w:br/>
        <w:t>қол жеткізген болса, ол зерттеу барысы мен нәтижелерін баян-</w:t>
        <w:br/>
        <w:t>дамай, негізгі сараптама актісінің тиісті тарауларына сілтеме</w:t>
        <w:br/>
        <w:t>жасауына болады.</w:t>
        <w:br/>
        <w:t>Қайталама сараптама нәтижелері бойынша қорытындының</w:t>
        <w:br/>
        <w:t>кіріспе бөлімінде оның кайталануы туралы белгі, сондай-ақ бас-</w:t>
        <w:br/>
        <w:t>тапқы сараптама туралы мәліметтер болуы керек (нөмірі, күні,</w:t>
      </w:r>
    </w:p>
    <w:p>
      <w:r>
        <w:t>орындаушысы, сот сараптама мекемесінің атауы, қайталама са-</w:t>
        <w:br/>
        <w:t>раптаманы тағайындаудың тұжырымдары мен себептері). Қай-</w:t>
        <w:br/>
        <w:t>талама сараптама актісінің зерттеу бөлімінде сарапшы бастапқы</w:t>
        <w:br/>
        <w:t>сараптама корытындысы мен зерттеу нәтижелерінің айырмашы-</w:t>
        <w:br/>
        <w:t>лықтарын, егер мұндай бар болса, болу себептерін көрсетеді.</w:t>
        <w:br/>
        <w:t>5. Қорытынды берудің мүмкін еместігі туралы хабарлама</w:t>
        <w:br/>
        <w:t>Егер сарапшы зерттеуге кіріспей тұрып онын алдына қойыл-</w:t>
        <w:br/>
        <w:t>ған мәселелер өзінің құзыреті шегінен тыс екендігіне немесе</w:t>
        <w:br/>
        <w:t>қорытынды беру үшін ұсынылған материалдар жеткіліксіз</w:t>
        <w:br/>
        <w:t>екеніне және оларды ұсыну туралы өтініш қанағаттандырыл-</w:t>
        <w:br/>
        <w:t>маған не ғылым мен техниканың казіргі жағдайы койылған</w:t>
        <w:br/>
        <w:t>сұрақтарға жауап беруге мүмкіндік бермейтіндігіне көзі жетсе,</w:t>
        <w:br/>
        <w:t>ол қорытынды берудің мүмкін еместігі туралы дәлелді хабарла-</w:t>
        <w:br/>
        <w:t>ма жазып, оны сараптама тағайындаған органға (адамға)</w:t>
        <w:br/>
        <w:t>жібереді. Мұнда жасалатын құжат қорытынды берудің мүмкін</w:t>
        <w:br/>
        <w:t>еместігі туралы хабарлама деп аталады (КГЖК-нің 252-бабы).</w:t>
        <w:br/>
        <w:t>Аталған құжат өзінің мәні бойынша сарапшылық зерттеу</w:t>
        <w:br/>
        <w:t>жүргізудің мүмкінсіздігі туралы хабарлама болып табылады.</w:t>
        <w:br/>
        <w:t>Жоғарыда аталған мәселелермен катар сарапшының алды-</w:t>
        <w:br/>
        <w:t>на оның шеше алатын сұрақтары қойылады, онда қорытынды</w:t>
        <w:br/>
        <w:t>берудің мүмкін еместігі туралы арнаулы хабарлама жасалмай-</w:t>
        <w:br/>
        <w:t>ды да, тиісті акпарат сарапшының жалпы қорытындысында</w:t>
        <w:br/>
        <w:t>беріледі.</w:t>
        <w:br/>
        <w:t>Сот сараптамасы органдарының нұқсаулық материалдарында</w:t>
        <w:br/>
        <w:t>қорытынды берудің мүмкін еместігі туралы хабарлама үш</w:t>
        <w:br/>
        <w:t>бөлімнен тұратындығы көзделген: кіріспе (әдеттегіге ұқсас),</w:t>
        <w:br/>
        <w:t>дәлелдемелік (қорытынды берудін мүмкін еместігі себептері бар)</w:t>
        <w:br/>
        <w:t>және корытынды (әрбір қойылған сұраққа жауап берудің</w:t>
        <w:br/>
        <w:t>мүмкін еместігі аталып көрсетіледі).</w:t>
        <w:br/>
        <w:t>127</w:t>
        <w:br/>
        <w:t>тер сарапшы қорытындысымен де, өзге де дәлелдемелермен</w:t>
        <w:br/>
        <w:t>байланысты болуы мүмкін.</w:t>
        <w:br/>
        <w:t>Сарапшы қорытындысын бағалаудың сонғы кезеңі оның</w:t>
        <w:br/>
        <w:t>дәлелдемелік маңызын анықтау болып табылады. Сарапшы</w:t>
        <w:br/>
        <w:t>қорытындысының дәлелдемелік маңызы сарапшының анықта-</w:t>
        <w:br/>
        <w:t>ған мән-жайлары іс бойынша дәлелдеу тақырыбына кіретін-</w:t>
        <w:br/>
        <w:t>дігіне көп байланысты (КІЖК-нің 117-бабы). Тікелей дәлелде-</w:t>
        <w:br/>
        <w:t>ме болып табылатын сарапшы қорытындысы, негізінде, іс 6о-</w:t>
        <w:br/>
        <w:t>йынша аса маңызды болады. Мысал ретінде есірткілерге, суық</w:t>
        <w:br/>
        <w:t>және атыс қаруға жүргізілген сараптама нәтижелерін келтіруге</w:t>
        <w:br/>
        <w:t>болады.</w:t>
        <w:br/>
        <w:t>Жанама дәлелдеме болып табылатын сарапшылар қорытын-</w:t>
        <w:br/>
        <w:t>дыларының дәлелдемелік маңызы бірқатар факторларға байла-</w:t>
        <w:br/>
        <w:t>нысты және іс бойынша нақты ситуациямен анықталады. Олар</w:t>
        <w:br/>
        <w:t>іс жүргізу шешімінің негізіне тек істің өзге мән-жайларымен,</w:t>
        <w:br/>
        <w:t>ондағы тізбектің бірі ретінде жиынтықта қойылуы мүмкін.</w:t>
        <w:br/>
        <w:t>Сарапшы анықтаған мән-жайлардың мәнділігі қорытынды-</w:t>
        <w:br/>
        <w:t>ның мазмұны мен нысанына байланысты түрленеді, ол жөнінде</w:t>
        <w:br/>
        <w:t>сөз алда болады.</w:t>
        <w:br/>
        <w:t>Сарапшының қорытынды берудің мүмкін еместігі туралы</w:t>
        <w:br/>
        <w:t>хабарламасы сот дәлелдемесі бола алмайды, өйткені оңда қыл-</w:t>
      </w:r>
    </w:p>
    <w:p>
      <w:r>
        <w:t>мыстық істің мән-жайлары жөнінде нақты деректер болмайды.</w:t>
        <w:br/>
        <w:t>Алайда, оны бағалау қойылған сұрақтардың жауаптары бар сол</w:t>
        <w:br/>
        <w:t>сарапшы қорытындысы бағаланатын принциптер бойынша</w:t>
        <w:br/>
        <w:t>жүргізіледі. Осындай шешімдерді бағалау кезіндегі қылмыстық</w:t>
        <w:br/>
        <w:t>процесті жүргізуші органнын қатесі оларды сенімге алу болып</w:t>
        <w:br/>
        <w:t>табылады, алайда олар көбінде сарапшының ұсынылған мате-</w:t>
        <w:br/>
        <w:t>риалдарды дұрыс бағаламау, қойылған міндеттерді дұрыс</w:t>
        <w:br/>
        <w:t>түсінбеу, сараптамаларды тағайындау мен жүргізудің іс жүргізу</w:t>
        <w:br/>
        <w:t>және ұйымдастырушылық ережелерін бұзу салдарынан бола-</w:t>
        <w:br/>
        <w:t>ды. Осыған байланысты, сол сұрактар және сол обьектілер бо-</w:t>
        <w:br/>
        <w:t>йынша тағайындалған қайталама сараптама тергеудің (соттын)</w:t>
        <w:br/>
        <w:t>мүдделі сұрақтарына кесімді түрде шешу мүмкіндігін береді.</w:t>
        <w:br/>
        <w:t>3. Сарапшы тұжырымының мазмұны мен нысанына</w:t>
        <w:br/>
        <w:t>байланысты сараншы қорытыңдысының дәлелдемелік маңызын</w:t>
        <w:br/>
        <w:t>бағалаудың ерекшеліктері</w:t>
        <w:br/>
        <w:t>Сарапшылар қорытындысын бағалаудың ерекшеліктері</w:t>
        <w:br/>
        <w:t>көбінде жүргізілген сараптама түрлерімен, сарапшылық қоры-</w:t>
        <w:br/>
        <w:t>тындының мазмұнымен, сондай-ақ тұжырымдардың логикалық</w:t>
        <w:br/>
        <w:t>137</w:t>
        <w:br/>
        <w:t>6. Сарапшылық қателіктер</w:t>
        <w:br/>
        <w:t>Сарапшылық зерттеу өткізу туралы мәселені карастыруға</w:t>
        <w:br/>
        <w:t>және оның нәтижелерін ресімдеуге байланысты сарапшы коры-</w:t>
        <w:br/>
        <w:t>тындысының дәлелдемелік мәніне күмән келтіретін немесе оны</w:t>
        <w:br/>
        <w:t>жоятын сарапшылық қателік проблемасына қызығушылық бар.</w:t>
        <w:br/>
        <w:t>Жалпы түрде сарапшылық қателік обьективтік шындыққа</w:t>
        <w:br/>
        <w:t>сарапшының пайымдауының немесе сарапшылық зерттеу</w:t>
        <w:br/>
        <w:t>мақсатына әкелмейтін оның іс-әрекеттерінің, егер олар адал</w:t>
        <w:br/>
        <w:t>адасудың нәтижелері болса, сәйкес келмеуі ретінде анықтала-</w:t>
        <w:br/>
        <w:t>ды |7).</w:t>
        <w:br/>
        <w:t>Дәл осы адал адасу фактісі сарапшылық қателіктердің</w:t>
        <w:br/>
        <w:t>көрінеу жалған қорытынды беруден айырмасын көрсетеді.</w:t>
        <w:br/>
        <w:t>Өзінің табиғаты бойынша сарапшылық қателіктер біртекті</w:t>
        <w:br/>
        <w:t>емес және үш класқа бөлінуі мүмкін: іс жүргізу, гносеология-</w:t>
        <w:br/>
        <w:t>лық (логикалық және фактілік), қызметтік (операциялық).</w:t>
        <w:br/>
        <w:t>Іс жүргізу сипатындағы қателіктер сарапшының сарапшы-</w:t>
        <w:br/>
        <w:t>лық зерттеудің іс жүргізу рәсімдері мен сарапшының қорытын-</w:t>
        <w:br/>
        <w:t>дысын ресімдеуін бұзудан көрінеді.</w:t>
        <w:br/>
        <w:t>Гносеологиялық қателіктер сарапшылық таным процесінде</w:t>
        <w:br/>
        <w:t>пайда болады және оның күрделігімен себептелген. Ол обьектіні</w:t>
        <w:br/>
        <w:t>оқып-зерттеу барысында ла, сондай-ақ алынған нәтижелерді</w:t>
        <w:br/>
        <w:t>бағалау кезінде де болуы мүмкін. Гносеологиялық қателіктер</w:t>
        <w:br/>
        <w:t>логикалық (логика ережелерінің бұзылуымен байланысты) және</w:t>
        <w:br/>
        <w:t>фактілік (обьективті өмір заттары арасындағы қарым-қатынас-</w:t>
        <w:br/>
        <w:t>тар туралы бұрмаланған түсінікпен байланысты).</w:t>
        <w:br/>
        <w:t>Сарапшылық қателіктерді болдырмас үшін сарапшыға бай-</w:t>
        <w:br/>
        <w:t>ланысты емес обьективтік, сондай-ақ оған байланысты</w:t>
        <w:br/>
        <w:t>субьективтік қателіктердің пайда болу себептерін білу керек.</w:t>
        <w:br/>
        <w:t>Сарапшылық қателіктердің обьективтік себептеріне: сарап-</w:t>
        <w:br/>
        <w:t>шылық зерттеудің әзірленген әдістемесінің болмауы; сарапшы-</w:t>
      </w:r>
    </w:p>
    <w:p>
      <w:r>
        <w:t>ның пайдаланатын әдістемесінің жетілмегендігі; қате ұсыныл-</w:t>
        <w:br/>
        <w:t>ған әдістемелерді қолдану; белгілердің тендестірушілік құнды-</w:t>
        <w:br/>
        <w:t>лығын, олардың іздердегі көрінісінің тұрақтылығын сипаттай-</w:t>
        <w:br/>
        <w:t>тын толық деректердің болмауы; жарамсыз немесе пайдалану</w:t>
        <w:br/>
        <w:t>қабілеттері жеткіліксіз аспаптар мен құрал-саймандарды қол-</w:t>
        <w:br/>
        <w:t>дану кіреді.</w:t>
        <w:br/>
        <w:t>Сарапшылық қателіктердің субьективтік себептеріне: сарап-</w:t>
        <w:br/>
        <w:t>шылардың кәсіби құзыретсіздігі; сарапшының кәсіби қателері</w:t>
        <w:br/>
        <w:t>(ұқыпсыздық, зерттеуді үстірт жүргізу); сарапшының сезім</w:t>
        <w:br/>
        <w:t>128</w:t>
        <w:br/>
        <w:t>ралы тұжырым жекетепе-тендік туралы тұжырым ретінде, ыкти-</w:t>
        <w:br/>
        <w:t>малды нысандағы тұжырым кесімді тұжырым ретінде баянда-</w:t>
        <w:br/>
        <w:t>лады);</w:t>
        <w:br/>
        <w:t>- қорытындыны толық пайдаланбау -- сарапшының бір</w:t>
        <w:br/>
        <w:t>тұжырымдары ескеріледі де, екіншілері еленбей қалады;</w:t>
        <w:br/>
        <w:t>-- сарапшының анықтаған фактілерін дұрыс түсіндірмеу.</w:t>
        <w:br/>
        <w:t>2. Қылмыстық процесті жүргізуші органның сарапшы</w:t>
        <w:br/>
        <w:t>қорытындысын бағалауы</w:t>
        <w:br/>
        <w:t>Сарапшының қорытындысын анықтаушы, анықтау органы,</w:t>
        <w:br/>
        <w:t>тергеуші, прокурор, судья дәлелдемелерді жан-жақты, толық</w:t>
        <w:br/>
        <w:t>және обьективті қараудың жиынтығына негізделген өздерінің</w:t>
        <w:br/>
        <w:t>ішкі сенімі бойынша, заң мен ар-ожданды басшылыққа алып,</w:t>
        <w:br/>
        <w:t>дәлелдемелерді бағалаудың жалпы ережелері бойынша бағалай-</w:t>
        <w:br/>
        <w:t>ды (КІЖК-нің 25-бабы І-б).</w:t>
        <w:br/>
        <w:t>Сарапшының қорытындысы іс бойынша баска дәледемелер</w:t>
        <w:br/>
        <w:t>бағаланатын негіздерде бағаланады. Қылмыстық іс бойынша</w:t>
        <w:br/>
        <w:t>дәлелдеме ретіндегі сарапшы қорытындысын бағалауға іс бо-</w:t>
        <w:br/>
        <w:t>йынша оның қатыстылық, жол берушілік, сенімділік және</w:t>
        <w:br/>
        <w:t>дәлелдемелік маңызын анықтау кіреді.</w:t>
        <w:br/>
        <w:t>Егер нақты деректер іс бойынша мәні бар мән-жайлардың</w:t>
        <w:br/>
        <w:t>өмір сүруі туралы тұжырымдарды растайтын, растамайтын не-</w:t>
        <w:br/>
        <w:t>месе күмән келтіретін болса, дәлелдеме іске катысты деп таны-</w:t>
        <w:br/>
        <w:t>лады. Сарапшы қорытындысының қатыстылығы әдетте күмән</w:t>
        <w:br/>
        <w:t>тудырмайды, өйткені ол ең бастан қылмыстық процесс</w:t>
        <w:br/>
        <w:t>шеңберінде қалыптастырылады. Бұл жағдайда бағалау, негізіңде,</w:t>
        <w:br/>
        <w:t>сараптама обьектілерінің қатыстылығын, сондай-ақ сарапшы-</w:t>
        <w:br/>
        <w:t>ның өзінің бастамасы бойынша жасаған тұжырымдарын тексе-</w:t>
        <w:br/>
        <w:t>руге бағытталуы тиіс.</w:t>
        <w:br/>
        <w:t>Жол берушілік -- ол оны нақты деректердің (мәліметтер,</w:t>
        <w:br/>
        <w:t>ақпараттар) заңды көздері тұрғысынан, сондай-ақ қылмыстық</w:t>
        <w:br/>
        <w:t>іс жүргізу заңында көзделген тәртіпте, осындай көздерде бола-</w:t>
        <w:br/>
        <w:t>тын нақты деректерді алудың тәсілдері мен бекіту нысандарын</w:t>
        <w:br/>
        <w:t>сипаттайтын дәлелдеме касиеті.</w:t>
        <w:br/>
        <w:t>Сонымен, егер дәлелдеме Қазакстан Республикасының қыл-</w:t>
        <w:br/>
        <w:t>мыстық іс жүргізу заңында белгіленген тәртіпте алынған бол-</w:t>
        <w:br/>
        <w:t>са, оған жол беріледі деп танылады.</w:t>
        <w:br/>
        <w:t>Дәлелдеме ретіндегі жол берушілікке төрт критерий кіреді:</w:t>
        <w:br/>
        <w:t>1) дәлелдемелерді алуға бағытталған іс жүргізу әрекеттерін</w:t>
      </w:r>
    </w:p>
    <w:p>
      <w:r>
        <w:t>жасауға кұқыкты тиісті субьект;</w:t>
        <w:br/>
        <w:t>132</w:t>
        <w:br/>
        <w:t>2) дәлелдеме мазмұнынан құралған ... накты деректердің</w:t>
        <w:br/>
        <w:t>тиісті көзі;</w:t>
        <w:br/>
        <w:t>3) дәлелдемелерді алу үшін пайдаланылатын тиісті іс жүргізу</w:t>
        <w:br/>
        <w:t>әрекеті;</w:t>
        <w:br/>
        <w:t>4) дәлелдемелерді алу үшін пайдаланған іс жүргізу әрекетін</w:t>
        <w:br/>
        <w:t>өткізудің тиісті тәртібі |1.</w:t>
        <w:br/>
        <w:t>Сондай-ақ сарапшы корытындысын бағалау туралы мәселе</w:t>
        <w:br/>
        <w:t>адам құқығын сақтау тұрғысынан сарапшы пайдаланған арнайы</w:t>
        <w:br/>
        <w:t>әдістер мен әдістемелерге жол берушілік проблемасымен бай-</w:t>
        <w:br/>
        <w:t>ланысты. Бұл жерде обьекті ретінде адам болатын сараптама</w:t>
        <w:br/>
        <w:t>түрлері жайында сөз болып отыр.</w:t>
        <w:br/>
        <w:t>Сарапшы қорытындысының жол берушілігін бағалауға</w:t>
        <w:br/>
        <w:t>біркатар элементтер кіреді:</w:t>
        <w:br/>
        <w:t>- ғылыми құзыреті және іс бойынша іс жүргізу барысында</w:t>
        <w:br/>
        <w:t>нақты адамға ұсынылатын іс жүргізу талаптарын қанағаттан-</w:t>
        <w:br/>
        <w:t>дыру тұрғысынан сарапшының өзін бағалау;</w:t>
        <w:br/>
        <w:t>-- алудың заңды амалдары Мен тәсілдері тұрғысынан сарап-</w:t>
        <w:br/>
        <w:t>шылық зерттеудің обьектілері ретінде ұсынылатын материал-</w:t>
        <w:br/>
        <w:t>дарға жол берушілікті бағалау;</w:t>
        <w:br/>
        <w:t>-- сараптама тағайындау кезінде сот және процестің өзге де</w:t>
        <w:br/>
        <w:t>қатысушылары іс-әрекеттерінің заң талаптарына сәйкестігін</w:t>
        <w:br/>
        <w:t>бағалау. Сараптаманы тағайындау мен жүргізудің іс жүргізу</w:t>
        <w:br/>
        <w:t>тәртібін оқып-зерттей отырып, оның заңға сәйкестілігіне кел-</w:t>
        <w:br/>
        <w:t>генде, ең бірінші кезекте осы аталған іс жүргізу әрекетінің мына</w:t>
        <w:br/>
        <w:t>жақтарына назар аудару керек: сараптаманы тағайындау зан-</w:t>
        <w:br/>
        <w:t>дылығы, яғни тиісті каулыны шығару кезінде белгіленген та-</w:t>
        <w:br/>
        <w:t>лаптарды сақтау; сараптама тағайындау кезінде сезіктінің, айып-</w:t>
        <w:br/>
        <w:t>талушының, жәбірленушінің құқықтарын сақтау және алдын</w:t>
        <w:br/>
        <w:t>алатергеу барысында оның нәтижелерімен таныстыру; соттал-</w:t>
        <w:br/>
        <w:t>қылауы барысында сарапшының алдына қойылатын сұрақтар-</w:t>
        <w:br/>
        <w:t>дың қойылу тәртібін сақтау; сарапшыға оның құқықтары мен</w:t>
        <w:br/>
        <w:t>Міндеттерін түсіндірудің іс жүргізу тәртібін сақтау; сараптама</w:t>
        <w:br/>
        <w:t>жүргізу барысында сарапшының өз міндеттерін сақтауы;</w:t>
        <w:br/>
        <w:t>-- сот сараптамасын жүргізу барысында сарапшының, сот</w:t>
        <w:br/>
        <w:t>сараптамасы органы басшысының, соттың және процестің өзге</w:t>
        <w:br/>
        <w:t>де қатысушыларының әрекеттерінің заң талаптарына сәйкес-</w:t>
        <w:br/>
        <w:t>тілігін бағалау. Мысалы, практика көрсеткендей, сарапшының</w:t>
        <w:br/>
        <w:t>өз құзыреті шеңберінен шығып кетуінің көп тараған жағдайла-</w:t>
        <w:br/>
        <w:t>ры оның процестің өзге қатысушыларына жататын функция-</w:t>
        <w:br/>
        <w:t>ларды орындауы (алғашқы мәліметтерді жинау, сараптама</w:t>
        <w:br/>
        <w:t>133</w:t>
        <w:br/>
        <w:t>нысанымен анықталады, сондықтан да тектік (топтық) қатыс-</w:t>
        <w:br/>
        <w:t>тылық туралы тұжырымдардан, сондай-ақ, ықтималды, шартты</w:t>
        <w:br/>
        <w:t>және баламалы нысандағы тұжырымдардан тұратын қосымша</w:t>
      </w:r>
    </w:p>
    <w:p>
      <w:r>
        <w:t>және қайталама сараптама жүргізудің нәтижелері бойынша</w:t>
        <w:br/>
        <w:t>қорытындыларды бағалаудың жағдайын карастырған лайықты</w:t>
        <w:br/>
        <w:t>болады.</w:t>
        <w:br/>
        <w:t>Қайталама сараптама жүргізудің нәтижелері бойынша қоры-</w:t>
        <w:br/>
        <w:t>тындыны бағалау тек бастапқы сараптама қорытындысымен</w:t>
        <w:br/>
        <w:t>жиынтықта, ал қосымша сараптама жүргізудің нәтижелері бо-</w:t>
        <w:br/>
        <w:t>йынша қорытындыны бағалау -- негізгі қорытындымен жиын-</w:t>
        <w:br/>
        <w:t>тықта жүргізіледі. Бұл жағдайда бағалау элементі қорытынды-</w:t>
        <w:br/>
        <w:t>ны салыстырмалы талдау болып табылады.</w:t>
        <w:br/>
        <w:t>Бастапқы және қайталама сараптамаларда қайшылықтардың</w:t>
        <w:br/>
        <w:t>болуы кезінде сот бір қорытындының екіншіден артықшылы-</w:t>
        <w:br/>
        <w:t>ғын дәлелдеу немесе қайшылықтарды жою үшін жаңа сарапта-</w:t>
        <w:br/>
        <w:t>ма тағайындауы керек.</w:t>
        <w:br/>
        <w:t>Тектік (топтық) қатыстылық туралы тұжырымдарды бағалау</w:t>
        <w:br/>
        <w:t>кезінде олардың дәлелдемелік күші обьекті жатқызылған клас-</w:t>
        <w:br/>
        <w:t>тың таралушылық дәрежесінс кері пропоршионалды. Осы тара-</w:t>
        <w:br/>
        <w:t>лушылық туралы білу сарапшы қоытындысын дұрыс бағалау-</w:t>
        <w:br/>
        <w:t>дың қажетті шарты болып табылады.</w:t>
        <w:br/>
        <w:t>Ықтималды нысандағы сарапшы қорытындысының дәлелде-</w:t>
        <w:br/>
        <w:t>мелік маңызын бағалау сот сараптамасы теориясы мен практи-</w:t>
        <w:br/>
        <w:t>касында талас пікірдегі мәселе болып табылады. Ықтималды</w:t>
        <w:br/>
        <w:t>қаорытындылардағы жол берушілік, соның ішінде оларды ықти-</w:t>
        <w:br/>
        <w:t>малдылық теориясы тұрғысынан түсіндірудің жақтастары да бар.</w:t>
        <w:br/>
        <w:t>Алайла, ықтималды сарапшылық қорытындыларға жол бермеу</w:t>
        <w:br/>
        <w:t>туралы пікірлер кең тараған. Мысалы, В.Д. Арсеньев қойылған</w:t>
        <w:br/>
        <w:t>сұраққа толық кесімді түрде жауап беру мүмкін болмаған кез-</w:t>
        <w:br/>
        <w:t>де, сарапшы оған ішінара, бірақ кесімді жауап беруі керек деп</w:t>
        <w:br/>
        <w:t>есептейді. Сарапшылық болжамның барынша немесе аз</w:t>
        <w:br/>
        <w:t>негізделген болжамды жауабына қарағанда, кесімді жауаптың</w:t>
        <w:br/>
        <w:t>дәлелдемелік маңызы болады |41.</w:t>
        <w:br/>
        <w:t>Сарапшының қорытындыда болжалды тұжырымдар келтіруі,</w:t>
        <w:br/>
        <w:t>негізінде, қылмыстық процесті жүргізуші органның (адамның)</w:t>
        <w:br/>
        <w:t>қарауына сарапшылық болжамдарды шешудің нұсқаларын</w:t>
        <w:br/>
        <w:t>ұсыну болып табылатындығына келіскен жөн. Осыған байла-</w:t>
        <w:br/>
        <w:t>нысты аталған тұжырымдар іс бойынша іс жүргізу шешімінің</w:t>
        <w:br/>
        <w:t>негізіне қойылмайды.</w:t>
        <w:br/>
        <w:t>Алайда, сарапшы хабарлаған фактілер іс бойынша дәлелде-</w:t>
        <w:br/>
        <w:t>мелерлін жалпы жүйесіне қосылатындықтан, тергеушінің (сот-</w:t>
        <w:br/>
        <w:t>138</w:t>
        <w:br/>
        <w:t>а) сарапшы қолданған зерттеу әдістемесінің сенімділігі. Бұл</w:t>
        <w:br/>
        <w:t>бағалау үшін осы сараптама түрінде әзірленген ғылыми негіз-</w:t>
        <w:br/>
        <w:t>дердің бар/жоктығын, қандай ғылыми ережелерді сарапшы пай-</w:t>
        <w:br/>
        <w:t>даланғандығын, ол зерттеудің қазіргі заманғы және тиімді</w:t>
        <w:br/>
        <w:t>әдістерін қолданған/қолданбағандығын анықтау қажет.</w:t>
        <w:br/>
        <w:t>Сондай-ақ нақты жағдайда осы не өзге әдістемелерді пайда-</w:t>
        <w:br/>
        <w:t>ланудың құқыққа сәйкестілігін тексеру керек, өйткені нәтиже-</w:t>
        <w:br/>
        <w:t>лердің дұрыстығы тек әдістеменің сапасында ғана емес, соны-</w:t>
        <w:br/>
        <w:t>мен бірге белгіленген проблемалық танымдық ситуацияда оны</w:t>
        <w:br/>
        <w:t>пайдалану мүмкіндіктеріне де байланысты болады.</w:t>
        <w:br/>
        <w:t>Сарапшылық зерттеу әдістемесін тексеру мәселесі де күрделі</w:t>
        <w:br/>
        <w:t>болып табылады, оның себебі сотка кейбір жағдайда әр түрлі</w:t>
      </w:r>
    </w:p>
    <w:p>
      <w:r>
        <w:t>әдіснамалық ережелері бар әр мектептін сарапшыларының бір</w:t>
        <w:br/>
        <w:t>біріне карама-карсы тұжырымдар шығаратыны белгілі.</w:t>
        <w:br/>
        <w:t>Сот сарапшының тандауын бағалай алу үшін, ол өз қоры-</w:t>
        <w:br/>
        <w:t>тындысындағы нақты әдістемені таңдауын дәлелдеу керек.</w:t>
        <w:br/>
        <w:t>Алайда, сот үшін сарапшының осы таңдауының дұрыстығын</w:t>
        <w:br/>
        <w:t>анықтау қиынға түседі. Әдетте, зертгеу әдістерінің ғылымилы-</w:t>
        <w:br/>
        <w:t>ғын бағалау үшін ғылыми және әдістемелік әләбиеттермен та-</w:t>
        <w:br/>
        <w:t>нысу, мамандар кеңесінің қорытындысын бағалаудың жеке</w:t>
        <w:br/>
        <w:t>тәжірибесі, мамандардан жауап алу секілді тәсілдер ұсынылады.</w:t>
        <w:br/>
        <w:t>6) сарапшыға ұсынылған материалдардың дұрыстығы мен</w:t>
        <w:br/>
        <w:t>жеткіліктігі. Сарапшы қорытындысының сапасы тікелей ұсы-</w:t>
        <w:br/>
        <w:t>нылатын іс материалдарының сапасына байланысты болады.</w:t>
        <w:br/>
        <w:t>Заңға сәйкес сарапшылық зерттеу обьектілерінің сенімділігі мен</w:t>
        <w:br/>
        <w:t>жол берушілігіне сот кепілдік береді. Сонда да болса, сот са-</w:t>
        <w:br/>
        <w:t>раптамасы обьектілерін, яғни сарапшылық зерттеу үшін алғаш-</w:t>
        <w:br/>
        <w:t>қы болатын материалдарды сарапшының өзінің де бағалау</w:t>
        <w:br/>
        <w:t>мүмкіндіктері өзекті проблема болып табылады.</w:t>
        <w:br/>
        <w:t>в) жүргізілген зерттеудің толықтығы. Аталған параметр бо-</w:t>
        <w:br/>
        <w:t>йынша қорытындыны бағалау барысында мыналартексеріледі:</w:t>
        <w:br/>
        <w:t>әдістемемен көзделген барлық әдістерді пайдалану; ұсынылған</w:t>
        <w:br/>
        <w:t>материалдардың барлық көлемін оқып-зерттеу; корытынды қо-</w:t>
        <w:br/>
        <w:t>йылған сұрақтарға барлық жауаптардың болуы; қорытынды үшін</w:t>
        <w:br/>
        <w:t>мәні бар сарапшы істеген жұмыстарды толығымен сипаттау;</w:t>
        <w:br/>
        <w:t>д) сарапшы анықтаған белгілерді дурыс түсіндіру. Сарапшы</w:t>
        <w:br/>
        <w:t>анықтаған обьектілердің белгілері дұрыс бағаланғанын анық-</w:t>
        <w:br/>
        <w:t>тау, сарапшы тұжырымы анықталған белгілерге сәйкес келетін-</w:t>
        <w:br/>
        <w:t>дігін анықтау керек;</w:t>
        <w:br/>
        <w:t>е) сарапшы тұжырымдарының жүргізілген зерттеуге сәйкес-</w:t>
        <w:br/>
        <w:t>тігі, зерттеу нәтижелері мен сарапшы тұжырымдары арасындағы</w:t>
        <w:br/>
        <w:t>135</w:t>
        <w:br/>
        <w:t>қорытындысында, іс бойынша қаулыда (істі тоқтату туралы, са-</w:t>
        <w:br/>
        <w:t>рапшыдан жауап алу, қосымша (қайталама) сараптама тағайын-</w:t>
        <w:br/>
        <w:t>дау туралы) немесе үкімде көрініс табу керек. Сонымен қатар,</w:t>
        <w:br/>
        <w:t>іс жүргізу құжаттарында сарапшылық қорытындылардың</w:t>
        <w:br/>
        <w:t>мәнісін және олардың негізінде тиісті мән-жайлар туралы өз</w:t>
        <w:br/>
        <w:t>тұжырымын дәл кайта жаңғырту және дұрыс баяндау керек.</w:t>
        <w:br/>
        <w:t>Айыптау корытындысында немесе үкімде айыпталушының</w:t>
        <w:br/>
        <w:t>(сотталушының) кінәлі екендігі сарапшының қорытындысымен</w:t>
        <w:br/>
        <w:t>расталады деген сілтеме түріндегі қорытындыларды пайдалану</w:t>
        <w:br/>
        <w:t>практикасы дұрыс болып табылмайды.</w:t>
        <w:br/>
        <w:t>Сарапшының қорытындысын бағалау нәтижесі оң болған</w:t>
        <w:br/>
        <w:t>кезде ол жана дәлелдемелерді алу және бар дәлелдемелерді тек-</w:t>
        <w:br/>
        <w:t>серу үшін, сол бір дәлелденген мән-жайларды тану, қылмыс-</w:t>
        <w:br/>
        <w:t>тық іс бойынша әрі қарай іс жүргізу барысын анықтау үшін</w:t>
        <w:br/>
        <w:t>дәлелдемеде пайдаланылуы мүмкін.</w:t>
        <w:br/>
        <w:t>Сарапшы қорытындысымен келіспеу себептері айыптау</w:t>
        <w:br/>
        <w:t>қорытындысында, қаулыда, сот үкімінде баяндалады. Мұнда</w:t>
        <w:br/>
        <w:t>қылмыстық процесті жүргізуші орган қорытындыны толық не-</w:t>
        <w:br/>
        <w:t>месе тұжырымның бір (бірнеше) бөлігін қабылдамайды.</w:t>
        <w:br/>
        <w:t>Сарапшы қорытындысын келенсіз бағалаудын салдары оның</w:t>
      </w:r>
    </w:p>
    <w:p>
      <w:r>
        <w:t>негіздеріне байланысты әр түрлі болуы мүмкін. Мысалы, сарап-</w:t>
        <w:br/>
        <w:t>таманы тағайындау мен жүргізудің іс жүргізу ережелерін өрес-</w:t>
        <w:br/>
        <w:t>кел бұзу аныкталған жағдайда, сарапшының корытындысы іс</w:t>
        <w:br/>
        <w:t>материалдарында қалса да, іс бойынша дәлелдемеден шығары-</w:t>
        <w:br/>
        <w:t>лады. Сарапшы қорытындысы жеткілікті түрде анық немесе</w:t>
        <w:br/>
        <w:t>толық болмаған кезде сарапшыдан жауап алынуы немесе қосым-</w:t>
        <w:br/>
        <w:t>ша сараптама тағайындалуы мүмкін (ҚІЖК-нің 252, 255, 354,</w:t>
        <w:br/>
        <w:t>355-баптары). Сарапшы корытындысы жеткілікті түрде негізді</w:t>
        <w:br/>
        <w:t>болмағанда не оның дұрыстығына күмәнді болған немесе жо-</w:t>
        <w:br/>
        <w:t>йылмайтын іс жүргізу қателіктер болған жағдайларында қайта-</w:t>
        <w:br/>
        <w:t>лама сараптама тағайындалуы мүмкін (ҚІЖК-нің 255, 354-бап-</w:t>
        <w:br/>
        <w:t>тары). Міндетті сараптама тағайындау жағдайларын коспаған-</w:t>
        <w:br/>
        <w:t>да, қайталама сараптама тағайындау қылмыстық процесті</w:t>
        <w:br/>
        <w:t>жүргізуші органның міндеті емес, оның құқығы болып табыла-</w:t>
        <w:br/>
        <w:t>ды. Бұл жағдайда қылмыстық процесті жүргізуші орган сарап-</w:t>
        <w:br/>
        <w:t>шыныңтұжырымдарын тексеруге бағытталған өзге деіс жүргізу</w:t>
        <w:br/>
        <w:t>әрекеттерін өткізе алады.</w:t>
        <w:br/>
        <w:t>Заң әдебиеттерінде қайталама сараптама жүргізу кезінде са-</w:t>
        <w:br/>
        <w:t>рапшының бұрын берілген қорытындысына баға берудің</w:t>
        <w:br/>
        <w:t>мүмкіндігі туралы мәселе тақыланып жүр. Оған жауап беру</w:t>
        <w:br/>
        <w:t>140</w:t>
        <w:br/>
        <w:t>-- қорытынды берілгеннен кейін сарапшыдан жауап алу</w:t>
        <w:br/>
        <w:t>жүргізу жағдайында, тіптен арнаулы ғылыми білімдерге негіз-</w:t>
        <w:br/>
        <w:t>делсе, олан алынған өзге мәліметтер емес, алдында берілген</w:t>
        <w:br/>
        <w:t>қорытындыны түсіндірулер дәлелдеме болын табылады. Сарап-</w:t>
        <w:br/>
        <w:t>шыдан жауап алу барысында оған қойылған сұрактарга сарал-</w:t>
        <w:br/>
        <w:t>шының жауаптары қорытындының құрамдас бөлігі болып та-</w:t>
        <w:br/>
        <w:t>былады;</w:t>
        <w:br/>
        <w:t>-- сарапшының қорытындысы кылмыстық процесті жүргізу-</w:t>
        <w:br/>
        <w:t>ші орган үшін міндетті болып табылмайды, сондықтан коры-</w:t>
        <w:br/>
        <w:t>тындыға сыни емес көзқарастан көрінетін мүмкіп болатын</w:t>
        <w:br/>
        <w:t>қателерді болдырмауға назар аударылады. Алайда, КГЖК-нің</w:t>
        <w:br/>
        <w:t>25-бабы 2-бөлігіне сәйкес сшканлай дәлелдеменің күні бұрын</w:t>
        <w:br/>
        <w:t>белгіленген күші болмайды дегенге қарамастан, қылмыстык</w:t>
        <w:br/>
        <w:t>пропесті жүргізуші орган тиісті дәлелсіз сарапшының қорытын-</w:t>
        <w:br/>
        <w:t>дысын қайтара алмайды.</w:t>
        <w:br/>
        <w:t>Қолданыстағы дәлелдемелердің жіктеушілігі тұрғысынан</w:t>
        <w:br/>
        <w:t>сарапшынын қорытындысын талдай отырып, ең алдымен, бұрын-</w:t>
        <w:br/>
        <w:t>ғы негіздемелеріне қарағанда, әрдайым жана накты деректер</w:t>
        <w:br/>
        <w:t>болып тұруы керек. Сарапшының қорытындысы зерттелетін</w:t>
        <w:br/>
        <w:t>материалдардың мазмүнын қайталамайды және іс бойынша</w:t>
        <w:br/>
        <w:t>жаңа дәлелдеме болып табылалы. Бұл жерде, сарапшынын коры-</w:t>
        <w:br/>
        <w:t>тындысы туынды дәлелдеме емес, бастапқы дәлелдеме болатын-</w:t>
        <w:br/>
        <w:t>дығын айту керек.</w:t>
        <w:br/>
        <w:t>Сарапшының корытындысы айыптау, сонымен бірге ақтау</w:t>
        <w:br/>
        <w:t>дәлелдемесі болып қызмет атқара алады. өйткені сарапшы тұжы-</w:t>
        <w:br/>
        <w:t>рымдары субьектінін кінәсін растауы да немесе онын қылмыс-</w:t>
        <w:br/>
        <w:t>қа қатыстылығын растамауы да мүмкін.</w:t>
        <w:br/>
        <w:t>Дәлелдеме тақырыбына қатыстылығына байланысты сарап-</w:t>
        <w:br/>
        <w:t>шы қорытындысы іс бойынша тікелей немесе жанама дәлелде-</w:t>
        <w:br/>
        <w:t>ме болады. Көп жағдайларда қорытынды жанама дәлелдеме</w:t>
        <w:br/>
        <w:t>болады, алайда бірқатар жағдайларда ол тікслейдің қатарына</w:t>
        <w:br/>
        <w:t>жатқызылуы мүмкін. Көбінде ол сот-медициналық сараптама</w:t>
        <w:br/>
        <w:t>саласындағы қорытындыларға қатысты болады.</w:t>
      </w:r>
    </w:p>
    <w:p>
      <w:r>
        <w:t>Істің нақты мән-жайларын анықтау үшін сарапшының қоры-</w:t>
        <w:br/>
        <w:t>тыпдысын пайдалану кезінде тергеу және сот практикасынын</w:t>
        <w:br/>
        <w:t>елеулі кемшіліктері істегі бар қорытындыларды пайлаланбау не</w:t>
        <w:br/>
        <w:t>оларды тиісінше пайдаланбау болып табылады.</w:t>
        <w:br/>
        <w:t>Қорытындыларды тиісінше пайдаланбау әр түрлі нысаңдар-</w:t>
        <w:br/>
        <w:t>да көрінуі мүмкін:</w:t>
        <w:br/>
        <w:t>- үкімде және басқа да іс жүргізу акітлерінде қорытынды-</w:t>
        <w:br/>
        <w:t>ныдұрыс түсіндірмеу (мысалы, тектік (топтық) қатыстылық т1у-</w:t>
        <w:br/>
        <w:t>ІЗІ</w:t>
        <w:br/>
        <w:t>дың кейбіреуіне жауап берудің мүмкін еместігі негізінде болуы</w:t>
        <w:br/>
        <w:t>керек. Сонымен бірге жүргізілген зерттеулердің расталмаған</w:t>
        <w:br/>
        <w:t>нәтижелері бойынша жасалатын сұрақты өз мәні бойынша</w:t>
        <w:br/>
        <w:t>шешудің мүмкін еместігі туралы тұжырымды қорытынды</w:t>
        <w:br/>
        <w:t>берудің мүмкін еместігі туралы хабарламадан айыра білу керек.</w:t>
        <w:br/>
        <w:t>Қорытындыға зерттеуден кейін қалған обһектілер, оның</w:t>
        <w:br/>
        <w:t>інінде үлгілер, сондай-ақ фотоксстселер, сүлбалар, сызбалар,</w:t>
        <w:br/>
        <w:t>графиктер, кестелер және сарапшынын қорытындысын растай-</w:t>
        <w:br/>
        <w:t>тын басқа да материаллар қоса тіркелуге тиіс. Қорытындының</w:t>
        <w:br/>
        <w:t>қосымшасына сарапшы (сарапшылар) қол қояды.</w:t>
        <w:br/>
        <w:t>Комиссиялық, кешенді, қосымша және қайталама сарапта-</w:t>
        <w:br/>
        <w:t>малар бұрын баяндалған жалпы ережелерге сәйкес ресімделеді,</w:t>
        <w:br/>
        <w:t>алайда тиісті қорытындыларда нысаны мен мазмұнына қатыс-</w:t>
        <w:br/>
        <w:t>ты белгілі бір өзіндік ерекшелігі болады.</w:t>
        <w:br/>
        <w:t>Комиссиялык сараптаманы ресімдеу кезінде қорытындының</w:t>
        <w:br/>
        <w:t>кіріспе бөлімінде оның комиссиялык екендігі және онын</w:t>
        <w:br/>
        <w:t>өткізілген орны көрсетіледі. Комиссиялық сараптамада сарап-</w:t>
        <w:br/>
        <w:t>шылық комиссия мүшелері алынган нәтижелерді бірлесіп тал-</w:t>
        <w:br/>
        <w:t>дайтындығы және ортақ пікірге келгенде корытыпдыға кол</w:t>
        <w:br/>
        <w:t>коятындығымен ерекшеленеді. Сарапшылар арасында келіспеу-</w:t>
        <w:br/>
        <w:t>шілік болған жағдайда олардың әрқайсысы немесе сарапшы-</w:t>
        <w:br/>
        <w:t>лардың бір бөлігі жеке қорытынды береді.</w:t>
        <w:br/>
        <w:t>Ксшенді сараптама нәтижелері бойынша қорытындының</w:t>
        <w:br/>
        <w:t>кіріспе бөлімінде оның кешенді сипаты, өткізілу және әрбір</w:t>
        <w:br/>
        <w:t>сарапшының орыңдаған зерттеуінің орны көрсетіледі. Кешенді</w:t>
        <w:br/>
        <w:t>сараптаманы жүргізу нәтижелері бойынша қорытындыда әрбір</w:t>
        <w:br/>
        <w:t>сарапшының қандай зерттеу жүргізгендігі және оның кандай</w:t>
        <w:br/>
        <w:t>тұжырымға келгендігі көрсетіледі. Әрбір сарапшы қорытынды-</w:t>
        <w:br/>
        <w:t>ның осы зерттеулер мазмұндалған бөлігіне кол қояды.</w:t>
        <w:br/>
        <w:t>Әрбір сарапшы анықтаған нақты деректерінің жиынтығы</w:t>
        <w:br/>
        <w:t>негізінде олар анықтау үшін сараптама тағайындалған мән-жай</w:t>
        <w:br/>
        <w:t>туралы ортақ қорытынды (қорытындылар) тұжырымдайды.</w:t>
        <w:br/>
        <w:t>Ортақ қорытындыны (қорытындыларды) алынған нәтижелерді</w:t>
        <w:br/>
        <w:t>бағалауға құзыреті бар сарапшылар ғана тұжырымдап кол қояды.</w:t>
        <w:br/>
        <w:t>Сарапшылар арасында келіспеушілік болған жағдайда</w:t>
        <w:br/>
        <w:t>зерттеулердің нәтижелері кешенді сараптама жүргізуге сәйкес</w:t>
        <w:br/>
        <w:t>ресімделеді.</w:t>
        <w:br/>
        <w:t>Косымша сараптама нәтижелері бойынша қорытындының</w:t>
        <w:br/>
        <w:t>кіріспе бөлімінде онын осындай екендігі, негізгі сараптама ту-</w:t>
        <w:br/>
        <w:t>ралы мәліметтер хабарланады (нәмірі, күні, орындаушысы, сон-</w:t>
      </w:r>
    </w:p>
    <w:p>
      <w:r>
        <w:t>126</w:t>
        <w:br/>
        <w:t>--сарапшы қорытындысының мәні бойынша түсінік беруге;</w:t>
        <w:br/>
        <w:t>--сарапшы қорытындысына дәлелді қарсылықтарын мәлім-</w:t>
        <w:br/>
        <w:t>деуге;</w:t>
        <w:br/>
        <w:t>-- жаңа, қосымша немесе қайталама сараптама тағайындау</w:t>
        <w:br/>
        <w:t>туралы өтініш беруге құқылы.</w:t>
        <w:br/>
        <w:t>Мұндай өтінішті қанағаттандырған немесе қабылдамаған</w:t>
        <w:br/>
        <w:t>жағдайда тергеуші тиісті қаулы шығарады, оны өтініш білдірген</w:t>
        <w:br/>
        <w:t>адамнан колхат алып хабарлайды.</w:t>
        <w:br/>
        <w:t>КІЖК-нің 244-бабы 2-бөлігінің мазмұнында аталған құқық-</w:t>
        <w:br/>
        <w:t>тарға, сонымен қатар, егер оның психикалық жағдайы мүмкіндік</w:t>
        <w:br/>
        <w:t>берсе, медициналық сипаттағы мәжбүрлеу шараларын қолдану</w:t>
        <w:br/>
        <w:t>жөнінде іс жүргізіліп отырған адам да ие.</w:t>
        <w:br/>
        <w:t>Сарапшы қорытындысы және одан жауап алу хаттамасымен</w:t>
        <w:br/>
        <w:t>жоғарыда аталған адамдарды таныстыру туралы хаттама жазы-</w:t>
        <w:br/>
        <w:t>лып, онда олардың жасаған мәлімдемелері мен қарсылықтары</w:t>
        <w:br/>
        <w:t>көрсетіледі.</w:t>
        <w:br/>
        <w:t>Егер сараптама адамды айыпталушы ретінде іске тартқанға</w:t>
        <w:br/>
        <w:t>немесе оны сезікті не жәбірленуші деп танығанға дейін жүргі-</w:t>
        <w:br/>
        <w:t>зілген жағдайда, сарапшының қорытындысы ғана емес (қоры-</w:t>
        <w:br/>
        <w:t>тынды берудің мүмкін еместігі туралы хабарлама, сарапшыдан</w:t>
        <w:br/>
        <w:t>жауап алу хаттамасы), сонымен бірге сараптама тағайындау ту-</w:t>
        <w:br/>
        <w:t>ралы қаулы да көрсетіледі.</w:t>
        <w:br/>
        <w:t>ҰСЫНЫЛАТЫН ӘДЕБИЕТТЕР</w:t>
        <w:br/>
        <w:t>1. Кипнис Н. М. Допустимость доказательств в уголовном судо-</w:t>
        <w:br/>
        <w:t>производстве. М., 1995.</w:t>
        <w:br/>
        <w:t>2. Педенчук А.К. Заключение судебного эксперта: логика, истин-</w:t>
        <w:br/>
        <w:t>ность, достоверность. Автореф. дис. ... докт. юрид. наук. М., 1995.</w:t>
        <w:br/>
        <w:t>3. Белкин А.Р. Теория доказывания. М., 1999.</w:t>
        <w:br/>
        <w:t>4. Арсеньев В.Д. Актуальные вопросы оценки заключения экспер-</w:t>
        <w:br/>
        <w:t>та как доказательства по уголовному делу// Теоретические и методи-</w:t>
        <w:br/>
        <w:t>ческие вопросы судебной экспертизы. М., 1985.</w:t>
        <w:br/>
        <w:t>5. Эксперт. Руководство для экспертов органов внутренних дел и</w:t>
        <w:br/>
        <w:t>юстиций /Под ред. Т.В. Аверьяновой и В.Ф. Статкуса. М., 2003.</w:t>
        <w:br/>
        <w:t>6. Треушников М.К. Доказательства и доказывание В советском</w:t>
        <w:br/>
        <w:t>гражданском процессе, М., 1982.</w:t>
        <w:br/>
        <w:t>7. Порубов Н.И. Вопросы тактики допроса эксперта // Вопросы</w:t>
        <w:br/>
        <w:t>криминалистики, криминологии и судебной экспертизы: Сб. науч.</w:t>
        <w:br/>
        <w:t>трудов НИИ проблем криминалистики, криминологии и судебной</w:t>
        <w:br/>
        <w:t>экспертизы. Минск, 1992.</w:t>
        <w:br/>
        <w:t>10-246 145</w:t>
      </w:r>
    </w:p>
    <w:p>
      <w:r>
        <w:t>Азаматтық, іс бойынша әрбір тарап өздерінің сілтеме жасап</w:t>
        <w:br/>
        <w:t>отырған талаптары мен қарсылықтары ретіндегі негіздерінін</w:t>
        <w:br/>
        <w:t>мән-жайларын дәлелдеу керек. Мұнда тараптар тең іс жүргізу:</w:t>
        <w:br/>
        <w:t>іс материалдарымен танысу, өтініш білдіру, дәлелдемелерді</w:t>
        <w:br/>
        <w:t>ұсыну, оларды тергеуге катысу, іс бойынша түсініктеме беру,</w:t>
        <w:br/>
        <w:t>іске қатысушы басқа адамдарға, куәлар мен сарапшыларға</w:t>
        <w:br/>
        <w:t>сұрақтар қою, заңмен көзделген өзге іс жүргізу әрекеттерін</w:t>
        <w:br/>
        <w:t>жасау құқықтарын пайдаланады.</w:t>
        <w:br/>
        <w:t>Соттараптың дәлелді өтінішіне сәйкес оған кажетті материал-</w:t>
        <w:br/>
        <w:t>дар алуына жәрдем көрсетуге құқылы.</w:t>
        <w:br/>
        <w:t>Жарысымпаздық процесте диспозитивтік принциптің маңы-</w:t>
        <w:br/>
        <w:t>зы барған сайын өсуде, соған сәйкес процестің барысы іс бо-</w:t>
        <w:br/>
        <w:t>йынша тараптармен анықталады. АІЖК-де диспозитивтікке</w:t>
        <w:br/>
        <w:t>берілген анықтаманың бірыңғай бабы жоқ, сондықтан да ол осы</w:t>
        <w:br/>
        <w:t>принциптің көрінуінің жеке жақтарын көрсететін АТЖҚ нор-</w:t>
        <w:br/>
        <w:t>маларының жиынтығына талдау жасау жолымен шығарылады.</w:t>
        <w:br/>
        <w:t>Дәлелдеудің іс жүргізу процесінде ғылыми-техникалық</w:t>
        <w:br/>
        <w:t>құралдарды пайдаланудың жалпы шарттарымен байланысты</w:t>
        <w:br/>
        <w:t>нормалдардың АТЖК-де болуы аса маңызды болып табылады.</w:t>
        <w:br/>
        <w:t>Азаматтық іс жүргізу заңнамасына сот талқылауында ғылыми-</w:t>
        <w:br/>
        <w:t>техникалық әдістерді, амалдар мен құралдарды қолданудың</w:t>
        <w:br/>
        <w:t>нақты құқықтық негіздері кіреді.</w:t>
        <w:br/>
        <w:t>Арнаулы білім институтының жалпы сипаттамасын жалғас-</w:t>
        <w:br/>
        <w:t>тыра отырып арнаулы білімдер мен іс жүргізу функцияларын</w:t>
        <w:br/>
        <w:t>пайдалану сипатына байланысты сарапшы мен маманның іс</w:t>
        <w:br/>
        <w:t>жүргізу тұлғаларын дифференциалауға мүмкіндік беретін нор-</w:t>
        <w:br/>
        <w:t>маларды енгізуге көңіл аудару керек. Сарапшы мен маманның</w:t>
        <w:br/>
        <w:t>іс жүргізу өкілеттіктері толықтай көрсетілген. Маманның іс</w:t>
        <w:br/>
        <w:t>жүргізу тұлғасына қатысты соттың ғылыми-техникалық кұрал-</w:t>
        <w:br/>
        <w:t>дарды пайдалану кезінде оған консультация беру және жәрдем</w:t>
        <w:br/>
        <w:t>көрсету мақсатында оның іс жүргізу әрекеттеріне қатысу</w:t>
        <w:br/>
        <w:t>мүмкіндігі көрсетілген.</w:t>
        <w:br/>
        <w:t>Сот сараптамаларының тиімділігін көтеруге бағытталған</w:t>
        <w:br/>
        <w:t>жаңа нормалар енгізілді; сот ісін жүргізу аясына тартылған адам-</w:t>
        <w:br/>
        <w:t>дардың заңды құқықтары мен мүдделерін қорғау үшін сот са-</w:t>
        <w:br/>
        <w:t>раптамасын пайдаланудың жаңа мүмкіндіктері көзделді. Осы-</w:t>
        <w:br/>
        <w:t>ған байланысты, сараптаманы тағайындау мен жүргізу кезінде</w:t>
        <w:br/>
        <w:t>тараптардың өз міндеттерін тиісінше орындауын және ең алды-</w:t>
        <w:br/>
        <w:t>мен, тараптардың сараптама жүргізуге қатысудан жалтаруына</w:t>
        <w:br/>
        <w:t>немесе оны өткізуге кедергілер келтіруге қарсы күреске бағыт-</w:t>
        <w:br/>
        <w:t>149</w:t>
        <w:br/>
        <w:t>төлеу республикалық бюджеттің есебінен жүргізіледі. Аудар-</w:t>
        <w:br/>
        <w:t>машыларға тиесілі соманы төлеу республикалық бюджеттің</w:t>
        <w:br/>
        <w:t>есебінен жүргізіледі. Сыйақының мөлшерін тиісті еңбекті</w:t>
        <w:br/>
        <w:t>төлеудің қолданыстағы нормаларынан шыға отырып сот</w:t>
        <w:br/>
        <w:t>белгілейді.</w:t>
        <w:br/>
        <w:t>2. Азаматтық сот ісін жүргізудегі сот сараптамасы</w:t>
        <w:br/>
        <w:t>Азаматтық процестегі арнаулы білімді пайдаланудың ең</w:t>
        <w:br/>
        <w:t>білікті нысаны сот сараптамасы болып табылады, ол дербес</w:t>
        <w:br/>
        <w:t>құқықтық институттан, яғни сараптаманы тағайындау, жүргізу,</w:t>
        <w:br/>
        <w:t>сарапшы қорытындысын алу мен бағалау бойынша қатынасты</w:t>
      </w:r>
    </w:p>
    <w:p>
      <w:r>
        <w:t>реттемелейтін азаматтық іс жүргізу құқықтары нормаларының</w:t>
        <w:br/>
        <w:t>жиынтығынан тұрады.</w:t>
        <w:br/>
        <w:t>Қазақстан Республикасы соттарының практикасын оқып-</w:t>
        <w:br/>
        <w:t>зерттеу нәтижелері көрсеткендей, сот сараптамасы құралдары</w:t>
        <w:br/>
        <w:t>жеке адамдардың талап-өтініштері бойынша соттың қараған</w:t>
        <w:br/>
        <w:t>мына іс санаттарын қарау кезінде пайдаланылды: мүлікті бөлу</w:t>
        <w:br/>
        <w:t>туралы; мүлікті тұтқыннан босату туралы; ата-ана құқығынан</w:t>
        <w:br/>
        <w:t>айыру туралы; әкелік фактісін анықтау туралы; бала асырап</w:t>
        <w:br/>
        <w:t>алу туралы; лауазымды адамдардың заңсыз әрекеттеріне ша-</w:t>
        <w:br/>
        <w:t>ғым жасау бойынша; некені бұзу тұралы; алименттер өндіріп</w:t>
        <w:br/>
        <w:t>алу туралы; материалдық және моральдық зиянды өндіріп алу</w:t>
        <w:br/>
        <w:t>туралы; парызды өндіріп алу туралы; ар-ождан мен абыройды</w:t>
        <w:br/>
        <w:t>қорғау туралы; жалақыны өндіріп алу туралы; жұмысқа қайта</w:t>
        <w:br/>
        <w:t>орналасу туралы; шарттарды бұзу туралы; мәмілерді жарамсыз</w:t>
        <w:br/>
        <w:t>деп тану туралы; шарттарға өзгертулер енгізу туралы; меншік</w:t>
        <w:br/>
        <w:t>құқын тану туралы; зейнетақыны дұрыс есептемеу туралы.</w:t>
        <w:br/>
        <w:t>Сот сараптамалары сондай-ақ занды тұлғалардың талап-</w:t>
        <w:br/>
        <w:t>өтініштері бойынша соттың: шарттарды бұзу туралы; мәміле-</w:t>
        <w:br/>
        <w:t>лерді жарамсыз деп тану туралы; банкроттық туралы; салық</w:t>
        <w:br/>
        <w:t>инспекциясының тексеру актілерін жарамсыз деп тану туралы;</w:t>
        <w:br/>
        <w:t>мүлікті басқару жөніндегі комиссия қорытындыларын жарам-</w:t>
        <w:br/>
        <w:t>сыз деп тану туралы; акцияларды қайта ұйымдастыру және жеке</w:t>
        <w:br/>
        <w:t>меншікке беру туралы қорытындыларды заңсыз деп тану тура-</w:t>
        <w:br/>
        <w:t>лы; мүлікті бөлу кезінде үлес құқығын тану туралы; лауазым-</w:t>
        <w:br/>
        <w:t>ды адамдардың заңсыз әрекеттеріне шағым жасау бойынша іс</w:t>
        <w:br/>
        <w:t>санаттарын қарау кезінде тағайындалған.</w:t>
        <w:br/>
        <w:t>Аталған азаматтық істер санаттарын қарау кезінде соттар-</w:t>
        <w:br/>
        <w:t>дың пайдаланған арнаулы білімдердің негізгі түрлері сот та-</w:t>
        <w:br/>
        <w:t>156</w:t>
        <w:br/>
        <w:t>талған норманы қамтамасыз ету жөніндегі шараларға назар ау-</w:t>
        <w:br/>
        <w:t>дарған жөн.</w:t>
        <w:br/>
        <w:t>Сараптаманы тағайындау мен жүргізуді ұйымдастыру, соның</w:t>
        <w:br/>
        <w:t>ішінде оның нәтижелерін ресімдеу практикасын талдауды ес-</w:t>
        <w:br/>
        <w:t>кергенде, бұл процесс сараптамалардың әр түрлі санаттарына,</w:t>
        <w:br/>
        <w:t>сараптама жүргізу нысандарына қатысты мұқият реттемелен-</w:t>
        <w:br/>
        <w:t>ген.</w:t>
        <w:br/>
        <w:t>Барлық тиісті іс жүргізу ережелерін толық сактаумен алын-</w:t>
        <w:br/>
        <w:t>ған дәлелдемелерді сараптамаға ұсынуға ықпалын тигізетін нор-</w:t>
        <w:br/>
        <w:t>малар шығарылды: сарапшылық зерттеу обьектілерінің сенім-</w:t>
        <w:br/>
        <w:t>ділігі мен жол берушілігіне кепілдік беретін соттың міндеттері</w:t>
        <w:br/>
        <w:t>көрсетілді, сарапшыға ұсынылатын обьектілерді ресімдеуге ко-</w:t>
        <w:br/>
        <w:t>йылатын талаптар келтірілді.</w:t>
        <w:br/>
        <w:t>Ең алғаш рет сот сараптамасы органынан тыс сараптама жүр-</w:t>
        <w:br/>
        <w:t>гізуге қатысты сарапшы қызметінің жағдайына назар аударылды.</w:t>
        <w:br/>
        <w:t>Азаматтық процестегі арнаулы білімдерді пайдаланудың</w:t>
        <w:br/>
        <w:t>құқықтық базасын жетілдіру жөніндегі, олардың іс жүргізудің</w:t>
        <w:br/>
        <w:t>реттемелік аясын кеңейту мен сапалы өзгертуді көздейтін атал-</w:t>
        <w:br/>
        <w:t>ған шаралар кешені ең соңында, азаматтык сот ісін жүргізудің</w:t>
        <w:br/>
        <w:t>тиімділігін үлкейтуге, әрбір істі сапалы, жан-жакты, обьективті</w:t>
        <w:br/>
        <w:t>шешудің іс жүргізу кепілін күшейтуге, процеске қатысушылар-</w:t>
        <w:br/>
        <w:t>дың заңды құқықтары мен мүдделерін қорғауға ықпалын</w:t>
        <w:br/>
        <w:t>тигізеді.</w:t>
      </w:r>
    </w:p>
    <w:p>
      <w:r>
        <w:t>Алайда, азаматтық процестегі арнаулы білім институтының</w:t>
        <w:br/>
        <w:t>қазіргі ахуалын сипаттай отырып, әдебиеттерде көрсетілген, іс</w:t>
        <w:br/>
        <w:t>жүргізу заңын жетілдіруді қажет ететін бірқатар олқылықтар-</w:t>
        <w:br/>
        <w:t>дың болуын айтпай кетуге болмайды.</w:t>
        <w:br/>
        <w:t>Мысалы, сот өзінің бастамасы бойынша сот сараптамасын</w:t>
        <w:br/>
        <w:t>тағайындайтын АІЖК-нің 91-бабы 3-бөлігі мен соттың өз бас-</w:t>
        <w:br/>
        <w:t>тамасы бойынша дәлелдемелерді жинаудан толығымен босаты-</w:t>
        <w:br/>
        <w:t>латын АІЖК-нің 15-бабы 2-бөлігі арасындағы қарама-қайшы-</w:t>
        <w:br/>
        <w:t>лықтарды шешу кажет етіледі, өйткені сараптаманы тағайын-</w:t>
        <w:br/>
        <w:t>дау дәлелдемелерді жинаудың тәсілі болып табылады.</w:t>
        <w:br/>
        <w:t>Тараптар тиісті бастамашылық көрсетпеген жағдайларда сот-</w:t>
        <w:br/>
        <w:t>қа өз бастамасы бойынша сараптама тағайындау құқығын беру</w:t>
        <w:br/>
        <w:t>жолымен аталған проблеманы шешу ұсынылады, алайда сот</w:t>
        <w:br/>
        <w:t>сарапшылық зерттеу нәтижелерін алмайынша, тараптардың істің</w:t>
        <w:br/>
        <w:t>мән-жайын толық және обьективті зерттеу құқығын іске асы-</w:t>
        <w:br/>
        <w:t>ру үшін қажетті шарттарды жасау жөніндегі АТЖҚ-нің 15-ба-</w:t>
        <w:br/>
        <w:t>бы 3-бөлігі талаптарын орындауға мүмкіндігі болмайды. Бұны</w:t>
        <w:br/>
        <w:t>150</w:t>
        <w:br/>
        <w:t>КІЖК-нің 120-бабы жауап алу барысында берген сарапшы-</w:t>
        <w:br/>
        <w:t>ның көрсетулерін жеке өзіндік дәлелдеме ретінде емес, оның</w:t>
        <w:br/>
        <w:t>органикалық бірлік құрайтын сарапшы қорытындысының</w:t>
        <w:br/>
        <w:t>бөлігін қарастырады.</w:t>
        <w:br/>
        <w:t>Сарапшынңы жауап алуға шақыру және сарапшыдан жауап</w:t>
        <w:br/>
        <w:t>алу тәртібі заңмен толықтай рсттелмегендіктен, бұл рәсімдер</w:t>
        <w:br/>
        <w:t>сарапшы мен куәнін іс жүргізу ережелерінін айырмасын еске-</w:t>
        <w:br/>
        <w:t>ре отырып куәні шақыру мен олан жауап алу ережелері бойын-</w:t>
        <w:br/>
        <w:t>ша жүргізіледі. Сарапшыны-сот сараптамасы органының қыз-</w:t>
        <w:br/>
        <w:t>меткерін шақыру оның басшысы арқылы жүзеге асырылады.</w:t>
        <w:br/>
        <w:t>Сарапшыдан жауап алу хаттама толтыру арқылы ресімделеді.</w:t>
        <w:br/>
        <w:t>Сарапшыдан жауап алу тек оның берген қорытындысының</w:t>
        <w:br/>
        <w:t>түсініктемесі, толықтыруы мен нақтылауы болғандыктан, са-</w:t>
        <w:br/>
        <w:t>рапшы корытынды ұсынғанға дейін жауап алуға жол берілмейді.</w:t>
        <w:br/>
        <w:t>Іс бойынша сотқа дейінгі іс жүргізу барысында немесе сот</w:t>
        <w:br/>
        <w:t>отырысында істі алдын ала тындау барысында шығарылған</w:t>
        <w:br/>
        <w:t>қаулы бойынша сараптама жүргізген сарапшыдан жауап алу-</w:t>
        <w:br/>
        <w:t>дың кейбір ерекшеліктері болады.</w:t>
        <w:br/>
        <w:t>Сотта сарапшыдан жауап алуға байланысты сарапшыны ша-</w:t>
        <w:br/>
        <w:t>қырту және оның сотта болу тәртібін қараған жөп.</w:t>
        <w:br/>
        <w:t>Сарапшыны шақыру туралы мәселе басты сот талқылауын</w:t>
        <w:br/>
        <w:t>тағайындау кезінде немесс басты сот талқылауында тікелей сот-</w:t>
        <w:br/>
        <w:t>тын өз бастамасы бойынша не процеске қатысушылардын өті-</w:t>
        <w:br/>
        <w:t>ніші бойынша шешіледі. Аталғандардың негізі ҚІЖҚ-нің</w:t>
        <w:br/>
        <w:t>302-бабы 2-бөлігі 4), 6) тармактары болып табылалы.</w:t>
        <w:br/>
        <w:t>Сарапшыны сотка шақыру тек қажетті жағдайларда ғана</w:t>
        <w:br/>
        <w:t>жүзеге асырылуы тиіс. Жалпы танылған пікір бойынша ондай-</w:t>
        <w:br/>
        <w:t>лар мыналар болуы мүмкін:</w:t>
        <w:br/>
        <w:t>ПІ) қылмыстық іс бойынша дәлелдеме ретінде сарапшы қоры-</w:t>
        <w:br/>
        <w:t>ТыНдысСЫНның аса маңызы;</w:t>
      </w:r>
    </w:p>
    <w:p>
      <w:r>
        <w:t>2) соттың сарапшы қорытындысымен немесе оның корытын-</w:t>
        <w:br/>
        <w:t>ды берудің мүмкін еместігі туралы хабарламасымен келіспеуі,</w:t>
        <w:br/>
        <w:t>сондай-ак сарапшы қорытындысының дұрыстығына күмәні;</w:t>
        <w:br/>
        <w:t>3) сарапшы қорытындысының жеткілікті түрде анық немесе</w:t>
        <w:br/>
        <w:t>толық еместігі;</w:t>
        <w:br/>
        <w:t>4) сараптама жүргізу арқылы косымша туындағап сұрақтар-</w:t>
        <w:br/>
        <w:t>ды шешу мүмкінлігі;</w:t>
        <w:br/>
        <w:t>5) бір сұрақтар бойынша сараптама жүргізген сарапшылар</w:t>
        <w:br/>
        <w:t>арасында келіспсеушіліктін немесс комиссиялық (соның ішінде</w:t>
        <w:br/>
        <w:t>кешенлі) сараптама жүргізген сарапшылар комиссиясы мүше-</w:t>
        <w:br/>
        <w:t>Лері арасындағы келіспеушіліктің болуы:</w:t>
        <w:br/>
        <w:t>142</w:t>
        <w:br/>
        <w:t>уартану сараптамасы, сот экономикалық сараптама, сот кұры-</w:t>
        <w:br/>
        <w:t>лыс сараптамасы, сот жазутану сараптамасы, құжаттардын сот-</w:t>
        <w:br/>
        <w:t>техникалық сараптамасы, сот психиатриялық сараптама, сот</w:t>
        <w:br/>
        <w:t>медициналық сараптама, заттар мен материалдардың сот сарап-</w:t>
        <w:br/>
        <w:t>тамасы, сот психологиялык-филологиялык, сот өрт-техникалик</w:t>
        <w:br/>
        <w:t>сараптама, сот жарылыстехникалық сараптамасы салаларына</w:t>
        <w:br/>
        <w:t>жатқызылған (деректер тиісті сараптамаларды тағайындау жағ-</w:t>
        <w:br/>
        <w:t>дайларының кемуі ретімен келтірілген - Е.Б.).</w:t>
        <w:br/>
        <w:t>Азаматтық сөтісін жүргізудегі сот сараптамасы туралы айт-</w:t>
        <w:br/>
        <w:t>қанда, оның құқықтық және ғылыми-әдістемелік жақтарын</w:t>
        <w:br/>
        <w:t>айыра білу керек. Сараптаманың ғылыми-әдістемелік негіздері</w:t>
        <w:br/>
        <w:t>сот ісін жүргізу нысандарына тәуелді емес. Ал іс жүргізу</w:t>
        <w:br/>
        <w:t>аспектілеріне келсек, азаматтық сотісін жүргізуде олардың аз2-</w:t>
        <w:br/>
        <w:t>маттык процестің ерекшеліктерімен себептелген айқын өзінлік</w:t>
        <w:br/>
        <w:t>ерекшелігі болады. Осыған байланысты міндеттері мен іс жүз-</w:t>
        <w:br/>
        <w:t>гізу нысандарының өзіндік ерекшелігімен себептелген азамат-</w:t>
        <w:br/>
        <w:t>тық сот ісін жүргізудегі сот сараптамасын тағайындаудын,</w:t>
        <w:br/>
        <w:t>жүргізудің және сарапшы корытындысын бағалаудың ерекіле-</w:t>
        <w:br/>
        <w:t>ліктерін егежей-тегжейлі қарастырған жөн.</w:t>
        <w:br/>
        <w:t>Азаматтық сот ісін жүргізудегі сот сараптамасын тағайын-</w:t>
        <w:br/>
        <w:t>дау мен жүргізудің жалпы ережелері азаматтық процесте мы-</w:t>
        <w:br/>
        <w:t>наған келіп тіреледі.</w:t>
        <w:br/>
        <w:t>Сараптама тағайындаудың накты негіздері істі карау кезінлг</w:t>
        <w:br/>
        <w:t>туындайтын мәселелер бойынша қорытынлы беру максаты</w:t>
        <w:br/>
        <w:t>арнаулы ғылыми білімдер негізінде зерттеу жүргізу кажеттілігі</w:t>
        <w:br/>
        <w:t>болып табылады. Соттиісті сұрақтарды, тіптен судьяның қажетті</w:t>
        <w:br/>
        <w:t>арнаулы білімдері болса да, өз бетінше шешуге құқылы емес</w:t>
        <w:br/>
        <w:t>(АІЖК-нің 91-бабы 1-бөлігі).</w:t>
        <w:br/>
        <w:t>Сот сараптамасын жүргізу құқығына (және міндеттерге! гг</w:t>
        <w:br/>
        <w:t>жалғыз іс жүргізу тұлғасы сарапшы болып табылады.</w:t>
        <w:br/>
        <w:t>Сонымен, адамға сот сараптамасын жүргізуді тапсыру үш:к</w:t>
        <w:br/>
        <w:t>ол біркатар талаптарды канағаттандыру керек.</w:t>
        <w:br/>
        <w:t>Сараптама жүргізуші сарапшының іске жеке мүллелі емес</w:t>
        <w:br/>
        <w:t>тігінің шарты -- сарапшының жеке мүдделігі - тікелей ж</w:t>
        <w:br/>
        <w:t>жанама екі түрінің болмауы. Сарапшыға қарсылық біллір</w:t>
        <w:br/>
        <w:t>негіздері АГЖК-нің 41-бабында баяндалған және оған пго</w:t>
        <w:br/>
        <w:t>ке қатысушылардың барлығы үшін жалпы, сонлай-ақ айрық</w:t>
      </w:r>
    </w:p>
    <w:p>
      <w:r>
        <w:t>(іске қатысушы адамдарға не олардың өкіллерінг қызмет</w:t>
        <w:br/>
        <w:t>нан немесе өзгедей тәуелді болса: ол резизия жүргізіп.</w:t>
        <w:br/>
        <w:t>материалдары сотқа жүгінуге негіз болса не осы істі қарағсо</w:t>
        <w:br/>
        <w:t>пайдаланылса) негіздер кірелі.</w:t>
        <w:br/>
        <w:t>157</w:t>
        <w:br/>
        <w:t>6) алдын ала тергеуде жүргізілген сараптама қорытындыла-</w:t>
        <w:br/>
        <w:t>рымен айыпталушы немесе жәбірленушінің келіспеуі және</w:t>
        <w:br/>
        <w:t>лардың сотта сараптама жүргізу туралы дәлелді өтініші.</w:t>
        <w:br/>
        <w:t>Мұнда сарапшыны сот отырысына жауап алу үшін шақырту</w:t>
        <w:br/>
        <w:t>кажеттілігінің өзге де ситуациялары да болуы мүмкін.</w:t>
        <w:br/>
        <w:t>Іс бойынша сотқа дейінгі іс жүргізу кезінде ортақ пікірге</w:t>
        <w:br/>
        <w:t>келген және бір қорытынды берген сарапшылар комиссиясы-</w:t>
        <w:br/>
        <w:t>нын сараптама жүргізу жағдайында сотка сарапшылар комис-</w:t>
        <w:br/>
        <w:t>сиясынын бір мүшесі шақыртылуы мүмкін. Оған кімді жіберу</w:t>
        <w:br/>
        <w:t>керек деген мәселені комиссия мүшелері немесе сот сарапта-</w:t>
        <w:br/>
        <w:t>масы органының басшысы шешеді.</w:t>
        <w:br/>
        <w:t>Егер сараптама жүргізу кезінде ортак пікірге келмесе, онда</w:t>
        <w:br/>
        <w:t>бәрі де сотқа шақыртылады |51.</w:t>
        <w:br/>
        <w:t>Занңла көзделгендей сарапшының қорытындысы дәлеледеме</w:t>
        <w:br/>
        <w:t>ретінде сот шешімінің негізіне алыну үшін оны сот зерттеп, ба-</w:t>
        <w:br/>
        <w:t>ғалауы тиіс.</w:t>
        <w:br/>
        <w:t>Дәлелдеме ретіндегі сарапшы қорытындысын зерттеудің мәні</w:t>
        <w:br/>
        <w:t>іс бойынша дәлелдеу элементі ретіндегі дәлелдемелерді зерт-</w:t>
        <w:br/>
        <w:t>теудің жалпы анықтау негізінде белгіленеді. Бүл сарапшы қоры-</w:t>
        <w:br/>
        <w:t>тындысын зерттеу кезінде оның тікелей қабылдауы, өзге дәлел-</w:t>
        <w:br/>
        <w:t>дермен салыстыруы, ұсынылған дәлелдердегі қарама-қайшы-</w:t>
        <w:br/>
        <w:t>лықтарды анықтауы мен жоюы жүзеге асырылады. М.К.Треуш-</w:t>
        <w:br/>
        <w:t>ников атағандай, «Сарапшы қорытындысын зерттеу сарапшы</w:t>
        <w:br/>
        <w:t>зерттеуінен соттың фактілер туралы мәліметтерді алуға және</w:t>
        <w:br/>
        <w:t>оларды процестін басқа қатысушыларының қабылдауына</w:t>
        <w:br/>
        <w:t>жеткізуге бағытталған іс жүргізу әрекеттері» (61.</w:t>
        <w:br/>
        <w:t>Сот шешімді өзінің сот отырысында тікелей зерттеген дәлел-</w:t>
        <w:br/>
        <w:t>демелерге негіздегендіктен, сарапшы қорытындысын зерттеу</w:t>
        <w:br/>
        <w:t>сот отырысында жүргізіледі.</w:t>
        <w:br/>
        <w:t>Сотіс жүргізудің өзіндік ашықтығы мен тікелігі талаптары-</w:t>
        <w:br/>
        <w:t>на сәйкес іске қатысушы барлық адамдардың тікелей қабыл-</w:t>
        <w:br/>
        <w:t>дауы үшін сарапшы қорытындысын зерттей отырып оны жария-</w:t>
        <w:br/>
        <w:t>лайды. Сарапшы қорытындысын зерттеуге оны жариялау мен</w:t>
        <w:br/>
        <w:t>сарапшыдан жауал алу кіреді -- сарапшы қорытындысы жария</w:t>
        <w:br/>
        <w:t>естілген сон, соттың рұқсатымен қорытындыны түсіндіру және</w:t>
        <w:br/>
        <w:t>толықтыру мақсатында оған сұрақтар қойылуы мүмкін.</w:t>
        <w:br/>
        <w:t>КІЖК-нің 355-бабы сотта жауап алудың тәртібін белгілейді.</w:t>
        <w:br/>
        <w:t>Сарапшыға бірінші болып өтініші бойынша сараптама тағайын-</w:t>
        <w:br/>
        <w:t>далған тарап сұрақ кояды. Егер сараптама тараптар арасындағы</w:t>
        <w:br/>
        <w:t>келісім бойынша немесе қылмыстық процесті жүргізуші орган-</w:t>
        <w:br/>
        <w:t>143</w:t>
      </w:r>
    </w:p>
    <w:p>
      <w:r>
        <w:t>ның (адамнын) бастамасы бойынша жүргізілсе, сарапшыға</w:t>
        <w:br/>
        <w:t>бірінші болып айыптаушы тарап, содан соң қорғаушы тарап</w:t>
        <w:br/>
        <w:t>сұрақ қояды. Сот жауап алудың кез келген сәтінде сарапшыға</w:t>
        <w:br/>
        <w:t>сұрақ қоюға құқылы.</w:t>
        <w:br/>
        <w:t>Сарапшының ауызша түсіндірмесі дәлелдеме болып тек</w:t>
        <w:br/>
        <w:t>оның алдында берген қорытындысының бөлігі болып табыла-</w:t>
        <w:br/>
        <w:t>тындыктан, жауап алу кезінде сарапшыға сараптама тақырыбы</w:t>
        <w:br/>
        <w:t>болмаған жаңа сұрақтар қойылмауы керек, сондай-ақ сарапшы</w:t>
        <w:br/>
        <w:t>даалдыңғы зерттеу нәтижелеріне негізделмеген жаңа тұжырым-</w:t>
        <w:br/>
        <w:t>дар беруге құқысы жоқ. Н.И. Порубов дәл атап көрсеткендей,</w:t>
        <w:br/>
        <w:t>сарапшыдан жауап алу берілген қорытындыны, оның жеке</w:t>
        <w:br/>
        <w:t>тұжырымдарын, терминологияны, сарапшының құзыретін нақ-</w:t>
        <w:br/>
        <w:t>тылауды түсіндіруге, зерттеу әдістері мен барысын анықтауға,</w:t>
        <w:br/>
        <w:t>сарапшы қорытындысы мен істегі басқа дәлелдемелердің ара-</w:t>
        <w:br/>
        <w:t>сындағы болуы мүмкін қарама-қайшылықтарды анықтауға ба-</w:t>
        <w:br/>
        <w:t>ғытталу керек |7.</w:t>
        <w:br/>
        <w:t>Сарапшыдан жауап алу кезінде соттың реттеушілік рөлінің</w:t>
        <w:br/>
        <w:t>маңызы бар, өйткені жауап алу сарапшылық қорытындының</w:t>
        <w:br/>
        <w:t>обьективтілігі мен негізділігін аныктауға ықпалын тигізе ме, жоқ,</w:t>
        <w:br/>
        <w:t>әлде сарапшының жеке басы мен кәсіби дәрежесінің беделін</w:t>
        <w:br/>
        <w:t>түсіру актісіне айнала ма, соған байланысты болады.</w:t>
        <w:br/>
        <w:t>Сарапшы қорытындысын зерттеу барысы сот отырысы хат-</w:t>
        <w:br/>
        <w:t>тамасында көрсетіледі.</w:t>
        <w:br/>
        <w:t>6. Сезіктіге, айыпталушыға, жәбірленушіге және куәға</w:t>
        <w:br/>
        <w:t>сарапшы қорытындысын көрсету</w:t>
        <w:br/>
        <w:t>Сарапшының қорытындысын, оның қорытынды берудің</w:t>
        <w:br/>
        <w:t>мүмкін еместігі туралы хабарламасын, сондай-ақ сарапшыдан</w:t>
        <w:br/>
        <w:t>жауап алу хаттамасын сараптама жасалған сезіктіге, айыпталу-</w:t>
        <w:br/>
        <w:t>шыға, жәбірленушіге, сондай-ақ куәға көрсету, олардың құқық-</w:t>
        <w:br/>
        <w:t>тары мен заңды мүдделерін сақтаудың кепілі болып табылады.</w:t>
        <w:br/>
        <w:t>Алдын ала тергеу аяқтағанға дейін сараптама материалдары-</w:t>
        <w:br/>
        <w:t>мен танысу талабы сараптама жүргізілген жоғарыда санамалан-</w:t>
        <w:br/>
        <w:t>ған іске қатысушылардың өтініші бойынша дер кезінде іс жүр-</w:t>
        <w:br/>
        <w:t>гізу әрекеттерін өткізу қажеттілігімен байланысты.</w:t>
        <w:br/>
        <w:t>КІЖК-нің 254-бабына сәйкес, сарапшының қорытындысы-</w:t>
        <w:br/>
        <w:t>мен және өзге де материалдармен танысқан сезікті, айыпталу-</w:t>
        <w:br/>
        <w:t>шы, жабірленуші, куә:</w:t>
        <w:br/>
        <w:t>-- сарапшыдан бас тартуға;</w:t>
        <w:br/>
        <w:t>144</w:t>
        <w:br/>
        <w:t>ТЕКСЕРУ (БАҚЫЛАУ) СҰРАҚТАРЫ</w:t>
        <w:br/>
        <w:t>1. Қылмыстық іс бойынша дәлелдеме ретіндегі сарапшы қоры-</w:t>
        <w:br/>
        <w:t>тындысына жалпы сипаттама беру.</w:t>
        <w:br/>
        <w:t>2. Қылмыстық істі жүргізуші органның сарапшы қорытынды-</w:t>
        <w:br/>
        <w:t>сының қатыстылығын, жол берушілігі мен сенімділігін бағалау</w:t>
        <w:br/>
        <w:t>ережелерін баяндау.</w:t>
        <w:br/>
        <w:t>3. Сарапшы тұжырымының мазмұны мен нысандарына байла-</w:t>
        <w:br/>
        <w:t>нысты сарапшы қорытындысының дәлелдемелік маңызын баға-</w:t>
      </w:r>
    </w:p>
    <w:p>
      <w:r>
        <w:t>лаудың ерекшеліктерін және сарапшының ықтималды қорытын-</w:t>
        <w:br/>
        <w:t>дыларын пайдалану мүмкіндігін сипаттау.</w:t>
        <w:br/>
        <w:t>4. Қылмыстық істі жүргізуші органның сарапшы қорытынды-</w:t>
        <w:br/>
        <w:t>сын бағалаудың салдарларын келтіру.</w:t>
        <w:br/>
        <w:t>5. Сарапшыдан жауап алу және сарапшының сот отырысына</w:t>
        <w:br/>
        <w:t>қатысу тәртібін баяндау.</w:t>
        <w:br/>
        <w:t>6. Сарапшы қорытындысын сезіктіге, айыпталушыға, жәбір-</w:t>
        <w:br/>
        <w:t>ленушіге және куәға таныстыру тәртібін баяндау.</w:t>
        <w:br/>
        <w:t>11-тақырып. ҚАЗАҚСТАН РЕСПУБЛИКАСЫНЫҢ</w:t>
        <w:br/>
        <w:t>АЗАМАТТЫҚ ЖӘНЕ ӘКІМШІЛІК ІСІНДЕГІ АРНАУЛЫ</w:t>
        <w:br/>
        <w:t>БІЛІМ ИНСТИТУТЫ</w:t>
        <w:br/>
        <w:t>1. Азаматтық процесте арнаулы білімдерді пайдалану</w:t>
        <w:br/>
        <w:t>Азаматтық процесте арнаулы білімдерді пайдалану сот</w:t>
        <w:br/>
        <w:t>қызметі негіздерінің елеулі бөлігін құрайды. Арнаулы білімдерді</w:t>
        <w:br/>
        <w:t>пайдалануға негізделген әдістер, амалдар мен дәлелдемелермен</w:t>
        <w:br/>
        <w:t>жұмыс істеу құралдары, оларды шебер және дұрыс колдану</w:t>
        <w:br/>
        <w:t>кезінде, дәлелдемелерді жинау, зерттеу және бағалау процесінде</w:t>
        <w:br/>
        <w:t>соттың мүмкіндіктерін едәуір кеңейтелі, азаматтық сот ісін</w:t>
        <w:br/>
        <w:t>жүргізудегі дәлелдеудің сапасын көтеруге ықпалын тигізеді.</w:t>
        <w:br/>
        <w:t>Азаматтық сот ісін жүргізудегі арнаулы білімдерді пайдала-</w:t>
        <w:br/>
        <w:t>нуды реттемслейтін құқықтық нормалардың жиынтығы ғылы-</w:t>
        <w:br/>
        <w:t>ми негізделген жүйені және мызғымас іс жүргізу институтын</w:t>
        <w:br/>
        <w:t>құрайды.</w:t>
        <w:br/>
        <w:t>Азаматтық сот ісін жүргізудегі арнаулы білім институты</w:t>
        <w:br/>
        <w:t>өзінің нақты мазмұнымен соттың дәлелдемелік қызметімен бай-</w:t>
        <w:br/>
        <w:t>ланыскан, яғниарнаулы білімді проблемалар тұрғысынан, олар-</w:t>
        <w:br/>
        <w:t>ды аҙаматтық сөтісін жүргізудегі мақсаты және пайдалану ны-</w:t>
        <w:br/>
        <w:t>сандарымен байланысты оқып-зерттеу кезінде азаматтық іс</w:t>
        <w:br/>
        <w:t>жүргізу қызметінің негізгі мазмұнын кұрайтын дәлелдеу құры-</w:t>
        <w:br/>
        <w:t>лымындағы арнаулы білімнің орнымен байланыстыру керек.</w:t>
        <w:br/>
        <w:t>Тиісті мәселелер дәлелдеу теориясының элементі болады.</w:t>
        <w:br/>
        <w:t>146</w:t>
        <w:br/>
        <w:t>сараптаманы міндетті түрде тағайындау жағдайларына жатқы-</w:t>
        <w:br/>
        <w:t>зуға болады. Осыған байланысты мыналар ұсынылады:</w:t>
        <w:br/>
        <w:t>-- сараптаманы міндетті түрде тағайындау жағдайын коспа-</w:t>
        <w:br/>
        <w:t>ғанда, АІЖК-нің 15-бабы 2-бөлігіне сот өз бастамасы бойынша</w:t>
        <w:br/>
        <w:t>дәлелдемелер жинаудан толығымен босатылалы деген ереже</w:t>
        <w:br/>
        <w:t>енгізу;</w:t>
        <w:br/>
        <w:t>- АІЖК-нің 91-бабын сот сараптамасын міндетті түрде та-</w:t>
        <w:br/>
        <w:t>ғайындау жағдайлары туралы 2-І бөлігімен толықтыру, оларға</w:t>
        <w:br/>
        <w:t>мыналарлы: 1) денсаулыққа келтірілген зияннын сипаты мен</w:t>
        <w:br/>
        <w:t>ауырлық дәрежесін; 2) іс үшін маңызы болса, ал жасы туралы</w:t>
        <w:br/>
        <w:t>құжаттары жоқ немесе күмәнді болса, процеске қатысушылар-</w:t>
        <w:br/>
        <w:t>дың жасын; 3) олардың ақыл-есінін дұрыстығы немесе азамат-</w:t>
        <w:br/>
        <w:t>тық процесте өз құқықтары мен заңды мүдделерін өз бетінше</w:t>
        <w:br/>
        <w:t>қорғау қабілетіне күмән туғанда, тараптың немесе өзге процес-</w:t>
        <w:br/>
        <w:t>ке катысушыныпң психикалық не тәнінің жай-күйін; 4) онын іс</w:t>
        <w:br/>
        <w:t>үшін маңызы бар мән-жайларды дұрыс қабылдау, есте сақтау</w:t>
        <w:br/>
        <w:t>және қайталау қабілеттеріне күмән туған жағдайда куәнің пси-</w:t>
      </w:r>
    </w:p>
    <w:p>
      <w:r>
        <w:t>хикалық нсмесе тәнінің жай-күйін; 5) оның іс-әрекетке кабілет-</w:t>
        <w:br/>
        <w:t>сіздігін тану бойынша іс жүргізіліп отырған аламның психика-</w:t>
        <w:br/>
        <w:t>лық жай-күйін анықтау жатқызылады.</w:t>
        <w:br/>
        <w:t>Адамдарлың іс жүргізу кепілдері проблемасы құқықтық рс-</w:t>
        <w:br/>
        <w:t>форма жағдайында аса маңызға ие болып отыр, оның өзектілігі</w:t>
        <w:br/>
        <w:t>адам құқықтарының жалпы құқықтық басымдық принципін іс</w:t>
        <w:br/>
        <w:t>жүргізу нысаны арқылы іске асыру қажеттілігімен себептелген.</w:t>
        <w:br/>
        <w:t>Айтылғандарға байланысты:</w:t>
        <w:br/>
        <w:t>- АІЖҚ-нің 41-бабы 2-бөлігін, егер «ол бастапқы сараптама</w:t>
        <w:br/>
        <w:t>жүргізген болса, қайталама сараптама жүргізу кезінде» сарап-</w:t>
        <w:br/>
        <w:t>шы істі қарауда қатыса алмайды деген 3) тармакшамен толық-</w:t>
        <w:br/>
        <w:t>тыру, ал АТЖҚ-нің 41-бабы 3-бөлігін-- қоспағанда деген атал-</w:t>
        <w:br/>
        <w:t>ған ережеге сілтеме жасау;</w:t>
        <w:br/>
        <w:t>- АІЖК-ні «Үлгілерді алу» жаңа бабымен толықтыру, соған</w:t>
        <w:br/>
        <w:t>сәйкес сотқа үлгілер алу құқығын беру, сондай-ақ Тиісті 1с</w:t>
        <w:br/>
        <w:t>жүргізу, соның ішінде адамның жеке басы құқықтарын сақтауға</w:t>
        <w:br/>
        <w:t>кепілдік беретін шарттарын белгілеу;</w:t>
        <w:br/>
        <w:t>-- АТЖК-нің 93-бабын пропеске қатысушыларға сараптама</w:t>
        <w:br/>
        <w:t>жүргізу олардың жазбаша келісімімен жүргізіледі деген норма-</w:t>
        <w:br/>
        <w:t>мен толықтыру. Егер бұл адамдар кәмелетке толмаған немесе</w:t>
        <w:br/>
        <w:t>сотпен іс-әрекетке қабілетсіз деп танылса, сараптама жүргізуге</w:t>
        <w:br/>
        <w:t>жазбаша келісім олардың занды өкілдерімен беріледі. Аталған</w:t>
        <w:br/>
        <w:t>ереже сараптаманы міндетті түрде жүргізу жағдайында колда-</w:t>
        <w:br/>
        <w:t>нылмайды:</w:t>
        <w:br/>
        <w:t>151</w:t>
        <w:br/>
        <w:t>Қазақстан Республикасының азаматтық іс жүргізу заңын-</w:t>
        <w:br/>
        <w:t>дағы бүтіндей арнаулы білім институтын сипаттай отырып, ал-</w:t>
        <w:br/>
        <w:t>дымен, ол заңның басты идеясы -- өз іс-әрекеттерін жауапкер-</w:t>
        <w:br/>
        <w:t>шілікпен ұштастырумен құқықты сот қорғауы кезінде Тарап-</w:t>
        <w:br/>
        <w:t>тардың еркіндігі мен белсенділігін іске асыруға бағытталғанын</w:t>
        <w:br/>
        <w:t>айта кету керек.</w:t>
        <w:br/>
        <w:t>Оның нормалары Қазақстан Республикасындағы сот сарап-</w:t>
        <w:br/>
        <w:t>тамасының тәуелсіз, білікті және обьективті құқықтық және</w:t>
        <w:br/>
        <w:t>ұйымдастырушылық негіздерін белгілейтін Қазақстан Респуб-</w:t>
        <w:br/>
        <w:t>ликасының «Сот сараптамасы туралы» Заңымен, сондай-ақ</w:t>
        <w:br/>
        <w:t>Қазақстан Республикасының Қылмыстық іс жүргізу кодексі</w:t>
        <w:br/>
        <w:t>және Әкімшілік құқық бұзушылық кодексімен үйлеседі.</w:t>
        <w:br/>
        <w:t>Азаматтық сот ісін жүргізудегі сот сараптамасы институты</w:t>
        <w:br/>
        <w:t>қылмыстық және әкімшілік процесс аясымен салыстырғанда</w:t>
        <w:br/>
        <w:t>сәйкес келуі де, сонымен бірге айырмашылығы да болады. Сәй-</w:t>
        <w:br/>
        <w:t>кес келу, ең алдымен, екі жағдайда да сот сараптамасы арнаулы</w:t>
        <w:br/>
        <w:t>ғылыми білімді пайдалануға негізделген дәлелдеу құралы бо-</w:t>
        <w:br/>
        <w:t>лып табылатындығымен себептеледі. Сондай-ақ іс жүргізу заң-</w:t>
        <w:br/>
        <w:t>дарының көптеген нормалары АГЖК-ден бұрын қабылданған</w:t>
        <w:br/>
        <w:t>«Сот сараптамасы туралы» Заңында жинакталған.</w:t>
        <w:br/>
        <w:t>Сонымен бірге, онда осы қарастырылатын азаматтық про-</w:t>
        <w:br/>
        <w:t>цесс аясы үшін барлық дәстүрлі нормалар сакталған. Арнаулы</w:t>
        <w:br/>
        <w:t>білімдерді пайдаланудың іс жүргізу реттеушілік аукымы едәуір</w:t>
        <w:br/>
        <w:t>кеңейді.</w:t>
        <w:br/>
        <w:t>Қарастырылып отырған институтқа байланысты азаматтық</w:t>
        <w:br/>
        <w:t>процестің негізгі принциптері, соның ішінде азаматтық сотісін</w:t>
      </w:r>
    </w:p>
    <w:p>
      <w:r>
        <w:t>жүргізуді жүзеге асыру кезінде адамның құқықтары мен бос-</w:t>
        <w:br/>
        <w:t>тандықтарын қорғауға кепілдік беретін жарысымпаздық, дис-</w:t>
        <w:br/>
        <w:t>позитивтік принциптер мен принциптер жиынтығы дәйекті</w:t>
        <w:br/>
        <w:t>түрде іске асырылды.</w:t>
        <w:br/>
        <w:t>Жарысымпаздық принципі іске қатысушы адамдардың, ең</w:t>
        <w:br/>
        <w:t>алдымен, сот дәлелдеуі процесіндегі тараптардың белсенділігін</w:t>
        <w:br/>
        <w:t>көздейді. Азаматтық істер бойынша іс жүргізу қызметінің жа-</w:t>
        <w:br/>
        <w:t>рысымпаздық сипаты жағдайында талапкер сотқа өтініш жаса-</w:t>
        <w:br/>
        <w:t>ғанда, өзінің талаптары негізделген мән-жайларды хабарлауы</w:t>
        <w:br/>
        <w:t>тиіс, ал жауапкер өзінің талапқа қарсы қарсылықтарына негіз</w:t>
        <w:br/>
        <w:t>болатын фактілерді көрсету керек. Осындай жолмен іс бойын-</w:t>
        <w:br/>
        <w:t>ша дәлелдеу тақырыбын анықтауда тараптар азаматтық процеске</w:t>
        <w:br/>
        <w:t>тікелей қатысады.</w:t>
        <w:br/>
        <w:t>Жарысымпаздық принципі азаматтық процеске тән дәлел-</w:t>
        <w:br/>
        <w:t>деу бойынша міндеттерді бөлудің тәсілін алдын ала көздейді.</w:t>
        <w:br/>
        <w:t>148</w:t>
        <w:br/>
        <w:t>Заңнамамен көзделген арнаулы білімдерді пайдалану нысан-</w:t>
        <w:br/>
        <w:t>дарының мазмұны, қылмыстық процестегідей, дәлелдемелерді</w:t>
        <w:br/>
        <w:t>жинаудың, зерттеу және бағалаудың іс жүргізу функциялары-</w:t>
        <w:br/>
        <w:t>на, сондай-ақ оларды іске асыру кезінде жәрлем көрсетуге бай-</w:t>
        <w:br/>
        <w:t>ланысты дифференциалануы мүмкін.</w:t>
        <w:br/>
        <w:t>Дәлелдемелерді жинау, зерттеу және бағалау функцияларын</w:t>
        <w:br/>
        <w:t>жүзеге асыру барысында соттың азаматтык сот ісің жүргізудегі</w:t>
        <w:br/>
        <w:t>арнаулы білімді пайдаланудың мүмкіндіктері мен ауқымы ту-</w:t>
        <w:br/>
        <w:t>ралы мәселе пікірталас тудырады.</w:t>
        <w:br/>
        <w:t>Судьялардың өздері де дәлелдемелерді жинау, зерттеу және</w:t>
        <w:br/>
        <w:t>бағалау үшін қажетті арнаулы білімдердің белгілі бір деңгейін</w:t>
        <w:br/>
        <w:t>меңгеру керек. Сонымен бірге, процестегі шындыққа жетудің</w:t>
        <w:br/>
        <w:t>кепілі ретінде заң субьектілер мен дәлелдеме адресаттарының</w:t>
        <w:br/>
        <w:t>баспалдақтарын белгілейді, оның соңы бүтіндей қоғам болып</w:t>
        <w:br/>
        <w:t>табылады. Ол қандай да бір субьектінің білім алуымен шектеліп</w:t>
        <w:br/>
        <w:t>қалмайды. Дәл осыған байланысты АГЖК-нің 91-бабы 1-бөлі-</w:t>
        <w:br/>
        <w:t>гінде сарапшылардан өзге процеске катысушы адамдардың ар-</w:t>
        <w:br/>
        <w:t>наулы білімінің болуы сотты тиісті жағдайларда сараптама та-</w:t>
        <w:br/>
        <w:t>ғайындау қажеттігінен босатпайды деп көрсетілген.</w:t>
        <w:br/>
        <w:t>Судьяның арнаулы білім аясы сот сараптамасы саласындағы</w:t>
        <w:br/>
        <w:t>соңғы жетістіктер туралы ақпаратты және арнаулы білімдерді</w:t>
        <w:br/>
        <w:t>пайдаланудың өзге нысандарын, сондай-ақ дәлелдемелерді,</w:t>
        <w:br/>
        <w:t>соның ішінде сарапшы қорытындысын біліктілікпен бағалау</w:t>
        <w:br/>
        <w:t>жүргізуге мүмкіндік беретін білімдерді тұрақты меңгеруіне бай-</w:t>
        <w:br/>
        <w:t>ланысты.</w:t>
        <w:br/>
        <w:t>Азаматтық іс жүргізу заңы сотқа консультация беру және</w:t>
        <w:br/>
        <w:t>ғылыми-техникалық құралдарды қолдануға жәрдем көрсету</w:t>
        <w:br/>
        <w:t>үшін іс жүргізу әрекетіне қатысу үшін маманды шақыруға құқық</w:t>
        <w:br/>
        <w:t>беруді көздейді. Маманды шақыру сот ұйғарымымен ресімделеді</w:t>
        <w:br/>
        <w:t>(АТЖК-нің 99-бабы 1,2-6.).</w:t>
        <w:br/>
        <w:t>Маманның іс жүргізу функциялары дәлелдемелерді жинауға,</w:t>
        <w:br/>
        <w:t>зерттеу мен бағалауға жәрдем көрсету болып табылады.</w:t>
        <w:br/>
        <w:t>Маманның жәрдемі техникалық көмектесу, сонымен бірге</w:t>
        <w:br/>
        <w:t>сотқа консультация беру түрінде жүзеге асырылады.</w:t>
      </w:r>
    </w:p>
    <w:p>
      <w:r>
        <w:t>Маманның: өзінің шақырылуы максатын білуге; егер арнау-</w:t>
        <w:br/>
        <w:t>лы білімі мен дағдысы болмаса, іс бойынша іс жүргізуге қаты-</w:t>
        <w:br/>
        <w:t>судан бас тартуға; соттың рұқсатымен іс жүргізу әрекетіне каты-</w:t>
        <w:br/>
        <w:t>сушыларға сұрақтар қоюға; іс жүргізу әрекетіне қатысушылар-</w:t>
        <w:br/>
        <w:t>дың назарын заттарды немесе құжаттарды табу, бекіту және алу</w:t>
        <w:br/>
        <w:t>кезінде, ғылыми-техникалық құралдарды колдану, іс материал-</w:t>
        <w:br/>
        <w:t>153</w:t>
        <w:br/>
        <w:t>Заң ғылымының бөлігі ретіндегі,тақырыбы дәлелдеу процесі</w:t>
        <w:br/>
        <w:t>болып табылатын дәлелдеу теориясы казіргі уақытта барған са-</w:t>
        <w:br/>
        <w:t>йын іс жүргізу құқығының, криминалистика, сот сараптамасы-</w:t>
        <w:br/>
        <w:t>ның жалпы ғылымы саласы ретінде ресімделеді. Қазіргі жағ-</w:t>
        <w:br/>
        <w:t>дайда ол білімнің кешенді саласы түріне ие болып келелі. Осы-</w:t>
        <w:br/>
        <w:t>ған байланысты азаматтық сот ісін жүргізудегі дәлелдеу мәсе-</w:t>
        <w:br/>
        <w:t>лелерін қарау кезінде қылмыстык процесс теориясының ере-</w:t>
        <w:br/>
        <w:t>желері мұқият әзірленуі мүмкін.</w:t>
        <w:br/>
        <w:t>Сонымен бірге, азаматтық және қылмыстық процестегі</w:t>
        <w:br/>
        <w:t>дәлелдеу проблемасын оқып-зерттеу үшін пайдалану кезінде</w:t>
        <w:br/>
        <w:t>өткізілетін ұқсастықтың аталған құқық салаларының өзіндік</w:t>
        <w:br/>
        <w:t>ерекшелігі болатын қылмыстық және азаматтық сот ісін</w:t>
        <w:br/>
        <w:t>жүргізудегі дәлелдеудің едәуір айырмашылығымен себептелген</w:t>
        <w:br/>
        <w:t>шектеулері болуы керектігін ескеру қажет. Бұл жерде, ең алды-</w:t>
        <w:br/>
        <w:t>мен, аталған құқық салалары институттары жүйесін калыптас-</w:t>
        <w:br/>
        <w:t>тырудың негізін құрайтын және оның ең елеулі белгілерін</w:t>
        <w:br/>
        <w:t>көрсететін азаматтық жәнс қылмыстық сот ісін жүргізу прин-</w:t>
        <w:br/>
        <w:t>циптерінің бірқатар айырмасы туралы сөз болып отыр. Осы</w:t>
        <w:br/>
        <w:t>зерттеудің контексінде процестің функционалдық принциптері</w:t>
        <w:br/>
        <w:t>айырмасының, сонын ішінде азаматтық процестегі диспозитив-</w:t>
        <w:br/>
        <w:t>тік принцип әрекетінің, сондай-ак аталған салалардағы жары-</w:t>
        <w:br/>
        <w:t>сымпаздық принциптерін іске асырудың сапалы ерекшеліктері</w:t>
        <w:br/>
        <w:t>мен тараптардың тең құқықтығынын маңызы аса үлкеп.</w:t>
        <w:br/>
        <w:t>Азаматтық сот ісін жүргізудегі дәлелдеудің басты ерекше-</w:t>
        <w:br/>
        <w:t>ліктерінің бірі оның міндеттерін тараптарға жүктеу болады, ол</w:t>
        <w:br/>
        <w:t>азаматтық іс жүргізу занынла өз көрінісін тапты (АГЖҚ-нін</w:t>
        <w:br/>
        <w:t>65-бабы).</w:t>
        <w:br/>
        <w:t>Азаматтық процестегі ләлелдеу тақырыбы мән-жайлардың</w:t>
        <w:br/>
        <w:t>жиынтығы болады, оларды аныктау азаматтық істі дұрыс шешу</w:t>
        <w:br/>
        <w:t>үшін қажет. Істі дұрыс шешу үшін маңызы бар мән-жайлар іске</w:t>
        <w:br/>
        <w:t>қатысушы тараптардың, басқа адамдардың талаптары мен қар-</w:t>
        <w:br/>
        <w:t>сылықтары негізінде, қолдануға жататын материалдық және іс</w:t>
        <w:br/>
        <w:t>жүргізу құқығы нормаларын ескере отырып сот анықтайды. Бүл</w:t>
        <w:br/>
        <w:t>азаматтық іс бойынша дәлелдеу тақырыбын сот анықтайды де-</w:t>
        <w:br/>
        <w:t>ген сөз (АТЖК-нің 66-бабы 2-б.).</w:t>
        <w:br/>
        <w:t>Құқықтық аспектіде дәлелдеу -- азаматтық істі шешу үшін</w:t>
        <w:br/>
        <w:t>маңызы бар мән-жайлар туралы шын білім алуға бағытталған,</w:t>
        <w:br/>
        <w:t>заңмен өкілеттік берілген субьектілердің белгіленген іс жүргізу</w:t>
        <w:br/>
        <w:t>нысанында жүріп жатқан кызметі. Азаматтык прошпестің негізгі</w:t>
        <w:br/>
        <w:t>мазмұнын құрай отырып, дәлелдеу қандай да бір көлемде он-</w:t>
        <w:br/>
        <w:t>дағы қатысушы әрбір адамнын қызметіне енеді.</w:t>
        <w:br/>
        <w:t>147</w:t>
        <w:br/>
        <w:t>мүмкін болмайды немесе қиындық келтіреді деп қауіптенуге</w:t>
      </w:r>
    </w:p>
    <w:p>
      <w:r>
        <w:t>негізі бар жағдайда болуы мүмкін.</w:t>
        <w:br/>
        <w:t>Аталған мән-жайлар сараптама обһектілеріне, олардын</w:t>
        <w:br/>
        <w:t>уақыт өте қасиеттерінің өзгеруіне, жойылуына немесе зерттеу</w:t>
        <w:br/>
        <w:t>үшін қол жетпейтіндігіне байланысты.</w:t>
        <w:br/>
        <w:t>Дәлелдемелерді қамтамасыз ету тәртібімен сараптама таға-</w:t>
        <w:br/>
        <w:t>йындаудың занды негіздері мүдделі адамның мәлімдемесі бо-</w:t>
        <w:br/>
        <w:t>лып табылады, онда: камтамасыз етілуге қажетті дәлелдемелер,</w:t>
        <w:br/>
        <w:t>растау үшін осы дәлелдемелер қажет мән-жайлар; өтініш беру-</w:t>
        <w:br/>
        <w:t>шіні қамтамасыз ету туралы өтініш жасауға итермелеген себеп-</w:t>
        <w:br/>
        <w:t>тер; камтамасыз етілетін дәлелдемелер кажет болып отырған іс</w:t>
        <w:br/>
        <w:t>көрсетілуге тиіс.</w:t>
        <w:br/>
        <w:t>Дәлелдемелерді қамтамасыз ету тәртібімен сараптама таға-</w:t>
        <w:br/>
        <w:t>йындау туралы өтінішті беру осы іс-әрекеттер үшін занда көз-</w:t>
        <w:br/>
        <w:t>делген жалпы ережелер бойынша жүргізіледі.</w:t>
        <w:br/>
        <w:t>Дәлелдемелерді қамтамасыз ету тәртібімен сараптама тага-</w:t>
        <w:br/>
        <w:t>йындау істің сотта туындауға дейін де, сондай-ақ кейін де бола-</w:t>
        <w:br/>
        <w:t>ды. Бірінші жағдайда сараптаманы нотариус немесе консулдық</w:t>
        <w:br/>
        <w:t>мекемелердің лауазымды адамы тағайындай алады. Аталған жағ-</w:t>
        <w:br/>
        <w:t>дайлардағы сараптама тәртібі Қазакстан Республикасының «Но-</w:t>
        <w:br/>
        <w:t>тариат туралы» Заңының 99-бабымен белгіленген. Соттын са-</w:t>
        <w:br/>
        <w:t>раптама тағайындауы АІЖК-нің 91-бабында көзделген тәртіпте</w:t>
        <w:br/>
        <w:t>жүргізіледі. Дәлелдемелерді қамтамасыз ету туралы өтінішті</w:t>
        <w:br/>
        <w:t>қабылдаудан бас тарту туралы соттың ұйғарымына жекеше ша-</w:t>
        <w:br/>
        <w:t>ғым берілуі мүмкін (АІЖК-нің 75-бабы 3-б.).</w:t>
        <w:br/>
        <w:t>Сот талқылауына істі дайыңдау кезіндегі сот сараптамасы істі</w:t>
        <w:br/>
        <w:t>барынша толық, жан-жақты қарау шарттарын жасау үшін та-</w:t>
        <w:br/>
        <w:t>ғайындалады.</w:t>
        <w:br/>
        <w:t>Судья сараптама тағайындау қажеттілігі кезінде іске қаты-</w:t>
        <w:br/>
        <w:t>сушы адамдарға міңдетті түрде олардың сарапшының алдына</w:t>
        <w:br/>
        <w:t>сұрақ қою құқығын түсіндіреді. Ал сарапшы АІЖК-нің 92-ба-</w:t>
        <w:br/>
        <w:t>бында көзделген құқықтардың барлығына ие болады. Алайла.</w:t>
        <w:br/>
        <w:t>ол соттың куәлардан жауап алу және өзге дәлелдемелерді зерт-</w:t>
        <w:br/>
        <w:t>теу кезінде қатысуға құқығы жоқ, бұл істі талқылауға дайыңдау</w:t>
        <w:br/>
        <w:t>сатыларының айрыкша мақсаттарынан шығады.</w:t>
        <w:br/>
        <w:t>Сот отырысындағы сот сараптамасы іс бойынша шешім шы-</w:t>
        <w:br/>
        <w:t>ғарылғанға дейін процестің кез келген сатысында тағайында-</w:t>
        <w:br/>
        <w:t>Луы мүмкін.</w:t>
        <w:br/>
        <w:t>Қылмыстык процеске қарағанда, азаматтық процесте алдын</w:t>
        <w:br/>
        <w:t>алатергеу сатылары болмайды, сот талқылауына дейін іс жүргізу</w:t>
        <w:br/>
        <w:t>п-248 іі</w:t>
        <w:br/>
        <w:t>Егер тарап сараптама жүргізуге қатысудан жалтарса немесе</w:t>
        <w:br/>
        <w:t>оны өткізуге кедергі келтірсе (зерттеу үшін кажетті материал-</w:t>
        <w:br/>
        <w:t>дар бермесе, сотқа беруге мүмкіндік болмайтын обьектілерді</w:t>
        <w:br/>
        <w:t>зерттеуге мүмкіндік бермесе), ал істін мән-жайлары бойынша</w:t>
        <w:br/>
        <w:t>мұндай тараптың қатысуынсыз сараптама жүргізу мүмкін бол-</w:t>
        <w:br/>
        <w:t>маса, сот қай тараптың сараптамадан жалтарғанына, сондай-ақ</w:t>
        <w:br/>
        <w:t>ол үшін оның қаншалықты маңызы барлығына карай анықтау</w:t>
        <w:br/>
        <w:t>үшін сараптама тағайындалған фактіні анықталған немесе жоққа</w:t>
        <w:br/>
        <w:t>шығарылған деп тануға құқылы (АТЖК-нің 91-бабы 8-б.).</w:t>
        <w:br/>
        <w:t>Осы норма тараптың сараптамаға қатысудан жалтару, ал ол</w:t>
      </w:r>
    </w:p>
    <w:p>
      <w:r>
        <w:t>тараптың дәлелсіз себептермен сараптамаға келмеуі, сарапшы-</w:t>
        <w:br/>
        <w:t>ларға зертеуге қажетті материалдарды ұсынбаудан тұратын</w:t>
        <w:br/>
        <w:t>өзінің іс жүргізу міндеттерін орындамағаны үшін өзіндік іс</w:t>
        <w:br/>
        <w:t>жүргізу санкциясы болып табылады.</w:t>
        <w:br/>
        <w:t>Егер тарап сараптама жүргізуге қатысудан жалтарса, ал іс</w:t>
        <w:br/>
        <w:t>оның қатысуынсыз немесе тиісті материалдарсыз сараптама</w:t>
        <w:br/>
        <w:t>жүргізу мүмкін болмағандықтан, сот оны анықтау үшін сарап-</w:t>
        <w:br/>
        <w:t>тама тағайындалған фактіні анықталған немесе жоққа шығарыл-</w:t>
        <w:br/>
        <w:t>ған деп тануға құқылы.</w:t>
        <w:br/>
        <w:t>Соңғысы қай тараптың сараптамаға қатысудан жалтаруына</w:t>
        <w:br/>
        <w:t>байланысты болады. Егер жалтарушы тараптың талаптары не-</w:t>
        <w:br/>
        <w:t>месе қарсылықтары негізінде жатқан фактіні анықтау үшін са-</w:t>
        <w:br/>
        <w:t>раптама тағайындалса, онда бұл фактінің болуы жоққа шыға-</w:t>
        <w:br/>
        <w:t>рылған деп танылуы мүмкін.</w:t>
        <w:br/>
        <w:t>Егер ол қарама-қарсы тараптың талаптары немесе қарсылық-</w:t>
        <w:br/>
        <w:t>тарын негізіндейтін фактіні анықтау үшін тағайындалса, оңда</w:t>
        <w:br/>
        <w:t>факті анықталған деп танылуы мүмкін (31.</w:t>
        <w:br/>
        <w:t>Азаматтық сот ісін жүргізудегі сот сараптамасы тікелей сот</w:t>
        <w:br/>
        <w:t>талқылауы сатысында, сондай-ақ өзге сатыларда жүргізілу</w:t>
        <w:br/>
        <w:t>мүмкін. Осы белгілер бойынша сараптама тағайындаудың мына</w:t>
        <w:br/>
        <w:t>төмендегі іс жүргізу нысандарын бөліп көрсетуге болады:</w:t>
        <w:br/>
        <w:t>- дәлелдемелерді қамтамасыз ету тәртібімен;</w:t>
        <w:br/>
        <w:t>- істі сот талқылауына дайындау кезінде;</w:t>
        <w:br/>
        <w:t>- сот талқылауында.</w:t>
        <w:br/>
        <w:t>Дәлелдемелерді қамтамасыз ету тәртібімен сараптама таға-</w:t>
        <w:br/>
        <w:t>йындау АІЖК-нің 74, 75, 76-баптарының талаптарына сәйкес</w:t>
        <w:br/>
        <w:t>жүзеге асырылады.</w:t>
        <w:br/>
        <w:t>Сараптаманы жүргізу дәлелдемелерді қамтамасыз ету тәсіл-</w:t>
        <w:br/>
        <w:t>дерінің бірі болып табылады. Оны дәлелдемелерді қамтамасыз</w:t>
        <w:br/>
        <w:t>ету тәртібімен тағайындау, егер соңынан сараптама жүргізу</w:t>
        <w:br/>
        <w:t>160</w:t>
        <w:br/>
        <w:t>Арнаулы ғылыми білімдерді меңгеруден басқа сарапшыға</w:t>
        <w:br/>
        <w:t>қойылатын өзге талаптар АРЖК-нің 91-бабы 4-бөлігінде және</w:t>
        <w:br/>
        <w:t>«Сот сараптамасы туралы» Заңның 10-бабында белгіленген.</w:t>
        <w:br/>
        <w:t>Сарапшынын құқықтары мен міндеттері АІЖК-нің 92-ба-</w:t>
        <w:br/>
        <w:t>бында көзделген.</w:t>
        <w:br/>
        <w:t>Сарапшының: 1) сараптамаға қатысты іс материалдарымен</w:t>
        <w:br/>
        <w:t>танысуға. Онын карауына ұсынылатын материалдардың көлемін</w:t>
        <w:br/>
        <w:t>әрбір жағдайда сараптама тағайындайтын сот белгілейді; 2) өзіне</w:t>
        <w:br/>
        <w:t>қорытынды беру үшін қажетті косымша материалдарды беру</w:t>
        <w:br/>
        <w:t>туралы өтініш білдіруге. Егер өтініш бір ай мерзім ішінде қана-</w:t>
        <w:br/>
        <w:t>ғаттандырылмаса, ол қанағаттандырылмаса бірде-бір қойылған</w:t>
        <w:br/>
        <w:t>сұрақты шешу мүмкін емес, сарапшы сараптама тағайындаған</w:t>
        <w:br/>
        <w:t>органға корытынды берудің мүмкін еместігі туралы хабарлама</w:t>
        <w:br/>
        <w:t>жібереді; 3) соттың рұқсатымен сот отырысына қатысуға және</w:t>
        <w:br/>
        <w:t>оған қатысушыларға сараптамаға катысты сұрақтар қоюға; тиісті</w:t>
        <w:br/>
        <w:t>бөлігінде сот отырысының хаттамасымен танысуға және өзінің</w:t>
        <w:br/>
        <w:t>әрекеті мен жауаптарының толық және дұрыс көрсетілуіне қа-</w:t>
      </w:r>
    </w:p>
    <w:p>
      <w:r>
        <w:t>тысты хаттамаға енгізілуге жататын ескертулер жасауға; 4) өз</w:t>
        <w:br/>
        <w:t>бастамасымен сараптама жүргізу кезінде анықталған іс үшін</w:t>
        <w:br/>
        <w:t>маңызы бар мән-жайларды қорытындыда көрсетуге; 5) өзінің</w:t>
        <w:br/>
        <w:t>ана тілінде не өзі білетін тілде қорытынды ұсынуға және айғақ,</w:t>
        <w:br/>
        <w:t>беруге; 6) аудармашының тегін көмегін пайдалануға; 7) сарап-</w:t>
        <w:br/>
        <w:t>тама жүргізу кезінде өз құқығына нұқсан келтірген соттың</w:t>
        <w:br/>
        <w:t>әрекетіне шағым жасауға; 8) өзінің арнаулы білімінен тыс мәсе-</w:t>
        <w:br/>
        <w:t>лелер бойынша, сондай-ақ егер өзіне берілген материалдар</w:t>
        <w:br/>
        <w:t>корытынды беру үшін жеткіліксіз болған жағдайларда қорытын-</w:t>
        <w:br/>
        <w:t>ды беруден бас тартуға; 9) сараптама жүргізу кезінде келтірілген</w:t>
        <w:br/>
        <w:t>шығындарға өтем және егер сот сараптамасын жүргізу оның</w:t>
        <w:br/>
        <w:t>қызметтік міндеттерінің шеңберіне кірмесе орындалған жұмыс</w:t>
        <w:br/>
        <w:t>үшін сыйақы алуға құқығы бар.</w:t>
        <w:br/>
        <w:t>Сарапшының: 1) соттан басқа процеске қатысушылармен</w:t>
        <w:br/>
        <w:t>сараптама жүргізуге байланысты мәселелер бойынша келіссөз-</w:t>
        <w:br/>
        <w:t>дер жүргізуге; 2) өз бетінше қорытынды беруге кажетті материал-</w:t>
        <w:br/>
        <w:t>дар жинауға, өйткені бұл жағдайда ол өзінің іс жүргізу функ-</w:t>
        <w:br/>
        <w:t>цияларының шегінен асып кетеді, ал ол дәлелдемелерге жол</w:t>
        <w:br/>
        <w:t>берушілік принципін бұзуға әкеледі; 3) егер оған сараптама та-</w:t>
        <w:br/>
        <w:t>ғайындаған соттың арнаулы рұксаты болмаса, обьектілерді</w:t>
        <w:br/>
        <w:t>толық немесс ішінара жоюға не олардың сыртқы түрін немесе</w:t>
        <w:br/>
        <w:t>негізгі касиеттерін өзгертуге әкеп соктыратын зерттеулер жүр-</w:t>
        <w:br/>
        <w:t>гізуге құқығы жоқ.</w:t>
        <w:br/>
        <w:t>158</w:t>
        <w:br/>
        <w:t>дарын зерттеу, сараптама тағайындау үшін материалдарды да-</w:t>
        <w:br/>
        <w:t>йындау кезінде өзінің іс-әрекетіне байланысты мән-жайларға</w:t>
        <w:br/>
        <w:t>назар аударуға; өзі катысқан іс жүргізу әрекетінің хаттамасы-</w:t>
        <w:br/>
        <w:t>мен, сондай-ақ сот отырысы хаттамасының тиісті бөлігімен та-</w:t>
        <w:br/>
        <w:t>нысуға және өзінің қатысуымен жүргізілген әрекеттердің ба-</w:t>
        <w:br/>
        <w:t>рысы мен нәтижелері көрсетілуінін толымдылығы мен дұрыс-</w:t>
        <w:br/>
        <w:t>тығына қатыс-ты хаттамаға енгізілуге тиіс мәлімдемелер мен ес-</w:t>
        <w:br/>
        <w:t>кертпелер жасауға; соттың іс-әрекетіне шағым жасауға; өзінін</w:t>
        <w:br/>
        <w:t>іс жүргізу әрекеттеріне қатысуға байланысты өзіне келтірілген</w:t>
        <w:br/>
        <w:t>шығындар-ға өтем және іс бойынша іс жүргізуге қатысу оның</w:t>
        <w:br/>
        <w:t>қызметтік міндеттерінің шеңберіне кірмейтін болса, орындаған</w:t>
        <w:br/>
        <w:t>жұмысы үшін сыйақы алуға құқығы бар.</w:t>
        <w:br/>
        <w:t>Ол: соттың шақыртуы бойынша келуге; іс жүргізу әрекет-</w:t>
        <w:br/>
        <w:t>терін жүргізуге және сот талқылауына қатысуға; кеңестер бе-</w:t>
        <w:br/>
        <w:t>руге; өзі орындаған іс-әрекеттер жөнінде түсініктеме беруге мін-</w:t>
        <w:br/>
        <w:t>детті.</w:t>
        <w:br/>
        <w:t>АІЖК-нің 207-бабына сәйкес маманның жазбаша берген</w:t>
        <w:br/>
        <w:t>консультациясы (түсіндірмесі) сот отырысында жария етіледі.</w:t>
        <w:br/>
        <w:t>Маманның ауызша консультациясы мен түсіндірмесі сот оты-</w:t>
        <w:br/>
        <w:t>рысының хаттамасына енгізіледі.</w:t>
        <w:br/>
        <w:t>Консультацияны түсіндіру және толықтыру мақсатында ма-</w:t>
        <w:br/>
        <w:t>манға сұрақтар қойылу мүмкін. Арызы бойынша маманды тарт-</w:t>
        <w:br/>
        <w:t>қан адам және оның өкілі бірінші болып, содан соң іске қаты-</w:t>
        <w:br/>
        <w:t>сушы басқа адамдар және өкілдер сұрақтар қояды. Сот шақыр-</w:t>
        <w:br/>
        <w:t>ған маманға бірінші болып талап қоюшы және онын өкілі сұрақ</w:t>
        <w:br/>
        <w:t>қояды. Сот маманға кез келген сәтте сұрақ қоюға құқылы.</w:t>
        <w:br/>
        <w:t>Маманның іс жүргізуге катысуының нәтижелері ол қатыс-</w:t>
        <w:br/>
        <w:t>қаніс жүргізу әрекетінің хатгамасына бекітіліп жазылады. Хат-</w:t>
        <w:br/>
        <w:t>тамада: маманның пікірі, ол берген кеңестер, маманның про-</w:t>
        <w:br/>
        <w:t>цеске қатысушыларға қойған сұрақтары, өзінің қатысуымен</w:t>
      </w:r>
    </w:p>
    <w:p>
      <w:r>
        <w:t>жүргізілген әрекеттердің барысы мен нәтижелерінің көрсету-</w:t>
        <w:br/>
        <w:t>лерінің толықтығы мен дұрыстығына катысты мәлімдемелері</w:t>
        <w:br/>
        <w:t>мен ескертпелері көрсетіледі.</w:t>
        <w:br/>
        <w:t>АТЖҚ-нің 182-бабында көзделген аудармашының сот</w:t>
        <w:br/>
        <w:t>жүргізіліп отырған тілді білмейтін адамдарлып түсіндірмелерін,</w:t>
        <w:br/>
        <w:t>айғақтарын, мәлімдемелерін аудару міндетін түсіндіреді. Оған</w:t>
        <w:br/>
        <w:t>қарсылык білдіру АІЖК-нің 41-бабында келтірілген.</w:t>
        <w:br/>
        <w:t>Аленді жоғарыла айтылған кәмелетке толмаған куәдан жа-</w:t>
        <w:br/>
        <w:t>уап алу кезінде педагог, сондай-ақ психиатрды айтсақ, зан тиісті</w:t>
        <w:br/>
        <w:t>нормаларда оларды ескерумен шектеледі. Олар негізінде маман</w:t>
        <w:br/>
        <w:t>154</w:t>
        <w:br/>
        <w:t>Сарапшы: 1) соттың шақыруы бойынша келуге; 2) өзаллы-</w:t>
        <w:br/>
        <w:t>на қойылған мәселелер бойынша негізделген және обһективт!</w:t>
        <w:br/>
        <w:t>жазбаша қорытынды беруге. Обһективті қорытынды беру</w:t>
        <w:br/>
        <w:t>дегеніміз, ол сарапшы өзінін ішкі сеніміне негізделе өзінің ар-</w:t>
        <w:br/>
        <w:t>наулы ғылыми біліміне сәйкес өзі жүргізген зертеудің нәтиже-</w:t>
        <w:br/>
        <w:t>лерін толық, жан-жақты бағалау дегенді білдіреді. Обьективтіл</w:t>
        <w:br/>
        <w:t>сондай-ақ сараптама жүргізу кезінде сарапшының ең тиімді</w:t>
        <w:br/>
        <w:t>мақұлданған әдістер мен ғылыми-техникалық құралдарды пай-</w:t>
        <w:br/>
        <w:t>далануы. Сарапшылық қорытындының негізділігі сарапшы пай-</w:t>
        <w:br/>
        <w:t>даланған зерттеу әдістемесінің сенімділігі мен ғылыми негіз-</w:t>
        <w:br/>
        <w:t>ділігін, оған ұсынылған материалдардың, соның ішінде алғашқы</w:t>
        <w:br/>
        <w:t>мәліметтердің жеткіліктігі мен дұрыстығын, сарапшы тұжырым-</w:t>
        <w:br/>
        <w:t>дарының өзі жүргізген зерттеуге сәйкестілігін білдіреді; 3) жүр-</w:t>
        <w:br/>
        <w:t>гізілген зерттеулер мен берілген қорытындыға байланысты мәсс-</w:t>
        <w:br/>
        <w:t>лелер бойынша жауап беруге міндетті.</w:t>
        <w:br/>
        <w:t>ҚҚ-нін 352-бабына сәйкес көрінеу жалған қорытынды</w:t>
        <w:br/>
        <w:t>бергені үшін қылмыстық жауапка тартылады.</w:t>
        <w:br/>
        <w:t>Сарапшыға сот сараптамасын жүргізу үшін іс жүргізу негізі</w:t>
        <w:br/>
        <w:t>сот ұйғарымы болып табылады, онда соттың атауы, сараптама-</w:t>
        <w:br/>
        <w:t>ны тағайындаудың орны мен уақыты; іс бойынша тараптарды:</w:t>
        <w:br/>
        <w:t>атауы; сараптама түрі; сараптама тағайындау негіздері; сарап-</w:t>
        <w:br/>
        <w:t>шының алдына қойылған мәселелер; сот сараптамасы органы!-</w:t>
        <w:br/>
        <w:t>нын атауы немесе сарапшы боп тағайындалған адам туралы де</w:t>
        <w:br/>
        <w:t>ректер; сараптама жүргізуге жіберілген обьектілер мен өзге 2</w:t>
        <w:br/>
        <w:t>материалдар; ҚК-нің 352-бабында көзделген сарапшыға көріне</w:t>
        <w:br/>
        <w:t>жалған корытынды берудің қылмыстық жауапкершілігі турал.</w:t>
        <w:br/>
        <w:t>ескерту туралы белгі көрсетіледі (АТЖК-нің 91-бабы 9,10-б.).</w:t>
        <w:br/>
        <w:t>Сараптама тараптың өтінімі бойынша, сондай-ақ соттын бас-</w:t>
        <w:br/>
        <w:t>тамасы бойынша да тағайындалуы мүмкін (АГЖК-нің 91-бабь</w:t>
        <w:br/>
        <w:t>3-6.).</w:t>
        <w:br/>
        <w:t>Сот тараптар мен іске қатысушы өзге адамдардың пікір“</w:t>
        <w:br/>
        <w:t>ескере отырып тиісті шешім қабылдайды.</w:t>
        <w:br/>
        <w:t>Іске катысушы тұлғалар соттан сараптама ісін жүргізуді ао</w:t>
        <w:br/>
        <w:t>наулы ғылыми білімі бар нақты адамға тапсыру туралы сүре</w:t>
        <w:br/>
        <w:t>алады (АІЖК-нің 91-бабы 5-б.). Іске қатысушы әрбір адам саг-</w:t>
        <w:br/>
        <w:t>рапшының алдына қойылуы тиіс мәселелерді сотка қоюға қүқы</w:t>
        <w:br/>
        <w:t>лы, алайда түпкілікті сұрақтардың ауқымын сот айқындайды.</w:t>
        <w:br/>
        <w:t>Ұсынылған мәселелерді қабылдамауды сот дәлелдеуге міндетті,</w:t>
        <w:br/>
        <w:t>ал соттың сараптама тағайындау туралы ұйғарымына шағым жг-</w:t>
        <w:br/>
        <w:t>салуы немесе наразылық білдірілуі мүмкін (АТЖҚ-нің 91-бабы</w:t>
        <w:br/>
        <w:t>7-6.).</w:t>
      </w:r>
    </w:p>
    <w:p>
      <w:r>
        <w:t>159</w:t>
        <w:br/>
        <w:t>-- аталған бапты медициналық мекемеге сараптама жүргізу</w:t>
        <w:br/>
        <w:t>үшін орналастыру туралы нормамен толықтыру, оның шарты:</w:t>
        <w:br/>
        <w:t>а) стапионарлық байкау қажеттілігі; 6) медициналық мекемеде</w:t>
        <w:br/>
        <w:t>болу ережелері заң талаптарын сақтау болып табылады;</w:t>
        <w:br/>
        <w:t>Азаматтық процестегі маманның іс жүргізу мәртебесінің</w:t>
        <w:br/>
        <w:t>және оның қызмет нәтижелерінің дәлелдемелік маңызының</w:t>
        <w:br/>
        <w:t>жеткілікті түрде анық болмауына байланысты, мыналар ұсы-</w:t>
        <w:br/>
        <w:t>нылады:</w:t>
        <w:br/>
        <w:t>-- «маман» деген түсінік анықтамасы, онда консультация беру</w:t>
        <w:br/>
        <w:t>(көрсетулер) арқылы дәлелдемелерді жинауға, зерттеу және</w:t>
        <w:br/>
        <w:t>бағалауға және соттың ғылыми-техникалық құралдарды қолда-</w:t>
        <w:br/>
        <w:t>нуына жәрдем көрсету мақсатында іс жүргізу әрекеттеріне қаты-</w:t>
        <w:br/>
        <w:t>су үшін іске мүдделі емес, арнаулы білімі бар кәмелетке толған</w:t>
        <w:br/>
        <w:t>адам маман ретінде тартылуы мүмкін деп көрсете отырып,</w:t>
        <w:br/>
        <w:t>АІЖК-нің 99-бабы 1-бөлігінің мазмұнына енгізілу мүмкін;</w:t>
        <w:br/>
        <w:t>-- АІЖК-нің99-бабы 1-бөлігін, іс жүргізу әрекеттеріне кәме-</w:t>
        <w:br/>
        <w:t>летке толмағанмен бірге қатысушы педагог (психолог), сондай-</w:t>
        <w:br/>
        <w:t>ақ оған сот сараптамасы жүргізу тапсырылған жағдайды қоспа-</w:t>
        <w:br/>
        <w:t>ғанда, психиатр маманның іс жүргізу өкілеттігіне ие болады</w:t>
        <w:br/>
        <w:t>деген, сондай-ақ сот тараптың өтініші бойынша да мамандарды</w:t>
        <w:br/>
        <w:t>тартуға құқылы деген, ал іске қатысушы адам арнаулы білімі</w:t>
        <w:br/>
        <w:t>бар нақты адамды маман ретінде тарту туралы соттан өтіне ала-</w:t>
        <w:br/>
        <w:t>ды деген ережемен толықтыру...</w:t>
        <w:br/>
        <w:t>- азаматтық процесте арнаулы білімді пайдаланудың ныса-</w:t>
        <w:br/>
        <w:t>ны ретінде бағалау қызметін ескеру |11.</w:t>
        <w:br/>
        <w:t>Т.В. Сахнова, «іс жүргізу санаты ретіндегі арнаулы білімдер</w:t>
        <w:br/>
        <w:t>арнаулы критерийлерге ғана емес, сонымен бірге азаматтық іс</w:t>
        <w:br/>
        <w:t>жүргізу нысаны талаптарына да жауап беру керек, іс жүргізу</w:t>
        <w:br/>
        <w:t>қызметін, соның ішінде сот танымын жүзеге асырудағы басқа</w:t>
        <w:br/>
        <w:t>тәсілдер мен құралдардан оқшау болуы керек» (2| деп атап</w:t>
        <w:br/>
        <w:t>көрсетті. Сондықтан да, азаматтық сот ісін жүргізудегі арнау-</w:t>
        <w:br/>
        <w:t>лы білімды пайдаланудың іс жүргізу базасының нақты мазмұ-</w:t>
        <w:br/>
        <w:t>нына көше отырып, ең алдымен, АГЖҚ-де арнаулы білімдерді</w:t>
        <w:br/>
        <w:t>пайдаланудың мына нысандары көзделген: оларды соттың (су-</w:t>
        <w:br/>
        <w:t>дьянын) пайдалануы (15-баптың 2,3-бөліктері); сараптама таға-</w:t>
        <w:br/>
        <w:t>йындау (91-бап); іс жүргізу әрекеттеріне катысуға маманды тарту</w:t>
        <w:br/>
        <w:t>(99-бап); аудармашыны тарту (14-баптың 3-бөлігі); кәмелетке</w:t>
        <w:br/>
        <w:t>толмаған куәден жауап алу кезінде педагогты тарту (199-бап-</w:t>
        <w:br/>
        <w:t>тың 1-бөлігі); азаматты сот-нсихиатриялық сараптамаға мәж-</w:t>
        <w:br/>
        <w:t>бүрлеп жіберу туралы мәселені шешу кезінде сот отырысына</w:t>
        <w:br/>
        <w:t>психиатрдың қатысуы (305-баптың 2-бөлігі).</w:t>
        <w:br/>
        <w:t>152</w:t>
        <w:br/>
        <w:t>бола отырып, осы аталған іс жүргізу тұлғасы үшін көзделген</w:t>
        <w:br/>
        <w:t>барлық құқықтары мен міндеттерін меңгеруі керек.</w:t>
        <w:br/>
        <w:t>Сарапшылардың, мамандардың, аудармашылардың шығын-</w:t>
        <w:br/>
        <w:t>Дарын өтеу және оларға сыйақы төлеу мәселелері АГЖК-нін</w:t>
        <w:br/>
        <w:t>108, 109-баптарымен, Қазакстан Республикасынын «Сотсарап-</w:t>
      </w:r>
    </w:p>
    <w:p>
      <w:r>
        <w:t>тамасы туралы» Заңынын 22-бабымен және Қазакстан Респ</w:t>
        <w:br/>
        <w:t>ликасы Министрлер Кабинетінін 1992 жылғы 25 ақпандағы Уо |52</w:t>
        <w:br/>
        <w:t>қаулысымен бекітілген «Адамдарды аныктау органына, алды"</w:t>
        <w:br/>
        <w:t>ала тергеуге, прокуратураға немесе сотқа шакыртуға байланы-</w:t>
        <w:br/>
        <w:t>сты олардың шығындарын өтеу және сыйақы төлеудің тәртібі</w:t>
        <w:br/>
        <w:t>мен мөлшерлері жөніндегі Нұсқаулықпен» реттемеленеді.</w:t>
        <w:br/>
        <w:t>Сарапшыларға, мамандар мен аудармашыларға сотка ке.</w:t>
        <w:br/>
        <w:t>ге байланысты оларға келтірілген жол ақысы, бөлме жал</w:t>
        <w:br/>
        <w:t>жөніндегі шығындар, сондай-ақ тәуліктік ақы өтеледі. Сондай</w:t>
        <w:br/>
        <w:t>ақ сарапшы мен маманға тапсырылған жұмысты орындау</w:t>
        <w:br/>
        <w:t>кезінде олар жұмсаған басқа да шығын материалдарынын құтты</w:t>
        <w:br/>
        <w:t>коммуналдық қызмет көрсетулер және машина, құрал-жаблык</w:t>
        <w:br/>
        <w:t>уақытын тұтынғаны үшін төлеген ақысы өтеледі. Егер сарапаты</w:t>
        <w:br/>
        <w:t>мен маманның орындаған жұмысы олардың қызметтік міндет-</w:t>
        <w:br/>
        <w:t>тері шеңберіне кірмесе, онда олар тараптардың келісімі бой:</w:t>
        <w:br/>
        <w:t>ша сот белгілеген мөлшерде сыйақы алады.</w:t>
        <w:br/>
        <w:t>Сарапшыларға, мамандарға сомаларды, сондай-ақ сотсарсл-</w:t>
        <w:br/>
        <w:t>тамасы органы жүргізген сараптамаға ақыны тиісті өтініш бер</w:t>
        <w:br/>
        <w:t>ген тарап төлейді. Егер аталған өтінішті екі тарап берсе неу</w:t>
        <w:br/>
        <w:t>куәні шақырту, сараптаманы тағайындау, маманды Тарту с</w:t>
        <w:br/>
        <w:t>тың бастамасы бойынша жүргізілсе, талап етіліп отырған сох2</w:t>
        <w:br/>
        <w:t>ны тараптар тең бөліп төлейді.</w:t>
        <w:br/>
        <w:t>Егер бұл жұмыс сарапшылар мен мамандардың қызметтік</w:t>
        <w:br/>
        <w:t>міндеттерінің шеңберіне кірмесе, соттын тапсырмасы бой</w:t>
        <w:br/>
        <w:t>ша істеген жұмыстары үшін оларға тиесілі сомаларды трісті</w:t>
        <w:br/>
        <w:t>өтініш жасаған тарап сот депозитіне алдын ала төлеп коялы</w:t>
        <w:br/>
        <w:t>Сыйақының мөлшерін тараптармен келісім бойынша сот</w:t>
        <w:br/>
        <w:t>белгілейді.</w:t>
        <w:br/>
        <w:t>Сотсараптамасы органы сараптама жүргізгені не сот сароп-</w:t>
        <w:br/>
        <w:t>тамасы органының қызметкері болыл табылатын адамның ма-</w:t>
        <w:br/>
        <w:t>ман ретінде қатысқаны үшін төленуге тиесілі сомаларды тиісті</w:t>
        <w:br/>
        <w:t>өтініш жасаған тарап сот сараптамасы органының шотына 21-</w:t>
        <w:br/>
        <w:t>дын ала төлеп қояды.</w:t>
        <w:br/>
        <w:t>Егер бір немесе екі тарап шығындарды төлеуден босатыл-</w:t>
        <w:br/>
        <w:t>ған жағдайда сарапшылар мен мамандарға тиесілі сомаларды</w:t>
        <w:br/>
        <w:t>155</w:t>
        <w:br/>
        <w:t>3. Әкімшілік құқық бұзушылық туралы Қазақстан Республи-</w:t>
        <w:br/>
        <w:t>касының кодексіндегі арнаулы білім институтына жалпы сипат-</w:t>
        <w:br/>
        <w:t>тама беру.</w:t>
        <w:br/>
        <w:t>4. Азаматтық процесте сот сараптамасын тағайындаудың</w:t>
        <w:br/>
        <w:t>ерекшеліктерін сипаттау.</w:t>
        <w:br/>
        <w:t>12-тақырып. ҚАЗАҚСТАН РЕСПУБЛИКАСЫНДАҒЫ</w:t>
        <w:br/>
        <w:t>СОТ-САРАПТАМА ҚЫЗМЕТІН ҰЙЫМДАСТЫРУ</w:t>
        <w:br/>
        <w:t>1. Қазақстан Республикасының заңнамасындағы сот-сараптама</w:t>
        <w:br/>
        <w:t>қызметін ұйымдастыру мәселелері</w:t>
        <w:br/>
        <w:t>Қазақстан Республикасында құқықтық мемлекет құру аза-</w:t>
        <w:br/>
        <w:t>маттық қоғамның барлық аясын реттейтін жаңа заңнамаларды</w:t>
        <w:br/>
        <w:t>қалыптастыруды көздейді. Осыған байланысты, іс жүргізу инс-</w:t>
        <w:br/>
        <w:t>титуты және сот-сараптама қызметі ретіндегі сот сараптамасы-</w:t>
        <w:br/>
        <w:t>ның қызмет етуі мен дамуының нормативтік негізі жаңадан</w:t>
      </w:r>
    </w:p>
    <w:p>
      <w:r>
        <w:t>жасалуда.</w:t>
        <w:br/>
        <w:t>«Сот сараптамасы туралы» Заңның 2-бабына сәйкес Қазақ-</w:t>
        <w:br/>
        <w:t>стан Республикасынын сот сараптамасы туралы заңнамасы</w:t>
        <w:br/>
        <w:t>Конституцияға негізделеді және аталған заңнан, Қазақстан Рес-</w:t>
        <w:br/>
        <w:t>публикасының өзге нормативтік құқыктықактілерінен, сондай-</w:t>
        <w:br/>
        <w:t>ақ Қазақстан Республикасының бекіткен тиісті халықаралык</w:t>
        <w:br/>
        <w:t>шарттарынан тұрады.</w:t>
        <w:br/>
        <w:t>Іс жүргізу қызметі ретіндегі сот сараптамасы Қазақстан Рес-</w:t>
        <w:br/>
        <w:t>публикасының іс жүргізу заңдары -- Азаматтық іс жүргізу</w:t>
        <w:br/>
        <w:t>кодексімен, Әкімшілік кұкық бұзушылық туралы кодексімен,</w:t>
        <w:br/>
        <w:t>сондай-ақ Қылмыстық іс жүргізу кодексімен реттемеленеді.</w:t>
        <w:br/>
        <w:t>Қазақстан Республикасындағы сот-сараптама қызметін</w:t>
        <w:br/>
        <w:t>ұйымдастыруды реттемелейтін негізгі заңнамалық акт «Сот са-</w:t>
        <w:br/>
        <w:t>раптамасы туралы» Қазақстан Республикасының Заңы және оны</w:t>
        <w:br/>
        <w:t>орындау үшін қабылданған нормативтік заңға тәуелді құқықтық</w:t>
        <w:br/>
        <w:t>актілер болып табылады.</w:t>
        <w:br/>
        <w:t>Аталған Занды кабылдау өзекті мәселе болды, өйткені сот</w:t>
        <w:br/>
        <w:t>сараптамасының қажеттілігінің өсуі бүтіндей сот-сараптама</w:t>
        <w:br/>
        <w:t>қызметін заңнамалық қамтамасыз етуді жетілдіруді талап етті.</w:t>
        <w:br/>
        <w:t>Сот-сараптама қызметін құқықтық реттемелеу проблемасы-</w:t>
        <w:br/>
        <w:t>ның ерекше маңызы болды, өйткені Заңды қабылдау кезінде</w:t>
        <w:br/>
        <w:t>Республикада оны сот сараптамасының мемлекеттік органда-</w:t>
        <w:br/>
        <w:t>ры, мамандандырылған ведомстволық қызметтер, сондай-ақ өзге</w:t>
        <w:br/>
        <w:t>де занды және жеке тұлғалар жүзеге асырып отырды.</w:t>
        <w:br/>
        <w:t>175</w:t>
        <w:br/>
        <w:t>Аудармашы: егер өзінің аударма үшін қажетті білімі болма-</w:t>
        <w:br/>
        <w:t>са,іс жүргізуден бас тартуға; аударма жасау кезінде қатысушы</w:t>
        <w:br/>
        <w:t>адамдарға аударманы нақтылау үшін сұрақтар қоюға; өзі жүргі-</w:t>
        <w:br/>
        <w:t>зілуіне катысқан іс жүргізу әрекетінің хаттамасымен танысуға</w:t>
        <w:br/>
        <w:t>жәнеаударманың хатқа түсірілуінің толық және дұрыс екендігі</w:t>
        <w:br/>
        <w:t>жөнінде хаттамаға енгізілуі керек болатын ескертпелер жасауға</w:t>
        <w:br/>
        <w:t>құқылы.</w:t>
        <w:br/>
        <w:t>Аудармашы: әкімшілік құқық бұзушылық туралы істі жүргі-</w:t>
        <w:br/>
        <w:t>зіп жатқан соттын, органның (лауазымды адамның) шақыруы</w:t>
        <w:br/>
        <w:t>бойынша келуге және өзіне тапсырылған аударманы толық және</w:t>
        <w:br/>
        <w:t>дәл жасауға; тиісті хаттамада аударманың дұрыстығын өзі кол</w:t>
        <w:br/>
        <w:t>қойып куәландыруға міндетті.</w:t>
        <w:br/>
        <w:t>Аудармашыға әкімшілік құқық бұзушылық туралы істі</w:t>
        <w:br/>
        <w:t>қарауға уәкілетті орган (лауазымды адам) әкімшілік құқық бүзу-</w:t>
        <w:br/>
        <w:t>шылықтуралы істі қарау кезінде көрінеу жалған аударма жаса-</w:t>
        <w:br/>
        <w:t>ғаны үшін әкімшілік жауапты болатынын және сотта әрекетті</w:t>
        <w:br/>
        <w:t>жасағаны үшін қылмыстық жауапты болатынын ескертеді.</w:t>
        <w:br/>
        <w:t>Әкімшілік кұкық бұзушылықтуралы іс бойынша іс жүргізуге</w:t>
        <w:br/>
        <w:t>аудармашының қатыспау мүмкіндігінің мән-жайлары ӘҚБтК-нің</w:t>
        <w:br/>
        <w:t>601-бабы 2-бөлігімен белгіленеді.</w:t>
        <w:br/>
        <w:t>Аудармашының процеске қатысуымен байланысты шығын-</w:t>
        <w:br/>
        <w:t>дары, сондай-ақ онын еңбегінін өтемі ӘҚБтК-нің 603-бабында</w:t>
        <w:br/>
        <w:t>белгіленген тәртіпте төленеді |5).</w:t>
        <w:br/>
        <w:t>ҰСЫНЫЛАТЫН ӘДЕБИЕТТЕР</w:t>
      </w:r>
    </w:p>
    <w:p>
      <w:r>
        <w:t>1. Бычкова Е.С. Проблемы развития института специальных зна-</w:t>
        <w:br/>
        <w:t>ний в гражданском судопроизводстве. Дисс. ... канд. юрид. наук. Ал-</w:t>
        <w:br/>
        <w:t>маты, 2004.</w:t>
        <w:br/>
        <w:t>2. Сахнова Т.В. Судебная экспертиза. М., 1999.</w:t>
        <w:br/>
        <w:t>3. Комментарий к Гражданскому процессуальному кодексу РФ /</w:t>
        <w:br/>
        <w:t>Под ред. М.С. Шакаряна. М., 2003.</w:t>
        <w:br/>
        <w:t>4. Эксперт. Руководство для экспертов органов внутренних дел и</w:t>
        <w:br/>
        <w:t>юстиции /Под ред. Т.В. Анерьяновой и В.Ф. Статкуса. М., 2003.</w:t>
        <w:br/>
        <w:t>5. Таранов А.А. Комментарий к Кодексу Республики Казахстан об</w:t>
        <w:br/>
        <w:t>административных правонарушениях.Алматы, 2002. Т 2.</w:t>
        <w:br/>
        <w:t>ТЕКСЕРУ (БАҚЫЛАУ) СҰРАҚТАРЫ</w:t>
        <w:br/>
        <w:t>1. Қазақстан Республикасының Азаматтық іс жүргізу кодек-</w:t>
        <w:br/>
        <w:t>сіндегі арнаулы білім институтына жалпы сипаттама беру.</w:t>
        <w:br/>
        <w:t>2. Азаматтық процесте сот сараптамасын тағайындаудың</w:t>
        <w:br/>
        <w:t>ерекшеліктерін көрсету.</w:t>
        <w:br/>
        <w:t>174</w:t>
        <w:br/>
        <w:t>Сарапшы: өзінің арнаулы білімі шегінен тыс мәселелер бо-</w:t>
        <w:br/>
        <w:t>йынша, сондай-ақ табыс етілген материалдар қорытынды беру</w:t>
        <w:br/>
        <w:t>үшін жеткіліксіз болса қорытынды беруден бас тартуға; істің</w:t>
        <w:br/>
        <w:t>сараптама мәніне қатысты материалдарымен танысуға және</w:t>
        <w:br/>
        <w:t>өзіне қорытынды беруге қажетті қосымша материалдарды та-</w:t>
        <w:br/>
        <w:t>быс ету туралы өтініш жасауға; әкімшілік құқық бұзушылық</w:t>
        <w:br/>
        <w:t>туралы істі жүргізіп жатқан судьяның, органның (лауазымды</w:t>
        <w:br/>
        <w:t>адамның) рұқсатымен іс жүргізу әрекеттеріне қатысуға және</w:t>
        <w:br/>
        <w:t>оларға қатысушыларға сараптаманың мәніне қатысты сұрақ-</w:t>
        <w:br/>
        <w:t>тар қоюға; қорытындыда өзінің бастамасымен сараптама жүргізу</w:t>
        <w:br/>
        <w:t>кезінде белгілі болған, іс үшін маңызы бар мән-жайларды көрсе-</w:t>
        <w:br/>
        <w:t>туге құқылы.</w:t>
        <w:br/>
        <w:t>Ол: әкімшілік құқық бүзушылық туралы істі жүргізіп жат-</w:t>
        <w:br/>
        <w:t>қан судьяның, органның (лауазымды адамның) шақыруы 6о-</w:t>
        <w:br/>
        <w:t>йынша келуге; өзінің алдына қойылған мәселелер бойынша не-</w:t>
        <w:br/>
        <w:t>гізделген және обьективті жазбаша қорытынды, сондай-ақ</w:t>
        <w:br/>
        <w:t>жүргізілген зерттеулер мен берілген корытындыға байланысты</w:t>
        <w:br/>
        <w:t>мәселелер бойынша айғақтар беруге міндетті.</w:t>
        <w:br/>
        <w:t>Сарапшы сотта көрінеу жалған қорытынды бергені үшін</w:t>
        <w:br/>
        <w:t>қылмыстық жауапты болады. Сот сараптамасы органының қыз-</w:t>
        <w:br/>
        <w:t>меткері болып табылатын сарапшы өз қызметінің реті бойын-</w:t>
        <w:br/>
        <w:t>ша өзінің құқықтарымен және міндеттерімен таныстырылған</w:t>
        <w:br/>
        <w:t>және сотта көрінеу жалған қорытынды бергені үшін қылмыс-</w:t>
        <w:br/>
        <w:t>тық жауапты болатыны туралы ескертілген болып есептеледі.</w:t>
        <w:br/>
        <w:t>Сарапшының әкімшілік құқық бұзушылық туралы істі жүр-</w:t>
        <w:br/>
        <w:t>гізіп жатқан сотқа, органға (лауазымды адамға) келуіне байла-</w:t>
        <w:br/>
        <w:t>нысты шеккен шығындарынын, соның ішінде: аталған адамдар-</w:t>
        <w:br/>
        <w:t>дың тұрған немесе болып жатқан жеріне бару және қайту жо-</w:t>
        <w:br/>
        <w:t>лының жүріп-тұры құнының, ал бұл басқа жерлерде болумен</w:t>
        <w:br/>
        <w:t>байланысты жағдайларда - тұрғын үй-жайды жалдау, сондай-</w:t>
        <w:br/>
        <w:t>ақ тәуліктік шығын құнынын орны азаматтық іс жүргізу заңда-</w:t>
        <w:br/>
        <w:t>рында белгіленген тәртіппен толтырылады.</w:t>
      </w:r>
    </w:p>
    <w:p>
      <w:r>
        <w:t>Сарапшы ретінде шақырылатын адамның әкімшілік құқық</w:t>
        <w:br/>
        <w:t>бұзушылықтуралы істі жүргізіп жатқан және қарап жатқан сот-</w:t>
        <w:br/>
        <w:t>қа, органға (лауазымды адамға) келуіне байланысты олардын</w:t>
        <w:br/>
        <w:t>жұмыс орнында болмаған кездегі орташа табысы белгіленген</w:t>
        <w:br/>
        <w:t>тәртіппен сақталады.</w:t>
        <w:br/>
        <w:t>Сарапшының еңбегіне заңдарда белгіленген тәртіппен ақы</w:t>
        <w:br/>
        <w:t>төленеді (ӘКБтК-нін 603-бабы).</w:t>
        <w:br/>
        <w:t>Арнаулы білімді пайдаланудың бір нысаны ретінде заң ма-</w:t>
        <w:br/>
        <w:t>манды тартуды көздейді.</w:t>
        <w:br/>
        <w:t>172</w:t>
        <w:br/>
        <w:t>рылуы мүмкін емес екеніне, не ғылым мен сарапшылық прак-</w:t>
        <w:br/>
        <w:t>тикасының жай-күйі койылған сұрақтарға жауап беруге мүм-</w:t>
        <w:br/>
        <w:t>кіндік бермейтініне көзі жетсе, ол қорытынды берудің мүмкін</w:t>
        <w:br/>
        <w:t>еместігі туралы дәлелді хабарлама жазып (АІЖК-нің 97-бабы),</w:t>
        <w:br/>
        <w:t>оны сараптама тағайындаған органға не адамға жібереді.</w:t>
        <w:br/>
        <w:t>Сарапшы қорытындысы сот отырысында жария етіледі. Қо-</w:t>
        <w:br/>
        <w:t>рытындыны түсіндіру және толықтыру үшін сарапшыға сұрақ-</w:t>
        <w:br/>
        <w:t>тар қойылуы мүмкін. Арызы бойынша сараптама тағайындал-</w:t>
        <w:br/>
        <w:t>ған адам және оның өкілі бірінші болып, ал содан соң - іске</w:t>
        <w:br/>
        <w:t>қатысушы басқа адамдар мен өкілдер сұрақ қоюға құқысы бар.</w:t>
        <w:br/>
        <w:t>Соттың бастамасы бойынша шақыртылған сарапшыға бірінші</w:t>
        <w:br/>
        <w:t>болып талап қоюшы мен оның өкілі сұрақ кояды. Сот сарап-</w:t>
        <w:br/>
        <w:t>шыға одан жауап алудың кез келген сәтінде сұрақтар коюға</w:t>
        <w:br/>
        <w:t>құқылы (АІЖК-нің 206-бабы 1,2,5-б.).</w:t>
        <w:br/>
        <w:t>Жауап алу кезінде сот сарапшыға қойылған сұрақ, егер ол</w:t>
        <w:br/>
        <w:t>іске қатысты болмаса немесе сарапшының құзыретінен тыс бол-</w:t>
        <w:br/>
        <w:t>са, оны қабылдамауы мүмкін және ол отырыс хаттамасына жа-</w:t>
        <w:br/>
        <w:t>зылады.</w:t>
        <w:br/>
        <w:t>Сарапшы қорытындыда баяндалған мән-жайларға қатысты</w:t>
        <w:br/>
        <w:t>сұрақтарға жауап беруге құқылы.</w:t>
        <w:br/>
        <w:t>Тиісті негіздердің болуы кезінде сот қосымша немесе қайта-</w:t>
        <w:br/>
        <w:t>лама сараптама тағайындауы мүмкін (АІЖК-нің 206-бабы 3,4-6.).</w:t>
        <w:br/>
        <w:t>Қосымша сараптама (АІЖК-нің 98-бабы 1,2-б.) сарапшының</w:t>
        <w:br/>
        <w:t>қорытындысы жеткілікті түрде айқын немесе толық болмаған,</w:t>
        <w:br/>
        <w:t>сондай-ақ бұрын зерттелген мән-жайларға қатысты жаңа мәсс-</w:t>
        <w:br/>
        <w:t>лелер туындаған кезде тағайындалады.</w:t>
        <w:br/>
        <w:t>Қорытындының толық немесе анық еместігін жою мақса-</w:t>
        <w:br/>
        <w:t>тында сарапшыдан жауап алынуы мүмкін, сондықтан да жауап</w:t>
        <w:br/>
        <w:t>алуды жүргізу мен қосымша сараптама тағайындау негіздерінің</w:t>
        <w:br/>
        <w:t>арасын айырудың критерийі қосымша зерттеулер жүргізу</w:t>
        <w:br/>
        <w:t>қажеттілігі болады. Егер қорытындының толық немесе анық</w:t>
        <w:br/>
        <w:t>еместігімен байланысты мәселелерді анықтау үшін қосымша</w:t>
        <w:br/>
        <w:t>зерттеулер жүргізу қажет етілмесе, олар сарапшылан жауап алу</w:t>
        <w:br/>
        <w:t>арқылы анықталады да, оның материалдары сарапшы қорытын-</w:t>
        <w:br/>
        <w:t>дысымен бірге дәлелдемелердің бірыңғай бөлігін құрай отырып,</w:t>
        <w:br/>
        <w:t>іске қоса тіркеледі (АІЖК-нің 96-бабы 6-б.).</w:t>
        <w:br/>
        <w:t>Қайталама сараптама (АГЖК-нің 98-бабы 3,4-б.) сарапшы-</w:t>
        <w:br/>
        <w:t>ның алдыңғы қорытындысы жеткілікті түрде негізделмеген не-</w:t>
        <w:br/>
        <w:t>месе оның дұрыстығы күмән тудырған не сараптаманы жүргі-</w:t>
      </w:r>
    </w:p>
    <w:p>
      <w:r>
        <w:t>165</w:t>
        <w:br/>
        <w:t>зудің іс жүргізу нормалары елеулі бұзылған кезде, бастапқы</w:t>
        <w:br/>
        <w:t>сараптама қорытындысында бар жауаптарды шешу үшін дәл сол</w:t>
        <w:br/>
        <w:t>обьектілерді зерттеу және дәл сол мәселелерді шешу үшін та-</w:t>
        <w:br/>
        <w:t>ғайындалады.</w:t>
        <w:br/>
        <w:t>Корытындының негізсіздігі дегеніміз, ол сарапшыныңтұжы-</w:t>
        <w:br/>
        <w:t>рымдары жүргізілген зерттеулерге толығымен немесе ішінара</w:t>
        <w:br/>
        <w:t>негізделмеген немесе сенімді емес алғашқы мәліметтерден жи-</w:t>
        <w:br/>
        <w:t>нақталған дегенді білдірсді. Қорытындының дұрыстығына</w:t>
        <w:br/>
        <w:t>күмән келтіру: қорытынды мен іс материалдарының қарама-</w:t>
        <w:br/>
        <w:t>қайшылығынан; сарапшынын бірнеше қорытындысының өзара</w:t>
        <w:br/>
        <w:t>қарама-қайшылығынан; соттың қорытындының көрінеу жал-</w:t>
        <w:br/>
        <w:t>ғандығын анықтауынан; сараптаманы тағайындау мен жүргізу</w:t>
        <w:br/>
        <w:t>кезінде іс жүргізу заңының слеулі бұзылуын анықтаудан туын-</w:t>
        <w:br/>
        <w:t>дауы мүмкін. Сот қорытынды берудің мүмкін еместігі туралы</w:t>
        <w:br/>
        <w:t>хабарламамен келіспеген кезде қайталама сараптама тағайын-</w:t>
        <w:br/>
        <w:t>далауы мүмкін.</w:t>
        <w:br/>
        <w:t>Егер қайталама сараптама өзге материалдармен жүргізілсе</w:t>
        <w:br/>
        <w:t>немесе іс бойынша өзге сұрақтарды шешетін болса, ол қайтала-</w:t>
        <w:br/>
        <w:t>ма сараптама болмайды. Алайда, осы ережені ескермесек, қай-</w:t>
        <w:br/>
        <w:t>талама сараптаманың шешуіне қойылатын сұрақтардың ішіне</w:t>
        <w:br/>
        <w:t>бастапқы сараптамаға қойылған сұрақтармен бірге, бастапқы</w:t>
        <w:br/>
        <w:t>сараптама жүргізу кезінде қолданылған сарапшылық әдісте-</w:t>
        <w:br/>
        <w:t>менің дұрыстығы туралы және бастапқы сараптаманың коры-</w:t>
        <w:br/>
        <w:t>тындысында тұжырымдалған нәтижелерді материалдар мен</w:t>
        <w:br/>
        <w:t>әдістеменің негізінде алу мүмкіндігі туралы сұрақтар қойылуы</w:t>
        <w:br/>
        <w:t>мүмкін.</w:t>
        <w:br/>
        <w:t>Сарапшының қорытындысымен келіспеген жағдайда, қай-</w:t>
        <w:br/>
        <w:t>талама сараптама тағайындау міндетті болып табылмайды. Оны</w:t>
        <w:br/>
        <w:t>тағайындаудың мақсатқа лайықтылығы туралы мәселені шешу</w:t>
        <w:br/>
        <w:t>кезінде істе сараптама тақырыбы болып табылатын басқа да</w:t>
        <w:br/>
        <w:t>дәлелдердің болуын, сондай-ақ қайталама сараптама тағайын-</w:t>
        <w:br/>
        <w:t>даудың практикалық мүмкіндіктерін және ең алдымен, зерттел-</w:t>
        <w:br/>
        <w:t>ген обһектілердің болуы мен өзгерместігін ескеру керек. Қай-</w:t>
        <w:br/>
        <w:t>талама сараптаманы іс бойынша бір-біріне қайшылық ететін</w:t>
        <w:br/>
        <w:t>бірнеше қорытындылар болған жағдайларда тағайындау міндетті</w:t>
        <w:br/>
        <w:t>емес. Сот өз таңдауын дәлелдей отырып, бір ғана қорытынды-</w:t>
        <w:br/>
        <w:t>ны қабылдауға құқылы.</w:t>
        <w:br/>
        <w:t>Қайталама сараптама тағайындау туралы ұйғарымда соттың</w:t>
        <w:br/>
        <w:t>немесе тиісті өтініш берген тараптың алдыңғы сараптама нәти-</w:t>
        <w:br/>
        <w:t>желерімен келіспеу себептері жазылу керек.</w:t>
        <w:br/>
        <w:t>166</w:t>
        <w:br/>
        <w:t>адамдар, олардың қатысуы сарапшылардың калыпты жұмысы-</w:t>
        <w:br/>
        <w:t>на кедергі келтіретін жағдайларды коспағанда, катысуға құкылы</w:t>
        <w:br/>
        <w:t>(АІЖК-нің 93-бабы 4-б.).</w:t>
        <w:br/>
        <w:t>Сараптама жүргізу кезінде тікелей сотта сарапшы сотка ша-</w:t>
        <w:br/>
        <w:t>қыртылады, онда оған сараптама тағайындау туралы үйғарым</w:t>
        <w:br/>
        <w:t>тапсырылады. Сот талқылауының дайындық сатысында төраға-</w:t>
        <w:br/>
        <w:t>лық етуші іске қатысушы адамдарға кім сарапшы екендігін жа-</w:t>
      </w:r>
    </w:p>
    <w:p>
      <w:r>
        <w:t>рия етеді және олардың сарапшыға қарсылық білдіру қүқығын</w:t>
        <w:br/>
        <w:t>түсіндіреді. Сараптама тағайындау туралы ұйғарымды сарап-</w:t>
        <w:br/>
        <w:t>шыға тапсыра отырып, төрағалық етуші сарапшыға онын</w:t>
        <w:br/>
        <w:t>құқықтары мен міндеттерін түсіндіреді, сарапшыға көрінеу жал-</w:t>
        <w:br/>
        <w:t>ған қорытынды бергені үшін қылмыстық жауапкершілік тура-</w:t>
        <w:br/>
        <w:t>лы ескертеді, ол туралы қолхат алады (АІЖК-нін 191-бабы).</w:t>
        <w:br/>
        <w:t>Сот талқылауы барысында сарапшы сараптама нысанасына</w:t>
        <w:br/>
        <w:t>қатысты дәлелдемелерді зерттеуге катысуға, төрағалық етушіні:</w:t>
        <w:br/>
        <w:t>рұқсатымен куәларға сұрактар коюға, корытынды беру үшін</w:t>
        <w:br/>
        <w:t>маңызы бар дәлелдемелерді көруге кұқылы (АІЖК-нін 92-бабы</w:t>
        <w:br/>
        <w:t>1-6.).</w:t>
        <w:br/>
        <w:t>Терағалық етуші сарапшының барлық құқықтарынын сак-</w:t>
        <w:br/>
        <w:t>талуын және оның сот талқылауына белсенді қатысуын камта-</w:t>
        <w:br/>
        <w:t>масыз етуі тиіс.</w:t>
        <w:br/>
        <w:t>Сарапшының сот талқылауына қатысуы сондай-ак максатка</w:t>
        <w:br/>
        <w:t>лайықты болуы керек, соған байланысты сараптама тақырыбы-</w:t>
        <w:br/>
        <w:t>на жатпайтын өзге дәлелдемелерді зерттеу уақтысында оны сот</w:t>
        <w:br/>
        <w:t>залында қатысудан босатқан жөн.</w:t>
        <w:br/>
        <w:t>Сотта қорытынды беру үшін қажетті мән-жайлардын бәг:</w:t>
        <w:br/>
        <w:t>анықталған соң, сарапшы зерттеу жүргізуге және оның нәтг-</w:t>
        <w:br/>
        <w:t>желерін ресімдеуге кіріседі.</w:t>
        <w:br/>
        <w:t>Сот сараптамасы органына сараптаманы тапсыру кезікле. сс:</w:t>
        <w:br/>
        <w:t>сараптама тағайындау туралы ұйғарымды және қажетті материал-</w:t>
        <w:br/>
        <w:t>дарды оның басшысына жібереді. Сараптаманы хаулыга</w:t>
        <w:br/>
        <w:t>көрсетілген сот сараптамасы органының қызметкері жүргізелі</w:t>
        <w:br/>
        <w:t>Егер накты сарапшы қаулыда көрсетілмесе, сарапшыны сот сс</w:t>
        <w:br/>
        <w:t>раптамасы органының басшысы тандайды және ол жәнінде сот-</w:t>
        <w:br/>
        <w:t>қахабарлайлы.</w:t>
        <w:br/>
        <w:t>Сот сараптамасы органы басшысынын сарапшылық зерт-</w:t>
        <w:br/>
        <w:t>теулердін сапасына бақылау жасау Пприниипі сарапшынын</w:t>
        <w:br/>
        <w:t>тәуелсіздік принципімен үйлеселі, ал өл екі мына ы кеш</w:t>
        <w:br/>
        <w:t>берілуі мүмкін: сарапшылық қорытындыны басшы</w:t>
        <w:br/>
        <w:t>йынша дәлелдеме ретінде емес, зерттеу нәтижелерінін толық-</w:t>
        <w:br/>
        <w:t>16</w:t>
        <w:br/>
        <w:t>тығы мен ғылыми негізділігіне қарай бағалауы; сарапшылық</w:t>
        <w:br/>
        <w:t>зерттеу жайында басшы мен сарапшының келіспеушіліктерін</w:t>
        <w:br/>
        <w:t>жоюдың рәсімдерін егжей-тегжей реттемелеу.</w:t>
        <w:br/>
        <w:t>Зерттеу нәтижелері бойынша сарапшы қорытынды береді</w:t>
        <w:br/>
        <w:t>(АҮЖК-нін 96-бабы).</w:t>
        <w:br/>
        <w:t>Сарапшының қорытындысы -- бұл сарапшының алдына сот</w:t>
        <w:br/>
        <w:t>немесе тараптар қойған мәселелер бойынша іс материалдарын</w:t>
        <w:br/>
        <w:t>зерттеуге, оның ішінде арнаулы ғылыми білімдерді пайдалана</w:t>
        <w:br/>
        <w:t>отырып жүргізілген зерттеу нәтижелеріне негізделген АТЖК-де</w:t>
        <w:br/>
        <w:t>көзделген жазбаша нысанда ұсынылған қорытындылар.</w:t>
        <w:br/>
        <w:t>Өзі жүргізген зерттеулердін нәтижелерін обьективті және</w:t>
        <w:br/>
        <w:t>жан-жақты бағалау негізінде, сарапшы өз атынан қорытынды</w:t>
        <w:br/>
        <w:t>жасайды және ол үшін жеке жауап береді. Бұл ереже сот сарап-</w:t>
        <w:br/>
        <w:t>тамасы органдарының қызметкерлері болып табылатын сарап-</w:t>
        <w:br/>
        <w:t>шыларға, сондай-ақ комиссиялық және кешенді сараптама</w:t>
        <w:br/>
        <w:t>жүргізуге катысушы адамдарға колданылады.</w:t>
      </w:r>
    </w:p>
    <w:p>
      <w:r>
        <w:t>Сарапшы өзінің жүргізген зерттеулерінің нәтижелері бо-</w:t>
        <w:br/>
        <w:t>йыншатұжырымға келіп, ал ол каулыда баяндалған немесе бас-</w:t>
        <w:br/>
        <w:t>тама тәртібімен шешілген сұрактардынң ең болмаса біріне жа-</w:t>
        <w:br/>
        <w:t>уап беретін болса, сарапшының қорытындысы ресімделеді.</w:t>
        <w:br/>
        <w:t>Мұнда жүргізілген зерттеудің нәтижесінде мәселені шешу мүм-</w:t>
        <w:br/>
        <w:t>кін еместігі туралы тұжырым да айтылып отыр.</w:t>
        <w:br/>
        <w:t>Егер ғылыми білім салаларының мүмкіндіктері немесе</w:t>
        <w:br/>
        <w:t>зерттелетін обьектілердің сипаты сарапшының алдына қойыл-</w:t>
        <w:br/>
        <w:t>ған сұраққа кесімді жауап беруге мүмкіндік бермесе, оның</w:t>
        <w:br/>
        <w:t>тұжырымы ықтималды нысанда беріледі.</w:t>
        <w:br/>
        <w:t>Сарапшының қорытындысында оның зерттеу кезінде қол-</w:t>
        <w:br/>
        <w:t>данған әдістері, койылған сұрақтарға жауаптарды негіздеу, сон-</w:t>
        <w:br/>
        <w:t>дай-ақ іс үшін маңызы бар және сарапшының өзінің бастамасы</w:t>
        <w:br/>
        <w:t>бойынша анықталған мән-жайлар көрсетіледі.</w:t>
        <w:br/>
        <w:t>Сарапшының қорытындысы -- жалғыз іс жүргізу нысаны,</w:t>
        <w:br/>
        <w:t>онда ол өзінің тұжырымдарын сараптама тағайындаған орган-</w:t>
        <w:br/>
        <w:t>ның назарына жеткізеді. Сарапшыдан жауап алу барысында</w:t>
        <w:br/>
        <w:t>оның алдына қойылған сұрақтарға сарапшының жауаптары</w:t>
        <w:br/>
        <w:t>(ауызша көрсетулері) корытынлының кұрамдас бөлігі болып</w:t>
        <w:br/>
        <w:t>табылады.</w:t>
        <w:br/>
        <w:t>Егер сарапшының зерттеу жүргізгенге дейін оның алдына</w:t>
        <w:br/>
        <w:t>қойылған мәселелер өзінің арнаулы ғылыми білім шегінен тыс</w:t>
        <w:br/>
        <w:t>екеніне не оған ұсынылған материалдар қорытынды беру үшін</w:t>
        <w:br/>
        <w:t>жарамсыз немесе жеткіліксіз екеніне және олардың толықты-</w:t>
        <w:br/>
        <w:t>154</w:t>
        <w:br/>
        <w:t>мының көп қырлығымен себептелген. Мысалы, қоршаған ор-</w:t>
        <w:br/>
        <w:t>таны қорғау аясындағы немесе халықтың денсаулығы мен игілі-</w:t>
        <w:br/>
        <w:t>гіне қол сұғушылық туралы құқық бұзушылық істерді қарау</w:t>
        <w:br/>
        <w:t>кезінде экологиялық, топырақтану, биологиялық сараптамалар;</w:t>
        <w:br/>
        <w:t>автожол қозғалысы аумағындағы құқық бұзушылық істерді</w:t>
        <w:br/>
        <w:t>қарау кезінде ЖКО мен КҚ сараптамасы және сот-медицина-</w:t>
        <w:br/>
        <w:t>лық сараптама; кәсіпкерлік қызмет аумағындағы құқық бұзу-</w:t>
        <w:br/>
        <w:t>шылық істерді қарау кезінде сот тауартану сараптамасы; өз</w:t>
        <w:br/>
        <w:t>бетінше жер телімін алу, межелік белгілерді жою, өз бетінше</w:t>
        <w:br/>
        <w:t>құрылыс салу мен тұрғын жайды пайдаланудың ережелерін бұзу</w:t>
        <w:br/>
        <w:t>туралы істерді қарау кезінде сот қүрылыс сараптамасы таға-</w:t>
        <w:br/>
        <w:t>йындалады; жалған немесе қасақана банкроттық, банкроттық</w:t>
        <w:br/>
        <w:t>кезінде зансыз іс-әрекеттер туралы істерді қарау кезінде сот</w:t>
        <w:br/>
        <w:t>экономикалық сараптамалар, ал бухгалтерлік есеп жүргізу мен</w:t>
        <w:br/>
        <w:t>бухгалтерлік есепті ұсынудың ережелерін өрескел бұзу туралы</w:t>
        <w:br/>
        <w:t>істерді қарау кезінде сот бухгалтерлік сараптама тағайындалуы</w:t>
        <w:br/>
        <w:t>мүмкін.</w:t>
        <w:br/>
        <w:t>Криминалистік сараптамалар - материалтану, трасология-</w:t>
        <w:br/>
        <w:t>лық, баллистикалық, жазутану мен қүжаттардың техникалық</w:t>
        <w:br/>
        <w:t>сараптамалары әкімшілік құқык бұзушылық туралы бірқатар</w:t>
        <w:br/>
        <w:t>істерді қарау кезінде тағайындалады және жүргізіледі. Мыса-</w:t>
        <w:br/>
        <w:t>лы, есірткілер мен психотроптық заттар, спиртқұрамдас сұйық-</w:t>
        <w:br/>
        <w:t>тықтар сараптамалары есірткілер мен психотроптық, заттарды</w:t>
        <w:br/>
        <w:t>заңсызалу, сақтау немесе колдану туралы істерді қарау кезінде</w:t>
        <w:br/>
        <w:t>тағайындалады. Трасологиялық сараптамалар кедендік істер</w:t>
        <w:br/>
        <w:t>аумағында құқық бүзушылық істерді карау кезінде жүргізіледі</w:t>
        <w:br/>
        <w:t>(тасымалдау кезінде тауарларды жасыру үшін пайдаланатын</w:t>
        <w:br/>
        <w:t>құпия орындар мен өзге құралдарды анықтау). Құжаттардың сот</w:t>
      </w:r>
    </w:p>
    <w:p>
      <w:r>
        <w:t>сараптамасы жүктердің құжаттарының жалғандығын анықтау</w:t>
        <w:br/>
        <w:t>үшін жүргізіледі. Криминалистік сараптаманың осы тектері</w:t>
        <w:br/>
        <w:t>(түрлері) де қаржы, салық пен жиындар аумағындағы, заңсыз</w:t>
        <w:br/>
        <w:t>кредит алу туралы, құжаттарды колдан жасау туралы құқық</w:t>
        <w:br/>
        <w:t>бұзушылык істерді қарау кезінде тағайындалады |41.</w:t>
        <w:br/>
        <w:t>Алайда, Қазақстан Республикасының әкімшілік құқық бұзу-</w:t>
        <w:br/>
        <w:t>шылық туралы іс жүргізу практикасы өте шектелген, сот са-</w:t>
        <w:br/>
        <w:t>раптамасынын тағайындалу жағдайы, негізінде, ЖКО туралы</w:t>
        <w:br/>
        <w:t>және есірткілердің заңсыз айналымы туралы істерде ғана</w:t>
        <w:br/>
        <w:t>көрінеді.</w:t>
        <w:br/>
        <w:t>Іс жүргізу аспектілеріне келсек, іс үшін манызы бар мән-</w:t>
        <w:br/>
        <w:t>жайлар арнаулы ғылыми білімі негізінде сарапшының жүргізетін</w:t>
        <w:br/>
        <w:t>108</w:t>
        <w:br/>
        <w:t>Денсаулық сақтау министрлігі сот сараптамасы органдары-</w:t>
        <w:br/>
        <w:t>ның қызметі косымша Қазакстан Республикасынын 2003 жыл-</w:t>
        <w:br/>
        <w:t>ғы 4 маусымдағы «Денсаулық сақтау жүйесі туралы» Мо 430-П</w:t>
        <w:br/>
        <w:t>Заңымен, Қазақстан Республикасы Үкіметінің: 1997 жылғы</w:t>
        <w:br/>
        <w:t>2 шілдедегі «Қазақстан Республикасы Денсаулық сақтау министр-</w:t>
        <w:br/>
        <w:t>лігінің сот медициналық қызметін қайта қүру туралы» ә 1044;</w:t>
        <w:br/>
        <w:t>2000 жылғы 26 мамырдағы «Санитариялық-эпидемиологиялық,</w:t>
        <w:br/>
        <w:t>туберкулездік, психоневрологиялық мекемелердің, сот сарап-</w:t>
        <w:br/>
        <w:t>тамасы органдарынын, Қазакстандық республикалық лепрозо-</w:t>
        <w:br/>
        <w:t>рияның ұсынатын тауарлары мен қызметтерін іске асырудан</w:t>
        <w:br/>
        <w:t>түсетін каражатты пайдаланудың Ережелерін бекіту туралы»</w:t>
        <w:br/>
        <w:t>Хо 802; 2001 жылғы 27 сәуірдегі «Сот медицинасы орталығы</w:t>
        <w:br/>
        <w:t>мемлекеттік мекемесінің жеке мәселелері» Хо 575; 2001 жылғы</w:t>
        <w:br/>
        <w:t>7 маусымдағы «Медициналық және дәрігерлік қызметті лицен-</w:t>
        <w:br/>
        <w:t>зиялау Ережелерін бекіту туралы» Хе 767 қаулыларымен; Қазақ-</w:t>
        <w:br/>
        <w:t>стан Республикасы Денсаулық сақтау министрінің 2003 жылғы</w:t>
        <w:br/>
        <w:t>20 ақпандағы «Сот-медициналық, сот-психиатриялык сарапшы-</w:t>
        <w:br/>
        <w:t>ның сараптамалардың белгілі бір түрін (түрлерін) жүргізу құқы-</w:t>
        <w:br/>
        <w:t>ғына біліктілік беру туралы» бұйрығымен, Қазақстан Респуб-</w:t>
        <w:br/>
        <w:t>ликасы Денсаулық сақтау министрі қызметін атқарушысының</w:t>
        <w:br/>
        <w:t>2004 жылғы 16 тамыздағы «Сот-наркологиялық сараптамалар-</w:t>
        <w:br/>
        <w:t>ды ұйымдастыру мен жүргізудің Ережелерін бекіту туралы»</w:t>
        <w:br/>
        <w:t>Х8 618 бұйрығымен, Қазақстан Республикасы Денсаулық сақ-</w:t>
        <w:br/>
        <w:t>тау министрінің 2004 жылғы 20 желтоқсандағы «Сот-медици-</w:t>
        <w:br/>
        <w:t>налық сараптамаларды ұйымдастыру мен жүргізудің Ережелерін</w:t>
        <w:br/>
        <w:t>бекіту туралы» Хо 875/1 бұйрығымен рсттемеленеді.</w:t>
        <w:br/>
        <w:t>Жоғарыда атағандай, тәуелсіз, білікті және обьективті сот</w:t>
        <w:br/>
        <w:t>сараптамасының құқықтық, ұйымдастырушылық және каржы-</w:t>
        <w:br/>
        <w:t>лық негіздері Қазақстан Республикасының «Сот сараптамасы</w:t>
        <w:br/>
        <w:t>туралы» Заңымен белгіленетіндіктен, сот-сараптама қызметін</w:t>
        <w:br/>
        <w:t>ұйымдастырудың ең маңызды мәселелерін оның ережелерінен</w:t>
        <w:br/>
        <w:t>шыға отырып талдау керек.</w:t>
        <w:br/>
        <w:t>2. Сот сараптамасының принциптері</w:t>
        <w:br/>
        <w:t>Сот сараптамасының принциптері - ол азаматтық, әкімшілік</w:t>
        <w:br/>
        <w:t>және қылмыстық сот ісін жүргізудегі сот сараптамасының</w:t>
        <w:br/>
        <w:t>мәніне, мақсаттарына және міндеттеріне қоғамның заң шыға-</w:t>
        <w:br/>
        <w:t>рушы және құқық қолдану органдары атынан тұжырымдама-</w:t>
        <w:br/>
        <w:t>лық көзқарасын көрсететін негіз қалауының бастауы.</w:t>
        <w:br/>
        <w:t>180</w:t>
      </w:r>
    </w:p>
    <w:p>
      <w:r>
        <w:t>Қайталама сараптаманы жүргізу сарапшылар комиссиясы-</w:t>
        <w:br/>
        <w:t>натапсырылады. Алдыңғы сараптаманы жүргізген сарапшылар</w:t>
        <w:br/>
        <w:t>қайталама сараптама жүргізілген кезде қатысып, комиссияға тү-</w:t>
        <w:br/>
        <w:t>сініктемелер бере алады, алайда олар сарапшылық зерттеуге және</w:t>
        <w:br/>
        <w:t>қорытынды жасауға қатыспайды (АІЖК-нін 98-бабы 5-б.).</w:t>
        <w:br/>
        <w:t>Қосымша және қайталама сараптамалар жүргізу тапсырыл-</w:t>
        <w:br/>
        <w:t>ған кезде сарапшыға (сарапшыларға) алдыңғы сараптамалардын</w:t>
        <w:br/>
        <w:t>қорытындылары немесе қорытынды берудің мүмкін еместігі</w:t>
        <w:br/>
        <w:t>туралы хабарлама табыс етілуге тиіс (АІЖК-нің 98-бабы 6-6.).</w:t>
        <w:br/>
        <w:t>Егер сараптама алдынғы сатыларда жүргізілген жағдайда, сот</w:t>
        <w:br/>
        <w:t>отырысына қорытынды берген сарапшы шақыртылуы мүмкін.</w:t>
        <w:br/>
        <w:t>Оны сотқа шақырту қажеттілігі әрдайым мақсатқа лайықты</w:t>
        <w:br/>
        <w:t>емес. Сарапшы қатыспаған кезде қорытынды талас және күмән</w:t>
        <w:br/>
        <w:t>тудырмаса, сот қорытындыны жария етумен және оның зерт-</w:t>
        <w:br/>
        <w:t>теумен шектелуі мүмкін. Әрбір жағдайда сарапшыны шақырту</w:t>
        <w:br/>
        <w:t>туралы мәселе жеке шешіледі.</w:t>
        <w:br/>
        <w:t>Апелляциялық сатыда сот сараптамасын тағайындау мүмкін-</w:t>
        <w:br/>
        <w:t>дігі туралы мәселе пікірталас тудырады, өйткені ол АТЖК-де</w:t>
        <w:br/>
        <w:t>апелляциялық сатыда сот сараптамасын тағайындау мүмкін-</w:t>
        <w:br/>
        <w:t>дігіне тікелей нұсқаудың жоқ болуымен байланысты. Бірқатар</w:t>
        <w:br/>
        <w:t>авторлар, соның ішінде отандық авторлар оны оң шешуде, өйт-</w:t>
        <w:br/>
        <w:t>кені біздің ойымызша, оған заңда негіз бар. Мысалы, АТЖҚ-нің</w:t>
        <w:br/>
        <w:t>351-бабы 1-бөлігі сарапшылардың сот талқылауында қатысуын</w:t>
        <w:br/>
        <w:t>қарастырады.</w:t>
        <w:br/>
        <w:t>3. Әкімшілік процесте арнаулы білімдерді пайдалану</w:t>
        <w:br/>
        <w:t>Әкімшілік процестегі арнаулы білім институты, негізінде,</w:t>
        <w:br/>
        <w:t>қылмыстық және азаматтық іс жүргізу занына ұқсас, бірақ кыс-</w:t>
        <w:br/>
        <w:t>қартылған түрде берілген.</w:t>
        <w:br/>
        <w:t>Әкімшіліктік құқық бұзушылық туралы Қазақстан Респуб-</w:t>
        <w:br/>
        <w:t>ликасының Кодексінде көзделген арнаулы білімдерді пайдала-</w:t>
        <w:br/>
        <w:t>нудың нысандарын істерді қарау және әкімшілік жаза қолдану</w:t>
        <w:br/>
        <w:t>(ӘҚБтК-нің 32-тарауы), сараптама тағайындау (ӘҚБтК-нін 611-</w:t>
        <w:br/>
        <w:t>бабы), маманды тарту (ӘҚБтК-нің 596-бабы), аудармашыны</w:t>
        <w:br/>
        <w:t>тарту (ӘҚБтК-нің 598-бабы) құқығы берілген органдар (алам-</w:t>
        <w:br/>
        <w:t>дар) пайдаланады.</w:t>
        <w:br/>
        <w:t>Әдебиеттерде көрсетілгендей, экімшілік құқық бұзушылық</w:t>
        <w:br/>
        <w:t>туралы істер бойынша сараптамаларды тағайындау мен жүргізу-</w:t>
        <w:br/>
        <w:t>дің ауқымы біршама кен, бұл әкімшілік құқық бұзушылық құра-</w:t>
        <w:br/>
        <w:t>167</w:t>
        <w:br/>
        <w:t>әрекеттері тек шектеулі денгейде және тек сотта істі кейін карау</w:t>
        <w:br/>
        <w:t>үшін жағдайлар жасау мақсатында ғана жүргізіледі. Азаматтық</w:t>
        <w:br/>
        <w:t>іс жүргізу заңы сот отырысында бұрын жүргізілген іс жүргізу</w:t>
        <w:br/>
        <w:t>әрекеттерін міндетті түрде қайталауды талап етпейді. Іс жүргізу</w:t>
        <w:br/>
        <w:t>әрекеттері, соның ішінде бастапкы сараптама оларды сотталқы-</w:t>
        <w:br/>
        <w:t>лауында қайталамас үшін сотқа дейінгі сатыларда жүргізіледі.</w:t>
        <w:br/>
        <w:t>Егер сараптама алдында жүргізілсе, сот талқылауында қайтала-</w:t>
        <w:br/>
        <w:t>ма немесе қосымша сараптама тағайындалуы мүмкін, ал қыл-</w:t>
        <w:br/>
        <w:t>мыстық процесте сот талқысы барысында жүргізіліп отырған</w:t>
        <w:br/>
        <w:t>сараптама оның бұрын алдын ала тергеу сатысында жүргізілген/</w:t>
      </w:r>
    </w:p>
    <w:p>
      <w:r>
        <w:t>жүргізілмегендігіне қарамастан бастапқы болып есептеледі.</w:t>
        <w:br/>
        <w:t>Сот талқылауында сот сараптамасын тағайындаудың іс</w:t>
        <w:br/>
        <w:t>жүргізу тәртібіне, ең алдымен, сарапшының алдына сұрақтар-</w:t>
        <w:br/>
        <w:t>ды қоюдың рәсімі кіреді. Іске қатысушы әрбір адам өзінің осы</w:t>
        <w:br/>
        <w:t>мәселе бойынша өз ойларын сотқа коюы мүмкін, алайда түпкі-</w:t>
        <w:br/>
        <w:t>лікті сұрақтар шенберін айкындау құқығы сотка берілелі. ол</w:t>
        <w:br/>
        <w:t>сұрақты қабылдамауға немесе оған түзетулер енгізуге, сонлай-</w:t>
        <w:br/>
        <w:t>ақ сұрақтардың тізбесін кенейтуге кұқылы (АІЖК-нің 91-бабы</w:t>
        <w:br/>
        <w:t>7-6.).</w:t>
        <w:br/>
        <w:t>Қорытындының қатыстылығы, жол берушілігі мен дұрыс-</w:t>
        <w:br/>
        <w:t>тығы көбінде зертеуге ұсынылған материалдардың сапалылығы</w:t>
        <w:br/>
        <w:t>және толықтығымен белгіленеді.</w:t>
        <w:br/>
        <w:t>Материалдарды іске қатысушы тараптар. баска аламлар ұсы-</w:t>
        <w:br/>
        <w:t>нуы немесе соттың бастамасы бойынша талап етілуі мүмкін.</w:t>
        <w:br/>
        <w:t>бірақ олардың дұрыстығы мен жол берілгендігіне барлық жағ-</w:t>
        <w:br/>
        <w:t>дайларда сот кепілдік береді (АТЖҠ-нін 93-бабы 2-6.).</w:t>
        <w:br/>
        <w:t>Сот сараптамасы туралы заннамалық актілерде жеке мәселе</w:t>
        <w:br/>
        <w:t>жеке, комиссиялық. кешенді, қосымша және қайталама сарап-</w:t>
        <w:br/>
        <w:t>тама жүргізу мүмкіндігін көздейтін іс жүргізу негіздері бойын-</w:t>
        <w:br/>
        <w:t>ша сараптама түрлерін дифференциациялау болып табылады</w:t>
        <w:br/>
        <w:t>(АТЖҠ-нің 94, 95-баптары).</w:t>
        <w:br/>
        <w:t>Зерттеу сипаттамасы мен обьектілерге байланысты сарапта-</w:t>
        <w:br/>
        <w:t>ма сотта және соттан тыс жүргізілелі (АГЖК-нің 93-бабы 1-б.).</w:t>
        <w:br/>
        <w:t>Зертхана зерттеулері қажет кезде істі қарау саратшының</w:t>
        <w:br/>
        <w:t>қорытынды ұсынғанына дейін қалдырылады. Қорытынды ұсы-</w:t>
        <w:br/>
        <w:t>нылған соң, сот отырысы қайта жүргізіледі; қажет болған кезле</w:t>
        <w:br/>
        <w:t>сарапшы сотқа жауап алуға, қосымша немесе қайталама сарап-</w:t>
        <w:br/>
        <w:t>тама тағайындау үшін шақыртылуы мүмкін.</w:t>
        <w:br/>
        <w:t>Сот сараптама жүргізу орнына қарамастан. сарапшыға жұ-</w:t>
        <w:br/>
        <w:t>мыс істеу үшін қажетті жағдайлар жасауы тиіс; іске қатысушы</w:t>
        <w:br/>
        <w:t>162</w:t>
        <w:br/>
        <w:t>зеді, егер осы үшін әр түрлі білім саласының негізінде зерттеу</w:t>
        <w:br/>
        <w:t>қажет болғанда кешенді сараптама тағайындалады, оны әртүрлі</w:t>
        <w:br/>
        <w:t>мамандықтағы сарапшылар жүргізеді.</w:t>
        <w:br/>
        <w:t>Сараптаманы тағайындау туралы ұйғарымды орындау үшін</w:t>
        <w:br/>
        <w:t>жібергенге дейін судья, лауазымды адам өзіне қатысты әкімшілік</w:t>
        <w:br/>
        <w:t>құқық бұзушылық туралы іс жүргізіліп жатқан адамды және</w:t>
        <w:br/>
        <w:t>жәбірленушіні мұнымен таныстыруға, оларға: сарапшыдан бас</w:t>
        <w:br/>
        <w:t>тартуды мәлімдеу; өздері көрсеткен адамдарды сарапшы ретінде</w:t>
        <w:br/>
        <w:t>тартуды сұрау; сарапшының алдына қосымша мәселелер қою</w:t>
        <w:br/>
        <w:t>туралы өтініш жасау; сарапшының қорытындысымен не судьяға,</w:t>
        <w:br/>
        <w:t>органға (лауазымды адамға) түскеннен кейін қорытынды берудің</w:t>
        <w:br/>
        <w:t>мүмкін еместігі туралы хабарламамен танысуға; өз ескертпе-</w:t>
        <w:br/>
        <w:t>лерін табыс етуге, қосымша немесе қайталама сараптама таға-</w:t>
        <w:br/>
        <w:t>йындау, жаңа сараптамалар тағайындау туралы өтініш жасау</w:t>
        <w:br/>
        <w:t>құқығын түсіндіруге міндетті.</w:t>
        <w:br/>
        <w:t>Сарапшы (сарапшылар) өздерінің атынан сараптама жүргізу</w:t>
        <w:br/>
        <w:t>нәтижелері бойынша қорытынды береді және оны сараптама</w:t>
        <w:br/>
        <w:t>тағайындаған судьяға, органға (лауазымды адамға) жібереді.</w:t>
      </w:r>
    </w:p>
    <w:p>
      <w:r>
        <w:t>Қорытындының жеткілікті түрде айқын немесе толымды</w:t>
        <w:br/>
        <w:t>болмаған, сондай-ақ бұрын зерттелген мән-жағдайларға қатыс-</w:t>
        <w:br/>
        <w:t>ты жаңа мәселелер туындаған жағдайда қосымша сараптама</w:t>
        <w:br/>
        <w:t>тағайындалуы мүмкін, оны жүргізу нақ сол немесе өзге сарап-</w:t>
        <w:br/>
        <w:t>шыға (сарапшыларға) тапсырылады.</w:t>
        <w:br/>
        <w:t>Егер сарапшының қорытындысы жеткілікті дәрежеде негіз-</w:t>
        <w:br/>
        <w:t>делмесе не оның дұрыстығына күмән туса, сол обьектілерді зерт-</w:t>
        <w:br/>
        <w:t>теу және сол мәселелерді шешу үшін қайталама сараптама та-</w:t>
        <w:br/>
        <w:t>ғайындалуы мүмкін, оны жүргізу сарапшылар комиссиясына</w:t>
        <w:br/>
        <w:t>тапсырылады, оған осының алдыңғы сараптаманы жүргізген</w:t>
        <w:br/>
        <w:t>сарапшы (сарапшылар) кірмейді.</w:t>
        <w:br/>
        <w:t>Судьяның органның (лауазымды адамның) қосымша және</w:t>
        <w:br/>
        <w:t>қайталама сараптама тағайындау туралы ұйғарымы дәлелді бо-</w:t>
        <w:br/>
        <w:t>луға тиіс. Сарапшыға (сарапшыларға) косымша және қайтала-</w:t>
        <w:br/>
        <w:t>ма сараптама тапсырылған кезде осының алдындағы сарапта-</w:t>
        <w:br/>
        <w:t>малардың нәтижелері бойынша жасалған қорытындылар табыс</w:t>
        <w:br/>
        <w:t>етілуге тиіс.</w:t>
        <w:br/>
        <w:t>Егер сарапшы зерттеу жүргізгенге дейін өзінің алдына қо-</w:t>
        <w:br/>
        <w:t>йылған мәселелер өзінін арнаулы білімінің шегінен шығып</w:t>
        <w:br/>
        <w:t>кететініне не өзіне табыс етілген материалдардың қорытынды</w:t>
        <w:br/>
        <w:t>беру үшін жеткіліксіз екендігіне, оны толықтыру мүмкін бол-</w:t>
        <w:br/>
        <w:t>майтынына, Не ғылымның және сараптама практикасының жай-</w:t>
        <w:br/>
        <w:t>170</w:t>
        <w:br/>
        <w:t>күйі қойылған мәселелерге жауап қайтаруға мүмкіндік бермейті-</w:t>
        <w:br/>
        <w:t>ніне көзі жетсе, ол қарытынды берудің мүмкін еместігі туралы</w:t>
        <w:br/>
        <w:t>дәлелді хабарлама жасайды және оны судьяға, органға (лауа-</w:t>
        <w:br/>
        <w:t>зымды адамға) жібереді.</w:t>
        <w:br/>
        <w:t>Сарапшы қорытындысы -- оның алдына әкімшілік құқық</w:t>
        <w:br/>
        <w:t>бұзушылық туралы істі жүргізіп отырған судья, орган (лауазым-</w:t>
        <w:br/>
        <w:t>ды адам) қойған мәселелер бойынша істің материалдарын зерт-</w:t>
        <w:br/>
        <w:t>теу нәтижелеріне, оның ішінде арнаулы ғылыми білімдерді пай-</w:t>
        <w:br/>
        <w:t>далану арқылы жүргізілген заттай дәлелдемелер мен үлгілерге</w:t>
        <w:br/>
        <w:t>негізделген жазбаша нысанда табыс етілген тұжырымдар. Қоры-</w:t>
        <w:br/>
        <w:t>тындыда сарапшының зерттеу кезінде қолданған әдістері, ко-</w:t>
        <w:br/>
        <w:t>йылған мәселелерге жауаптардың негіздемесі, сондай-ақ іс үшін</w:t>
        <w:br/>
        <w:t>маңызы бар және сарапшының өз бастамасы бойынша анық-</w:t>
        <w:br/>
        <w:t>талған мән-жайлар көрсетіледі.</w:t>
        <w:br/>
        <w:t>Қорытындыны сарапшы (сарапшылар) зерттеу жүргізгеннен</w:t>
        <w:br/>
        <w:t>кейін оның нәтижелерін есекере отырып, өз атынан жасайды</w:t>
        <w:br/>
        <w:t>және оған ол (олар) қолын қойып, жеке мөрімен куэландыра-</w:t>
        <w:br/>
        <w:t>ды. Сараптаманы сараптама органы жүргізген жағдайда сарап-</w:t>
        <w:br/>
        <w:t>шының қолы аталған органның мөрімен расталады.</w:t>
        <w:br/>
        <w:t>Сарапшының қорытындысы әкімшілік құқық бұзушылық</w:t>
        <w:br/>
        <w:t>туралы істер бойынша дәлелдемелер қатарына жатады (ӘҚБтК-нің</w:t>
        <w:br/>
        <w:t>604-бабы 2-б.). Сарапшының қорытындысы судья, орган (лауа-</w:t>
        <w:br/>
        <w:t>зымды адам) үшін міндетті болып табылмайды, алайда сарап-</w:t>
        <w:br/>
        <w:t>шының қорытындысымен келіспеушілік дәлелді болуға тиіс</w:t>
        <w:br/>
        <w:t>(ӘҚБтК-нің 612-бабы).</w:t>
        <w:br/>
        <w:t>ӘКБтК-нің 597-бабына сәйкес арнаулы ғылыми білімі бар,</w:t>
        <w:br/>
        <w:t>іске мүдделі емес адам сарапшы ретінде шақырылуы мүмкін.</w:t>
        <w:br/>
        <w:t>Сот сараптамасын жүргізу:1) сот сараптамасы органының</w:t>
        <w:br/>
        <w:t>қызметкерлеріне; 2) лицензия негізінде сот-сараптама қызметін</w:t>
      </w:r>
    </w:p>
    <w:p>
      <w:r>
        <w:t>жүзеге асыратын адамдарға; 3) зан талаптарына сәйкес бір жол-</w:t>
        <w:br/>
        <w:t>ғы тәртіппен өзге де адамдарға тапсырылуы мүмкін.</w:t>
        <w:br/>
        <w:t>Егер сарапшы әкімшілік жауапқа тартылып жатқан адаммен,</w:t>
        <w:br/>
        <w:t>жәбірленушімен, олардың заңды өкілдерімен, қорғаушысымен,</w:t>
        <w:br/>
        <w:t>өкілімен, осы істі жүргізіп жатқан прокурормен, судьямен, ал-</w:t>
        <w:br/>
        <w:t>қалы органның мүшесімен немесе лауазымды адаммен туыс-</w:t>
        <w:br/>
        <w:t>тық қатынастарда болса не олар бұған дейін осы істі жүргізуге</w:t>
        <w:br/>
        <w:t>өзге қатысушылар ретінде әрекет етсе, сондай-ақ бұл адамдар-</w:t>
        <w:br/>
        <w:t>ды осы іске жеке өз басы, тікелей немесе жанама түрде мүдделі</w:t>
        <w:br/>
        <w:t>деп есептеуге негіз болса, әкімшілік құқық бұзушылық туралы</w:t>
        <w:br/>
        <w:t>іс жүргізуге қатысуға жіберілмейді (ӘҚБтК-нің 601-бабы 2-6.).</w:t>
        <w:br/>
        <w:t>171</w:t>
        <w:br/>
        <w:t>Қазақстан Республикасының «Лицензиялау туралы» Заңын</w:t>
        <w:br/>
        <w:t>қабылдау, соған сәйкес сот-сараптама қызметі лицензиялану-</w:t>
        <w:br/>
        <w:t>шы қатарына жатқызылды, бұл белгілі бір дәрежеде сот-сарап-</w:t>
        <w:br/>
        <w:t>тама қызметіне мемлекеттік бақылау проблемасын жоюға ықпа-</w:t>
        <w:br/>
        <w:t>лын тигізді.</w:t>
        <w:br/>
        <w:t>Қылмыстық қудалау органдарынан сот сараптамасын</w:t>
        <w:br/>
        <w:t>жүргізу функцияларын ала отырып Қазақстан Республикасы</w:t>
        <w:br/>
        <w:t>Әділет министрлігінің бірыңғай сарапшылық жүйесіне беруді</w:t>
        <w:br/>
        <w:t>көздейтін, Қазакстан Республикасы Президентінің «Қазақстан</w:t>
        <w:br/>
        <w:t>Республикасынын құқықтық органдар жүйесін одан әрі рефор-</w:t>
        <w:br/>
        <w:t>малау туралы» 1997 жылғы 22 сәуірдегі Жарлығын іске асыру</w:t>
        <w:br/>
        <w:t>сот сараптамасын жүргізуді бір ведомство аясына шоғырлан-</w:t>
        <w:br/>
        <w:t>дыруға мүмкіндік берді, сөйтіп алдында болған тиісті органдар-</w:t>
        <w:br/>
        <w:t>Дың ең елеулі кемшіліктерін:</w:t>
        <w:br/>
        <w:t>--қылмыстык істі тергеумен байланысты мемлекеттік орган-</w:t>
        <w:br/>
        <w:t>дарға сот-сарапшылық бөлімшелердің ведомстволық бағыныш-</w:t>
        <w:br/>
        <w:t>тылығын;</w:t>
        <w:br/>
        <w:t>- кейінде әр түрлі ведомстволарға жатқызылатын сот сарап-</w:t>
        <w:br/>
        <w:t>тамасын жүргізуді жүзеге асыратын ұйымдар мен бөлімшелердің</w:t>
        <w:br/>
        <w:t>бытыраңқылығын, олардың өзара, сондай-ақ құқық қорғау</w:t>
        <w:br/>
        <w:t>органдарымен қажетті үйлесімінің болмауын;</w:t>
        <w:br/>
        <w:t>--сот сараптамасын жүргізуді жүзеге асыратын ұйымдар мен</w:t>
        <w:br/>
        <w:t>бөлімшелердін, әр түрлі ведомстволар қызметіндегі кадр және</w:t>
        <w:br/>
        <w:t>материалдық-техникалық ресурстарды бөлу мен рационалды</w:t>
        <w:br/>
        <w:t>пайдалануға әкелмейтін параллелизмді жойды.</w:t>
        <w:br/>
        <w:t>Сот-сараптама қызметінің деңгейін одан әрі көтерудің кепілі</w:t>
        <w:br/>
        <w:t>процестің субьектісі ретіндегі сарапшының тәуелсіздігін, сарап-</w:t>
        <w:br/>
        <w:t>шылық зерттеулердің ұйымдастырушылық және әдістемелік</w:t>
        <w:br/>
        <w:t>біркелкілігін, сот сараптамаларын жүргізуді жүзеге асыратын</w:t>
        <w:br/>
        <w:t>адамдардың кәсіби біліктілігі мен қызметіне бақылауды, сот-</w:t>
        <w:br/>
        <w:t>сараптама қызметінің қаржы, әлеуметтік және материалдық-</w:t>
        <w:br/>
        <w:t>техникалық қамтамасыз ету деңгейін тұрақтандыру мен көтеруді</w:t>
        <w:br/>
        <w:t>қамтамасыз ететін бірыңғай нормативтік құкыктық акт болып</w:t>
        <w:br/>
        <w:t>табылады |1.</w:t>
        <w:br/>
        <w:t>Айтылғандарға байланысты Қазақстан Республикасындағы</w:t>
        <w:br/>
        <w:t>тәуелсіз, білікті және обьективті сот сараптамасынын құқықтық,</w:t>
        <w:br/>
        <w:t>ұйымдастырушылық және қаржылық негіздерін белгілейтін</w:t>
        <w:br/>
        <w:t>Қазақстан Республикасынын «Сот сараптамасы туралы» Заңы</w:t>
        <w:br/>
        <w:t>қабылданды.</w:t>
      </w:r>
    </w:p>
    <w:p>
      <w:r>
        <w:t>Қазақстан Республикасынын «Сот сараптамасы туралы»</w:t>
        <w:br/>
        <w:t>Заңы (бұдан әрі қарай -Заң), әрекет етуге енгізу мерзімі 1998</w:t>
        <w:br/>
        <w:t>176</w:t>
        <w:br/>
        <w:t>іс материалдарын зерттеу нәтижесінде алынуы мүмкін болған-</w:t>
        <w:br/>
        <w:t>да, өндірісінде әкімшілік құқық бұзушылық туралы ісі бар су-</w:t>
        <w:br/>
        <w:t>дья, орган (лауазымды тұлға) сараптама тағайындайды. Істе ре-</w:t>
        <w:br/>
        <w:t>визия актілерінін, тексерудің, ведомстволық инспекция қоры-</w:t>
        <w:br/>
        <w:t>тындыларынынң, сондай-ақ іс жүргізу әрекеттері барысында</w:t>
        <w:br/>
        <w:t>мамандардын жүргізген зерттеулері бойынша жасалған ресми</w:t>
        <w:br/>
        <w:t>құжаттардын болуы сол мәселелер бойынша сараптама жүргізу</w:t>
        <w:br/>
        <w:t>мүмкіндігін жокқа шығармайды. Әкімшілік кұқық бұзушылык</w:t>
        <w:br/>
        <w:t>туралы іс жүргізіп отырған судья, орган (лауазымды тұлға) та-</w:t>
        <w:br/>
        <w:t>раптардың өтініші бойынша немесе өзінің бастамасы бойынша</w:t>
        <w:br/>
        <w:t>сараптама тағайындай алады.</w:t>
        <w:br/>
        <w:t>Әкімшілік процестегі сараптама қамтамасыз ету тәртібімен</w:t>
        <w:br/>
        <w:t>тағайындалады (ӘҚБтК-нін 609-бабы). Дәлелдемелерді қамта-</w:t>
        <w:br/>
        <w:t>масыз ету туралы арызда қамтамасыз етілуі кажет дәлелдеме-</w:t>
        <w:br/>
        <w:t>лер; растау үшін бұл дәлелдемелерді қажет ететін мән-жайлар;</w:t>
        <w:br/>
        <w:t>арыз берушіні қамтамасыз ету туралы өтініш жасауға итерме-</w:t>
        <w:br/>
        <w:t>леген себептер, сондай-ақ бұл дәлелдемелерді кажет етіп отыр-</w:t>
        <w:br/>
        <w:t>ған іс көрсетілуге тиіс. Арыз әкімшілік құқык бұзушылық ту-</w:t>
        <w:br/>
        <w:t>ралы істі қарап жатқан сотка, органға (лауазымды адамға)</w:t>
        <w:br/>
        <w:t>беріледі (ӘҚБтК-нің 610-бабы).</w:t>
        <w:br/>
        <w:t>Сараптама жүргізу сараптама органдарының қызметкер-</w:t>
        <w:br/>
        <w:t>Леріне немесе заң талаптарын қанағаттандыратын өзге адамдар-</w:t>
        <w:br/>
        <w:t>ға тапсырылуы мүмкін.</w:t>
        <w:br/>
        <w:t>Сараптаманы жүргізу тараптар ұсынған адамдардың арасы-</w:t>
        <w:br/>
        <w:t>нан біреуіне тапсырылуы мүмкін. Сараптама жүргізу тапсырыл-</w:t>
        <w:br/>
        <w:t>ған адамды шақыруы туралы судьяның, лауазымды адамның</w:t>
        <w:br/>
        <w:t>талабы аталған адам жұмыс істейтін ұйымның басшысы үшін</w:t>
        <w:br/>
        <w:t>міндетті.</w:t>
        <w:br/>
        <w:t>Әкімшілік құқық бұзушылық туралы істі жүргізіп жатқан</w:t>
        <w:br/>
        <w:t>судья, орган (лауазымды адам) сараптама тағайындау туралы</w:t>
        <w:br/>
        <w:t>ұйғарым шығарады, онда мыналар көрсетіледі: 1) судьяның, Ла-</w:t>
        <w:br/>
        <w:t>уазымды адамның аты-жөні, соттын, органның атауы; 2) сарап-</w:t>
        <w:br/>
        <w:t>тама тағайындалған уақыты, орны; 3) сараптама тағайындаудын</w:t>
        <w:br/>
        <w:t>негізі; 4) сарапшының аты-жөні немесе сараптама жүргізуге тиіс</w:t>
        <w:br/>
        <w:t>сараптама органының атауы; 5) сарапшының алдына қойылған</w:t>
        <w:br/>
        <w:t>мәселелер; 6) сарапшының қарауына ұсынылатын материалдар-</w:t>
        <w:br/>
        <w:t>дың тізбесі.</w:t>
        <w:br/>
        <w:t>Күрделі сарапшылық зерттеулер жүргізу үшін комиссиялық</w:t>
        <w:br/>
        <w:t>сараптама тағайындалуы мүмкін, оны іс үшін маңызы бар мән-</w:t>
        <w:br/>
        <w:t>жайларды анықтау үшін бір мамандықтағы сарапшылар жүргі-</w:t>
        <w:br/>
        <w:t>169</w:t>
        <w:br/>
        <w:t>жылдың І каңтары болып белгіленген 4-баптың 3-тармақшасын</w:t>
        <w:br/>
        <w:t>қоспағанда, 1997 жылы 19 карашада өз күшіне енді.</w:t>
        <w:br/>
        <w:t>Заң жеті тараудан тұрады: І -- «Жалпы ережелер»; 2- «Сот</w:t>
        <w:br/>
        <w:t>сараптамасы»; 3 - «Сот сарапшысы»; 4 - «Сот-сараптама</w:t>
      </w:r>
    </w:p>
    <w:p>
      <w:r>
        <w:t>қызметін ғылыми-әдістемелік және оқу-әдістемелік қамтама-</w:t>
        <w:br/>
        <w:t>сыз ету»; 5- «Сот-сараптама қызметін қаржылық, әлеуметтік</w:t>
        <w:br/>
        <w:t>және материалдық-техникалық қамтамасыз ету»; 6- «Сот са-</w:t>
        <w:br/>
        <w:t>раптамасы саласындағы халықаралық ынтымақтастық»; 7 -</w:t>
        <w:br/>
        <w:t>«Қорытынды ережелер», мұның ішіне жиырма сегіз бап кіреді.</w:t>
        <w:br/>
        <w:t>«Жалпы ережелер» тарауында сот сараптамасы аясына жа-</w:t>
        <w:br/>
        <w:t>татын және Занда айтылған негізгі ұғымдар белгіленген, оның</w:t>
        <w:br/>
        <w:t>қатарына: «сот сараптамасы», «сот-сараптама қызметі», «сот &lt;а-</w:t>
        <w:br/>
        <w:t>гапшысы», «сарапшының қорытындысы», «сот сараптама орган-</w:t>
        <w:br/>
        <w:t>дары», «сот-сараптама қызметін лицензиялау» кіреді. Аталған</w:t>
        <w:br/>
        <w:t>ұғымдарды енгізу сот сараптамасы аясына жататын ұғымдарды</w:t>
        <w:br/>
        <w:t>Заң шеңберінде, сондай-ақ өзге де нормативтік құқықтық</w:t>
        <w:br/>
        <w:t>актілерді, соның ішінде Қазакстан Республикасының іс жүргізу</w:t>
        <w:br/>
        <w:t>заңнамасында біріздендіруге және біркелкі түсінуге көмегін</w:t>
        <w:br/>
        <w:t>тигізді.</w:t>
        <w:br/>
        <w:t>«Сот сараптамасы» тарауы сот-сараптама қызметінің басты</w:t>
        <w:br/>
        <w:t>субьектісі - сот сарапшысына қатысты нормалар кешенінен</w:t>
        <w:br/>
        <w:t>тұрады (сот сараптамасын жүргізу тапсырылуы мүмкін адам-</w:t>
        <w:br/>
        <w:t>дардың ауқымын анықтау, сот сарапшысының іс жүргізу мәрте-</w:t>
        <w:br/>
        <w:t>бесін, сот сарапшысының жауапкершілігін, сот сарапшысының</w:t>
        <w:br/>
        <w:t>тәуелсіздігі мен оның қорытындысының дұрыстығы кепіл-</w:t>
        <w:br/>
        <w:t>діктерін белгілеу). Онда адамның сот сарапшысы мәртебесін</w:t>
        <w:br/>
        <w:t>иелену шарттары белгіленген.</w:t>
        <w:br/>
        <w:t>«Сот-сараптама қызметін ғылыми-әлістемелік және оқу-</w:t>
        <w:br/>
        <w:t>әдістемелік қамтамасыз ету» тарауында сот-сараптама қызметін</w:t>
        <w:br/>
        <w:t>ғылыми-әдістемелік және оқу-әдістемелік қамтамасыз етудің</w:t>
        <w:br/>
        <w:t>түрлері мен көздері туралы мәселе шешілген.</w:t>
        <w:br/>
        <w:t>«Сот-сараптама қызметін қаржы, әлеуметтік және материал-</w:t>
        <w:br/>
        <w:t>дыкқ-техникалық, қамтамасыз ету» тарауында сот сараптамасы</w:t>
        <w:br/>
        <w:t>органдары үшін, сонымен бірге лицензия негізінде жұмыс</w:t>
        <w:br/>
        <w:t>істейтін сарапшылар үшін де өзекті мәселе сот-сараптама</w:t>
        <w:br/>
        <w:t>қызметінің материалдық базасын қамтамасыз ететін нормалар</w:t>
        <w:br/>
        <w:t>бар.</w:t>
        <w:br/>
        <w:t>«Сот сараптамасы саласындағы халықаралық ынтымактас-</w:t>
        <w:br/>
        <w:t>тық» тарауы сот-сараптама қызметі аясындағы халықаралық</w:t>
        <w:br/>
        <w:t>ынтымақтастықтың мүмкіндігі мен негізгі нысандарын</w:t>
        <w:br/>
        <w:t>белгілейді.</w:t>
        <w:br/>
        <w:t>12-246 177</w:t>
        <w:br/>
        <w:t>Әкімшілік құқық бұзушылық туралы іс жүргізуге маман</w:t>
        <w:br/>
        <w:t>ретінде қатысуға дәлелдемелерді жинауға, зерттеу және баға-</w:t>
        <w:br/>
        <w:t>лауға, сондай-ақ техникалық кұралдарды қолдануға жәрдем</w:t>
        <w:br/>
        <w:t>көрсету үшін кажетті арнаулы білімі бар және машықтанған,</w:t>
        <w:br/>
        <w:t>істің қорытындысына мүдделі емес кез келген кәмелетке тол-</w:t>
        <w:br/>
        <w:t>ған адамды тағайындауға болады.</w:t>
        <w:br/>
        <w:t>Маманның: өзінін шақырылу мақсатын білуге; егер тиісті</w:t>
        <w:br/>
        <w:t>арнаулы білім мен дағды-білігі болмаса, іс жүргізуге қатысудан</w:t>
        <w:br/>
        <w:t>бас тартуға; өзінің қатысуымен жасалатын, іс жүргізу әрекет-</w:t>
        <w:br/>
        <w:t>теріне қатысты істің материалдарымен танысуға; әкімшілік</w:t>
        <w:br/>
        <w:t>құқық бұзушылық туралы істі жүргізіп жатқан судьяның, орган-</w:t>
        <w:br/>
        <w:t>ның (лауазымды адамнын) рұқсатымен іс жүргізу әрекеттеріне</w:t>
        <w:br/>
        <w:t>қатысушыларға сұрақтар коюға; іс жүргізу әрекеттері шеңбе-</w:t>
        <w:br/>
        <w:t>рінде іс жүргізу әрекеттері хаттамасының бір бөлігі болып та-</w:t>
        <w:br/>
        <w:t>былатын хаттамада не ресми құжатта істің барысы мен нәтиже-</w:t>
      </w:r>
    </w:p>
    <w:p>
      <w:r>
        <w:t>лері көрсетілген іс материалдарына зерттеу жүргізуге; өзі қатыс-</w:t>
        <w:br/>
        <w:t>кан тергеу әрекетінің хаттамасымен танысуға және өзінің қаты-</w:t>
        <w:br/>
        <w:t>суымен жүргізілген әрекеттің барысы мен нәтижелері көрсе-</w:t>
        <w:br/>
        <w:t>тулерінін толық және дұрыс екендігі жөнінде хаттамаға енгізілуі</w:t>
        <w:br/>
        <w:t>қажетті мәлімдемелер мен ескертпелер жасауға құқылы.</w:t>
        <w:br/>
        <w:t>Маман: әкімшілік құқық бұзушылық туралы істі жүргізіп</w:t>
        <w:br/>
        <w:t>жаткан судьяның, органның (лауазымды адамнын) шақыруы</w:t>
        <w:br/>
        <w:t>бойынша келуге; арнаулы білімін, дағдысын және ғылыми-тех-</w:t>
        <w:br/>
        <w:t>никалық құралдарды пайдалана отырып, іс жүргізу әрекеттеріне</w:t>
        <w:br/>
        <w:t>қатысуға; өзі жасаған әрекеттер жайында түсінік беруге; атал-</w:t>
        <w:br/>
        <w:t>ған әрекеттердің жасалу фактісін, олардың мазмұны мен нәти-</w:t>
        <w:br/>
        <w:t>желерін өзі қол қойып куәландыруға міндетті (ӘҚБтК-нің 597-</w:t>
        <w:br/>
        <w:t>бабы).</w:t>
        <w:br/>
        <w:t>Маманның әкімшілік процеске қатысуы ӘҚБтК-нің 603-</w:t>
        <w:br/>
        <w:t>бабында белгіленген тәртіпте төленеді.</w:t>
        <w:br/>
        <w:t>Хабардар адам ретінде заң аудармашыны атайды (ӘҚБтк-</w:t>
        <w:br/>
        <w:t>нің 598-бабы).</w:t>
        <w:br/>
        <w:t>Білімі әкімшілік кұқық бұзушылық туралы істі жүргізу</w:t>
        <w:br/>
        <w:t>кезінде кажет болатын тілдерді білетін (мылқаудың немесе са-</w:t>
        <w:br/>
        <w:t>ныраудың ыммен көрсететін белгілерін түсінетін), істің қоры-</w:t>
        <w:br/>
        <w:t>тындысына мүдделі емес кез келген кәмелетке толған адам</w:t>
        <w:br/>
        <w:t>аудармашы болып тағайындалады. Аудармашыны әкімшілік</w:t>
        <w:br/>
        <w:t>құқық бұзушылық туралы істі жүргізіп жатқан судья, орган (ла-</w:t>
        <w:br/>
        <w:t>уазымды адам) тағайындайды.</w:t>
        <w:br/>
        <w:t>173</w:t>
        <w:br/>
        <w:t>Мамандандырылған Заңмен бірге, сот ісін жүргізудегі арнау-</w:t>
        <w:br/>
        <w:t>лы білімдерді пайдаланудың мәселелері мен Қазакстан Респуб-</w:t>
        <w:br/>
        <w:t>ликасыңдағы сот-сараптама кызметі осы аталган занмен қабыл-</w:t>
        <w:br/>
        <w:t>дауды көздейтін нормативтік құқыктық актілердің біршама</w:t>
        <w:br/>
        <w:t>көлемімен реттемеленеді.</w:t>
        <w:br/>
        <w:t>Мысалы, Қазакстан Республикасы Әділет министрлігі мен</w:t>
        <w:br/>
        <w:t>Қазақстан Республикасы Денсаулық сактау министрлігінін сот</w:t>
        <w:br/>
        <w:t>сараптамасы органдары үшін мына нормативтік құқықтық</w:t>
        <w:br/>
        <w:t>актілер бірыңғай болып табылалы (заңға тәуелді нормативтік</w:t>
        <w:br/>
        <w:t>құқықтық актілердің ішінен тек Әділет министрлігінде тіркел-</w:t>
        <w:br/>
        <w:t>гендері көрсетілді): Қазақстан Республикасының заңдары 1997</w:t>
        <w:br/>
        <w:t>жылғы 5 желтоқсандағы «Адвокаттық қызмет туралы» Мо 195-І,</w:t>
        <w:br/>
        <w:t>1997 жылғы 19 мамырдағы «Казақстан Республикасы азаматта-</w:t>
        <w:br/>
        <w:t>рының денсаулығын қорғау туралы» ХӘ ТТІ, 1997 жылғы І4 шіл-</w:t>
        <w:br/>
        <w:t>дедегі «Нотариаттуралы» Хо 155, 1997 жылғы 16 сәуірдегі «Пси-</w:t>
        <w:br/>
        <w:t>хиатриялық көмек және оны көрсету кезіндегі азаматтардың</w:t>
        <w:br/>
        <w:t>құқықтарының кепілдері туралы» Хо 96-І, жыл сайын қабылда-</w:t>
        <w:br/>
        <w:t>натын Қазақстан Республикасының республикалық бюджеті</w:t>
        <w:br/>
        <w:t>туралы заңдары, Қазақстан Республикасы Министрлер Каби-</w:t>
        <w:br/>
        <w:t>нетіңін 1992 жылғы 25 ақпандағы «Адамдарды анықтау, алдын</w:t>
        <w:br/>
        <w:t>ала тергеу, прокуратура органдарына немесе сотқа шақырты-</w:t>
        <w:br/>
        <w:t>луына байланысты олардың шығындарын өтеу және сыйақы</w:t>
        <w:br/>
        <w:t>төлеудің тәртібі мен мөлшері жөніндегі Нұсқаулықты бекіту</w:t>
        <w:br/>
        <w:t>туралы» Хо 152 қаулысы, Қазақстан Республикасы Үкіметінің:</w:t>
        <w:br/>
        <w:t>1998 жылғы 9 қазандағы «Қазақстан Республикасындағы сот-</w:t>
        <w:br/>
        <w:t>сараптама қызметін лицензиялау Ережелерін және Сот сарап-</w:t>
        <w:br/>
        <w:t>шыларының мемлекеттік тізілімін жүргізудің Ережелерін бекіту</w:t>
        <w:br/>
        <w:t>туралы» Мо 1021: 2001 жылғы 7 қарашадағы «Сот сараптамасы-</w:t>
        <w:br/>
        <w:t>ның кейбір мәселелері» “91414 санды қаулылары, Қазақстан</w:t>
      </w:r>
    </w:p>
    <w:p>
      <w:r>
        <w:t>Республикасы Жоғарғы Сотынын 2004 жылғы 18 маусымдағы</w:t>
        <w:br/>
        <w:t>«ҚазССР Жоғарғы Соты Пленумының 1989 жылғы 22 желтоқ-</w:t>
        <w:br/>
        <w:t>сандағы қаулысына өзгертулер енгізу туралы» Хо 15, «Азамат-</w:t>
        <w:br/>
        <w:t>тық істер бойынша сараптамалар туралы» Хо 14 және 2004 жыл-</w:t>
        <w:br/>
        <w:t>ғы 26 қарашадағы «Қылмыстық істер бойынша сот сараптама-</w:t>
        <w:br/>
        <w:t>сы туралы» о 16 нормативтік қаулылары, ҚР Әділет министр-</w:t>
        <w:br/>
        <w:t>лігінің 199% жылғы 12 қарашалағы Х8 121, КР Бас прокуратура-</w:t>
        <w:br/>
        <w:t>сының 1998 жылғы І желтоқсандағы Хо 1043, ҚКРҰҚҚК-нің 1998</w:t>
        <w:br/>
        <w:t>жылғы 8 желтоқсандағы Хо 73, ҚР Қаржы министрлігінің 1998</w:t>
        <w:br/>
        <w:t>жылғы 22 желтоқсандағы 9 595, ҚР ПІМ-нін 1998 жылғы 2 жел-</w:t>
        <w:br/>
        <w:t>тоқсандағы Хо 429, ҚР Мемлекеттік табыс министрлігінің 1998</w:t>
        <w:br/>
        <w:t>178</w:t>
        <w:br/>
        <w:t>жылғы 28 желтоқсандағы Хе 111 «Соттардып, прокуратура, ал-</w:t>
        <w:br/>
        <w:t>дын ала тергеу, анықтау және сот сараптамасы органдарынын</w:t>
        <w:br/>
        <w:t>қылмыстық, азаматтық істер және әкімшілік құқық бұзушылық,</w:t>
        <w:br/>
        <w:t>туралы істер бойынша заттай дәлелдемелерді, кұжаттарды алу-</w:t>
        <w:br/>
        <w:t>дың, есепке алудың, сақтаудың, жіберу мен жоюдың тәртібі</w:t>
        <w:br/>
        <w:t>туралы Нұсқаулықты бекіту туралы» бірлескен бұйрықтары.</w:t>
        <w:br/>
        <w:t>Қазакстан Республикасы Әділет министрінін 1998 жылғы 16 нау-</w:t>
        <w:br/>
        <w:t>рыздағы «Қазақстан Республикасының сот сарапшыларын ат-</w:t>
        <w:br/>
        <w:t>тестациялау туралы Ережелерді бекіту туралы» “9 181 бұйрығы.</w:t>
        <w:br/>
        <w:t>Казақстан Республикасы Әділет министрінің 1999 жылғы 8 мау-</w:t>
        <w:br/>
        <w:t>сымдағы «Сот-сараптама қызметің лизензиялау жөніндегі ко-</w:t>
        <w:br/>
        <w:t>миссия жұмысы туралы Ережелерді бекіту туралы» Мо 41 бүй-</w:t>
        <w:br/>
        <w:t>рығы.</w:t>
        <w:br/>
        <w:t>Сонымен бірге, Қазақстан Республикасы Әділет министр-</w:t>
        <w:br/>
        <w:t>Лігінің сот сараптамасы органдарынын қызметі мына келесі</w:t>
        <w:br/>
        <w:t>нормативтік құқықтық актілермен рсттемсленеді: Қазақстан</w:t>
        <w:br/>
        <w:t>Республикасының 2002 жылғы 18 наурыздағы «Әділет органла-</w:t>
        <w:br/>
        <w:t>ры туралы» Мә 304-П Заңы; Қазакстан Республикасы Үкіметініп:</w:t>
        <w:br/>
        <w:t>1997 жылғы 11 тамыздағы «Қазакстан Республикасы Әділеі</w:t>
        <w:br/>
        <w:t>министрлігінін Сот сараптамасы орталығы» Мемлекеттік меке</w:t>
        <w:br/>
        <w:t>месін құру туралы» Хә 1245; 2001 жылғы 31 наурыздағы «Қазас-</w:t>
        <w:br/>
        <w:t>стан Республикасы Әділет министрлігі Сот сараптамасы ортя-</w:t>
        <w:br/>
        <w:t>лығының ұсынатын ақылы қызмст көрсетуден түскен қаржы-</w:t>
        <w:br/>
        <w:t>ны пайдалану жөніндегі Нұсқаулықты бекіту туралы» Мо 455</w:t>
        <w:br/>
        <w:t>қаулылары; Әділет Министрінің 2002 жылгы 24 қазанлағ!</w:t>
        <w:br/>
        <w:t>«Қазақстан Республикасы Әлілет министрлігінін Сот сарапта-</w:t>
        <w:br/>
        <w:t>масы орталығында сот сараптамалары мен мамандандырылған</w:t>
        <w:br/>
        <w:t>зерттеулер жүргізу жөніндегі Нұсқаулықты бекіту туралы» М9 155</w:t>
        <w:br/>
        <w:t>бұйрығы; Қазақстан Республикасы Әлілет министрінің 1998 жы.:-</w:t>
        <w:br/>
        <w:t>гы 16 наурыздағы «Қазақстан Республикасы Әділет министр-</w:t>
        <w:br/>
        <w:t>Лігінің Сот сараптамасы орталығында сот сарапшысы біліктілігін</w:t>
        <w:br/>
        <w:t>берудің тәртібі туралы ережені және Қазақстан Республикасы</w:t>
        <w:br/>
        <w:t>Әділет министрлігі Сот сараптамасы орталығының жанында?!:</w:t>
        <w:br/>
        <w:t>біліктілік комиссия қызметінің тәртібі туралы Нұсқаулықты</w:t>
        <w:br/>
        <w:t>бекіту туралы» 8 181 бұйрығы; Казақстан Республикасы Әділге</w:t>
        <w:br/>
        <w:t>министрінің 1999 жылғы 16 маусымдағы «Қазақстан Республи-</w:t>
        <w:br/>
        <w:t>касы Әділет министрлігінің Сот сараптамасы орталығында</w:t>
        <w:br/>
        <w:t>жүргізілетін сараптама түрлерінің Тізбесін және ол бойынша</w:t>
        <w:br/>
        <w:t>Қазакстан Республикасы Әділет министрлігінін тағайындайтын</w:t>
        <w:br/>
        <w:t>сарапшылық мамандықтар біліктіліктерін бекіту туралы» Ао-4</w:t>
        <w:br/>
        <w:t>бұйрығы.</w:t>
        <w:br/>
        <w:t>179</w:t>
      </w:r>
    </w:p>
    <w:p>
      <w:r>
        <w:t>Сотсараптамасы мына принциптерге негізделеді: зандылық;</w:t>
        <w:br/>
        <w:t>сот сарапшысының іс жүргізу тәуелсіздігі; сот сараптамасы</w:t>
        <w:br/>
        <w:t>органдарынын тәуелсіздігі; зерттеу жүргізу құралдары мен</w:t>
        <w:br/>
        <w:t>әдістерінің ғылыми негізділігі; құзыреттілігі, жан-жақтылығы,</w:t>
        <w:br/>
        <w:t>толық және обһективтілігі; кәсіби этиканы сақтауы (Заңнын</w:t>
        <w:br/>
        <w:t>3-бабы).</w:t>
        <w:br/>
        <w:t>Заңдылық -- бұл құқықтың барлық салаларының қалған</w:t>
        <w:br/>
        <w:t>принциптері мен ережелерін анықтайтын, тегіс қамтитын сипа-</w:t>
        <w:br/>
        <w:t>ты бар құқық принципі.</w:t>
        <w:br/>
        <w:t>Сот сараптамасына қатысты заңдылық принципін сақтау сот</w:t>
        <w:br/>
        <w:t>сараптамасын ұйымдастыру мен жүргізудің мәселелерін</w:t>
        <w:br/>
        <w:t>белгілейтін қатан құқықтық реттемелігін және Қазақстан Рес-</w:t>
        <w:br/>
        <w:t>публикасы заңнамасының нормаларын барлық лауазымды адам-</w:t>
        <w:br/>
        <w:t>дар мен онда қатысатын өзге де адамдардың сақтауын көздейді.</w:t>
        <w:br/>
        <w:t>Сот сарапшысының іс жүргізу тәуелсіздігінің талабы, ол са-</w:t>
        <w:br/>
        <w:t>раптама жүргізуді жүзеге асыратын саралшы дәлелдемелерді өз</w:t>
        <w:br/>
        <w:t>бетінше зерттеу функциясын орындаушы іс жүргізу тұлғасы</w:t>
        <w:br/>
        <w:t>болып табылатындығы фактісін көрсетеді. Сот сарапшысы</w:t>
        <w:br/>
        <w:t>жүргізілген зерттеулер нәтижелеріне сүйене отырып, өз аты-</w:t>
        <w:br/>
        <w:t>нан қорытынды береді. Мұнда сарапшы корытындысының маз-</w:t>
        <w:br/>
        <w:t>мұнына ықпал ету мақсатымен оған сот сараптама органдары-</w:t>
        <w:br/>
        <w:t>ның басшысы, қылмыстық істі жүргізуші органдар, өзге адам-</w:t>
        <w:br/>
        <w:t>дар тарапынан әсер етуге жол берілмейді, ал бұған заң кепілдік</w:t>
        <w:br/>
        <w:t>береді (ҚІЖК-нің 12-тарауы және 245-бабы 3-бөлігі, АГЖҚ-нің</w:t>
        <w:br/>
        <w:t>93-бабы 8-бөлігі, ҚК-нің 340, 347, 354-баптары).</w:t>
        <w:br/>
        <w:t>Сот сараптамасы органдарының тәуелсіздігі принципін сақ-</w:t>
        <w:br/>
        <w:t>тау қылмыстық қудалау функциясы жүктелген мемлекеттік</w:t>
        <w:br/>
        <w:t>органдар бөлімшелерінің сараптама жүргізу мүмкіндіктерін</w:t>
        <w:br/>
        <w:t>болдырмайтын Қазақстан Республикасынын «Сот сараптама-</w:t>
        <w:br/>
        <w:t>сы туралы» Заңының 4-бабы 3) тармақшасында нормативтік</w:t>
        <w:br/>
        <w:t>түрде іс жүзіне асырылды.</w:t>
        <w:br/>
        <w:t>Зерттеу жүргізу құралдары мен әдістерінің ғылыми негізділігі</w:t>
        <w:br/>
        <w:t>принципін сактау, ол сарапшылық зерттеу барысында ғылыми-</w:t>
        <w:br/>
        <w:t>лығы мен сенімділігі күмән тудырмайтын құралдар мен әдістерлі</w:t>
        <w:br/>
        <w:t>ғана пайдалану дегенді білдіреді. Сарапшы қолданған әдістемені</w:t>
        <w:br/>
        <w:t>оның ғылыми зерттеу тұрғысынан бағалау үшін мыналарды</w:t>
        <w:br/>
        <w:t>анықтау керек: сараптаманың осы түрінің әзірленген ғылыми</w:t>
        <w:br/>
        <w:t>негіздері бар ма; сарапшы қандай ғылыми ережелерді пайдалан-</w:t>
        <w:br/>
        <w:t>Ды; ол зерттеудің ең жана және тиімді әдістері мен құралдарын</w:t>
        <w:br/>
        <w:t>қолданды ма. Қазіргі уақытта сарапшылық зерттеу әлістемелс-</w:t>
        <w:br/>
        <w:t>181</w:t>
        <w:br/>
        <w:t>2. Сот-сараптама қызметінің ұйымдастырушылық негіздерін</w:t>
        <w:br/>
        <w:t>- анықтайтын нормативтік құқықтық акт ретіндегі Қазақстан Рес-</w:t>
        <w:br/>
        <w:t>публикасының «Сот сараптамасы туралы» Заңының мазмұнын</w:t>
        <w:br/>
        <w:t>мына бағыттар бойынша ашу:</w:t>
        <w:br/>
        <w:t>- сот-сараптама қызметі принциптерінің ұғымы мен маңызы;</w:t>
        <w:br/>
        <w:t>- сот-сараптама қызметінің ұйымдастырушылық нысандары;</w:t>
        <w:br/>
        <w:t>- сот-сараптама қызметін кадрлық қамтамасыз ету - сарап-</w:t>
      </w:r>
    </w:p>
    <w:p>
      <w:r>
        <w:t>шылардың кәсіби дайындығы мен біліктілігін көтеру жүйесі; өз</w:t>
        <w:br/>
        <w:t>бетінше сот сараптамаларын жүргізуге құқығы бар адамдардың</w:t>
        <w:br/>
        <w:t>кәсіби білігінің деңгейі мен аттестациясын анықтау. Қазақстан</w:t>
        <w:br/>
        <w:t>Республикасы сот сарапшыларының мемлекеттік тізілімін құру;</w:t>
        <w:br/>
        <w:t>- сот-сараптама қызметін ғылыми, әдістемелік, ақпараттық,</w:t>
        <w:br/>
        <w:t>материалдық-техникалық және қаржылық қамтамасыз ету;</w:t>
        <w:br/>
        <w:t>- сот сараптамасы саласындағы халықаралық ынтымақтас-</w:t>
        <w:br/>
        <w:t>тық. Қазақстан Республикасы сарапшысының шетел мемлекеті</w:t>
        <w:br/>
        <w:t>уәкілетті органының тапсыруы бойынша сот сараптамасын</w:t>
        <w:br/>
        <w:t>жүргізуі. Қылмыстық процесті жүргізуші органның шет мемлекет</w:t>
        <w:br/>
        <w:t>сарапшысын тартуы.</w:t>
        <w:br/>
        <w:t>пайды. Қойылған сұрақты шешудің мүмкіндігі жоқтығы тура-</w:t>
        <w:br/>
        <w:t>лы негізделмеген тұжырымдар бергені үшін жауапкершілік ту-</w:t>
        <w:br/>
        <w:t>ралы мәселе де осылай шешіледі.</w:t>
        <w:br/>
        <w:t>Айтып кеткендей, ҚК-нің 355-бабына сәйкес занда белгі-</w:t>
        <w:br/>
        <w:t>ленген тәртіпте оларды жариялауға жол беруге болмайтыны</w:t>
        <w:br/>
        <w:t>туралы ескертілген адамның аныктау немесе алдын ала тергеу</w:t>
        <w:br/>
        <w:t>деректерін жария етуі, егер ол прокурордын, тергеушінің не-</w:t>
        <w:br/>
        <w:t>месе анықтаушының келісімінсіз жасалған болса, қылмыстық</w:t>
        <w:br/>
        <w:t>жазалануға жатады.</w:t>
        <w:br/>
        <w:t>Сарапшының моральдық және этикалық нормаларға сиыс-</w:t>
        <w:br/>
        <w:t>. пайтын қылықтар жасаған, сондай-ақ ондағы бар сарапшылық</w:t>
        <w:br/>
        <w:t>мамандық бойынша сұрақтарды шешуде сарапшы құзыретінің</w:t>
        <w:br/>
        <w:t>болмауы байқалған жағдайда, оны сот сарапшысы біліктілігінен</w:t>
        <w:br/>
        <w:t>айыру мүмкін.</w:t>
        <w:br/>
        <w:t>Сот сараптамасы органының қызметкері болып табылатын</w:t>
        <w:br/>
        <w:t>сарапшы сондай-ақ қызметтік міндеттеріне ұқыпсыз карағаны</w:t>
        <w:br/>
        <w:t>үшін тәртіптік жауапқа тартылады.</w:t>
        <w:br/>
        <w:t>Сотісін жүргізудегі сарапшылар қорытындыларының елеулі</w:t>
        <w:br/>
        <w:t>рөліне байланысты Заңның 14-бабында көзделген сарапшының</w:t>
        <w:br/>
        <w:t>тәуелсіздігі мен оның корытындысының дұрыстығын құқық-</w:t>
        <w:br/>
        <w:t>тық қорғауды қамтамасыз ету жөніндегі шаралар манызды бо-</w:t>
        <w:br/>
        <w:t>лып табылады.</w:t>
        <w:br/>
        <w:t>Сарапшының обьективтілігі мен тәуелсіздігін қамтамасыз</w:t>
        <w:br/>
        <w:t>ету, сондай-ақ оны қорғау мәселелері Қазақстан Республика-</w:t>
        <w:br/>
        <w:t>сының «Сот сараптамасы туралы» Заңының 14-бабының тақы-</w:t>
        <w:br/>
        <w:t>рыбы болып табылады.</w:t>
        <w:br/>
        <w:t>Сот сарапшысынын тәуелсіздігі:</w:t>
        <w:br/>
        <w:t>-- заңда көзделген жағдайларда сарапшыға қарсылық білді-</w:t>
        <w:br/>
        <w:t>руді көздейтін сот сараптамасын тағайынлау тәртібімен;</w:t>
        <w:br/>
        <w:t>-- процеске қатысушылар мен өзге де адамдар тарапынан са-</w:t>
        <w:br/>
        <w:t>рапшылық зерттеуді жүргізуге және сарапшылық корытынды-</w:t>
        <w:br/>
        <w:t>ны дайындауға араласуына тыйым салумен кепілдік беріледі.</w:t>
        <w:br/>
        <w:t>Сарапшы қорытындысының дұрыстығы:</w:t>
        <w:br/>
        <w:t>-- сарапшылар комиссиясының қатысуын көздейтін комис-</w:t>
        <w:br/>
        <w:t>сиялық және кешенді; қорытындының толық және анық емес-</w:t>
        <w:br/>
        <w:t>тігін жоюға мүмкіндік беретін қосымша; сарапшы қорытынды-</w:t>
      </w:r>
    </w:p>
    <w:p>
      <w:r>
        <w:t>сындағы күмәнді шешетін қайталама сараптамалардың түрлерін</w:t>
        <w:br/>
        <w:t>тағайындау мүмкіндігімен;</w:t>
        <w:br/>
        <w:t>-- занда көзделген сот сарапшыларын тандау жүйесін, кәсіби</w:t>
        <w:br/>
        <w:t>дайындығын, біліктілігін арттыруды жасаумен;</w:t>
        <w:br/>
        <w:t>192</w:t>
        <w:br/>
        <w:t>тық немесс әкімшілік процесті жүргізуші органға (адамға), сон-</w:t>
        <w:br/>
        <w:t>дай-ақ оны шақыртқан қылмыстық немесе азаматтық процестін</w:t>
        <w:br/>
        <w:t>тарабына шығыстардың сметасы мен шыкқан шығыстар тура-</w:t>
        <w:br/>
        <w:t>лы есеп ұсынуға; 5) процеске катысушыларға қорытындыны</w:t>
        <w:br/>
        <w:t>көрсету үшін қылмыстық, азаматтық немесе әкімшілік процесті</w:t>
        <w:br/>
        <w:t>жүргізуші органның (адамның) шақыртуы бойынша келуге;</w:t>
        <w:br/>
        <w:t>олардың сұрақтарына жауап беруге, сондай-ак қорытындының</w:t>
        <w:br/>
        <w:t>мазмұнын түсіндіруге; 6) кылмыстык, азаматтық немесе әкім-</w:t>
        <w:br/>
        <w:t>шілік процесті жүргізуші органға (адамға) өзінің біліктілігін</w:t>
        <w:br/>
        <w:t>растайтын құжаттарды ұсынуға; 7) қылмыстық, азаматтық не-</w:t>
        <w:br/>
        <w:t>месе әкімшілік процесті жүргізуші органнын (адамның), сон-</w:t>
        <w:br/>
        <w:t>дай-ақ сот отырысындағы тараптардың талаптары бойынша</w:t>
        <w:br/>
        <w:t>өзінін кәсіби тәжірибесі және іс бойынша іс жүргізуге қатысу-</w:t>
        <w:br/>
        <w:t>шы адамдармен қанлай да бір қарым-қатынасы туралы хабар-</w:t>
        <w:br/>
        <w:t>лауға; егер ол аталған адамдармен қандай да бір қарым-қаты-</w:t>
        <w:br/>
        <w:t>наста болса, қорытынды беруден бас тартуга; 8) өзінің қкатысуы-</w:t>
        <w:br/>
        <w:t>мен жүргізілген тергеу әрекеттері және осы кезде анықталған</w:t>
        <w:br/>
        <w:t>мән-жайлар, жабық сот отырысының деректерін, сондай-ақ оған</w:t>
        <w:br/>
        <w:t>белгілі болған жекеменшікке кол сұқпауды қозғайтын, мемле-</w:t>
        <w:br/>
        <w:t>кеттік құпияларды, коммерциялық немесе өзге де занмен кор-</w:t>
        <w:br/>
        <w:t>ғалатын құпияны құрайтын мән-жайлар туралы мәліметтерді</w:t>
        <w:br/>
        <w:t>жария етпеуге мінлетті.</w:t>
        <w:br/>
        <w:t>Сот сарапшысынын: 1) корытынды беру үшін кажетті обьек-</w:t>
        <w:br/>
        <w:t>тілер, сонын ішінде салыстырмалы зерттеу үшін үлгілер алуға;</w:t>
        <w:br/>
        <w:t>2) қылмыстық, азаматтық немесе әкімшілік процесті жүргізуші</w:t>
        <w:br/>
        <w:t>органның (адамнын) рұқсатымен сараптаманың мәніне қатыс-</w:t>
        <w:br/>
        <w:t>ты іс материалдарымен танысуға және қорытынды беруге</w:t>
        <w:br/>
        <w:t>қажетті мәліметтерді көшіріл алуға; 3) қылмыстык, азаматтык</w:t>
        <w:br/>
        <w:t>немесе әкімшілік процесті жүргізуші органның (адамның)</w:t>
        <w:br/>
        <w:t>рұқсатымен іс жүргізу әрекеттерін жүргізуге қатысуға және оған</w:t>
        <w:br/>
        <w:t>қатысушыларға сот сараптамасы мәніне қатысты сұрактар</w:t>
        <w:br/>
        <w:t>қоюға; 4) сараптама тағайындаған органның (адамнын) келісімі</w:t>
        <w:br/>
        <w:t>бойынша алдына қойылған мәселелер жөнінде ғана емес, со-</w:t>
        <w:br/>
        <w:t>нымен бірге өз құзыретінін шегінде сот сарапшысының баста-</w:t>
        <w:br/>
        <w:t>масымен анықталған өзге де мән-жайлар бойы!:1 18 корытынды</w:t>
        <w:br/>
        <w:t>беруге; 5) сотпен процеске қатысушыларлың назарын сарапта-</w:t>
        <w:br/>
        <w:t>ма мәніне, соның ішінде сарапшыға сұрақтарды тұжырымдауға</w:t>
        <w:br/>
        <w:t>байланысты мән-жайларға аударуға; 6) өзі қатыскан іс жүргізу</w:t>
        <w:br/>
        <w:t>әрекетінін хаттамасымен, сондай-ақ сот отырысы хаттамасы-</w:t>
        <w:br/>
        <w:t>ның тиісті бөлігімен танысуға және өзінің әрекеті мен жауап-</w:t>
        <w:br/>
        <w:t>190</w:t>
        <w:br/>
        <w:t>талған аламның скі айдан бес айға дейінгі кезендегі жалақысы-</w:t>
        <w:br/>
        <w:t>ның немесе өзге табысының мөлшерінде айыппұл салуға, не</w:t>
        <w:br/>
        <w:t>үш айдан алты айға дейінгі мерзімге қамауға, не үш жылға дейінгі</w:t>
        <w:br/>
        <w:t>мерзімге бас бостандығынан айыруға жазаланады. Егер аталған</w:t>
        <w:br/>
        <w:t>іс-әрекеттер сарапшының немесе оған жақын адамдардың өмірі</w:t>
        <w:br/>
        <w:t>мен денсаулығына қауіпсіз күш қолданылып жасалған болса,</w:t>
      </w:r>
    </w:p>
    <w:p>
      <w:r>
        <w:t>бес жылға дейінгі мерзімге бас бостандығынан айыруға жаза-</w:t>
        <w:br/>
        <w:t>ланады. Ұйымдасқан топпен не аталған адамдардың өмірі мен</w:t>
        <w:br/>
        <w:t>денсаулығы үшін кауіпті күш қолданылып жасалған әрекеттері -</w:t>
        <w:br/>
        <w:t>екі жылдан сегіз жылға дейінгі мерзімге бас бостандығынан</w:t>
        <w:br/>
        <w:t>айыруға жазаланады.</w:t>
        <w:br/>
        <w:t>КІЖК-нің 98-бабы 1-бөлігіне сәйкес сотісін жүргізуге қаты-</w:t>
        <w:br/>
        <w:t>сушы сарапшы, сонымен бірге оның отбасы мүшелері мен жа-</w:t>
        <w:br/>
        <w:t>қын туыстары мемлекеттін қорғауында болады. Бұл, мемлекет</w:t>
        <w:br/>
        <w:t>заңда көзделген тәртіппен сотта қылмыстық істерді немесе ма-</w:t>
        <w:br/>
        <w:t>териалдарды қарауға, анықтау немесс алдын ала тергеу жүргізуге</w:t>
        <w:br/>
        <w:t>байланысты олардың өміріне кауіп төнуден немесе өзге де күш</w:t>
        <w:br/>
        <w:t>қолданудан қауіпсіздендіру шараларын колдануды қамтамасыз</w:t>
        <w:br/>
        <w:t>етеді дегенді білдіреді.</w:t>
        <w:br/>
        <w:t>5. Сот-сараптама қызметін ғылыми, әдістемелік, ақпараттық,</w:t>
        <w:br/>
        <w:t>материалдық-техникалық және қаржылық қамтамасыз ету</w:t>
        <w:br/>
        <w:t>Сот сараптамасы органдарының жұмыс істеуінің негізгі ба-</w:t>
        <w:br/>
        <w:t>ғыттарының бірі арнаулы білімдерді пайдалану аясындағы ғылы-</w:t>
        <w:br/>
        <w:t>ми және әдістемелік жұмыстар болып табылады. Сондықтан да</w:t>
        <w:br/>
        <w:t>сот сараптамасы органдары ғылыми-өндірістік бірлестік</w:t>
        <w:br/>
        <w:t>принципі бойынша ұйымдастырылған және өзара тәуелді және</w:t>
        <w:br/>
        <w:t>өзара себептелген күйде болатын ғылыми-зерттеу, ғылыми-</w:t>
        <w:br/>
        <w:t>өндірістік және ғылыми-әдістемелік қызметтүрлерімен бірігеді.</w:t>
        <w:br/>
        <w:t>Өңдірістік қызметтін тиімділігі ғылыми әзірлемелердің болуы</w:t>
        <w:br/>
        <w:t>мен оларды іске асырудан көрінетін оның тікелей ғылыми қам-</w:t>
        <w:br/>
        <w:t>тамасыз етуіне байланысты. Өз кезегінде, ғылыми қызмет прак-</w:t>
        <w:br/>
        <w:t>тиканың қажеттілігімен анықталады және сол жерде өз сапа-</w:t>
        <w:br/>
        <w:t>сының түпкілікті бағасын табады. Ғылыми-әдістемелік және</w:t>
        <w:br/>
        <w:t>ғылыми-зерттеу жұмыстарының байланысы сарапшылық кадр-</w:t>
        <w:br/>
        <w:t>ларды дайындау процесінің тікелей сот сараптамасы органдары</w:t>
        <w:br/>
        <w:t>базасында жүзеге асырылумен себептелген және сот сарапта-</w:t>
        <w:br/>
        <w:t>масының осы немесе өзге саласының жай-күйі туралы акпарат-</w:t>
        <w:br/>
        <w:t>ты оқитындарға беруді ғана емес, сонымен қатар оларға дағды-</w:t>
        <w:br/>
        <w:t>194</w:t>
        <w:br/>
        <w:t>сараптама қызметін кадрлық қамтамасыз етуге «Сот сарапшы-</w:t>
        <w:br/>
        <w:t>сы» тарауы арналған.</w:t>
        <w:br/>
        <w:t>Заңнын 10-бабы 1-тармағына сәйкес сараптама жүргізу:</w:t>
        <w:br/>
        <w:t>І) сот сараптамасы органының қызметкерлеріне;</w:t>
        <w:br/>
        <w:t>2) лицензия негізінде сот-сараптама қызметін жүзеге асыра-</w:t>
        <w:br/>
        <w:t>тын адамдарға;</w:t>
        <w:br/>
        <w:t>3) заңның талаптарына сәйксс бір жолғы тәртіпте өзге адам-</w:t>
        <w:br/>
        <w:t>дарға тапсырылуы мүмкін.</w:t>
        <w:br/>
        <w:t>Сот сараптамасы органының қызметкерлері болып табыл-</w:t>
        <w:br/>
        <w:t>майтын және сот-сараптама қызметін жүзеге асыру құқығына</w:t>
        <w:br/>
        <w:t>лицензиясы жоқ адамдарға бір жолғы тәртіпте сот сараптама-</w:t>
        <w:br/>
        <w:t>сын жүргізу тапсырылуы мүмкін жағдайлардың тізбесі Заңның</w:t>
        <w:br/>
        <w:t>10-бабы 1-1 тармақшасымен көзделген ретте шектелген:</w:t>
        <w:br/>
        <w:t>1) белгілі бір заннамада сараптама түрлерінің тізбесі көздел-</w:t>
        <w:br/>
        <w:t>меген сараптама тағайындау (казіргі уақытта - Қазақстан Рес-</w:t>
        <w:br/>
        <w:t>публикасы Әділет министрінің 1999 жылғы 16 маусымдағы</w:t>
        <w:br/>
        <w:t>«Қазақстан Республикасы Әділет министрлігінің Сот сарапта-</w:t>
      </w:r>
    </w:p>
    <w:p>
      <w:r>
        <w:t>масы орталығында жүргізілетін сараптама түрлерінің және ол</w:t>
        <w:br/>
        <w:t>бойынша Қазақстан Республикасы Әділет министрлігі тағайын-</w:t>
        <w:br/>
        <w:t>дайтын біліктіліктер бойынша сарапшылық мамандықтар</w:t>
        <w:br/>
        <w:t>Тізбесін бекіту туралы» “о 44 бұйрығында жәнс оған енгізілген</w:t>
        <w:br/>
        <w:t>өзгертулер мен толықтыруларда көзделген тізбемен;</w:t>
        <w:br/>
        <w:t>2) Заңның 27-бабына сәйкес сот сараптамасы саласында</w:t>
        <w:br/>
        <w:t>шетел мемлекеті маманын сарапшы ретінде тарту;</w:t>
        <w:br/>
        <w:t>3) сот сараптамасы органынын қызметкерлері болып табы-</w:t>
        <w:br/>
        <w:t>Латын, сондай-ак лицензия негізінде сот-сараптама қызметін</w:t>
        <w:br/>
        <w:t>жүзеге асыратын тиісті мамандықтағы барлық сарапшыларға</w:t>
        <w:br/>
        <w:t>қарсылық білдіруді канағаттандыру немссе осы адамдарды және</w:t>
        <w:br/>
        <w:t>бүтіндей тиісті сот сараптамасы органын сараптама жүргізуден</w:t>
        <w:br/>
        <w:t>дәлелді шеттету.</w:t>
        <w:br/>
        <w:t>Сот сараптамасын жүргізу мына адамдарға:</w:t>
        <w:br/>
        <w:t>- заң белгілеген тәртіпте әрекетке қабілетсіз деп танылған;</w:t>
        <w:br/>
        <w:t>- бұрын сотталған;</w:t>
        <w:br/>
        <w:t>-- сот-сараптама қызметін жүзеге асыруға байланысты</w:t>
        <w:br/>
        <w:t>келенсіз себептерге бойынша қызметтен босатылған адамдарға</w:t>
        <w:br/>
        <w:t>тапсырылмайды.</w:t>
        <w:br/>
        <w:t>Сарапшы ретінде тұлғанын іске қатысу мүмкіндігін болдыр-</w:t>
        <w:br/>
        <w:t>майтын өзге мән-жайлар іс жүргізу заңдарында көзделген қар-</w:t>
        <w:br/>
        <w:t>сылық білдіру үшін негіздердің болуымен байланысты болады</w:t>
        <w:br/>
        <w:t>(Заңның 3-бабы 3-т.).</w:t>
        <w:br/>
        <w:t>186</w:t>
        <w:br/>
        <w:t>нан қорытынды беруде яғни белгілі бір шешімді қабылдау</w:t>
        <w:br/>
        <w:t>үрдісінде зерттеу деректеріне негізделмеген субьективизмге жол</w:t>
        <w:br/>
        <w:t>бермеушілік; б) аласыздық- сарапшының белгілі бір тұжырым-</w:t>
        <w:br/>
        <w:t>дағы қандай да бір мүдделігінің болмауы (21.</w:t>
        <w:br/>
        <w:t>Обһективтілік принципін іске асыру механизмі Заңмен</w:t>
        <w:br/>
        <w:t>(4-баптың 3-тармақшасы), сондай-ақ сарапшыға қарсылық</w:t>
        <w:br/>
        <w:t>білдіру туралы іс жүргізу нормаларымен де көзделген.</w:t>
        <w:br/>
        <w:t>Сарапшының кәсіби этикасын сақтау принципін іске асыру</w:t>
        <w:br/>
        <w:t>дегеніміз, ол оның кәсіби қызмет аясында, сондай-ақ тұрмыста</w:t>
        <w:br/>
        <w:t>да адамгершілік мінез-құлық нормалар жүйесіне бағыну</w:t>
        <w:br/>
        <w:t>қажеттілігін білдіреді. Сот сарапшысының кәсіби этикасының</w:t>
        <w:br/>
        <w:t>негізгі элементтері: обьективтілік; принциптік тұрақтылық пен</w:t>
        <w:br/>
        <w:t>бөтен әсер етуге иілмеушілік; сараптама тақырыбына жататын</w:t>
        <w:br/>
        <w:t>мәселелер бойынша өзіндік пайымдауы; зерттеу нәтижелерін</w:t>
        <w:br/>
        <w:t>жан-жақты, толық және обьективтік жиынтықта оқып-зерттеу-</w:t>
        <w:br/>
        <w:t>ге негізделген ішкі сенім бойынша анықталған белгілерді баға-</w:t>
        <w:br/>
        <w:t>Лауы; өз-өзіне сыни тұрғыдан қарауы; қызметтік құпияны қатаң</w:t>
        <w:br/>
        <w:t>сақтауы; сараптамаға қатысушылардың ар-ожданы мен абыройы-</w:t>
        <w:br/>
        <w:t>на нұқсан келтірмейтін әдістер мен құралдарды жұмыста пай-</w:t>
        <w:br/>
        <w:t>далануы болып табылады. Кәсіби этиканы сақтау барлық ситуа-</w:t>
        <w:br/>
        <w:t>цияларда сот сарапшысының жоғары әлеуметтік мәртебесіне</w:t>
        <w:br/>
        <w:t>сәйкестілігі деп түсіндіріледі |1.</w:t>
        <w:br/>
        <w:t>3. Сот-сараптама қызметінің ұйымдастырушылық нысандары</w:t>
        <w:br/>
        <w:t>Сот-сараптама қызметі процеске қатысушы болып табыла-</w:t>
      </w:r>
    </w:p>
    <w:p>
      <w:r>
        <w:t>тын адамдардың құқықтары мен заңды мүдделерін қамтамасыз</w:t>
        <w:br/>
        <w:t>ету мақсатында арнаулы ғылыми білім құралдарымен сот са-</w:t>
        <w:br/>
        <w:t>раптамасын ұйымдастыру мен жүргізу жөніндегі іс-қызмет</w:t>
        <w:br/>
        <w:t>ретінде Занның 1-бабында белгіленген.</w:t>
        <w:br/>
        <w:t>Сот-сараптама қызметінің мазмұны сарапшының сот сарап-</w:t>
        <w:br/>
        <w:t>тамасын жүргізу жөніндегі тікелей қызметінен кеңірек ұғыла-</w:t>
        <w:br/>
        <w:t>ды және сонымен бірге оған сот сараптама органдарының</w:t>
        <w:br/>
        <w:t>қызметін ұйымдастыру, сот сараптамасы саласындағы ғылыми</w:t>
        <w:br/>
        <w:t>зерттеулер, сот сараптамасын ғылыми-әдістемелік қамтамасыз</w:t>
        <w:br/>
        <w:t>ету; сот сарапшыларының кәсіби дайындығы мен біліктілігін</w:t>
        <w:br/>
        <w:t>арттыру (Заңнын 5-бабы) кірелі. Проблеманы бұлайша шешу</w:t>
        <w:br/>
        <w:t>сот-сараптама жүйесінін сапалы жұмыс істеуі үшін білікті ма-</w:t>
        <w:br/>
        <w:t>мандарды пайдалану қажет етілетін сарапшылық қызметті жан-</w:t>
        <w:br/>
        <w:t>жақты қамтамасыз сту деңгейін көтереді.</w:t>
        <w:br/>
        <w:t>184</w:t>
        <w:br/>
        <w:t>ріне жол берушілікті оларды төлқұжаттандыру және Мемлекет-</w:t>
        <w:br/>
        <w:t>тік сарапшылық әдістемелер тізілімін жасактау жолымен анық-</w:t>
        <w:br/>
        <w:t>тау туралы мәселе шешілуде.</w:t>
        <w:br/>
        <w:t>Құзыреттілік принципін сақтау тек қажетті арнаулы ғылы-</w:t>
        <w:br/>
        <w:t>ми білімі бар, Заңның 10-бабы 2-тармағы және 11-бабы 6) тар-</w:t>
        <w:br/>
        <w:t>мақшасымен олардың болуы расталған адамның сот сараптама</w:t>
        <w:br/>
        <w:t>жүргізуін талап етеді. Қажетті ғылыми құзыреттің болмауы іс</w:t>
        <w:br/>
        <w:t>жүргізудегі сарапшыға карсылық білдіру үшін негіз болады.</w:t>
        <w:br/>
        <w:t>Сарапшылық зертеудін жан-жақтылығы мен толықтығы</w:t>
        <w:br/>
        <w:t>өзара тығыз байланысқан. Зерттеулің жан-жақтылық принципі</w:t>
        <w:br/>
        <w:t>мына аспектілерде: а) сарапшылық зерттеу үшін алғашқы</w:t>
        <w:br/>
        <w:t>мәліметтерді қалыптастыру кезінде; б) зерттеу процесіндегі са-</w:t>
        <w:br/>
        <w:t>гапшылық болжамдарды қалыптастыру мен тексеру кезінде</w:t>
        <w:br/>
        <w:t>және в) зерттеу белгілері мен нәтижелерін анықтау мен баға-</w:t>
        <w:br/>
        <w:t>Лау кезінде қарастырылуы керек. Зерттеуге кіріскен сарапшы-</w:t>
        <w:br/>
        <w:t>да зерттеу жүргізу және қорытынды беру үшін қажетті жан-</w:t>
        <w:br/>
        <w:t>жақты деректер болуы керек.</w:t>
        <w:br/>
        <w:t>Осы принципті шынайы жүзеге асыруды қамтамасыз ететін</w:t>
        <w:br/>
        <w:t>кепілдік, ол іс жүргізу занында көзделгеп және сараптама та-</w:t>
        <w:br/>
        <w:t>ғайындаған адамнын немесе органнын алдында оған қосымша</w:t>
        <w:br/>
        <w:t>материалдар беру туралы өтініш жасауға; сараптама тағайын-</w:t>
        <w:br/>
        <w:t>даған органның немесе адамның рұқсатымен тергеу іс-әрекет-</w:t>
        <w:br/>
        <w:t>теріне және сот отырысына қатысуға, процеске қатысушылар-</w:t>
        <w:br/>
        <w:t>ға сұрақтар қоюға мүмкіндік беретін сарапшының құқықтары</w:t>
        <w:br/>
        <w:t>болып табылады</w:t>
        <w:br/>
        <w:t>Сарапшылық болжамдарды калыптастыра отырып, сарапшы</w:t>
        <w:br/>
        <w:t>сарапшылық шешімдердің барлык мүмкін баламаларын сскеру</w:t>
        <w:br/>
        <w:t>және койылған сұрактардан туындайтын және зерттеу проце-</w:t>
        <w:br/>
        <w:t>сінде тексеруге жатқызылатын сарапшылық болжамдар мен</w:t>
        <w:br/>
        <w:t>қарсы болжамдардың бүкіл ортақ және жеке ауқымын қамтуы</w:t>
        <w:br/>
        <w:t>керек.</w:t>
        <w:br/>
        <w:t>Обьектілерді тікелей зерттеу процесінде оның жан-жақты-</w:t>
        <w:br/>
        <w:t>лык сипаты сарапшынын осы обьектілер жайында әртүрлі ақпа-</w:t>
        <w:br/>
        <w:t>ратты, әр түрлі табиғат белгілерін анықтайтындығы мен пайда-</w:t>
        <w:br/>
        <w:t>ланатындығынан көрінеді.</w:t>
        <w:br/>
        <w:t>Сарапшылық зерттеудін толықтығы мына тұрғыдан сипат-</w:t>
        <w:br/>
        <w:t>талады: а) сарапшының сараптама тағайындаған адамның не-</w:t>
      </w:r>
    </w:p>
    <w:p>
      <w:r>
        <w:t>месе органның барлық сұрақтарына ж-уаптары, 6) сұрақтар</w:t>
        <w:br/>
        <w:t>койылған барлык обһектілерге катысты зерттеу жүргізу және</w:t>
        <w:br/>
        <w:t>в) зерттеу жүргізу үшін және койылған сұрақтар бойынша қоры-</w:t>
        <w:br/>
        <w:t>Ін2</w:t>
        <w:br/>
        <w:t>ғылыми және техникалық ақпаратты жинаудың, дайындау мен</w:t>
        <w:br/>
        <w:t>берудің ғылыми ұйымдасқан және үздіксіз процесі болуы ке-</w:t>
        <w:br/>
        <w:t>рек |31.</w:t>
        <w:br/>
        <w:t>Сот саралтама органдарынын өмір сүру мерзімі ішінде олар</w:t>
        <w:br/>
        <w:t>анықтамалық-ақпарат корларын мақсатты түрде құрып, пайда-</w:t>
        <w:br/>
        <w:t>ланып келеді: натуралық коллекциялар, каталогтар, әр түрлі</w:t>
        <w:br/>
        <w:t>обһектілер бойынша нормативтік-техникалық құжаттамалар,</w:t>
        <w:br/>
        <w:t>бұларсыз сараптаманы, ғылыми зерттеулерді жүргізу және са-</w:t>
        <w:br/>
        <w:t>рапшыларды оқыту мүмкін емес.</w:t>
        <w:br/>
        <w:t>Осыған байланысты меншік нысандарына қарамастан, ұйым-</w:t>
        <w:br/>
        <w:t>дар Қазақстан Республикасы Әділет министрлігінің Сот сарап-</w:t>
        <w:br/>
        <w:t>тамасы орталығына және Қазақстан Республикасының денсау-</w:t>
        <w:br/>
        <w:t>лық саласындағы уәкілетті органы Сот медицинасы орталығы-</w:t>
        <w:br/>
        <w:t>на, оларда сот сараптамасы мен сот медицинасының бірыңғай</w:t>
        <w:br/>
        <w:t>ақпараттық-әдістемелік базасын құру үшін олардың сүрауы бой-</w:t>
        <w:br/>
        <w:t>ынша өз өнімдерінің үлгілерін немесе каталогын, техникалық</w:t>
        <w:br/>
        <w:t>және технологиялық құжаттамаларды және басқа да ақпарат-</w:t>
        <w:br/>
        <w:t>тық мақсаттағы материалдарды ұсыну туралы нормаларды енгізу</w:t>
        <w:br/>
        <w:t>жолымен Заң сот сараптамасын ақпараттық камтамасыз етудің</w:t>
        <w:br/>
        <w:t>бірқатар компонеттерінін құру проблемаларын шешеді. Бүл</w:t>
        <w:br/>
        <w:t>ретте Сотсараптамасы және Сот медицинасы орталықтары алын-</w:t>
        <w:br/>
        <w:t>ған мемлекеттік құпия, коммерциялық немесе заңмен қорғала-</w:t>
        <w:br/>
        <w:t>тын өзге құпия құрайтын мәліметтерді жария етпеуді қамтама-</w:t>
        <w:br/>
        <w:t>сыз етеді (Заңның 19-бабы 2-тармағы).</w:t>
        <w:br/>
        <w:t>Ақпараттық материалдарды талап ету құқығы сот сарапта-</w:t>
        <w:br/>
        <w:t>масы органының басшысына беріледі.</w:t>
        <w:br/>
        <w:t>Келіп түскен материалдар сот сараптамасы органының қара-</w:t>
        <w:br/>
        <w:t>мағында қалуы және сарапшылық пен ғылыми мақсаттарда әрі</w:t>
        <w:br/>
        <w:t>қарай пайдаланылуы керск. Мұнда сот сараптамасы органының</w:t>
        <w:br/>
        <w:t>қызметкерлері мемлекеттік құпия, коммерциялық немесе заң-</w:t>
        <w:br/>
        <w:t>мен қорғалатын өзге құпия құрайтын ақпараттық материалдар-</w:t>
        <w:br/>
        <w:t>ды алумен байланысты оларға белгілі болған мәліметтерді жа-</w:t>
        <w:br/>
        <w:t>рия етпеуі тиіс. Құпияларды сақтауды қамтамасыз ету міндеті</w:t>
        <w:br/>
        <w:t>сот сараптамасы органының басшысына жүктеледі.</w:t>
        <w:br/>
        <w:t>Сондай-ақ норма сот сараптамасы органының сотқа, анық-</w:t>
        <w:br/>
        <w:t>тау органына, тергеушіге немесе прокурорға іс бойынша іс</w:t>
        <w:br/>
        <w:t>жүргізу аяқталғаннан кейін заттар -- сарапшылық, ғылыми не-</w:t>
        <w:br/>
        <w:t>месе оку-әдістемелік жұмыстар үшін қажеті бар заттай дәлел-</w:t>
        <w:br/>
        <w:t>демелерді оған беру туралы өтініш жасау құқығын көздейді. Сөз</w:t>
        <w:br/>
        <w:t>қарудың сирек кездесетін түрлері, жалған құжаттар, оларды</w:t>
        <w:br/>
        <w:t>196</w:t>
        <w:br/>
        <w:t>жүргізуді жүзеге асыратын адамдардың сот-сараптама қызметін</w:t>
        <w:br/>
        <w:t>жүзеге асыру құқығына лицензиясы болуы керек.</w:t>
        <w:br/>
        <w:t>Аламның сот-сараптама қызметін жүзеге асыру құқығын</w:t>
      </w:r>
    </w:p>
    <w:p>
      <w:r>
        <w:t>иелену кезендерін реттейтін нормалар Заңның 15--17 баптарын-</w:t>
        <w:br/>
        <w:t>да, Сот-сараптама қызметін лицензиялау Ережелерінде, Қазақ-</w:t>
        <w:br/>
        <w:t>стан Республикасының сот сарапшыларын аттестациялау тура-</w:t>
        <w:br/>
        <w:t>лы Ережесінде, Сот-сараптама қызметін лицензиялау жөніндегі</w:t>
        <w:br/>
        <w:t>комиссияның жұмысы туралы Ережесінде, Қазакстан Респуб-</w:t>
        <w:br/>
        <w:t>ликасы Әділет министрлігінің Сот сараптамасы орталығындағы</w:t>
        <w:br/>
        <w:t>сот сарапшысы біліктілігін берудің тәртібі туралы Ережеде,</w:t>
        <w:br/>
        <w:t>Қазақстан Республикасы Әділет министрлігінің Сот сараптама-</w:t>
        <w:br/>
        <w:t>сы орталығы жанындағы біліктілік комиссиясы қызметінің</w:t>
        <w:br/>
        <w:t>тәртібі туралы Нұсқаулықта, Қазакстан Республикасы Әділет</w:t>
        <w:br/>
        <w:t>министрлігінің Сот сараптамасы орталығында жүргізілетін са-</w:t>
        <w:br/>
        <w:t>раптама түрлерінің және ол бойынша Қазақстан Республикасы</w:t>
        <w:br/>
        <w:t>Әділет министрлігі тағайындайтын біліктіліктер бойынша са-</w:t>
        <w:br/>
        <w:t>рапшылық мамандыктардың Тізбесінде, Медициналық және</w:t>
        <w:br/>
        <w:t>дәрігерлік қызметті лицензиялау Ережелерінде, Қазакстан Рес-</w:t>
        <w:br/>
        <w:t>публикасы Денсаулық сактау министрінің «Сараптамалардың</w:t>
        <w:br/>
        <w:t>белгілі бір түрін (түрлерін) жүргізу құқығына сот-медициналық,</w:t>
        <w:br/>
        <w:t>сот-психиатриялық сарапшы біліктілігін беру туралы» бұйры-</w:t>
        <w:br/>
        <w:t>ғында көзделген.</w:t>
        <w:br/>
        <w:t>Сот сарапшысының біліктілік куәлігін алған және Қазақ-</w:t>
        <w:br/>
        <w:t>стан Республикасы Әділет министрлігінің комиссиясында ат-</w:t>
        <w:br/>
        <w:t>тестациядан өткен, сот сараптамасы органының қызметкерлері</w:t>
        <w:br/>
        <w:t>болып табылатын адамдар, сондай-ақ сот-сараптама қызметін</w:t>
        <w:br/>
        <w:t>жүзеге асыруға лицензия алған адамдар Қазақстан Республи-</w:t>
        <w:br/>
        <w:t>касы Үкіметінің 1998 жылғы 9 қазандағы Хо 1021 Қаулысымен,</w:t>
        <w:br/>
        <w:t>Қазақстан Республикасы Үкіметінің 1999 жылғы 15 мамырдағы</w:t>
        <w:br/>
        <w:t>557865 Қаулысымен енгізілген өзгертулерімен бекітілген «Сот</w:t>
        <w:br/>
        <w:t>сарапшыларының Мемлекеттік тізілімін жүргізудің Ереже-</w:t>
        <w:br/>
        <w:t>леріне» сәйкес Заңның 18-бабы негізінде құрылатын Сот сарап-</w:t>
        <w:br/>
        <w:t>шыларының Мемлекеттік тізіліміне енгізіледі.</w:t>
        <w:br/>
        <w:t>Тізілім сот, анықтау және алдын ала тергеу органдарының</w:t>
        <w:br/>
        <w:t>Қазақстан Республикасында сот-сарапшылық қызметті жүзеге</w:t>
        <w:br/>
        <w:t>асыруға құқығы бар аламдар туралы хабардар болу мақсатында</w:t>
        <w:br/>
        <w:t>жасалады. Қазақстан Республикасының «Сот сараптамасы ту-</w:t>
        <w:br/>
        <w:t>ралы» Заңынын 10-бабы 1-І тармағында көзделген жағдайлар-</w:t>
        <w:br/>
        <w:t>ды қоспағанда, сот, анықтау және алдын ала тергеу органдары</w:t>
        <w:br/>
        <w:t>сот сараптамасын жүргізуді Тізілімге енгізілген адамдарға тан-</w:t>
        <w:br/>
        <w:t>сыруы керек. Тізілімді енгізуді Әділет министрлігі жүзеге асы-</w:t>
        <w:br/>
        <w:t>рады.</w:t>
        <w:br/>
        <w:t>188</w:t>
        <w:br/>
        <w:t>Қазақстан Республикасы заннамасымен сот-сараптама</w:t>
        <w:br/>
        <w:t>қызметін жүзеге асыру функциялары жүктелген мемлекеттік</w:t>
        <w:br/>
        <w:t>мекемелер мен олардың құрылымдық бөлімшелері сот сарап-</w:t>
        <w:br/>
        <w:t>тамасының аргандары болып табылады.</w:t>
        <w:br/>
        <w:t>Қазақстан Республикасындағы сот сараптама органдарынын</w:t>
        <w:br/>
        <w:t>жүйесінін құрылымы Занның 4-бабында белгіленген және оған:</w:t>
        <w:br/>
        <w:t>І) Қазақстан Республикасы Әділет министрлігінің Сот са-</w:t>
        <w:br/>
        <w:t>раптамасы орталығы және оның аймақтық бөлімшелері;</w:t>
        <w:br/>
        <w:t>2) Қазақстан Республикасы Денсаулық сактау министр-</w:t>
        <w:br/>
        <w:t>лігінің Сот медицинасы орталығы және оның аймақтық бөлім-</w:t>
        <w:br/>
        <w:t>шелері;</w:t>
        <w:br/>
        <w:t>3) Қазақстан Республикасының заңнамасымен қылмыстық</w:t>
        <w:br/>
        <w:t>қудалау функциясы жүктелген мемлекеттік органдар бөлімше-</w:t>
      </w:r>
    </w:p>
    <w:p>
      <w:r>
        <w:t>лерінен басқа, Қазақстан Республикасының заңнамасына</w:t>
        <w:br/>
        <w:t>сәйкес міндеттеріне сот сараптамасын жүргізу жататын мемле-</w:t>
        <w:br/>
        <w:t>кеттік органдардың мамандандырылған бөлімшелері жатады.</w:t>
        <w:br/>
        <w:t>3) тармақшада көрсетілген сот сараптама органдарының</w:t>
        <w:br/>
        <w:t>тізбесі казіргі уақытта Денсаулық сақтау министрлігінің ұйым-</w:t>
        <w:br/>
        <w:t>дарындағы сот-психиатриялық және сот-наркологиялық сарап-</w:t>
        <w:br/>
        <w:t>тама жүргізу аясымен шектеледі. Тиісті құқық Қазақстан Рес-</w:t>
        <w:br/>
        <w:t>публикасының «Қазакстан Республикасындағы азаматтардын,</w:t>
        <w:br/>
        <w:t>денсаулығын қорғау туралы» Заңның 72-бабында және «Ден-</w:t>
        <w:br/>
        <w:t>саулық сақтау жүйесі туралы» Заңның 40-бабында берілген.</w:t>
        <w:br/>
        <w:t>Қазақстан Республикасы сот сараптамасының базалық</w:t>
        <w:br/>
        <w:t>органдары Сот сараптамасы орталығы және Сот медицинасы</w:t>
        <w:br/>
        <w:t>орталығы -- тұрған орындарындағы аткару биліктері құрылы-</w:t>
        <w:br/>
        <w:t>мына бағынышты емес тәуелсіз мемлекеттік мекемелер болып</w:t>
        <w:br/>
        <w:t>табылады. Олар филиал құқығындағы аймактық бөлімшелері бар</w:t>
        <w:br/>
        <w:t>бірыңғай ұйымды құрайды. Сот сараптамасы органдарына бас-</w:t>
        <w:br/>
        <w:t>шылық аймақтық бөлімшелер бастықтарының Орталық дирек-</w:t>
        <w:br/>
        <w:t>торларына тура бағыну тәртібімен жүзеге асырылады.</w:t>
        <w:br/>
        <w:t>4. Сот-сараптама қызметін кадрлық қамтамасыз ету</w:t>
        <w:br/>
        <w:t>Заңның 1-бабына сәйкес сот сарапшысы -- сот, тергеуші,</w:t>
        <w:br/>
        <w:t>анықтаушы сот сараптамасын жүргізуді тапсырған іске мүдделі</w:t>
        <w:br/>
        <w:t>емес арнаулы ғылыми білімі бар адам.</w:t>
        <w:br/>
        <w:t>Заңның 1-бабында аталғаннан басқа сот сараптамасын</w:t>
        <w:br/>
        <w:t>жүргізуді адамға тапсыру мүмкіндігі үшін ол бірқатар талаптар-</w:t>
        <w:br/>
        <w:t>ды қанағаттандыру керек. Осыған мәселелерге байланысты сот-</w:t>
        <w:br/>
        <w:t>185</w:t>
        <w:br/>
        <w:t>тарының толық және дұрыс көрсетілуіне қатысты хаттамаға</w:t>
        <w:br/>
        <w:t>енгізуге жататын ескертпелер жасауға; 7) іс жүргізу кезіндегі</w:t>
        <w:br/>
        <w:t>шығындарының өтеуін және қылмыстык, азаматтық немесе</w:t>
        <w:br/>
        <w:t>әкімшілік процесті жүргізуші органның (адамнын) зансыз іс-</w:t>
        <w:br/>
        <w:t>әрекеттерімен келтірілген зияннын өтеуін алуға; 8) егер сот са-</w:t>
        <w:br/>
        <w:t>раптамасын жүргізу онын қызметтік міндеттерінің шенберіне</w:t>
        <w:br/>
        <w:t>кірмесе, орындаған жұмысы үшін сыйақы алуға құқылы.</w:t>
        <w:br/>
        <w:t>Сот сарапшысы өз міндеттерін орындамаған немесе тиісінше</w:t>
        <w:br/>
        <w:t>орындамаған жағдайда Қазакстан Республикасы заңнамасында</w:t>
        <w:br/>
        <w:t>көзделген тәртіптік, материалдык, әкімшілік немесе қылмыс-</w:t>
        <w:br/>
        <w:t>тық жауапқа тартылуы мүмкін (Заңның 13-бабы). )</w:t>
        <w:br/>
        <w:t>Қазакстан Республикасының «Сот сараптамасы туралы» За-</w:t>
        <w:br/>
        <w:t>нының 13-бабына сәйкес өзінің міндеттерін орындамау немесе</w:t>
        <w:br/>
        <w:t>гиісінше орындамау жауапкершілікке әкеп соқтырады. Бұзу-</w:t>
        <w:br/>
        <w:t>шылықтың сипатына қарай әр түрлі -- тәртіптік, материалдык,</w:t>
        <w:br/>
        <w:t>әкімшілік немесе қылмыстық жауапкершілік түрлері туралы сөз</w:t>
        <w:br/>
        <w:t>болып отыр.</w:t>
        <w:br/>
        <w:t>Сарапшылық қарытындының обьективтілігі мен дұрысты-</w:t>
        <w:br/>
        <w:t>ғына кепіл болу максатында қолданыстағы заңнамаға сәйкес</w:t>
        <w:br/>
        <w:t>сарапшыға көрінеу жалған қорытынды берудің қылмыстық.</w:t>
        <w:br/>
        <w:t>жауапкершілігі көзделген, ол жөнінде оған сараптама тапсыру</w:t>
        <w:br/>
        <w:t>кезінде ескертіледі. КК-нің 352-бабына сәйкес сотта немесе</w:t>
        <w:br/>
        <w:t>анықтау не алдын ала тергеу жүргізу кезінде сарапшынын</w:t>
        <w:br/>
        <w:t>көрінеу жалған корытынды беруі жүз айлық есептік көрсст-</w:t>
        <w:br/>
        <w:t>кіштен екі жүз айлық есептік көрсеткішке дейінгі мөлшерде</w:t>
      </w:r>
    </w:p>
    <w:p>
      <w:r>
        <w:t>немесе сотталған адамның бір айдан екі айға дейінгі кезеңдегі</w:t>
        <w:br/>
        <w:t>жалақысының немесе өзге табысынын мөлшерінде айыппұл</w:t>
        <w:br/>
        <w:t>салуға, не жүз сексен сағаттан екі жүз қырық сағатка дейінгі</w:t>
        <w:br/>
        <w:t>мерзімге қоғамдық жұмыстарға тартуға, нс екі жылға дейінгі</w:t>
        <w:br/>
        <w:t>мерзімге түзеу жұмыстарына, не үш айға дейінгі мерзімге қамау-</w:t>
        <w:br/>
        <w:t>ға жазаланады. Адамды ауыр немесе аса ауыр қылмыс жасалы</w:t>
        <w:br/>
        <w:t>деп айыптаумен, айыптаудың айғағын жасанды түрде жасаумен</w:t>
        <w:br/>
        <w:t>ұштасқан, сол сияқты пайдакүнемдік мақсатта жасалған сол</w:t>
        <w:br/>
        <w:t>әрекеттер -- бес жылға дейінгі мерзімге бас бостандығынан айы-</w:t>
        <w:br/>
        <w:t>руға жазаланады. Егер сарапшы аныктау, алдын ала тергеу нс-</w:t>
        <w:br/>
        <w:t>месе сот талқылауы барысында сот үкім немесе шешім шығар-</w:t>
        <w:br/>
        <w:t>ғанға дейін берген қорытындысының жалғандығы туралы оөз</w:t>
        <w:br/>
        <w:t>еркімен мәлімдесе, ол жауаптылықтан босатылады.</w:t>
        <w:br/>
        <w:t>Қате корытынды берудін тікелей пиғылының болмауы са-</w:t>
        <w:br/>
        <w:t>рапшыны тәртіптік және моральдық жауапкершіліктен босат-</w:t>
        <w:br/>
        <w:t>191</w:t>
        <w:br/>
        <w:t>тынды беру үшін қажетті сарапшының колы жететін барлық</w:t>
        <w:br/>
        <w:t>арнаулы әдістер мен техникалық құралдарды пайдалану.</w:t>
        <w:br/>
        <w:t>Сарапшының алдына қойылған бір де бір сұрак жауапсыз</w:t>
        <w:br/>
        <w:t>және жай қалмауы керек. Сонымен бірге, іс жүргізу заңнамасы</w:t>
        <w:br/>
        <w:t>сарапшының өз қорытындысында өзіне сұрақтардың қойыл-</w:t>
        <w:br/>
        <w:t>мауы жайында, бірақ ол өзінің арнаулы білімі негізінде анықта-</w:t>
        <w:br/>
        <w:t>ған іске қатысты мән-жайларды көрсету құқығын қарастырады.</w:t>
        <w:br/>
        <w:t>Егер сарапшы зерттеу жүргізе алмайтын болса, заң оған</w:t>
        <w:br/>
        <w:t>қорытынды берудің мүмкін еместігі туралы дәлелді хабарлама</w:t>
        <w:br/>
        <w:t>беруді міндеттейді, егер сарапшы жүргізілген зерттеу нәтиже-</w:t>
        <w:br/>
        <w:t>сінде койылған сұраққа жауап бере алмаса, онда ол тиісті се-</w:t>
        <w:br/>
        <w:t>бептерін көрсете отырып оны шешудің мүмкіндігі жоқ екендігі</w:t>
        <w:br/>
        <w:t>туралы хабарлама жасауға тиіс.</w:t>
        <w:br/>
        <w:t>1с жүргізу заңы сарапшының корытынды беруден бас тарту</w:t>
        <w:br/>
        <w:t>құқығы ретінде оның бұл әрекетін екі жағдайда: құзыреттілігі</w:t>
        <w:br/>
        <w:t>жоқтығы және қорытынды беруге үшін ұсынылған материал-</w:t>
        <w:br/>
        <w:t>дардың жеткіліксіздігі ретінде қарастырады.</w:t>
        <w:br/>
        <w:t>Сараптамаға ұсынылған барлық обьектілер, соның ішінде</w:t>
        <w:br/>
        <w:t>үлгілер мен іс материалдары зерттелуі керек.</w:t>
        <w:br/>
        <w:t>Зерттеу жүргізу кезінде сарапшы өзінін сарапшылық маман-</w:t>
        <w:br/>
        <w:t>дығы тақырыбының қазіргі ғылыми дамуы деңгейі ұсынатын</w:t>
        <w:br/>
        <w:t>және оған негізделген және сенімді тұжырымдарды алу үшін</w:t>
        <w:br/>
        <w:t>қол жетерлік әдістер мен техникалық құралдардың барлық ар-</w:t>
        <w:br/>
        <w:t>сеналын пайдалануға міндетті. Әрине бұл, сарапшы әрдайым асы</w:t>
        <w:br/>
        <w:t>жағдайда қолдануға келетін барлық әдістерді пайдалану керек</w:t>
        <w:br/>
        <w:t>дегенді білдірмейді. Ол әдістердің аукымы накты сарапшылык</w:t>
        <w:br/>
        <w:t>ситуацияға байланысты. Егер қандай да бір жеке әдістер арқы-</w:t>
        <w:br/>
        <w:t>лы негізделген және сенімді нәтиже алу мүмкін болса, онла</w:t>
        <w:br/>
        <w:t>оларды қолдану жеткілікті. Алайда, егер сараптама жүргізу</w:t>
        <w:br/>
        <w:t>кезінде жекелеген әдістер «жұмыс атқармаса» немесе сенімділігі</w:t>
        <w:br/>
        <w:t>аз болса, сараптама Міндетін негізді және сенімді шешуді қам-</w:t>
        <w:br/>
        <w:t>тамасыз ету үшін сарапшы өзінің қолдағы бар барлық мүмкін-</w:t>
        <w:br/>
        <w:t>діктерін пайдалануға міндетті.</w:t>
        <w:br/>
        <w:t>Зерттеудің жан-жақтылығы мен толықтығы мемлекеттік сот-</w:t>
        <w:br/>
        <w:t>сарапшылық мекемелерінің практикасында кеңінен тараған</w:t>
        <w:br/>
        <w:t>кешенді сараптама немесе кешенді зерттеу нысанындағы зерт-</w:t>
      </w:r>
    </w:p>
    <w:p>
      <w:r>
        <w:t>теулер болып табылады, жетіспеушілігі қосымша сараптама</w:t>
        <w:br/>
        <w:t>тағайындаумен толықтырылады (Заңның 8-бабы 4-т.).</w:t>
        <w:br/>
        <w:t>Обһективтілік принпипінін мазмұны екі аспектіде қаралауы</w:t>
        <w:br/>
        <w:t>керек - а) нақты зерттеулер жүргізу кезінде сарапшы тарапы-</w:t>
        <w:br/>
        <w:t>183</w:t>
        <w:br/>
        <w:t>Сот сараптамасы органы алған сомалар сарапшылардың</w:t>
        <w:br/>
        <w:t>еңбегіне ақы төлеу бөлігінде республикалық бюджетке, сарап-</w:t>
        <w:br/>
        <w:t>тама жүргізуге байланысты сот сараптамасы органына келті-</w:t>
        <w:br/>
        <w:t>рілген шығындарды өтеу бөлігінде -- сот сарапшыларының</w:t>
        <w:br/>
        <w:t>кәсіби дайындығы мен біліктілігін арттыруға, сондай-ақ сот-</w:t>
        <w:br/>
        <w:t>сараптама қызметін материалдық-техникалық қамтамасыз етуді</w:t>
        <w:br/>
        <w:t>жетілдіруге аталған органдарлың шоттарына құйылады.</w:t>
        <w:br/>
        <w:t>Қазақстан Республикасы Әділет министрлігінің сот сарап-</w:t>
        <w:br/>
        <w:t>тамасы органдары үшін сараптамаларды жүргізуде алынған қа-</w:t>
        <w:br/>
        <w:t>ражатты пайдалану 2000 жылғы 31 наурыздағы «Қазақстан Рес-</w:t>
        <w:br/>
        <w:t>публикасы Әділет министрлігінің Сот сараптамасы орталығы</w:t>
        <w:br/>
        <w:t>ұсынатын ақылы қызметті іске асырудан түскен қаражатты пай-</w:t>
        <w:br/>
        <w:t>далану жөнідегі Нұсқаулықты бекіту туралы» о486 Нұсқаулық-</w:t>
        <w:br/>
        <w:t>пен белгіленеді.</w:t>
        <w:br/>
        <w:t>6. Сот сараптамасы саласындағы халықаралық ынтымақтастық</w:t>
        <w:br/>
        <w:t>Сот-сараптама қызметі аясындағы халықаралық ынтымақ-</w:t>
        <w:br/>
        <w:t>тастықтың мүмкіндігі мен негізгі нысандары «Сот сараптамасы</w:t>
        <w:br/>
        <w:t>саласындағы халықаралық ынтымақтастық» деген 6-тарауда</w:t>
        <w:br/>
        <w:t>белгіленген.</w:t>
        <w:br/>
        <w:t>Сот сараптамасы органдары Қазақстан Республикасының</w:t>
        <w:br/>
        <w:t>заңнамасына сәйкес шет мемлекеттердің сот-сараптама қызме-</w:t>
        <w:br/>
        <w:t>тін жүзеге асыратын органдарымен және қызметтерімен бірлес-</w:t>
        <w:br/>
        <w:t>кен ғылыми зерттеулер жүргізу, ғылыми және әдістемелік ақпа-</w:t>
        <w:br/>
        <w:t>раттар алмасу, сот сарапшыларын дайындау мақсатында халық-</w:t>
        <w:br/>
        <w:t>аралық байланыстар орнатуға құқылы.</w:t>
        <w:br/>
        <w:t>Қазіргі кезде Қазақстан Республикасы Әділет министрлігі</w:t>
        <w:br/>
        <w:t>біраз жақын шет елдермен, соның ішінде Армения, Грузия, Бе-</w:t>
        <w:br/>
        <w:t>ларусь Республикаларымен сот сараптамасы саласындағы бір-</w:t>
        <w:br/>
        <w:t>лескен ғылыми зерттеулер жүргізуді, ғылыми және әдістемелік</w:t>
        <w:br/>
        <w:t>ақпаратпен алмасуды, сот сарапшыларын кәсіби дайындау мен</w:t>
        <w:br/>
        <w:t>біліктіліктерін көтеруді көздейтін ынтымақтастық туралы бір-</w:t>
        <w:br/>
        <w:t>қатар келісімдерге қол қойды.</w:t>
        <w:br/>
        <w:t>Қазақстан Республикасымен тиісті халықаралық келісімі бар</w:t>
        <w:br/>
        <w:t>шетел мемлекетінің мемлекеттік органының тапсыруы бойын-</w:t>
        <w:br/>
        <w:t>ша сотсараптамасын Қазақстан Республикасының азаматы бо-</w:t>
        <w:br/>
        <w:t>лып табылатын сарапшы (сарапшылар) жүргізе алады. Егер ха-</w:t>
        <w:br/>
        <w:t>лықаралық келісіммен өзгеше көзделмеген болса, бүл жағдай-</w:t>
        <w:br/>
        <w:t>да Қазақстан Республикасының заңнамасы қолданылады.</w:t>
        <w:br/>
        <w:t>198</w:t>
        <w:br/>
        <w:t>2-тарау.</w:t>
        <w:br/>
        <w:t>ҚАЗАҚСТАН РЕСПУБЛИКАСЫ ӘДІЛЕТ МИНИСТРЛІГІ</w:t>
        <w:br/>
        <w:t>СОТ САРАПТАМАСЫ ОРГАНДАРЫНЫҢ ЖҮРГІЗЕТІН</w:t>
      </w:r>
    </w:p>
    <w:p>
      <w:r>
        <w:t>СОТ САРАПТАМАЛАРЫ ТҮРЛЕРІН ТАҒАЙЫНДАУ</w:t>
        <w:br/>
        <w:t>Қазақстан республикасы Әділет министрлігі сот сараптама-</w:t>
        <w:br/>
        <w:t>сы органдары «Қазақстан Республикасы Әділет министрлігі Сот</w:t>
        <w:br/>
        <w:t>сараптамасы орталығындағы жүргізілетін сараптамалар түрлері</w:t>
        <w:br/>
        <w:t>және Қазақстан Республикасы Әділет министрлігі белгілейтін</w:t>
        <w:br/>
        <w:t>біліктілік бойынша сарапшылық мамандықтарды бекіту тура-</w:t>
        <w:br/>
        <w:t>лы» және оған енгізілген өзгертулер мен толықтырулармен бірге</w:t>
        <w:br/>
        <w:t>Қазақстан Республикасы Әділет министрінің 1999 жылғы 16 мау-</w:t>
        <w:br/>
        <w:t>сымдағы Хо 44 бұйрығында санамаланған сот сараптамаларын</w:t>
        <w:br/>
        <w:t>жүргізеді. Оларға сот-сарапшылық зерттеулердің мына түрлері</w:t>
        <w:br/>
        <w:t>жатады: жазу мен қолтаңбаны; құжаттарды техникалық зерт-</w:t>
        <w:br/>
        <w:t>теу; автортану; габитологиялық; бейнефонографиялық; фото-</w:t>
        <w:br/>
        <w:t>техникалық; трасологиялық; баллистикалық; лактыбояу мате-</w:t>
        <w:br/>
        <w:t>риалдарын; жабындар мен полимер материалдарын; мұнай</w:t>
        <w:br/>
        <w:t>өнімдері мен жанар-жағармай материалдарын; металдар мен</w:t>
        <w:br/>
        <w:t>қорытпаларды; топырақты; талшықтық материалдар мен олар-</w:t>
        <w:br/>
        <w:t>дан жасалған бұйымдарды; спиртқұрамдас сұйықтықтарды; ар-</w:t>
        <w:br/>
        <w:t>найы химиялық заттарды; жол-көлік оқиғалары жағдаяттарын;</w:t>
        <w:br/>
        <w:t>көлік-трасологиялық; көлік құралдарын; шаруашылық опера-</w:t>
        <w:br/>
        <w:t>цияларын; бухгалтерлік; каржы-кредиттік; қаржы-бюджеттік;</w:t>
        <w:br/>
        <w:t>экономикалық-құқықтық; азық-түлікке жатпайтын тауарлар-</w:t>
        <w:br/>
        <w:t>ды тауартану зерттеуі; азық-түлік тауарларын тауартану</w:t>
        <w:br/>
        <w:t>зерттеуі; автотауартану; құрылыс-тауартану; ғимараттар мен</w:t>
        <w:br/>
        <w:t>құрылымдарды құрылыс-экономикалық зерттеу; ғимараттар</w:t>
        <w:br/>
        <w:t>мен құрылымдарды құрылыс-техникалық зерттеу; технология-</w:t>
        <w:br/>
        <w:t>лық; компьютерлік технология құралдарын; өрт жағдаяттарын;</w:t>
        <w:br/>
        <w:t>электротехникалық; жарылыс жағдаяттарын; есірткіні, психо-</w:t>
        <w:br/>
        <w:t>троптық заттар мен прекурсорларды; биологиялық; молекуляр-</w:t>
        <w:br/>
        <w:t>Лық-генетикалық; психолого-криминалистік; инженерлік-пси-</w:t>
        <w:br/>
        <w:t>хофизиологиялық зерттеу.</w:t>
        <w:br/>
        <w:t>201</w:t>
        <w:br/>
        <w:t>біліктерді, сондай-ақ зерттеу жұмысының накты әдістемелерін</w:t>
        <w:br/>
        <w:t>меңгеруді талап етеді. Сонымен бірге ғылыми зерттеулер бір</w:t>
        <w:br/>
        <w:t>мезгілде жаңадан келген қызметкерлерді оқыту құралынын</w:t>
        <w:br/>
        <w:t>және оқытылатын құрамның жоғары кәсіби деңгейін көтерудің</w:t>
        <w:br/>
        <w:t>рөлін атқарады.</w:t>
        <w:br/>
        <w:t>Сот сараптамасы органдары: сот сараптамасының құқықтык.</w:t>
        <w:br/>
        <w:t>және теориялық сипаттағы және арнаулы білімдерді пайдала-</w:t>
        <w:br/>
        <w:t>нудың өзге нысандарын жетілдіруге; сот сараптамасының</w:t>
        <w:br/>
        <w:t>әдістемелерін жетілдіруге бағытталған ғылыми-қолданбалы си-</w:t>
        <w:br/>
        <w:t>патындағы; сарапшылар мен құқық қорғау органдарына арнал-</w:t>
        <w:br/>
        <w:t>ған оку-әдістемелік құралдарды дайындауға бағытталған ғылы-</w:t>
        <w:br/>
        <w:t>ми-әдістемелік сипаттағы ғылыми әзірлемелерді жүзеге асыру-</w:t>
        <w:br/>
        <w:t>да 1.</w:t>
        <w:br/>
        <w:t>Ғылыми әзірлемелерді жүргізу мен олардың нәтижелерін</w:t>
        <w:br/>
        <w:t>іске асырудың ұйымдастырушылық нысаны республикалык</w:t>
        <w:br/>
        <w:t>бюджеттен қаржыландырылатын ғылыми зерттеу бағадарлама-</w:t>
        <w:br/>
        <w:t>лары болып табылады. Сот сараптамасы органдары сондай-ақ</w:t>
        <w:br/>
        <w:t>занды тұлғалардың тапсырысы бойынша да ғылыми және ғылы-</w:t>
        <w:br/>
        <w:t>ми-әдістемелік әзірлемелерді жүзеге асыруы мүмкін. Бұл жағ-</w:t>
        <w:br/>
        <w:t>дайда жұмыстарды қаржыландыру шарттар негізінде тапсырыс</w:t>
        <w:br/>
        <w:t>берушінің қаражаты есебінен жүзеге асырылады (Заңнын</w:t>
        <w:br/>
        <w:t>20-бабы).</w:t>
        <w:br/>
        <w:t>Сот-сараптама қызметінің өмір сүруі мен дамуының ен ма-</w:t>
        <w:br/>
        <w:t>ңызды шарттарының бірі оны ақпараттық қамтамасыз ету бо-</w:t>
      </w:r>
    </w:p>
    <w:p>
      <w:r>
        <w:t>Лып табылады.</w:t>
        <w:br/>
        <w:t>Сот сараптамасының институты нормативтік реттеу, субьек-</w:t>
        <w:br/>
        <w:t>тілер (сарапшылар), техникалық құралдар, теориялық құрылым-</w:t>
        <w:br/>
        <w:t>дар, зертеулерді жүргізудің әдістері мен әдістемелері, ұйымдас-</w:t>
        <w:br/>
        <w:t>тырушылық іс-шаралар кіретін әр текті элементтердің күрделі</w:t>
        <w:br/>
        <w:t>жүйесін құрайды. Арнайы ұйымдастырылған ақпараттық қам-</w:t>
        <w:br/>
        <w:t>тамасыз етусіз мұндай жүйенің қалыпты жұмыс істеуі мүмкін</w:t>
        <w:br/>
        <w:t>болмайды.</w:t>
        <w:br/>
        <w:t>Сот-сараптама қызметінің өзіндік ерекшелігіне орай, оны</w:t>
        <w:br/>
        <w:t>ақпараттық қамтамасыз ету сот сараптама органдарының шс-</w:t>
        <w:br/>
        <w:t>шуге тура келетін әр қилы міндеттеріне барабар болуы керек.</w:t>
        <w:br/>
        <w:t>Аталған тәсіл тұрғысынан сот-сараптама қызметін ақпараттық</w:t>
        <w:br/>
        <w:t>камтамасыз етуден талдау (сарапшылық), ғылыми, әдістемелік</w:t>
        <w:br/>
        <w:t>және басқару құрамдастарын бөліп шығаруға болады.</w:t>
        <w:br/>
        <w:t>Сот-сараптама кызметін ақпараттық қамтамасыз ету сот-са-</w:t>
        <w:br/>
        <w:t>рапшылық міндеттерді шешу үшін қажетті жүйелендірілген</w:t>
        <w:br/>
        <w:t>195</w:t>
        <w:br/>
        <w:t>Қазакстан Республикасынын «Сот сараптамасы туралы» За-</w:t>
        <w:br/>
        <w:t>нының 10-бабы 2-тармағына сәйкес сот сарапшысының жоғар-</w:t>
        <w:br/>
        <w:t>ғы білімі және белгілі бір сот сараптамасы түрі саласынан арнау-</w:t>
        <w:br/>
        <w:t>лы ғылымибілімдері болуы тиіс.</w:t>
        <w:br/>
        <w:t>Сот-сараптама қызметін кадрлық қамтамасыз етудін өзіндік</w:t>
        <w:br/>
        <w:t>ерекшелігі, онда ғылыми-зерттеу, ғылыми-әлістемелік және</w:t>
        <w:br/>
        <w:t>ғылыми-практикалық қызмет, негізінде, сол бір адамдармен</w:t>
        <w:br/>
        <w:t>жүзеге асыратындығымен байланысты. Сонымен, сот сарапта-</w:t>
        <w:br/>
        <w:t>масы саласындағы кәсіби дайындықтың мәселелері ғылымн-</w:t>
        <w:br/>
        <w:t>практикалық кадрларды дайындау мәселелері болып табылады.</w:t>
        <w:br/>
        <w:t>Аталған проблема базистік пән мамандарын тарту арқылы</w:t>
        <w:br/>
        <w:t>шешілуде. Бұл процестін өзіндік он жақтары бар, өйткені ма-</w:t>
        <w:br/>
        <w:t>мандар дамып келе жатқан сала - сот сараптамасына тек зерт-</w:t>
        <w:br/>
        <w:t>теу құралдарын ғана емес, сонымен катар білімнің бүтіндей</w:t>
        <w:br/>
        <w:t>жүйелерін әкеліп жатыр, соған орай сот сараптамасының гно-</w:t>
        <w:br/>
        <w:t>сеологиялық негізі болып табылатын зерттеудің кешенді аума-</w:t>
        <w:br/>
        <w:t>ғындағы әр түрлі білім жүйелерінін өзара әрекеті үшін жағдай-</w:t>
        <w:br/>
        <w:t>лар жасалып жатыр |1.</w:t>
        <w:br/>
        <w:t>Әулетті сарапшылар өз кәсіби функцияларын жүзеге асыру</w:t>
        <w:br/>
        <w:t>үшін жалпы құқықтық, сонымен бірге арнаулы, сарапшылық</w:t>
        <w:br/>
        <w:t>сипаттағы білімнің ауқымды спектрін менгеру керек. Осыған</w:t>
        <w:br/>
        <w:t>байланысты сот сарапшыларының кәсіби дайындығы мен</w:t>
        <w:br/>
        <w:t>біліктілігін жетілдіру арнаулы бағдарламалар бойынша жүзеге</w:t>
        <w:br/>
        <w:t>асырылады және Қазакстан Республикасы Әділет министр-</w:t>
        <w:br/>
        <w:t>лігінін Сот сараптамасы орталығы мен Қазакстан Республика-</w:t>
        <w:br/>
        <w:t>сы Денсаулық сақтау министрлігінін Сот медицинасы орталы-</w:t>
        <w:br/>
        <w:t>ғына жүктеледі (Заңның 19-бабы 1-т.).</w:t>
        <w:br/>
        <w:t>Сот сараптамаларын жүргізуді жүзеге асыру бір жағынан</w:t>
        <w:br/>
        <w:t>айрықша кәсіби дайындықты талап еткендіктен, ал екінші жа-</w:t>
        <w:br/>
        <w:t>ғынан өзгеде нормативтік талаптарға адамдардың сәйкестілігін</w:t>
        <w:br/>
        <w:t>анықтау болғандыктан, Заң сот-сараптама қызметін жүзеге асы-</w:t>
        <w:br/>
        <w:t>ру үшін оның жарамдылығын кезең-кезең бойынша анықтау</w:t>
        <w:br/>
        <w:t>ды көздейді.</w:t>
        <w:br/>
        <w:t>Заңның 10-бабы 2-тармағында көрсетілгендей, сот сарапта-</w:t>
        <w:br/>
        <w:t>масы органының қызметкерлері болып табылатын, сонлай-ак</w:t>
      </w:r>
    </w:p>
    <w:p>
      <w:r>
        <w:t>Лицензия негізінде сот-сараптама қызметін жүзеге асыратын</w:t>
        <w:br/>
        <w:t>адамдардың сот сараптамасының белгілі бір түрін (түрлерін)</w:t>
        <w:br/>
        <w:t>жүргізу құқығына біліктілік куәлігі болуы және Қазақстан Рсс-</w:t>
        <w:br/>
        <w:t>публикасы Әділет министрлігініп Аттестациялық комисиясында</w:t>
        <w:br/>
        <w:t>аттестациядан өтуі керек. Лицензия негізінде сот-сараптама</w:t>
        <w:br/>
        <w:t>187</w:t>
        <w:br/>
        <w:t>Қылмыстық, азаматтық немесе әкімшілік процесті жүргізуші</w:t>
        <w:br/>
        <w:t>органнын (адамның) Қазақстан Республикасының заңнамасын-</w:t>
        <w:br/>
        <w:t>да көзделген тәртіппен шет мемлекеттің сот сараптамасы сала-</w:t>
        <w:br/>
        <w:t>сындағы мамандарын тартуға құқығы бар.</w:t>
        <w:br/>
        <w:t>Сот сараптамасын тағайындаған органның (адамның) келісі-</w:t>
        <w:br/>
        <w:t>мімен іске асырылатын шет мемлекеттің сот сарапшысын тарту</w:t>
        <w:br/>
        <w:t>құқығына сот сараптамасы органының басшысы ие болады.</w:t>
        <w:br/>
        <w:t>Шет мемлекет сот сарапшысының қатысуымен сот сарапта-</w:t>
        <w:br/>
        <w:t>масын жүргізу Қазақстан Республикасының қылмыстық іс</w:t>
        <w:br/>
        <w:t>жүргізу, азаматтық іс жүргізу заңнамаларына немесе әкімшілік</w:t>
        <w:br/>
        <w:t>құқық бұзушылық туралы заңнамаға сәйкес жүзеге асырылады.</w:t>
        <w:br/>
        <w:t>1993 жылғы 22 қаңтардағы Азаматтык, отбасылық және қыл-</w:t>
        <w:br/>
        <w:t>мыстық істер бойынша құқықтық көмек және кұқықтық қаты-</w:t>
        <w:br/>
        <w:t>настар туралы Конвенсияға қатысушы болып табылатын шетел</w:t>
        <w:br/>
        <w:t>мемлекетінің мемлекеттік органының тапсыруы бойынша сот</w:t>
        <w:br/>
        <w:t>сараптамасын жүргізу кезінде сарапшыға қатысты: күштеп әксе-</w:t>
        <w:br/>
        <w:t>луге, ақшалай айыппұл салуға, сондай-ақ көрсетпелер беруден</w:t>
        <w:br/>
        <w:t>бас тартқаны немесе жалтарғаны үшін және көрінеу жалған</w:t>
        <w:br/>
        <w:t>қорытынды бергені не көрінеу жалған қорытындысы үшін қыл-</w:t>
        <w:br/>
        <w:t>мыстық жауапка тартуға жол берілмейді. Аталған адамларды осы</w:t>
        <w:br/>
        <w:t>аталған еллердің аумағында қылмыстық және әкімшілік жа-</w:t>
        <w:br/>
        <w:t>уапкершілікке тартуға, тұтқындауға және мемлекеттік шекара-</w:t>
        <w:br/>
        <w:t>ны өткенге дейінгі іс-әрекеттері үшін жазаға тартуға, жауапка</w:t>
        <w:br/>
        <w:t>тартуға, талқылау мәні болып табылатын қылмыстық іс бойын-</w:t>
        <w:br/>
        <w:t>ша сарапшы ретінде қорытындысы үшін жазаға тартуға болмай-</w:t>
        <w:br/>
        <w:t>Ды.</w:t>
        <w:br/>
        <w:t>ҰСЫНЫЛАТЫН ӘДЕБИЕТТЕР</w:t>
        <w:br/>
        <w:t>1. Бычкова С.Ф. Судебная экспертиза: научные, организационно-</w:t>
        <w:br/>
        <w:t>правовые и методические основы // Бычкова С.Ф. Тсория и практика</w:t>
        <w:br/>
        <w:t>судебной экспертизы. Алматы, 2002. Т. 2.</w:t>
        <w:br/>
        <w:t>2. Комментарий к Федеральному закону «О государственной су-</w:t>
        <w:br/>
        <w:t>дебно-экспертной деятельности в Российской Федерации» /Под рел.</w:t>
        <w:br/>
        <w:t>В.И. Илюхина и Г.Н. Колбая. М., 2002.</w:t>
        <w:br/>
        <w:t>3. Основы судебной экспертизы. Т. 1. Обшая теория. М., 1997.</w:t>
        <w:br/>
        <w:t>ТЕКСЕРУ (БАҚЫЛАУ) СҰРАҚТАРЫ</w:t>
        <w:br/>
        <w:t>1. Сот-сараптама қызметі мәселелері байынша Қазақстан</w:t>
        <w:br/>
        <w:t>Республикасының заңнамасын сипаттау.</w:t>
        <w:br/>
        <w:t>199</w:t>
        <w:br/>
        <w:t>Тізілімде жеке тұлғалардың тізімі, оның ішіне сот сарапшы-</w:t>
      </w:r>
    </w:p>
    <w:p>
      <w:r>
        <w:t>сы туралы мына мәліметтер кіреді: тегі, аты, әкесінің аты; білімі,</w:t>
        <w:br/>
        <w:t>ғылыми дәрежесі мен атағы; сарапшылық мамандығы (маман-</w:t>
        <w:br/>
        <w:t>дықтары), біліктілік куәліктің нөмірі мен берілген күні; сот-</w:t>
        <w:br/>
        <w:t>сараптама қызметін жүзеге асырудың лицензия нөмірі мен</w:t>
        <w:br/>
        <w:t>берілген күні (сот сараптамасы органдарының қызметкерлері</w:t>
        <w:br/>
        <w:t>болып табылмайтын адамдар үшін); сот сарапшысының жұмыс</w:t>
        <w:br/>
        <w:t>орны және оның атқаратын лауазымы; сарапшылық мамандык</w:t>
        <w:br/>
        <w:t>(мамандықтар) бойынша сот сарапшысының жұмыс өтілі.</w:t>
        <w:br/>
        <w:t>Сот сараптамасы органдарының қызметкерлері болып табы-</w:t>
        <w:br/>
        <w:t>латын сот сарапшысы біліктілігі бар адамдар туралы деректер,</w:t>
        <w:br/>
        <w:t>аталған комиссияның ұсынысы бойынша Қазақстан Республи-</w:t>
        <w:br/>
        <w:t>касы Әділет министрлігінің Аттестациялық комиссиясында ат-</w:t>
        <w:br/>
        <w:t>тестациядан өткеннен кейін Тізілімге енгізіледі. Сот сарапта-</w:t>
        <w:br/>
        <w:t>масы органдарының қызметкерлері болып табылмайтын адам-</w:t>
        <w:br/>
        <w:t>дар, Қазақстан Республикасы Әділет министрлігінің жанындағы</w:t>
        <w:br/>
        <w:t>Сот-сараптама қызметін лицензиялау жөніндегі комиссияның</w:t>
        <w:br/>
        <w:t>ұсынысы бойынша сот-сараптама қызметін жүзеге асыру құқы-</w:t>
        <w:br/>
        <w:t>ғына лицензия алған кезде Тізілімге енгізіледі.</w:t>
        <w:br/>
        <w:t>Казакстан Республикасы Әділет министрлігінің Аттестация-</w:t>
        <w:br/>
        <w:t>лық комиссиясының ұсынысы бойынша кезекті аттестациядан</w:t>
        <w:br/>
        <w:t>өтпеген жағдайда сот сараптамасы органдарының қызмет-</w:t>
        <w:br/>
        <w:t>керлері Тізілімнен шығарылуға жатқызылады. Сот сараптама-</w:t>
        <w:br/>
        <w:t>сы органдарының қызметкерлері болып табылмайтын адамдар</w:t>
        <w:br/>
        <w:t>сот-сараптама қызметін жүзеге асыруға лицензиясы кері ша-</w:t>
        <w:br/>
        <w:t>қыртылып алынған жағдайда, Тізілімнен шығарылуға жатқы-</w:t>
        <w:br/>
        <w:t>зылады.</w:t>
        <w:br/>
        <w:t>Заңның 11, 12-баптарында жинақталған түрде сотісін жүргі-</w:t>
        <w:br/>
        <w:t>зуге қатысушы сарапшының іс жүргізу міндеттері мен құқықта-</w:t>
        <w:br/>
        <w:t>ры, сондай-ақ оның сарапшылық функцияларды орындамау</w:t>
        <w:br/>
        <w:t>немесе тиісінше орындамау үшін жауапкершілігі белгіленген.</w:t>
        <w:br/>
        <w:t>Мысалы, сот сарапшысы:</w:t>
        <w:br/>
        <w:t>1) Қазақстан Республикасы заннамасы уәкілеттік берілген</w:t>
        <w:br/>
        <w:t>органның (адамның) өзінің алдына қойылған мәселелер бо-</w:t>
        <w:br/>
        <w:t>йынша ғылыми негізделген және обьективті корытынды беру-</w:t>
        <w:br/>
        <w:t>ге; 2) егер қойылған мәселелер оның арнаулы білімінің шегінен</w:t>
        <w:br/>
        <w:t>шығатын немесе ұсынылған материалдар қорытынды беру үшін</w:t>
        <w:br/>
        <w:t>жеткіліксіз болған жағдайларда, қорытынды беруден бас тар-</w:t>
        <w:br/>
        <w:t>туға; 3) зерттеу әдістерін таңдау кезінде сараптама обьектілері-</w:t>
        <w:br/>
        <w:t>нің барынша сақтау талабын ескеруге; 4) қылмыстық, азамат-</w:t>
        <w:br/>
        <w:t>189</w:t>
        <w:br/>
        <w:t>қолдан жасау құралдары, контрафакті өнімдері жайлы болып</w:t>
        <w:br/>
        <w:t>отыр.</w:t>
        <w:br/>
        <w:t>Сот-сараптама қызметінің материалдық базасын құру үшін</w:t>
        <w:br/>
        <w:t>негізін құрайтын нормалар Заңның «Сот-сараптама қызметін</w:t>
        <w:br/>
        <w:t>қаржылық, әлеуметтік және материалдық-техникалық қамта-</w:t>
        <w:br/>
        <w:t>масыз ету» деген 5-тарауында баяндалған.</w:t>
        <w:br/>
        <w:t>Заң сот сараптамасын жүргізуді материалдық-техникалық</w:t>
        <w:br/>
        <w:t>қамтамасыз етудің стандарттары мен талаптарын белгілейді,</w:t>
        <w:br/>
        <w:t>олардың бірі сот сараптамасы органдарының ұсыныстары бо-</w:t>
        <w:br/>
        <w:t>йынша Қазақстан Республикасы Үкіметі белгілейтін тиісті стан-</w:t>
        <w:br/>
        <w:t>дарттар мен талаптарға сәйкес арнайы жабдықталған үй-жай-</w:t>
        <w:br/>
        <w:t>лардың болуы болып табылады. Қазіргі уақытта сот сараптама-</w:t>
      </w:r>
    </w:p>
    <w:p>
      <w:r>
        <w:t>сын жүргізу жүзеге асырылатын Арнаулы жабдықталған үй-</w:t>
        <w:br/>
        <w:t>жайларға қойылатын стандартар мен талаптар Қазакстан Рес-</w:t>
        <w:br/>
        <w:t>публикасы Үкіметінін 2001 жылғы 7 қарашадағы «Сотсарапта-</w:t>
        <w:br/>
        <w:t>масының кейбір мәселелері» М91414 қаулысымен бекітілді.</w:t>
        <w:br/>
        <w:t>Бұл жерде тек сот сараптамасы органдарының үй-жайлары</w:t>
        <w:br/>
        <w:t>туралы ғана емес, сонымен бірге арнаулы күрал-жабдықтарды</w:t>
        <w:br/>
        <w:t>қажет ететін сараптамалар түрлерін жүргізу құқығына лицен-</w:t>
        <w:br/>
        <w:t>зия алатын адамдарға берілуі керек зертханалар туралы да сөз</w:t>
        <w:br/>
        <w:t>болып отыр.</w:t>
        <w:br/>
        <w:t>Сот сараптамаларын қаржыландыру көздері туралы мәселе</w:t>
        <w:br/>
        <w:t>Заңның 22-бабымен реттеледі. Заңмен сот сараптамаларға төлем</w:t>
        <w:br/>
        <w:t>жүргізудің дифференциалды нысандары белгіленген, бұл сот</w:t>
        <w:br/>
        <w:t>сараптамаларын мемлекеттік қаржыландыру көлемінің азаюы-</w:t>
        <w:br/>
        <w:t>мен және бастамашылық пен тараптар есебінен сот сараптама-</w:t>
        <w:br/>
        <w:t>сын жүргізуді көздейтін іс жүргізу нормаларын енгізумен бай-</w:t>
        <w:br/>
        <w:t>ланысты болып отыр.</w:t>
        <w:br/>
        <w:t>Сот сараптамасы органдарындағы сарапшылық зерттеулерді</w:t>
        <w:br/>
        <w:t>қаржыландырудың шарттары сот ісін жүргізу нысандары мен</w:t>
        <w:br/>
        <w:t>іс санаттарына байланысты болады. Сот сараптамасы органда-</w:t>
        <w:br/>
        <w:t>рындағы сот сараптамасын жүргізуді қаржыландыру:</w:t>
        <w:br/>
        <w:t>Г) қылмыстық істер және әкімшілік құқық бұзушылық ту-</w:t>
        <w:br/>
        <w:t>ралы істер бойынша -- қылмыстық іс жүргізу заңнамасында</w:t>
        <w:br/>
        <w:t>және әкімшілік құқық бұзушылық туралы заңнамада көздел-</w:t>
        <w:br/>
        <w:t>ген жағдайларды қоспағанда, республикалық бюджет қаража-</w:t>
        <w:br/>
        <w:t>тынан;</w:t>
        <w:br/>
        <w:t>2) азаматтық істер бойынша -- қайталама сараптама жүргі-</w:t>
        <w:br/>
        <w:t>зілген, сондай-ақ азаматтық іс жүргізу заннамасында көздел-</w:t>
        <w:br/>
        <w:t>ген соттың дәлелді ұйғарымымен расталған негіздер болған</w:t>
        <w:br/>
        <w:t>жағдайларды коспағанда, тараптар есебінен жүзеге асырылады.</w:t>
        <w:br/>
        <w:t>197</w:t>
        <w:br/>
        <w:t>- сараптама жүргізуді тиісті материалдық-техникалық қам-</w:t>
        <w:br/>
        <w:t>тамасыз етумен;</w:t>
        <w:br/>
        <w:t>- сарапшының өз құқықтары мен міндеттерін орындамаға-</w:t>
        <w:br/>
        <w:t>ны немесе тиісінше орындамағаны үшін жеке басынын</w:t>
        <w:br/>
        <w:t>жауапкершілігімен кепілдік беріледі.</w:t>
        <w:br/>
        <w:t>Сарапшының тәуелсіздігі мен оның қорытындысынын дү-</w:t>
        <w:br/>
        <w:t>рыстығы, сонымен бірге Республиканың қылмыстық және қыл-</w:t>
        <w:br/>
        <w:t>мыстық іс жүргізу заңдарымен камтамасыз етіледі.</w:t>
        <w:br/>
        <w:t>Мысалы, қылмыстық заңнын «Сот төрелігіне қарсы қылмыс-</w:t>
        <w:br/>
        <w:t>тар» тарауында қылмыстық жауапкершілікті көздейтін норма-</w:t>
        <w:br/>
        <w:t>лар белгіленген:</w:t>
        <w:br/>
        <w:t>-- сарапшының өміріне қол сұғу (ҚК-нің 340-бабы). Істің</w:t>
        <w:br/>
        <w:t>нсмесе материалдардың сотта қаралуына, алдын ала тергеу</w:t>
        <w:br/>
        <w:t>жүргізілуіне не үкімді орындауға, соттың шешіміне немесе өзге</w:t>
        <w:br/>
        <w:t>сот актілеріне байланысты оның заңды қызметіне кедергі жа-</w:t>
        <w:br/>
        <w:t>сау не істеген қызметі үшін кек алу мақсатында жасалған са-</w:t>
        <w:br/>
        <w:t>рапшының, сонымен бірге оның жақындарының өмірлеріне қол</w:t>
        <w:br/>
        <w:t>сұғу - он жылдан жиырма жылға дейінгі мерзімге бас бостан-</w:t>
        <w:br/>
        <w:t>дығынан айыруға жазаланады, нс өлім жазасына кесіледі, не өмір</w:t>
        <w:br/>
        <w:t>бойы бас бостандығынан айыруға жазаланады;</w:t>
      </w:r>
    </w:p>
    <w:p>
      <w:r>
        <w:t>-- қорытынды беруге мәжбүрлеу (ҚК-нің 347-бабы). Анык-</w:t>
        <w:br/>
        <w:t>тау жүргізуші адамның немесе тергеушінің тарапынан сарап-</w:t>
        <w:br/>
        <w:t>шыны қорытынды беруге қорқыту, бопсалау немесе өзге зан-</w:t>
        <w:br/>
        <w:t>сыз іс-әрекеттер қолдану жолымен мәжбүр етуі - үш жылға</w:t>
        <w:br/>
        <w:t>дейінгі мерзімге бас бостандығына айыруға жазаланады, күш</w:t>
        <w:br/>
        <w:t>қолданумен, қорлаумен немесе қинаумен ұштасқан нақ сол</w:t>
        <w:br/>
        <w:t>әрекеттер -- үш жылдан сегіз жылға дейінгі мерзімге бас бос-</w:t>
        <w:br/>
        <w:t>тандығынан айыруға жазаланады;</w:t>
        <w:br/>
        <w:t>- сатып алу немесе жалған қорытынды беруге мәжбүр ету</w:t>
        <w:br/>
        <w:t>(КК-нің 354-бабы). Сарапшыны оның жалған корытынды беру</w:t>
        <w:br/>
        <w:t>максатында сатып алу -- бір мың айлық есептік көрсеткішке</w:t>
        <w:br/>
        <w:t>дейінгі мөлшерде немесе сотталған адамның он айға дейінгі</w:t>
        <w:br/>
        <w:t>кезендегі жалақысының немесе өзге табысының мөлшерінде</w:t>
        <w:br/>
        <w:t>айыппұл салуға немесе үш жылға дейінгі мерзімге бас бостан-</w:t>
        <w:br/>
        <w:t>дығын шектеуге, не дәл сол мерзімге бас бостандығынан айы-</w:t>
        <w:br/>
        <w:t>руға жазаланады. Егер сарапшыны бопсалаумен, өлтіремін, ден-</w:t>
        <w:br/>
        <w:t>саулығына зиян келтіремін деп немесе оған жақын адамдардың</w:t>
        <w:br/>
        <w:t>мүлкін жоямын деп қорқытумен ұштасқан жауап беруден жал-</w:t>
        <w:br/>
        <w:t>таруға мәжбүр ету -- екі жүз айлық есептік көрсеткіштен бес</w:t>
        <w:br/>
        <w:t>жүз айлық есептік көрсеткішке дейінгі мөлшерде немесе сот-</w:t>
        <w:br/>
        <w:t>13-246 193</w:t>
        <w:br/>
        <w:t>Төменде осы көрсетілген сот сараптамалары түрлеріне жа-</w:t>
        <w:br/>
        <w:t>татын материалдарды дайындауға қажетті мәліметтер келті-</w:t>
        <w:br/>
        <w:t>рілген. Сараптамалардың әр түрінің пайдалану мүмкіндіктеріне</w:t>
        <w:br/>
        <w:t>қарай ережелері, тақырыбы, обьектілері, сарапшының шешуіне</w:t>
        <w:br/>
        <w:t>қойылуы мүмкін ең көп тараған сұрақтары, сарапшылық зерт-</w:t>
        <w:br/>
        <w:t>теулерді жүргізу үшін материалдарды дайындаудың ерекше-</w:t>
        <w:br/>
        <w:t>ліктері келтірілген.</w:t>
        <w:br/>
        <w:t>Материалдарды баяндау кезінде Қазақстан Республикасы сот</w:t>
        <w:br/>
        <w:t>сараптамасы органдарының сарапшылық, зерттеуді жүргізуді</w:t>
        <w:br/>
        <w:t>ұйымдастырудың мүмкіндіктері мен ерекшеліктері ескерілген.</w:t>
        <w:br/>
        <w:t>Бақылау сұрақтардың тізбесі сот сараптамаларының барлық</w:t>
        <w:br/>
        <w:t>түрлері үшін бірдей және олар:</w:t>
        <w:br/>
        <w:t>1. Сараптаманың нақты түрінің тақырыбы мен обьектісі қан-</w:t>
        <w:br/>
        <w:t>дай?</w:t>
        <w:br/>
        <w:t>2. Сараптаманын нақты түрінің ғылыми-әдістемелік негізі</w:t>
        <w:br/>
        <w:t>қаңдай?</w:t>
        <w:br/>
        <w:t>3. Сараптаманың нақты түрін тағайындау кезінде сарапшы-</w:t>
        <w:br/>
        <w:t>ның шешуіне қойылатын типтік сұрақтар қандай?</w:t>
        <w:br/>
        <w:t>4. Сараптаманың нақты түрін тағайындау үшін материалдар-</w:t>
        <w:br/>
        <w:t>ды дайындаудың ерекшеліктері неде?</w:t>
        <w:br/>
        <w:t>5. Сот ісін жүргізудегі сараптаманың нақты түрін өткізу</w:t>
        <w:br/>
        <w:t>нәтижелері бойынша сарапшының қорытындысын пайдалану-</w:t>
        <w:br/>
        <w:t>дың негізгі аясы қандай?</w:t>
        <w:br/>
        <w:t>13-тақырып. ҚҰЖАТТАРДЫҢ СОТ САРАПТАМАСЫ</w:t>
        <w:br/>
        <w:t>1. Жазу мен қолтаңбаларды сот-сарапшылық зерттеу</w:t>
        <w:br/>
        <w:t>Жазу мен қолтаңбаларды сот-сарапшылық зерттеу көбінде</w:t>
      </w:r>
    </w:p>
    <w:p>
      <w:r>
        <w:t>азаматтық істерді жүргізу кезінде, сондай-ақ көптеген қылмыс-</w:t>
        <w:br/>
        <w:t>тық іс санаттары бойынша, соның ішінде адам мен азаматтың</w:t>
        <w:br/>
        <w:t>конституциялық және өзге де құқықтары мен бостандықтары-</w:t>
        <w:br/>
        <w:t>на қарсы, мемлекеттің конституциялық құрылымының негіздері</w:t>
        <w:br/>
        <w:t>мен қауіпсіздігіне қарсы, экономикалық қызмет аясындағы</w:t>
        <w:br/>
        <w:t>меншікке қарсы, коммерциялық және өзге ұйымдардағы</w:t>
        <w:br/>
        <w:t>қызметтің мүлделеріне қарсы, мемлекеттік қызмет мүдделеріне</w:t>
        <w:br/>
        <w:t>қарсы, басқару тәртібіне қарсы қылмыстар жөніндегі қылмыс-</w:t>
        <w:br/>
        <w:t>тық істер бойынша жүргізіледі.</w:t>
        <w:br/>
        <w:t>Сот жазутану сараптамасының тақырыбы:</w:t>
        <w:br/>
        <w:t>- жазуды іске асырудағы орындаушының жеке ұқсастығын;</w:t>
        <w:br/>
        <w:t>202</w:t>
        <w:br/>
        <w:t>15. Басқа құжаттармен жанасу кезінде көшіріп алынған</w:t>
        <w:br/>
        <w:t>құжаттардың екінші жағындағы көрінбейтін жазбалардың маз-</w:t>
        <w:br/>
        <w:t>мұны қандай?</w:t>
        <w:br/>
        <w:t>16. Құжаттың желімделген деректемелерінің мазмұны қан-</w:t>
        <w:br/>
        <w:t>дай?</w:t>
        <w:br/>
        <w:t>17. Арнайы мақсаттағы сиямен орындалған жазбалардың</w:t>
        <w:br/>
        <w:t>мазмұны қаңдай?</w:t>
        <w:br/>
        <w:t>18. Бірнеше құжат бір уақытта орындалған ба?</w:t>
        <w:br/>
        <w:t>19. Құжаттың әр түрлі фрагменттері бір уақытта орындал-</w:t>
        <w:br/>
        <w:t>ған ба?</w:t>
        <w:br/>
        <w:t>20. Құжаттар деректемелерінің жазылу жүйелілігі қандай?</w:t>
        <w:br/>
        <w:t>21. Құжаттың дайындалу уақыты ондағы күнге сәйкес пе?</w:t>
        <w:br/>
        <w:t>22. Осы құжат қай жылы (уақыттың қай кезеңінде) дайын-</w:t>
        <w:br/>
        <w:t>далған?</w:t>
        <w:br/>
        <w:t>23. Мөр бедері мәтінінін мазмұны кандай?</w:t>
        <w:br/>
        <w:t>24. Құжаттағы мөр (мөртабан) бедері кандай тәсілмен койыл-</w:t>
        <w:br/>
        <w:t>ған?</w:t>
        <w:br/>
        <w:t>25. Құжаттағы мөр (мөртабан), бедер қандай тәсілмен да-</w:t>
        <w:br/>
        <w:t>йындалған?</w:t>
        <w:br/>
        <w:t>26. Құжаттардағы бедер бір (осы) мөрмен (мөртабанмен)</w:t>
        <w:br/>
        <w:t>қойылған ба?</w:t>
        <w:br/>
        <w:t>27. Клише бір макет-түпнұсқадан дайындалған ба?</w:t>
        <w:br/>
        <w:t>28. Осы компьютерлік құрал-жабдық мөр (мөртабан) бедерін</w:t>
        <w:br/>
        <w:t>қою үшін пайдаланылған ба?</w:t>
        <w:br/>
        <w:t>29. Зерттелетін құжатты дайындау үшін қолдағы бар колтаң-</w:t>
        <w:br/>
        <w:t>баның басқа бөлігі немесе мөр бедері пайдаланылған ба?</w:t>
        <w:br/>
        <w:t>30. Құжаттағы фотосуреттер қайта желімделген бе?</w:t>
        <w:br/>
        <w:t>31. Құжаттағы маркалар қайта желімделген бе?</w:t>
      </w:r>
    </w:p>
    <w:p>
      <w:r>
        <w:t>32. Ұсынылған бөліктер бұрын біртұтасты құраған ба?</w:t>
        <w:br/>
        <w:t>33. Құжаттың парақтары бұрын біртұтас блок-кітапты</w:t>
        <w:br/>
        <w:t>(төлқұжат, еңбек кітапшасы, әскери билет және т.б.) құраған</w:t>
        <w:br/>
        <w:t>ба?</w:t>
        <w:br/>
        <w:t>34. Қағаздың парақтары бір мезгілде жыртылған ба?</w:t>
        <w:br/>
        <w:t>35. Ұсынылған құжаттардағы бүктелген жерлер бір мезгілде</w:t>
        <w:br/>
        <w:t>пайда болған ба?</w:t>
        <w:br/>
        <w:t>36. Құжаттың мәтіні қандай таңба басушы құрылғыны пай-</w:t>
        <w:br/>
        <w:t>даланумен дайындалған?</w:t>
        <w:br/>
        <w:t>37. Осы мәтін қандай типті (класы, маркісі, моделі) жазу</w:t>
        <w:br/>
        <w:t>машинкасымен басылған?</w:t>
        <w:br/>
        <w:t>38. Осы құжаттың қанша данасы бір салымда басылған?</w:t>
        <w:br/>
        <w:t>210</w:t>
        <w:br/>
        <w:t>бұл жағдай да айтылу керек. Зерттелетін колтаңбалар мен үлгі-</w:t>
        <w:br/>
        <w:t>лердің арасындағы орындалу уақытының үзілісі қалыпты фи-</w:t>
        <w:br/>
        <w:t>зиологиялық қартаю кезінде 2-23 жылдан аспауы тиіс. Өзге жағ-</w:t>
        <w:br/>
        <w:t>дайларда, жазудың едәуір сапалы өзгеруіне байланысты, үлгі-</w:t>
        <w:br/>
        <w:t>лердін орындалу уақыты бойынша олар зерттелетін жазбаларға</w:t>
        <w:br/>
        <w:t>мейлінше жақын болуы керек.</w:t>
        <w:br/>
        <w:t>Көп обьектілі сараптамалар бойынша материалдарды әр топ-</w:t>
        <w:br/>
        <w:t>қа бөлген жөн және олардың әрқайсысына жеке каулы шығару</w:t>
        <w:br/>
        <w:t>қажет. Топтау мына негіздер бойынша жүргізіледі: зерттелетін</w:t>
        <w:br/>
        <w:t>қолтаңбаларды орындаған адамдар; зерттелетін құжаттар; жо-</w:t>
        <w:br/>
        <w:t>баланған орындаушылар.</w:t>
        <w:br/>
        <w:t>2. Құжаттарды сот-техникалық зерттеу</w:t>
        <w:br/>
        <w:t>Құжаттарды сот-техникалық зерттеу көбінде азаматтық</w:t>
        <w:br/>
        <w:t>істерді жүргізу кезінде, сондай-ақ адам мен азаматтың консти-</w:t>
        <w:br/>
        <w:t>туциялық және өзге де құқықтары мен бостандықтарына қарсы,</w:t>
        <w:br/>
        <w:t>мемлекеттін конституциялық құрылымының негіздері мен</w:t>
        <w:br/>
        <w:t>қауіпсіздігіне қарсы, экономикалық кызмет аясындағы мен-</w:t>
        <w:br/>
        <w:t>шікке қарсы, коммерциялық және өзге ұйымдардағы қызметтін</w:t>
        <w:br/>
        <w:t>мүдделеріне қарсы, мемлекеттік қызмет мүдделеріне қарсы, бас-</w:t>
        <w:br/>
        <w:t>қару тәртібіне қарсы қылмыстар жөніндегі қылмыстық істер</w:t>
        <w:br/>
        <w:t>бойынша жүргізіледі.</w:t>
        <w:br/>
        <w:t>Сот-техникалық сараптаманың тақырыбы:</w:t>
        <w:br/>
        <w:t>- құжатты дайындаудың тәсілін;</w:t>
        <w:br/>
        <w:t>- құжат мазмұнын өзгерту фактісі мен тәсілін;</w:t>
        <w:br/>
        <w:t>- құжат деректемелерінің аз көрінетін және көрінбейтін</w:t>
        <w:br/>
        <w:t>мазмұнын;</w:t>
        <w:br/>
        <w:t>- құжаттың бастапқы түрін;</w:t>
        <w:br/>
        <w:t>-- құжатты дайындаудың уақытын;</w:t>
        <w:br/>
        <w:t>-- құжатты дайындауға колданылған құралдар мен материал-</w:t>
        <w:br/>
        <w:t>дардың табиғаты мен тепе-тендігін немесе құжат мазмұнына</w:t>
      </w:r>
    </w:p>
    <w:p>
      <w:r>
        <w:t>өзгертулер енгізуді;</w:t>
        <w:br/>
        <w:t>- құжаттың техникалық орындаушысын анықтаумен бай-</w:t>
        <w:br/>
        <w:t>ланысты іс жағдаяттарын арнайы ғылыми білім негізінде анык-</w:t>
        <w:br/>
        <w:t>тау болып табылады.</w:t>
        <w:br/>
        <w:t>Бұл жерде, Қазақстан Республикасының қылмыстық іс</w:t>
        <w:br/>
        <w:t>жүргізу заңы «құжат» деген анықтамаға кеңінен түсініктеме</w:t>
        <w:br/>
        <w:t>береді. Сондықтан да құжат (лат. аоситеппит - дәлелдеме,</w:t>
        <w:br/>
        <w:t>куәлік) жазбаша акт та, сонымен бірге табиғи тіл таңбалары, я</w:t>
        <w:br/>
        <w:t>207</w:t>
        <w:br/>
        <w:t>-- Түзету заттары (арнайы пасталар және басқалары);</w:t>
        <w:br/>
        <w:t>- сілтілер, қышқылдар және құжат фрагменттерін кетіру нс-</w:t>
        <w:br/>
        <w:t>месе жоюда пайдаланылуы мүмкін басқа да химиялық заттар.</w:t>
        <w:br/>
        <w:t>Сондай-ак зерттеуге құжаттарды дайындаудың жағдаяттары</w:t>
        <w:br/>
        <w:t>туралы немесе олардың мазмұнына өзгертулер енгізу туралы</w:t>
        <w:br/>
        <w:t>мәліметтер, салыстырмалы үлгілер мен сараптама тақырыбына</w:t>
        <w:br/>
        <w:t>жататын өзге де іс материалдары ұсынылады.</w:t>
        <w:br/>
        <w:t>Құжаттардың сот-техникалық сараптамасының ғылыми-</w:t>
        <w:br/>
        <w:t>әдістемелік негіздері қүжатты қалыптастыру мен сондай-ақ оны</w:t>
        <w:br/>
        <w:t>өзгертудің зандылықтарынынң тақырыбы бар сарапшылық білім</w:t>
        <w:br/>
        <w:t>саласын құрайды. Зерттеу әдістемесіне криминалистік, физи-</w:t>
        <w:br/>
        <w:t>калық, химиялық, физика-химиялық, химия-физикалық, техни-</w:t>
        <w:br/>
        <w:t>калық, математикалық және өзге де әдістер кіреді.</w:t>
        <w:br/>
        <w:t>Сараптаманың шешуіне қойылуы мүмкін сұрақтардың</w:t>
        <w:br/>
        <w:t>ауқымы:</w:t>
        <w:br/>
        <w:t>1. Құжаттың мәтіні немесе қолтаңба қандай жазу аспабы-</w:t>
        <w:br/>
        <w:t>мен орындалған?</w:t>
        <w:br/>
        <w:t>2. Мәтін (қолтаңба) алдын ала қарындашпен дайындалған сон</w:t>
        <w:br/>
        <w:t>орындалған ба?</w:t>
        <w:br/>
        <w:t>3. Мәтін (қолтаңба) көшірме арқылы (көшірме қағаз,</w:t>
        <w:br/>
        <w:t>көшірме қабілеті бар заттар, басу арқылы) орындалған ба?</w:t>
        <w:br/>
        <w:t>4. Құжатқа деректемелерді салу кезінде ондағы қосымша</w:t>
        <w:br/>
        <w:t>беттің қасиеттері (жұмсақ не қатты, тегіс не кедір-бүдірлі, са-</w:t>
        <w:br/>
        <w:t>ңылаулы, таза не ластанған және с.с.) қандай болған?</w:t>
        <w:br/>
        <w:t>5. Құжат осы жазу аспабымен орындалған ба?</w:t>
        <w:br/>
        <w:t>6. Жазбалар бір жағдайда орындалған ба?</w:t>
        <w:br/>
        <w:t>7. Мәтін бөліктері әр түрлі жазу аспаптарымен немесе әр</w:t>
        <w:br/>
        <w:t>қосымша бетте орындалған ба?</w:t>
        <w:br/>
        <w:t>8. Құжаттың бастапқы мазмұны өзгертуге ұшыраған ба?</w:t>
        <w:br/>
        <w:t>9. Құжаттың бастапқы мазмұны қандай тәсілмен (онын</w:t>
        <w:br/>
        <w:t>деректемелері тазартуға, қосып жазуға, кетіруге, жууға, қосып</w:t>
        <w:br/>
        <w:t>жазуға ұшырамаған ба) өзгертілген?</w:t>
        <w:br/>
        <w:t>10. Өзгертуге ұшыраған құжат деректемелерінің бастапқы</w:t>
        <w:br/>
        <w:t>мазмұны қандай?</w:t>
      </w:r>
    </w:p>
    <w:p>
      <w:r>
        <w:t>11. Құжаттардың өшкен деректемелерінің мазмұны қандай?</w:t>
        <w:br/>
        <w:t>12. Жоғары температураның әсеріне ұшыраған құжат</w:t>
        <w:br/>
        <w:t>деректемелерінің мазмұны қандай?</w:t>
        <w:br/>
        <w:t>13. Басу іздерінен пайда болған жазбалардың мазмұны қан-</w:t>
        <w:br/>
        <w:t>дай?</w:t>
        <w:br/>
        <w:t>14. Құжаттардың жабылған (бүркелген, сызылып тасталған)</w:t>
        <w:br/>
        <w:t>деректемелерінің мазмұны қандай?</w:t>
        <w:br/>
        <w:t>14-246 209</w:t>
        <w:br/>
        <w:t>57. Осы бланк (диплом, төлқұжат, жүргізуші куәлігі және</w:t>
        <w:br/>
        <w:t>басқалары) мемлекеттік полиграфтық кәсіпорын технология-</w:t>
        <w:br/>
        <w:t>сын сақтаумен дайындалған ба?</w:t>
        <w:br/>
        <w:t>58. Барлық зерттеуге ұсынылған құжаттар, әдебиеттер бір</w:t>
        <w:br/>
        <w:t>тәсілмен дайындалған ба?</w:t>
        <w:br/>
        <w:t>59. Зерттеуге ұсынылған құжаттар, әдебиеттер бір жинақ,</w:t>
        <w:br/>
        <w:t>стереотип, клишеден басылған ба?</w:t>
        <w:br/>
        <w:t>60. Зерттеуге ұсынылған кітап қандай тәсілмен түптелген?</w:t>
        <w:br/>
        <w:t>61. Полиграфтық бұйым немесе ұйымның (мекеменің) жа-</w:t>
        <w:br/>
        <w:t>сайтын құжат блогы, оның жекелеген құрамдас фрагменттерін</w:t>
        <w:br/>
        <w:t>(парақтарын, бланктерін) ауыстыру жолымен қайта түптелген</w:t>
        <w:br/>
        <w:t>бе?</w:t>
        <w:br/>
        <w:t>62. Әдебиет бір түптеу машинасы арқылы түптелген бе?</w:t>
        <w:br/>
        <w:t>63. Зерттеуге ұсынылған әдебистті дайындауда осы түптеу</w:t>
        <w:br/>
        <w:t>машинасы қолданылған ба?</w:t>
        <w:br/>
        <w:t>64. Парақтарды кесу қандай тәсілмен жүргізілген?</w:t>
        <w:br/>
        <w:t>65. Барлық ұсынылған әдебиетті дайындаған немесе басқан</w:t>
        <w:br/>
        <w:t>бір адам ба?</w:t>
        <w:br/>
        <w:t>66. Кассалық чектер, жеделхаттар, компостерлердегі танба-</w:t>
        <w:br/>
        <w:t>лауларда қандай да бір өзгертулер бар ма, егер болса, олар кан-</w:t>
        <w:br/>
        <w:t>дай тәсілмен жүргізілген және бастапқы таңбалары қандай?</w:t>
        <w:br/>
        <w:t>67. Зерттеуге ұсынылған чектер (жеделхаттар) басылған ба-</w:t>
        <w:br/>
        <w:t>қылау-кассалық машинаның (телеграфтық аппараттың) типі</w:t>
        <w:br/>
        <w:t>және моделі қандай?</w:t>
        <w:br/>
        <w:t>68. Зерттеуге ұсынылған чектер (жеделхаттар) осы бақылау-</w:t>
        <w:br/>
        <w:t>кассалық машинасымен басылған ба; ұсынылған бедерлер осы</w:t>
        <w:br/>
        <w:t>компостер көмегімен алынған ба?</w:t>
        <w:br/>
        <w:t>69. Құжатты дайындау кезінде қандай материалдар пайдала-</w:t>
        <w:br/>
        <w:t>нылған?</w:t>
        <w:br/>
        <w:t>70. Құжат материалдары қандай түрге жатады, олардың шық-</w:t>
        <w:br/>
        <w:t>қан жерінің (дайындаушы-зауыт) көзі қаңдай?</w:t>
        <w:br/>
        <w:t>71. Құжатты дайындау кезінде бір текті (түрі, маркасы) Ма-</w:t>
        <w:br/>
        <w:t>териалдар пайдаланылған ба?</w:t>
      </w:r>
    </w:p>
    <w:p>
      <w:r>
        <w:t>72. Осы құжаттардын материалдары дайындалған жері, сақ-</w:t>
        <w:br/>
        <w:t>талуы, пайдалануы бойынша, шығу тегінің ортақтық белгісі</w:t>
        <w:br/>
        <w:t>бойынша білінген белгілі бір көлемге (массаға) жатады ма?</w:t>
        <w:br/>
        <w:t>73. Қағаз бұйымының осы фрагменттері бір параққа немесе</w:t>
        <w:br/>
        <w:t>бір бұйымға жата ма?</w:t>
        <w:br/>
        <w:t>Құжаттардың сот-техникалық сараптамасын тағайындау үшін</w:t>
        <w:br/>
        <w:t>материалдарды дайындаудың ерекшеліктері. Құжаттарды қарау</w:t>
        <w:br/>
        <w:t>212</w:t>
        <w:br/>
        <w:t>далған, салыстырмалы зерттеуге арналған үлгілер және сарап-</w:t>
        <w:br/>
        <w:t>тама тақырыбына жататын өзге де материалдар болып табылады.</w:t>
        <w:br/>
        <w:t>Сот-автортану зерттеуінің тікелей обьектілері мәтіннін</w:t>
        <w:br/>
        <w:t>құрылымдык ерекшеліктері, автордың тілдік және интеллек-</w:t>
        <w:br/>
        <w:t>туалдық білік-дағдылары қасиеттері көрінетін мәтіннің тілдік</w:t>
        <w:br/>
        <w:t>және мағыналық-түсінік кұрамдарының сипаттамасы болып</w:t>
        <w:br/>
        <w:t>табылады.</w:t>
        <w:br/>
        <w:t>Сот-автортану сараптамасының ғылыми-әдістемелік негіздері</w:t>
        <w:br/>
        <w:t>жазбаша сөйлемнің дербестігін, динамикалық тұрақтылығын,</w:t>
        <w:br/>
        <w:t>түрлілігін анықтайтын заңдылықтар тақырыбы бар сарапшылық</w:t>
        <w:br/>
        <w:t>білім саласын құрайды. Зерттеу әдістемесіне криминалистік,</w:t>
        <w:br/>
        <w:t>лингвистикалык, психологиялық, социологиялық, математика-</w:t>
        <w:br/>
        <w:t>лық және өзге де әдістер кіреді.</w:t>
        <w:br/>
        <w:t>Сараптаманың шешуіне қойылуы мүмкін сұрақтардың</w:t>
        <w:br/>
        <w:t>ауқымы:</w:t>
        <w:br/>
        <w:t>1. Мәтіннің авторы нақты адам болып табыла ма?</w:t>
        <w:br/>
        <w:t>2. Бірнеше мәтіннің авторы бір адам болып табыла ма?</w:t>
        <w:br/>
        <w:t>3. Мәтін авторының білім деңгейі қандай?</w:t>
        <w:br/>
        <w:t>4. Осы тіл мәтін авторының ана тілі ме, егер болмаса, онда</w:t>
        <w:br/>
        <w:t>оның ана тілі қандай? Мәтін авторының сөйлеу диалектісі қан-</w:t>
        <w:br/>
        <w:t>дай?</w:t>
        <w:br/>
        <w:t>5. Мәтінді ғылыми жазба стильді (публистикалық, іскерлік</w:t>
        <w:br/>
        <w:t>және басқаларын) меңгерген алам құраған ба?</w:t>
        <w:br/>
        <w:t>6. Мәтін жазбаша сөйлеуді әдейі бұрмалап құрастырылған</w:t>
        <w:br/>
        <w:t>ба?</w:t>
        <w:br/>
        <w:t>7. Мәтінді әдеттен тыс психофизиологиялық күйде болған</w:t>
        <w:br/>
        <w:t>адам жазған ба?</w:t>
        <w:br/>
        <w:t>8. Мәтін авторының әлеуметтік-өмірбаяндық сипаты қандай?</w:t>
        <w:br/>
        <w:t>Сот-автортану сараптамасын тағайындау үшін материалдар-</w:t>
        <w:br/>
        <w:t>ды дайындаудың ерекшеліктері. Сот-автортану сараптамасын</w:t>
        <w:br/>
        <w:t>тағайындау туралы қаулыда (ұйғарымда) сараптама тақырыбы-</w:t>
        <w:br/>
        <w:t>на жататын мына мәліметтер:</w:t>
        <w:br/>
        <w:t>-- жобаланған автордың жеке басы туралы (жынысы, жасы,</w:t>
        <w:br/>
        <w:t>білімі, кәсібі, ұлты, ана тілі, туған жері мен мекен-жайы, пси-</w:t>
        <w:br/>
        <w:t>хикалық ауруларының болу-болмауы, құжат жасалды деп жо-</w:t>
      </w:r>
    </w:p>
    <w:p>
      <w:r>
        <w:t>баланған сәттегі денсаулығы);</w:t>
        <w:br/>
        <w:t>- зерттелетін мәтіні бар құжат туралы (ол жіберілген аймақ,</w:t>
        <w:br/>
        <w:t>жасалған жағдайы, жасалды деп жобаланған уақыты) болуы</w:t>
        <w:br/>
        <w:t>тиіс.</w:t>
        <w:br/>
        <w:t>Зерттеуге жатқызылатын мәтіні бар құжаттың деректемелері</w:t>
        <w:br/>
        <w:t>мен оның басқа да ерекшеліктері дәл сипатталуы керек.</w:t>
        <w:br/>
        <w:t>216</w:t>
        <w:br/>
        <w:t>болмаса, өзге таңба жүйелерімен ақпарат белгіленген зат та (ды-</w:t>
        <w:br/>
        <w:t>быс жазуға арналған пленка, бейнежазбалар, фотоматериалдар,</w:t>
        <w:br/>
        <w:t>компьютерлік дискета) болуы мүмкін. Келтірілген «құжат» де-</w:t>
        <w:br/>
        <w:t>ген анықтаманы ескере отырып, жоғарыда айтылган бірқатар</w:t>
        <w:br/>
        <w:t>жағдаяттар жекелеген құжат түрлеріне сәйкес өзге де сарапта-</w:t>
        <w:br/>
        <w:t>ма түрлері (фототехникалық, бейнефонографиялық) шеңберінде</w:t>
        <w:br/>
        <w:t>қолданылуы мүмкін.</w:t>
        <w:br/>
        <w:t>Сараптама обьектілері ақпараттың материалдық жеткіз-</w:t>
        <w:br/>
        <w:t>гішінің біршама кең ауқымы болады, соның ішінде:</w:t>
        <w:br/>
        <w:t>-- құжаттар (олардын материалдары мен деректемелері);</w:t>
        <w:br/>
        <w:t>- құжаттарды дайындауда пайдаланылатын техникалық</w:t>
        <w:br/>
        <w:t>құралдар (толығымен не жекелеген фрагменттері) не болмаса,</w:t>
        <w:br/>
        <w:t>құжаттарға өзгертулер енгізу;</w:t>
        <w:br/>
        <w:t>- құжаттарды дайындауда пайдаланылатын материалдар не-</w:t>
        <w:br/>
        <w:t>месе оларға өзгертулер енгізу.</w:t>
        <w:br/>
        <w:t>Құжаттардың деректемелеріне:</w:t>
        <w:br/>
        <w:t>- баспа нысандарының бедерлері (баспахана шрифті, маши-</w:t>
        <w:br/>
        <w:t>намен жазылған шрифт, мөртабандар, мөрлер және басқалары);</w:t>
        <w:br/>
        <w:t>-- жазуды іске асыру (мәтіндер, қолтанбалар, цифрлік және</w:t>
        <w:br/>
        <w:t>өзге де таңба-белігілер);</w:t>
        <w:br/>
        <w:t>- құжаттардағы фототүсірілімдер;</w:t>
        <w:br/>
        <w:t>-- компостерлік белгілер және перфорациямен не өзге меха-</w:t>
        <w:br/>
        <w:t>никалык тәсілмен қойылған басқа да куәландырушы таңбалар.</w:t>
        <w:br/>
        <w:t>Құжаттарды дайындауда пайдаланылатын (толығымен не</w:t>
        <w:br/>
        <w:t>жекелеген фрагменттері) немесе бүрын дайындалған құжаттар-</w:t>
        <w:br/>
        <w:t>ға өзгертулер енгізуге арналған техникалық құралдар мыналар</w:t>
        <w:br/>
        <w:t>болып табылады:</w:t>
        <w:br/>
        <w:t>-- мөрлер, мөртабандар;</w:t>
        <w:br/>
        <w:t>-- полиграфиялық техникаға жататын баспа құрылғылары;</w:t>
        <w:br/>
        <w:t>--ПЭЕМ принтерлері және басқа да таңба басатын аппарат-</w:t>
        <w:br/>
        <w:t>тар;</w:t>
        <w:br/>
        <w:t>-- жазу құралдары (қаламұштар, шарикті және капилляр</w:t>
        <w:br/>
        <w:t>қаламдардың жазатын бөліктері, қарындаштар);</w:t>
        <w:br/>
        <w:t>-- компостерлер, перфораторлар және с.с.;</w:t>
      </w:r>
    </w:p>
    <w:p>
      <w:r>
        <w:t>-- штрихтерді механикалық аластатуға арналған саймандар.</w:t>
        <w:br/>
        <w:t>Құжаттарды дайындауда пайдаланылатын немесе оларға</w:t>
        <w:br/>
        <w:t>өзгертулер енгізуге арналған заттарға мыналар жатады:</w:t>
        <w:br/>
        <w:t>-- қағаз, картон және құжаттың негізі болатын басқа да ма-</w:t>
        <w:br/>
        <w:t>териалдар;</w:t>
        <w:br/>
        <w:t>- бояу заттары (сия, паста, полиграфиялық бояу, тонер, жазу</w:t>
        <w:br/>
        <w:t>машинасының таспасы, көшірме кағаз және басқалары);</w:t>
        <w:br/>
        <w:t>208</w:t>
        <w:br/>
        <w:t>Жазбалар автоқалам сиясымен (накты сиясауыт) орындал-</w:t>
        <w:br/>
        <w:t>ғандығы анықталған жағдайда, онда сол адамда табылған бар-</w:t>
        <w:br/>
        <w:t>лық автоқалам, флакондар мен сиясы немесе калдықтары бар</w:t>
        <w:br/>
        <w:t>өзге де ыдыстар, сондай-ақ әр уақытта осы автоқаламмен орын-</w:t>
        <w:br/>
        <w:t>далуы мүмкін құжаттар сарапшыға жіберіледі. Егер жазбалар</w:t>
        <w:br/>
        <w:t>шарикті қалам пастасымен орындалған болса, онда пастасы бар</w:t>
        <w:br/>
        <w:t>ампулалар не оның қалдықтарын ұсыну керек.</w:t>
        <w:br/>
        <w:t>Дайындаушы-кәсіпорынды аныктау үшін анықтамалық дг-</w:t>
        <w:br/>
        <w:t>ректер: осы бұйымдарды дайындайтын барлық кәсіпорындар</w:t>
        <w:br/>
        <w:t>туралы, әрбір кәсіпорын бойынша осындай бұйымдардың тех-</w:t>
        <w:br/>
        <w:t>нологиялық өндірісі туралы, әрбір кәсіпорында осы көрсетілген</w:t>
        <w:br/>
        <w:t>бұйым қасиеттеріне әр кезеңдер бойынша талдау өткізу тура-</w:t>
        <w:br/>
        <w:t>лы, тергеушінің (соттын) қажет еткен мерзіміне өнімнің тиісті</w:t>
        <w:br/>
        <w:t>үлгілері қажет.</w:t>
        <w:br/>
        <w:t>Сараптама үшін материалдар мен үлгілерді таңдаудың көп</w:t>
        <w:br/>
        <w:t>жағдайында мамандардың көмегін пайдаланған жөн. Мамандар-</w:t>
        <w:br/>
        <w:t>дың қатысуы электрографикалық көшірмелерді, баспа және</w:t>
        <w:br/>
        <w:t>полиграфтық бұйымдарды сәйкестендіруге үлгілерді алу, құжат-</w:t>
        <w:br/>
        <w:t>тарды дайындаған кәсіпорынды анықтау мақсатында құжат ма-</w:t>
        <w:br/>
        <w:t>териалдарын зерттеу үшін, сондай-ақ сәйкестендіруге қажетті</w:t>
        <w:br/>
        <w:t>аппарат тораптары құрылғылары мен жұмыстарының ерекше-</w:t>
        <w:br/>
        <w:t>Лігіне көп байланысты болатын белгілер көрінісі жағдайында</w:t>
        <w:br/>
        <w:t>үлгілерді тандау кезінде талап етіледі.</w:t>
        <w:br/>
        <w:t>3. Сот-автортану зерттеуі</w:t>
        <w:br/>
        <w:t>Сот-автортану зерттеуі көбінде азаматтық істерді жүргізу</w:t>
        <w:br/>
        <w:t>кезінде, сондай-ақ адам мен азаматтың конституциялық және</w:t>
        <w:br/>
        <w:t>өзге де құқыктары мен бостандықтарына қарсы, мемлекеттің</w:t>
        <w:br/>
        <w:t>конституциялық құрылымының негіздері мен кауіпсіздігіне</w:t>
        <w:br/>
        <w:t>қарсы, меншікке қарсы, басқару тәртіне қарсы қылмыстар</w:t>
        <w:br/>
        <w:t>жөніндегі қылмыстық істер бойынша жүргізіледі.</w:t>
        <w:br/>
        <w:t>Сот-автортану сараптамасының тақырыбы:</w:t>
        <w:br/>
        <w:t>- мәтін авторын;</w:t>
        <w:br/>
        <w:t>-- сөйлеу хабарының қалыптасу жағдайын анықтаумен бай-</w:t>
        <w:br/>
        <w:t>ланысты іс жағдаяттарын арнайы ғылыми білім негізінде анык-</w:t>
        <w:br/>
        <w:t>тау болып табылады.</w:t>
        <w:br/>
        <w:t>Сараптама обьектілері жазбаша сөйлемдердің әр түрлі</w:t>
        <w:br/>
        <w:t>стильдерінде (қолжазба, машинамен жазылған, құжаттардың</w:t>
        <w:br/>
        <w:t>полиграфтық және өзгеде тәсілмен орындалған мәтіндер) орын-</w:t>
        <w:br/>
        <w:t>215</w:t>
      </w:r>
    </w:p>
    <w:p>
      <w:r>
        <w:t>2.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 Т. І.</w:t>
        <w:br/>
        <w:t>3. Вопросы судебно-автороведческой диагностической эксперти-</w:t>
        <w:br/>
        <w:t>зы. Киев, 1984.</w:t>
        <w:br/>
        <w:t>4. Вул С. М.Теоретические и методические вопросы криминалис-</w:t>
        <w:br/>
        <w:t>тического исследования письменной речи: Методическое пособие. М.,</w:t>
        <w:br/>
        <w:t>1977.</w:t>
        <w:br/>
        <w:t>5. Галяшина Е. И., Смотров С. А. и др. Теория и практика судебной</w:t>
        <w:br/>
        <w:t>экспертизы. СПб., 2003.</w:t>
        <w:br/>
        <w:t>6. Методика статистического анализа обших признаков языко-</w:t>
        <w:br/>
        <w:t>вых навыков письменной речи. Применение методов исследования,</w:t>
        <w:br/>
        <w:t>основанных на вероятностном моделировании в судебно-почерковед-</w:t>
        <w:br/>
        <w:t>ческой экспертизе. М., 1976.</w:t>
        <w:br/>
        <w:t>7. Решение отдельных типовых задач судебно-технической экс-</w:t>
        <w:br/>
        <w:t>пертизы документов: Методическое пособие. М., 1985.</w:t>
        <w:br/>
        <w:t>8. Россинская Е. Р. Судебная экспертиза в уголовном, гражданс-</w:t>
        <w:br/>
        <w:t>ком и арбитражном процессе. М., 1996.</w:t>
        <w:br/>
        <w:t>9. Сосенушкина М. Н. Основы технико-криминалистической экс-</w:t>
        <w:br/>
        <w:t>пертизы документов. М., 1996.</w:t>
        <w:br/>
        <w:t>10. Семенова В. А. Исследование материалов документов: Методи-</w:t>
        <w:br/>
        <w:t>ческое пособие. М., 1970.</w:t>
        <w:br/>
        <w:t>11. Судебно-почерковедческая экспертиза (обшая часть). М., 1989.</w:t>
        <w:br/>
        <w:t>12. Судебно-техническая экспертиза документов. М., 1993.</w:t>
        <w:br/>
        <w:t>13. Технико-криминалистическая экспертиза документов: Учеб-</w:t>
        <w:br/>
        <w:t>ное пособие. Волгоград, 1987.</w:t>
        <w:br/>
        <w:t>14. Эксперт. Руководство для экспертов органов внутренних дел и</w:t>
        <w:br/>
        <w:t>юстиции / Под ред. Т. В. Аверьяновой, В. Ф. Статкуса. М., 2003.</w:t>
        <w:br/>
        <w:t>14-тақырып. СОТ ПОРТРЕТТІК САРАПТАМА</w:t>
        <w:br/>
        <w:t>Сот-сарапшылық габитологиялық зерттеу көбінде азаматтық.</w:t>
        <w:br/>
        <w:t>істерді жүргізу кезінде, сондай-ақ жеке адамға, коғамдық</w:t>
        <w:br/>
        <w:t>кауіпсіздік пен қоғамдық тәртіпке, халықтың денсаулығына</w:t>
        <w:br/>
        <w:t>және адамгершілікке қарсы қылмыстар жөніндегі қылмыстық</w:t>
        <w:br/>
        <w:t>істер бойынша жүргізіледі.</w:t>
        <w:br/>
        <w:t>Сот-портреттік сараптаманың тақырыбы:</w:t>
        <w:br/>
        <w:t>- сыртқы Пішіннің обьективтік көрінісі негізінде адамның</w:t>
        <w:br/>
        <w:t>жекелеген ұқсастығын;</w:t>
        <w:br/>
        <w:t>-- адамның сыртқы пішінінің обьективтік көрінісі негізінде</w:t>
        <w:br/>
        <w:t>оның жынысын, жасын, нәсілдік-этникалық қатыстылығын</w:t>
        <w:br/>
        <w:t>анықтаумен байланысты іс жағдаяттарын арнайы ғылыми білім</w:t>
        <w:br/>
        <w:t>негізінде анықтау болып табылады.</w:t>
        <w:br/>
        <w:t>218</w:t>
      </w:r>
    </w:p>
    <w:p>
      <w:r>
        <w:t>-- жазуды іске асырудағы орындаушының кейбір әлеуметтік-</w:t>
        <w:br/>
        <w:t>биологиялық сипаттамаларын (жынысын, жасын және т.б.);</w:t>
        <w:br/>
        <w:t>-- жазуды іске асырудағы орындаушының психофизиология-</w:t>
        <w:br/>
        <w:t>лық күйін анықтаумен байланысты іс жағдаяттарын арнайы</w:t>
        <w:br/>
        <w:t>гылыми білім негізінде анықтау болып табылады.</w:t>
        <w:br/>
        <w:t>Сараптаманың обьектілері жазуды іске асыру, (қолжазба-</w:t>
        <w:br/>
        <w:t>лар мен олардың фрагменттері, қысқаша жазулар -- әріптік,</w:t>
        <w:br/>
        <w:t>цифрлік, колтаңбалар), жазуды іске асыруды орындаудың жағ-</w:t>
        <w:br/>
        <w:t>даяттары туралы деректер, салыстырмалы зерттеуге арналған</w:t>
        <w:br/>
        <w:t>үлгілер және сараптама тақырыбына жататын өзгеде іс материал-</w:t>
        <w:br/>
        <w:t>дары болып табылады.</w:t>
        <w:br/>
        <w:t>Сот жазутану сараптамасының ғылыми-әдістемелік негіздері</w:t>
        <w:br/>
        <w:t>жазудың қалыптасу зандылықтары тақырыбы және жазу</w:t>
        <w:br/>
        <w:t>процесін жүзеге асырудың механизмі бар сарапшылық білім</w:t>
        <w:br/>
        <w:t>саласын құрайды. Зерттеу әдістемесіне криминалистік, физи-</w:t>
        <w:br/>
        <w:t>калық, техникалық, математикалық және өзге де әдістер кіреді.</w:t>
        <w:br/>
        <w:t>Сараптаманың шешуіне қойылуы мүмкін сұрақтардың</w:t>
        <w:br/>
        <w:t>ауқымы:</w:t>
        <w:br/>
        <w:t>1. Нақты жазуды іске асыру орындаушының жеке басын</w:t>
        <w:br/>
        <w:t>анықтауға жарамды ма?</w:t>
        <w:br/>
        <w:t>2. Жазуды іске асыруды осы берілген адамдар ішінен кім</w:t>
        <w:br/>
        <w:t>орындаған?</w:t>
        <w:br/>
        <w:t>3. Әртүрлі құжаттардағы (құжат бөліктеріндегі) жазуды іске</w:t>
        <w:br/>
        <w:t>асыруды бір адам орындаған ба?</w:t>
        <w:br/>
        <w:t>4, Жазуды іске асыруды әдеттен тыс психофизиологиялык</w:t>
        <w:br/>
        <w:t>күйдегі (аурулық, аффект күйі, алкоголдік немесе есірткілік</w:t>
        <w:br/>
        <w:t>улану және т.б.) адам орындаған ба?</w:t>
        <w:br/>
        <w:t>5. Жазуды іске асыру сыртқы әсер факторлары әрекет</w:t>
        <w:br/>
        <w:t>етуімен (қалыпсыз жағдай, қараңғы бөлме, козғалыстағы көлік)</w:t>
        <w:br/>
        <w:t>орындалған ба?</w:t>
        <w:br/>
        <w:t>6. Жазуды іске асыру белгілі бір адамның жазуына әдейі</w:t>
        <w:br/>
        <w:t>еліктеумен орындалған ба?</w:t>
        <w:br/>
        <w:t>7. Жазуды іске асыру сол қолмен (егер орындаушы әдетте</w:t>
        <w:br/>
        <w:t>оң қолмен жазатын болса) орындалған ба?</w:t>
        <w:br/>
        <w:t>8. Жазуды іске асыру әдейі жазуын өзгертіп орындалған ба?</w:t>
        <w:br/>
        <w:t>9. Қолжазба мәтінін қай жыныстағы адам орындаған?</w:t>
        <w:br/>
        <w:t>10. Қолжазба мәтінін қай жастағы адам орындаған?</w:t>
        <w:br/>
        <w:t>Бұған коса, соңғы кездері графологиялық зерттеу кеңінен</w:t>
        <w:br/>
        <w:t>өрістеуде, ол адамның жазуы бойынша оның мінезінің негізгі</w:t>
        <w:br/>
        <w:t>белгілерін, жеке басы сапаларының көріну дәрежесін, белгілі</w:t>
        <w:br/>
        <w:t>203</w:t>
      </w:r>
    </w:p>
    <w:p>
      <w:r>
        <w:t>Егер адамды фотоға түсіруге мүмкіндік болса, онда таным-</w:t>
        <w:br/>
        <w:t>дық түсірілім және зерттеуге жататын бейнені белгілеу кезінде</w:t>
        <w:br/>
        <w:t>сондай оның болған жағдайындағы түсірілім жүргізіледі.</w:t>
        <w:br/>
        <w:t>Сондай-ак, танылмаған мәйіттерді анықтау үшін түсірілім</w:t>
        <w:br/>
        <w:t>әр түрлі ракурстарда жүргізілуге тиіс.</w:t>
        <w:br/>
        <w:t>ҰСЫНЫЛАТЫН ӘДЕБИЕТТЕР</w:t>
        <w:br/>
        <w:t>1. Қазақстан Республикасы Әділет министрлігінің 2002 жылғы 24</w:t>
        <w:br/>
        <w:t>қазандағы Х2 158 бұйрығымен бекітілген Қазақстан Республикасы</w:t>
        <w:br/>
        <w:t>Әділет министрлігінің Сот сараптамасы орталығында сот сараптама-</w:t>
        <w:br/>
        <w:t>лары мен арнайыландырылған зерттеулерді жүргізу жөніндегі Нұсқау-</w:t>
        <w:br/>
        <w:t>лык.</w:t>
        <w:br/>
        <w:t>2.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1999. 7.1.</w:t>
        <w:br/>
        <w:t>3. Зинин А. М., Кирсанова Л. 3. Криминалистическая фотопортрет-</w:t>
        <w:br/>
        <w:t>ная экспертиза. М., 1991.</w:t>
        <w:br/>
        <w:t>4. Снетков В. А. Габитоскопия. Волгоград, 1979.</w:t>
        <w:br/>
        <w:t>5. Снетков В. А. Портретная криминалистическая экспертиза по</w:t>
        <w:br/>
        <w:t>фотокарточкам. М., 1971.</w:t>
        <w:br/>
        <w:t>15-тақырып. СОТ БЕЙНЕФОНОГРАФИЯЛЫҚ</w:t>
        <w:br/>
        <w:t>САРАПТАМА</w:t>
        <w:br/>
        <w:t>Сот-сарапшылық бейнефонографиялық зерттеу көбінде адам</w:t>
        <w:br/>
        <w:t>мен азаматтың конституциялық және өзге де құқықтары мен</w:t>
        <w:br/>
        <w:t>бостандықтарына қарсы, бейбітшілік пен адамзаттың қауіпсіз-</w:t>
        <w:br/>
        <w:t>дігіне қарсы, мемлекеттің конституциялық құрылымының</w:t>
        <w:br/>
        <w:t>негіздері мен қауіпсіздігіне қарсы, меншікке қарсы, қауіпсіздік</w:t>
        <w:br/>
        <w:t>пен қоғамдық тәртіпке қарсы, халықтың денсаулығына және</w:t>
        <w:br/>
        <w:t>адамгершілікке қарсы, мемлекеттік қызмет мүдделеріне қарсы,</w:t>
        <w:br/>
        <w:t>басқару тәртібіне қарсы қылмыстар жөніндегі қылмыстық істер</w:t>
        <w:br/>
        <w:t>бойынша жүргізіледі.</w:t>
        <w:br/>
        <w:t>Сот-бейнефонографиялық сараптаманың тақырыбы:</w:t>
        <w:br/>
        <w:t>-- түсініксіз және бұрмаланған фонограммалардың мазмұ-</w:t>
        <w:br/>
        <w:t>нын;</w:t>
        <w:br/>
        <w:t>- фонограмма негізінде адамның жекелігін ұқсастыруды;</w:t>
        <w:br/>
        <w:t>- ауызша сөйлеу жазбасы бойынша адамның кейбір физи-</w:t>
        <w:br/>
        <w:t>калық касиеттері мен әлеуметтік-биологиялық сипаттарын (жа-</w:t>
        <w:br/>
        <w:t>сын, ұлтын, этникалық шығу тегін және басқаларын);</w:t>
        <w:br/>
        <w:t>-- адамның сөзін белгілеу сәтіндегі оның психафизиология-</w:t>
        <w:br/>
        <w:t>лық күйін;</w:t>
        <w:br/>
        <w:t>220</w:t>
        <w:br/>
        <w:t>2. Фонограмма түпнұсқа ма, әлде көшірме ме?</w:t>
        <w:br/>
        <w:t>Ескерту: «түпнұсқа» деген түсінік тек тікелей жазып алу</w:t>
        <w:br/>
        <w:t>жолымен алыңған бейнефильмдер мен фонограммаларға ғана</w:t>
      </w:r>
    </w:p>
    <w:p>
      <w:r>
        <w:t>қатысты екенін ескеру керек.</w:t>
        <w:br/>
        <w:t>3. Фонограммадағы немесе оның фрагменттеріндегі жазы-</w:t>
        <w:br/>
        <w:t>лып алынған сөйлеу тілі жатталған, оқылған немесе еркін бо-</w:t>
        <w:br/>
        <w:t>лып табыла ма?</w:t>
        <w:br/>
        <w:t>4. Фонограммадағы немесе оның фрагменттеріндегі жазы-</w:t>
        <w:br/>
        <w:t>лыпалынған мәтіннің (интенсивті шу, кедергілер, бұрмалаудан</w:t>
        <w:br/>
        <w:t>болған жазбаның түсініксіздік жағдайында) сөзбе-сөз мазмұны</w:t>
        <w:br/>
        <w:t>қандай?</w:t>
        <w:br/>
        <w:t>5. Негізгі жазбаға коса ілескен дыбыстардың көзі мен сипа-</w:t>
        <w:br/>
        <w:t>ты қандай?</w:t>
        <w:br/>
        <w:t>6. Жазбада қандай магниттік таспа пайдаланылған (типі, жаңа</w:t>
        <w:br/>
        <w:t>не қолданыста болған ба)?</w:t>
        <w:br/>
        <w:t>7. Фонограмманың жекслеген фрагменттері бір мезгілде</w:t>
        <w:br/>
        <w:t>жазылып алынған ба?</w:t>
        <w:br/>
        <w:t>8. Фонограммаға жазба жүргізілген бөлменің негізгі сипат-</w:t>
        <w:br/>
        <w:t>тары қандай?</w:t>
        <w:br/>
        <w:t>9. Фонограмманы дайындаудың техникалық дағды деңгейі</w:t>
        <w:br/>
        <w:t>қандай?</w:t>
        <w:br/>
        <w:t>10. Сөз құраушы трактының жынысы, жасы, анатомиялық</w:t>
        <w:br/>
        <w:t>ерекшеліктері, фонограммада сөйлеу тілі жазылған адамның</w:t>
        <w:br/>
        <w:t>физикалық белгілері қандай?</w:t>
        <w:br/>
        <w:t>11. Фонограммада сөйлеу тілі жазылған адамның әлеуметтік</w:t>
        <w:br/>
        <w:t>сипаты (интеллектісі, білімі, кәсібі, мәдени деңгейі және т.б.)</w:t>
        <w:br/>
        <w:t>қандай?</w:t>
        <w:br/>
        <w:t>12. Фонограммада белгіленген сигналдар нақты бір шығу</w:t>
        <w:br/>
        <w:t>көзіне (автокөлік, сағат және т.б.) жата ма?</w:t>
        <w:br/>
        <w:t>13. Дыбыс жазбасы жүргізілген дыбыс жазу аппаратурасы-</w:t>
        <w:br/>
        <w:t>ның типі (класы) және басқа да касиеттері қандай?</w:t>
        <w:br/>
        <w:t>14. Фонограммада белгіленген әңгімеге қанша адам қатыс-</w:t>
        <w:br/>
        <w:t>қан?</w:t>
        <w:br/>
        <w:t>15. Фонограммадағы жүргізілген жазбадағы жағдайдың</w:t>
        <w:br/>
        <w:t>(әдеттегі әңгіме, ұрыс-жанжал, бопсалау, келісім, қорқыту және</w:t>
        <w:br/>
        <w:t>т.б.) сипаты қандай?</w:t>
        <w:br/>
        <w:t>16. Дыбыс жазбасын жүзеге асырудың алдында болып өткен</w:t>
        <w:br/>
        <w:t>оқиға (фонограммада сөзі жазылған адамға дене немесе исихо-</w:t>
        <w:br/>
        <w:t>логиялык жасалған қысым) қандай?</w:t>
        <w:br/>
        <w:t>17. Осы жазба белгілі бір жағдайларда (сараптаманы таға-</w:t>
        <w:br/>
        <w:t>йындау туралы қаулыда сипатталған) болуы мүмкін бе?</w:t>
        <w:br/>
        <w:t>222</w:t>
        <w:br/>
        <w:t>Үлгілерді алу сол құжаттың орындалуына ең жақын жағдай-</w:t>
        <w:br/>
        <w:t>ларда жүзеге асырылады. Олар айтып жаздыру арқылы немесе</w:t>
        <w:br/>
        <w:t>ұсынылған тақырыпқа еркін баяндау арқылы да алынуы мүмкін.</w:t>
        <w:br/>
        <w:t>Экспериментті үлгілерді алу барысында орындаушыға</w:t>
      </w:r>
    </w:p>
    <w:p>
      <w:r>
        <w:t>әдеттегі жазу жағдайы камтамасыз етіледі. Мәтін бірқалыпты</w:t>
        <w:br/>
        <w:t>қарқында 3-4 рет айтып жаздырылады. Егер орындаушы өзінін</w:t>
        <w:br/>
        <w:t>жазуын өзгертуге тырысса, онда оның өз жазуына өзгерістер</w:t>
        <w:br/>
        <w:t>енгізуін ұмыттыру үшін, ұзақ уақытқа үзіліс жасаған жөн не-</w:t>
        <w:br/>
        <w:t>месе айтып жаздыру қарқынын тездеткен лайық.</w:t>
        <w:br/>
        <w:t>Экспериментті үлгілерді алу кезінде зерттелетін мәтінді</w:t>
        <w:br/>
        <w:t>көшіріп жазуға рұқсат берілмейді, өйткені мұндай жағдайла</w:t>
        <w:br/>
        <w:t>мәтін немесе қолтаңба еліктеумен, яки жазуды өзгертумен</w:t>
        <w:br/>
        <w:t>орындалуы мүмкін.</w:t>
        <w:br/>
        <w:t>Еркін және экспериментті үлгілерге қосымша ретінде істі</w:t>
        <w:br/>
        <w:t>жүргізуге байланысты орынлалған, бірақ арнайы сараптамаға</w:t>
        <w:br/>
        <w:t>арналып жазылмаған шартты-еркін үлгілер ұсынылуы мүмкін.</w:t>
        <w:br/>
        <w:t>Оған өз қолымен жазған түсініктемелер, жауап алу хаттамала-</w:t>
        <w:br/>
        <w:t>ры мен беттестіру, өтініштер және басқалары жатады.</w:t>
        <w:br/>
        <w:t>Сараптамаға жіберілетін салыстырмалы материалдың саны</w:t>
        <w:br/>
        <w:t>мен сапасы сарапшының шешетін міндеттерімен тікелей бай-</w:t>
        <w:br/>
        <w:t>ланысты болады.</w:t>
        <w:br/>
        <w:t>Онда, сараптамаға әдеттегі жағдайларда орындалған үлкен</w:t>
        <w:br/>
        <w:t>(1 парақтай) және орташа (0,5 парақтай) көлемдегі мәтіндерді</w:t>
        <w:br/>
        <w:t>жіберген кезде, еркін үлгілер ретінде мазмұны бойынша әртүрлі</w:t>
        <w:br/>
        <w:t>5-6 қолжазбаларды үсынған жеткілікті. Экспериментті үлгі-</w:t>
        <w:br/>
        <w:t>лердің саны 12 парақтан кем болмауы тиіс.</w:t>
        <w:br/>
        <w:t>Сараптамаға аз көлемдегі мәтіндерді (4-9 сөз) немесе кыска</w:t>
        <w:br/>
        <w:t>жазбаларды (1-3 сөз) жіберген кезде, салыстырмалы материал</w:t>
        <w:br/>
        <w:t>еркін үлгілер үшін 8-10 құжаттан және экспериментальді үлгілер</w:t>
        <w:br/>
        <w:t>үшін 15 парақтан кем болмауы тиіс. Қысқа жазбаларға сарапта-</w:t>
        <w:br/>
        <w:t>ма тағайындалған жағдайда әріптік құрам бойынша зерттелетін</w:t>
        <w:br/>
        <w:t>мәтінмен салыстыруға келетіндей экспериментті үлгілердің</w:t>
        <w:br/>
        <w:t>саны 30 парақтан кем болмауы керек (әр парақта бір үлгіден).</w:t>
        <w:br/>
        <w:t>Цифрлік жазудың үлгілері зерттелетін құжаттағы цифрлардан</w:t>
        <w:br/>
        <w:t>бөлек те, сондай-ақ сәйкес те болу керек, ал экспериментті</w:t>
        <w:br/>
        <w:t>үлгілер 10--15 параққа алынады. Ұқсас жазуларды зерттеу кезінде</w:t>
        <w:br/>
        <w:t>салыстыру үшін 20 парақ мәтіннен кем болмауы тиіс. Әдеттен</w:t>
        <w:br/>
        <w:t>тыс жағдайларда орындалған жазбаларға қатысты сұрақтарды</w:t>
        <w:br/>
        <w:t>шешу үшін сараптамаға еркін үлгілер ретінде мазмұны мен мақ-</w:t>
        <w:br/>
        <w:t>саты әр түрлі мәтіндер ұсынылады. Әсіресе, жылдам қарқында</w:t>
        <w:br/>
        <w:t>205</w:t>
        <w:br/>
        <w:t>Сараптама обьектілері фотосуреттер, көзі тірі аламдар және</w:t>
        <w:br/>
        <w:t>мәйіттердің басқа да бейнелері (портреттері, өлгенде алынған</w:t>
        <w:br/>
        <w:t>маскілері, гипстік жапсырылымдар, рентген түсірілімдері, бей-</w:t>
        <w:br/>
        <w:t>нсжазбалар және баскалары), салыстырмалы үлгілер және са-</w:t>
        <w:br/>
        <w:t>раптама тақырыбына жататын өзге ле материалдар болып табы-</w:t>
        <w:br/>
        <w:t>дады.</w:t>
        <w:br/>
        <w:t>Сот портреттік сараптаманың ғылыми-әдістемелік негіздері</w:t>
        <w:br/>
        <w:t>адамның сыртқы пішінінін калыптасуы мен өзгеру зандылык-</w:t>
        <w:br/>
        <w:t>тары бар сарапшылық білім саласын құрайды. Портреттік са-</w:t>
        <w:br/>
        <w:t>раптама әдістемесіне криминалистік, техникалық, математика-</w:t>
        <w:br/>
        <w:t>лық және өзге де әдістер кіреді.</w:t>
        <w:br/>
        <w:t>Сараптаманың шешуіне қойылуы мүмкін сұрақтардың</w:t>
        <w:br/>
        <w:t>ауқымы:</w:t>
        <w:br/>
        <w:t>1. Фотосуреттерде, негативтерде, пленка калрларында, порт-</w:t>
      </w:r>
    </w:p>
    <w:p>
      <w:r>
        <w:t>реттерде бір адам, әлде әр түрлі аламдар бейнеленген бе?</w:t>
        <w:br/>
        <w:t>2. Фотосуретте нақты алам бейнеленген бе?</w:t>
        <w:br/>
        <w:t>3. Мәйіт және тірі адам фотосуретінде бір адам, әлде әртүрлі</w:t>
        <w:br/>
        <w:t>адамдар бейнеленген бе?</w:t>
        <w:br/>
        <w:t>4. Осы фотосуретте бейнеленген бет, бас, дене мүшелері бір</w:t>
        <w:br/>
        <w:t>адамдікі ме, әлде әр басқа аламдардікі ме?</w:t>
        <w:br/>
        <w:t>5. Танылмаған мәйіттің бас сүйегі сараптамаға ұсынылған</w:t>
        <w:br/>
        <w:t>фотосуреттегі адамдікі ме?</w:t>
        <w:br/>
        <w:t>Сот портреттік сараптаманы тағайындау үшін материалдар-</w:t>
        <w:br/>
        <w:t>ды дайындаудың ерекшеліктері. Сараптаманы тағайындау тура-</w:t>
        <w:br/>
        <w:t>лы қаулыда (ұйғарымда): адам бейнесінің дайындалу уакыты;</w:t>
        <w:br/>
        <w:t>бейнеленген адамның туған жылы; туыстарымен сыртқы ұқсас-</w:t>
        <w:br/>
        <w:t>тығы; егізінің болуы; жарақат алуға, аурулық салдарынан не-</w:t>
        <w:br/>
        <w:t>месе өзге жағлаяттарға байланысты сыртқы белгілерінің өзгеруі</w:t>
        <w:br/>
        <w:t>туралы мәліметтер көрсетілуі талап етіледі.</w:t>
        <w:br/>
        <w:t>Үлгілер ретінде зерттелетін фотосуреттердің дайындалу</w:t>
        <w:br/>
        <w:t>уақытымен барабар фотосуреттердің барынша мүмкіндіктерін</w:t>
        <w:br/>
        <w:t>ұсыну қажет.</w:t>
        <w:br/>
        <w:t>Салыстырмалы материалдар ретінде ұсынылатын бейнелер-</w:t>
        <w:br/>
        <w:t>ге мынадай талаптар қойылады:</w:t>
        <w:br/>
        <w:t>--адам зерттелетін суреттегідей, не болмаса соган жақын ра-</w:t>
        <w:br/>
        <w:t>курста бейнеленуі керек;</w:t>
        <w:br/>
        <w:t>-- бейнелер мүмкіндігінше бір уақыттағы мезгілге сәйкес бо-</w:t>
        <w:br/>
        <w:t>Луы керек;</w:t>
        <w:br/>
        <w:t>- фотосуреттер қанағаттанарлық сапада болуы, ретуштары</w:t>
        <w:br/>
        <w:t>болмауы тиіс.</w:t>
        <w:br/>
        <w:t>219</w:t>
        <w:br/>
        <w:t>39. Ұсынылған машинка жазба мәтіні саны бойынша нешініші</w:t>
        <w:br/>
        <w:t>данасы?</w:t>
        <w:br/>
        <w:t>40. Құжаттың барлық мәтіні бір тәсілде басылған ба, әлле</w:t>
        <w:br/>
        <w:t>оның кейбір бөліктері құжатты жазу машинкасының каретка-</w:t>
        <w:br/>
        <w:t>сына қайта орналастырылғаннан кейін басылған ба?</w:t>
        <w:br/>
        <w:t>41. Осы машинка жазба мәтіні белгілі бір адаммен орындал-</w:t>
        <w:br/>
        <w:t>ған ба?</w:t>
        <w:br/>
        <w:t>42. Мәтінді басқан аламның машинкамен жазу дағдысы бар</w:t>
        <w:br/>
        <w:t>ма?</w:t>
        <w:br/>
        <w:t>43. Құжат деректемелерінін көріністері қандай типтегі дер-</w:t>
        <w:br/>
        <w:t>бес компьютер (бұдан әрі қарай - ДК) иринтерінен алынған?</w:t>
        <w:br/>
        <w:t>44. Құжатты дайындауда кандай компьютерлік құралдар.</w:t>
        <w:br/>
        <w:t>программалық жасаулар пайдаланылған?</w:t>
        <w:br/>
        <w:t>45. Құжаттың мәтіні осы ДК принтерінде орындалған ба?</w:t>
        <w:br/>
        <w:t>46. Құжат деректемелерінін көріністері қай (біреуі ме)</w:t>
      </w:r>
    </w:p>
    <w:p>
      <w:r>
        <w:t>мәтіндік немесе графикалық редактордың көмегімен алынған?</w:t>
        <w:br/>
        <w:t>47. Құжаттың немесе бірнеше құжаттар мәтінінің жекеле</w:t>
        <w:br/>
        <w:t>ген фрагменттері бір немесе әр түрлі ДК принтерлерінде орын-</w:t>
        <w:br/>
        <w:t>далған ба?</w:t>
        <w:br/>
        <w:t>48. Осы ДК принтерінің техникалық мүмкіндіктері белгілі</w:t>
        <w:br/>
        <w:t>бір сападағы құжатты дайындауға мүмкіндік бере ме?</w:t>
        <w:br/>
        <w:t>49. Осы құжат нақты көшірмені дайындау үшін сканерлсу</w:t>
        <w:br/>
        <w:t>түпнұсқасы ретінде пайдаланылған ба?</w:t>
        <w:br/>
        <w:t>50. Осы компьютерлік құрал-жабдық құжаттың мәтінін алуға</w:t>
        <w:br/>
        <w:t>пайдаланылған ба?</w:t>
        <w:br/>
        <w:t>51. Құжаттардың көшірмелері бір немесе әр түрлі көшірме-</w:t>
        <w:br/>
        <w:t>көбейту аппараттарынан алынған ба?</w:t>
        <w:br/>
        <w:t>52. Құжат ксерокөшірмссінің мазмұны құжаттардың әртүрлі</w:t>
        <w:br/>
        <w:t>бөліктерін құрастыру жолымен алынған ба?</w:t>
        <w:br/>
        <w:t>53. Құжаттардың мәтіндік көріністері осы факсимильдік</w:t>
        <w:br/>
        <w:t>аппараттардан алынған ба?</w:t>
        <w:br/>
        <w:t>54. Құжаттың (не әдебиеттің) осы бланкісін дайындауда қап-</w:t>
        <w:br/>
        <w:t>дай тәсіл және көбейткіш техниканың қай түрі пайдаланылған?</w:t>
        <w:br/>
        <w:t>55. Бланкіні дайындауда баспа нысанының қандай түрі қол-</w:t>
        <w:br/>
        <w:t>данылған (қол немесе линотиптік жинак, стереотип, цинкограф-</w:t>
        <w:br/>
        <w:t>тық клише)?</w:t>
        <w:br/>
        <w:t>56. Баспа нысандар (стереотиптер) бір түпнұсқадан дайын-</w:t>
        <w:br/>
        <w:t>далған ба, теру жолдары нақты линотиптен құйылған ба, жинақ</w:t>
        <w:br/>
        <w:t>баспахананың нақты шрифтік кассасынан алынған шрифт</w:t>
        <w:br/>
        <w:t>көмегімен құралған ба?</w:t>
        <w:br/>
        <w:t>20</w:t>
        <w:br/>
        <w:t>Мәтіннің байланыстылығы мен мән-мағынасы және оның</w:t>
        <w:br/>
        <w:t>көлемі 500 сөзден кем болмаса, оның авторы туралы сұрақты</w:t>
        <w:br/>
        <w:t>шешу мүмкін болады.</w:t>
        <w:br/>
        <w:t>Жазбаша сөйлеу еркін үлгілерінің саны 10-15 құжат болып</w:t>
        <w:br/>
        <w:t>ұсынылуы керек. Еркін үлгілер зерттелетін мәтінмен баяндау</w:t>
        <w:br/>
        <w:t>тілі, орындалу уакыты, жазбаша сөйлеудің функционалдык</w:t>
        <w:br/>
        <w:t>стилі, жазбаша сөйлеудің нысаны бойынша сәйкес келуі тиіс.</w:t>
        <w:br/>
        <w:t>Сонымен бірге, жазбаша сөйлеудің тұрмыстық стилі жеке хат</w:t>
        <w:br/>
        <w:t>алысуда, тұрмыстық мағынадағы жазбаларда; публицистикада --</w:t>
        <w:br/>
        <w:t>мақалалар, баяндамаларда; іскерлікте - баяндау жазбаларын-</w:t>
        <w:br/>
        <w:t>да, өтініштер мен шағымдарда, рапорттарда; ғылымда -- ғылы-</w:t>
        <w:br/>
        <w:t>ми мақалалар, баяндамалар, пікірлер, ғылыми есептер мен бас-</w:t>
        <w:br/>
        <w:t>қаларда көрінетіндігін ескеру керек.</w:t>
        <w:br/>
        <w:t>Ұсынылған құжаттар үлгілерінде сипатталатын жағдай, зерт-</w:t>
        <w:br/>
        <w:t>теуге жатқызылатын мәтінде көрсетілген жағдаймен ұқсас бол-</w:t>
        <w:br/>
        <w:t>ғаны лайық. Бұл осы сипатталған жағдайдың тілдік құралдарды</w:t>
        <w:br/>
        <w:t>таңдаудағы әсер етуімен себептеледі.</w:t>
        <w:br/>
        <w:t>Экспериментті үлгілер мәтіннің жобаланған авторының өз</w:t>
        <w:br/>
        <w:t>шығармасы түрінде орындалады. Ең алдымен, сараптама таға-</w:t>
        <w:br/>
        <w:t>йындаған адамның ұсынған нысаны сақтала отырып, еркін та-</w:t>
      </w:r>
    </w:p>
    <w:p>
      <w:r>
        <w:t>қырыпта шығарма (хат, шағым және басқ.), содан соң, сарапта-</w:t>
        <w:br/>
        <w:t>ма тағайындаған адамның ұсынған тақырыбына шығарма жа-</w:t>
        <w:br/>
        <w:t>зылады, ал ол зерттеуге жатқызылатын мәтін тақырыбымен</w:t>
        <w:br/>
        <w:t>ұқсас болуы тиіс.</w:t>
        <w:br/>
        <w:t>Сонымен бірге, үлгілер ретінде өзге де стильде жазылған</w:t>
        <w:br/>
        <w:t>мәтіндер алыну керек. Экспериментті үлгілердің жалпы саны</w:t>
        <w:br/>
        <w:t>25 парақтан кем болмауы тиіс.</w:t>
        <w:br/>
        <w:t>Егер зерттелетін мәтінде емлелік және тыныс белгі қателері</w:t>
        <w:br/>
        <w:t>болса, айтып жаздыртумен орындалған экспериментті үлгілерді</w:t>
        <w:br/>
        <w:t>таңдаған жөн. Диктант мәтініне зерттелетін мәтіндегі қате</w:t>
        <w:br/>
        <w:t>жіберілген сөздер, сөз тіркестері мен сөйлемдер кіруі керек.</w:t>
        <w:br/>
        <w:t>Сондай-ақ салыстырмалы материалдарға мәтіннің жобалан-</w:t>
        <w:br/>
        <w:t>ған авторының ауызекі сөйлеуінің аудиожазбасы да кіреді.</w:t>
        <w:br/>
        <w:t>ҰСЫНЫЛАТЫН ӘДЕБИЕТТЕР</w:t>
        <w:br/>
        <w:t>1. Қазақстан Республикасы Әлілет министрлігінін 2002 жылғы</w:t>
        <w:br/>
        <w:t>24 қазандағы Хб 158 бұйрығымен бекітілген Қазакстан Республикасы</w:t>
        <w:br/>
        <w:t>Әділет министрлігінің Сот сараптамасы әрталығында сот сараптама-</w:t>
        <w:br/>
        <w:t>лары мен арнайыландырылған зерттеулерді жүргізу жөніндегі Нұскау-</w:t>
        <w:br/>
        <w:t>лық.</w:t>
        <w:br/>
        <w:t>217</w:t>
        <w:br/>
        <w:t>бір кәсіптік сипаттарын анықтауға мүмкіндік береді. Осы атал-</w:t>
        <w:br/>
        <w:t>ған зерттеулердің нәтижелері, көбінде, еңбекке орналастыру</w:t>
        <w:br/>
        <w:t>мәселесімен айналысатын агенттіктер мен қызметтер практи-</w:t>
        <w:br/>
        <w:t>касында пайдаланылады.</w:t>
        <w:br/>
        <w:t>Сот жазутану сараптамасын тағайындауда материалдарды</w:t>
        <w:br/>
        <w:t>дайындаудың ерекшеліктері. Сараптама тағайындау туралы</w:t>
        <w:br/>
        <w:t>қаулыда (ұйғарымда) зерттеуге жатқызылатын құжатты жеке-</w:t>
        <w:br/>
        <w:t>леу қажет. Онда сондай-ак, алдағы зерттеу үшін мәні бар: мәтінді</w:t>
        <w:br/>
        <w:t>орындаудың әдеттен тыс жағдайы туралы, орындаушының жасы</w:t>
        <w:br/>
        <w:t>туралы, ондағы аурулар мен басқалар туралы мәліметтерді</w:t>
        <w:br/>
        <w:t>көрсету талап етіледі.</w:t>
        <w:br/>
        <w:t>Сарапшылық зерттеуді жүргізу үшін құжаттың түпнұсқасы</w:t>
        <w:br/>
        <w:t>ұсынылады. Өйткені, зерттеуге көшірмені жіберу сараптаманың</w:t>
        <w:br/>
        <w:t>мүмкіндіктерін барынша шектейді және құжаттың түпнұсқалы-</w:t>
        <w:br/>
        <w:t>ғына жиі сенімсіздік тудырады, оларды пайдалану тек срекше</w:t>
        <w:br/>
        <w:t>жағдайларда, сараптаманы тағайындаған адамның іс жүргізу</w:t>
        <w:br/>
        <w:t>кепілдігімен рұқсат етіледі.</w:t>
        <w:br/>
        <w:t>Зерттеуге жатқызылатын құжатты қарау олардың сақталуын</w:t>
        <w:br/>
        <w:t>қамтамасыз ететін белгілі бір ережелерді орындауды кажет етеді:</w:t>
        <w:br/>
        <w:t>зерттеу обьектілері бөтен әсер етуден сақталынуы керек, сон-</w:t>
        <w:br/>
        <w:t>дықтан да оларды тығыз қағаздан жасалған конвертте сақтау</w:t>
        <w:br/>
        <w:t>керек. Құжаттарды қағаз парақтарына тігуге және оларды</w:t>
        <w:br/>
        <w:t>желімдеуге, оларға белгілер салуға болмайды.</w:t>
        <w:br/>
        <w:t>Жазутану сараптамасы үшін еркін, экспериментті және</w:t>
        <w:br/>
        <w:t>шартты-еркін салыстырмалы үлгілерді дайындау аса маңызды</w:t>
        <w:br/>
        <w:t>мәселе болып табылады.</w:t>
        <w:br/>
        <w:t>Еркін үлгілер - ұсынылған орындаушының іспен байланыс-</w:t>
        <w:br/>
        <w:t>ты емес жағдайда орындаған қолжазбасы, ол бойынша осы істі</w:t>
        <w:br/>
        <w:t>қозғағанға дейін сараптама тағайындалады. Оған хат жазу мате-</w:t>
      </w:r>
    </w:p>
    <w:p>
      <w:r>
        <w:t>риалдарындағы мәтіндер мен қолтанбалар, өмірбаян, анкеталар,</w:t>
        <w:br/>
        <w:t>күнделіктер, бухгалтерлік құжаттар жатады. Сонымен бірге,</w:t>
        <w:br/>
        <w:t>үлгілердің шынайылығы соны орындаған адамның жеке өзімен</w:t>
        <w:br/>
        <w:t>расталуы керек. Еркін үлгілер зерттелетін құжатпен жазуы мен</w:t>
        <w:br/>
        <w:t>тілі бойынша, орындау уақыты бойынша, құжаттың мазмұны</w:t>
        <w:br/>
        <w:t>мен мақсаты бойынша, жазу материалдары бойынша, орындау</w:t>
        <w:br/>
        <w:t>шарты бойынша, жазудың жағдайы бойынша, жазу қарқыны</w:t>
        <w:br/>
        <w:t>бойынша салыстыруға келетін болуы қажет.</w:t>
        <w:br/>
        <w:t>Экспериментті үлгілер зерттелетін құжаттың жобаланған</w:t>
        <w:br/>
        <w:t>орындаушысымен орындалады жәнетергеушінің (соттын) қаты-</w:t>
        <w:br/>
        <w:t>суымен хаттама толтырылып, сонымен бірге үлгілерді алудың</w:t>
        <w:br/>
        <w:t>жағдайы белгілене отырып алынады.</w:t>
        <w:br/>
        <w:t>204</w:t>
        <w:br/>
        <w:t>кезінде пинцетті пайдалану талап етіледі. Құжаттарды айнал-</w:t>
        <w:br/>
        <w:t>дыра сызуға, белгілеуге, астын сызуға болмайды. Ескірген нс-</w:t>
        <w:br/>
        <w:t>месе зақымдалған құжаттар жабысқақ лентамен қоршалған екі</w:t>
        <w:br/>
        <w:t>шынының (пленканың) арасына салынады. Құжаттарды жеке</w:t>
        <w:br/>
        <w:t>конверттерде сақтау керек.</w:t>
        <w:br/>
        <w:t>Құжаттарды сактау және тасымалдау кезінде олар ылғалдық-</w:t>
        <w:br/>
        <w:t>тан, жылу және жарық әсерінен қорғалған болуы керек. Жоға-</w:t>
        <w:br/>
        <w:t>ры температура әсеріне ұшыраған құжаттарды папирос қағазы-</w:t>
        <w:br/>
        <w:t>мен жабылған мақта ұяшасына, содан кейін қорапшаға орна-</w:t>
        <w:br/>
        <w:t>ластыру қажет. Жазу аспаптары горизонталь күйде, жазу бөлік-</w:t>
        <w:br/>
        <w:t>терін зақымдамайтындай буып-түйіледі.</w:t>
        <w:br/>
        <w:t>Құжаттардың сот-техникалық сараптамасының бірқатар</w:t>
        <w:br/>
        <w:t>міндеттерін шешуде салыстырмалы үлгілерді ұсыну талап</w:t>
        <w:br/>
        <w:t>етіледі.</w:t>
        <w:br/>
        <w:t>Сәйкестендірушілік зерттеулерді жүргізу үшін салыстырма-</w:t>
        <w:br/>
        <w:t>лы зерттеуге арналған үлгілер қажет. Үлгілерге зерттеу әдіс-</w:t>
        <w:br/>
        <w:t>темесімен себептелген бірқатар міндетті шарттар ұсынылады.</w:t>
        <w:br/>
        <w:t>Экспериментті үлгілерді алудың ережелері сарапшының</w:t>
        <w:br/>
        <w:t>шешуіне койылған зерттелетін обьектілер мен міндеттерге бай-</w:t>
        <w:br/>
        <w:t>ланысты. Оларды алудың шарттары хаттамада белгіленуі керек.</w:t>
        <w:br/>
        <w:t>Салыстырмалы материал ретінде құжатты дайындаудың</w:t>
        <w:br/>
        <w:t>тәсілін анықтау үшін біраттас құжаттарды ұсыну керек, олар-</w:t>
        <w:br/>
        <w:t>дың шығу деректері (баспаханасы, шығу жылы, басылымы)</w:t>
        <w:br/>
        <w:t>зерттелетін құжаттағыдай болуы тиіс.</w:t>
        <w:br/>
        <w:t>Бедерлері бойынша мөрлер мен мөртабандарды сәйкес-</w:t>
        <w:br/>
        <w:t>тендіру кезінде зерттелетін құжаттармен бірге сараптамаға</w:t>
        <w:br/>
        <w:t>сәйкестендіретін мөрлер мен мөртабандардың 20-дан кем емес</w:t>
        <w:br/>
        <w:t>экспериментті бедерлері жіберіледі. Үлгілер боялудың әр түрлі</w:t>
        <w:br/>
        <w:t>қарқынды дәрежесінде және әр түрлі қағазда (қатты және әлсіз</w:t>
        <w:br/>
        <w:t>желімделген) болуы керек. Мөр (мөртабан) бедерінің қойылу</w:t>
        <w:br/>
        <w:t>механизмін анықтау үшін әр түрлі күшпен және әр бағытта ба-</w:t>
        <w:br/>
        <w:t>сумен орындалған, сондай-ақ нысаны және үстіңгі беттің қат-</w:t>
        <w:br/>
        <w:t>тылығы бойынша әр түрлі (жалпақ, цилиндр тәріздес, жұмсақ,</w:t>
        <w:br/>
        <w:t>қатты) үлгілер ұсынылуы тиіс.</w:t>
        <w:br/>
        <w:t>Машинкамен жазылған мәтін бойынша жазу машинкаларын</w:t>
        <w:br/>
        <w:t>сәйкестендіру кезінде зерттелетін құжаттармен бірге сарапшыға,</w:t>
        <w:br/>
        <w:t>шамамен, сол құжат жазу машинкасымен орындалған мәтін</w:t>
        <w:br/>
        <w:t>үлгілері ұсынылуы керек. Үлгілер ретінде мыналар: зерттелетін</w:t>
      </w:r>
    </w:p>
    <w:p>
      <w:r>
        <w:t>құжаттың сол басылған кезеңінде орындалған машинкамен</w:t>
        <w:br/>
        <w:t>жазылған мәтіндер, мазмұны байынша зерттелетін мәтінге ұқсас</w:t>
        <w:br/>
        <w:t>213</w:t>
        <w:br/>
        <w:t>-- фонограмманы дайындау кезінде пайдаланған дыбыс жазу</w:t>
        <w:br/>
        <w:t>құрылғыларының касиеттерін;</w:t>
        <w:br/>
        <w:t>-- фонограмманы белгілеу шарттарын анықтаумен байланыс-</w:t>
        <w:br/>
        <w:t>ты іс жағдаяттарын арнайы ғылыми білім негізінде аныктау бо-</w:t>
        <w:br/>
        <w:t>лып табылады.</w:t>
        <w:br/>
        <w:t>Сараптаманың обьектілері фонограммалар, дыбыс жазу</w:t>
        <w:br/>
        <w:t>кұралдары, салыстырмалы зерттеуге арналған үлгілер және са-</w:t>
        <w:br/>
        <w:t>раптама тақырыбына жататын өзге де іс материалдары болып</w:t>
        <w:br/>
        <w:t>табылады.</w:t>
        <w:br/>
        <w:t>Бейнефонографиялық зерттеудің негізгі тікелей обьектісі -</w:t>
        <w:br/>
        <w:t>магниттік таспадағы электромагниттік сигнал-бейнелер ретінде</w:t>
        <w:br/>
        <w:t>белгіленген адам сөзі мен дауысының қасиеттері.</w:t>
        <w:br/>
        <w:t>Криминалистикада дауыс түсінігі былайша түсіндіріледі: ол</w:t>
        <w:br/>
        <w:t>адамның физикалық және психикалық ерекшеліктерімен себеп-</w:t>
        <w:br/>
        <w:t>телген, оның касиеттерін бейнелейтін сөз құрастырушы аппа-</w:t>
        <w:br/>
        <w:t>раттың өзіндік және қалыпты қозғалысы жүйесімен пайда бол-</w:t>
        <w:br/>
        <w:t>ған, әрбір адам үшін тұрақты жеке дыбыстардың жиынтығы.</w:t>
        <w:br/>
        <w:t>Сарапшылық зерттеу обьектілеріне тек адамның сөзі ғана</w:t>
        <w:br/>
        <w:t>емес,сонымен бірге әңгімеге қатысушылардың не болмаса бас-</w:t>
        <w:br/>
        <w:t>қа адамдардың орындайтын іс-әрекеті нәтижесінде (тамақтану,</w:t>
        <w:br/>
        <w:t>шылым шегу, қағаз сылдыры, есік, терезе, шкафтар, столдың</w:t>
        <w:br/>
        <w:t>ашылып-жабылуы, атыстар) пайда болатын дыбыстар да, күтпе-</w:t>
        <w:br/>
        <w:t>ген жағдайдағы (радио, телехабар, сағаттың соғуы) автомобиль</w:t>
        <w:br/>
        <w:t>двигателінін жұмысы, көшедегі шу және өзге де дыбыстық ор-</w:t>
        <w:br/>
        <w:t>тада болатын әр түрлі сыртқы дыбыстар жатады. Сонымен бірге,</w:t>
        <w:br/>
        <w:t>дыбыс жазатын аппаратура мен фонограмманың мүлтіксіз бол-</w:t>
        <w:br/>
        <w:t>мауы салдарынан пайда болған «паразиттік» шу да зерттелуі</w:t>
        <w:br/>
        <w:t>мүмкін.</w:t>
        <w:br/>
        <w:t>Бейнежазбаны зерттеу кезінде тек бейнежазбаның дыбыс-</w:t>
        <w:br/>
        <w:t>тық арнасы жолына жазылып алынған дыбыстық (сөйлеу) ақпа-</w:t>
        <w:br/>
        <w:t>рат қана бейнефонографиялық сараптаманың обьектісі болып</w:t>
        <w:br/>
        <w:t>табылады.</w:t>
        <w:br/>
        <w:t>Сот-бейнефонографиялық сараптаманың ғылыми-әдісте-</w:t>
        <w:br/>
        <w:t>мелік негіздері фонограммалардың қалыптасу және өзгеру заң-</w:t>
        <w:br/>
        <w:t>дылықтар тақырыбы бар сарапшылық білім саласын құрайды.</w:t>
        <w:br/>
        <w:t>Сот-бейнефонографиялық сараптаманың әдістемесіне крими-</w:t>
        <w:br/>
        <w:t>налистика, акустика, перцептивтік талдау, лингвистика, психо-</w:t>
        <w:br/>
        <w:t>лингвистика, психология, элеуметтік лингвистика, математика</w:t>
        <w:br/>
        <w:t>және өзге де әдістер кіреді.</w:t>
        <w:br/>
        <w:t>Сараптаманың шешуіне қойылуы мүмкін сұрақтардың ауқымы:</w:t>
        <w:br/>
        <w:t>І. Фонограмма түпнұсқа ма, әлде ол механикалық немесе</w:t>
        <w:br/>
        <w:t>элекроакустикалық монтажға ұшыраған ба?</w:t>
        <w:br/>
        <w:t>221</w:t>
      </w:r>
    </w:p>
    <w:p>
      <w:r>
        <w:t>мәтіннің экспериментті үлгілері, сондай-ақ осы машинкада бар</w:t>
        <w:br/>
        <w:t>машиналық жазу шрифтісінің барлық таңбалары ұсынылуы</w:t>
        <w:br/>
        <w:t>қажет. Сонымен бірге мәтінді машинкамен шрифті тазалағанға</w:t>
        <w:br/>
        <w:t>дейін де, кейін де басқан жөн.</w:t>
        <w:br/>
        <w:t>Нақты жазу машинкасында орындалған жазбаның орында-</w:t>
        <w:br/>
        <w:t>лу мерзімін анықтау үшін құжатты зерттеуге жіберген кезде</w:t>
        <w:br/>
        <w:t>салыстырмалы материал ретінде машинканың барлық пайдала-</w:t>
        <w:br/>
        <w:t>ну уақытында басылған мәтіндерді ұсыну қажет. Сонымен бірге,</w:t>
        <w:br/>
        <w:t>сарапшыға жазу машинкасын жөндеу жөніндегі (нақты бөлшек-</w:t>
        <w:br/>
        <w:t>терінің жөнделу мерзімі) егжей-тегжейлі деректер хабарлану</w:t>
        <w:br/>
        <w:t>керек.</w:t>
        <w:br/>
        <w:t>Әр түрлі полиграфиялық техникада басылған құжаттарды</w:t>
        <w:br/>
        <w:t>сәйкестендірушілік зерттеулер кезінде салыстырмалы материал-</w:t>
        <w:br/>
        <w:t>дар ретінде, шамамен, зерттелетін құжат басылған уақытта осы</w:t>
        <w:br/>
        <w:t>құрал-жабдықпен басылған мәтіндер, сондай-ақ осы аппаратта</w:t>
        <w:br/>
        <w:t>дайындалған (он беттен кем емес) экспериментті үлгілер қажет</w:t>
        <w:br/>
        <w:t>етіледі. Сонымен бірге, зерттелетін құжатты дайындау сәтінде</w:t>
        <w:br/>
        <w:t>жүргізілген полиграфиялык кұрал-жабдыктың жөндеу сипаты</w:t>
        <w:br/>
        <w:t>көрсетілген жұмыстары туралы анықтама қоса берілуі керек.</w:t>
        <w:br/>
        <w:t>Аппараттың типі, маркісі мен моделі жіктелу топтарын сипат-</w:t>
        <w:br/>
        <w:t>тайтын және бедерлерде (көшірмелерде) көрсетілетін жалпы</w:t>
        <w:br/>
        <w:t>жүйелендірілген белгілер бойынша анықталады.</w:t>
        <w:br/>
        <w:t>Баспа нысандарын (литерден алынған терілім, стереотип,</w:t>
        <w:br/>
        <w:t>клише) сәйкестендіру кезінде зерттеуге зерттелетін мәтін ба-</w:t>
        <w:br/>
        <w:t>сылу мүмкін баспа нысанын, не болмаса, сызықсыз тегіс ақ</w:t>
        <w:br/>
        <w:t>қағаздағы оның бедерін жіберген жөн. Бедерлер баспа бояуы</w:t>
        <w:br/>
        <w:t>арқылы, әр түрлі интесивтік, қатты және жай ғана басылумен</w:t>
        <w:br/>
        <w:t>боялып дайындалады. Салыстырмалы материал алынған соң, аса</w:t>
        <w:br/>
        <w:t>кірленген баспа нысандары жуылып, жуылған нысаннан қосым-</w:t>
        <w:br/>
        <w:t>ша үлгілер дайындалады. 5</w:t>
        <w:br/>
        <w:t>Қағаз кескіш машинаны сәйкестендіру кезінде экспери-</w:t>
        <w:br/>
        <w:t>ментті үлгілер қалындығы 2 см-ден, ені 10-15 см-ден кем емес,</w:t>
        <w:br/>
        <w:t>ұзындығы пышақ ұзындығымен бірдей парақ блоктары түрінде</w:t>
        <w:br/>
        <w:t>дайындалады. Блок бір жағынан бекітіліп, кесіледі. Жоғарғы</w:t>
        <w:br/>
        <w:t>паракта пышақтың сол жәнс оң жағын белгілейді. Қағаз кескіш</w:t>
        <w:br/>
        <w:t>машина пышақтарының кайралуы туралы мәліметтерді де қоса</w:t>
        <w:br/>
        <w:t>берген жөн.</w:t>
        <w:br/>
        <w:t>Егер түптегіш машинаны сәйкестендіру қажет болса, онда</w:t>
        <w:br/>
        <w:t>зерттелетін кұжат дайындалған уақытта дайындалған бұйым үлгі</w:t>
        <w:br/>
        <w:t>ретінде болады.</w:t>
        <w:br/>
        <w:t>214</w:t>
        <w:br/>
        <w:t>орындалған (алғашқы жазылған жазбалар, конспектілер) жаз-</w:t>
        <w:br/>
        <w:t>балардың бағалылығы зор. Экспериментті үлгілердің әдеттегі</w:t>
        <w:br/>
        <w:t>жағдайларда және зерттелетін жазбаны орындау жағдайына</w:t>
        <w:br/>
        <w:t>мейлінше жақындатылған жағдайлардағы екі түрі алынады.</w:t>
        <w:br/>
        <w:t>Жасанды әсер ету факторларының әрекетімен орындалған (мы-</w:t>
        <w:br/>
        <w:t>салы, жазуды әдейі өзгерту) мәтіндерді зерттеу кезінде арнайы</w:t>
        <w:br/>
        <w:t>экспериментті үлгілерді алу кажет, олар өзгерту тәсіліне қарай</w:t>
        <w:br/>
        <w:t>алынады. Зерттеудің күрделілігіне қарай, оларды жүргізуге 40</w:t>
        <w:br/>
        <w:t>парақтан кем емес еркін және экспериментті үлгілер талап</w:t>
        <w:br/>
        <w:t>етіледі.</w:t>
        <w:br/>
        <w:t>Қолтаңбаларды зерттеу әдістемесінің өзгешелігі салыстыр-</w:t>
      </w:r>
    </w:p>
    <w:p>
      <w:r>
        <w:t>малы материалды дайындаумен ерекшеленеді. Салыстырмалы</w:t>
        <w:br/>
        <w:t>үлгілер ретінде мыналар ұсынылады:</w:t>
        <w:br/>
        <w:t>-- зерттелетін құжаттағы жазуды орындаған адамның кол-</w:t>
        <w:br/>
        <w:t>таңбалары (10-15 үлгі) мен жазуының (3-5 парақ) еркін үлгілері;</w:t>
        <w:br/>
        <w:t>- жазуды орындаған деп жобаланған адамның қолтаңбала-</w:t>
        <w:br/>
        <w:t>ры (10--15 үлгі) мен жазуының (8-10 парак) еркін үлгілері;</w:t>
        <w:br/>
        <w:t>-- зерттелетін қолтанбаларды орындаған адамның қолтаңба-</w:t>
        <w:br/>
        <w:t>ларының экспериментті үлгілері (5-7 парақта немесе 12-15</w:t>
        <w:br/>
        <w:t>бланкіде 1 параққа 8-10 қолтаңбадан);</w:t>
        <w:br/>
        <w:t>-- зерттелетін қолтаңбаларды орындаған адамның 3-5 парақ-</w:t>
        <w:br/>
        <w:t>тағы аты-жөні жазылып көрсетілген жазуының экспериментті</w:t>
        <w:br/>
        <w:t>үлгілері (5--7 парақта немесе 12--15 бланкіде І паракка 8-10 қол-</w:t>
        <w:br/>
        <w:t>таңбадан);</w:t>
        <w:br/>
        <w:t>-- жазуды орындаған деп жобаланған адамның 5-7 жазба-</w:t>
        <w:br/>
        <w:t>Дан 3-5 парақтағы аты-жөні жазылып көрсетілген жазуының</w:t>
        <w:br/>
        <w:t>экспериментті үлгілері.</w:t>
        <w:br/>
        <w:t>Материалдарды қолтаңбалар сараптамасына дайыңдаған кез-</w:t>
        <w:br/>
        <w:t>де еркін және экспериментті үлгілерге жалпы талаптар қойы-</w:t>
        <w:br/>
        <w:t>лады. Сонымен бірге, қолтанбалар әріптік құрам бойынша</w:t>
        <w:br/>
        <w:t>зерттелетіндермен салыстыруға келетіндей болуы керек. Жасы</w:t>
        <w:br/>
        <w:t>үлкен және қарт адамдардың колтанбаларына сот жазутану са-</w:t>
        <w:br/>
        <w:t>раптамасын жүргізуге материалдарды ресімдеудің өзгешелігі,</w:t>
        <w:br/>
        <w:t>оларда қозғалысты үйлестірудің бұзылуымен көрінетін</w:t>
        <w:br/>
        <w:t>организмнің физиологиялык қартаю белгілерінің көрінуімен</w:t>
        <w:br/>
        <w:t>себептеледі. Бұл жағдайларда сараптаманы тағайындау туралы</w:t>
        <w:br/>
        <w:t>қаулыда адамның жасы, білімі, кәсібі мен қолтанбаларды орын-</w:t>
        <w:br/>
        <w:t>дау жағдайлары туралы мәліметтер егжей-тегжейлі айтылуы</w:t>
        <w:br/>
        <w:t>қажет. Егер құжатқа қол қою сәтінде организмге қандай да бір</w:t>
        <w:br/>
        <w:t>фармакологиялық препараттардың әсері белгіленген болса, онда</w:t>
        <w:br/>
        <w:t>206</w:t>
        <w:br/>
        <w:t>6. Қол іздерін қалдыру уақыты қашан?</w:t>
        <w:br/>
        <w:t>7. Қол іздерін қалдырған адамның жынысы, жасы, шамамен</w:t>
        <w:br/>
        <w:t>бойы қандай?</w:t>
        <w:br/>
        <w:t>8. Заттағы қол іздерін қанша адам қалдырған?</w:t>
        <w:br/>
        <w:t>9. Заттардағы кол іздерін накты адам (бір адам) қалдырған ба?</w:t>
        <w:br/>
        <w:t>Адам аяқтары мен аяқкиім іздеріне сараптама тағайындау</w:t>
        <w:br/>
        <w:t>кезінде:</w:t>
        <w:br/>
        <w:t>1. Адамның жаланаяқ іздері (аяқта шұлық, нәскей болған-</w:t>
        <w:br/>
        <w:t>да) қалдырылған ба?</w:t>
        <w:br/>
        <w:t>2. ІЗ қай аяқпен (сол не оң) қалдырылған?</w:t>
        <w:br/>
        <w:t>3. Із қалдырған жалаңаяқтың мөлшері мен ерекшелігі кан-</w:t>
        <w:br/>
        <w:t>дай?</w:t>
        <w:br/>
        <w:t>4. Із қандай аяқкиіммен (түрі, мөлшері, тозу дәрежесі,</w:t>
        <w:br/>
        <w:t>ерекшелігі) калдырылған?</w:t>
      </w:r>
    </w:p>
    <w:p>
      <w:r>
        <w:t>5. ІЗ қалдырған адамның физикалық қасиеттері (жынысы,</w:t>
        <w:br/>
        <w:t>жасы, жүріс ерекшелігі) қандай?</w:t>
        <w:br/>
        <w:t>6. Аяқ іздерін қалдырған адамның қозғалыс бағыты мен си-</w:t>
        <w:br/>
        <w:t>паты қандай?</w:t>
        <w:br/>
        <w:t>7. Жалаңаяқ, аяккиім іздерін бір немесе бірнеше адам қал-</w:t>
        <w:br/>
        <w:t>дырған ба?</w:t>
        <w:br/>
        <w:t>8. Жалаңаяқ іздерін осы адам калдырған ба?</w:t>
        <w:br/>
        <w:t>9. Оқиға орнындағы қалдырылған іздер осы аяккиіммен,</w:t>
        <w:br/>
        <w:t>шөлкеймен, нәскеймен қалдырылған ба?</w:t>
        <w:br/>
        <w:t>Адам тістері іздеріне сараптама тағайындау кезінде:</w:t>
        <w:br/>
        <w:t>1. Зерттеуге ұсынылған обьектілерде тіс іздері бар ма?</w:t>
        <w:br/>
        <w:t>2. Іздер адам тістерімен қалдырылған ба?</w:t>
        <w:br/>
        <w:t>3. Тіс іздері сәйкестендіруге жарамды ма?</w:t>
        <w:br/>
        <w:t>4. Іздер тістің жоғарғы немесе төменгі және нақты қандай</w:t>
        <w:br/>
        <w:t>жақтарымен қалдырылған?</w:t>
        <w:br/>
        <w:t>5. Тіс іздерінің пайда болу механизмі қандай?</w:t>
        <w:br/>
        <w:t>6. Іздер тіс протездерімен қалдырылған ба?</w:t>
        <w:br/>
        <w:t>7. Тіс іздері нақты адаммен қалдырылған ба?</w:t>
        <w:br/>
        <w:t>8. Тіс іздерін бір адам немесе әр басқа адамдар қалдырған ба?</w:t>
        <w:br/>
        <w:t>Жануарлар аяқтары іздеріне сараптама тағайындау кезінде:</w:t>
        <w:br/>
        <w:t>1. Іздерді белгілі бір жануар қалдырған ба?</w:t>
        <w:br/>
        <w:t>2. Оқиға орнынан табылған жылқы тағасының іздері осы та-</w:t>
        <w:br/>
        <w:t>ғамен қалдырылған ба?</w:t>
        <w:br/>
        <w:t>Аспаптар мен құрал-саймандар іздеріне сараптама тағайын-</w:t>
        <w:br/>
        <w:t>дау кезінде:</w:t>
        <w:br/>
        <w:t>1. Оқиға орнынан алынған құлып мсханизмі жарамды ма?</w:t>
        <w:br/>
        <w:t>236</w:t>
        <w:br/>
        <w:t>2. Осы бұйым белгілі бір станокта немесе оның бөлшектерін</w:t>
        <w:br/>
        <w:t>пайдаланумен дайындалған ба (өнделген бе)?</w:t>
        <w:br/>
        <w:t>3. Әр адамдардан немесе әр жерден алынған бұйымдар бір</w:t>
        <w:br/>
        <w:t>механизм немесе бір аспапты пайдаланумен дайындалған ба?</w:t>
        <w:br/>
        <w:t>Киімнің механикалық зақымдануына сараптама тағайындау</w:t>
        <w:br/>
        <w:t>кезінде:</w:t>
        <w:br/>
        <w:t>1. Киімдегі зақымданудың пайда болу механизмі қандай?</w:t>
        <w:br/>
        <w:t>2. Обьектілердегі зақымдар осы заттан пайда болған ба?</w:t>
        <w:br/>
        <w:t>Бөліктері бойынша бүтінді анықтау үшін сараптама тағайын-</w:t>
      </w:r>
    </w:p>
    <w:p>
      <w:r>
        <w:t>дау кезінде:</w:t>
        <w:br/>
        <w:t>1. Обьектілер бұрын біртұтас бүтінді құраған ба?</w:t>
        <w:br/>
        <w:t>Жойылған таңбалау мәндерін қайта қалпына келтіру бойын-</w:t>
        <w:br/>
        <w:t>ша сараптама тағайындау кезінде:</w:t>
        <w:br/>
        <w:t>1. Осы бұйымдағы танбалау мәндері өзгертілген бе?</w:t>
        <w:br/>
        <w:t>2. Осы бұйымдағы таңбалау мәндерінің мазмұны қандай</w:t>
        <w:br/>
        <w:t>тәсілмен жойылған не өзгертілген?</w:t>
        <w:br/>
        <w:t>3. Осы бұйымдағы өзгертілген танбалау мәндерінің бастап-</w:t>
        <w:br/>
        <w:t>қы мазмұны қандай?</w:t>
        <w:br/>
        <w:t>Сот трасологиялық сараптаманы тағайындау үшін материал-</w:t>
        <w:br/>
        <w:t>дарды дайындаудың ерекшеліктері. Сараптаманы тағайындау</w:t>
        <w:br/>
        <w:t>туралы қаулыда (ұйғарымда) заттай дәлелдемелердің сипатта-</w:t>
        <w:br/>
        <w:t>масы, оларды сақтау мен тасымалдау жөніндегі мәліметтер бо-</w:t>
        <w:br/>
        <w:t>луы керек.</w:t>
        <w:br/>
        <w:t>Трасологиялық сараптаманың көбін тағайындау кезінде</w:t>
        <w:br/>
        <w:t>іздердің сипаттамасы ғана емес, сонымен бірге олардың өзара</w:t>
        <w:br/>
        <w:t>орналасу ерекшеліктерінің де мәні бар. Сондықтан да, сызба-</w:t>
        <w:br/>
        <w:t>лар мен түсірілімдермен жабдықталған оқиға орнының тексеру</w:t>
        <w:br/>
        <w:t>хаттамасын да ұсыну талап етіледі.</w:t>
        <w:br/>
        <w:t>Зерттеуге заттай дәлелдемелердің түпнұсқасы ұсынылады.</w:t>
        <w:br/>
        <w:t>Көшірмесін ұсыну тек ерекше жағдайларда, затты алу мүмкін</w:t>
        <w:br/>
        <w:t>болмаған кезде сол себептерді көрсеткен қаулымен бірге ұсы-</w:t>
        <w:br/>
        <w:t>нылады. Көшірме дайындалғанда, обьектіні фотоға түсіруге де</w:t>
        <w:br/>
        <w:t>болады.</w:t>
        <w:br/>
        <w:t>Дактилоскопиялық сараптама тағайындау кезінде салыстыр-</w:t>
        <w:br/>
        <w:t>малы үлгілер ретінде тиісті нормативтік талаптарға сәйкес алын-</w:t>
        <w:br/>
        <w:t>ған дактилоскопиялық карталар ұсынылады. Сезіктілердің қол</w:t>
        <w:br/>
        <w:t>із-таңбаларымен бірге, күнделікті өмірдегі іс-әрекет барысын-</w:t>
        <w:br/>
        <w:t>да заттарға қолы тиюі мүмкін адамдардың да қол із-таңбалары</w:t>
        <w:br/>
        <w:t>ұсынылады.</w:t>
        <w:br/>
        <w:t>Аяқ іздерін салыстырмалы зерттеуге арналған үлгілер ретінде</w:t>
        <w:br/>
        <w:t>сезіктінің (айыпталушының) жалаңаяқ із-таңбалары, осы</w:t>
        <w:br/>
        <w:t>238</w:t>
        <w:br/>
        <w:t>налистік, физикалық, химиялық, техникалық, математикалық</w:t>
        <w:br/>
        <w:t>және өзге де әдістер кіреді.</w:t>
        <w:br/>
        <w:t>Сараптаманың шешуіне қойылуы мүмкін сұрақтардың</w:t>
        <w:br/>
        <w:t>ауқымы:</w:t>
        <w:br/>
        <w:t>1. Фототүсірілім натураны түсіру арқылы дайындалған ба,</w:t>
        <w:br/>
        <w:t>не болмаса, ол фоторепродукция болып табыла ма? Егер фото-</w:t>
        <w:br/>
        <w:t>түсірілім репродукция болып табылса, түпнұсқа қандай тәсілмен</w:t>
        <w:br/>
        <w:t>(фототүсірілім, сурет салу, полиграфтық тәсілмен) алынған?</w:t>
        <w:br/>
        <w:t>2. Фототүсірілімді дайындау кезінде фотомонтаж қолданыл-</w:t>
        <w:br/>
        <w:t>ған ба?</w:t>
        <w:br/>
        <w:t>3. Кино-, бейнепленка механикалық монтаж болған ба?</w:t>
      </w:r>
    </w:p>
    <w:p>
      <w:r>
        <w:t>4. Кино-, бейнепленкадагы жазба аралық кинобейнеаппара-</w:t>
        <w:br/>
        <w:t>тураның көмегімен кино- бейнемонтаж арқылы орындалған ба?</w:t>
        <w:br/>
        <w:t>5. Бейнепленкадағы жазба түпнүсқа ма, әлде көшірме ме?</w:t>
        <w:br/>
        <w:t>6. Осы кино-, бейнетүсірілімді орындаған адам оператордың</w:t>
        <w:br/>
        <w:t>кәсіби дағдыларын меңгерген бе?</w:t>
        <w:br/>
        <w:t>7. Осы түсірілім (негатив) фотографиялық процестін техно-</w:t>
        <w:br/>
        <w:t>логиялық ережелерін сактай отырып дайындалған ба?</w:t>
        <w:br/>
        <w:t>8. Осы түсірілімді (фильмді) дайындау кезінде қандай типті,</w:t>
        <w:br/>
        <w:t>маркілі, модельді фотоаппарат (кино-, бейнекамера) пайдала-</w:t>
        <w:br/>
        <w:t>нылды?</w:t>
        <w:br/>
        <w:t>9. Түсірілімді дайындау кезінде қандай типті (қалыпты, кең</w:t>
        <w:br/>
        <w:t>бұрышты, ұзын фокусты) фотообьектив пайдаланылды?</w:t>
        <w:br/>
        <w:t>10. Фототүсірілім позитивтік өндеп-түзетілген бе? Түсірілім</w:t>
        <w:br/>
        <w:t>өңдеп-түзетілген негативтен басылған ба? Егер солай болса, ол</w:t>
        <w:br/>
        <w:t>технологиялық ережелерді сақтаумен салынған ба?</w:t>
        <w:br/>
        <w:t>1. Түсірілімге реңк беру, боямалау болған ба, егер болса, ол</w:t>
        <w:br/>
        <w:t>қандай тәсілмен жүргізілген?</w:t>
        <w:br/>
        <w:t>2. Түсірілім жылтыратылған ба, егер солай болса, ол қан-</w:t>
        <w:br/>
        <w:t>дай тәсілмен жүргізілген?</w:t>
        <w:br/>
        <w:t>13. Фототүсірілім кесілген бе, ол машина тәсілімен,</w:t>
        <w:br/>
        <w:t>фотокескішпен немесе өзгедей құрылғымен кесілген бе?</w:t>
        <w:br/>
        <w:t>4. Фототүсірілімде (кино-, бейнепленкада) бейнеленген зат-</w:t>
        <w:br/>
        <w:t>тың натурадағы мөлшері кандай?</w:t>
        <w:br/>
        <w:t>15. Фототүсірілімде (кино-, бейнепленкада) бейнеленген зат-</w:t>
        <w:br/>
        <w:t>тардың натурадағы арақашықтығы қандай?</w:t>
        <w:br/>
        <w:t>16. Фототүсірілімдегі ақаулар қандай себептермен негіз-</w:t>
        <w:br/>
        <w:t>деледі?</w:t>
        <w:br/>
        <w:t>17. Фототүсірілімді алу кезінде қандай жарык (табиғи, жа-</w:t>
        <w:br/>
        <w:t>санды) қолданылған?</w:t>
        <w:br/>
        <w:t>230</w:t>
        <w:br/>
        <w:t>3. Галяшина Е. Й. и др. Диагностика личности человека по фоно-</w:t>
        <w:br/>
        <w:t>граммам устной речи: Учебное пособие. М., 1993.</w:t>
        <w:br/>
        <w:t>4. Громовенко Л. И. Криминалистическое исследование средств и</w:t>
        <w:br/>
        <w:t>материалов магнитной звукозаписи. Киев, 1981.</w:t>
        <w:br/>
        <w:t>5. Леви А. А. Звукозапись в уголовном процессе. М., 1974.</w:t>
        <w:br/>
        <w:t>6. Лоөжкевич А. А.и др. Ззукозапись и фоноскопическая эксперти-</w:t>
        <w:br/>
        <w:t>за на предварительном следстпин. М., 1984.</w:t>
        <w:br/>
        <w:t>7. Рамишвили Ғ. С., Чикондзе Г. Б. Кримипалистическое исследова-</w:t>
        <w:br/>
        <w:t>ние фонограмм речи и идентификация личности говоряшего. Тби-</w:t>
        <w:br/>
        <w:t>лиси, 1991.</w:t>
        <w:br/>
        <w:t>8. Юрков И.С. и др. Подготовка и назначение экспертизы видеоза-</w:t>
      </w:r>
    </w:p>
    <w:p>
      <w:r>
        <w:t>писей: Методические рекомендации. М., 1990.</w:t>
        <w:br/>
        <w:t>16-тақырып. СОТ ФОТОТЕХНИКАЛЫҚ САРАПТАМА</w:t>
        <w:br/>
        <w:t>Сот-сарапшылық, фототехникалық зерттеу көбінде азамат-</w:t>
        <w:br/>
        <w:t>тық істер бойынша іс жүргізу кезінде, сондай-ақ адамның жеке</w:t>
        <w:br/>
        <w:t>басына қарсы, қоғамдық қауіпсіздік пен қоғамдық тәртіпке</w:t>
        <w:br/>
        <w:t>карсы, халықтың денсаулығына және адамгершілікке қарсы, сот</w:t>
        <w:br/>
        <w:t>әділдігіне қарсы қылмыстар жөніндегі қылмыстық істер бо-</w:t>
        <w:br/>
        <w:t>йынша жүргізіледі.</w:t>
        <w:br/>
        <w:t>Сот- фототехникалык сараптаманың тақырыбы:</w:t>
        <w:br/>
        <w:t>-- фотосуреттерді дайындау кезінде пайдаланылған құрал-</w:t>
        <w:br/>
        <w:t>жабдықтар мен материалдарды;</w:t>
        <w:br/>
        <w:t>-- бейнелеулерді фотографиялық белгілеу мен фотоматериал-</w:t>
        <w:br/>
        <w:t>дарды өңдеу шарттарын;</w:t>
        <w:br/>
        <w:t>-- фотографиялық тәсілмен жасалған жергілікті жерлер, үй-</w:t>
        <w:br/>
        <w:t>жайлар, заттар бейнелеулерінің мөлшерлері мен өзара орнала-</w:t>
        <w:br/>
        <w:t>суын анықтаумен байланысты іс жағдаяттарын арнайы ғылыми</w:t>
        <w:br/>
        <w:t>білім негізінде анықтау болып табылады.</w:t>
        <w:br/>
        <w:t>Сараптаманың обьектілері фотографиялық түсірілімдер (не-</w:t>
        <w:br/>
        <w:t>гативтер мен позитивтер), оларды дайындау үшін қолданыла-</w:t>
        <w:br/>
        <w:t>тын техникалық құралдар мен материалдар, салыстырмалы зерт-</w:t>
        <w:br/>
        <w:t>теуге арналған үлгілер және сараптама тақырыбына жататын</w:t>
        <w:br/>
        <w:t>өзге де іс материалдары болып табылады.</w:t>
        <w:br/>
        <w:t>Фототехникалық сараптаманың негізгі обьектілері фотогра-</w:t>
        <w:br/>
        <w:t>фиялық түсірілімдер болып табылады. Фототехникадағы зерт-</w:t>
        <w:br/>
        <w:t>теу обьектісі ретіндегі фотографиялық түсірілім -- бұл кең ұғым,</w:t>
        <w:br/>
        <w:t>оған -- фотоқағаз бен мөлдір материалдарда (пластинкалар мен</w:t>
        <w:br/>
        <w:t>пленкалар) дайындалған, жай ғана емес, сонымен бірге құжат-</w:t>
        <w:br/>
        <w:t>227</w:t>
        <w:br/>
        <w:t>жеткізілуі керек. Анықтылық дәрежесі сөйлеу қарқынын қол-</w:t>
        <w:br/>
        <w:t>дан реттеу арқылы жасалуы мүмкін. Айтылу дауысының шығуын</w:t>
        <w:br/>
        <w:t>да қолдан реттеуге болады.</w:t>
        <w:br/>
        <w:t>Көңіл-күй де адамнын ауызекі сөйлеуінің калыптасуына,</w:t>
        <w:br/>
        <w:t>сондай-ақ лингвистикалық және фонетикалық белгілерде елеулі</w:t>
        <w:br/>
        <w:t>әсерін тигізеді. Эмоциядағы айырмашылықтар бұл белгілерді</w:t>
        <w:br/>
        <w:t>өзгертетіні соншалық, тіптен бүл криминалистік зерттеу</w:t>
        <w:br/>
        <w:t>жүргізуді біршама қиындатады немссе қосымша салыстырма-</w:t>
        <w:br/>
        <w:t>лы үлгілер алуды қажет етеді. Сондықтан да, әрдайым ауызекі</w:t>
        <w:br/>
        <w:t>сөйлеудің салыстырмалы үлгілері алынатын адамның көңіл-күйі</w:t>
        <w:br/>
        <w:t>зерттеліп жатқан магниттік таспанын ауызекі сөйлеу жазбасын-</w:t>
        <w:br/>
        <w:t>дағы күйіне барынша жақын болғаны дұрыс. Тергеуші және</w:t>
        <w:br/>
        <w:t>салыстырмалы үлгілер алатын басқа да процеске қатысушылар</w:t>
        <w:br/>
        <w:t>бір-бірінің сөйлеуіне кедергі жасамай, бір мезгілде сөйлеуі кс-</w:t>
        <w:br/>
        <w:t>рек, өйткені басқаша алынған жазба зерттеу жүргізуге жарам-</w:t>
        <w:br/>
        <w:t>сыз болады.</w:t>
        <w:br/>
        <w:t>Ауызекі сөйлеудің экспериментті салыстырмалы үлгілерін</w:t>
        <w:br/>
        <w:t>алу процесі мен оның барлық ерекшеліктері тиісті тергеу</w:t>
        <w:br/>
        <w:t>әрекеттерінің хаттамаларында көрсетілуі керек.</w:t>
        <w:br/>
        <w:t>Магниттік таспаның өзіндік ерекше физикалық қасиеттері</w:t>
      </w:r>
    </w:p>
    <w:p>
      <w:r>
        <w:t>болғандықтан, оны күшті магниттік және электромагниттік өріс</w:t>
        <w:br/>
        <w:t>шығаратын аппараттардын жанында сактау мен тасымалдауға</w:t>
        <w:br/>
        <w:t>болмайды. Жазбасы бар магниттік таспаны 15-35С температу-</w:t>
        <w:br/>
        <w:t>ра мен 50--60% ауа ылғалдылығында сақтаған жөн. Магниттік</w:t>
        <w:br/>
        <w:t>таспаны механикалық зақымданудан сақтау үшін катушка не-</w:t>
        <w:br/>
        <w:t>месе ленталы кассета полиэтилен пакетке, содан кейін қатты</w:t>
        <w:br/>
        <w:t>орамаға орналастырылады.</w:t>
        <w:br/>
        <w:t>Даулы фонограммамен бірге дыбыс жазбасы құралдары ту-</w:t>
        <w:br/>
        <w:t>ралы мәселені шешу үшін фонограмманы жазу кезінде пайда-</w:t>
        <w:br/>
        <w:t>ланылған магнитофон мен микрофон зерттеуге ұсынылуы тиіс.</w:t>
        <w:br/>
        <w:t>ҰСЫНЫЛАТЫН ӘДЕБИЕТТЕР</w:t>
        <w:br/>
        <w:t>1. Қазақстан Республикасы Әділет министрлігінін 2002 жылғы</w:t>
        <w:br/>
        <w:t>24 қазандағы о 158 бұйрығымен бекітілген Қазакстан Республикасы</w:t>
        <w:br/>
        <w:t>Әділет министрлігінің Сот сараптамасы орталығында сот сараптама-</w:t>
        <w:br/>
        <w:t>лары менарнайыландырылған зерттеулерді жүргізу жөніндегі Нұсқау-</w:t>
        <w:br/>
        <w:t>лық.</w:t>
        <w:br/>
        <w:t>2. Бычкова С. Ф. Организация назначения и производства судсб-</w:t>
        <w:br/>
        <w:t>ной экспертизы // Теория и практика судебной экспертизы. Алматы,</w:t>
        <w:br/>
        <w:t>1999. Т. 1.</w:t>
        <w:br/>
        <w:t>226</w:t>
        <w:br/>
        <w:t>Сот бейнефонографиялық сараптамада ауызекі сөйлеудің</w:t>
        <w:br/>
        <w:t>еркін, шартты-еркін және экспериментті үлгілерді алудың орны</w:t>
        <w:br/>
        <w:t>ерекше.</w:t>
        <w:br/>
        <w:t>Салыстырмалы экспериментті үлгілерді алуға кіріспестен</w:t>
        <w:br/>
        <w:t>бұрын: бірнеше рет тындау арқылы даулы фонограмманы мұкият</w:t>
        <w:br/>
        <w:t>зерттеу; жазбаның сапасы мен сараптама тағайындауға арнал-</w:t>
        <w:br/>
        <w:t>ған материалдың жарамдылығын анықтау; жеткілікті линғвис-</w:t>
        <w:br/>
        <w:t>тикалық және фонетикалық жекелеген белгілері бар тақырып-</w:t>
        <w:br/>
        <w:t>тық материалды таңлап алу талап етіледі. Ауызекі сөйлеудің</w:t>
        <w:br/>
        <w:t>нысанын (монолог, сұхбат, полилог), әнгімелесушілердің ара-</w:t>
        <w:br/>
        <w:t>сындағы қарым-қатынас сипатын (ресми, бейтарап, жақын),</w:t>
        <w:br/>
        <w:t>әңгіме мағынасын, әңгімелесушілердің сөйлеу қарқыны мен</w:t>
        <w:br/>
        <w:t>көңіл-күйін (жайбаракат, бір калыпты, ашулы, қысым көргендік,</w:t>
        <w:br/>
        <w:t>қуанышты, қозулы) анықтап алған жөн. Экспериментті үлгілерді</w:t>
        <w:br/>
        <w:t>алу кезінде мәтінді оқу рұқсат етілмейді.</w:t>
        <w:br/>
        <w:t>Салыстырмалы материал үш негізгі талап - түсініктілік, да-</w:t>
        <w:br/>
        <w:t>уыстың дұрыс шығуы, табиғилыкқа сай болуы керек.</w:t>
        <w:br/>
        <w:t>Түсініктілік -- қайта өндірілетін ауызекі сөйлеудің мағына-</w:t>
        <w:br/>
        <w:t>сын дұрыс қабылдап түсіну. Алайда, мұнда жазу сапасымен бол-</w:t>
        <w:br/>
        <w:t>ған түсініксіздікті, нақты адам сөзінің жекеленген белгілері</w:t>
        <w:br/>
        <w:t>болып табылатын баяндау мәнерімен себептелген (редукция-</w:t>
        <w:br/>
        <w:t>ның болуы, сөз жалғауларын «жұтып қою», кекештену, сақау-</w:t>
        <w:br/>
        <w:t>лану, тілін шайнап сөйлеу) түсініксіздікті шатастыруға болмайды.</w:t>
        <w:br/>
        <w:t>Дауыстың. дұрыс шығуы -- бұл жазбаны қатты құлақ тігіп</w:t>
        <w:br/>
        <w:t>естімей-ақ түсінікті болатын ауызекі сөйлеудің кайта өнідірі-</w:t>
        <w:br/>
        <w:t>летін магниттік жазбасының деңгейі.</w:t>
        <w:br/>
        <w:t>Табиғылығы дегеніміз - мұнда адам өзіне тән мәнермен</w:t>
        <w:br/>
        <w:t>сөйлейді, ал бұл ауызекі сөйлеудің магниттік фонограммасын</w:t>
        <w:br/>
        <w:t>мәтіннің мағынасын қабылдап түсіну тұрғысынан бағалауға,</w:t>
        <w:br/>
        <w:t>сонымен бірге тембрі мен интонациясын анықтауға мүмкіндік</w:t>
      </w:r>
    </w:p>
    <w:p>
      <w:r>
        <w:t>береді.</w:t>
        <w:br/>
        <w:t>Ауызекі сөйлеудің экспериментті салыстырмалы үлгілерін</w:t>
        <w:br/>
        <w:t>алғанға дейін сараптама тағайындаған адам, мүмкіндігінше,</w:t>
        <w:br/>
        <w:t>зерттелетін магниттік таспадағы жазба қай магнитофонда, қан-</w:t>
        <w:br/>
        <w:t>дай микрофон арқылы және кандай акустикалық жағдайда жа-</w:t>
        <w:br/>
        <w:t>зылғанын анықтауға тиіс. Сонымен бірге, аса жоғарғы деңгейдегі</w:t>
        <w:br/>
        <w:t>үлгілерді алу үшін тікелей микрофон арқылы қосымша жазба</w:t>
        <w:br/>
        <w:t>алыну керек.</w:t>
        <w:br/>
        <w:t>Ауызекі сөйлеу үлгілерін жазу даулы фонограмманы жазу-</w:t>
        <w:br/>
        <w:t>да қолданылған магнитофонда, сондай жылдамдықта, сондай</w:t>
        <w:br/>
        <w:t>224</w:t>
        <w:br/>
        <w:t>қилы амал-әрекеттер жасауды болдырмауға шаралар қолдану</w:t>
        <w:br/>
        <w:t>талап етіледі.</w:t>
        <w:br/>
        <w:t>Обһектілерге кандай да бір механикалық әсер етуге, яғни</w:t>
        <w:br/>
        <w:t>бейнекассетаның қорғаныш планкілерін ашуға, олардың</w:t>
        <w:br/>
        <w:t>бекітетін бұрандаларын бұрауға, бейнсекассета қорпустары мен</w:t>
        <w:br/>
        <w:t>кинотаспалардың орама қораптарын зақымдауға, кинотаспалар-</w:t>
        <w:br/>
        <w:t>ды скрепкамен бекітуге және степлермен тесуге қатаң тыйым</w:t>
        <w:br/>
        <w:t>салынады. Бейнекассеталардағы акпаратты жоятын магнитсіз-</w:t>
        <w:br/>
        <w:t>денуден сактау үшін, оларды статикалық электр, магниттік өріс</w:t>
        <w:br/>
        <w:t>көздерінің әрекет аумағына түсуіне жол берілмейді.</w:t>
        <w:br/>
        <w:t>Кино-, бейнематериалдарды механикалық және өзге де за-</w:t>
        <w:br/>
        <w:t>қымдардан сақтайтын орамаға салғаннан кейін, оларды пошта-</w:t>
        <w:br/>
        <w:t>мен жіберуге рұқсат етіледі.</w:t>
        <w:br/>
        <w:t>ҰСЫНЫЛАТЫН ӘДЕБИЕТТЕР</w:t>
        <w:br/>
        <w:t>1. Қазақстан Республикасы Әділет министрлігінің 2002 жылғы 24</w:t>
        <w:br/>
        <w:t>казандағы Хо 158 бұйрығымен бекітілген Қазакстан Республикасы</w:t>
        <w:br/>
        <w:t>Әділет министрлігінің Сот сараптамасы орталығында сот сараптама-</w:t>
        <w:br/>
        <w:t>лары мен арнайыландырылған зерттеулерді жүргізу жөніндегі Нұскау-</w:t>
        <w:br/>
        <w:t>лық.</w:t>
        <w:br/>
        <w:t>2. Башкатов В. К. Судебно-фотографическая экспертиза. М., 1980.</w:t>
        <w:br/>
        <w:t>3. Бычкова С. Ф. Организация назначения и производства судеб-</w:t>
        <w:br/>
        <w:t>ной экспертизы // Теория и практика судебной экспертизы. Алма-</w:t>
        <w:br/>
        <w:t>ты,1999. Т.1.</w:t>
        <w:br/>
        <w:t>4. Дмитриев Е. Н.и др. Применение фотосьемки, звуко- и видеоза-</w:t>
        <w:br/>
        <w:t>писи в борьбе с организованной преступностью: Учебное пособие.</w:t>
        <w:br/>
        <w:t>М., 1992.</w:t>
        <w:br/>
        <w:t>5. Мирский Д. Я., Медведева Л. Б. и др. Фототехническая эксперти-</w:t>
        <w:br/>
        <w:t>за. М., 1982.</w:t>
        <w:br/>
        <w:t>6. Эксперт. Руководство для экспертов органов внутренних дел и</w:t>
        <w:br/>
        <w:t>юстиции / Пол ред. Т. В. Аверьяновой, В. Ф. Статкуса. М., 2003.</w:t>
        <w:br/>
        <w:t>17-тақырып. СОТ ТРАСОЛОГИЯЛЫҚ САРАПТАМА</w:t>
        <w:br/>
        <w:t>Сот-сарапшылық трасологиялық зерттеу қылмыстық істер-</w:t>
        <w:br/>
        <w:t>дің әр килы санаттары бойынша, сонымен бірге жеке адамға</w:t>
        <w:br/>
        <w:t>қарсы, меншікке қарсы, қоғамдық қауіпсіздік пен қоғамдық</w:t>
        <w:br/>
        <w:t>тәртіпке карсы, халықтың денсаулығына және адамгершілікке</w:t>
      </w:r>
    </w:p>
    <w:p>
      <w:r>
        <w:t>карсы қылмыстар жөніндегі қылмыстық істер бойынша жүргі-</w:t>
        <w:br/>
        <w:t>зіледі.</w:t>
        <w:br/>
        <w:t>292</w:t>
        <w:br/>
        <w:t>18. Жазба жүргізілген ортаның сипаты қандай? Егер ол үй-</w:t>
        <w:br/>
        <w:t>жайда болса, оның параметрлері қандай?</w:t>
        <w:br/>
        <w:t>19. Адамның ауызекі сөйлеуін жазып алу сәтіндегі оның</w:t>
        <w:br/>
        <w:t>көңіл-күйі мен психофизиолагиялық күйі кандай?</w:t>
        <w:br/>
        <w:t>20. Фонограммада белгіленген сөздер мен дауыстар нақты</w:t>
        <w:br/>
        <w:t>адамға немесе қаулыда көрсетілген нақты адамдарға жатады ма?</w:t>
        <w:br/>
        <w:t>21. Тексерілетін адамдардың қайсысына сөйлеудің кай фраг-</w:t>
        <w:br/>
        <w:t>менттері жатады?</w:t>
        <w:br/>
        <w:t>22. Фонограмма (фонограммалар) бір немесе әр басқа ды-</w:t>
        <w:br/>
        <w:t>быс жазатын аппаратурада жазып алынған ба?</w:t>
        <w:br/>
        <w:t>23. Жазба осы ұсынылған дыбыс жазатын аппаратурада</w:t>
        <w:br/>
        <w:t>орындалған ба?</w:t>
        <w:br/>
        <w:t>Бейнефонографиялық сараптаманы тағайындау үшін материал-</w:t>
        <w:br/>
        <w:t>дарды дайындаудың ерекшеліктері. Сот сараптамасын тағайын-</w:t>
        <w:br/>
        <w:t>дау туралы қаулыда (ұйғарымда) зерттеу обьектісін барынша</w:t>
        <w:br/>
        <w:t>нақтылау керек. Мұнда сарапшылық зерттеу обһектілерінің</w:t>
        <w:br/>
        <w:t>мына белгілеулері: кассета маркісі және зерттеуге қажетті жаз-</w:t>
        <w:br/>
        <w:t>басы бар жағы; жазба стенограммасы қоса берілген мәтін</w:t>
        <w:br/>
        <w:t>фрагментінің (қандай сөзбен басталып, кандай сөзбен аяқтала-</w:t>
        <w:br/>
        <w:t>тыны) зерттеуге жататын шскарасы ұсынылады.</w:t>
        <w:br/>
        <w:t>Егер сарапшыға фонограммасы бар бірнеше кассета ұсыныл-</w:t>
        <w:br/>
        <w:t>са, онда олардың әрқайсысын, тиісінше, «фонограмма 1, 2...»</w:t>
        <w:br/>
        <w:t>деп белгілеген жөн.</w:t>
        <w:br/>
        <w:t>Егер бір фонограммада бірнеше -жеке дыбыстық ситуация</w:t>
        <w:br/>
        <w:t>(мысалы, әр уақытқа қатысты бірнеше әңгіме, сөйлеу) белгі-</w:t>
        <w:br/>
        <w:t>Ленсе, онда оларды магниттік таспаға «жазба І, 2...» деп орнала-</w:t>
        <w:br/>
        <w:t>су реті бойынша белгілеген дұрыс.</w:t>
        <w:br/>
        <w:t>Көп жолды дыбыс жазбасы кезінде (әдетте, кезекші</w:t>
        <w:br/>
        <w:t>бөліктерде) әрбір жолға жеке есеп жүргізіп, оның нөмірін көрсе-</w:t>
        <w:br/>
        <w:t>ту керек. Мысалы, «фонограмма 2, жол 3, жазба 1».</w:t>
        <w:br/>
        <w:t>Әрбір жазбаны оның мазмүны мен мағынасына, жазып алу</w:t>
        <w:br/>
        <w:t>жағдайы мен шығу көзіне сәйкес былайша сипаттау керек: бір</w:t>
        <w:br/>
        <w:t>адамнын сөзі, екі адамның әңгімесі, ойындағыны жеткізу, айту,</w:t>
        <w:br/>
        <w:t>сұхбат, мәтін, телефонмен әңгіме және т.б.</w:t>
        <w:br/>
        <w:t>Дыбыс жазылған орны (үй-жай жоспары), уақыты, метео-</w:t>
        <w:br/>
        <w:t>жағдайлары мен оны өндіру орнынын акустикалық сипаттама-</w:t>
        <w:br/>
        <w:t>сы туралы мәліметтерді көрсеткен орынды.</w:t>
        <w:br/>
        <w:t>Адамдардын ауызекі сөйлеуін зерттеу үшін сарапшының</w:t>
        <w:br/>
        <w:t>қарамагына түпнұсқа-фонограммалар, сондай-ақ ауызекі</w:t>
        <w:br/>
        <w:t>сөйлеудің үлгілері ұсынылады.</w:t>
        <w:br/>
        <w:t>293</w:t>
      </w:r>
    </w:p>
    <w:p>
      <w:r>
        <w:t>дырылған арнайы фотоматериалдағы бейнелеулер немесе</w:t>
        <w:br/>
        <w:t>«күміссіз» технологиялармен алынған бейнелеулер жатқызылады.</w:t>
        <w:br/>
        <w:t>Фотографиялық түсірілімдерді дайындау үшін қолданыла-</w:t>
        <w:br/>
        <w:t>тын техникалық құралдарға түсіру аппаратурасы мен жарық</w:t>
        <w:br/>
        <w:t>сезгіш материалдар мен дайын түсірілімдерді өндеуге арналған</w:t>
        <w:br/>
        <w:t>зертхана жабдықтары жатады.</w:t>
        <w:br/>
        <w:t>Түсіру аппаратурасы -- бұл фотографиялық камералар мен</w:t>
        <w:br/>
        <w:t>оларға арналған жабдықтар (кассеталар, жарық сүзгілері және</w:t>
        <w:br/>
        <w:t>т.б.). Зерттеудің тікелей обһектілеріне фотохимиялык және (не-</w:t>
        <w:br/>
        <w:t>месе) механикалық әсер етудің нәтижесінде жарық сезгіш ма-</w:t>
        <w:br/>
        <w:t>териалда сәйкестендіру үшін пайдалынатын іздердің пайда бо-</w:t>
        <w:br/>
        <w:t>луымен байланысты аппараттар мен жабдықтардың тораптары</w:t>
        <w:br/>
        <w:t>жатады.</w:t>
        <w:br/>
        <w:t>Зертхана жабдықтарына позитивтерді басуға, жарык сезгіш</w:t>
        <w:br/>
        <w:t>материалдар мен дайын із-танбаларды өндеуге арналған аспап-</w:t>
        <w:br/>
        <w:t>тар мен жабдықтар кіреді. Сот фототехниканың оқып-зерттеу</w:t>
        <w:br/>
        <w:t>обһектісі зерттелетін фатотүсірілімдегі көрініс беретін: фото-</w:t>
        <w:br/>
        <w:t>үлкейткіштер, көшірме және кадрлайтын рамкілер, көшірме</w:t>
        <w:br/>
        <w:t>станоктар, фотокескіштер, жалтыратқыштар жатады. Түсіру</w:t>
        <w:br/>
        <w:t>аппараттарындағыдай, бұл заттардың әрқайсысынан тораптар</w:t>
        <w:br/>
        <w:t>шығады, олар түсірілімдерде көрініс береді және зерттеудің</w:t>
        <w:br/>
        <w:t>тікелей обьектілері болады.</w:t>
        <w:br/>
        <w:t>Фотографиялық бейнелеуді алуға арналған материалдар екі</w:t>
        <w:br/>
        <w:t>топқа бөлінеді: бейнелеуді жеткізуші жарық сезгіш материал-</w:t>
        <w:br/>
        <w:t>дар және сәуленің әсері тиген жарық сезгіш материалдарды</w:t>
        <w:br/>
        <w:t>өндеуге арналған химиялық реактивтер.</w:t>
        <w:br/>
        <w:t>Жарық сезгіш материалдар жарық сезгіш қабаттын форма-</w:t>
        <w:br/>
        <w:t>ты, касиеттері және басқа параметрлерге байланысты диффе-</w:t>
        <w:br/>
        <w:t>ренцияланады.</w:t>
        <w:br/>
        <w:t>Фотографиялық процестерде пайдаланатын химиялық реак-</w:t>
        <w:br/>
        <w:t>тивтер сәуленің әсері тиген жарық сезгіш материалдардағы</w:t>
        <w:br/>
        <w:t>бейнелеуді алу және бекіту үшін және алынған фототүсірі-</w:t>
        <w:br/>
        <w:t>Лімдерді түзету немесе қосымша өңдеу үшін қызмет етеді. Сон-</w:t>
        <w:br/>
        <w:t>дықтан оларды негізгі (ерітінділер, фиксаждар) және қосымша</w:t>
        <w:br/>
        <w:t>(күшейткіштер, бәсендеткіштер, ренк беруші ерітінділер) деп</w:t>
        <w:br/>
        <w:t>бөлуге болады.</w:t>
        <w:br/>
        <w:t>Сот фототехникалық сараптаманың ғылымни-әдістемелік</w:t>
        <w:br/>
        <w:t>негіздері фотографиялық бейнелеулердің заңдылықтарын</w:t>
        <w:br/>
        <w:t>қалыптастыру тақырыбы бар сарапшылық білім саласын құрай-</w:t>
        <w:br/>
        <w:t>ды. Сот фототехникалық сараптаманың әдістемесіне крими-</w:t>
        <w:br/>
        <w:t>229</w:t>
        <w:br/>
        <w:t>18-тақырып. СОТ БАЛЛИСТИКАЛЫҚ САРАПТАМА</w:t>
        <w:br/>
        <w:t>Сот-сарапшылық баллистикалық зерттеу көбінде адамның</w:t>
        <w:br/>
        <w:t>жеке басына карсы, бейбітшілік пен адамзаттың қауіпсіздігіне</w:t>
        <w:br/>
        <w:t>қарсы, конституциялық құрылыс негіздері мен мемлекет</w:t>
        <w:br/>
        <w:t>кауіпсіздігіне қарсы, меншікке карсы, коғамдык қауіпсіздік пен</w:t>
        <w:br/>
        <w:t>қоғамдық тәртіпке карсы, халықтың денсаулығына және</w:t>
        <w:br/>
        <w:t>адамгершілікке қарсы, басқару тәртібіне қарсы қылмыстар</w:t>
        <w:br/>
        <w:t>жөніндегі қылмыстық істер бойынша, сондай-ақ әскери қыл-</w:t>
      </w:r>
    </w:p>
    <w:p>
      <w:r>
        <w:t>мыстар бойынша жүргізіледі.</w:t>
        <w:br/>
        <w:t>Сот баллистикалық сараптаманың тақырыбы:</w:t>
        <w:br/>
        <w:t>-- заттарды атыс қаруына, оқ-дәрілерге жатқызу фактісін;</w:t>
        <w:br/>
        <w:t>-- атыс қаруы данасының жарамдылығын (жарамсыздығын)</w:t>
        <w:br/>
        <w:t>және қарудың атуға жарамдылығын;</w:t>
        <w:br/>
        <w:t>- атыс қаруы данасының дайындау тәсілін немесе оның</w:t>
        <w:br/>
        <w:t>күйінің өзгеруін;</w:t>
        <w:br/>
        <w:t>--атыс қаруы данасынын, ок-дәрілердің түрі, моделі, маркісі,</w:t>
        <w:br/>
        <w:t>калибрін;</w:t>
        <w:br/>
        <w:t>-- атыс қаруы данасының жекелік тепе-тендігін;</w:t>
        <w:br/>
        <w:t>-- атыс қаруы бөліктерінін оның нақты данасына қатысты-</w:t>
        <w:br/>
        <w:t>лығын;</w:t>
        <w:br/>
        <w:t>-- атыс қаруы мен оқ-дәрілердің шығу көзін;</w:t>
        <w:br/>
        <w:t>-- атыс қаруын пайдалану шарттарын анықтаумен байланыс-</w:t>
        <w:br/>
        <w:t>ты іс жағдаяттарын арнайы ғылыми білім негізінде анықтау бо-</w:t>
        <w:br/>
        <w:t>лып табылады.</w:t>
        <w:br/>
        <w:t>Сараптаманың обьектілері:</w:t>
        <w:br/>
        <w:t>-- бүтіндей атыс қаруы және оның жеке бөліктері;</w:t>
        <w:br/>
        <w:t>- оқ-дәрілер -- оқтар, кәртеш, бытыра, гильзалар, тығын-</w:t>
        <w:br/>
        <w:t>дар, төсемдер, капсюльдер және басқалары;</w:t>
        <w:br/>
        <w:t>-- газды кару;</w:t>
        <w:br/>
        <w:t>- қару мен оқ-дәрілерді қайтаратын заттар - атылған сна-</w:t>
        <w:br/>
        <w:t>рялтар (оқтар, бытыра, кәртеш), гильзалар, тығындар, төсем-</w:t>
        <w:br/>
        <w:t>дер, сондай-ақ жәбірленушінің киімдеріндегі зақымдар және</w:t>
        <w:br/>
        <w:t>оқиға орнындағы заттар (тесіп оту жерлері, рикошет іздері);</w:t>
        <w:br/>
        <w:t>--атыс қаруы мен патрондар жарақтары құрауыштарын да-</w:t>
        <w:br/>
        <w:t>йындауға пайдаланылған күрал-саймандар;</w:t>
        <w:br/>
        <w:t>- окиға орнының заттық күйінің элементтері;</w:t>
        <w:br/>
        <w:t>-- салыстырмалы зерттеуге арналған үлгілер;</w:t>
        <w:br/>
        <w:t>- сараптама тақырыбына жататын өзге де іс материалдары.</w:t>
        <w:br/>
        <w:t>Сот баллистикалық сараптама обьектілерінің әр алуанды-</w:t>
        <w:br/>
        <w:t>ғын ескергенде, ол мына түр тармақтарына жіктелуі мүмкін:</w:t>
        <w:br/>
        <w:t>240</w:t>
        <w:br/>
        <w:t>тарды микрофильмдеуге арналған арнайы фотографиялық ап-</w:t>
        <w:br/>
        <w:t>параттармен түсірілген фатаграфиялық бейнелеулер кіреді.</w:t>
        <w:br/>
        <w:t>Цифрлік фотографияның пайда болуы бейнелеу ақпаратын</w:t>
        <w:br/>
        <w:t>түсіру құралдарының жана сапалы даму кезеңіне әкелді.</w:t>
        <w:br/>
        <w:t>Фотографиялык түсірілімдерді бес топқа бөлуге болады: жай</w:t>
      </w:r>
    </w:p>
    <w:p>
      <w:r>
        <w:t>фототүсірілімдер, цифрлік фототүсірілімдер, микрофильмдер,</w:t>
        <w:br/>
        <w:t>рентгенограммалар және басқалары.</w:t>
        <w:br/>
        <w:t>Жай фототүсірілімдер - бұл жай көзбен қабылданатын (нс-</w:t>
        <w:br/>
        <w:t>гатинтер, позитивтер, диапозитивтер) және жай (дәстүрлі, «клас-</w:t>
        <w:br/>
        <w:t>сикалық») құралдар (аппараттар, материалдар) мен процестерді</w:t>
        <w:br/>
        <w:t>пайдалану арқылы алынатын бейнелеулер.</w:t>
        <w:br/>
        <w:t>Фотопленканың жарық сезгіш қабатымен қабылданатын</w:t>
        <w:br/>
        <w:t>бейнелеулері бар дәстүрлі фотографияға қарағанда, цифрлік</w:t>
        <w:br/>
        <w:t>фотографияда жарық қабылдау рөлін электронды бет - ПЗС-</w:t>
        <w:br/>
        <w:t>сызғыш немссе ПЗС-матрица орындайды. Бейнелеудің мұндай</w:t>
        <w:br/>
        <w:t>тәсілі түсіру обьектісін компьютерлік өндеуге ыңғайлы түрге</w:t>
        <w:br/>
        <w:t>айналдыруға жәнс кең ауқымдағы қатты диск, компакт-диск,</w:t>
        <w:br/>
        <w:t>термоқағаз, жазу кағаз-жеткізгіштерінде онын көшірмесін (із-</w:t>
        <w:br/>
        <w:t>таңбасын) алуға мүмкіндік береді.</w:t>
        <w:br/>
        <w:t>Осыған байланысты, дәлелдемелік ақпараттың жеткізгіштері</w:t>
        <w:br/>
        <w:t>ретіндегі цифрлік бейнелеулердің кылмыстык процеске екі түрі</w:t>
        <w:br/>
        <w:t>тартылуы мүмкін:</w:t>
        <w:br/>
        <w:t>а) арнайы кағазда (пленкада) не жай жазу кағазында басыл-</w:t>
        <w:br/>
        <w:t>ған;</w:t>
        <w:br/>
        <w:t>6) магниттік не сол секілді жеткізгіште (қатты диск, диске-</w:t>
        <w:br/>
        <w:t>та, компакт-диск) жасырын (цифрлік) түрде белгіленген.</w:t>
        <w:br/>
        <w:t>Есептеу техникасын қолдану қылмыстық істерге дербес ком-</w:t>
        <w:br/>
        <w:t>пьютерлерде табылған жәнс тергелетін оқиғаға қатысты бейне-</w:t>
        <w:br/>
        <w:t>леулері бар графикалық файлдарды да қоса тіркеу мүмкіндік-</w:t>
        <w:br/>
        <w:t>терін береді.</w:t>
        <w:br/>
        <w:t>Техникадағы микрофильмлер фотографиялық жолмен алын-</w:t>
        <w:br/>
        <w:t>ған және ортақтық мазмұнмен біріктірілген бір немесе одан да</w:t>
        <w:br/>
        <w:t>көп микробейнелеулертүріндегі ақпаратты жеткізгіштер ретінде</w:t>
        <w:br/>
        <w:t>белгіленеді.</w:t>
        <w:br/>
        <w:t>Рентгенограммалар-- бүл рентген сәулелерінің жарық сезгіш</w:t>
        <w:br/>
        <w:t>материалдарына әсер ету нәтижесінде алынған бейнелеулер. Бұл</w:t>
        <w:br/>
        <w:t>топқа өтпелі сәулеленудің (бета- және гамма-радиографиясы)</w:t>
        <w:br/>
        <w:t>басқа да түрлерінің әсер етуі кезінде алынатын бейнелеулерді</w:t>
        <w:br/>
        <w:t>жатқызуға болады.</w:t>
        <w:br/>
        <w:t>Фотографиялык түсірілімдердің баска ла түрлеріне спектрдің</w:t>
        <w:br/>
        <w:t>көрінбейтін (ультрасиякөк, инфрақызыл) аймағында жандан-</w:t>
        <w:br/>
        <w:t>228</w:t>
        <w:br/>
        <w:t>18. Кино-, бейнепленкада белгіленген эпизодтарды түсіру</w:t>
        <w:br/>
        <w:t>жылдың қай мезгілінде, қай тәулікте жүргізілген?</w:t>
        <w:br/>
        <w:t>19. Пленкадағы кино-, бейнежазбаның жүргізу жағдаятта-</w:t>
        <w:br/>
        <w:t>ры кандай: ракуспен түсірілген, кедергілердің болуы -- бейне-</w:t>
        <w:br/>
        <w:t>камера обһективін жауып тұрған заттар, жарықтың аздығы, бей-</w:t>
        <w:br/>
        <w:t>нелеу ашықтығының жетіспеуі және басқалары?</w:t>
        <w:br/>
        <w:t>20. Пленкаға (нсгатив) осы фото (кино-,бейне) камерамен</w:t>
        <w:br/>
        <w:t>сәуле әсері тигізілген бе?</w:t>
        <w:br/>
        <w:t>21. Негативтерге бір камерамен сәуле әсері тигізілген бе?</w:t>
      </w:r>
    </w:p>
    <w:p>
      <w:r>
        <w:t>22. Негативтерді алу үшін бір кассета, нақты кассста пайда-</w:t>
        <w:br/>
        <w:t>ланылған ба?</w:t>
        <w:br/>
        <w:t>23. Ұсынылған үлкейткіш (калрлау рамкасы, көшірме рам-</w:t>
        <w:br/>
        <w:t>ка, көшірме станок, жылтыратқыш) із-таңба дайындау үшін</w:t>
        <w:br/>
        <w:t>колданылған ба?</w:t>
        <w:br/>
        <w:t>24. Ұсынылған із-танбаларды дайындау үшін бір ғана үлкейт-</w:t>
        <w:br/>
        <w:t>кіш (кадрлау рамкасы, көшірме рамка, көшірме станок, жыл-</w:t>
        <w:br/>
        <w:t>тыратқыш) қолданылған ба?</w:t>
        <w:br/>
        <w:t>25. Із-таңба шеттері осы кескішпен кесілген бе?</w:t>
        <w:br/>
        <w:t>26. Ұсынылған із-таңба шеттері бір ғана осы кескішпен</w:t>
        <w:br/>
        <w:t>кесілген бе?</w:t>
        <w:br/>
        <w:t>27. Позитив ұсынылған негативпен басылған ба?</w:t>
        <w:br/>
        <w:t>28. Позитив бір нсгативнсн басылған ба?</w:t>
        <w:br/>
        <w:t>29. Фототүсірілімде (негативтерде) осы (бір ғана) зат, үй-жай,</w:t>
        <w:br/>
        <w:t>жергілікті жер бейнеленген бе?</w:t>
        <w:br/>
        <w:t>30. Фотоматериалдар өз мақсатында пайдалануға, белгілі бір</w:t>
        <w:br/>
        <w:t>санадағы түсірілімді дайындауға жарамды ма?</w:t>
        <w:br/>
        <w:t>31. Негативті, із-таңбаны дайындауда қандай реактивтер пай-</w:t>
        <w:br/>
        <w:t>даланылды?</w:t>
        <w:br/>
        <w:t>32. Пленкаға (пластина, фотоқағазға) сәуле әсері тигізілген</w:t>
        <w:br/>
        <w:t>болып табыла ма?</w:t>
        <w:br/>
        <w:t>33. Із-таңбаны айкындау үшін пленка мен фотоқағаздың қан-</w:t>
        <w:br/>
        <w:t>дай типі, түрі пайдаланылды?</w:t>
        <w:br/>
        <w:t>34. Фототүсірілімді дайындау қай кезеңге жатады?</w:t>
        <w:br/>
        <w:t>35. Ұсынылған фототүсірілімде бұрын қандай бейнелеу бол-</w:t>
        <w:br/>
        <w:t>ған?</w:t>
        <w:br/>
        <w:t>36. Ұсынылған із-таңбалар (негативтер) бір типті, бір түрдегі</w:t>
        <w:br/>
        <w:t>фотопленкадан (фотоқағаздан) дайындалған ба?</w:t>
        <w:br/>
        <w:t>37. Фототүсірілім басылған фотокағаз және тергеу барысын-</w:t>
        <w:br/>
        <w:t>да алынған фотоқағаз бір шығару тобына, бір бумаға, бір орам-</w:t>
        <w:br/>
        <w:t>ға жатады ма?</w:t>
        <w:br/>
        <w:t>һә</w:t>
        <w:br/>
        <w:t>е)</w:t>
        <w:br/>
        <w:t>Сот трасологиялық сараптаманың тақырыбы:</w:t>
        <w:br/>
        <w:t>-- із-кескіндері бойынша әр түрлі обьектілерді жекелей</w:t>
        <w:br/>
        <w:t>тендестіруді;</w:t>
        <w:br/>
        <w:t>-- заттар бөліктерінің бір бүтінге қатыстылығын;</w:t>
        <w:br/>
        <w:t>- із-кескіндердің пайда болу шарттарын аныктаумен байла-</w:t>
        <w:br/>
        <w:t>нысты іс жағдаяттарын арнайы ғылыми білім негізінде анықтау</w:t>
        <w:br/>
        <w:t>болып табылады.</w:t>
      </w:r>
    </w:p>
    <w:p>
      <w:r>
        <w:t>Сараптаманың обьектілері іздер мен олардын модельдері,</w:t>
        <w:br/>
        <w:t>заттай дәлелдемелер, оқиға орнының заттық ахуалы, салыстыр-</w:t>
        <w:br/>
        <w:t>малы зерттеуге арналған үлгілер және сараптама тақырыбына</w:t>
        <w:br/>
        <w:t>жататын өзге де іс материалдары болып табылады.</w:t>
        <w:br/>
        <w:t>Трасологиялық сараптаманың обтектілері ретіндегі іздер</w:t>
        <w:br/>
        <w:t>дегеніміз: қылмыс оқиғасымен байланысты әрекеттер мен түйісу</w:t>
        <w:br/>
        <w:t>нәтижесінде болған, сыртқы құрылым белгілерінің және өзге</w:t>
        <w:br/>
        <w:t>детұрақты кеңістіктік шекаралары бар обьектілер касисттерінің</w:t>
        <w:br/>
        <w:t>материалдық көріністері.</w:t>
        <w:br/>
        <w:t>Трасологиялық сараптаманың обьектілері - барлық іздер</w:t>
        <w:br/>
        <w:t>емес, тек із-кескіндер, ізді қалдырған обьектінің белгілері</w:t>
        <w:br/>
        <w:t>көрінген іздер және олардың пайда болу механизмі. Нақты жағ-</w:t>
        <w:br/>
        <w:t>дайларда көрінетін көрсетілген обьектілер мен олардың</w:t>
        <w:br/>
        <w:t>қасиеттерінің әсер етуінің материалдық көріністері іздер болып</w:t>
        <w:br/>
        <w:t>табылады. Іздерде: а) зерттеу аясына кіретін обьектілердің өзара</w:t>
        <w:br/>
        <w:t>әрекет ету фактісі; 6) өзара әрекет ету нысаны (механикалық,</w:t>
        <w:br/>
        <w:t>химиялық, биологиялық); в) әсер ету бағыты мен күші, із</w:t>
        <w:br/>
        <w:t>түйісуінің механизмі мен шарты; г) із қалдыруда көрінетін</w:t>
        <w:br/>
        <w:t>обьектілердің касисттері белгіленеді, мұнда обьектілердің сырт-</w:t>
        <w:br/>
        <w:t>қы құрылымын анықтайтын касиеттердің аса манызы бар.</w:t>
        <w:br/>
        <w:t>Іздердін криминалистік мәні ол бойынша тергелетін оқиға-</w:t>
        <w:br/>
        <w:t>ның жағдаяттарын анықтау мүмкіндігімен белгіленеді.</w:t>
        <w:br/>
        <w:t>Трасологиялык сараптамада әр түрлі негіздер бойынша</w:t>
        <w:br/>
        <w:t>іздерді жіктеу пайдаланылады, сараптаманы жүргізуге материал-</w:t>
        <w:br/>
        <w:t>дарды дайындау үшін іздердің шығу тегі бойынша:</w:t>
        <w:br/>
        <w:t>- бүтіндей адам денесі мен оның жеке бөліктері қасиет-</w:t>
        <w:br/>
        <w:t>терінің белгілерін көрсететін гомеоскопиялық іздерді;</w:t>
        <w:br/>
        <w:t>- адам денесі қасиетін және бір мезгілде денеге киілген әр</w:t>
        <w:br/>
        <w:t>түрлі заттардын (аяқкиім, киім) немесе адам денесі бөліктерін</w:t>
        <w:br/>
        <w:t>ауыстыратын және белгілі бір мөлшерде олардың қызметін ат-</w:t>
        <w:br/>
        <w:t>қаратын (кол, аяқ Тіс протездері, балдақтар) заттарды көрсететін</w:t>
        <w:br/>
        <w:t>механогомикалықк іздерді;</w:t>
        <w:br/>
        <w:t>-- саймандар мен механизмдер қасиетін көрсететін механос-</w:t>
        <w:br/>
        <w:t>копиялык іздерді;</w:t>
        <w:br/>
        <w:t>234</w:t>
        <w:br/>
        <w:t>- жануарлар іздерін дифференциялау тиімді.</w:t>
        <w:br/>
        <w:t>Гомеоскопиялық іздер -- адам колдары іздеріне (дактилос-</w:t>
        <w:br/>
        <w:t>копиялық), адам аяқтары іздеріне, алам басының терілері</w:t>
        <w:br/>
        <w:t>іздеріне, адам тістері іздеріне сараптама жүргізу кезінде, меха-</w:t>
        <w:br/>
        <w:t>ногомикалық іздер -- киімнін механикалық зақымдануына,</w:t>
        <w:br/>
        <w:t>бөліктер бойынша бүтінді анықтауға сараптама жүргізу кезінде,</w:t>
        <w:br/>
        <w:t>механоскопиялық іздер - бұзу аспаптары іздері мен құрал-сай-</w:t>
        <w:br/>
        <w:t>мандар, қүлыптар, пломбылар, суық қаруға; жаппай өндіірлетін</w:t>
        <w:br/>
        <w:t>бұйымдарға сараптама жүргізу кезінде зерттеледі.</w:t>
        <w:br/>
        <w:t>Сот трасологиялық сараптаманың түрлеріне суық қаруды</w:t>
        <w:br/>
        <w:t>сот-сарапшылық зерттеу жатады.</w:t>
        <w:br/>
        <w:t>Затты суық қаруға жатқызу туралы сұрақты шешу үшін са-</w:t>
        <w:br/>
        <w:t>рапшы оның белгілі бір суық қару түріне жатқызуға болатын</w:t>
        <w:br/>
        <w:t>белгілер жиынтығының бар/жоқ екендігін анықтайды. Соны-</w:t>
      </w:r>
    </w:p>
    <w:p>
      <w:r>
        <w:t>мен бірге Қазакстан Республикасының 1998 жылғы 30 желтоқ-</w:t>
        <w:br/>
        <w:t>сандағы «Қарудың жеке түрлері айналымына мемлекеттік ба-</w:t>
        <w:br/>
        <w:t>қылау туралы» 0339-1 Заңының 1-бабы 3) тармақшасына сәйкес</w:t>
        <w:br/>
        <w:t>нысананы тікелей зақымдайтын құралы адамның бұлшық еттері</w:t>
        <w:br/>
        <w:t>күшімен әрекетке келтірілетін қару суық қаруға жатқызылады.</w:t>
        <w:br/>
        <w:t>Сот трасологиялык сараптаманын ғылыми-әдістемелік</w:t>
        <w:br/>
        <w:t>негіздері із құраушы обьектілердің морфология беттері занды-</w:t>
        <w:br/>
        <w:t>лықтары мен фупкционалды касиеттері болатын, сондай-ақ</w:t>
        <w:br/>
        <w:t>олардың іздердегі белгілерін көрсетуге әкелетін өзара әрекет-</w:t>
        <w:br/>
        <w:t>тесу механизмдері болатын сарапшылық білім саласын құрай-</w:t>
        <w:br/>
        <w:t>ды. Сот трасологиялық сараптама әдістемесіне криминалистік,</w:t>
        <w:br/>
        <w:t>физикалық, химиялық, математикалық, техникалық және өзге</w:t>
        <w:br/>
        <w:t>де әдістер кіреді.</w:t>
        <w:br/>
        <w:t>Сараптаманың шешуіне қойылуы мүмкін сұрақтардың</w:t>
        <w:br/>
        <w:t>ауқымы:</w:t>
        <w:br/>
        <w:t>Қол іздерін зерттеу бойынша сараптама тағайындалған кез-</w:t>
        <w:br/>
        <w:t>Де:</w:t>
        <w:br/>
        <w:t>1. Ұсынылған затта қол іздері бар ма?</w:t>
        <w:br/>
        <w:t>2. Қол іздері адамды сәйкестендіруге жарамды ма?</w:t>
        <w:br/>
        <w:t>3. Заттағы іздер кай қолмен (қолдың қай жерлерімен), қай</w:t>
        <w:br/>
        <w:t>саусақтармен қалдырылған?</w:t>
        <w:br/>
        <w:t>4. Қол саусақтары іздерінің өзара орналасуы қалай, олар-</w:t>
        <w:br/>
        <w:t>дың заттардағы шоғырлануы қандай?</w:t>
        <w:br/>
        <w:t>5. Қол іздерін қалдырған адамның кол коспасы құрылымы-</w:t>
        <w:br/>
        <w:t>ның кандай да бір ерекшелігі бар ма? Қолдарында кандай бір</w:t>
        <w:br/>
        <w:t>заттар - сакина, қолғаптар болған ба?</w:t>
        <w:br/>
        <w:t>235</w:t>
        <w:br/>
        <w:t>38. Фототүсірілімді дайындау үшін ұсынылғанмен типі, түрі,</w:t>
        <w:br/>
        <w:t>құрамдастығы бойынша бір текті химиялык реактивтер қолда-</w:t>
        <w:br/>
        <w:t>нылған ба?</w:t>
        <w:br/>
        <w:t>Сот фототехникалық сараптаманы тағайындау үшін материал-</w:t>
        <w:br/>
        <w:t>дарды дайындаудың ерекшеліктері. Сот сараптамасын тағайын-</w:t>
        <w:br/>
        <w:t>дау туралы қаулыда (ұйғарымда) зерттеу обьектілерін толық-</w:t>
        <w:br/>
        <w:t>тай және дәл сипаттау талап етіледі.</w:t>
        <w:br/>
        <w:t>Егер фототүсірілім обһекті болып табылса, оның түрі (нсга-</w:t>
        <w:br/>
        <w:t>тив, позитив, із-таңба), реңкі, форматы, бейнелеу сюжеті, жазу</w:t>
        <w:br/>
        <w:t>түсіріліміне жазылған мәтіндер көрсетіледі. Дәл осылайша</w:t>
        <w:br/>
        <w:t>кино-, және бейнежазбалар материалдары сипатталады.</w:t>
        <w:br/>
        <w:t>Сараптама тағайындайтын адам түсіру үшін пайдаланылған</w:t>
        <w:br/>
        <w:t>аппаратура, түсіру жағдайы және фотоматериалдарды өндеу</w:t>
        <w:br/>
        <w:t>туралы ақпаратты білген болса, ол жайлы тиісті қаулыда (ұйға-</w:t>
        <w:br/>
        <w:t>рымда) көрсетуі тиіс. Сонымен бірге мыналар: фото-, кино-</w:t>
        <w:br/>
        <w:t>бейне аппаратура типіне, олардың техникалық сипаттамалары-</w:t>
        <w:br/>
        <w:t>на; жазу жағдайына; белгілеу үшін пайдаланылған матерналдар-</w:t>
        <w:br/>
        <w:t>ға (пленканың типі, класы, техникалық сипаттамасы); фотома-</w:t>
        <w:br/>
        <w:t>териалдарды өндеудің техникалық құралдарына (қосалқы ал-</w:t>
        <w:br/>
        <w:t>паратура -- өңдеуге, құрастыруға арналған монтаж үстелдері-</w:t>
        <w:br/>
        <w:t>нің класы, типі, моделі, жұмыс істеу сипаттамалары); фотома-</w:t>
      </w:r>
    </w:p>
    <w:p>
      <w:r>
        <w:t>териалдарды химиялық өңдеу жағдайларына байланысты мәлі-</w:t>
        <w:br/>
        <w:t>меттер келтіріледі. Зерттеуге бейнематериалдарды жіберген кез-</w:t>
        <w:br/>
        <w:t>де бейнематериалдарды алудын көзі, бейнежазба максаты тура-</w:t>
        <w:br/>
        <w:t>лы, жазба монтажының болу/болмауы туралы және ұсынылған</w:t>
        <w:br/>
        <w:t>жазбаның көшірме ме, әлде түпнұсқа ма скендігі туралы (егер</w:t>
        <w:br/>
        <w:t>көрсетілген сүрактар сараптама шешуіне қойылмаса) ақпарат</w:t>
        <w:br/>
        <w:t>ұсынылады.</w:t>
        <w:br/>
        <w:t>Диагностикалық сипаттағы міндеттерлі шешу мақсатында</w:t>
        <w:br/>
        <w:t>сараптама тағайындалған кезле, сұрактар койылған обьектілер</w:t>
        <w:br/>
        <w:t>ұсынылады. Сәйкестеңдірушілік зерттеу жүргізген кезде сәй-</w:t>
        <w:br/>
        <w:t>кестендіруге жататын тікелей сол обьектілерді ұсыну керек,</w:t>
        <w:br/>
        <w:t>себебі фототехникалық сараптамаға арналған үлгілерді алу ар-</w:t>
        <w:br/>
        <w:t>найы білім мен білік-дағдыны пайдалануды талап ететін өте қиын</w:t>
        <w:br/>
        <w:t>процесс болып табылады.</w:t>
        <w:br/>
        <w:t>Зерттеуге ұсынылатын барлық обһектілер сыртқы әсерден</w:t>
        <w:br/>
        <w:t>қорғалып. тиісінше буып-түйілу керек</w:t>
        <w:br/>
        <w:t>Кинко-. бейнематериалдарды зерттеу бойынша сараптама та-</w:t>
        <w:br/>
        <w:t>ғайындалған жағдайда, «Ріау» бейне өндіретін аппаратура</w:t>
        <w:br/>
        <w:t>режимінде немесе кинолленқаны кинопроекторының тиісті</w:t>
        <w:br/>
        <w:t>в</w:t>
        <w:br/>
        <w:t>режимінде бейнепленканы қарап інығудан басқа, олармен әр</w:t>
        <w:br/>
        <w:t>Ғы</w:t>
        <w:br/>
        <w:t>типтегі магниттік таспада және сол микрофонда жүргізілген</w:t>
        <w:br/>
        <w:t>жөн. Осы аталған шарттарды орындау мүмкіндігі болмаған кез-</w:t>
        <w:br/>
        <w:t>де, сондай типтегі магнитофондар арқылы ауызекі сөйлеу</w:t>
        <w:br/>
        <w:t>үлгілерін алуға рұқсат етіледі. Тікелей ауызекі сөйлеу үлгілерін</w:t>
        <w:br/>
        <w:t>алу алдында магнитофоннын жазуға жұмыс істеу қабілетін тек-</w:t>
        <w:br/>
        <w:t>серген жөн.</w:t>
        <w:br/>
        <w:t>Ауызекі сөйлеудің экспериментті салыстырмалы үлгілерін</w:t>
        <w:br/>
        <w:t>магниттік таспаға жазу процесі оның қайда, кашан, кім және</w:t>
        <w:br/>
        <w:t>кімнін қатысуымен жүргізілгендігін көрсетуден басталады.</w:t>
        <w:br/>
        <w:t>Сондай-ақ магнитофон мен микрофон типі, жазу жылдамдығы</w:t>
        <w:br/>
        <w:t>мен осы іс-шараның максаты да көрсетіледі.</w:t>
        <w:br/>
        <w:t>Криминалистік зерттеуді өткізу кезінде мәні бар кейбір</w:t>
        <w:br/>
        <w:t>сүрақтарды шешу үшін ауызекі сөйлеудің салыстырмалы</w:t>
        <w:br/>
        <w:t>үлгілері алынатын адамның өмірбаяндық мәліметтерін: туған</w:t>
        <w:br/>
        <w:t>жылы мен туған жерін, білімін, ұлтын, кәсібін, мекенжайы мен</w:t>
        <w:br/>
        <w:t>ең көп тұрған орнын, тілдерді білуін, зерттелетін жазба мен са-</w:t>
        <w:br/>
        <w:t>лыстырмалы үлгілерді жазу арасындағы кезендегі хал-жағдайы</w:t>
        <w:br/>
        <w:t>мен ауырғандығын жазып алған дұрыс.</w:t>
        <w:br/>
        <w:t>Үлгілерді алу процесі: үлгілер алынатын адам тергеушінің</w:t>
        <w:br/>
        <w:t>салыстырмалы талдау үшін таңдаған, аныкталатын адамнын.</w:t>
        <w:br/>
        <w:t>ауызекі сөйлеуі жазылып алынғанмен тән сөздерді, сөз</w:t>
        <w:br/>
        <w:t>тізбектерін, сөз жасамдарын айтуға мәжбүр болатындай құрылу</w:t>
        <w:br/>
        <w:t>керек. Тергеуші үлгілер алынатын адамға кеңінен жауап беруді</w:t>
        <w:br/>
        <w:t>талап ете отырып сұрақ коюда осы сөздерді, сөз тізбектері мен</w:t>
        <w:br/>
        <w:t>сөз жасамдарын айтуы тәсілдердің бірі болып табылады. Әдет-</w:t>
        <w:br/>
        <w:t>те, бұл жағдайларда адам осы сұрақтарда бар сөздерді, сөз</w:t>
        <w:br/>
        <w:t>тізбектері мен сөз жасамдарын өзі еріксіз құрайды. Егер жи-</w:t>
        <w:br/>
        <w:t>нақталған материалға оку белгілері бар фрагменттер кірсе, онда</w:t>
        <w:br/>
        <w:t>кішкене ғана мәтін (бір-бір жарым бет машинамен жазылған</w:t>
      </w:r>
    </w:p>
    <w:p>
      <w:r>
        <w:t>мәтін) құрау ұсынылады, оған сол сөздер мен сөз тізбектерінін</w:t>
        <w:br/>
        <w:t>екі-үшеуі қосылады да, оны екі-үш рет интервалмен оқу ұсы-</w:t>
        <w:br/>
        <w:t>нылады.</w:t>
        <w:br/>
        <w:t>Зерттелетін фонограмма мен ауызекі сөйлеу үлгілерінің са-</w:t>
        <w:br/>
        <w:t>лыстырмалылығына жетудің бір шарты олардың ситуациялық</w:t>
        <w:br/>
        <w:t>бірдейлігі болып табылады. Ауызекі сөйлеудің салыстырмалы</w:t>
        <w:br/>
        <w:t>үлгілерін алуда, әрдайым, зерттелетін фонорамма жазып алын-</w:t>
        <w:br/>
        <w:t>ган жағдайға мейлінше жақын жағдайларда жүргізген дұрыс.</w:t>
        <w:br/>
        <w:t>Сондықтан да, салыстырмалы үлгілерді жазуда сол түпнұсқаны</w:t>
        <w:br/>
        <w:t>жазу кезіндегі жағдай жасалуы жәнс айтылуы сол анықтылық-</w:t>
        <w:br/>
        <w:t>та, сол дауыстың шығуы мен көңіл-күйінде белгінуге қол</w:t>
        <w:br/>
        <w:t>15-246 225</w:t>
        <w:br/>
        <w:t>-- атыс қаруының (онын бөліктерінің) сараптамасы;</w:t>
        <w:br/>
        <w:t>-- оқ-дәрілер сараптамасы;</w:t>
        <w:br/>
        <w:t>- ғазды қару сараптамасы;</w:t>
        <w:br/>
        <w:t>-- атылыс іздері мен жағдаяттары.</w:t>
        <w:br/>
        <w:t>Қару және оның түсінігі, сондай-ақ оқ-дәрілер түсінігі</w:t>
        <w:br/>
        <w:t>Қазакстан Республикасының 1998 жылғы 30 желтоқсандағы</w:t>
        <w:br/>
        <w:t>«Қарудың жеке түрлері айналымына мемлекеттік бақылау ту-</w:t>
        <w:br/>
        <w:t>ралы» /9339-І Заңында келтірілген.</w:t>
        <w:br/>
        <w:t>Заңның 1-бабы 2) тармақшасында оқты, снарядты, граната-</w:t>
        <w:br/>
        <w:t>ны ұңғыдан шығару дәрінің немесе өзге зарядтың әсері.</w:t>
        <w:br/>
        <w:t>нәтижесінде болатын қаруды кару деп анықтама берілген.</w:t>
        <w:br/>
        <w:t>«Атыс қаруы» деген түсінікке мынадай белгілер кіреді:</w:t>
        <w:br/>
        <w:t>-- жалпы -- шабуыл жасауға немесе белсенді қорғануға (кор-</w:t>
        <w:br/>
        <w:t>ғанысқа) және нысананы бұзу арқылы оны зақымға ұшыратуға</w:t>
        <w:br/>
        <w:t>немесе дене жарақатын (егер нысана тірі организм болса) са-</w:t>
        <w:br/>
        <w:t>луға арналған кару;</w:t>
        <w:br/>
        <w:t>--арнайы:</w:t>
        <w:br/>
        <w:t>а) дәрі газдары энергиясын немесе басқа жарылыс заттарын</w:t>
        <w:br/>
        <w:t>снарядты лақтыруға пайдалану;</w:t>
        <w:br/>
        <w:t>б) снарядқа қозғалыс бағытын беруге арналған ұңғынын бо-</w:t>
        <w:br/>
        <w:t>луы;</w:t>
        <w:br/>
        <w:t>в) зарядтың от шығаруына арналған құрылғының болуы;</w:t>
        <w:br/>
        <w:t>г) снарялтың жеткілікті зақымдау әрекеті;</w:t>
        <w:br/>
        <w:t>Д) бір атылыстан көп атуды қамтамасыз стстін обьектінің</w:t>
        <w:br/>
        <w:t>конструкциясы мен мықтылығының болуы;</w:t>
        <w:br/>
        <w:t>- факультативтік-жабу механизмдері мен от шығару заря-</w:t>
        <w:br/>
        <w:t>дының, қаруды ыңғайлы ұстауды және көздеуді қамтамасыз</w:t>
        <w:br/>
        <w:t>ететін құрылғыларының болуы.</w:t>
        <w:br/>
        <w:t>Кінәлі адамдардың іс-әрекеттерін дұрыс жіктеу үшін қару-</w:t>
        <w:br/>
        <w:t>Дың топтық сипаттамаларын анықтаудың маңызы бар, ал бұл</w:t>
        <w:br/>
        <w:t>әр түрлі негіздер бойынша қарудың толықтай әзірленген</w:t>
      </w:r>
    </w:p>
    <w:p>
      <w:r>
        <w:t>жіктеулерін есепке алған кезде мүмкін болады.</w:t>
        <w:br/>
        <w:t>Осы Заңның 9) тармақшасында оқ-дәрілер (патрондар) құрыл-</w:t>
        <w:br/>
        <w:t>ғы немесе қарудың тиісті түрінен атуға және нысанаға тигізуге</w:t>
        <w:br/>
        <w:t>конструктивті арналған заттар ретінде белгіленген.</w:t>
        <w:br/>
        <w:t>Криминалистикада мына төмендегі қажетті белгілері бол-</w:t>
        <w:br/>
        <w:t>ғанда:</w:t>
        <w:br/>
        <w:t>дәрінің немесе басқа да жарылыс заттарының көмегімен ату</w:t>
        <w:br/>
        <w:t>не жарылыс жасау арқылы нысананы зақымдауға арналған;</w:t>
        <w:br/>
        <w:t>снарядпен (атыс қаруымен оқ атқан кезде), жарқыншақпен</w:t>
        <w:br/>
        <w:t>не фугастык, термикалық не өзге ле әсер ету арқылы зақым</w:t>
        <w:br/>
        <w:t>келтіретін;</w:t>
        <w:br/>
        <w:t>16-240 241</w:t>
        <w:br/>
        <w:t>2. Қүлылты зақымдау сәтінде ол қандай күйде (жабық не</w:t>
        <w:br/>
        <w:t>ашық) болған?</w:t>
        <w:br/>
        <w:t>3. Осы бақылау құлпын оның қағаз қосымшасының бүтін-</w:t>
        <w:br/>
        <w:t>дігін бұзбай ашуға бола ма?</w:t>
        <w:br/>
        <w:t>4. Құлып қандай тәсілмен ашылған (бұзылған)?</w:t>
        <w:br/>
        <w:t>5. Осы құлып осы кілтпен немесе желбезекті кілтпен ашыл-</w:t>
        <w:br/>
        <w:t>ган ба?</w:t>
        <w:br/>
        <w:t>6. Құлыптағы іздер осы заттан пайда болған ба?</w:t>
        <w:br/>
        <w:t>7. Пломбаның бүтіндігі бұзылған ба, бұзылса, қандай тәсіл-</w:t>
        <w:br/>
        <w:t>мен және ол үшін кандай құрал-сайман колданылған?</w:t>
        <w:br/>
        <w:t>8. Пломба қысқыштың қайта әсеріне ұшыраған ба?</w:t>
        <w:br/>
        <w:t>9. Пломбаны бұзбай отырып, пломбыдан мыкты жіпті</w:t>
        <w:br/>
        <w:t>(сымтемір) шығарып алуға бола ма?</w:t>
        <w:br/>
        <w:t>10. Сымтемірдің (мықты жіп, лента) зақымдары бар ма және</w:t>
        <w:br/>
        <w:t>ол қиылған, үзілген, үйкелген, сындырылған ба?</w:t>
        <w:br/>
        <w:t>11. Пломбадағы бедерлер осы пломбалау қысқышымен қал-</w:t>
        <w:br/>
        <w:t>дырылған ба?</w:t>
        <w:br/>
        <w:t>12. Пломбадағы бедерлер осы кысқыштан пайда болған ба?</w:t>
        <w:br/>
        <w:t>13. Пломбадағы іздер осы кұрал-сайманмен калдырылған ба?</w:t>
        <w:br/>
        <w:t>14. Кедергідегі іздер бұрандалы сайманның қай түрімен</w:t>
        <w:br/>
        <w:t>(типімен) қалдырылған?</w:t>
        <w:br/>
        <w:t>15. Кедергідегі тесік қай жағынан (ішкі, сыртқы) бұралып</w:t>
        <w:br/>
        <w:t>тесілген?</w:t>
        <w:br/>
        <w:t>16. Араның қандай түрімен (типімен) кесу жүргізілген?</w:t>
        <w:br/>
        <w:t>17. Кесу қай жағынан (ішкі, сыртқы) жүргізілген?</w:t>
        <w:br/>
        <w:t>18. Кесу қандай құрал-сайманмен (қайшы, тістеуік, пасса-</w:t>
        <w:br/>
        <w:t>тиж,) жүргізілген?</w:t>
      </w:r>
    </w:p>
    <w:p>
      <w:r>
        <w:t>19. Шынының қай жағы (ішкі, сыртқы) бұзылған?</w:t>
        <w:br/>
        <w:t>20. Бұзылған шыныдағы кесілген жер қандай (роликті не</w:t>
        <w:br/>
        <w:t>алмас) шыны кескішпен кесілген?</w:t>
        <w:br/>
        <w:t>21. Кедергідегі тесік осы бұрғымен тесілген бе?</w:t>
        <w:br/>
        <w:t>22. Осы арамен кесілген бе?</w:t>
        <w:br/>
        <w:t>23. Осы балтамен шабылған ба?</w:t>
        <w:br/>
        <w:t>24. Осы пышақпен кесілген бе?</w:t>
        <w:br/>
        <w:t>Суық қаруға сараптама тағайындау кезінде:</w:t>
        <w:br/>
        <w:t>1. Зат суық қару болып табыла ма?</w:t>
        <w:br/>
        <w:t>2. Ол қандай тәсілмен жасалған?</w:t>
        <w:br/>
        <w:t>3. Осы зат суық қарудың қандай типіне, түріне, әртүрлілігіне</w:t>
        <w:br/>
        <w:t>жатады?</w:t>
        <w:br/>
        <w:t>Жаппай өндіріс бұйымдарына сараптама тағайындау кезінде:</w:t>
        <w:br/>
        <w:t>1. Осы бұйым қандай кұрал-жабдықта дайындалған?</w:t>
        <w:br/>
        <w:t>237</w:t>
        <w:br/>
        <w:t>заттың кұрылымының және нысананы зақымдауда (дене</w:t>
        <w:br/>
        <w:t>жарақатын салу, кедергілерді қирату және т.б.) нақтылы</w:t>
        <w:br/>
        <w:t>мүмкіндікті қамтамасыз ететін жарылғыш заттың заряд қуат-</w:t>
        <w:br/>
        <w:t>тылығы болатын;</w:t>
        <w:br/>
        <w:t>тұтанғыштық құрылғысы болатын;</w:t>
        <w:br/>
        <w:t>бір рет пайдалану сипаты бар заттар оқ-дәріге жатқызылады.</w:t>
        <w:br/>
        <w:t>Демек, криминалистік тұрғыдан қарағанда, нысананы тіке-</w:t>
        <w:br/>
        <w:t>лей снарядпен, жарқыншақпен не (фугастық, термикалық не өзге</w:t>
        <w:br/>
        <w:t>де әсер ету арқылы зақым келтіруге арналған, дәрінің немесе</w:t>
        <w:br/>
        <w:t>тұтанғыштық құрылғысы бар басқа да жарылғыш заттың жа-</w:t>
        <w:br/>
        <w:t>рылысы нәтижесінде және өзінің нысананы зақымдауда накты-</w:t>
        <w:br/>
        <w:t>лы мүмкіндікті қамтамасыз ететін құрылымы мен заряд куат-</w:t>
        <w:br/>
        <w:t>тылығы бар бір реттік әрекет ететін құралдар (заттар) оқ-дәрі-</w:t>
        <w:br/>
        <w:t>лерге жатқызылады.</w:t>
        <w:br/>
        <w:t>Атылыстың негізгі іздері - ол снарядтан пайда болған за-</w:t>
        <w:br/>
        <w:t>қымдаулар. Кедергімен түйісу сәтіндегі снарядта болған энер-</w:t>
        <w:br/>
        <w:t>гиясына, оның соққы бағыты мен кедергі касиеттеріне байла-</w:t>
        <w:br/>
        <w:t>нысты обһектіде өтпелі немесе өтіп кетпеген зақымдар пайда</w:t>
        <w:br/>
        <w:t>болуы мүмкін. Кедергіге еніп кеткен снарядтан пайда болған</w:t>
        <w:br/>
        <w:t>зақымдар өтпелі зақымдар болып табылады. Олар тесіп өткен</w:t>
        <w:br/>
        <w:t>және соқыр зақымдар болуы мүмкін. Тесіп өткен зақымдар сна-</w:t>
        <w:br/>
        <w:t>рядтың кедергіден өтіп кетуінен пайда болады. Ол кірген және</w:t>
        <w:br/>
        <w:t>шығып кеткен тесіктері бар арна түрінде болады. Оқ кедергіде</w:t>
        <w:br/>
        <w:t>қалып қалғанда, соқыр зақымдар пайда болады. Олар бір кіру</w:t>
        <w:br/>
        <w:t>тесігі бар арна ретінде болады. Соқыр арнаның соңында снаряд</w:t>
        <w:br/>
        <w:t>тұрады.</w:t>
        <w:br/>
        <w:t>Кедергіге еніп кетпеген снарядтан пайда болған үстіңгі</w:t>
      </w:r>
    </w:p>
    <w:p>
      <w:r>
        <w:t>беттегі зақымдар өтіп кетпеген зақымдар болып табылады. Олар-</w:t>
        <w:br/>
        <w:t>ға аз ғана Тереңдіктегі жаншылу, жанай тиген зақымдар және</w:t>
        <w:br/>
        <w:t>рикошет іздері жатады. Жанай тиген зақымдарды снаряд</w:t>
        <w:br/>
        <w:t>обһектінің тек шетіне тигенде немесе оның үстіңгі бетімен өткен</w:t>
        <w:br/>
        <w:t>кезде жасайды. Рикошет іздері снарядтың кедергіге соғылғанын-</w:t>
        <w:br/>
        <w:t>да, оның бір үстіңгі бетке соғылып кері қайтып (кейін қайту)</w:t>
        <w:br/>
        <w:t>және өзінің бастапқы ұшу бағытын өзгерткенде пайда болады.</w:t>
        <w:br/>
        <w:t>Атылыстың қосымша іздері - атылыспен бірге ілесетіп құбы-</w:t>
        <w:br/>
        <w:t>лыстардың әрекеті нәтижесінде пайда болатын іздер. Мұндай</w:t>
        <w:br/>
        <w:t>іздердің пайда болуына дәрі газдары, ауа бағаны, ұңғы жалыны,</w:t>
        <w:br/>
        <w:t>дәрі ұнтағы, капсюль құрамының жайылу өнімдері, майлау</w:t>
        <w:br/>
        <w:t>бөлшектері мен басқа да заттар аса слеулі рөл аткарады. Аты-</w:t>
        <w:br/>
        <w:t>лыспен бірге ілесетін кұбылыстардың әсер ету нәтижесінде</w:t>
        <w:br/>
        <w:t>29</w:t>
        <w:br/>
        <w:t>адамдардың жалаңаяқтарының 2-2 көшірме бедері, аяқкиім,</w:t>
        <w:br/>
        <w:t>шұлықтар (нәскейлер), 2--3 экспериментті түрде алынған із жол-</w:t>
        <w:br/>
        <w:t>дары, оларды алу үшін тексеретін алам баспа бояуының жұка</w:t>
        <w:br/>
        <w:t>қабаты жағылған қағаз лентаның үстімен жүргізеді.</w:t>
        <w:br/>
        <w:t>Тіс бедерлерінің экспериментті салыстырмалы үлгілеріне</w:t>
        <w:br/>
        <w:t>тістердін, жақтардың модель-көшірмелері немесе маманның</w:t>
        <w:br/>
        <w:t>көмегімен алынған олардың бедерлері жатады.</w:t>
        <w:br/>
        <w:t>Бұзу іздеріне сараптама тағайындау кезінде қаулыда құлып</w:t>
        <w:br/>
        <w:t>механизмі қандай күйде (ашық, жабық) болғандығын көрсету,</w:t>
        <w:br/>
        <w:t>жабу құрылғысы, есік қораптары, есік босағалары, есік алдын-</w:t>
        <w:br/>
        <w:t>дағы еден (жер) бөлігін жазып көрсету керек.</w:t>
        <w:br/>
        <w:t>Пломбаларға сараптама жүргізуге арналған материалдарды</w:t>
        <w:br/>
        <w:t>дайындау жағдайында сараптамаға сол адамның бекіткен 3-5</w:t>
        <w:br/>
        <w:t>ұқсас экспериментті пломбалары жіберіледі.</w:t>
        <w:br/>
        <w:t>ҰСЫНЫЛАТЫН ӘДЕБИЕТТЕР</w:t>
        <w:br/>
        <w:t>1. Қазақстан Республикасының 1998 жылғы 30 желтоқсандағы</w:t>
        <w:br/>
        <w:t>«Қарудың жеке түрлері айналымына мемлекеттік бақылау туралы»</w:t>
        <w:br/>
        <w:t>Ко339-І Заңы.</w:t>
        <w:br/>
        <w:t>2. Қазакстан Республикасы Әлілет министрлігінін 2002 жылғы</w:t>
        <w:br/>
        <w:t>24 қазандағы Хо |58 бұйрығымен бекітілген Қазакстан Республикасы</w:t>
        <w:br/>
        <w:t>Әділет министрлігінін Сот сараптамасы орталығында сот сараптама-</w:t>
        <w:br/>
        <w:t>лары мен арнайыландырылған зерттеулерді жүргізу жөніндегі Нұсқау-</w:t>
        <w:br/>
        <w:t>Лық.</w:t>
        <w:br/>
        <w:t>3.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 Т. 1.</w:t>
        <w:br/>
        <w:t>4. Василевский Л. И. Экспертиза следов орудий и инструментов.</w:t>
        <w:br/>
        <w:t>Судебно-трасологическая экспертиза: Учебно-методическое пособие.</w:t>
        <w:br/>
        <w:t>М.: ВНИИОЭ, 1973.</w:t>
        <w:br/>
        <w:t>5. Герасимов А. М., Капитонов В. Е. и др. Криминалистическае ис-</w:t>
        <w:br/>
        <w:t>следование современных типов пломб и закруток железнодорожных</w:t>
        <w:br/>
        <w:t>вагонов. М., 1988.</w:t>
        <w:br/>
        <w:t>6. Голдованский Ю. П. Криминалистическое исследование следов</w:t>
        <w:br/>
        <w:t>вэлома на месте происшествия. М., 1969.</w:t>
      </w:r>
    </w:p>
    <w:p>
      <w:r>
        <w:t>7. Грановский Г..Л. Основы трасологин. М., 1965.</w:t>
        <w:br/>
        <w:t>8. Киселев Н. А. Методика трасологического исследования изде-</w:t>
        <w:br/>
        <w:t>лий массового производства. Киев, 1983.</w:t>
        <w:br/>
        <w:t>9. Майлис Н. П. Судебно-трасологическая экспертиза. М., 2000.</w:t>
        <w:br/>
        <w:t>10. Поташник С. И. Криминалистическая экспертиза замков. М.,</w:t>
        <w:br/>
        <w:t>1969,</w:t>
        <w:br/>
        <w:t>11. Тихонов Е. Н. Криминалистическое исследование хололного</w:t>
        <w:br/>
        <w:t>оружия: Учебное пособие. 1987.</w:t>
        <w:br/>
        <w:t>239</w:t>
        <w:br/>
        <w:t>18. Осы оқ, бытыра, кәртеш ұсынылған қарудан (бір қару-</w:t>
        <w:br/>
        <w:t>дан) атылған ба?</w:t>
        <w:br/>
        <w:t>19. Осы оқ пен гильза бір патронның бөліктері болып табы-</w:t>
        <w:br/>
        <w:t>ла ма?</w:t>
        <w:br/>
        <w:t>20. Осы гильза ұсынылған қарудан атылған патрондікі ме?</w:t>
        <w:br/>
        <w:t>Осы гильзалар бір карудан атылған патрондарлдікі ме?</w:t>
        <w:br/>
        <w:t>Атылыс жағдаяттарына сараптама тағайындаған кезде:</w:t>
        <w:br/>
        <w:t>1.Зақымдалған обьһектідегі зақымдар атыс қаруынан болған ба?</w:t>
        <w:br/>
        <w:t>2. Осы атыс зақымы қарудын кандай түрі мен үлгісінен</w:t>
        <w:br/>
        <w:t>(моделінен) пайда болған?</w:t>
        <w:br/>
        <w:t>3. Зақымдалған обһектіде атыс каруынан болған зақымдар</w:t>
        <w:br/>
        <w:t>қанша?</w:t>
        <w:br/>
        <w:t>4. Обьектілегі атыс зақымдарының тию реттілігі қандай?</w:t>
        <w:br/>
        <w:t>5. Зақымдалған обьектінің қай жағында кіру тесігі, ал қай</w:t>
        <w:br/>
        <w:t>жағында шығу тесігі бар?</w:t>
        <w:br/>
        <w:t>6. Обьектіге зақым келтірілген атылыс қандай арақашықтық-</w:t>
        <w:br/>
        <w:t>тан болған?</w:t>
        <w:br/>
        <w:t>7. Зақымдалған обьектіге атылыс қай бағытта және қандай</w:t>
        <w:br/>
        <w:t>бұрыштықтан болған?</w:t>
        <w:br/>
        <w:t>8. Атылыс қай орыннан болған?</w:t>
        <w:br/>
        <w:t>9. Атылыс сәтінде кару мен зақымдалған обьһектінін өзара</w:t>
        <w:br/>
        <w:t>орналасуы қалай болған?</w:t>
        <w:br/>
        <w:t>10. Бірінші атылыстан болған оқ ойығы қайсысы?</w:t>
        <w:br/>
        <w:t>ПІ. Қалтаның кірленуі каруды салып жүруден болған ба?</w:t>
        <w:br/>
        <w:t>12. Осы адамның колында атыс қаруының белгілі бір түрі,</w:t>
        <w:br/>
        <w:t>моделінен ату нәтижесінен қалған микроқабаттар бар ма?</w:t>
        <w:br/>
        <w:t>13. Жәбірленушінің киімінде жақыннан атылғанның іздері</w:t>
        <w:br/>
        <w:t>бар ма? Жәбірленуші өзіне-өзі атыс каруымен зақым жасауы</w:t>
        <w:br/>
        <w:t>мүмкін бе?</w:t>
      </w:r>
    </w:p>
    <w:p>
      <w:r>
        <w:t>Газ қаруына сараптама тағайындаған кезде:</w:t>
        <w:br/>
        <w:t>І. Газ қаруы модельдің қандай түріне, үлгісіне жатады?</w:t>
        <w:br/>
        <w:t>2. Газ каруы жарамды ма, егер жарамсыз болса, жарамсыз</w:t>
        <w:br/>
        <w:t>болу себебі неде?</w:t>
        <w:br/>
        <w:t>3.Газ қаруы атыс патрондарымен ату үшін қайта жасалған ба?</w:t>
        <w:br/>
        <w:t>4. Ұсынылған киімде газ қаруынан атылысты айғақтайтын</w:t>
        <w:br/>
        <w:t>іздер бар ма?</w:t>
        <w:br/>
        <w:t>5. Газ патрондары қандай түрге, үлгіге жатады және олар</w:t>
        <w:br/>
        <w:t>кандай қару түріне арналған?</w:t>
        <w:br/>
        <w:t>6. Газ баллоны кандай түр, үлгіге жатады?</w:t>
        <w:br/>
        <w:t>7. Газ баллоны қайта жасалған ба?</w:t>
        <w:br/>
        <w:t>246</w:t>
        <w:br/>
        <w:t>--талшықтық материалдар мен олардан жасалған бұйымдар-</w:t>
        <w:br/>
        <w:t>ды зерттеу;</w:t>
        <w:br/>
        <w:t>--спирткұрамдас сұйықтықтарды зерттеу;</w:t>
        <w:br/>
        <w:t>-- арнайы химиялық заттарды зерттеу.</w:t>
        <w:br/>
        <w:t>1. Лактыбояу материалдары мен жабындарды және полимер</w:t>
        <w:br/>
        <w:t>материалдарын сот-сарапшылық зерттеу</w:t>
        <w:br/>
        <w:t>Лактыбояу материалдары мен жабындарды және полимер</w:t>
        <w:br/>
        <w:t>материалдарын (бұдан әрі - ЛБМ, ЛБЖ және ПМ) сот-сарап-</w:t>
        <w:br/>
        <w:t>шылық зерттеу нәтижесінде:</w:t>
        <w:br/>
        <w:t>--ЛБМ,ЛБЖ, ПМ-ға жатқызу мақсатында заттың табиғаты</w:t>
        <w:br/>
        <w:t>(сонымен бірге оның микросанын), сондай-ақ оның құрамы мен</w:t>
        <w:br/>
        <w:t>мақсаты;</w:t>
        <w:br/>
        <w:t>- жеткізгіш-заттардағы ЛБМ, ЛБЖ және ПМ із-жұғынды-</w:t>
        <w:br/>
        <w:t>ларының пайда болу механизмі;</w:t>
        <w:br/>
        <w:t>- ПМ қасиеттері, сонымен бірге оның сапасының түр</w:t>
        <w:br/>
        <w:t>өзгеруі;</w:t>
        <w:br/>
        <w:t>- ПМ-нің бастапқы түрі немесе әр түрлі сыртқы және ішкі</w:t>
        <w:br/>
        <w:t>факторлардың әсерінен өзгертіп дайындалған заты;</w:t>
        <w:br/>
        <w:t>- салыстырылатын ЛБМ, ЛБЖ, ПМ обьектілерінің ортақ</w:t>
        <w:br/>
        <w:t>тегі, топтық қатыстылығы;</w:t>
        <w:br/>
        <w:t>- жеке бөліктері немесе ЛБМ, ЛБЖ-ның өзге заттармен</w:t>
        <w:br/>
        <w:t>түйісу нәтижесінде пайла болатын оның із-кабаттары бойынша</w:t>
        <w:br/>
        <w:t>нақты боялған заты;</w:t>
        <w:br/>
        <w:t>-ЛБЬМ,ЛБЖ іздері негіздеріндегі зерттелетін обьектілердің</w:t>
        <w:br/>
        <w:t>түйіспелі өзара әрекет ету фактісі мен механизмі;</w:t>
        <w:br/>
        <w:t>-- ЛБМ, ЛБЖ және ПМ-нін шығу тегі анықталуы мүмкін.</w:t>
        <w:br/>
        <w:t>Сараптаманың обьектілері: үсті боялған заттар мен полимер</w:t>
      </w:r>
    </w:p>
    <w:p>
      <w:r>
        <w:t>материалдардан жасалған бұйымдар, лакты бояу материалдары</w:t>
        <w:br/>
        <w:t>көлемі мен олардың кұрамдас құрауыштары, түйіспелі өзара</w:t>
        <w:br/>
        <w:t>әрекет ету іздері бар боялған заттардың нақты жиынтықтары,</w:t>
        <w:br/>
        <w:t>полимер материалдарын дайындауға арналған шикізат пен</w:t>
        <w:br/>
        <w:t>құрал-жабдық, салыстырмалы зерттеуге арналған үлгілер және</w:t>
        <w:br/>
        <w:t>сараптама тақырыбына жататын өзге ле іс материалдары.</w:t>
        <w:br/>
        <w:t>Сараптаманың шешуіне қойылуы мүмкін сұрақтардың</w:t>
        <w:br/>
        <w:t>ауқымы:</w:t>
        <w:br/>
        <w:t>1. Зерттеуге ұсынылған зат, сонын ішінде жеткізгіш-заттағы</w:t>
        <w:br/>
        <w:t>із-жұғындылары заты полимер материалының (жалпы не белгілі</w:t>
        <w:br/>
        <w:t>бір тегінің, түрінін) лакты бояу материалы немесе лакты бояу</w:t>
        <w:br/>
        <w:t>материалының бөлшектері болып табыла ма?</w:t>
        <w:br/>
        <w:t>250</w:t>
        <w:br/>
        <w:t>патрондармен ату үшін қолданылатын тапаншалар автоматты</w:t>
        <w:br/>
        <w:t>қару болып табылады, өйткені ондағы қайта оқтау мен келесі</w:t>
        <w:br/>
        <w:t>атуға дайындық бірінші атылыстан соң дәрі газдары әрекеті</w:t>
        <w:br/>
        <w:t>есебінен жүзеге асырылады.</w:t>
        <w:br/>
        <w:t>Тапаншалармен катар, өзін-өзі қорғау үшін газды және сиг-</w:t>
        <w:br/>
        <w:t>нал беретін патрондармен атуға арналган әр түрлі модельдегі</w:t>
        <w:br/>
        <w:t>револьверлер пайдаланылады. Газды патрондардың мақсаты -</w:t>
        <w:br/>
        <w:t>кристалды белсенді заттың атуы кезінде 3-метрге дейінгі қашық-</w:t>
        <w:br/>
        <w:t>тыққа лақтыру. Өзінің біршама арзандығы, құрылымының қара-</w:t>
        <w:br/>
        <w:t>пайымдылығы, қолданудын көптігі мен тиімділігі жағынан кең</w:t>
        <w:br/>
        <w:t>қолданатын, өзінің құрамында ТӘУЗ-і бар аэрозольді баллон-</w:t>
        <w:br/>
        <w:t>дар болып табылады.</w:t>
        <w:br/>
        <w:t>Сот баллистикалық сараптаманың ғылыми-әдістемелік</w:t>
        <w:br/>
        <w:t>негіздері атылыс пропесі және оқ-дәрі құрауыштары мен</w:t>
        <w:br/>
        <w:t>кедергілерде іздердің қалыптасу зандылыктары бар сарапшы-</w:t>
        <w:br/>
        <w:t>лық білім саласын құрайды. Сот баллистикалық сараптамасы</w:t>
        <w:br/>
        <w:t>әдістемесіне криминалистік, баллистикалық, физикалық, химия-</w:t>
        <w:br/>
        <w:t>лық, математикалық, техникалық және өзге де әдістер кіреді.</w:t>
        <w:br/>
        <w:t>Сараптаманың шешуіне қойылуы мүмкін сұрақтардың</w:t>
        <w:br/>
        <w:t>ауқымы:</w:t>
        <w:br/>
        <w:t>Атыс қаруына сараптама тағайындалған кезде:</w:t>
        <w:br/>
        <w:t>1. Зататыс қаруына жатады ма?</w:t>
        <w:br/>
        <w:t>2. Зерттеуге ұсынылған қару қандай түрге, үлгіге (модельге)</w:t>
        <w:br/>
        <w:t>жатады?</w:t>
        <w:br/>
        <w:t>3. Қару немесе оның жеке бөлшектері қандай тәсілмен</w:t>
        <w:br/>
        <w:t>(өнеркәсіптік, қолдан) дайындалған? Қару құрылғысына өзгер-</w:t>
        <w:br/>
        <w:t>тулер енгізілген бе, егер солай болса, онда қандай өзгертулер,</w:t>
        <w:br/>
        <w:t>қандай максатпен, қандай тәсілмен енгізілген?</w:t>
        <w:br/>
        <w:t>4. Зерттеуге ұсынылған қару жарамды ма, егер жарамсыз</w:t>
        <w:br/>
        <w:t>болса, оның жарамсыздық себебі неде?</w:t>
        <w:br/>
        <w:t>5. Зерттеуге ұсынылған қару атуға жарамды ма?</w:t>
        <w:br/>
        <w:t>6. Осы қарумен белгілі бір калибр снарядымен ату мүмкін бе?</w:t>
        <w:br/>
        <w:t>7. Осы карудан ең соңғы атылыс қандай снарядтан (ок, бы-</w:t>
      </w:r>
    </w:p>
    <w:p>
      <w:r>
        <w:t>тыра, кәртеш) атылған?</w:t>
        <w:br/>
        <w:t>8. Осы қарудан атқаннан кейін канша уақыт өткен?</w:t>
        <w:br/>
        <w:t>9. Зерттеуге ұсынылған қару қайта жасалған ба, жасалса, онда</w:t>
        <w:br/>
        <w:t>қандай тәсілмен жасалған?</w:t>
        <w:br/>
        <w:t>10. Зерттеуге ұсынылған қаруда онын күйін өзгерту фактісін</w:t>
        <w:br/>
        <w:t>куәландыратын іздер (нөмірін жаю, бөлшек материалын өзгер-</w:t>
        <w:br/>
        <w:t>ту және т.б.) бар ма?</w:t>
        <w:br/>
        <w:t>244</w:t>
        <w:br/>
        <w:t>кажеттілігі туғанда, тиісінше, сапа сертификаты мен осы</w:t>
        <w:br/>
        <w:t>кәсіпорын өнімінің үлгілерін үсыну талап етіледі.</w:t>
        <w:br/>
        <w:t>Обһектілердің өндіріс технологиясы туралы сұрақтарды</w:t>
        <w:br/>
        <w:t>шешу үшін тиісті үлгілер мен технологиялық құжаттамаларды</w:t>
        <w:br/>
        <w:t>ұсыну керек.</w:t>
        <w:br/>
        <w:t>4. Топырақты сот-сарапшылық зерттеу</w:t>
        <w:br/>
        <w:t>Топырақты сот-сарапшылық зерттеу нәтижесінде мыналар</w:t>
        <w:br/>
        <w:t>анықталуы мүмкін:</w:t>
        <w:br/>
        <w:t>-- жеткізгіш-заттардағы жұғындылардың нақты жергілікті</w:t>
        <w:br/>
        <w:t>жер орнына қатыстылығы;</w:t>
        <w:br/>
        <w:t>- жеткізгіш-заттардағы топырақ жұғындыларының пайда</w:t>
        <w:br/>
        <w:t>болу механизмі;</w:t>
        <w:br/>
        <w:t>--обьектінің жергілікті жер орны топырақ жабынымен өзара</w:t>
        <w:br/>
        <w:t>түйіспелі әрекет ету фактісі;</w:t>
        <w:br/>
        <w:t>- жеткізгіш-заттардағы топырак жұғындыларынын пайда</w:t>
        <w:br/>
        <w:t>болуының мезгілдік сипаттамалары.</w:t>
        <w:br/>
        <w:t>Сараптама обьектілеріне -- әр түрлі калыптаскан (шығу тегі</w:t>
        <w:br/>
        <w:t>мен өмір сүруі) жергілікті жер орындарының топырақтары,</w:t>
        <w:br/>
        <w:t>жеткізгіш-заттардағы (көлік құралдарындағы, киімдегі, аяқкиім-</w:t>
        <w:br/>
        <w:t>дегі, бүзу құрал-саймандарындағы, жаракат салу және кісі өлтіру</w:t>
        <w:br/>
        <w:t>құралдарындағы) топырак текті заттардын жұғындылары; белгілі</w:t>
        <w:br/>
        <w:t>бір жер орнынан алынған топырақтың салыстырмалы және ба-</w:t>
        <w:br/>
        <w:t>қылау үлгілері, үлгілерді алудың сызба-жоспары, сондай-ақ са-</w:t>
        <w:br/>
        <w:t>раптама тақырыбына жататын өзге де іс материялдары жаталы.</w:t>
        <w:br/>
        <w:t>Салыстырмалы үлгілерге табиғи, жаратылыс шектерінде</w:t>
        <w:br/>
        <w:t>бөлінген немесе іс-жағдаяттарына байланысты белгіленген шек-</w:t>
        <w:br/>
        <w:t>терде жер орны көлемі шегінде алынған топырақ үлгілері жата-</w:t>
        <w:br/>
        <w:t>ды, ал бақылау үлгілеріне окиға орны ретінле белгіленген жер</w:t>
        <w:br/>
        <w:t>орны шектеріне тікелей жақын алынған топырақ үлгілері жа-</w:t>
        <w:br/>
        <w:t>тады.</w:t>
        <w:br/>
        <w:t>Сараптаманың шешуіне қойылуы мүмкін сұрақтардың</w:t>
        <w:br/>
        <w:t>ауқымы: ”</w:t>
        <w:br/>
        <w:t>1. Жеткізгіш-заттарда топырақ жұғындысы бар ма?</w:t>
        <w:br/>
        <w:t>2. Жеткізгіш-заттарда (жеткізгіш-заттарлы атау) топырақ</w:t>
        <w:br/>
        <w:t>жұғындысының пайда болу механизмі қандай?</w:t>
      </w:r>
    </w:p>
    <w:p>
      <w:r>
        <w:t>3. Жеткізгіш-заттардағы топырақ жұғындысының пайда болу</w:t>
        <w:br/>
        <w:t>уақыты қай уақыт интервалына жатады?</w:t>
        <w:br/>
        <w:t>4. Осы топырақ заттардың бір тектік (топтық) қатыстылығы</w:t>
        <w:br/>
        <w:t>бар ма?</w:t>
        <w:br/>
        <w:t>17-246 257</w:t>
        <w:br/>
        <w:t>- окиға орнының заттык жағдайы элементтерінде органо-</w:t>
        <w:br/>
        <w:t>лептикалық тәсілмен қабылданбайтын МӨ мен ЖЖМ іздерінін</w:t>
        <w:br/>
        <w:t>болу/болмауы;</w:t>
        <w:br/>
        <w:t>-- мұнайдан жасалған өнімдерге жатқызу мақсатында белгісіз</w:t>
        <w:br/>
        <w:t>зат табиғаты;</w:t>
        <w:br/>
        <w:t>-- МӨ мен ЖЖМ маркасы, түрі;</w:t>
        <w:br/>
        <w:t>-- МӨ мен ЖЖМ сипаты мен түр өзгеру себептері;</w:t>
        <w:br/>
        <w:t>- МӨ мен ЖЖМ-нің жалпы тектік (топтық) қатыстылығы;</w:t>
        <w:br/>
        <w:t>- дайындалу орны (накты мұнай өңдейтін зауытты, бір топ-</w:t>
        <w:br/>
        <w:t>та шығарылу қатыстылығын), сакталу жағдайы, пайдалануы бо-</w:t>
        <w:br/>
        <w:t>йынша МӨ мен ЖЖМ-нің бірынғай шығу көзі;</w:t>
        <w:br/>
        <w:t>-- зерттелетін оқиғаға байланысты бөліктерге бөлінген МӨ</w:t>
        <w:br/>
        <w:t>мен ЖЖМ массаларын (обьектілерді) теңдестіру;</w:t>
        <w:br/>
        <w:t>- нақты МӨ мен ЖЖМ-нің басқа заттармен қоспасындағы</w:t>
        <w:br/>
        <w:t>құрамы аныкталады.</w:t>
        <w:br/>
        <w:t>Сараптаманың обьектілері - заттардағы мұнай өнімдері мен</w:t>
        <w:br/>
        <w:t>олардың іздері; жанар-жағармай мүнай материалдары мен олар-</w:t>
        <w:br/>
        <w:t>дың заттардағы іздері; салыстырмалы зерттеуге арналған үлгілер</w:t>
        <w:br/>
        <w:t>мен сараптама тақырыбына жататын өзге де іс материалдары.</w:t>
        <w:br/>
        <w:t>Сараптаманың шешуіне қойылуы мүмкін сұрақтардың ау-</w:t>
        <w:br/>
        <w:t>қымы:</w:t>
        <w:br/>
        <w:t>1. Белгісіз заттардың табиғаты қандай (ыдыста немесе жет-</w:t>
        <w:br/>
        <w:t>кізгіш-зат жұғындысындағы табылған түрде ме) және олар МӨ</w:t>
        <w:br/>
        <w:t>мен ЖЖМ-ге жата ма?</w:t>
        <w:br/>
        <w:t>2. Осы зат қай топқа (түрі, маркасы, сорты, пайдалану мақ-</w:t>
        <w:br/>
        <w:t>саты, пайдалану аясы) жатады?</w:t>
        <w:br/>
        <w:t>3. Зат қоспасындағы МӨ мен ЖЖМ кұрамы қанша?</w:t>
        <w:br/>
        <w:t>4. Осы затта МӨ мен ЖЖМ-нің жұғынды іздері бар ма және</w:t>
        <w:br/>
        <w:t>олар қандай түрге жатады?</w:t>
        <w:br/>
        <w:t>5. Осы МӨмен ЖЖМ пайдалануда болған ба және онда қан-</w:t>
        <w:br/>
        <w:t>дай қоспалар бар?</w:t>
        <w:br/>
        <w:t>6. МӨмен ЖЖМ-ғге жататын (ыдыстағы, жұғындылардағы,</w:t>
        <w:br/>
        <w:t>дақтардағы) салыстырылып отырған заттардың ортақ тектік не-</w:t>
        <w:br/>
        <w:t>месе топтық қатыстылығы бар ма?</w:t>
        <w:br/>
        <w:t>7. МӨмен ЖЖМ-ге жататын (ыдыстағы, жұғындылардағы,</w:t>
        <w:br/>
        <w:t>дақтардағы) салыстырылып отырған заттардың технологиялық,</w:t>
        <w:br/>
        <w:t>пайдалану жағдайлары бойынша ортақ шығу көзі бір ме?</w:t>
      </w:r>
    </w:p>
    <w:p>
      <w:r>
        <w:t>8. МӨ мен ЖЖМ-нін салыстырылып отырған обьектілері</w:t>
        <w:br/>
        <w:t>бұрын біртұтас массада, көлемде (накты көлемі, массасы не</w:t>
        <w:br/>
        <w:t>іздері көрсетіледі) болған ба?</w:t>
        <w:br/>
        <w:t>м</w:t>
        <w:br/>
        <w:t>УЛ</w:t>
        <w:br/>
        <w:t>(6)</w:t>
        <w:br/>
        <w:t>8. Газ патрондары белгілі бір максатқа пайдалануға дұрыс,</w:t>
        <w:br/>
        <w:t>жарамды ма?</w:t>
        <w:br/>
        <w:t>9. Газ баллоны өзінін ішіндегі затты тозандатуға жарамды ма?</w:t>
        <w:br/>
        <w:t>10. Газ патрондары жарақталған зат қай түрге жатады?</w:t>
        <w:br/>
        <w:t>11. Газ баллоны ішіндегі зат қай түрге жатады?</w:t>
        <w:br/>
        <w:t>Сот баллистикалық сараптаманы тағайындау үшін материал-</w:t>
        <w:br/>
        <w:t>дарды дайындаудың ерекшеліктері. Атыс каруы сараптамаға сол</w:t>
        <w:br/>
        <w:t>қолға түсіру сәтінде болған түрде ұсынылады.</w:t>
        <w:br/>
        <w:t>Егер қауіпсіздік үшін тасымалдау кезінде карудың оғы алып</w:t>
        <w:br/>
        <w:t>тасталынса, онда ондағы патрондардың саны мен орналасуын</w:t>
        <w:br/>
        <w:t>бұлжытпай сипаттау керек. Сарапшынын алдына атылыстың</w:t>
        <w:br/>
        <w:t>өздігінен болу мүмкіндігі туралы сұрақты қойған кезде карулы</w:t>
        <w:br/>
        <w:t>бөлшектеу рүқсат етілмейді.</w:t>
        <w:br/>
        <w:t>Хаттамада қару жәнс колға түсіру мен сақтаудың жағдайла-</w:t>
        <w:br/>
        <w:t>ры толық сипатталуы керек.</w:t>
        <w:br/>
        <w:t>Қаруды тасымалдау кезінде зақым келмейтін етіп буып-</w:t>
        <w:br/>
        <w:t>түйген жөн. Бөтен заттардың әсері мен дәрі газдарының шы-</w:t>
        <w:br/>
        <w:t>ғып кетуін азайту мақсатында қарудың ұңғы жағына қандай да</w:t>
        <w:br/>
        <w:t>бір қорғаныс құрылғысы кигізіледі.</w:t>
        <w:br/>
        <w:t>Сұрақтарды қою кезінде мынаны ескеру керек: қолдан жа-</w:t>
        <w:br/>
        <w:t>салған қаруға оның жарамдылығы туралы емес, оның атуға жа-</w:t>
        <w:br/>
        <w:t>рамды/жарамсыздығы туралы сұрақ қойылу кажет.</w:t>
        <w:br/>
        <w:t>Атыс шүріппесін баспай ату мүмкіндігі туралы сұрак қойыл-</w:t>
        <w:br/>
        <w:t>ған жағдайда, тексерілетін акпараттан шыға отырып, сұрақта</w:t>
        <w:br/>
        <w:t>накты шарттарды (кару кұндағын қатты затка соққанда, мыл-</w:t>
        <w:br/>
        <w:t>тық құлап калған кезде өздігінен атылу мүмкін бе) көрсету ке-</w:t>
        <w:br/>
        <w:t>рек.</w:t>
        <w:br/>
        <w:t>ҰСЫНЫЛАТЫН ӘДЕБИЕТТЕР</w:t>
        <w:br/>
        <w:t>1. Қазақстан Республикасының 1998 жылғы 30 желтоқсандағы</w:t>
        <w:br/>
        <w:t>«Қарудың жеке түрлері айналымына мемлекеттік бақылау туралы»</w:t>
        <w:br/>
        <w:t>9339-І Заңы.</w:t>
        <w:br/>
        <w:t>2. Қазақстан Республикасы Әділет министрлігінің 2002 жылғы 24</w:t>
        <w:br/>
        <w:t>қазандағы 7% 158 бұйрығымен бекітілген Қазакстан Республикасы</w:t>
        <w:br/>
        <w:t>Әділет министрлігінін Сот сараптамасы орталығында сот сараптама-</w:t>
        <w:br/>
        <w:t>лары мен арнайыландырылған зерттеулерді жүргізу жөніндегі Нұсқау-</w:t>
        <w:br/>
        <w:t>лық.</w:t>
        <w:br/>
        <w:t>3.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1999.77.11.</w:t>
      </w:r>
    </w:p>
    <w:p>
      <w:r>
        <w:t>207</w:t>
        <w:br/>
        <w:t>- МӨ мен ЖЖМ қасиеттеріне катысты сұрақты шешу</w:t>
        <w:br/>
        <w:t>кезінде тексерілетін уақытқа жақын уақыттағы осы марканың</w:t>
        <w:br/>
        <w:t>бақылау үлгілерін ұсыну талап етіледі.</w:t>
        <w:br/>
        <w:t>МӨ мен ЖЖМ-ге жататын обьектілер касиеттерінің ерек-</w:t>
        <w:br/>
        <w:t>шеліктеріне орай, оларға тез арада сарапшылық зерттеу жүргізу</w:t>
        <w:br/>
        <w:t>талап етіледі.</w:t>
        <w:br/>
        <w:t>3. Металдар мен қорытпаларды сот-сарапшылық зерттеу</w:t>
        <w:br/>
        <w:t>Металдар мен қорытпаларды сот-сарапшылық зерттеу нәти-</w:t>
        <w:br/>
        <w:t>жесінде:</w:t>
        <w:br/>
        <w:t>-- жеткізгіш-заттардағы металлар мен корытпалардың мик-</w:t>
        <w:br/>
        <w:t>робөлшектерінің болу/болмауы;</w:t>
        <w:br/>
        <w:t>-- жалпы қабылданған металтану жіктеуіне сәйкес металдын</w:t>
        <w:br/>
        <w:t>(қорытпаның) белгілі бір түрге қатыстылығы;</w:t>
        <w:br/>
        <w:t>-- металдар мен қорытпалардан жасалған бұйымдардың нақ-</w:t>
        <w:br/>
        <w:t>ты сипаттамалары;</w:t>
        <w:br/>
        <w:t>-- Металдар мен қорытпалардан жасалған бұйымдардың бұзы-</w:t>
        <w:br/>
        <w:t>лу сипаты мен себептері;</w:t>
        <w:br/>
        <w:t>-- металдар мен қорытпалардан жасалған обьектілердің</w:t>
        <w:br/>
        <w:t>бірыңғай тектік (топтык) қатыстылығы;</w:t>
        <w:br/>
        <w:t>- металдар мен қорытпалардың бірыңғай шығу көзіне (мас-</w:t>
        <w:br/>
        <w:t>сасы, тобы, қорытылуы) катыстылығы;</w:t>
        <w:br/>
        <w:t>-- металдардан жасалған обьектілердін өзара түйіспелі әре-</w:t>
        <w:br/>
        <w:t>кет ету фактісі анықталуы мүмкін.</w:t>
        <w:br/>
        <w:t>Сараптаманың обьектілері - негізі металл болатын (болат,</w:t>
        <w:br/>
        <w:t>шойын) қорытпалардан жасалған бұйымдар (олардың бөліктері),</w:t>
        <w:br/>
        <w:t>түсті металдар бұйымдары және олардың қорытпалары (мыс,</w:t>
        <w:br/>
        <w:t>алюминий, қорғасын, мырыш), шикізат, металл сынықтары,</w:t>
        <w:br/>
        <w:t>асыл металдардан жасалған (алтын, күміс, платина) бұйымдар</w:t>
        <w:br/>
        <w:t>мен жабыңдар, жеткізгіш-заттардағы металдану іздері, салыс-</w:t>
        <w:br/>
        <w:t>тырмалы зерттеуге арналған үлгілер мен сараптама тақырыбы-</w:t>
        <w:br/>
        <w:t>на жататын өзге де іс материалдары.</w:t>
        <w:br/>
        <w:t>Сараптаманың шешуіне қойылуы мүмкін сұрақтардың</w:t>
        <w:br/>
        <w:t>ауқымы:</w:t>
        <w:br/>
        <w:t>1. Осы зат қандай металдан (қорытпадан) дайындалған?</w:t>
        <w:br/>
        <w:t>2. Зерттеуге ұсынылған обьектінің (бұйымның) химиялық</w:t>
        <w:br/>
        <w:t>құрамы, маркасы, онын пайдалану мақсаты қандай?</w:t>
        <w:br/>
        <w:t>3. Ұсынылған обьектіде металл-жабындар бар ма және оның</w:t>
        <w:br/>
        <w:t>құрамы мен мақсаты қандай?</w:t>
        <w:br/>
        <w:t>11. Осы қаруды дайындау кезінде қандай материалдар, зат-</w:t>
      </w:r>
    </w:p>
    <w:p>
      <w:r>
        <w:t>тар пайдаланылған?</w:t>
        <w:br/>
        <w:t>12. Қарудың осы данасын дайындаған адамның қандай кәсіби</w:t>
        <w:br/>
        <w:t>білік-дағдылары бар?</w:t>
        <w:br/>
        <w:t>13. Зерттеуге ұсынылған қарудың ату шүрілпесін баспай-ақ</w:t>
        <w:br/>
        <w:t>(белгілі бір нақты жағдайларда) атуға бола ма?</w:t>
        <w:br/>
        <w:t>14. Қарудың бөліктері мен бөлшектері бұрын біртұтас дана-</w:t>
        <w:br/>
        <w:t>ны құраған ба?</w:t>
        <w:br/>
        <w:t>Оқ-дәріге сараптама тағайындаған кезде:</w:t>
        <w:br/>
        <w:t>І. Осы патрон қандай түрге, типке, үлгіге жатады және ол</w:t>
        <w:br/>
        <w:t>қандай қаруда атуға пайдалануы мүмкін?</w:t>
        <w:br/>
        <w:t>2. Осы оқ, гильза, капсюль, тығын қандай үлгідегі, максат-</w:t>
        <w:br/>
        <w:t>тағы патрондарға жатады?</w:t>
        <w:br/>
        <w:t>3. Атылған оқ, гильза калибрі мен бытыра, кәртеі нөмірі</w:t>
        <w:br/>
        <w:t>қандай?</w:t>
        <w:br/>
        <w:t>4. Зерттеуге ұсынылған патрондар мен снарядтар қандай</w:t>
        <w:br/>
        <w:t>тәсілмен дайындалған?</w:t>
        <w:br/>
        <w:t>5. Зерттеуге ұсынылған аңшылық патрондар кандай тәсілмен</w:t>
        <w:br/>
        <w:t>жарақталған?</w:t>
        <w:br/>
        <w:t>6. Зерттеуге ұсынылған патрондар жарамды ма, егер жарам-</w:t>
        <w:br/>
        <w:t>сыз болса, онда жарамсыздығы неде?</w:t>
        <w:br/>
        <w:t>7. Зерттеуге ұсынылған патрондар атуға жарамды ма?</w:t>
        <w:br/>
        <w:t>8. Патрондардың сақталу мерзімі кандай?</w:t>
        <w:br/>
        <w:t>9. Зерттеуге ұсынылған патрондар ауыстырғыш-патрондарға</w:t>
        <w:br/>
        <w:t>жатады ма және олар қандай қаруда атуға пайдаланылуы</w:t>
        <w:br/>
        <w:t>мүмкін?</w:t>
        <w:br/>
        <w:t>10. Осы зат колдан жасалған тығын міндетін атқарған ба?</w:t>
        <w:br/>
        <w:t>11. Ұсынылған тығын кандай тәсілмен жасалған?</w:t>
        <w:br/>
        <w:t>12. Обһектіге тигенге дейін осы ок рикошет жасаған ба,</w:t>
        <w:br/>
        <w:t>кедергіден өтпеген бе? Оқтың деформациясы, гильзаның зақым-</w:t>
        <w:br/>
        <w:t>дану себебі неде?</w:t>
        <w:br/>
        <w:t>13. Бір дана қарудан атылған осы ұсынылған оқтың қайсы-</w:t>
        <w:br/>
        <w:t>сы бірінші атылған?</w:t>
        <w:br/>
        <w:t>14. Осы гильза бір бөлігі болып табылатын патрон кандай</w:t>
        <w:br/>
        <w:t>дәрімен (түрі, маркасы) жасақталған?</w:t>
        <w:br/>
        <w:t>15. Осы оқ (гильза) карудың қандай түрінен атылған?</w:t>
        <w:br/>
        <w:t>16. Зерттеуге ұсынылған патрон жабдықтары құрауыштары-</w:t>
        <w:br/>
        <w:t>ның (гильзалар, снарядтар, тығындар, төсемдер, дәрілер) ортақ</w:t>
        <w:br/>
        <w:t>шығу тегі бар ма?</w:t>
        <w:br/>
        <w:t>17. Осы оқ немесе гильза қарудың кандай түрінен атылған?</w:t>
        <w:br/>
        <w:t>245</w:t>
      </w:r>
    </w:p>
    <w:p>
      <w:r>
        <w:t>йынша кісі өлтіру құралымен (пышақ және т.б.) немесе көлік</w:t>
        <w:br/>
        <w:t>құралымен киім құрамдарынын өзара түйіспелі әрекет сту</w:t>
        <w:br/>
        <w:t>фактісі;</w:t>
        <w:br/>
        <w:t>-- бөліктері бойынша бүтін (матаның нақты қиындысы, киім</w:t>
        <w:br/>
        <w:t>заты), жеке заттар бойынша (белбеудің курткаға қатыстылығы)</w:t>
        <w:br/>
        <w:t>киім құрамы;</w:t>
        <w:br/>
        <w:t>-- материалдардың (талшықтар, жіптер, бояғыш заттар) жиын-</w:t>
        <w:br/>
        <w:t>тығы бойынша киім заттарын теңдестіру.</w:t>
        <w:br/>
        <w:t>Сараптама обьектілеріне талшықтар, олардан жасалған</w:t>
        <w:br/>
        <w:t>бұйымдар (киім, тұрмыстык заттар, арнайы мақсаттағы заттар),</w:t>
        <w:br/>
        <w:t>талшықтық материалдардың (талшық құрайтын полимерлер,</w:t>
        <w:br/>
        <w:t>бояғыштар, тоқыма-қосалкы заттар) химиялық құрамының</w:t>
        <w:br/>
        <w:t>элементтері; салыстырмалы зерттеуге арналған үлгілер; сарап-</w:t>
        <w:br/>
        <w:t>тама тақырыбына жататын өзге де іс материалдары жатады.</w:t>
        <w:br/>
        <w:t>Сараптаманың шешуіне қойылуы мүмкін сұрақтардың ауқымы:</w:t>
        <w:br/>
        <w:t>1. Осы бөлшектер талшықтар болып табыла ма? Олар кан-</w:t>
        <w:br/>
        <w:t>дай бұйымға жатады?</w:t>
        <w:br/>
        <w:t>2. Нақты жеткізгіш-затта (жобаланған қылмыс құралында,</w:t>
        <w:br/>
        <w:t>оқиға орнының заттық жағдайы заттарында, көлік құралдарын-</w:t>
        <w:br/>
        <w:t>да, тырнақ астында) талшықтық материалдар бар ма? Егер бар</w:t>
        <w:br/>
        <w:t>болса, олардың сипаттамасы мен мүмкін болу шығу көзі кан-</w:t>
        <w:br/>
        <w:t>дай?</w:t>
        <w:br/>
        <w:t>3. Жеткізгіш-затта табылған талшықтық материалдардың</w:t>
        <w:br/>
        <w:t>орналасу жері қалай?</w:t>
        <w:br/>
        <w:t>4. Жеткізгіш-затта талшықтар калай белгіленген?</w:t>
        <w:br/>
        <w:t>5. Орналасу жері, талшықтык текті жұғындылардың пішіні</w:t>
        <w:br/>
        <w:t>нақты қылмыстық оқиғаның ерекшелік жағдайларымен анық-</w:t>
        <w:br/>
        <w:t>талатын белгілі бір із-жасау механизміне сәйкес келе ме?</w:t>
        <w:br/>
        <w:t>6. Осы жеткізгіш-заттағы талшыктар жұғындысының пайда</w:t>
        <w:br/>
        <w:t>болу механизмі қандай?</w:t>
        <w:br/>
        <w:t>7. Өртенген қалдықтарда талшықтық материалдардың</w:t>
        <w:br/>
        <w:t>өртеніп кеткен бөліктері бар ма? Егер болса, бұл обьектілердің</w:t>
        <w:br/>
        <w:t>мақсаты қандай?</w:t>
        <w:br/>
        <w:t>8. Тоқыма бұйымдарының зақымдану себептері қандай?</w:t>
        <w:br/>
        <w:t>9. Осы жеткізгіш-затта табылған талшықтар белгілі бір зат</w:t>
        <w:br/>
        <w:t>талшықтарымен бір тектік, топтық қатыстылығы бар ма?</w:t>
        <w:br/>
        <w:t>10. Жеткізгіш-заттан алынған талшықтық материалдар бұрын</w:t>
        <w:br/>
        <w:t>киімнің накты затынікі ме?</w:t>
        <w:br/>
        <w:t>11. Осы талшықтық материалдар бір қиынды, бір топқа, бір</w:t>
        <w:br/>
        <w:t>массаға жата ма? Мата фрагменті мен киім заты біртұтас бүтінді</w:t>
        <w:br/>
        <w:t>құраган ба?</w:t>
        <w:br/>
        <w:t>239</w:t>
      </w:r>
    </w:p>
    <w:p>
      <w:r>
        <w:t>Мұнай өнімдері мен жанар-жағармай материалдарына сот</w:t>
        <w:br/>
        <w:t>сараптамасын тағайындау үшін материалдарды дайындаудың</w:t>
        <w:br/>
        <w:t>ерекшеліктері. Сараптама тағайындау туралы қаулыда (ұйғарым-</w:t>
        <w:br/>
        <w:t>да) істің мән-жайы, сондай-ақ:</w:t>
        <w:br/>
        <w:t>-- зерттелетін обьектілердің шығу тегі, сақталу жағдайлары,</w:t>
        <w:br/>
        <w:t>тасымалдануы, пайдаланылуы, обһектілерді табу және алу</w:t>
        <w:br/>
        <w:t>тәсілдері жөнінде;</w:t>
        <w:br/>
        <w:t>-- алыну орны туралы, өздерінің кәсіби қызметіне сәйкес іске</w:t>
        <w:br/>
        <w:t>қатысты адамдардың МӨ мен ЖЖМ-ниің белгілі бір түрлерін</w:t>
        <w:br/>
        <w:t>пайдалану мүмкіндіктері туралы;</w:t>
        <w:br/>
        <w:t>- қолдан жасалған композициялар технологиясы туралы,</w:t>
        <w:br/>
        <w:t>МӨ мен ЖЖМ-де іздері табылған заттың қасиеттері туралы</w:t>
        <w:br/>
        <w:t>ақпарат ұсынылу керек.</w:t>
        <w:br/>
        <w:t>МӨ мен ЖЖМ обьектілерін сарапшылық зерттеуге дайын-</w:t>
        <w:br/>
        <w:t>даған кезле мына төмендегі талаптар сақталу керек:</w:t>
        <w:br/>
        <w:t>-- зерттеу обьектілері (МӨ мен ЖЖМ-нің белгілі бір көлем-</w:t>
        <w:br/>
        <w:t>дері не олардың жеткізгіш-заттағы іздері) ұқыпты жабылып ұсы-</w:t>
        <w:br/>
        <w:t>нылады, өйткені көптеген сұйық МӨ (бензин, керосин, еріткіш)</w:t>
        <w:br/>
        <w:t>құрамында тез буланғыш компоненттері болады;</w:t>
        <w:br/>
        <w:t>- МӨ мен ЖЖМ касиеттерінін өзгеруін болдырмау үшін</w:t>
        <w:br/>
        <w:t>оларды алуды және сарапшылык зерттеуге ұсынуды қысқа</w:t>
        <w:br/>
        <w:t>мерзімде өткізу керек және үлгілерді зерттеуге жібергенге дейін</w:t>
        <w:br/>
        <w:t>оларды салқын әрі қаранғы жерде (мұздатқышта) сақтаған жөн;</w:t>
        <w:br/>
        <w:t>- ыдыс габариттерінін сләуір үлкен болуына байланысты</w:t>
        <w:br/>
        <w:t>МӨ-ның нақты көлемдерін үсыну мүмкін болмаған жағдайда,</w:t>
        <w:br/>
        <w:t>шығарылған көлемді МӨ-нін сұйык үлгілері ұқыпты жабылған</w:t>
        <w:br/>
        <w:t>құрғақ шыны ыдысқа құйып алынады;</w:t>
        <w:br/>
        <w:t>- қоймалжың МӨ мен ЖЖМ үлгілерін (май, пластик май-</w:t>
        <w:br/>
        <w:t>лар) шыны ыдысқа, ал қатты МӨ мен ЖЖМ-ні таза полиэти-</w:t>
        <w:br/>
        <w:t>лен пакетке орналастыру керек;</w:t>
        <w:br/>
        <w:t>- қағаз пакеттер, сіріңке қораптары, ағаштан, картоннан,</w:t>
        <w:br/>
        <w:t>матадан жасалған орама материалдар МӨ-ні буып-түюге жарам-</w:t>
        <w:br/>
        <w:t>сыз, өйткені сұйық және қоймалжын МӨ саңылаулы материал-</w:t>
        <w:br/>
        <w:t>дарға сіңіп кетеді;</w:t>
        <w:br/>
        <w:t>- жеткізгіш-заттардағы МӨ мен ЖЖМ іздерін табу және</w:t>
        <w:br/>
        <w:t>зерттеу үшін сол заттарды және ондағы МӨ мен ЖЖМ жүұғын-</w:t>
        <w:br/>
        <w:t>дылары іздерін сақтауды қамтамасыз сте отырып ұсынған мақ-</w:t>
        <w:br/>
        <w:t>сатқа лайықты;</w:t>
        <w:br/>
        <w:t>-- МӨ мен ЖЖМ жеткізгіш-затын тасмалдау мүмкіндігі бол-</w:t>
        <w:br/>
        <w:t>маған кезде, олардың іздері мақта не дәке анжысымен алынады</w:t>
        <w:br/>
        <w:t>немесе осы жеткізгіш-заттардың қиындылары ұсынылады;</w:t>
        <w:br/>
        <w:t>254</w:t>
        <w:br/>
        <w:t>түрлі текті заттар мен материалдардың түрлілігімен сипаттала-</w:t>
        <w:br/>
        <w:t>ды. Олар бөліктер мен бөлшектерден тұратын жай бұйымдар</w:t>
        <w:br/>
        <w:t>мен заттар, заттардын жиынтықтары, материалдар мен заттар-</w:t>
        <w:br/>
        <w:t>дың массалары мен көлемі, табиғи құрылымдар (минералдар,</w:t>
        <w:br/>
        <w:t>руда, топырақ) болуы мүмкін. Алайда, обьектілердің тегі мен</w:t>
        <w:br/>
        <w:t>максаты бойынша әр түрлілігіне қарамастан, заттар мен матс-</w:t>
      </w:r>
    </w:p>
    <w:p>
      <w:r>
        <w:t>риалдардың криминалистік сараптамасы бір ғана әдіснамалық</w:t>
        <w:br/>
        <w:t>принциптерге сүйенеді. Барлық обьектілер үшін бірыңғай сыз-</w:t>
        <w:br/>
        <w:t>ба бойынша зерттеу жүргізу үшін (бұйымдарды өндірумен бай-</w:t>
        <w:br/>
        <w:t>ланысты рецептуралық-технологиялық деректерді жүйелеу,</w:t>
        <w:br/>
        <w:t>пайдалану ерекшеліктері кешенін анықтау) арнайы ақпараттық</w:t>
        <w:br/>
        <w:t>қор құралады.</w:t>
        <w:br/>
        <w:t>Көрсетілген сараптаманың әр түрлі түр шенберінде шеші-</w:t>
        <w:br/>
        <w:t>летін, сондай-ақ оларды шешудің жалпы сызбасы да жалпы</w:t>
        <w:br/>
        <w:t>міндеттер болып табылады. Мысалы, диагностикалық деңгейдегі</w:t>
        <w:br/>
        <w:t>міндеттерге заттар мен материалдарды табу, олардын тегін анык-</w:t>
        <w:br/>
        <w:t>тау жатады. Жіктеушілік міндеттерді шешу обьектінің белгілі</w:t>
        <w:br/>
        <w:t>бір класқа (оқиғамен байланыс белгісі бойынша аталған не бөліп</w:t>
        <w:br/>
        <w:t>алыңған) қатыстылығын анықтауға мүмкіндігін береді. Сәйкес-</w:t>
        <w:br/>
        <w:t>тендірушілік зерттеулер обьектілердің жеке тепе-тендігін, не-</w:t>
        <w:br/>
        <w:t>месе, көбінде, олардың шығу тегінің бір ғана көзін анықтауға</w:t>
        <w:br/>
        <w:t>мүмкіндік береді. Ситуациялық зерттеулер обьектілердің түйіс-</w:t>
        <w:br/>
        <w:t>пелі өзара әрекет ету фактісін анықтауға қызмет етеді.</w:t>
        <w:br/>
        <w:t>Заттар мен материалдар сот сараптамасының ғылыми-</w:t>
        <w:br/>
        <w:t>әдістемелік негіздері тексерілетін оқиғаның заттық (материал-</w:t>
        <w:br/>
        <w:t>дық) жағдайының элементтері болып табылатын обьектілердің</w:t>
        <w:br/>
        <w:t>морфологиялық және субстанционалдық касиеттерінің қалып-</w:t>
        <w:br/>
        <w:t>тасу, өмір сүру және өзгеру заңдылықтары тақырыбы бар са-</w:t>
        <w:br/>
        <w:t>рапшылық білім саласын құрайды. Зерттеу әдістемесіне кри-</w:t>
        <w:br/>
        <w:t>миналистік, физикалық, химиялық, физика-химиялық, химия-</w:t>
        <w:br/>
        <w:t>физикалық, биологиялық, математикалық және өзге де әдістер</w:t>
        <w:br/>
        <w:t>кіреді.</w:t>
        <w:br/>
        <w:t>Обһектілердің түрлілігін ескергенде, заттар мен материал-</w:t>
        <w:br/>
        <w:t>дардың сот сараптамасына мына төмендегі зерттеулер кіреді:</w:t>
        <w:br/>
        <w:t>-- лактыбояу материалдары мен жабындарды және полимер</w:t>
        <w:br/>
        <w:t>материалдарын зерттеу;</w:t>
        <w:br/>
        <w:t>-- мұнай өнімдері мен жанар-жағармай материалдарын зерт-</w:t>
        <w:br/>
        <w:t>теу;</w:t>
        <w:br/>
        <w:t>-- металдар мен қорытпаларды зерттеу;</w:t>
        <w:br/>
        <w:t>-- топырақты зерттеу;</w:t>
        <w:br/>
        <w:t>249</w:t>
        <w:br/>
        <w:t>-- боялған заттар лактыбояу жабындарының зақымданған</w:t>
        <w:br/>
        <w:t>жерлерін, сондай-ақ киімді немесе бояу іздері бар басқа обһекті-</w:t>
        <w:br/>
        <w:t>лерді қосымша механикалық әсер етуден, қандай да бір бөтен</w:t>
        <w:br/>
        <w:t>бөлшектердің түсуінен сактаған жон; киімде немесе басқа зат-</w:t>
        <w:br/>
        <w:t>та бояудың микроболшектері көрінбеуі мүмкін, сондықтан да,</w:t>
        <w:br/>
        <w:t>олармен барлық жұмыстар (қарау, өлшеу) таза ақ қағазда (егер</w:t>
        <w:br/>
        <w:t>бөлшектер түссе, олар сонда қалады) жүргізіледі, оған сол зат-</w:t>
        <w:br/>
        <w:t>тарды буып-түйіп, сараптамаға жібереді.</w:t>
        <w:br/>
        <w:t>- боялған беттерден алынған үлгілерді зерттеу үшін олар-</w:t>
        <w:br/>
        <w:t>дың шамаланған түйіскен жерлеріне жақын жерлерден алған</w:t>
        <w:br/>
        <w:t>жөн;</w:t>
        <w:br/>
        <w:t>- бояу жұғындылары бар жеткізгіш-заттарды, лактыбояу</w:t>
        <w:br/>
        <w:t>жабындар қырындыларын, жеке боялған заттарды сараптамаға</w:t>
        <w:br/>
        <w:t>жолдаған кезде әрбір затты тығыз ақ қағазға немесе полиэти-</w:t>
        <w:br/>
        <w:t>лен пленкасының қиындысыпа жаксы жауып буып-түю қажет;</w:t>
      </w:r>
    </w:p>
    <w:p>
      <w:r>
        <w:t>- пленкалы полимер материалдарын зерттеу кезінде белгі-</w:t>
        <w:br/>
        <w:t>лерді анықтау өндіріс технологиясымен байланысты болады,</w:t>
        <w:br/>
        <w:t>сондықтан да үлгілер ретінде тексерілетін зауыттың белгілі бір</w:t>
        <w:br/>
        <w:t>технологиямен әзірлеген өнімінің үлгілерін ұсыну керек;</w:t>
        <w:br/>
        <w:t>- оқиға орнынан полимер түймелерді алу кезінде онын бетін-</w:t>
        <w:br/>
        <w:t>дегі бөтен микробөлшектердің, сонымен бірге тігу жіптерінің</w:t>
        <w:br/>
        <w:t>қалдықтары мен мата микробөлшектерінің сакталуын қамтама-</w:t>
        <w:br/>
        <w:t>сыз еткен жөн;</w:t>
        <w:br/>
        <w:t>-- кабельді өнеркәсіптің бөліктерге бөлінген бұйымдарына</w:t>
        <w:br/>
        <w:t>сәйкестендірушілік зерттеу жүргізу үшін, егер бөлудің жалпы</w:t>
        <w:br/>
        <w:t>жолағы болмаған жағдайда, онда ізделіп отырған бүтінің шека-</w:t>
        <w:br/>
        <w:t>раларын анықтайтын мәліметтерді ұсыну керек (оның саны,</w:t>
        <w:br/>
        <w:t>пайда болу жағдаяттары, пайдалану және бөліктерге бөлу</w:t>
        <w:br/>
        <w:t>ерекшеліктері);</w:t>
        <w:br/>
        <w:t>- көлік құралын қайта бояу фактісін анықтау үшін әр</w:t>
        <w:br/>
        <w:t>бөлшектері жабындарынан үлгілер таңдап алу талап етіледі,</w:t>
        <w:br/>
        <w:t>оның негізгісі автомобиль қорабы болып табылады. Нөмірін</w:t>
        <w:br/>
        <w:t>қайта жасау жағдайында бөлшектің ішкі бөліктерінен де</w:t>
        <w:br/>
        <w:t>үлгілерді алу жүргізіледі.</w:t>
        <w:br/>
        <w:t>2. Мұнай өнімдері мен жанар-жағармай материалдарын</w:t>
        <w:br/>
        <w:t>сот-сарапшылық зерттеу</w:t>
        <w:br/>
        <w:t>Мұнай өнімдері мен жанар-жағармай материалдарын (бұдан</w:t>
        <w:br/>
        <w:t>әрі - МӨ мен ЖЖМ) сот-сарапшылық зерттеу нәтижесінде:</w:t>
        <w:br/>
        <w:t>252</w:t>
        <w:br/>
        <w:t>Әрбір аламның киімі толық кұрамымен алынады және са-</w:t>
        <w:br/>
        <w:t>нылауы жок (калька, полиэтилен) орама материалдарға бөлек</w:t>
        <w:br/>
        <w:t>буып-түйіледі. Обьектілермен жүмыс кезінде талшықтардын</w:t>
        <w:br/>
        <w:t>жоғалуына әкеп соғатын әрекеттер (сілку, тазалау) жасамаған</w:t>
        <w:br/>
        <w:t>жөн.</w:t>
        <w:br/>
        <w:t>6. Спиртқұрамдас сұйықтықтарды сот-сарапшылық зерттеу</w:t>
        <w:br/>
        <w:t>Спиртқұрамдас сұйықтықтарды (бұдан әрі - СҚС) сот-са-</w:t>
        <w:br/>
        <w:t>ралшылық зерттеу нәтижесінде:</w:t>
        <w:br/>
        <w:t>- қолданыстағы жіктеушілікке сәйкес көлемдегі немесе</w:t>
        <w:br/>
        <w:t>іздердегі СКС-нің белгілі бір түр мен сортка қатыстылығы;</w:t>
        <w:br/>
        <w:t>- СҚС сапасының Мемстандартқа немесе медиктік-биоло-</w:t>
        <w:br/>
        <w:t>гиялық талаптарға сәйкестілігі;</w:t>
        <w:br/>
        <w:t>-- СҚС-ні дайындау тәсілі;</w:t>
        <w:br/>
        <w:t>- СКС-нің ортақ тектік, топтық қатыстылығы;</w:t>
        <w:br/>
        <w:t>- СҚС-нің дайындалу (өндіріс) орны, тәсілі бойынша шығу</w:t>
        <w:br/>
        <w:t>көзі;</w:t>
        <w:br/>
        <w:t>--тексерілетін оқиғаға байланысты бөліктерге бөлінген СҚС-нін</w:t>
        <w:br/>
        <w:t>нақты көлемінің ортақ шығу көзі;</w:t>
        <w:br/>
        <w:t>- әр түрлі кондырғылар мен құрылымдардын спирттік су-</w:t>
        <w:br/>
        <w:t>сындарды өңдеуге арналған аппараттарға қатыстылығы анық-</w:t>
      </w:r>
    </w:p>
    <w:p>
      <w:r>
        <w:t>талуы мүмкін.</w:t>
        <w:br/>
        <w:t>Сараптаманың обьектілері: СҚС әртүрлерінің нақты жеке-</w:t>
        <w:br/>
        <w:t>лей белгілі бір көлемдері, соның ішінде өзге текті сұйықтық-</w:t>
        <w:br/>
        <w:t>тармен коспада; өндірісте (зауытта) дайындалған СҚС (спирт-</w:t>
        <w:br/>
        <w:t>тер, арак, коньяктар, шараптар); жалған жасалған өнім; қоллан</w:t>
        <w:br/>
        <w:t>дайындалған СҚС (самогон, чача, тұнбалар); әр түрлі жеткізгіш</w:t>
        <w:br/>
        <w:t>заттардағы СҚС іздері; спирттік ішімдіктерді дайындау үшін</w:t>
        <w:br/>
        <w:t>пайдалынатын құрылғылар, құрылымдар, аппараттар; өндірістік</w:t>
        <w:br/>
        <w:t>технологиялық пропестер және СҚС дайындауға арналған ап-</w:t>
        <w:br/>
        <w:t>параттар; салыстырмалы зерттеуге арналған үлгілер; сараптама</w:t>
        <w:br/>
        <w:t>тақырыбына катысты өзге де іс материалдары.</w:t>
        <w:br/>
        <w:t>Сараптаманың шешуіне қойылуы мүмкін сұрақтардың ауқымы:</w:t>
        <w:br/>
        <w:t>1. Зерттеуге ұсынылған сұйықтыкта спирттік құрама бар ма,</w:t>
        <w:br/>
        <w:t>оның күштілігі қандай?</w:t>
        <w:br/>
        <w:t>2. СҚС қандай тәсілмен дайындалған?</w:t>
        <w:br/>
        <w:t>3. Осы СҚС өнімнің белгілі бір типіне, түріне сәйксс пе</w:t>
        <w:br/>
        <w:t>(өнеркәсіптік өндірістің СҚС-ның нақты түрі көрсетіледі)?</w:t>
        <w:br/>
        <w:t>261</w:t>
        <w:br/>
        <w:t>кедергіде: жарым-жартылай қирау, шарпу мен күю, дәрі ұнта-</w:t>
        <w:br/>
        <w:t>ғының қалуы, ыс, майлар, үйкелу белдеуі, қару бөліктерінің із-</w:t>
        <w:br/>
        <w:t>таңбалары пайда болуы мүмкін.</w:t>
        <w:br/>
        <w:t>Шарпу мен күю ұңғы жалынынын жылуы, қатты кызған дәрі</w:t>
        <w:br/>
        <w:t>газдары мен жанған дәрі ұнтағының әрекеті салдарынан тек</w:t>
        <w:br/>
        <w:t>қарудың ұнғы аузына жақын жерде пайда болады. Кедергідегі</w:t>
        <w:br/>
        <w:t>дәрі ұнтағының қалуы мен енуі атылыс сәтінде дәрінің толық-</w:t>
        <w:br/>
        <w:t>тай жанып кетпеуі салдарынан болуы мүмкін. Ыстың қалуы ләрі</w:t>
        <w:br/>
        <w:t>заряды жану өнімдерінің ұсақ бөлшектерінің қалуы мен кап-</w:t>
        <w:br/>
        <w:t>сюль құрамының жайылуы, сондай-ақ оқ, гильза және ұңғы</w:t>
        <w:br/>
        <w:t>жасалған металдың ұсак бөлшектерінің қалуы нәтижесінде пай-</w:t>
        <w:br/>
        <w:t>да болады. Кедергіде майдың қалуы оғы майлы құраммен қап-</w:t>
        <w:br/>
        <w:t>талған патроны бар немесе майланған ұңғылы қарудан ату</w:t>
        <w:br/>
        <w:t>кезінде байкалады. Үйкелу белдеуі оқтын ену кезінде кедергіде</w:t>
        <w:br/>
        <w:t>одан жұғылып қалған майдың қалуынан, ластанудан, тоттану-</w:t>
        <w:br/>
        <w:t>дан, металдың ысы мен бөлшектерінен пайда болады. Үйкелу</w:t>
        <w:br/>
        <w:t>белдеуінің негізгі құрауыштары металл бөлшектері болып та-</w:t>
        <w:br/>
        <w:t>былады, сондықтан да оны металданған белдеу деп те атайды.</w:t>
        <w:br/>
        <w:t>Қару бөліктерінің із-таңбалары тақап атканда киімде немесе</w:t>
        <w:br/>
        <w:t>адам денесінде қалады. Мұндай із-танбаларды штанц-марка деп</w:t>
        <w:br/>
        <w:t>атайды.</w:t>
        <w:br/>
        <w:t>Қазакстан Республикасының «Қарудың жекс түрлері айна-</w:t>
        <w:br/>
        <w:t>лымына мемлекеттік бақылау туралы» Заңының 1-бабы 4) тар-</w:t>
        <w:br/>
        <w:t>мақшасында газ қаруы деп көзден жас ағызатын не тітіркен-</w:t>
        <w:br/>
        <w:t>діргіш заттарды пайдалану негізінде қолданылатын қару</w:t>
        <w:br/>
        <w:t>түсіндіріледі. Осы Заңның 5-бабы 1) тармакшасына сәйкес газ-</w:t>
        <w:br/>
        <w:t>ды тапаншалар мен револьверлер, сонымен қатар олардын пат-</w:t>
        <w:br/>
        <w:t>рондары, механикалык тозаңдатқыштар, заңнамамен қолдануға</w:t>
        <w:br/>
        <w:t>рұксат берілген көзден жас ағызатын не тітіркендіргіш заттар-</w:t>
        <w:br/>
        <w:t>мен жабдықталған аэрозольді және баска да құрылғылар газ</w:t>
        <w:br/>
        <w:t>қаруы болып есептеледі.</w:t>
        <w:br/>
        <w:t>Жеке қорғану құралдары ретінде тітіркендіргіш әрекеттегі</w:t>
        <w:br/>
        <w:t>уландыру заттары (ТӘУЗ) мен лакриматорлық эффектісі бар</w:t>
      </w:r>
    </w:p>
    <w:p>
      <w:r>
        <w:t>табиғи қосылыстар кеңінен тарады. ТӘУЗ-ді пайдалану үшін</w:t>
        <w:br/>
        <w:t>аэрозольді баллондар қол қаруына арналған патрондар кенінен</w:t>
        <w:br/>
        <w:t>тарады, оларды «газды тапаншалар мен револьверлер» деп те</w:t>
        <w:br/>
        <w:t>атайды.</w:t>
        <w:br/>
        <w:t>Газды патрондармен ату үшін колланылатын қару, негізінде,</w:t>
        <w:br/>
        <w:t>қолдағы бар ойықты қысқа ұнғылы атыс қаруының дәл көшір-</w:t>
        <w:br/>
        <w:t>месі болып табылады. Көп жағдайларда, мұндай қарудың ме-</w:t>
        <w:br/>
        <w:t>талл бөлшектері морт сынғыш металдардан жасалады. Газды</w:t>
        <w:br/>
        <w:t>243</w:t>
        <w:br/>
        <w:t>2. Табылған ЛБЖ, ГІМ бөлшектері (ЛБМ көлемдері) оқиға</w:t>
        <w:br/>
        <w:t>орны заттық жағдайынын (автокөлік, құрал-сайман ЛБЖ) нак-</w:t>
        <w:br/>
        <w:t>ты элементін теңдестіру үшін жарамды ма?</w:t>
        <w:br/>
        <w:t>3. Ұсынылған фрагменттер ПМ ішінен бүйымдардың кай</w:t>
        <w:br/>
        <w:t>түріне жатады?</w:t>
        <w:br/>
        <w:t>4. Салыстырылатын обьектілердін (ЛБМ,ЛБЖ, ПМ) жалпы</w:t>
        <w:br/>
        <w:t>тектік, топтык катыстылығы бір ме?</w:t>
        <w:br/>
        <w:t>5. Зерттелетін ЛБМ бөліктері бұрын біртұтас көлемді (мас-</w:t>
        <w:br/>
        <w:t>саны) құраған ба?</w:t>
        <w:br/>
        <w:t>6. ЛБЖ накты заттың бөлшектері болып табыла ма?</w:t>
        <w:br/>
        <w:t>7. Ұсынылған фрагменттер ПМ жасалған біртұтас бұйымлікі</w:t>
        <w:br/>
        <w:t>мс?</w:t>
        <w:br/>
        <w:t>8. Салыстырылатын обһектілердің шығу көзі (технология-</w:t>
        <w:br/>
        <w:t>сы, дайындау, бояу жағу тәсілі бойынша) бір ме?</w:t>
        <w:br/>
        <w:t>9. Лактыбояу жабындары бар нақты заттар өзара түйіспелі</w:t>
        <w:br/>
        <w:t>әрекетте болған ба?</w:t>
        <w:br/>
        <w:t>10. ЛБМ-ны накты затка түсіру тәсілі қандай?</w:t>
        <w:br/>
        <w:t>НІ. Белгілі заттын үстіне толыктай немесе жарым-жартылай</w:t>
        <w:br/>
        <w:t>кайта бояу жүргізілген бе, онын бастапқы бояуы қандай?</w:t>
        <w:br/>
        <w:t>Лакты бояу материалдары, лакты бояу жабындары және по-</w:t>
        <w:br/>
        <w:t>лимер материалдарына сот сараптамасын тағайындау үшін мате-</w:t>
        <w:br/>
        <w:t>риалдарды дайындаудың ерекшеліктері. Қойылған сұрақтарға</w:t>
        <w:br/>
        <w:t>байланысты сараптама тағайындау туралы қаулыда (ұйғарым-</w:t>
        <w:br/>
        <w:t>да) істің мән-жайын, зерттеу тақырыбына катысты акпаратты</w:t>
        <w:br/>
        <w:t>(затты бояу уақыты, боялу технологиясы, затты пайдалану мен</w:t>
        <w:br/>
        <w:t>сақталу жағдайлары, затты табудың жағдайлары туралы, оқиға</w:t>
        <w:br/>
        <w:t>болған сәттен зат алынғанға дейін обьектіде болған өзгерістер</w:t>
        <w:br/>
        <w:t>жайлы) баяндау кажет.</w:t>
        <w:br/>
        <w:t>Заттай дәлелдемелерді қараған кезде мына талаптарды сақ-</w:t>
        <w:br/>
        <w:t>таған жөн:</w:t>
        <w:br/>
        <w:t>- заттай дәлелдемелер -- оқиға орнынан алынған бояу, по-</w:t>
        <w:br/>
        <w:t>лимер кесектері, олардың бөліну шекараларын бұзбай отырып,</w:t>
        <w:br/>
        <w:t>бір қағаз пакетке жиналады;</w:t>
        <w:br/>
        <w:t>-- нақты заттың (мыс., көлік құралы) боялуының толық</w:t>
        <w:br/>
        <w:t>жүйесі туралы ақпаратты алу үшін жабындардың салыстырма-</w:t>
        <w:br/>
        <w:t>лы үлгілерін алуда, олардын бөліктерін төменгі кабаттарына (ме-</w:t>
      </w:r>
    </w:p>
    <w:p>
      <w:r>
        <w:t>талл, ағаш) дейін кесе отырып жүргізу керек;</w:t>
        <w:br/>
        <w:t>--ЛБЖ, ПМ іздері бар заттарды алғанла, ескі іздерін сақтап</w:t>
        <w:br/>
        <w:t>және қылмыс оқиғасына байланысты емес жаңа іздер пайда</w:t>
        <w:br/>
        <w:t>болмайтындай алу керек;</w:t>
        <w:br/>
        <w:t>251</w:t>
        <w:br/>
        <w:t>5. Жеткізгіш-заттардағы топырақ заттары оқиға орнынікі ме,</w:t>
        <w:br/>
        <w:t>әлде зерттелетін оқиғамен байланысты басқа жер орнына жата-</w:t>
        <w:br/>
        <w:t>ды ма?</w:t>
        <w:br/>
        <w:t>Сот топырақтану сараптамасын тағайындау үшін материал-</w:t>
        <w:br/>
        <w:t>дарды дайындаудың ерекшеліктері. Сараптама тағайындау ту-</w:t>
        <w:br/>
        <w:t>ралы қаулыда (ұйғарымда) жер орнына (улы химикаттармен</w:t>
        <w:br/>
        <w:t>өңдеу, белгілі дәнді-дақылдарды себу, қылмыстық оқиға</w:t>
        <w:br/>
        <w:t>кезіндегі метеорологиялық ахуал), сондай-ақ жеткізгіш-заттар-</w:t>
        <w:br/>
        <w:t>ға (аяқкиімді кию мерзімі, оны тазалау, жуу) қатысты мәлімет-</w:t>
        <w:br/>
        <w:t>терді келтіру керек.</w:t>
        <w:br/>
        <w:t>Топырақ жұғындылары тікелей жеткізгіш-заттарда (киімде,</w:t>
        <w:br/>
        <w:t>аяқкиімде, қылмыс құралдарында) ұсынылады, мұнда заттай</w:t>
        <w:br/>
        <w:t>дәлелдемелер орамасы жеткізгіш-заттардағы жұғындылар шо-</w:t>
        <w:br/>
        <w:t>ғырының сакталуын қамтамасыз етуі керек.</w:t>
        <w:br/>
        <w:t>Топырақ үлгілері жер бетінен жеткізгіш-заттың топыраққа</w:t>
        <w:br/>
        <w:t>жобаланған еніп кету деңгейіндегі тереңдіктен алынады және</w:t>
        <w:br/>
        <w:t>қылмыс жасалу сәтіндегі метеорологиялық ахуал ескеріледі. Бір</w:t>
        <w:br/>
        <w:t>үлгінің салмағы 50-100 г болуы керек. Үлгілер ылғал болған</w:t>
        <w:br/>
        <w:t>жағдайда, оларды бөлме температурасында кептіріп алған жөн.</w:t>
        <w:br/>
        <w:t>Салыстырмалы үлгілер зерттелетін жер орны топырағының</w:t>
        <w:br/>
        <w:t>ерекшеліктерін оқып-зерттеуге мүмкіндік беретін көлемде</w:t>
        <w:br/>
        <w:t>(негізінде, 5 үлгіден кем болмауы керек) алынады.</w:t>
        <w:br/>
        <w:t>Әрбір нақты үлгіні алу орны сызба-жоспарда белгіленуі тиіс.</w:t>
        <w:br/>
        <w:t>5. Талшықтық материалдар мен олардан жасалған</w:t>
        <w:br/>
        <w:t>бұйымдарды сот-сарапшылық зерттеу</w:t>
        <w:br/>
        <w:t>Талшықтық материалдар мен олардан жасалған бұйымдар-</w:t>
        <w:br/>
        <w:t>ды сот-сарапшылық зерттеу нәтижесінде мына жағдаяттар анық-</w:t>
        <w:br/>
        <w:t>талуы мүмкін:</w:t>
        <w:br/>
        <w:t>-- жеткізгіш-заттарда табылған тоқыма талшықтары мик-</w:t>
        <w:br/>
        <w:t>робөлшектерінің орналаскан жері және оның зерттелетін оқиға</w:t>
        <w:br/>
        <w:t>ситуациясына (процесіне) сәйкестілігі;</w:t>
        <w:br/>
        <w:t>- тоқыма талшықтары микробәлшектерінін, жіп қиынды-</w:t>
        <w:br/>
        <w:t>Ларының, Мата мен басқа ла талшықтық текті обһектілердің нақ-</w:t>
        <w:br/>
        <w:t>ты және ортақ тектік (топтық) катыстылығы;</w:t>
        <w:br/>
        <w:t>-- тоқыма талшықтары мен киімнің кірлену іздері бойынша</w:t>
        <w:br/>
        <w:t>киім құрамдарының өзара түйіспелі әрекет ету фактісі;</w:t>
        <w:br/>
        <w:t>- тоқыма талшыктары микроіздерінің басқа микроіздермен</w:t>
        <w:br/>
        <w:t>жиынтығы бойынша (майлау, металл бұйымдары ЛБЖ бөлшек-</w:t>
        <w:br/>
        <w:t>тері), сондай-ақ қаңдай да бір зат беттеріндегі із-көріністер бо-</w:t>
        <w:br/>
        <w:t>258</w:t>
      </w:r>
    </w:p>
    <w:p>
      <w:r>
        <w:t>4. Жеткізгіш-затта металл бөлшектері бар ма? Оның құрамы</w:t>
        <w:br/>
        <w:t>қандай?</w:t>
        <w:br/>
        <w:t>5. Зерттеуге ұсынылған обһектілер бағалы металдардан, олар-</w:t>
        <w:br/>
        <w:t>дың қорытпаларынан дайындалған ба және нақты қандайынан</w:t>
        <w:br/>
        <w:t>дайындалған?</w:t>
        <w:br/>
        <w:t>6. Бағалы металдардың осы корытпасындағы құрауыштар-</w:t>
        <w:br/>
        <w:t>дың пайыздық қүрамы қанша, ол қай пробаға сәйкес?</w:t>
        <w:br/>
        <w:t>7. Зерттеуге ұсынылған обьектінің химиялық құрамы, қат-</w:t>
        <w:br/>
        <w:t>тылығы және басқа да физика-химиялық қасиеттері норма-</w:t>
        <w:br/>
        <w:t>тивтік-технологиялық құжаттама талаптарына сай ма?</w:t>
        <w:br/>
        <w:t>8. Ұсынылған заттарда, киім заттары қалталары матасында</w:t>
        <w:br/>
        <w:t>бағалы металл іздері бар ма?</w:t>
        <w:br/>
        <w:t>9. Зерттеуге ұсынылған обьектінің бұзылу себептері мен</w:t>
        <w:br/>
        <w:t>механизмі қандай?</w:t>
        <w:br/>
        <w:t>10. Осы металл зат қандай тәсілмен бөліктерге бөлінген? Ол</w:t>
        <w:br/>
        <w:t>үшін термикалық кесу аппараты пайдаланылған ба?</w:t>
        <w:br/>
        <w:t>11. Бұйым дайындалған металл немесе қорытпа құрамы бо-</w:t>
        <w:br/>
        <w:t>йынша салыстырмалы үлгілермен ортақ топтық қатыстылығы</w:t>
        <w:br/>
        <w:t>бар ма? Металл бұйымнын дайындалу және пайдалану</w:t>
        <w:br/>
        <w:t>ерекшеліктері бойынша салыстырмалы үлгілермен ортақ топ-</w:t>
        <w:br/>
        <w:t>тық катыстылығы бар ма?</w:t>
        <w:br/>
        <w:t>12. Осы зат пен салыстырмалы үлгілер бір маркадан дайын-</w:t>
        <w:br/>
        <w:t>далған ба?</w:t>
        <w:br/>
        <w:t>13. Осы фрагмент ұсынылған металл бұйымның бөлігі бо-</w:t>
        <w:br/>
        <w:t>лып табыла ма?</w:t>
        <w:br/>
        <w:t>14. Салыстырып отырған металл обһектілердің шығу көзі бір</w:t>
        <w:br/>
        <w:t>ме (бір зауыт өнімдері, бір топ, біртұтас масса)?</w:t>
        <w:br/>
        <w:t>15. Әр түрлі көздерден алынған (осы зергерлік бұйымдарды</w:t>
        <w:br/>
        <w:t>дайындау үшін пайдаланылған) алтын бір немесе әр кен орны-</w:t>
        <w:br/>
        <w:t>нан табылған ба?</w:t>
        <w:br/>
        <w:t>Металдар мен қорытпаларға сот сараптамасын тағайындау</w:t>
        <w:br/>
        <w:t>үшін материалдарды дайындаудың ерекшеліктері. Сараптама</w:t>
        <w:br/>
        <w:t>тағайындау туралы каулыда (ұйғарымда) сарапшылық зерттеу</w:t>
        <w:br/>
        <w:t>барысында заттай дәлелдемелердің жойылу немесе зақымдану</w:t>
        <w:br/>
        <w:t>(орынсыз) мүмкіндігін ескерткен жөн. Обьектілердің сырткы</w:t>
        <w:br/>
        <w:t>түрі, құрылымы, химиялык құрамының өзгеруі мүмкін жағдаят-</w:t>
        <w:br/>
        <w:t>тарды толықтай баяндау қажет.</w:t>
        <w:br/>
        <w:t>Заттай дәлелдемелер сараптамаға сол табылған түрде, бөлек</w:t>
        <w:br/>
        <w:t>пакеттерге буып-түйіліп ұсынылады.</w:t>
        <w:br/>
        <w:t>Обьектілерді сертификацияланған өнімге немесе белгілі да-</w:t>
        <w:br/>
        <w:t>йындаушы-зауыттың өніміне жатқызу туралы сұрақтарды шешу</w:t>
        <w:br/>
        <w:t>256</w:t>
      </w:r>
    </w:p>
    <w:p>
      <w:r>
        <w:t>12. Накты адамдардың киім құрамы немесе белгілі бір адам-</w:t>
        <w:br/>
        <w:t>ның киім кұрамы кісі өлтіру, көлік құралымен өзара түйіспелі</w:t>
        <w:br/>
        <w:t>әрекетте болған ба?</w:t>
        <w:br/>
        <w:t>Талшықтық материалдар мен олардан жасалған бұйымдарға</w:t>
        <w:br/>
        <w:t>сот сараптамасын тағайындау үшін материалдарды дайындаудың</w:t>
        <w:br/>
        <w:t>ерекшеліктері. Сараптама тағайындау туралы қаулыда (ұйғарым-</w:t>
        <w:br/>
        <w:t>да):</w:t>
        <w:br/>
        <w:t>-- қылмыстың жасалу уақыты;</w:t>
        <w:br/>
        <w:t>-- қылмыстың жасалу орны, соның ішінде материалдық ор-</w:t>
        <w:br/>
        <w:t>таның сипаттамасы;</w:t>
        <w:br/>
        <w:t>-- қозғалыс бағытын, кедергілерден өту, сол кезде қандай да</w:t>
        <w:br/>
        <w:t>бір іс-әрекеттер жасалуын көрсете отырып, қылмыс жасалуы-</w:t>
        <w:br/>
        <w:t>ның жобаланған тәсілі мен механизмі;</w:t>
        <w:br/>
        <w:t>-- іс-әрекетті жасау сәтіндегі метеорологиялык ахуалы;</w:t>
        <w:br/>
        <w:t>- жәбірленуші мен сезіктінің (айыпталушынын) киімін алу</w:t>
        <w:br/>
        <w:t>уақыты;</w:t>
        <w:br/>
        <w:t>- қылмыс жасалған сәттен сараптамаға жібергенге дейін</w:t>
        <w:br/>
        <w:t>жәбірленуші мен сезіктінін (айыпталушының) киімінің жағдайы</w:t>
        <w:br/>
        <w:t>туралы мәліметтер көрсетілуі керек.</w:t>
        <w:br/>
        <w:t>Сарапшыға:</w:t>
        <w:br/>
        <w:t>- қылмыс жасалғанға дейін қатынаста болган адамдарға</w:t>
        <w:br/>
        <w:t>қатысты;</w:t>
        <w:br/>
        <w:t>--қылмыстық оқиғадан кейін пайдаланған, тазаланған, жуыл-</w:t>
        <w:br/>
        <w:t>ған киім заттарына қатысты;</w:t>
        <w:br/>
        <w:t>-- киімдердің толық емес құрамының;</w:t>
        <w:br/>
        <w:t>-- түсі және құрамы бойынша бір текті киім заттарының;</w:t>
        <w:br/>
        <w:t>- киім заттары мен ақ маталан істелген бұйымдардың өзара</w:t>
        <w:br/>
        <w:t>түйіспелі әрекет ету фактісі туралы сұрақты қоюдың қажет жоқ.</w:t>
        <w:br/>
        <w:t>Заттай дәлелдемелермен бірге сараптама жүргізу үшін мына</w:t>
        <w:br/>
        <w:t>іс материалдарын: оқиға орнын қарау хаттамаларын және са-</w:t>
        <w:br/>
        <w:t>рапшылық зерттеу обьектілерін табу, белгілеу және алу жөнін-</w:t>
        <w:br/>
        <w:t>дегі деректері бар сызбаны; алу уақыты, талшықтардан пайда</w:t>
        <w:br/>
        <w:t>болған микроіздердің сыртқы белгілері мен орналасу жері ту-</w:t>
        <w:br/>
        <w:t>ралы, жеткізгіш-заттардың өздерінің қасиеттері туралы дерек-</w:t>
        <w:br/>
        <w:t>тер көрсетілген заттай дәлелдемелерді қарау мен алу хаттама-</w:t>
        <w:br/>
        <w:t>ларын; обьектілердің шыгу тегі, пайдалануы, сакталуы туралы</w:t>
        <w:br/>
        <w:t>акпараты бар жауап алу хаттамалары; сот-медициналық сарап-</w:t>
        <w:br/>
        <w:t>тама қорытындысын ұсыну қажет. Тек мамандар ғана алуды</w:t>
        <w:br/>
        <w:t>жүргізетін микрообьектілерді сараптамаға жіберген кезде, олар-</w:t>
        <w:br/>
        <w:t>дын жеткізгіш-обһектілегі дәл орналасқан жерін, белгілеу</w:t>
        <w:br/>
        <w:t>тәсілін, алу әдісін көрсету талап етіледі.</w:t>
        <w:br/>
        <w:t>260</w:t>
        <w:br/>
        <w:t>4, Жук А. Б. Энциклопедия стрелкового оружия. М.: Воснное из-</w:t>
        <w:br/>
        <w:t>дательство, 1998.</w:t>
      </w:r>
    </w:p>
    <w:p>
      <w:r>
        <w:t>5. Кустанович С.Д. Судебная баллистика. М.: Госюриздат, 1956.</w:t>
        <w:br/>
        <w:t>6. Лазари А. С., Сошғс М. А., Тихонов Е. Н. и др. Теоретические и</w:t>
        <w:br/>
        <w:t>методологические основы судебно-баллистической экспертизы: Ме-</w:t>
        <w:br/>
        <w:t>тодическое пособие для экспертов. М., 1984. Вып. 3и4.</w:t>
        <w:br/>
        <w:t>7. Лазари А. С., Потанова Л. Ф., Полуэктова Г. М., Ростов М. А.,</w:t>
        <w:br/>
        <w:t>Сташенко Е. И. Комплексное судебно-баллистическое исследование</w:t>
        <w:br/>
        <w:t>боеприпасов к охотничьим гладкоствольным ружьям: Методические</w:t>
        <w:br/>
        <w:t>рекомендации для экспертов. М., 1979.</w:t>
        <w:br/>
        <w:t>8. Сонис М. А., Пчелинцев А. М. Методические рекомендации по</w:t>
        <w:br/>
        <w:t>судебно-баллистической экспертизе. М., 1979.</w:t>
        <w:br/>
        <w:t>19-тақырып. ЗАТТАР МЕН МАТЕРИАЛДАРДЫҢ</w:t>
        <w:br/>
        <w:t>СОТ САРАПТАМАСЫ</w:t>
        <w:br/>
        <w:t>Заттар мен материалдарды сот-сарапшылық зерттеу көбінде</w:t>
        <w:br/>
        <w:t>азаматтық істерді жүргізу кезінде, сондай-ақ жеке адамға қарсы,</w:t>
        <w:br/>
        <w:t>меншікке қарсы, қоғамдық кауіпсіздік пен қоғамдық тәртіпке</w:t>
        <w:br/>
        <w:t>қарсы, халықтар денсаулығына карсы, сот әділдігіне қарсы қыл-</w:t>
        <w:br/>
        <w:t>мыстар, экологиялық және көлік бойынша қылмыстар</w:t>
        <w:br/>
        <w:t>жөніндегі қылмыстық істер бойынша жүргізіледі.</w:t>
        <w:br/>
        <w:t>Заттар мен материалдардың сот сараптамасы тақырыбы:</w:t>
        <w:br/>
        <w:t>-- заттар мен материалдардың тегін, касиеттері мен күйін;</w:t>
        <w:br/>
        <w:t>- жеткішгіш-заттағы белгілі бір тектегі микрообьектілердің</w:t>
        <w:br/>
        <w:t>болу/болмауын;</w:t>
        <w:br/>
        <w:t>- заттар мен материалдарды жекелей теңдестіру немесе оған</w:t>
        <w:br/>
        <w:t>тектік (топтық) деңгейінде жақындауын;</w:t>
        <w:br/>
        <w:t>-- жекелей анықталған обьектілерді олардың өзара әрекет-</w:t>
        <w:br/>
        <w:t>тесу іздері бойынша түйіспелі өзара әрекет ету фактісін анық-</w:t>
        <w:br/>
        <w:t>таумен байланысты іс жағдаяттарын арнайы ғылыми білім</w:t>
        <w:br/>
        <w:t>негізінде анықтау болып табылады.</w:t>
        <w:br/>
        <w:t>Жалпы жағдайда сараптаманың обьектілеріне материалдар</w:t>
        <w:br/>
        <w:t>мен заттардың көлемін, субстанционалды және морфология-</w:t>
        <w:br/>
        <w:t>лық қасиеттері тұрғысынан оларды құрайтын заттары мен ма-</w:t>
        <w:br/>
        <w:t>териалдары болатын криминалистік мәнді ақпараттың материал-</w:t>
        <w:br/>
        <w:t>дық жеткізгізуші заттары, салыстырмалы зерттеуге арналған</w:t>
        <w:br/>
        <w:t>үлгілер мен сараптама тақырыбына қатысты өзге де іс материал-</w:t>
        <w:br/>
        <w:t>дары жатады.</w:t>
        <w:br/>
        <w:t>Оқиға орнының заттық жағдайы қылмыс окиғасы туралы</w:t>
        <w:br/>
        <w:t>криминалистік мәнді ақпаратты жеткізуші болып табылатын әр</w:t>
        <w:br/>
        <w:t>248</w:t>
        <w:br/>
        <w:t>4, Зерттеуге ұсынылған сұйықтық үйде өндірілген спирттік</w:t>
        <w:br/>
        <w:t>ішімдік болып табыла ма, оның күштілігі қандай?</w:t>
        <w:br/>
        <w:t>5. Зерттеуге ұсынылған кұрылым (құрылғы) спирттік ішім-</w:t>
        <w:br/>
        <w:t>дікті өндіруге арналған аппарат болып табыла ма?</w:t>
        <w:br/>
        <w:t>6. Осы аппаратта СҚС іздері бар ма?</w:t>
        <w:br/>
        <w:t>7. Үлгілері ұсынылған СҚС нақты шикізаттан жасалған ба?</w:t>
      </w:r>
    </w:p>
    <w:p>
      <w:r>
        <w:t>8. Ұсынылған СКС нақты дайындаушы-зауыт немесе тех-</w:t>
        <w:br/>
        <w:t>нологиялық процестің белгілі бір сатысының өнімі болып та-</w:t>
        <w:br/>
        <w:t>была ма?</w:t>
        <w:br/>
        <w:t>9. Сұйықтықтардын (салыстырылатын обьектілер көрсеті-</w:t>
        <w:br/>
        <w:t>леді) ортақ тектік, топтық қатыстылығы бар ма?</w:t>
        <w:br/>
        <w:t>10. Зерттеуге ұсынылған сұйықтықтар бұрын бір көлемде</w:t>
        <w:br/>
        <w:t>болған ба?</w:t>
        <w:br/>
        <w:t>Спиртқұрамдас сұйықтықтарға сот сараптамасын тағайындау</w:t>
        <w:br/>
        <w:t>үшін материалдарды дайындаудың ерекшеліктері. Сараптама</w:t>
        <w:br/>
        <w:t>тағайындау туралы қаулыда (ұйғарымда) істің мән-жайы; табыл-</w:t>
        <w:br/>
        <w:t>ған сұйықтықтың түсі, иісі, көлемі; жеткізгіш заттағы сұйық-</w:t>
        <w:br/>
        <w:t>тық іздерінің орналасу жері, түсі, шамасы мен конфигурация-</w:t>
        <w:br/>
        <w:t>сы көрсетіледі.</w:t>
        <w:br/>
        <w:t>Обьектілерді дайындау кезінде мына талаптар сақталуы ке-</w:t>
        <w:br/>
        <w:t>рек:</w:t>
        <w:br/>
        <w:t>-- Мемстандарт нормаларына сәйкестілігін анықтау мақса-</w:t>
        <w:br/>
        <w:t>тында зауыттық тәсілмен дайындалған обьектілер, белгілі бір</w:t>
        <w:br/>
        <w:t>дайындаушы-зауыт өнімінің қатыстылығы толық көлемде алы-</w:t>
        <w:br/>
        <w:t>нуы керек;</w:t>
        <w:br/>
        <w:t>-- Шөлмек тығыны және тауар кағазы алынған сәттегі түрде</w:t>
        <w:br/>
        <w:t>сақталуы тиіс;</w:t>
        <w:br/>
        <w:t>-- егер зерттеу обьектісі үлкен көлемдегі СҚС болса, әрбір</w:t>
        <w:br/>
        <w:t>ыдыстан әр деңгейде сынамалар алу жүзеге асырылады, өйткені</w:t>
        <w:br/>
        <w:t>сынамалар сұйықтықтың барлық көлемінің қасиетін көрсету</w:t>
        <w:br/>
        <w:t>керек;</w:t>
        <w:br/>
        <w:t>- біраттас СҚС-ның өнімдері көп көлемде болған кезде, са-</w:t>
        <w:br/>
        <w:t>рапшылық зерттеуге арналған үлгілер осы үлгілердің кескін-</w:t>
        <w:br/>
        <w:t>келбетін қамтамасыз ететін көлемде: бір жәшіктен 3 шөлмек-</w:t>
        <w:br/>
        <w:t>тен кем емес, әрбір құтыдан (бөшке, канистр) орталанған сы-</w:t>
        <w:br/>
        <w:t>намадан ұсынылады;</w:t>
        <w:br/>
        <w:t>- үлгілер таза құрғақ жақсы жабылған ыдысқа (ашыту са-</w:t>
        <w:br/>
        <w:t>тысындағы СҚС-дан баска) алынады;</w:t>
        <w:br/>
        <w:t>- жеткізгіш-заттағы СҚС іздері полимер пленкамен бөлек</w:t>
        <w:br/>
        <w:t>буылып, зерттеуге осы затпен бірге ұсынылады;</w:t>
        <w:br/>
        <w:t>262</w:t>
        <w:br/>
        <w:t>баскарудағы люфтінің шамасы, тартым топсаларындағы люфті-</w:t>
        <w:br/>
        <w:t>нің болу-болмауы, шинадағы ауа қысымының шамасы, пнсв-</w:t>
        <w:br/>
        <w:t>можүйедегі ауа қысымының төмендеуі және ақаулық болса,</w:t>
        <w:br/>
        <w:t>олардың себептері көрсетілуі керек.</w:t>
        <w:br/>
        <w:t>2; Сот-сарапшылық көлік-трасологиялық зерттеу</w:t>
        <w:br/>
        <w:t>Сот-сарапшылық көлік-трасологиялық зерттеу нәтижесінде</w:t>
        <w:br/>
        <w:t>ЖКОпроцесіндегі іздердің пайда болу механизміне, сондай-ак</w:t>
        <w:br/>
        <w:t>көрсетілген оқиғаның механизм элементтеріне қатысты жағдая1-</w:t>
        <w:br/>
        <w:t>тар анықталуы мүмкін.</w:t>
        <w:br/>
        <w:t>Зерттеу обһектілері КК және олардың бөлшектері, ЖКО-ға</w:t>
      </w:r>
    </w:p>
    <w:p>
      <w:r>
        <w:t>қатысушылардың киімі мен аяккиімі, сондай-ақ сараптама та-</w:t>
        <w:br/>
        <w:t>қырыбына жататын өзге де іс материалдары болып табылады.</w:t>
        <w:br/>
        <w:t>Сараптаманың шешуіне қойылуы мүмкін сұрақтардың ауқымы:</w:t>
        <w:br/>
        <w:t>1.Қандай көліктің түрі, типімен, КҚ моделімен, оның кан-</w:t>
        <w:br/>
        <w:t>дай бөліктерімен іздер қалдырылды?</w:t>
        <w:br/>
        <w:t>2. Іздер шинаның қандай моделімен қалдырылған? Бұл шина</w:t>
        <w:br/>
        <w:t>қандай көлік құралдарына койылуы мүмкін?</w:t>
        <w:br/>
        <w:t>3. Оқиға орнын қарау кезінде алынған шыны сынықтары</w:t>
        <w:br/>
        <w:t>фара шашыратқышының қандай типіне жатады? Осы фара ша-</w:t>
        <w:br/>
        <w:t>шыратқыштары қандай КҚ-ға орнатылуы мүмкін?</w:t>
        <w:br/>
        <w:t>4. Із калдырған КК қай бағытта қозғалып бара жатқан?</w:t>
        <w:br/>
        <w:t>5. Қақтығыс сәтінде КҚ тұрған ба немесе козғалып бара</w:t>
        <w:br/>
        <w:t>жатқан ба?</w:t>
        <w:br/>
        <w:t>6. КҚ бір-біріне катысты және жол элементтеріне қатысты</w:t>
        <w:br/>
        <w:t>олардың бастапқы түйісу сәтінде қалай орналаскан?</w:t>
        <w:br/>
        <w:t>7. Қай орын КҚ қақтығысу орны болып табылады?</w:t>
        <w:br/>
        <w:t>8. Осы обьектіде КҚ іздері бар ма?</w:t>
        <w:br/>
        <w:t>9. Іздер КҚ-нын қақтығысу, басып кету, аударылу нәтиже-</w:t>
        <w:br/>
        <w:t>сінде пайда болған ба? Іздердің пайда болу механизмі және реті</w:t>
        <w:br/>
        <w:t>қандай?</w:t>
        <w:br/>
        <w:t>10. Іздер осы КҚ-мен қалдырылған ба?</w:t>
        <w:br/>
        <w:t>1. Осы зат нақты КҚ-нын бөлігі болып табыла ма?</w:t>
        <w:br/>
        <w:t>12. ЖКО процесінде ұсынылған КҚ өзара түйіскен бе?</w:t>
        <w:br/>
        <w:t>13. Обьектідегі іздер зерттеуге ұсынылған шинамен қалды-</w:t>
        <w:br/>
        <w:t>рылған ба?</w:t>
        <w:br/>
        <w:t>14. Оқиға орнынан алынған және нақты КҚ фарасынла та-</w:t>
        <w:br/>
        <w:t>былған шыны сынықтары бұрын бір бүтінді құраған ба?</w:t>
        <w:br/>
        <w:t>ЖКО жағдаяттарын толық және жан-жақты зерттеу мақса-</w:t>
        <w:br/>
        <w:t>тында кешенді сот-медициналық және трасологиялық сарапта-</w:t>
        <w:br/>
        <w:t>269</w:t>
        <w:br/>
        <w:t>7. Тауарлар отандық немесе шетел өндірісі бұйымдары бо-</w:t>
        <w:br/>
        <w:t>лып табыла ма?</w:t>
        <w:br/>
        <w:t>8. Тауарларды сақтау және тасымалдау жағдайы стандарт</w:t>
        <w:br/>
        <w:t>талаптарына сай ма? Тауарларды буыл-түю мен тасымалдауға</w:t>
        <w:br/>
        <w:t>қойылатын стандартты талаптарды бұзу олардын жарамсызды-</w:t>
        <w:br/>
        <w:t>ғына әкелуі мүмкін бе?</w:t>
        <w:br/>
        <w:t>9. Тауарды жарамсыз ету нәтижесінде болған залалдын</w:t>
        <w:br/>
        <w:t>мөлшері кандай?</w:t>
        <w:br/>
        <w:t>10. Осы тауарды сақтауда болған шығынның нормасы канша?</w:t>
      </w:r>
    </w:p>
    <w:p>
      <w:r>
        <w:t>І1. Бұйымның, Тауар бірлігінің құны қанша?</w:t>
        <w:br/>
        <w:t>12. Тауарды пайдалану, жарамсыз ету, зақымдау процесінде</w:t>
        <w:br/>
        <w:t>оның қасиеттерінің өзгеруін есептегенде, тауардың құны кан-</w:t>
        <w:br/>
        <w:t>дай?</w:t>
        <w:br/>
        <w:t>13. Тауардың кедендік құны канша?</w:t>
        <w:br/>
        <w:t>14. Тауар экологиялық кауіпсіздік талаптарына сай ма?</w:t>
        <w:br/>
        <w:t>15. Сырткы экономикалық қызметтің тауар номенклатура-</w:t>
        <w:br/>
        <w:t>сы (СЭКТН) бойынша алынған тауар қай кодқа жатады?</w:t>
        <w:br/>
        <w:t>16, Осы бұйымда ақаулар бар ма?</w:t>
        <w:br/>
        <w:t>17. Ақаулардың пайда болу уақыты мен себептері қандай?</w:t>
        <w:br/>
        <w:t>18. Ақаулары бар тауарларды сатуға мүмкіндік болды ма?</w:t>
        <w:br/>
        <w:t>Тауарларды арзандату дұрыс жүргізілген бе?</w:t>
        <w:br/>
        <w:t>19. Осы жағдайларда тауарлардың табиғи азаюы кандай болу</w:t>
        <w:br/>
        <w:t>керек? Табиғи азаю нормасы негізді қолданылған ба?</w:t>
        <w:br/>
        <w:t>20. Өнім үлгілері ұсынылған обьектілер кәсіпорында дайын-</w:t>
        <w:br/>
        <w:t>далган ба?</w:t>
        <w:br/>
        <w:t>21. Осы бұйымдар бір өндірістік топтан шыққан ба?</w:t>
        <w:br/>
        <w:t>2. Азық-түлік тауарларын сот-сарапшылық зерттеу</w:t>
        <w:br/>
        <w:t>Сараптаманың обьектілері ет-сүт, балық, бакалея, жеміс-</w:t>
        <w:br/>
        <w:t>жидек тауарлары, дәмдік және астық-үн тауарлары, тамақтык</w:t>
        <w:br/>
        <w:t>концентраттар және сараптама тақырыбына жататын өзге де іс</w:t>
        <w:br/>
        <w:t>материалдары болып табылады.</w:t>
        <w:br/>
        <w:t>Сараптаманың шешуіне қойылуы мүмкін сұрақтардың ауқымы</w:t>
        <w:br/>
        <w:t>осының алдындағы тарауға ұқсас.</w:t>
        <w:br/>
        <w:t>3. Сот-сарапшылық автотауартану зерттеуі</w:t>
        <w:br/>
        <w:t>Сараптаманың обьектілері көлік құралдары, оның агрегат-</w:t>
        <w:br/>
        <w:t>тары, тораптары, бөлшектері және қосалқы бөлшектері, көлік</w:t>
        <w:br/>
        <w:t>құралдарын жөндеуге арналған материалдар, сондай-ақ сарап-</w:t>
        <w:br/>
        <w:t>251</w:t>
        <w:br/>
        <w:t>1. Жол-көлік оқиғасы жағдаяттарын сот-сарапшылық зерттеу</w:t>
        <w:br/>
        <w:t>ЖКО жағдаяттарын сот-сарапшылық зерттеу нәтижесінде:</w:t>
        <w:br/>
        <w:t>- жол-көлік ситуациясында қалыптасқан ЖКО-ға қатысу-</w:t>
        <w:br/>
        <w:t>шылар әрекеттерінің Жолда жүру мен КК пайдалану ереже-</w:t>
        <w:br/>
        <w:t>лерінің техникалық талаптарына сәйкестілігі;</w:t>
        <w:br/>
        <w:t>-- нақты қалыптасқан жағдайды ескергенде оқиға механизмі;</w:t>
        <w:br/>
        <w:t>-- жүргізушінің ЖКО-ны болдырмауға техникалық мүмкін-</w:t>
        <w:br/>
        <w:t>дігінің болуы (болмауы) анықталуы мүмкін.</w:t>
        <w:br/>
        <w:t>Сараптаманың обьектілері оқиға орны мен КҚ-ны қарау</w:t>
        <w:br/>
        <w:t>хаттамалары, тергеу экспериментінің хаттамалары, КҚ-ның</w:t>
      </w:r>
    </w:p>
    <w:p>
      <w:r>
        <w:t>жағдайына сараптама жүргізу нәтижесі бойынша сарапшының</w:t>
        <w:br/>
        <w:t>қорытындысы және сараптама тақырыбына жататын өзге де іс</w:t>
        <w:br/>
        <w:t>материалдары.</w:t>
        <w:br/>
        <w:t>Сараптаманың шешуіне қойылуы мүмкін сұрақтардың ауқымы:</w:t>
        <w:br/>
        <w:t>1. Тежелудің басталу сәтінде КҚ қандай жылдамдыкпен келе</w:t>
        <w:br/>
        <w:t>жатты?</w:t>
        <w:br/>
        <w:t>2. Жолдың көріну жағдайы бойынша немесе КҚ-нын бұры-</w:t>
        <w:br/>
        <w:t>лыстағы орнықтылығы жағдайы бойынша ҚҚ-ның қауіпсіз</w:t>
        <w:br/>
        <w:t>жылдамдығы қандай болуы керек?</w:t>
        <w:br/>
        <w:t>3. Оқиға орны жағдайларында КҚ-ның тоқтау жолы қандай?</w:t>
        <w:br/>
        <w:t>4. Осы жол жағдайларында КҚ тоқтау үшін қанша уақыт</w:t>
        <w:br/>
        <w:t>қажет?</w:t>
        <w:br/>
        <w:t>5. Белгілі бір сәттерде: жаяу жүргіншінің жолдың жүріс</w:t>
        <w:br/>
        <w:t>бөлігімен қозғалысының басталуы сәтінде; жылжымайтын не</w:t>
        <w:br/>
        <w:t>жылжитын кедергінің тасасынан жүргізушінің көру аумағын-</w:t>
        <w:br/>
        <w:t>да жаяу жүргіншінің пайда болу сәтінде; жүргізушінің реакция-</w:t>
        <w:br/>
        <w:t>сымен артынша тежелуді колдану сәтінде; қиылысу жолының</w:t>
        <w:br/>
        <w:t>жүріс бөлігіне басқа КҚ-ның шығу сәтінде; алдыда келе жат-</w:t>
        <w:br/>
        <w:t>қан КҚ-ның тежелуінің басталу сәтінде; бағдаршамның белгілі</w:t>
        <w:br/>
        <w:t>бір сигналының жану сәтінде КҚ басып кету (қақтығысу) ор-</w:t>
        <w:br/>
        <w:t>нынан қандай арақашықтықта болды?</w:t>
        <w:br/>
        <w:t>6. Уақыттың накты мезгілінде қозғалыс үшін қауіптің пайда</w:t>
        <w:br/>
        <w:t>болу сәтінде осы жол жағдайлары үшін нақты және қауіпсіз қоз-</w:t>
        <w:br/>
        <w:t>ғалыс жылдамдығы кезінде, кедергінің (жолай бағытта, қарсы</w:t>
        <w:br/>
        <w:t>бағытта қозғалған немесе КҚ-ның қозғалыс бағытын қиған)</w:t>
        <w:br/>
        <w:t>қозғалысының басталу бағытына байланысты жүргізуші</w:t>
        <w:br/>
        <w:t>тежегішті басу арқылы басып кетуді (қақтығысты) болдырмауға</w:t>
        <w:br/>
        <w:t>техникалық мүмкіндігі болды ма?</w:t>
        <w:br/>
        <w:t>7. Жүргізушінің жылжитын немесе жылжымайтын кедергіні</w:t>
        <w:br/>
        <w:t>қауіпсіз айналып өтетін мүмкіндігі болды ма?</w:t>
        <w:br/>
        <w:t>266</w:t>
        <w:br/>
        <w:t>Зерттеу тақырыбына байланысты сот-экономикалық зерт-</w:t>
        <w:br/>
        <w:t>теулер мына төмендегі түрлерге бөлінеді:</w:t>
        <w:br/>
        <w:t>-- шаруашылық операцияларын сот-сарапшылық зерттеу;</w:t>
        <w:br/>
        <w:t>-- сот-сарапшылық бухгалтерлік зерттеу;</w:t>
        <w:br/>
        <w:t>- сот-сарапшылық каржы-кредиттік зерттеу;</w:t>
        <w:br/>
        <w:t>-- сот-сарапшылық қаржы-бюджеттік зерттеу;</w:t>
        <w:br/>
        <w:t>-- сот-сарапшылық экономикалық-құқықтық зерттеу.</w:t>
        <w:br/>
        <w:t>1. Шаруашылық операцияларын сот-сарапшылық зерттеу</w:t>
        <w:br/>
        <w:t>Шаруашылық операцияларын сот-сарапшылық зерттеу</w:t>
        <w:br/>
        <w:t>нәтижесінде:</w:t>
        <w:br/>
        <w:t>- Қазакстан Республикасы заннамасына заңды тұлғалардын</w:t>
        <w:br/>
        <w:t>қаржы-шаруашылық қызметінің нысаны мен құрылымынын</w:t>
      </w:r>
    </w:p>
    <w:p>
      <w:r>
        <w:t>сәйкестілігі;</w:t>
        <w:br/>
        <w:t>Б Қазақстан Республикасы заннамасына қаржы-шаруашы-</w:t>
        <w:br/>
        <w:t>лық қызметі субьектілері қаржы операцияларының сәйкестілігі;</w:t>
        <w:br/>
        <w:t>-- қаржы-шаруашылық, қызметі субьектілерінің жасаған</w:t>
        <w:br/>
        <w:t>келісімшарттары мен келісімшарт қатынастары құрылымдары-</w:t>
        <w:br/>
        <w:t>ның экономикалық мақсатқа лайықтылығы;</w:t>
        <w:br/>
        <w:t>- шаруашылык жүргізуші субьектінің Жарғылық қордағы</w:t>
        <w:br/>
        <w:t>үлесі анықталуы мүмкін.</w:t>
        <w:br/>
        <w:t>Сараптаманың обьектілері шаруашылық операцияларын</w:t>
        <w:br/>
        <w:t>(кіріс және шығыс жүкқұжаттары, кассалық ордерлер, есеп-</w:t>
        <w:br/>
        <w:t>фактуралар және т.б.) көрсететін кұжаттар, бір текті бастапқы</w:t>
        <w:br/>
        <w:t>құжаттар бойынша (тауар, кассалық, аванстық есептер, есеп</w:t>
        <w:br/>
        <w:t>регистрлары және басқ.) операцияларды қорытындылайтын</w:t>
        <w:br/>
        <w:t>бухгалтерлік жиынтық құжаттар; Мембанктен үзінді көшірме,</w:t>
        <w:br/>
        <w:t>Бас кітап, ордер журналы, шарттар, контрактілер, келісімдер</w:t>
        <w:br/>
        <w:t>және сараптама тақырыбына жататын өзге де іс материалдары</w:t>
        <w:br/>
        <w:t>болып табылады.</w:t>
        <w:br/>
        <w:t>Сараптаманың шешуіне қойылуы мүмкін сұрақтарлың</w:t>
        <w:br/>
        <w:t>ауқымы:</w:t>
        <w:br/>
        <w:t>1. Шарттар, контрактілер және келісімдер негізді ме және</w:t>
        <w:br/>
        <w:t>олардың ресімделуі дұрыс па?</w:t>
        <w:br/>
        <w:t>2. Шарттар, контрактілер және келісімдердің экономикалық</w:t>
        <w:br/>
        <w:t>мақсатқа лайықтылығы қандай?</w:t>
        <w:br/>
        <w:t>3. Шаруашылық шарттарын жасау кезінде Қазақстан Рес-</w:t>
        <w:br/>
        <w:t>публикасы заңнамасы бұзылды ма?</w:t>
        <w:br/>
        <w:t>4. Қаржы-шаруашылық қызметі субьектілерінің шарт мін-</w:t>
        <w:br/>
        <w:t>деттемелерінін бұзылуының экономикалық зардаптары қанлай?</w:t>
        <w:br/>
        <w:t>18 240- 273</w:t>
        <w:br/>
        <w:t>Әділет министрлігінін Сот сараптамасы орталығында сот сараптама-</w:t>
        <w:br/>
        <w:t>лары мен арнайыландырылған зерттеулерді жүргізу жөніндегі Нұсқау-</w:t>
        <w:br/>
        <w:t>лық.</w:t>
        <w:br/>
        <w:t>2.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1999.7Г. 1,</w:t>
        <w:br/>
        <w:t>3. Волошин Г. Я., Мартынбв В. П., Романов А. Г. Анализ дорожно-</w:t>
        <w:br/>
        <w:t>транспортных происшествий. М., 1987.</w:t>
        <w:br/>
        <w:t>4. Иларионов В. А. Экспертиза дарожио-транспортных происше-</w:t>
        <w:br/>
        <w:t>ствий. М., 1989.</w:t>
        <w:br/>
        <w:t>5. Онучин А. П. Проблемы расследования ДТП с учетом ситуацион-</w:t>
        <w:br/>
        <w:t>ных факторов. Свердловск, 1987.</w:t>
        <w:br/>
        <w:t>6. Транспортно-трасологическая экспертиза по делам о дорожно-</w:t>
        <w:br/>
        <w:t>транспортных происшествиях: Пособие для экспертов и следоватс-</w:t>
        <w:br/>
        <w:t>лей. М., 1988. ЧЧ. 1-2.</w:t>
        <w:br/>
        <w:t>7. Шапоров Ю. И., Гордовер А. Я. Принципы построения модульно-</w:t>
      </w:r>
    </w:p>
    <w:p>
      <w:r>
        <w:t>го программного комгпілекса по производству судебных автотехничес-</w:t>
        <w:br/>
        <w:t>ких экспертиз. Минск, 1989.</w:t>
        <w:br/>
        <w:t>21-тақырып. СОТ ЭКОНОМИКАЛЫҚ САРАПТАМА</w:t>
        <w:br/>
        <w:t>Сот-сарапшылық экономикалық зерттеу көбінде материал-</w:t>
        <w:br/>
        <w:t>дық құндылықтар мен ақша қаражатының кем шығуын өндіріп</w:t>
        <w:br/>
        <w:t>алу туралы, артық төленген сомаларды өндіріп алу туралы,</w:t>
        <w:br/>
        <w:t>еңбекті есептеу туралы, кәсіпорын арасындағы кредиттік</w:t>
        <w:br/>
        <w:t>берешекті өндіріп алу туралы, мүрагерлік туралы азаматтық</w:t>
        <w:br/>
        <w:t>істер бойынша, сондай-ак экономика аясындағы меншікке</w:t>
        <w:br/>
        <w:t>қарсы, коммерциялық және өзге де ұйымдардағы қызмет</w:t>
        <w:br/>
        <w:t>мүддесіне қарсы қылмыстар жөніндегі қылмыстық істер бо-</w:t>
        <w:br/>
        <w:t>йынша жүргізіледі.</w:t>
        <w:br/>
        <w:t>Сот экономикалық сараптаманын тақырыбы субьектілердің</w:t>
        <w:br/>
        <w:t>қаржы-шаруашылық кызметі мен оның құжаттамалық көріні-</w:t>
        <w:br/>
        <w:t>сінің сипаттарын анықтаумен байланысты істің мән-жайын ар-</w:t>
        <w:br/>
        <w:t>найы ғылыми білім негізінде анықтау болып табылады.</w:t>
        <w:br/>
        <w:t>Сараптаманын обьектілері субьектілердің қаржы-шаруашы-</w:t>
        <w:br/>
        <w:t>лық қызметін көрсететін құжаттамалар, сондай-ақ сараптама та-</w:t>
        <w:br/>
        <w:t>қырыбына жататын өзге де іс материаллары болып табылады.</w:t>
        <w:br/>
        <w:t>Сот экономикалық сараптаманың ғылыми-әдістемелік</w:t>
        <w:br/>
        <w:t>негіздері экономикалык операциялар және олардың құжатта-</w:t>
        <w:br/>
        <w:t>малык көрінісімен байланысты зандылықтар тақырыбы бар са-</w:t>
        <w:br/>
        <w:t>рапшылық білім саласын кұрайды. Зерттеу әдістемесіне кри-</w:t>
        <w:br/>
        <w:t>миналистік, экономикалық, математикалық және өзге де әдістер</w:t>
        <w:br/>
        <w:t>кіреді.</w:t>
        <w:br/>
        <w:t>м</w:t>
        <w:br/>
        <w:t>еі</w:t>
        <w:br/>
        <w:t>(Ж)</w:t>
        <w:br/>
        <w:t>20-тақырып. ЖОЛ-КӨЛІК ОҚИҒАЛАРЫ МЕН КӨЛІК</w:t>
        <w:br/>
        <w:t>ҚҰРАЛДАРЫНЫҢ СОТ САРАПТАМАСЫ</w:t>
        <w:br/>
        <w:t>Жол-көлік оқиғалары мен көлік қүралдарына (бұдан әрі</w:t>
        <w:br/>
        <w:t>карай -- тиісінше, ЖКО және КҚ) сот-сарапшылық зерттеу</w:t>
        <w:br/>
        <w:t>көбінде азаматтық істер бойынша, сондай-ақ ЖКО туралы</w:t>
        <w:br/>
        <w:t>әкімшілік және қылмыстык істер бойынша жүргізіледі.</w:t>
        <w:br/>
        <w:t>ЖКО мен КҚ сот сараптамасынын тақырыбы:</w:t>
        <w:br/>
        <w:t>- ЖКО механизмін;</w:t>
        <w:br/>
        <w:t>- ЖКО сәтіндегі жол ситуациясын;</w:t>
        <w:br/>
        <w:t>- ЖКО-ға қатысушылардың нақты және тиесілі әрекеттерін;</w:t>
        <w:br/>
        <w:t>--КҚ-нын техникалық жағдайы мен онын козғалыс қауіпсіз-</w:t>
        <w:br/>
        <w:t>Лігі мен пайдаланудың техникалык ережелеріне сәйкестілігіне</w:t>
        <w:br/>
        <w:t>байланысты іс жағдаяттарын арнайы ғылыми білім негізінде</w:t>
        <w:br/>
        <w:t>анықтау болып табылады.</w:t>
        <w:br/>
        <w:t>ЖКО мен КҚ сот сараптамасының обьектілері:</w:t>
        <w:br/>
        <w:t>- көлік құралдары (автомобильдер, мотоциклдер, моторол-</w:t>
        <w:br/>
        <w:t>лерлер, мопедтер, мотоколяскалар, трамвайлар, троллейбустар.</w:t>
        <w:br/>
        <w:t>тракторлар және өзге де өздігінен жүретін механизмдер,</w:t>
      </w:r>
    </w:p>
    <w:p>
      <w:r>
        <w:t>тіркемелер мен жартылай тіркемелер, велосипедтер); КҚ-нын</w:t>
        <w:br/>
        <w:t>жүйелері, агрегаттары, тораптары, бөлшектері және оларлын</w:t>
        <w:br/>
        <w:t>бөліктері;</w:t>
        <w:br/>
        <w:t>- ЖКО орны;</w:t>
        <w:br/>
        <w:t>- сараптама тақырыбына жататын өзге де іс материалдары.</w:t>
        <w:br/>
        <w:t>ЖКО мен КҚ сот сараптамасының ғылыми-әдістемелік</w:t>
        <w:br/>
        <w:t>негіздері «жүргізуші-автомобиль-жол-козғалыс ортасы» (ЖАЖО)</w:t>
        <w:br/>
        <w:t>жүйесінің шегіне жеткен жағдайы ретінде, оның калыпты қыз-</w:t>
        <w:br/>
        <w:t>мет етуінің тоқтауын сипаттайтын ЖКО зандылықтары тақы-</w:t>
        <w:br/>
        <w:t>рыды бар сарапшылық білім саласын құрайды. ЖКО себептерін</w:t>
        <w:br/>
        <w:t>оны тудыратын факторларды обһективті түрле анықтау үшін</w:t>
        <w:br/>
        <w:t>барлық көрсетілген элементтерді кешенді зерттеу, оларлың</w:t>
        <w:br/>
        <w:t>әркайсысының жағдайын статикада анықтау, сондай-ак олар-</w:t>
        <w:br/>
        <w:t>дың құрылымдық өзара байланысын динамикада бағалау талап</w:t>
        <w:br/>
        <w:t>етіледі. Зерттеу әдістемесіне криминалистикалық, техникалық,</w:t>
        <w:br/>
        <w:t>математикалық және өзге де әдістер кіреді.</w:t>
        <w:br/>
        <w:t>ЖКО мен КҚ сот сараптамасының міндеттері мен обьекті-</w:t>
        <w:br/>
        <w:t>лерінің әр түрлілігін ескергенде, оған зерттеудің мына төмендегі</w:t>
        <w:br/>
        <w:t>түрлері кіреді:</w:t>
        <w:br/>
        <w:t>- жол-көлік жағдаяттарын сот-сарапшылық зерттеу;</w:t>
        <w:br/>
        <w:t>- сот-сарапшылық көлік-трасологиялық зерттеу;</w:t>
        <w:br/>
        <w:t>- көлік құралдарын сот-сарапшылық зерттеу.</w:t>
        <w:br/>
        <w:t>265</w:t>
        <w:br/>
        <w:t>8. Жолай немесе қарсы бағытта қозғалыс кезінде КҚ-ның</w:t>
        <w:br/>
        <w:t>арасынлағы қауіпсіз интервалдың мөлшері қандай болуы керек?</w:t>
        <w:br/>
        <w:t>9. Оқиға орны жағдайларында КҚ-ның арасындағы қауіпсіз</w:t>
        <w:br/>
        <w:t>арақашықтық қандай болуы керек?</w:t>
        <w:br/>
        <w:t>ЖКО жағдаяттарына сот сараптамасын тағайындау үшін ма-</w:t>
        <w:br/>
        <w:t>териалдарды дайындаудың ерекшеліктері. Сараптама тағайын-</w:t>
        <w:br/>
        <w:t>дау туралы қаулыда (ұйғарымда) мына төмендегі негізгі алғаш-</w:t>
        <w:br/>
        <w:t>қы мәліметтер көрсетілуі керек: жолдың жүріс бөлігінің жағ-</w:t>
        <w:br/>
        <w:t>дайы (оның ені, жабын түрі, көлбеуліктің болу мен шамасы);</w:t>
        <w:br/>
        <w:t>КҚ-ның түрі мен техникалық жағдайы, оның жүгі; жаяу жүргін-</w:t>
        <w:br/>
        <w:t>шінін козғалыс жылдамдығы мен бағыты, жолдың жүріс бөлігі</w:t>
        <w:br/>
        <w:t>және жүргізушінің көру аумағы бойынша оның басып кету ор-</w:t>
        <w:br/>
        <w:t>нына дейінгі жүрген қашықтығы; КҚ-ның козғалыс жылдам-</w:t>
        <w:br/>
        <w:t>дығы мен бағыты немесе оның тежелу ізінің мөлшері; көлік</w:t>
        <w:br/>
        <w:t>құралы тежелу ізінің басталуынан оның қай бөлігімен және</w:t>
        <w:br/>
        <w:t>қандай қашықтықта жәбірленушіні басып кетті; жолдың бұры-</w:t>
        <w:br/>
        <w:t>лыс радиусы, оқиға орнының координаттары (басып кету,</w:t>
        <w:br/>
        <w:t>қақтығыс); шыны қалдықтарынын, шашылған батпақтың орны;</w:t>
        <w:br/>
        <w:t>жүргізушінің орнынан жолдың көрінуі мен шолуы; жүргізуші</w:t>
        <w:br/>
        <w:t>кедергіні алдын ала қашан көруі және білуі мүмкін еді (егер,</w:t>
        <w:br/>
        <w:t>тергеу немесе сот бұл сәтті анықтаған болса).</w:t>
        <w:br/>
        <w:t>Сот сараптамасының шешуіне жүргізуші немесе жаяу жүр-</w:t>
        <w:br/>
        <w:t>гінші Жолда жүру ережесінің кандай талаптарын бұзғандығы</w:t>
        <w:br/>
        <w:t>туралы, жол-көлік оқиғасының тікелей (негізгі, басты) себеп-</w:t>
        <w:br/>
        <w:t>тері туралы, жүргізуші кедергіні алдын ала көре білу керектігі</w:t>
        <w:br/>
        <w:t>сәтітуралы, сондай-ақ дәлелдемелерді бағалауға және қылмыс-</w:t>
      </w:r>
    </w:p>
    <w:p>
      <w:r>
        <w:t>ты заңи жіктеушілікке қатысты сұрақтар, жүргізушінің (жаяу</w:t>
        <w:br/>
        <w:t>жүргіншінің) кінәсінің болу-болмауы туралы сұрақтар қойыл-</w:t>
        <w:br/>
        <w:t>мауы керек.</w:t>
        <w:br/>
        <w:t>ЖКО жағдаяттарына сот сараптамасын тағайындау туралы</w:t>
        <w:br/>
        <w:t>қаулымен (ұйғарыммен) бірге сарапшынын қарамағына:</w:t>
        <w:br/>
        <w:t>- ЖКО орнын қарау хаттамасы;</w:t>
        <w:br/>
        <w:t>- ЖКО-ның ауқымды сызбасы;</w:t>
        <w:br/>
        <w:t>- КҚ-ның техникалық жағдайын қарау мен тексеру хатта-</w:t>
        <w:br/>
        <w:t>масы;</w:t>
        <w:br/>
        <w:t>- егер жүргізілсе, тергеу экспериментінің хаттамасы;</w:t>
        <w:br/>
        <w:t>-- куәлардан және ЖКО-ға қатысушылардан жауап алу хат-</w:t>
        <w:br/>
        <w:t>тамасы ұсынылады.</w:t>
        <w:br/>
        <w:t>ЖКО орнын карау хаттамасында жол төсемінің сипаты мен</w:t>
        <w:br/>
        <w:t>түрі туралы, жолдың жүріс бөлігі мен жол жағасының ені мен</w:t>
        <w:br/>
        <w:t>267</w:t>
        <w:br/>
        <w:t>9. Осы шаруашылық операция бойынша есеп беру құжаты</w:t>
        <w:br/>
        <w:t>барлық белгіленген нормаларды сақталумен ресімделген бе?</w:t>
        <w:br/>
        <w:t>Егер олай болмаса, олар қандай нормативтік актілерге қайшы</w:t>
        <w:br/>
        <w:t>келеді?</w:t>
        <w:br/>
        <w:t>10. Бухгалтерлік өткізбелер және басқа да бухгалтерлік жаз-</w:t>
        <w:br/>
        <w:t>балар дұрыс жасалған ба?</w:t>
        <w:br/>
        <w:t>ІІ. Тауар-материалдық құндылықтарды қабылдау-өткізу</w:t>
        <w:br/>
        <w:t>кезінде есеп ережелерінің кандай талаптары орындалмаған?</w:t>
        <w:br/>
        <w:t>12. Есептік және төлем тізімдемелерін, калькуляцияларды</w:t>
        <w:br/>
        <w:t>және басқа да құжаттарды жасау кезінде ережелерден қандай</w:t>
        <w:br/>
        <w:t>ауытқушылықтар болды?</w:t>
        <w:br/>
        <w:t>13. Осы шаруашылық операцияларында Қазақстан Респуб-</w:t>
        <w:br/>
        <w:t>ликасы заңнамасында көзделген бухгалтерлік есепті жүргізудің</w:t>
        <w:br/>
        <w:t>әдістемесі сақталды ма?</w:t>
        <w:br/>
        <w:t>14. Шаруашылық операциялары мен бухгалтерлік есепті</w:t>
        <w:br/>
        <w:t>жүргізу ережелерін бүзу фактілерінің болуы (болмауы) туралы</w:t>
        <w:br/>
        <w:t>ревизия тұжырымдары дұрыс па?</w:t>
        <w:br/>
        <w:t>3. Сот-сарапшылық қаржы-кредиттік зерттеу</w:t>
        <w:br/>
        <w:t>Сот-сарапшылық қаржы-кредиттік зерттеу нәтижесінде:</w:t>
        <w:br/>
        <w:t>-- қаржы-шаруашылык қызметі субьектілерінің қаржы</w:t>
        <w:br/>
        <w:t>есептік көрсеткіштерінің негізділігі;</w:t>
        <w:br/>
        <w:t>--ақша қаражаттары мен кредиттерді құру, бөліп беру жане</w:t>
        <w:br/>
        <w:t>пайдаланудың негізділігі;</w:t>
        <w:br/>
        <w:t>- берілген кредиттер бойынша пайыздардың есептелу дұрыс-</w:t>
        <w:br/>
        <w:t>тығы анықталуы мүмкін.</w:t>
        <w:br/>
        <w:t>Сараптаманың обьектілері каржы-кредиттік операцияларды</w:t>
      </w:r>
    </w:p>
    <w:p>
      <w:r>
        <w:t>көрсететін құжаттар: экономикалық нормативтер, нормалар,</w:t>
        <w:br/>
        <w:t>ставкілер, лимиттер, дотациялар, мекемелер арасындағы</w:t>
        <w:br/>
        <w:t>кредиттік шарттар; әлеуметтік және экономикалық даму жос-</w:t>
        <w:br/>
        <w:t>парлары (техөнеркәсқаржыжоспары), жоспар көрсеткіштердің</w:t>
        <w:br/>
        <w:t>негізделген есептерімен бірге (өндіріс жоспары және өнімді</w:t>
        <w:br/>
        <w:t>сатудың, пайданың, рентабельдіктін, экономикалық ынталан-</w:t>
        <w:br/>
        <w:t>дыру қорының кестелері мен есептері, корларға төлем жүргізу</w:t>
        <w:br/>
        <w:t>есептері) қаржы жоспары (кіріс пен шығыс балансы); бухгал-</w:t>
        <w:br/>
        <w:t>терлік есептің бастапқы және жиынтық құжаттары; өндіріске</w:t>
        <w:br/>
        <w:t>кеткен шығындар мен тауар өнімінің өзіндік құны бойынша</w:t>
        <w:br/>
        <w:t>бухгалтерлік және статистикалык ссептердің құжаттары; реви-</w:t>
        <w:br/>
        <w:t>зия және тексеру актілері және сараптама тақырыбына жата-</w:t>
        <w:br/>
        <w:t>тын өзге де іс материалдары болып табылады.</w:t>
        <w:br/>
        <w:t>276</w:t>
        <w:br/>
        <w:t>- агрегаттың пайдалануын анықтау мақсатында зерттеу</w:t>
        <w:br/>
        <w:t>жүргізу үшін, оның барлық бөліктерін ұсыну қажет;</w:t>
        <w:br/>
        <w:t>- СҚС өндірісі технологиялық процесін зерттеу кезінде</w:t>
        <w:br/>
        <w:t>тиісті техникалық құжаттаманы ұсыну талап етіледі.</w:t>
        <w:br/>
        <w:t>ҰСЫНЫЛАТЫН ӘДЕБИЕТТЕР</w:t>
        <w:br/>
        <w:t>1. Қазақстан Республикасы Әділет министрлігінің 2002 жылғы</w:t>
        <w:br/>
        <w:t>24 қазандағы /2 158 бұйрығымен бекітілген Қазақстан Республикасы</w:t>
        <w:br/>
        <w:t>Әділет министрлігінің Сот сараптамасы орталығында сот сараптама-</w:t>
        <w:br/>
        <w:t>лары мен арнайыландырылған зерттеулерді жүргізу жөніндегі Нұсқау-</w:t>
        <w:br/>
        <w:t>Лық.</w:t>
        <w:br/>
        <w:t>2. Арафенин А. В. и др. Экспертное исследование изделий из желе-</w:t>
        <w:br/>
        <w:t>зоуглеродистых сплавов по элементному составу. М., 1982.</w:t>
        <w:br/>
        <w:t>3. Актуальные вопросы теории и практики почвоведческой экс-</w:t>
        <w:br/>
        <w:t>пертизы: Сб. науч. тр. М., 1978.</w:t>
        <w:br/>
        <w:t>4. Боляева Л.Д.и др. Назначение и подготовка материалов Для про-</w:t>
        <w:br/>
        <w:t>изводства криминалистических экспертиз изделий из пластмасс и По-</w:t>
        <w:br/>
        <w:t>лимерных материалов. М., 1981.</w:t>
        <w:br/>
        <w:t>5. Беляева Л.Д., Орлова В. Ф. Криминалистическая экспертиза факта</w:t>
        <w:br/>
        <w:t>контактного взаимодействия элементов вешцной обстановки места</w:t>
        <w:br/>
        <w:t>происшествия // Криминалистическое исследование контактно-взаи-</w:t>
        <w:br/>
        <w:t>модействуюших обһектов (Материалы Всесоюзного научно-практи-</w:t>
        <w:br/>
        <w:t>ческого семинара. Пермь, сентябрь 1981 т.) М., 1982.</w:t>
        <w:br/>
        <w:t>6. Бычкова С.Ф.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 Т.1.</w:t>
        <w:br/>
        <w:t>7. Жаров Е. А., Аграфенин А. В. Диагностика и идентификация ма-</w:t>
        <w:br/>
        <w:t>рок медных сплавов по элементному составу. М., 1989.</w:t>
        <w:br/>
        <w:t>8. Кабулашашыш Л. Л., Пиелинцев А. М. Дифференциация сухих вин</w:t>
        <w:br/>
        <w:t>по источнику происхождения и времени производства методом эмис-</w:t>
        <w:br/>
        <w:t>сионного спектрального анализа // Экспертная практика и новие ме-</w:t>
        <w:br/>
        <w:t>тоды исследования: Экспресс-информация. М., 1982. Вып. 15.</w:t>
        <w:br/>
        <w:t>9. Козинер Э. П., Митричев В. С. и др. Комплексное криминалисти-</w:t>
        <w:br/>
        <w:t>ческое исследование почв. М., 1978.</w:t>
      </w:r>
    </w:p>
    <w:p>
      <w:r>
        <w:t>10. Криминалистическое исследование волокнистых материалов</w:t>
        <w:br/>
        <w:t>и изделий из них: Методическое пособие. М., 1983, 1984. Вып.1--3.</w:t>
        <w:br/>
        <w:t>ИП. Криминалистическое исследование лакокрасочных материа-</w:t>
        <w:br/>
        <w:t>лов и поқрытий: Методическое пособие. М., 1977, 1988, 1989. Вып. І,</w:t>
        <w:br/>
        <w:t>2:2.</w:t>
        <w:br/>
        <w:t>12. Криминалистическое исследование нефтепродуктов и горію-</w:t>
        <w:br/>
        <w:t>че-смазочных материалов: Методическое пособие. М., 1987, 1989. Вып.</w:t>
        <w:br/>
        <w:t>1,2.</w:t>
        <w:br/>
        <w:t>263</w:t>
        <w:br/>
        <w:t>малар тағайындалуы мүмкін. Олардың шешуіне мына төмендегі</w:t>
        <w:br/>
        <w:t>сұрақтар қойылуы мүмкін:</w:t>
        <w:br/>
        <w:t>1. Көлік құралы және жәбірленушінің денесіндегі зақым-</w:t>
        <w:br/>
        <w:t>дарға, оның киімі мен аяккиіміндегі іздер мен зақымдарға қара-</w:t>
        <w:br/>
        <w:t>ғанда, көлік құралы мен жаяу жүргіншінің өзара орналасуы</w:t>
        <w:br/>
        <w:t>кандай?</w:t>
        <w:br/>
        <w:t>2. Жәбірленушінің киімі мен аяккиіміне зерттеу жүргізуден</w:t>
        <w:br/>
        <w:t>алынған деректерді қарап. бірінші сұрақты шешуді ескергенде,</w:t>
        <w:br/>
        <w:t>жаяу жүргінші бір орнынла тұрган немесе қозғалып бара жат-</w:t>
        <w:br/>
        <w:t>қандығын анықтау, егер козғалып бара жаткан болса, онда көлік</w:t>
        <w:br/>
        <w:t>құралының қозғалыс бағытына катысты кай бағытта қозғалып</w:t>
        <w:br/>
        <w:t>бара жатқан?</w:t>
        <w:br/>
        <w:t>3. ЖКОсәтінде КК рулінде кім отырған (КҚ-ның құрылым-</w:t>
        <w:br/>
        <w:t>дық ерекшеліктерін, оның салонындағы іздерді, КҚ зақымда-</w:t>
        <w:br/>
        <w:t>рын, КҚ салонында болған адамдардың дене жарақаттарын және</w:t>
        <w:br/>
        <w:t>олардың киімі мен аяқкиіміндегі іздерді ескергенде)?</w:t>
        <w:br/>
        <w:t>Көлік-трасологиялық сараптаманы тағайындау үшін материал-</w:t>
        <w:br/>
        <w:t>дарды дайындаудың ерекшеліктері. Негізгі талаптар ЖКО жағ-</w:t>
        <w:br/>
        <w:t>даяттарының сот сараптамасында баяндалғанмен шамамен</w:t>
        <w:br/>
        <w:t>ұқсас.</w:t>
        <w:br/>
        <w:t>Жол-көлік оқиғасында пайла болған кираулар, сынықтар мен</w:t>
        <w:br/>
        <w:t>жаншылған жерлерді сипаттау кезінде олардын мөлшері, дәл</w:t>
        <w:br/>
        <w:t>орналасқан жері мен жол бетінен биіктігі көрсетілуі керек. КҚ-</w:t>
        <w:br/>
        <w:t>дағы басқа да іздер мен зақымдарды, сондай-ақ осы зақымдар-</w:t>
        <w:br/>
        <w:t>ды анықтаудың тәсілін (қарау, бөлшектеу кезінде, эксперимент</w:t>
        <w:br/>
        <w:t>жасау жолымен) көрсеткен жөн.</w:t>
        <w:br/>
        <w:t>Кешенді сот-медициналық және трасологиялық сараптама</w:t>
        <w:br/>
        <w:t>тағайындау кезінде өзге де материалдармен бірге, сарапшының</w:t>
        <w:br/>
        <w:t>қарамағына ЖКО сәтінде КК. салонында болған адамдардың</w:t>
        <w:br/>
        <w:t>киімі мен аяқкиімін ұсыну керек.</w:t>
        <w:br/>
        <w:t>3. Көлік құралдарын сот-сарапшылық зерттеу</w:t>
        <w:br/>
        <w:t>КҚ сот-сарапшылық зерттеу нәтижесінде:</w:t>
        <w:br/>
        <w:t>- КҚ-ның техникалық жағдайы;</w:t>
        <w:br/>
        <w:t>- КҚ-дағытехникалық ақаулардың пайда болу себептері мен</w:t>
        <w:br/>
        <w:t>уақыты (ЖКО-ға дейін, сол сәтте немесе кейін);</w:t>
        <w:br/>
        <w:t>- ЖКОбасталу сәтіне дейін КҚ ақаулығын табу мүмкіндігі,</w:t>
        <w:br/>
        <w:t>сондай-ақ оның ЖКО дамуына әсері анықталуы мүмкін.</w:t>
      </w:r>
    </w:p>
    <w:p>
      <w:r>
        <w:t>Сараптаманың обьектілері бүтіндей КК, оның жүйелері, аг-</w:t>
        <w:br/>
        <w:t>регаттары, тораптары, бөлшектері, олардың бөліктері, сондай-</w:t>
        <w:br/>
        <w:t>270</w:t>
        <w:br/>
        <w:t>13. Кримипалистическог исследование спиртсодержаших жидко-</w:t>
        <w:br/>
        <w:t>стей домашнего изготовления: Методическое пособие, М., 1981.</w:t>
        <w:br/>
        <w:t>14. Матвеев М. Ю., Пучкова 7. М. Формирование экспертных зна-</w:t>
        <w:br/>
        <w:t>ний в области криминалистичсского исследования металлов и мстал-</w:t>
        <w:br/>
        <w:t>личсских изделий. М., 1986.</w:t>
        <w:br/>
        <w:t>15. Назначение и организация производства судебных экспертиз</w:t>
        <w:br/>
        <w:t>дляустановления факта контактного (механического) взаимодействия</w:t>
        <w:br/>
        <w:t>различного рода обтектов: Методичеекне рекомендацин. М., 1985.</w:t>
        <w:br/>
        <w:t>16. Назначение и организация производства экспертиз крепких</w:t>
        <w:br/>
        <w:t>спиртных налитков домашней пыработки и аппаратов, использусмых</w:t>
        <w:br/>
        <w:t>для их изготовления: Методические рекомендации. М., 1987.</w:t>
        <w:br/>
        <w:t>17. Назначение и организация пронзводства судебных экспертиз</w:t>
        <w:br/>
        <w:t>для установления факта контактного (механического) взаимодействия</w:t>
        <w:br/>
        <w:t>различного рода обһектов: Методические рекомендации / Отв. ред.</w:t>
        <w:br/>
        <w:t>В. П. Пучков. М., 1985.</w:t>
        <w:br/>
        <w:t>18. Назначенис и подготовка материалов для производства кри-</w:t>
        <w:br/>
        <w:t>миналистических экспертиз нефтепродуктов и горючесмазочных ма-</w:t>
        <w:br/>
        <w:t>териалов: Методическое пособие. М., 1952.</w:t>
        <w:br/>
        <w:t>19. Павлов А. И. Криминалистическос исследование полиолефи-</w:t>
        <w:br/>
        <w:t>новых пленочных материалов и изделий из них: Методическое посо-</w:t>
        <w:br/>
        <w:t>бие. М., 1986.</w:t>
        <w:br/>
        <w:t>20. Пучков В. П., Федянипа НІ. В. Исслелование закономерностей</w:t>
        <w:br/>
        <w:t>изменения пакетов материалов. фрагментон и узлов одежды при ге</w:t>
        <w:br/>
        <w:t>сож-женин. М., 1986.</w:t>
        <w:br/>
        <w:t>21. Россинская Е. Р. Судебная экспертиза в уголовном, граждан-</w:t>
        <w:br/>
        <w:t>ском, арбитражном процессе. М.. 1996.</w:t>
        <w:br/>
        <w:t>22. Современныс возможности судебных экспертиз: Методичес-</w:t>
        <w:br/>
        <w:t>кое пособие для экспертов, следовалелей и судей / Под ред.</w:t>
        <w:br/>
        <w:t>Ю.Г. Корухова. М.. 2000.</w:t>
        <w:br/>
        <w:t>23. Судебно-почвоведческая экспертиза. Научные основы комп-</w:t>
        <w:br/>
        <w:t>дексного криминалистического исследования почв. Обшая часть: Ме-</w:t>
        <w:br/>
        <w:t>тод. пособие для экспертов, следователей и судей. М., 1992.</w:t>
        <w:br/>
        <w:t>24. Судебио-почвоведческая экспертиза. М.: ВНИИСЭ, 1994. Ч.2.</w:t>
        <w:br/>
        <w:t>. Судебно-экспертное исследование легковоспламеняюшихся</w:t>
        <w:br/>
        <w:t>нефтепродуктов в послепожарных остатках. М., 1993.</w:t>
        <w:br/>
        <w:t>26. Федянин А. А., Приходько А. А., Хабалова О. С. Криминалисти-</w:t>
        <w:br/>
        <w:t>ческое исследование микроколичеств неизвестных спиртных нанит-</w:t>
        <w:br/>
        <w:t>ков методом капиллярной газовой хроматографии с пелью их диффе-</w:t>
        <w:br/>
        <w:t>ренцнацин по условиям изготовления: Метолическое пособие. Горь-</w:t>
        <w:br/>
        <w:t>кий, 1977.</w:t>
        <w:br/>
        <w:t>27. Эксперт: Руководство для экспертов внутренних дел и Юсти-</w:t>
        <w:br/>
        <w:t>цин; Под ред. Т. В. Аверьяноной и В. Ф. Статкуса. М., 2003.</w:t>
      </w:r>
    </w:p>
    <w:p>
      <w:r>
        <w:t>254</w:t>
        <w:br/>
        <w:t>тама тақырыбына жататын өзге де іс материалдары болып та-</w:t>
        <w:br/>
        <w:t>былады.</w:t>
        <w:br/>
        <w:t>Сараптаманың шешуіне қойылуы мүмкін сұрақтардың ауқымы:</w:t>
        <w:br/>
        <w:t>1. ЖКО нәтижесінде КҚ-да болған зақымдарды қалпына</w:t>
        <w:br/>
        <w:t>келтіру үшін қажетті шығынның құны қандай?</w:t>
        <w:br/>
        <w:t>2. Автомобильді жөндеудің калькуляциясында көрсетілген</w:t>
        <w:br/>
        <w:t>жөндеу жұмыстары мен бөлшектерді бағалау мен бағалар КҚ</w:t>
        <w:br/>
        <w:t>жөндеу сәтіндегі бағалар мен бағалауға сәйкес пе? Калькуля-</w:t>
        <w:br/>
        <w:t>цияда көрсетілген барлық жұмыстар КҚ-ны қайта қалпына</w:t>
        <w:br/>
        <w:t>келтіру үшін кажет пе?</w:t>
        <w:br/>
        <w:t>3. КҚ-ның тозу пайызы қандай?</w:t>
        <w:br/>
        <w:t>4. Қайта қалпына келтіру сомасы К.Қ-ның қалдық құнынан</w:t>
        <w:br/>
        <w:t>артық па?</w:t>
        <w:br/>
        <w:t>5. Сараптаманы жүргізу күніне тозу пайызын ескергенде,</w:t>
        <w:br/>
        <w:t>ҠҚ-ның қалдық құны қанша?</w:t>
        <w:br/>
        <w:t>6. КҚ бөлшектерінің қүны қандай?</w:t>
        <w:br/>
        <w:t>7. ЖКО-дан кейін КҚ кайта калпына келтіруге жатады ма?</w:t>
        <w:br/>
        <w:t>8. Қарау актісінде көрсетілген автомобильдің зақымдары</w:t>
        <w:br/>
        <w:t>ЖКО-ның нәтижесінде пайда болуы мүмкін бе?</w:t>
        <w:br/>
        <w:t>9. КҚ-ның нақты жүрген қашықтық жолы қандай?</w:t>
        <w:br/>
        <w:t>10. Тораптар мен бөлшектердің анықталған зақымдарын</w:t>
        <w:br/>
        <w:t>толық ауыстыруды керек сте ме, әлде торапқа кірстін бөлшек-</w:t>
        <w:br/>
        <w:t>терді жөндеу мүмкін бе?</w:t>
        <w:br/>
        <w:t>1. ҚҚ-ны қарау актісі негізінде қайта қалпына келтіру</w:t>
        <w:br/>
        <w:t>жөндеуін есептеу құны дұрыс жүргізілген бе?</w:t>
        <w:br/>
        <w:t>12. КҚ-ның нарықтық құны қанша?</w:t>
        <w:br/>
        <w:t>13. КҚ-ның тауарлық құнын жоғалту шамасы қандай?</w:t>
        <w:br/>
        <w:t>14. КҚ-ны жөндеу кезінде көрінбейтін ақаулар пайда болуы</w:t>
        <w:br/>
        <w:t>мүмкін бе?</w:t>
        <w:br/>
        <w:t>4. Сот-сарапшылық құрылыс-тауартану зерттеуі</w:t>
        <w:br/>
        <w:t>Сараптаманың обьектілері өнеркәсіптік, азаматтық және</w:t>
        <w:br/>
        <w:t>әкімшілік мақсаттағы құрылыс материалдары, бұйымдар, құры-</w:t>
        <w:br/>
        <w:t>лымдар, ғимараттар мен үй-жайлар және сараптама тақырыбы-</w:t>
        <w:br/>
        <w:t>на жататын өзге де іс материалдары болып табылады.</w:t>
        <w:br/>
        <w:t>Сараптаманың шешуіне қойылуы мүмкін сұрақтардың</w:t>
        <w:br/>
        <w:t>ауқымы:</w:t>
        <w:br/>
        <w:t>1. Өнеркәсіптік немесе азаматтык құрылыстың ғимараты мен</w:t>
        <w:br/>
        <w:t>үй-жайының құны қандай?</w:t>
      </w:r>
    </w:p>
    <w:p>
      <w:r>
        <w:t>282</w:t>
        <w:br/>
        <w:t>Өнімлі толық жеткізбеу салдарынан алынбай қалған пайданың,</w:t>
        <w:br/>
        <w:t>шығын сомаларының көлемі қаңдай?</w:t>
        <w:br/>
        <w:t>5. Мемлекеттік сатып алу бойынша тендер өткізу барысын-</w:t>
        <w:br/>
        <w:t>да Қазақстан Республикасы заңнамасы бұзылды ма?</w:t>
        <w:br/>
        <w:t>6. Мемлекеттік меншік обһектілерін жекешелендіру бары-</w:t>
        <w:br/>
        <w:t>сында қандай нормативтік құқықтық актілер бұзылды?</w:t>
        <w:br/>
        <w:t>7. Занды тұлғаның шаруашылық қызметтің белгілі бір түрін</w:t>
        <w:br/>
        <w:t>жүзеге асыру құқығына мемлекеттік лицензия қажет пе?</w:t>
        <w:br/>
        <w:t>8. Заңды тұлғаның шаруашылық қызметтін белгілі бір түрін</w:t>
        <w:br/>
        <w:t>жүзеге асыру құқығына лицензияны беру немесе қайтарып алу</w:t>
        <w:br/>
        <w:t>тәртібі Қазақстан Республикасы заңнамасына сәйкес пе?</w:t>
        <w:br/>
        <w:t>9, Акционерлік қоғамның Жарғылық қорындағы акционер-</w:t>
        <w:br/>
        <w:t>дің үлесі қандай? і</w:t>
        <w:br/>
        <w:t>2. Сот-сарапшылық бухгалтерлік зерттеу</w:t>
        <w:br/>
        <w:t>Сот-сарапшылық бухгалтерлік зерттеу нәтижесінде шаруа-</w:t>
        <w:br/>
        <w:t>шылық операциялар туралы деректер және олардың бухгал-</w:t>
        <w:br/>
        <w:t>терлік есеп пен есеп беру жүйесіндегі көріну дұрыстығы:</w:t>
        <w:br/>
        <w:t>- бастапқы құжаттар есебінде, бухгалтерлік регистрлар мен</w:t>
        <w:br/>
        <w:t>есеп беруінде көрінетін шаруашылық операциялар туралы</w:t>
        <w:br/>
        <w:t>деректердің, есептік алшақтықтар мөлшерінің, олардың пайда</w:t>
        <w:br/>
        <w:t>болу механизмінің есептік сәйкессіздігі, сондай-ақ анықталған</w:t>
        <w:br/>
        <w:t>бұзушылықтарға жауапты аламдардың ауқымы;</w:t>
        <w:br/>
        <w:t>- құжаттамалық ресімдеудің сапасы мен бухгалтерлік есеп</w:t>
        <w:br/>
        <w:t>шоттарындағы тауар-материалдық құндылықтарды қабылдау,</w:t>
        <w:br/>
        <w:t>сактау, сату операцияларынын көрінуі, акша қаражаттарының</w:t>
        <w:br/>
        <w:t>келіп түсуі мен жұмсалуы;</w:t>
        <w:br/>
        <w:t>-- шаруашылык қаражаттары мен операциялары есебі тәрті-</w:t>
        <w:br/>
        <w:t>бінің арнайы ережелер талаптарына сәйкестігі (сәйкессіздігі);</w:t>
        <w:br/>
        <w:t>-- бухгалтерлік есептегі кем шығуды, артық шығуды, шаруа-</w:t>
        <w:br/>
        <w:t>шылық қаражатарын негізсіз жұмсауды айғақтайтын деректерді</w:t>
        <w:br/>
        <w:t>анықтауға қиындық келтіретін мән-жайлардың болу/болмауы</w:t>
        <w:br/>
        <w:t>анықталуы мүмкін.</w:t>
        <w:br/>
        <w:t>Сараптаманың өбһектілері:</w:t>
        <w:br/>
        <w:t>- бастапқы құжаттар кіретін бухгалтерлік есептік құжаттар</w:t>
        <w:br/>
        <w:t>(талаптар, материалдық құндылықтарды босату жөніндегі</w:t>
        <w:br/>
        <w:t>жүктелімдер, банк тапсырмалары, кіріс, шығыс, жүкқұжат және</w:t>
        <w:br/>
        <w:t>кассалық ордерлер, өнімді алып кету рұксатнамасы, көлік</w:t>
        <w:br/>
        <w:t>құжаттары, тауар шығынын есептен шығару, тауарды қайта баға-</w:t>
        <w:br/>
        <w:t>274</w:t>
        <w:br/>
        <w:t>дардың мемлекеттік бюджет кірісіне құятын төлемдері, пайда-</w:t>
        <w:br/>
        <w:t>дан түскен нормативтік аударылымдар, өндірістік қор үшін</w:t>
      </w:r>
    </w:p>
    <w:p>
      <w:r>
        <w:t>төлем, Қазақстан Республикасы резиденттерінен және резиденті</w:t>
        <w:br/>
        <w:t>еместерден ұсталынатын табыс салық, ҚҚС салығы, бағалы</w:t>
        <w:br/>
        <w:t>қағаздармен жасалынатын операцияларға салық, тіркелген рен-</w:t>
        <w:br/>
        <w:t>талық және өзге төлемдер)?</w:t>
        <w:br/>
        <w:t>2. Жеке не заңды тұлғаның салыктар және басқа да міндетті</w:t>
        <w:br/>
        <w:t>төлемдер бойынша бюджетке берешегі канша?</w:t>
        <w:br/>
        <w:t>3. Бюджет қаражаты мақсатқа сай пайдаланылды ма?</w:t>
        <w:br/>
        <w:t>4. Бюджетке салықтарды не өзге міндетті төлемдерді төле-</w:t>
        <w:br/>
        <w:t>меу нәтижесінде мемлекетке қанша залал келтірілді?</w:t>
        <w:br/>
        <w:t>Сот экономикалық сараптама жүргізу үшін материалдарды</w:t>
        <w:br/>
        <w:t>дайындаудың ерекшеліктері.</w:t>
        <w:br/>
        <w:t>Сот-экономикалық сараптаманы құжаттамалық ревизиялар</w:t>
        <w:br/>
        <w:t>мен салықтық тексеру жүргізгеннен кейін тағайындау керек.</w:t>
        <w:br/>
        <w:t>Бухгалтерлік есеп толық немесе жартылай болмаған жағдайда,</w:t>
        <w:br/>
        <w:t>ол толық қалпына келтірілгеннен кейін, сот-экономикалық са-</w:t>
        <w:br/>
        <w:t>раптама тағайындалады.</w:t>
        <w:br/>
        <w:t>Сот-экономикалық сараптамалар тағайындау туралы қаулы-</w:t>
        <w:br/>
        <w:t>мен (ұйғарыммен) бірге сарапшылық зерттеуге: кұжаттарды алу</w:t>
        <w:br/>
        <w:t>хаттамалары; ревизиялар, аудиторлық және салықтық тексеру</w:t>
        <w:br/>
        <w:t>актілері; сараптама түріне сәйкес субьектілердің қаржы-шаруа-</w:t>
        <w:br/>
        <w:t>шылық қызметі операцияларын көрсететін құжаттар; тиісті</w:t>
        <w:br/>
        <w:t>нормативтік құқықтық актілер ұсынылуы кажет.</w:t>
        <w:br/>
        <w:t>Құжаттарды реттелген, топтастырылған, жүйеленген, тігілген</w:t>
        <w:br/>
        <w:t>түрде ұсыну керек.</w:t>
        <w:br/>
        <w:t>ҰСЫНЫЛАТЫН ӘДЕБИЕТТЕР</w:t>
        <w:br/>
        <w:t>1. Қазақстан Республикасы Әділет министрлігінің 2002 жылғы 24</w:t>
        <w:br/>
        <w:t>қазандағы Мо 158 бұйрығымен бекітілген Казакстан Республикасы</w:t>
        <w:br/>
        <w:t>Әділет министрлігінің Сот сараптамасы орталығында сот сараптама-</w:t>
        <w:br/>
        <w:t>лары мен мамандандырылған зерттеулер жүргізу жөніндегі Нұскау-</w:t>
        <w:br/>
        <w:t>Лық.</w:t>
        <w:br/>
        <w:t>2. Белов А. А., Белов А. Н. Судебно-бухгалтерская экспертиза. М.,</w:t>
        <w:br/>
        <w:t>2003.</w:t>
        <w:br/>
        <w:t>3. Белуха Н. Т. Судебно-бухгалтерская экспертиза. М., 1993.</w:t>
        <w:br/>
        <w:t>4. Бутин М. Т., Тимохов А. А. Бухгалтерский учет и судебно-бух-</w:t>
        <w:br/>
        <w:t>галтерская экспертиза. Алматы, 1972.</w:t>
        <w:br/>
        <w:t>5.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 Т.1.</w:t>
        <w:br/>
        <w:t>278</w:t>
        <w:br/>
        <w:t>Сараптаманың шешуіне қойылуы мүмкін сұрақтардың ауқымы:</w:t>
        <w:br/>
        <w:t>1. Кредиттік ресурстардың бөлінуі мен пайдалануы негіздел-</w:t>
        <w:br/>
        <w:t>ген бе?</w:t>
        <w:br/>
        <w:t>2. Қаржы жоспарын күру және ақша қорлары мен кредит-</w:t>
      </w:r>
    </w:p>
    <w:p>
      <w:r>
        <w:t>терді жұмсау кезінде бұзушылық болды ма?</w:t>
        <w:br/>
        <w:t>3. Кредит алу үшін банкілерге көрінеу дұрыс емес мәлімет-</w:t>
        <w:br/>
        <w:t>терді беру фактілері бар ма?</w:t>
        <w:br/>
        <w:t>4. Негізсіз алынған кредит үшін айыппұл сомалары, кредитті</w:t>
        <w:br/>
        <w:t>мерзімінен бұрын өндіріп алу және басқа да санкцияларды кол-</w:t>
        <w:br/>
        <w:t>дану негізді ме?</w:t>
        <w:br/>
        <w:t>5. Берілген кредиттер бойынша пайыздарды есептеу дүрыс</w:t>
        <w:br/>
        <w:t>жүргізілген бе?</w:t>
        <w:br/>
        <w:t>6. Кредиттер және мезгілінде алынбау бойынша пайызлар-</w:t>
        <w:br/>
        <w:t>ды есептемеуден түскен залалдың сомасы қанша?</w:t>
        <w:br/>
        <w:t>7. Дербес шоттарды ашу, чек кітапшаларын енгізу дүрыс па?</w:t>
        <w:br/>
        <w:t>8. Кредит беру және банк қаржыларын шоттарға ссептсу</w:t>
        <w:br/>
        <w:t>тәртібін бұзғаны үшін кәсіпорынға қатысты банктердің санк-</w:t>
        <w:br/>
        <w:t>ция қолдануы дұрыс және негізді мс?</w:t>
        <w:br/>
        <w:t>9. Шаруашылық жүргізуші субьектілердің банк кредиттерін</w:t>
        <w:br/>
        <w:t>жұмсауы дұрыс болып табыла ма?</w:t>
        <w:br/>
        <w:t>10. Қаржы жоспары мен кредиттік жоспарларды жасау</w:t>
        <w:br/>
        <w:t>кезінде бұзушылық болды ма, болса, онын мәні неде?</w:t>
        <w:br/>
        <w:t>4. Сот-сарапшылық қаржы-бюджеттік зерттеу</w:t>
        <w:br/>
        <w:t>Сот-сарапшылық қаржы-бюджеттік зерттеу нәтижесінде</w:t>
        <w:br/>
        <w:t>бюджетке салықтар мен басқа да міндетті төлемдерді толығы-</w:t>
        <w:br/>
        <w:t>мен, уақтылы, дұрыс төлеумен байланысты жағдаяттар аныкта-</w:t>
        <w:br/>
        <w:t>луы мүмкін.</w:t>
        <w:br/>
        <w:t>Сараптаманың обьектілері қаржы-шаруашылық операпия-</w:t>
        <w:br/>
        <w:t>ларды көрсететін құжаттар; бухгалтерлік жиынтық құжатта-</w:t>
        <w:br/>
        <w:t>ры; Мембанктен үзінді көшірмелер, Бас кітап, ордер журнал-</w:t>
        <w:br/>
        <w:t>дары, шарттар, контрактілер, кедендік және салық мағлұмда-</w:t>
        <w:br/>
        <w:t>малары және сараптама тақырыбына жататын өзге де іс мате-</w:t>
        <w:br/>
        <w:t>риалдары болып табылады.</w:t>
        <w:br/>
        <w:t>Сараптаманың шешуіне қойылуы мүмкін сұрақтардың ауқымы:</w:t>
        <w:br/>
        <w:t>1. Субьектінің бюджетке құятын салығы мен басқа да мін-</w:t>
        <w:br/>
        <w:t>детті төлемдерінің мөлшері қанша? Заңды және жеке тұлғалар-</w:t>
        <w:br/>
        <w:t>дың салықтары мен есептеулері және бюджетке құятын басқа</w:t>
        <w:br/>
        <w:t>да міндетті төлемдері дұрыс жүзеге асырылған ба (кәсіпорын-</w:t>
        <w:br/>
        <w:t>277</w:t>
        <w:br/>
        <w:t>ақ сараптама тақырыбына жататын өзге де іс материалдары бо-</w:t>
        <w:br/>
        <w:t>лып табылады.</w:t>
        <w:br/>
        <w:t>Сараптаманың шешуіне қойылуы мүмкін сұрақтардың ауқымы:</w:t>
        <w:br/>
        <w:t>1. Автомобильдің тежегіш жүйесі, рульлік басқаруы, жүріс</w:t>
        <w:br/>
        <w:t>бөлігі, электр жарығы жүйесі ақаулығының пайда болу себебі</w:t>
        <w:br/>
        <w:t>қандай?</w:t>
        <w:br/>
        <w:t>2. ЖКО-ға катысты қай сәтте осы бөлшектің (тораптын)</w:t>
        <w:br/>
        <w:t>бұзылуы болды?</w:t>
      </w:r>
    </w:p>
    <w:p>
      <w:r>
        <w:t>3. Жүргізуші немесе КҚ-ның техникалық жағдайына жа-</w:t>
        <w:br/>
        <w:t>уапты адам КҚ-ны пайдалану алдында оның қандай да бір</w:t>
        <w:br/>
        <w:t>жүйелерінің, агрегаттарының не бөлшектерінің ақаулығын біле</w:t>
        <w:br/>
        <w:t>алған ба?</w:t>
        <w:br/>
        <w:t>4. Анықталған ақаулық қозғалыстың режимін (тежегіш</w:t>
        <w:br/>
        <w:t>жүйесінің тиімділік әрекетінің төмендеуі, КҚ-ны өздігінен бір</w:t>
        <w:br/>
        <w:t>жаққа қарай алып кету және кейінде аударылуы) бұзды ма?</w:t>
        <w:br/>
        <w:t>5. Аныкталған ақаулық болған ЖКО-мен себептік байланыс-</w:t>
        <w:br/>
        <w:t>та ма?</w:t>
        <w:br/>
        <w:t>6. Окиға кезінде автомобильдің сынған электршамы жанып</w:t>
        <w:br/>
        <w:t>тұрды ма?</w:t>
        <w:br/>
        <w:t>7. Электршамның сынуы сәтінде автомобиль фарынын қай</w:t>
        <w:br/>
        <w:t>жарығы (алысқа түсетіні не жақынға түсетіні) жанып тұрды?</w:t>
        <w:br/>
        <w:t>Көлік құралдарына сараптама жүргізу үшін материалдарды</w:t>
        <w:br/>
        <w:t>дайындаудың ерекшеліктері. КК сарапшыға жеткізілуі, не бол-</w:t>
        <w:br/>
        <w:t>маса өзгертілмеген күйде орнында сақталуы керек. Сараптама-</w:t>
        <w:br/>
        <w:t>ны жүргізуді бастамастан бұрын механизмдерді реттеуге, торап-</w:t>
        <w:br/>
        <w:t>тар мен бөлшектерді ауыстыруға, май мен тежегіш сұйыкты-</w:t>
        <w:br/>
        <w:t>ғын құюға, сондай-ақ өзге де жөндеу-қалпына келтіру жұмыс-</w:t>
        <w:br/>
        <w:t>тарын жүргізуге рұксат етілмейді. Зерттеуге жеке тораптар мен</w:t>
        <w:br/>
        <w:t>бөлшектер, олардың бөліктері барлық бекіту және косу</w:t>
        <w:br/>
        <w:t>бөлшектерімен бірге ұсынылады. Ондағы бар іздер мен ақаулар</w:t>
        <w:br/>
        <w:t>механикалық әсер ету мен ылғалдылықтан сақталуы керек.</w:t>
        <w:br/>
        <w:t>КҚ-ны қарау хаттамасында алынатын тораптың сыртқы түрі</w:t>
        <w:br/>
        <w:t>мен күйі, оны шығарыл алудың жағдайы сипатталады. КҚ-дағы</w:t>
        <w:br/>
        <w:t>тораптың күйі суретке түсіріліп алынады. Зерттеуге берілетін</w:t>
        <w:br/>
        <w:t>КҚ-ның тежегіш жүйесі, рульдік басқаруы, трансмиссиясы,</w:t>
        <w:br/>
        <w:t>жүріс бөлігі толық тиеп әкелінеді.</w:t>
        <w:br/>
        <w:t>ҰСЫНЫЛАТЫН ӘДЕБИЕТТЕР</w:t>
        <w:br/>
        <w:t>1. Қазакстан Республикасы Әділет министрлігінің 2002 жылғы 24</w:t>
        <w:br/>
        <w:t>қазандағы А9 158 бұйрығымен бекітілген Қазақстан Республикасы</w:t>
        <w:br/>
        <w:t>271</w:t>
        <w:br/>
        <w:t>жағдайы, кюнеттердің болу-болмауы, көтерілу бұрышының не-</w:t>
        <w:br/>
        <w:t>месе тік еңістің шамасы мен бұрылыс радиусы туралы; жолдың</w:t>
        <w:br/>
        <w:t>ескерту белгілерінін болу-болмауы мен козгалысты реттеу тәсі-</w:t>
        <w:br/>
        <w:t>лі, тежелу ізінің орны, оныц ұзындыгы мен сипаты (дөңгелектің</w:t>
        <w:br/>
        <w:t>сырғанауы немесе тежелінген тербелісі), басып кету нүктесі,</w:t>
        <w:br/>
        <w:t>соқтығысу орны, олардың жол элементтері мен басқа козғал-</w:t>
        <w:br/>
        <w:t>майтын бағдарға қатысы; қан іздерінін, тежегіш сұйықтығының,</w:t>
        <w:br/>
        <w:t>майлардын, сондай-ақ шыны сынықтары мен КҚ-дан бөлініп</w:t>
        <w:br/>
        <w:t>қалған бөлшектердің болу-болмауы; заттай дәлелдемелер табыл-</w:t>
        <w:br/>
        <w:t>ған және алынған кездегі жағдаяттар туралы; соктығыска</w:t>
        <w:br/>
        <w:t>дейінгі, соқтығыс кезіндегі және соқтығыстан кейінгі автомо-</w:t>
        <w:br/>
        <w:t>биль қозғалысының бағыты; жол жағдайы заттарынла пайда бо-</w:t>
        <w:br/>
        <w:t>лған зақымдардың сипаты, нысаны. мөлшері туралы; жүргізу-</w:t>
        <w:br/>
        <w:t>шінің кабинасынан жол төсемінің көрінуі туралы мәліметтер</w:t>
        <w:br/>
        <w:t>болуы керек. ЖКО орнын карау хаттамасына сот фотография-</w:t>
        <w:br/>
        <w:t>сы ережесі бойынша (бағдарлық, шолушылық, тораптық,</w:t>
        <w:br/>
        <w:t>бөлшектік) оқиға орнында түсірілген фототүсірілімдер қоса</w:t>
        <w:br/>
        <w:t>беріледі.</w:t>
      </w:r>
    </w:p>
    <w:p>
      <w:r>
        <w:t>ЖКОсызбасында: жол элементтері мен жол жағдайы затта-</w:t>
        <w:br/>
        <w:t>рына (жылжымайтын бағдарлар) катысты КҚ-ның нақты орна-</w:t>
        <w:br/>
        <w:t>ласу орны, тежеу іздерінің және өзге де іздер мен заттай дәлел-</w:t>
        <w:br/>
        <w:t>демелердің мөлшері мен орны; жәбірленуші мен көлік құралы-</w:t>
        <w:br/>
        <w:t>ның орны, жолды сипаттайтын деректер, негізінде, ЖОЛ төсе-</w:t>
        <w:br/>
        <w:t>мінің түрі (бетон, асфальт, тас төселген) және оның күйі (құрғак,</w:t>
        <w:br/>
        <w:t>дымқыл, ластанган, көктайғақ, қар басқан); жол ақауларының</w:t>
        <w:br/>
        <w:t>болу және орналасқан орны; көтерілу немесе еңіс бұрышының</w:t>
        <w:br/>
        <w:t>шамасы, бұрылыс радиусын дәл көрсетілген жол профилі; жүріс</w:t>
        <w:br/>
        <w:t>бөлігінің, жол жағасының, кюветтердің ені және жолдың сырт-</w:t>
        <w:br/>
        <w:t>қыайналысы сипаттамасы. шолуды. көрінуді шектейтін заттар-</w:t>
        <w:br/>
        <w:t>дың болу-болмауы және олардың дәл орналасқан орны; жол</w:t>
        <w:br/>
        <w:t>белгілерінің орналасуы көрсетілуі талап етіледі.</w:t>
        <w:br/>
        <w:t>ҚҚ-ның техникалық жағдайын қарау мен тексеру хаттама-</w:t>
        <w:br/>
        <w:t>сында: тежеу жүйесінін, рульдік басқарудың, жүріс бөлігінін,</w:t>
        <w:br/>
        <w:t>автомобильдің жарық беру және сигнал беру аспаптарының,</w:t>
        <w:br/>
        <w:t>автопоездардың тіркемелері мен отырғыш құрылғыларының,</w:t>
        <w:br/>
        <w:t>сондай-ақ басқа да қосымша жабдықтардың техникалық жағ-</w:t>
        <w:br/>
        <w:t>дайының толық сипаттамасы көрсетілуі керек; агрегаттардың</w:t>
        <w:br/>
        <w:t>(тораптардын) күйін сипаттайтын барлық негізгі параметрлері,</w:t>
        <w:br/>
        <w:t>мысалы қатты жабында экспериментальді тежеліс кезінде алын-</w:t>
        <w:br/>
        <w:t>ған тежелу жолының немссе ең катты баяулау мөлшері, рульдік</w:t>
        <w:br/>
        <w:t>208</w:t>
        <w:br/>
        <w:t>обьектілері (гудвилл, ноу-хау, ғылыми есептер мен монография-</w:t>
        <w:br/>
        <w:t>Лар, конструкторлық және технологиялық құжаттамалар, ма-</w:t>
        <w:br/>
        <w:t>кеттер, модельдер және тәжірибе үлгілері, пайдалану жөніндегі</w:t>
        <w:br/>
        <w:t>нұсқаулықтар мен әдістемелер); кейінге қалдырылған (капитал-</w:t>
        <w:br/>
        <w:t>данған) шығындар (ұйымдастырушылық шығыстар, ғылыми-</w:t>
        <w:br/>
        <w:t>зерттеу жұмыстарына шығындар);</w:t>
        <w:br/>
        <w:t>- сараптама тақырыбына жататын өзге де іс материалдары</w:t>
        <w:br/>
        <w:t>болып табылады.</w:t>
        <w:br/>
        <w:t>Сот-тауартану сараптамасының ғылымн-әдістемелік негіз-</w:t>
        <w:br/>
        <w:t>дері материалдық активтердің, соның ішінде олардың тұтыну</w:t>
        <w:br/>
        <w:t>және өзге де құнына әсер стетін сипаттамаларының қалыптасу</w:t>
        <w:br/>
        <w:t>заңдылықтар тақырыбы бар сарапшылық білім саласын құрайды.</w:t>
        <w:br/>
        <w:t>Сот-тауартану сараптамасынын міндеттері мен обьектілері-</w:t>
        <w:br/>
        <w:t>нін түрлілігін ескергенде, ол былайша жіктеледі:</w:t>
        <w:br/>
        <w:t>--азық-түлікке жатпайтын тауарларды сот-сарапшылық зерт-</w:t>
        <w:br/>
        <w:t>теу;</w:t>
        <w:br/>
        <w:t>- азық-түлік тауарларын сот-сарапшылық зерттеу;</w:t>
        <w:br/>
        <w:t>- сот-сарапшылық автотауартану зерттеуі;</w:t>
        <w:br/>
        <w:t>- сот-сарапшылық құрылыс-тауартану зерттеуі;</w:t>
        <w:br/>
        <w:t>- контрафактік тауарларды сот-сарапшылық зерттеу.</w:t>
        <w:br/>
        <w:t>1. Азық-түлікке жатпайтын тауарларды сот-сарапшылық</w:t>
        <w:br/>
        <w:t>зерттеу</w:t>
        <w:br/>
        <w:t>Саралтаманың обьектілері жеңіл өнеркәсіп тауарлары</w:t>
        <w:br/>
        <w:t>(аяқкиім, киім, тоқыма тауарлары), галантерея және зергерлік</w:t>
      </w:r>
    </w:p>
    <w:p>
      <w:r>
        <w:t>бұйымдар, гигиена тауарлары (парфюмерия және косметика),</w:t>
        <w:br/>
        <w:t>мәдени-тұрмыстық тауарлар (музыка аспаптары, спорт тауар-</w:t>
        <w:br/>
        <w:t>лары); шаруашылық мақсаттағы тауарлар (жиһаз, ыдыс-аяқ,</w:t>
        <w:br/>
        <w:t>тұрмыстық техника, тұрмыстық химия) және сараптама тақы-</w:t>
        <w:br/>
        <w:t>рыбына жататын өзге де іс материалдары болып табылады.</w:t>
        <w:br/>
        <w:t>Сараптаманың шешуіне қойылуы мүмкін сұрақтардың ауқымы:</w:t>
        <w:br/>
        <w:t>1. Бұйымдардың атауы қандай?</w:t>
        <w:br/>
        <w:t>2. Бұйым қандай шикізат түрінен жасалған?</w:t>
        <w:br/>
        <w:t>3. Бұйымды дайындауға қолданылған шикізат (материал)</w:t>
        <w:br/>
        <w:t>салалы ма?</w:t>
        <w:br/>
        <w:t>4. Осы тауардың сапасы кандай стандарттармен белгіленеді?</w:t>
        <w:br/>
        <w:t>5. Тауардың атауы мен сипаттамалары заттаңбада көрсетілген</w:t>
        <w:br/>
        <w:t>таңбалаулар мен ен-танбаларға сәйкес пе? Сәйкессіздігі неде?</w:t>
        <w:br/>
        <w:t>6. Тауарлар қандай тәсілмен (қолдан немесе фабрика-за-</w:t>
        <w:br/>
        <w:t>уыттык) дайындалған?</w:t>
        <w:br/>
        <w:t>280</w:t>
        <w:br/>
        <w:t>лау, жөнделіп жатқан обьектілерді бұзу, төлем тізімдемелері.</w:t>
        <w:br/>
        <w:t>тапсырмалар, қиыптар); жиынтыктар (дуал кітапшасы, топтас-</w:t>
        <w:br/>
        <w:t>тыру тізімдемелері, жинақтык және топтастыру кестелері, дер-</w:t>
        <w:br/>
        <w:t>бес шоттар, ордерлер); механикаландырылған ссеп материал-</w:t>
        <w:br/>
        <w:t>дары (магниттік жеткізгіштер -- таспалар, дискілер, машино-</w:t>
        <w:br/>
        <w:t>граммалар, табуляграммалар, перфотаспалар, қүжаттарды мс-</w:t>
        <w:br/>
        <w:t>ханикаландырылған есепке өткізу және кабыллау журналлары.</w:t>
        <w:br/>
        <w:t>бақылау сандары журналдары);</w:t>
        <w:br/>
        <w:t>--есептік (шоттық) регистрлар, оларға жататындар: кітаптар,</w:t>
        <w:br/>
        <w:t>журнал-ордерлер, айналым тізімдемелері, есеп карточкалары</w:t>
        <w:br/>
        <w:t>және басқалары;</w:t>
        <w:br/>
        <w:t>- бухгалтерлік есеп кұжаттары, оларға жататындар: кассир-</w:t>
        <w:br/>
        <w:t>лердің есептері, аванстық есептер, материалдық жауапты адам-</w:t>
        <w:br/>
        <w:t>дардың тауарлық есептері және басқалары;</w:t>
        <w:br/>
        <w:t>-- мүлік түгендеу материалдары: тауарлардын мүлік түген-</w:t>
        <w:br/>
        <w:t>деу тізбесі, салыстыру тізімдемелері, мүлік түгендеу комиссия-</w:t>
        <w:br/>
        <w:t>сы шешімінің хаттамалары, материалдық жауапты адамдардың</w:t>
        <w:br/>
        <w:t>түсініктері;</w:t>
        <w:br/>
        <w:t>-- ревизия актілері, ол бойынша жоғарыда тұрған органдар-</w:t>
        <w:br/>
        <w:t>дың шешімдері, құндылықтармен іс-әрекет, кейбір сараптама-</w:t>
        <w:br/>
        <w:t>ларды (тауартану, құрылыс, технологиялық) енгізу туралы анык-</w:t>
        <w:br/>
        <w:t>тамалар мен жазбаша хабарламалар болып табылады.</w:t>
        <w:br/>
        <w:t>Сараптаманың шешуіне қойылуы мүмкін сұрақтардың ауқымы:</w:t>
        <w:br/>
        <w:t>1. Мүліктік құндылықтардың кірісі мен шығысы туралы</w:t>
        <w:br/>
        <w:t>есептік деректерде айырмашылық бар ма?</w:t>
        <w:br/>
        <w:t>2. Кандай шаруашылық операциялармен өнлірістік шығыс-</w:t>
        <w:br/>
        <w:t>тар мен шығындар сомаларын асырып немесе төмендетіп көрсс-</w:t>
        <w:br/>
        <w:t>ту бар?</w:t>
      </w:r>
    </w:p>
    <w:p>
      <w:r>
        <w:t>3. Осы кезеңде пайда болған соманың жетіспеушілігі қанша?</w:t>
        <w:br/>
        <w:t>4. Осы кезеңде пайда болған тауарлардың артық мөлшері</w:t>
        <w:br/>
        <w:t>қанша?</w:t>
        <w:br/>
        <w:t>5. Қандай шаруашылық операциялар бойынша талдау есеп</w:t>
        <w:br/>
        <w:t>деректері синтетикалық есеп пен есеп беру леректерімен сәйкес</w:t>
        <w:br/>
        <w:t>емес?</w:t>
        <w:br/>
        <w:t>6. Осы шикізат, тауарлардың келіп түсуі мен есептен шыға-</w:t>
        <w:br/>
        <w:t>ру фактісі бухгалтерлік құжаттарда тиісті көрінісін тапты ма?</w:t>
        <w:br/>
        <w:t>7. Есептік тізілімде қандай жазбалар бастапқы құжаттармен</w:t>
        <w:br/>
        <w:t>расталмайды?</w:t>
        <w:br/>
        <w:t>8. Құндылықтың осы түрін құжаттық расталмаған кіріске алу</w:t>
        <w:br/>
        <w:t>немесе есептен шығару нсше сомаға және қандай операциялар-</w:t>
        <w:br/>
        <w:t>мен жүзеге асырылған?</w:t>
        <w:br/>
        <w:t>275</w:t>
        <w:br/>
        <w:t>6. Пошюнас П. К.Судебная ревизия и судебно-экономические экс-</w:t>
        <w:br/>
        <w:t>пертизы. Вильнюс, 1990.</w:t>
        <w:br/>
        <w:t>7. Пошонас П. К. Подготовка материалов и назначенис финансо-</w:t>
        <w:br/>
        <w:t>во-кредитной экспертизы. Вильнюс, 1988.</w:t>
        <w:br/>
        <w:t>8. Радостовец В. К. Финансовый и управленческий учет на прсл-</w:t>
        <w:br/>
        <w:t>приятии. Алматы, 1997,</w:t>
        <w:br/>
        <w:t>9. Россинская Е. Р. Судебная экспертиза в уголовном, гражданском,</w:t>
        <w:br/>
        <w:t>арбитражном процессе. М., 1996.</w:t>
        <w:br/>
        <w:t>10. Худяков А. И., Наурызбаев Н. Е. Налоги. Алматы, 1998.</w:t>
        <w:br/>
        <w:t>11. Шалгинбаев К. Б., Шалгинбаева Г. Н., Давиденко Н. Б. Казахский</w:t>
        <w:br/>
        <w:t>фондовый рынок. Алматы, 1997.</w:t>
        <w:br/>
        <w:t>22-тақырып. СОТ ТАУАРТАНУ САРАПТАМАСЫ</w:t>
        <w:br/>
        <w:t>Сот-сарапшылық тауартану зерттеуі көбінде азаматтық істер</w:t>
        <w:br/>
        <w:t>бойынша, сондай-ақ жеке адамға қарсы, экономикалық кыз-</w:t>
        <w:br/>
        <w:t>мет аясындағы меншікке қарсы, халықтардың денсаулығына</w:t>
        <w:br/>
        <w:t>және адамгершілікке қарсы кылмыстар жөніндегі қылмыстык</w:t>
        <w:br/>
        <w:t>істер бойынша, сондай-ақ көлік кылмыстары кезінде жүргі-</w:t>
        <w:br/>
        <w:t>зіледі.</w:t>
        <w:br/>
        <w:t>Сот-тауартану сараптамасының тақырыбы:</w:t>
        <w:br/>
        <w:t>-- зерттелетін тауар тектес обьектілер сипаттамасының</w:t>
        <w:br/>
        <w:t>нормативтік талаптарға сәйкестілігін (сәйкессіздігін);</w:t>
        <w:br/>
        <w:t>--Тауарлардың ақаулары, зақымдары, азаю, қайта сортталуы</w:t>
        <w:br/>
        <w:t>және арзандауының пайда болу механизмі мен мән-жайын ай-</w:t>
        <w:br/>
        <w:t>қындауға байланысты іс жағадаяттарын арнайы ғылыми білім</w:t>
        <w:br/>
        <w:t>негізінде анықтау болып табылады.</w:t>
        <w:br/>
        <w:t>Сараптаманың обьектілері:</w:t>
        <w:br/>
        <w:t>-- материалдық активтер: жылжымалы мүлік (тауар-материал-</w:t>
        <w:br/>
        <w:t>дық құндылықтар, көлік құралдары, өндіріс қаражаты, малдар):</w:t>
      </w:r>
    </w:p>
    <w:p>
      <w:r>
        <w:t>жылжымайтын мүлік (жер, жер қойнауы, жер учаскелері;</w:t>
        <w:br/>
        <w:t>өнеркәсіптік және азаматтық құрылыс обһектілері, әкімшілік</w:t>
        <w:br/>
        <w:t>ғимараттар мен үй-жайлар, арнайы мақсаттағы обһектілер.</w:t>
        <w:br/>
        <w:t>инженерлік инфрақұрылым, аяқталмаған құрылыс; көпжыллық</w:t>
        <w:br/>
        <w:t>көшет егістер, жермен тығыз байланысты өзге мүліктер);</w:t>
        <w:br/>
        <w:t>-- материалдық емес активтер: жұмыс, қызмет көрсету, шы-</w:t>
        <w:br/>
        <w:t>ғармашылық және интеллектуалды қызметтің обьектендірілген</w:t>
        <w:br/>
        <w:t>нәтижелері; өнеркәсіптік меншіктің тіркелетін обьектілері</w:t>
        <w:br/>
        <w:t>(өнертабыс, патенттер, лицензиялар, пайдалы модельдер,</w:t>
        <w:br/>
        <w:t>өнеркәсіптік үлгілер, тауар белгілері, қызмет көрсету және шығу</w:t>
        <w:br/>
        <w:t>орны таңбалары); өнеркәсіптік меншіктің тіркелмейтін</w:t>
        <w:br/>
        <w:t>279</w:t>
        <w:br/>
        <w:t>- орындалған құрылыс-монтаж және құрылыс-жөндеу</w:t>
        <w:br/>
        <w:t>жұмыстарына ақы төлеу жүктелімдері;</w:t>
        <w:br/>
        <w:t>-- зерттелетін обьектідегі құрылыс-монтаж және құрылыс-</w:t>
        <w:br/>
        <w:t>жөндеу жұмыстары кезінде болған бақытсыз жағдайлар мен</w:t>
        <w:br/>
        <w:t>техникалық себептерді зерттеу актілері;</w:t>
        <w:br/>
        <w:t>- арнайы ведомстволық тергеу актілері болып табылады.</w:t>
        <w:br/>
        <w:t>Сондай-ақ қажет болған кезде сарапшыға қабылдап алу сы-</w:t>
        <w:br/>
        <w:t>нактары, құрал-жабдықтарды техникалық карау актілері, кұры-</w:t>
        <w:br/>
        <w:t>лыс жұмыстарын жүргізу кезінде өнделетін шшикізат туралы</w:t>
        <w:br/>
        <w:t>мәліметтер және сараптама тақырыбына жататын өзге дс іс ма-</w:t>
        <w:br/>
        <w:t>териалдары ұсынылады.</w:t>
        <w:br/>
        <w:t>Сот құрылыс сараптамасының ғылыми-әдістемелік негіздері</w:t>
        <w:br/>
        <w:t>жылжымайтын мүлік обьектілерінің, соның ішінде оларлың</w:t>
        <w:br/>
        <w:t>тұтыну және өзге де кұнына әсерін тигізетін сипаттамаларын</w:t>
        <w:br/>
        <w:t>қалыптастыратын зандылықтары бар сарапшылық білім сала-</w:t>
        <w:br/>
        <w:t>сын құрайды. Зерттеу әдістемесіне криминалистік, экономика-</w:t>
        <w:br/>
        <w:t>лык,Техникалык, математикалық әдістер, сондай-ак бағалау мен</w:t>
        <w:br/>
        <w:t>сынактардын арнайы әдістері де кіреді.</w:t>
        <w:br/>
        <w:t>Сот құрылыс сараптамасының Міндеттері мен обһектілерінін</w:t>
        <w:br/>
        <w:t>түрлілігін ескергенде, ол былайша жіктеледі:</w:t>
        <w:br/>
        <w:t>- ғимараттар мен үй-жайларды сот-сарапшылық құрылыс-</w:t>
        <w:br/>
        <w:t>экономикалық зерттеу;</w:t>
        <w:br/>
        <w:t>-- ғимараттар мен үй-жайларды сот-сарапшылық құрылыс-</w:t>
        <w:br/>
        <w:t>техникалық зерттеу.</w:t>
        <w:br/>
        <w:t>1. Ғимараттар мен үй-жайларды сот-сарапшылық</w:t>
        <w:br/>
        <w:t>құрылыс-экономикалық зерттеу</w:t>
        <w:br/>
        <w:t>Ғимараттар мен үй-жайларды сот-сарапшылық құрылыс-</w:t>
        <w:br/>
        <w:t>экономикалық зерттеу нәтижесінде:</w:t>
        <w:br/>
        <w:t>- құрылыс-монтаж және құрылыс-жөндеу жұмыстарынын</w:t>
        <w:br/>
        <w:t>құны, жылжымайтын мүлік обьектілерінің құны;</w:t>
        <w:br/>
        <w:t>- құрылыс ұйымдары мен тапсырыс берушілердің өзара</w:t>
        <w:br/>
        <w:t>сынақтарының дұрыстығы;</w:t>
        <w:br/>
        <w:t>- құрылыс саласындағы есептік құжаттаманың жүргізілу</w:t>
        <w:br/>
        <w:t>дұрыстығы аныкталуы мүмкін.</w:t>
      </w:r>
    </w:p>
    <w:p>
      <w:r>
        <w:t>Сонымен бірге:</w:t>
        <w:br/>
        <w:t>а) құрылыс обьектілері, құрылыс-монтаж және құрылыс-</w:t>
        <w:br/>
        <w:t>жөндеу жұмыстарын жүргізу жөніндегі жоба-смета және есептік</w:t>
        <w:br/>
        <w:t>19-246 289</w:t>
        <w:br/>
        <w:t>дарты (түстің берілуі, бейненің шуы, кедергісі және үзілісінің</w:t>
        <w:br/>
        <w:t>болуы);</w:t>
        <w:br/>
        <w:t>- шығарылған лубликаттардың лицензиялық өнімі жазба-</w:t>
        <w:br/>
        <w:t>сын данасынан дайындау үшін колданылған техникалық құра)</w:t>
        <w:br/>
        <w:t>дар: аралық жазатын аппаратура (аудио-, бейнемагнитофондар,</w:t>
        <w:br/>
        <w:t>плсер-лер) және оның құрал-жабдықтары (кассеталар, компакт-</w:t>
        <w:br/>
        <w:t>дискілер); аппараттар тораптары және жазба жеткізгішінде жа-</w:t>
        <w:br/>
        <w:t>зылатын құрылғы іздерінің пайда болуымен байланысты құрал-</w:t>
        <w:br/>
        <w:t>жабдық беттері;</w:t>
        <w:br/>
        <w:t>-- зерттеуге ұсынылған аудио көзбен көру шығармаларына</w:t>
        <w:br/>
        <w:t>арналған ілеспе құжаттама: әр түрлі анықтамалық ақпарат (шы-</w:t>
        <w:br/>
        <w:t>ғарушы туралы, онын өнімдерін қорғау құралдарымен ресімдеу</w:t>
        <w:br/>
        <w:t>стандарттары туралы, Қазакстан Республикасы аумағында онын</w:t>
        <w:br/>
        <w:t>қызметін лицензиялау туралы);</w:t>
        <w:br/>
        <w:t>-- салыстырмалы зерттеуге арналған үлгілер;</w:t>
        <w:br/>
        <w:t>-- сараптама тақырыбына жататын өзге де іс материалдары.</w:t>
        <w:br/>
        <w:t>Сараптаманың шешуіне қойылуы мүмкін сұрақтардың</w:t>
        <w:br/>
        <w:t>ауқымы:</w:t>
        <w:br/>
        <w:t>1. Аудио көзбен көру шығармасы жазбасынын жеткізгішін</w:t>
        <w:br/>
        <w:t>ресімдеу өнімін дайындау тәсілі салыстыру үшін ұсынылған</w:t>
        <w:br/>
        <w:t>лицензиялық өнімнің аналог-үлгісі «...» атауымен сәйкес пс?</w:t>
        <w:br/>
        <w:t>2. «...» атауы бар шығарма жазбасының жеткізгішін ресімдеу</w:t>
        <w:br/>
        <w:t>бұйымына дизайн құралдары бейнелеулерін түсіру тәсілі қан-</w:t>
        <w:br/>
        <w:t>дай?</w:t>
        <w:br/>
        <w:t>3.«...» атауы бар шығарма жазбасының жеткізгішін ресімдеу</w:t>
        <w:br/>
        <w:t>бұйымына дизайн құралдары бейнелеулерін түсіру тәсілі олар-</w:t>
        <w:br/>
        <w:t>дың лицензиялық өнім аналог-үлгісіне түсіру тәсілімен сәйкес</w:t>
        <w:br/>
        <w:t>пе?</w:t>
        <w:br/>
        <w:t>4,«...» атауы бар шығарма жазбасының жеткізгішін ресімдеу</w:t>
        <w:br/>
        <w:t>өнімінде құқық иесінің құқын қорғайтын таңбалары мен құрал-</w:t>
        <w:br/>
        <w:t>дары бар ма?</w:t>
        <w:br/>
        <w:t>5.«...» фирмасы логотипінің голографиялық бейнелеулері бар</w:t>
        <w:br/>
        <w:t>жапсырма осы өнімді дайындайтын кәсіпорынмен дайындлал-</w:t>
        <w:br/>
        <w:t>ған ба?</w:t>
        <w:br/>
        <w:t>6. Шығарма жазбасынын жеткізгішін ресімдеу бұйымын да-</w:t>
        <w:br/>
        <w:t>йындау үшін пайдаланылған материалдардың және оған дизайн</w:t>
        <w:br/>
        <w:t>қүралдары бейнелеулерін түсіру мақсаты қандай?</w:t>
        <w:br/>
        <w:t>7. Шығарма жазбасының жеткізгішін ресімдеу бұйымын да-</w:t>
        <w:br/>
        <w:t>йындау үшін пайдаланылған және оған дизайн құралдары бей-</w:t>
        <w:br/>
        <w:t>нелеулерін түсіру материалдарының ортақ тектік (топтық) қатыс-</w:t>
        <w:br/>
        <w:t>тылығы бар ма?</w:t>
      </w:r>
    </w:p>
    <w:p>
      <w:r>
        <w:t>285</w:t>
        <w:br/>
        <w:t>құжаттамалардың: орындалған жұмыстарды қабылдап алу</w:t>
        <w:br/>
        <w:t>актілеріндегі және сметалық есептеулерінде пайдаланған баға-</w:t>
        <w:br/>
        <w:t>лаудың дұрыстығы мен негізділігін; құрылысшылар мен тапсы-</w:t>
        <w:br/>
        <w:t>рыс берушілердің арасындағы өзара есептесу дұрыстығын; қол-</w:t>
        <w:br/>
        <w:t>дағы бар құжаттар бойынша ұсынылған орындалған жұмыстар-</w:t>
        <w:br/>
        <w:t>дың құны мен көлемінін нақты орындалған құрылыс-монтаж</w:t>
        <w:br/>
        <w:t>және құрылыс-жөндеу жұмыстары көлемінін сәйкестігін анық-</w:t>
        <w:br/>
        <w:t>тау мақсатында; белгіленген нормативтер мен жобаларға сәйкес</w:t>
        <w:br/>
        <w:t>жұмсалған құрылыс материалдарының кұнын, сондай-ақ құры-</w:t>
        <w:br/>
        <w:t>лыс материалдарына жұмсалған артық шығын мен оларды ба-</w:t>
        <w:br/>
        <w:t>ғалаудың негізділігін анықтау; құрылыс жобаларының ғылы-</w:t>
        <w:br/>
        <w:t>ми-техникалық және экономикалық негізділігін; техникалық-</w:t>
        <w:br/>
        <w:t>экономикалық жансақтықты, кұрылыс жүргізу процесінде</w:t>
        <w:br/>
        <w:t>анықталған техникалық жобалардың жетімсіздігін; өнертап-</w:t>
        <w:br/>
        <w:t>қыштық ұсыныстардың экономикалық негізділігі Мен ол бо-</w:t>
        <w:br/>
        <w:t>йынша үнемдеудің көлемін;</w:t>
        <w:br/>
        <w:t>6) жылжымайтын мүлік обьектілерін және құқық орнату-</w:t>
        <w:br/>
        <w:t>шы құжаттарды: су басу, өрт және т.б. нәтижесінде қайта қал-</w:t>
        <w:br/>
        <w:t>пына келтірудегі жөндеу құнын; жүргізілген құрылыс-</w:t>
        <w:br/>
        <w:t>жөндеудің құнын анықтау мақсатында зерттеу жүзеге асыры-</w:t>
        <w:br/>
        <w:t>лады.</w:t>
        <w:br/>
        <w:t>Сараптаманың шешуіне қойылуы мүмкін сұрақтардың ауқымы:</w:t>
        <w:br/>
        <w:t>1. Орындалған құрылыс-монтаж және құрылыс-жөндеу</w:t>
        <w:br/>
        <w:t>жұмыстарының көлемі мен нақты құны қанша?</w:t>
        <w:br/>
        <w:t>2 Қолданыстағы нормативтік құқықтық актілер талаптары-</w:t>
        <w:br/>
        <w:t>на сәйкес сметалық құжаттаманы жасау дұрыс және негізді бо-</w:t>
        <w:br/>
        <w:t>лып табыла ма?</w:t>
        <w:br/>
        <w:t>3. Қолданыстағы нормативтік құқықтық актілер талаптары-</w:t>
        <w:br/>
        <w:t>на сәйкес орындалған жұмыстарды қабылдап алу актілерін жа-</w:t>
        <w:br/>
        <w:t>сауда осы бағаларды колдану дұрыс және негізді болып табыла</w:t>
        <w:br/>
        <w:t>ма?</w:t>
        <w:br/>
        <w:t>4. Құрылыс-монтаж және құрылыс-жөндеу жұмыстарын</w:t>
        <w:br/>
        <w:t>жүргізуге келісімді баға негізделген болып табыла ма?</w:t>
        <w:br/>
        <w:t>5. Су басу, өрт және т.б. нәтижесінде зақымдалған ғимарат-</w:t>
        <w:br/>
        <w:t>тар мен үй-жайларды қайта қалпына келтіру-жөндеу жұмыста-</w:t>
        <w:br/>
        <w:t>рының құны қандай?</w:t>
        <w:br/>
        <w:t>6. Белгіленген нормативтік құқықтық актілер мен жобалар-</w:t>
        <w:br/>
        <w:t>ға сәйкес құрылыс материалдарының кұны мен жұмсалу көлемі</w:t>
        <w:br/>
        <w:t>қандай? Құрылыс материалдарынып артық шығыны қанша,</w:t>
        <w:br/>
        <w:t>оларды есептеу негізді ме?</w:t>
        <w:br/>
        <w:t>290</w:t>
        <w:br/>
        <w:t>2. Құрылыс материалдарының, бұйымдардын, құрылымдар-</w:t>
        <w:br/>
        <w:t>дың құны қандай?</w:t>
        <w:br/>
        <w:t>3. Құрылыс бұйымдарының физикалық секіруін ескерген-</w:t>
      </w:r>
    </w:p>
    <w:p>
      <w:r>
        <w:t>де, олардың құны қанша?</w:t>
        <w:br/>
        <w:t>4. Сақтау мерзімін ескергенде, құрылыс материалдарынын</w:t>
        <w:br/>
        <w:t>қалдық құны қанша?</w:t>
        <w:br/>
        <w:t>5. Құрылыс материалдарын, бұйымдар мен құрылымдарды</w:t>
        <w:br/>
        <w:t>сақтау мен тасымалдау шарты стандарттарға, техникалық шарт-</w:t>
        <w:br/>
        <w:t>тарға сәйкес пе?</w:t>
        <w:br/>
        <w:t>6. Құрылыстың аяктамаған ғимараттары мен үй-жайлары-</w:t>
        <w:br/>
        <w:t>ның құны қанша?</w:t>
        <w:br/>
        <w:t>7. Ұсынылған жылжымайтын мүлік обьектісінің нарықтык</w:t>
        <w:br/>
        <w:t>құны қанша?</w:t>
        <w:br/>
        <w:t>8. Жылжымайтын мүлікті бағалау максатынан шыға отырып,</w:t>
        <w:br/>
        <w:t>құнның қандай түрі мен санатын қолдану керек?</w:t>
        <w:br/>
        <w:t>5. Алдын ала контрафактік ретінде белгіленген өнімді</w:t>
        <w:br/>
        <w:t>сот-сараншылық зерттеу</w:t>
        <w:br/>
        <w:t>Қазіргі уақытта бейне- және аудиоөнімге қатысты зерттеу</w:t>
        <w:br/>
        <w:t>кешенді сараптама шеңберінде жүргізіледі.</w:t>
        <w:br/>
        <w:t>Алдын ала контрафактік ретінде белгіленген өнімді сот-са-</w:t>
        <w:br/>
        <w:t>рапшылық зерттеу нәтижесінде:</w:t>
        <w:br/>
        <w:t>І) орамадағы тауар үлгісінін берілген түпнұсқа ақпаратымен</w:t>
        <w:br/>
        <w:t>тендестіру немесе өте жақын ұқсастық белгілері;</w:t>
        <w:br/>
        <w:t>2) бұйымды дайындау және жазба жеткізгішін ресімдеу шарт-</w:t>
        <w:br/>
        <w:t>тары (пайдаланылған материалдардың құрылымдық ерекше-</w:t>
        <w:br/>
        <w:t>Ліктері мен түрге қатыстылығын бөліп көрсету, деректемелердің,</w:t>
        <w:br/>
        <w:t>мазмұны, мәтіндік ресімдеудегі қажетті ақпараттың болуы,</w:t>
        <w:br/>
        <w:t>қорғау таңбалары мен құқық иесінің құқын қорғау құралдары-</w:t>
        <w:br/>
        <w:t>ның болуы), оған дизайн бейнелеулерін түсіру және қорғаныс</w:t>
        <w:br/>
        <w:t>құралын дайындау тәсілі;</w:t>
        <w:br/>
        <w:t>3) шығармадағы жазуды жеткізгіштегі таңбалаудың болуы</w:t>
        <w:br/>
        <w:t>(болмауы), оның түсірудің не алып тастаудың тәсілі;</w:t>
        <w:br/>
        <w:t>4) шығармадағы жазуды жеткізгіштегі таңбалау үшін неме-</w:t>
        <w:br/>
        <w:t>се одан таңбаларды алып тастау үшін қолданылған техникалық</w:t>
        <w:br/>
        <w:t>құралдар мен аспаптар;</w:t>
        <w:br/>
        <w:t>5) жеткізгіштегі шығарма жазбаларын және оның сипатта-</w:t>
        <w:br/>
        <w:t>маларын дайындау шарттары (жазба түрі - аналогты не цифрлік;</w:t>
        <w:br/>
        <w:t>түпнұсқа не көшірме; жазба сапасы; компиляция - әр түрлі</w:t>
        <w:br/>
        <w:t>283</w:t>
        <w:br/>
        <w:t>сінде материалдар сапасына әсерін тигізетін факторлардың пай-</w:t>
        <w:br/>
        <w:t>да болу мүмкіндігін анықтау максатында;</w:t>
        <w:br/>
        <w:t>6) жылжымайтын мүлік обьектілерін және құқык орнату-</w:t>
        <w:br/>
        <w:t>шы құжаттарды: жылжымайтын мүлік обһектілерінің санита-</w:t>
        <w:br/>
        <w:t>риялық-техникалық күйін; жылжымайтын мүлік обьектілерінің</w:t>
        <w:br/>
        <w:t>құқық орнатушы құжаттарға нақты сәйкестілігін анықтау мақ-</w:t>
        <w:br/>
        <w:t>сатында;</w:t>
        <w:br/>
        <w:t>в) жылжымайтын мүлік обтектілерін: кайта қалпына келтіру-</w:t>
      </w:r>
    </w:p>
    <w:p>
      <w:r>
        <w:t>жөндеу көлемін; санитариялық-техникалық күйін; жүргізілген</w:t>
        <w:br/>
        <w:t>құрылыс-жөндеу жұмыстарынын көлемін; құрылыс құрылым-</w:t>
        <w:br/>
        <w:t>дарының зақымдалу себептерін; үй-жайды қайта жобалау</w:t>
        <w:br/>
        <w:t>мүмкіндігі мен жүргізілген жүмыстардың қолданыстағы құры-</w:t>
        <w:br/>
        <w:t>лыс ережелері мен нормаларына сәйкестілігін анықтау мақса-</w:t>
        <w:br/>
        <w:t>тында;</w:t>
        <w:br/>
        <w:t>г) үй құрылымдары мен жер учаскелерін: құрылыс кезінде</w:t>
        <w:br/>
        <w:t>құрылыс нормалары мен ережелерінің бұзылуын; санитария-</w:t>
        <w:br/>
        <w:t>лық және пайдалану нормаларының бұзылуын; жерді пайдала-</w:t>
        <w:br/>
        <w:t>ну тәртібін анықтауды; бөлу нұсқаларын анықтау мақсатында</w:t>
        <w:br/>
        <w:t>зерттеу жүзеге асырылады.</w:t>
        <w:br/>
        <w:t>Сараптаманың шешуіне қойылуы мүмкін сұрақтардың ауқымы:</w:t>
        <w:br/>
        <w:t>1. Бірлесіп пайдалану жер учаскесінің нақты шекарасы қан-</w:t>
        <w:br/>
        <w:t>дай?</w:t>
        <w:br/>
        <w:t>2. Жеручаскесінің нақты шекарасы құқық орнатушы құжат-</w:t>
        <w:br/>
        <w:t>тарға сәйкес пе?</w:t>
        <w:br/>
        <w:t>3. Жеручаскесіндегі құрылыстардың орналасуы кала құры-</w:t>
        <w:br/>
        <w:t>лысы, өртке қарсы және санитариялық-техникалық нормалар-</w:t>
        <w:br/>
        <w:t>ға сәйкес пе?</w:t>
        <w:br/>
        <w:t>4. Ұй құрылысына өту жолын камтамасыз ету туралы сұрақ-</w:t>
        <w:br/>
        <w:t>ты шешудің нұсқасы қандай?</w:t>
        <w:br/>
        <w:t>5. Ғимараттар мен үй-жайларға құрылыс жүргізу кезінде</w:t>
        <w:br/>
        <w:t>құрылыс нормалары мен ережелері бұзылған ба, болса, оның</w:t>
        <w:br/>
        <w:t>мәні неде?</w:t>
        <w:br/>
        <w:t>6. Ғимараттар мен үй-жайларды пайдалану кезінде құрылыс</w:t>
        <w:br/>
        <w:t>нормалары мен ережелері бұзылған ба, болса, оның мәні неде?</w:t>
        <w:br/>
        <w:t>7. Бөлмелерді су басудың себебі мен көзі неде?</w:t>
        <w:br/>
        <w:t>8. Санитариялық-техникалық және құрылыс нормаларына</w:t>
        <w:br/>
        <w:t>сәйкес ғимараттар мен үй-жайлар бөлмелерінін типі мен мак-</w:t>
        <w:br/>
        <w:t>саты қандай?</w:t>
        <w:br/>
        <w:t>9. Орындалған құрылыс-монтаж және құрылыс-жөндеу</w:t>
        <w:br/>
        <w:t>жұмыстары құрылыс нормалары мен ережелері талаптарына</w:t>
        <w:br/>
        <w:t>сай ма?</w:t>
        <w:br/>
        <w:t>292</w:t>
        <w:br/>
        <w:t>Сот технологиялық сараптаманың тақырыбы кандай да бір</w:t>
        <w:br/>
        <w:t>өнімді дайындау технологиясымен байланысты іс жағдаяттарын</w:t>
        <w:br/>
        <w:t>арнайы ғылыми білім негізінде аныктау болып табылады.</w:t>
        <w:br/>
        <w:t>Сараптаманың обьектілері:</w:t>
        <w:br/>
        <w:t>-- материалдар (шикізат);</w:t>
        <w:br/>
        <w:t>- жартылай өнімдер;</w:t>
        <w:br/>
        <w:t>- бұйымдар (кенінен тұтыну және өндірістік-техникалык</w:t>
        <w:br/>
        <w:t>мақсаттағы);</w:t>
        <w:br/>
        <w:t>-- өндіріс қалдықтары;</w:t>
      </w:r>
    </w:p>
    <w:p>
      <w:r>
        <w:t>-- дайын өнім (жартылай өнім) үлгілері;</w:t>
        <w:br/>
        <w:t>- технологиялық Процесте пайдаланылатын механизмдер</w:t>
        <w:br/>
        <w:t>мен құрылымдар;</w:t>
        <w:br/>
        <w:t>-- технологиялық құжаттамалар (өндірістің технология)</w:t>
        <w:br/>
        <w:t>сызбасы, технологиялык есептеулер, жолсапар карталары, гра-</w:t>
        <w:br/>
        <w:t>фиктер), дайын өнімге нормативтік құжаттама (ГОСТ, ТУ, ОСТ)</w:t>
        <w:br/>
        <w:t>және өзге де құжаттамалар (ілеспе құжаттар, сертификаттар,</w:t>
        <w:br/>
        <w:t>шарттар);</w:t>
        <w:br/>
        <w:t>-- салыстырмалы зерттеуге арналған үлгілер;</w:t>
        <w:br/>
        <w:t>-- сараптама тақырыбына жататын өзге де іс материалдары.</w:t>
        <w:br/>
        <w:t>Сот технологиялық сараптаманың ғылыми-әдістемелік</w:t>
        <w:br/>
        <w:t>негіздері технологиялық процестердің заңдылықтары бар сарап-</w:t>
        <w:br/>
        <w:t>шылық білім саласын құрайды. Зерттеу әдістемесі криминла-</w:t>
        <w:br/>
        <w:t>листік, экономикалық, техникалық, математикалық және өзге</w:t>
        <w:br/>
        <w:t>де әдістерден тұрады.</w:t>
        <w:br/>
        <w:t>Сараптаманың шешуіне қойылуы мүмкін сұрақтардың ауқымы:</w:t>
        <w:br/>
        <w:t>1. Зерттеуге ұсынылған материалдардың (шикізаттын),</w:t>
        <w:br/>
        <w:t>бұйымдардың табиғаты және олардың максаты қандай?</w:t>
        <w:br/>
        <w:t>2. Бұйымдардың дайындалу тәсілі, максаты, қолдану аумағы</w:t>
        <w:br/>
        <w:t>қандай?</w:t>
        <w:br/>
        <w:t>3. Өнімнің (бұйымның) сапасы ілеспе құжаттарда (сертифи-</w:t>
        <w:br/>
        <w:t>катта) көрсетілген талаптарға, нормативтік талаптарға немссе</w:t>
        <w:br/>
        <w:t>шарт талаптарына сай ма?</w:t>
        <w:br/>
        <w:t>4. Өнімнің нашар сапасы, оның ақаулары сактау және тасы-</w:t>
        <w:br/>
        <w:t>малдау шарттарын бұзудың салдары болып табылмай ма?</w:t>
        <w:br/>
        <w:t>5. Өнімді (бұйымды) өндірудің технологиялық режимдерінен</w:t>
        <w:br/>
        <w:t>ауытку болған ба, егер болса, олар өнімнін (бұйымнын) жагам-</w:t>
        <w:br/>
        <w:t>сыз болған ақауларымен себептік байланыста ма?</w:t>
        <w:br/>
        <w:t>6. Осы өнімнің шығу көзі қандай (дайындаушы-кәсіпорын,</w:t>
        <w:br/>
        <w:t>технологиялық жолы, нақты механизмі)?</w:t>
        <w:br/>
        <w:t>7. Обьектілердің технологиялық күйі қандай?</w:t>
        <w:br/>
        <w:t>295</w:t>
        <w:br/>
        <w:t>малар, оқиға орнын қарау хаттамалары; заттай дәлеллемелерлі</w:t>
        <w:br/>
        <w:t>қарау хаттамалары; жауап алу хаттамалары; обьектілерді табу</w:t>
        <w:br/>
        <w:t>және алу немесе буыл-түюдің ерекшеліктері туралы деректері</w:t>
        <w:br/>
        <w:t>бар құжаттар; егер белгілі бір себептермен обһект тұтастай са-</w:t>
        <w:br/>
        <w:t>рапшыға жіберілмесе, сынамаларды алу реті мен тәсілі туралы</w:t>
        <w:br/>
        <w:t>мәліметтер; обьектілерді пайдалану мен сақтау туралы</w:t>
        <w:br/>
        <w:t>мәліметтер ұсынылуы керек.</w:t>
        <w:br/>
        <w:t>Сараптаманы тағайындаған адам койылған міндеттерді ше-</w:t>
        <w:br/>
        <w:t>шуге кажетті ақпараты бар обьектілермен болатын барлық айла-</w:t>
        <w:br/>
        <w:t>шарғыларды тоқтатуға шара қолдануы керек. Егер обьектінің</w:t>
        <w:br/>
        <w:t>физикалық күйі, уландырғыштығы, көлемдеріне байланысты</w:t>
        <w:br/>
        <w:t>зерттеуге ұсыну мүмкін болмаса (не мақсатқа лайықсыз болса),</w:t>
      </w:r>
    </w:p>
    <w:p>
      <w:r>
        <w:t>онда сараптама тағайындаған орган сарапшыны зерттеу орны-</w:t>
        <w:br/>
        <w:t>на жеткізуді, оның зерттеу обьектісіне еркін баруын, сарапта-</w:t>
        <w:br/>
        <w:t>маны жүргізуге кажетті жағдайлар жасауды қамтамасыз етуге</w:t>
        <w:br/>
        <w:t>міндетті.</w:t>
        <w:br/>
        <w:t>Материалдарды ұсынудың реті мен көлемі сарапшынын ал-</w:t>
        <w:br/>
        <w:t>дына қойылатын міндеттердің мазмұны мен ерекшелігіне бай-</w:t>
        <w:br/>
        <w:t>ланысты болады.</w:t>
        <w:br/>
        <w:t>2. Компьютерлік технология құралдарын сот-сарапшылық</w:t>
        <w:br/>
        <w:t>зерттеу</w:t>
        <w:br/>
        <w:t>Компьютерлік технология құралдарын сот-сарапшылық зерт-</w:t>
        <w:br/>
        <w:t>теу көбінде азаматтық істер бойынша, сондай-ақ азаматтардың</w:t>
        <w:br/>
        <w:t>конституциялық және өзге де құқықтары мен бостандықтары-</w:t>
        <w:br/>
        <w:t>на карсы, экономикалық қызмет аясындағы меншікке қарсы,</w:t>
        <w:br/>
        <w:t>қоғамдық қауіпсіздік пен қоғамдық тәртіпке карсы қылмыстар</w:t>
        <w:br/>
        <w:t>жөніндегі қылмыстық істер бойынша жүргізіледі.</w:t>
        <w:br/>
        <w:t>Компьютерлік технология құралдары сот сараптамасының</w:t>
        <w:br/>
        <w:t>тақырыбы:</w:t>
        <w:br/>
        <w:t>-- компьютерлер мен шалғай құрылғылардың конструктивтік</w:t>
        <w:br/>
        <w:t>ерекшеліктері мен техникалық күйін:</w:t>
        <w:br/>
        <w:t>- компьютер мен магниттік тасушының оперативті жадын-</w:t>
        <w:br/>
        <w:t>дағы ақпаратты;</w:t>
        <w:br/>
        <w:t>- компьютерлік программаларды өзгерту тәсілдерін анык-</w:t>
        <w:br/>
        <w:t>таумен байланысты іс жағдаяттарын арнайы ғылыми білім</w:t>
        <w:br/>
        <w:t>негізінде анықтау болып табылады.</w:t>
        <w:br/>
        <w:t>Сараптаманың обьектілері:</w:t>
        <w:br/>
        <w:t>-- дербес компьютерлер (бұдан әрі қарай - ДК), олардың</w:t>
        <w:br/>
        <w:t>жүйелік блоктары, тораптары, бөлшектері;</w:t>
        <w:br/>
        <w:t>297</w:t>
        <w:br/>
        <w:t>ционалды блоктардын корабына механикалык әсер ету) арасын-</w:t>
        <w:br/>
        <w:t>да себептік байланыс кандай?</w:t>
        <w:br/>
        <w:t>8. ДК-нің істен шығуы мен жүргізіліп жатқан құрастыру-</w:t>
        <w:br/>
        <w:t>монтаж жұмыстары арасындағы себептік байланыс қандай?</w:t>
        <w:br/>
        <w:t>9. ДК-дегі және дисксталардағы: базалық математикалық</w:t>
        <w:br/>
        <w:t>жасау (бұдан әрі карай -- БМЖ); программалар, базалык дерек-</w:t>
        <w:br/>
        <w:t>терді басқару кұралдары (бұлан әрі карай - БДБК), деректерді</w:t>
        <w:br/>
        <w:t>беру программасы (бүдан әрі қарай - ДБП), арифмстикалық</w:t>
        <w:br/>
        <w:t>есептеу әдістері (бұдан әрі қарай -- А ЕӘ) қандай күйде?</w:t>
        <w:br/>
        <w:t>10. Дискілер мен дискеталардағы программалардың ұйымы</w:t>
        <w:br/>
        <w:t>және автор-әзірлемешісі кім?</w:t>
        <w:br/>
        <w:t>ІІ. Тапсырыс беруші-ұйымның қойған белгілі бір міндеттерін</w:t>
        <w:br/>
        <w:t>орындау үшін дискілер мен дискеталардағы программаларды</w:t>
        <w:br/>
        <w:t>пайдалану мүмкін бс? Егер солай болса, онда, қандай жүйесі,</w:t>
        <w:br/>
        <w:t>қандай мүмкіндігі бар және қандай машиналар жарамды?</w:t>
        <w:br/>
        <w:t>І2. Тапсырыс беруші-ұйымның қойған немесе қолдағы, нс</w:t>
        <w:br/>
        <w:t>болмаса тапсырыс берген программалык жасауын әзірлеуге ДК-</w:t>
      </w:r>
    </w:p>
    <w:p>
      <w:r>
        <w:t>нің техникалық және функционалды мүмкіндіктері сай келс ме?</w:t>
        <w:br/>
        <w:t>13. Жеткізілім туралы шартта, қабылдау-өткізу актілерінде,</w:t>
        <w:br/>
        <w:t>жеткізілім калькуляциясында, ДК-ні іске қосуға дайындык пен</w:t>
        <w:br/>
        <w:t>орнатуда жұмыстардын ойластырылған атаулары не оларды әр</w:t>
        <w:br/>
        <w:t>түрлі терминдерді пайдаланумен қосарлауы бар ма?</w:t>
        <w:br/>
        <w:t>14. Ұсынылған ДК жинағы мен онын шалғай құрылғысын</w:t>
        <w:br/>
        <w:t>өзге құрал-жабдықпен пайдалануға бола ма?</w:t>
        <w:br/>
        <w:t>15. Накты ДК-нің магниттік тасушысында кандай да бір акпа-</w:t>
        <w:br/>
        <w:t>рат бар ма?</w:t>
        <w:br/>
        <w:t>16. Накты ДК-нің магниттік тасушысындағы ақпараттың</w:t>
        <w:br/>
        <w:t>мағыналық мазмұны қандай?</w:t>
        <w:br/>
        <w:t>Компьютерлік технология құралдарына сот сараптамасын</w:t>
        <w:br/>
        <w:t>жүргізу үшін материалдарды дайындаудың ерекшеліктері. Са-</w:t>
        <w:br/>
        <w:t>раптаманы тағайындау туралы қаулыда (ұйғарымда) оны таға-</w:t>
        <w:br/>
        <w:t>йындаудың нақты негіздері көрсетілген істің мән-жайы толы-</w:t>
        <w:br/>
        <w:t>ғымен сипатталуы керек.</w:t>
        <w:br/>
        <w:t>Материалдарды ұсынудың тәртібі сарапшының алдына қо-</w:t>
        <w:br/>
        <w:t>йылатын міндеттердің мазмұны мен ерекшелігіне байланысты</w:t>
        <w:br/>
        <w:t>болады.</w:t>
        <w:br/>
        <w:t>Егер, сарапшының алдына компьютерлік техника құраллда-</w:t>
        <w:br/>
        <w:t>рының класын, типін, маркісін; олардың жинағының болу-бол-</w:t>
        <w:br/>
        <w:t>мауын; осы жинаққа белгілі бір модельді компьютерлік техни-</w:t>
        <w:br/>
        <w:t>каның сәйкестілігін; ұсынылған құралдардың функционалды</w:t>
        <w:br/>
        <w:t>299</w:t>
        <w:br/>
        <w:t>8. Нормативтік ережелерге қатысты обьект қалай жұмыс</w:t>
        <w:br/>
        <w:t>істеу керек (обьект монтаждау және орнату талаптарына сай</w:t>
        <w:br/>
        <w:t>ма)?</w:t>
        <w:br/>
        <w:t>9, Обьектінің функционалды қасиеттерінің бұзылу себебі</w:t>
        <w:br/>
        <w:t>неде?</w:t>
        <w:br/>
        <w:t>10. Обьектінің бұзылу себебі қандай?</w:t>
        <w:br/>
        <w:t>ІІ. Өкілетті адамдардын іс-әрекеттері (әрекетсіздігі) мен</w:t>
        <w:br/>
        <w:t>обьектілердің тұтыну, функционалды қасиеттерін өзгеріске</w:t>
        <w:br/>
        <w:t>ұшыратқан немесе олардың бұзылуына әкеп соққан зардаптар</w:t>
        <w:br/>
        <w:t>арасында себептік байланыс бар ма?</w:t>
        <w:br/>
        <w:t>12. Нақты жағдайларда өндірістік (еңбек) операцияларды</w:t>
        <w:br/>
        <w:t>жүргізу мүмкін бе?</w:t>
        <w:br/>
        <w:t>13. Осы технологиялық процеспен көзделмеген жұмыстар-</w:t>
        <w:br/>
        <w:t>ды іске қосу, не болмаса, жеткізілім туралы шартта, өткізу-</w:t>
        <w:br/>
        <w:t>қабылдау актілерінде, жеткізілім калькуляцияларында, жұмыс-</w:t>
        <w:br/>
        <w:t>қа өнімді орнату және дайындауда әр түрлі терминдерді пайда-</w:t>
        <w:br/>
        <w:t>ланумен қайта жүргізу орны болған ба?</w:t>
        <w:br/>
        <w:t>14. Осы өнімнің бір бұйымын дайындауға кеткен шикізат,</w:t>
        <w:br/>
        <w:t>жартылай өнім және қосалқы материалдардың шығыны қанша</w:t>
        <w:br/>
        <w:t>және ол бекітілген нормаларға сәйкес пе?</w:t>
        <w:br/>
        <w:t>15. Осы кәсіпорында өнімді өндірудің (шикізатты қайта</w:t>
      </w:r>
    </w:p>
    <w:p>
      <w:r>
        <w:t>өндеу) технологиялық процесі бұзылған ба және ол қаңдай зар-</w:t>
        <w:br/>
        <w:t>даптарды тудырды немесе тудыруы мүмкін?</w:t>
        <w:br/>
        <w:t>16. Осы кәсіпорында есепке алынбаған өнім дайындалу</w:t>
        <w:br/>
        <w:t>мүмкін бе?</w:t>
        <w:br/>
        <w:t>17. Өнімнің осы түрінің бір бұйымын дайындау кезінде нақ-</w:t>
        <w:br/>
        <w:t>ты қалдықтар қанша?</w:t>
        <w:br/>
        <w:t>18. Материалдық құндылықтардың қозғалысын көрсететін</w:t>
        <w:br/>
        <w:t>технологиялық құжаттама және дайын бұйымдарды шығаруға</w:t>
        <w:br/>
        <w:t>дейінгі өндірістік цехтар бойынша бұйымдарды дайындау</w:t>
        <w:br/>
        <w:t>процесі дұрыс ресімделген бе?</w:t>
        <w:br/>
        <w:t>19. Дайын өнімнің саны мен сапасы өндіріске жіберілген</w:t>
        <w:br/>
        <w:t>шикізаттың саны мен сапасына лайық па, егер болмаса, онда</w:t>
        <w:br/>
        <w:t>қандай ауытқулар бар және олардың себебі неде?</w:t>
        <w:br/>
        <w:t>Сот технологиялық сараптаманы жүргізу үшін материалдар-</w:t>
        <w:br/>
        <w:t>ды дайындаудың ерекшеліктері. Сараптаманы тағайындау тура-</w:t>
        <w:br/>
        <w:t>лы қаулыда (ұйғарымда) оны тағайындаудың нақты негіздері</w:t>
        <w:br/>
        <w:t>көрсетілген істің мән-жайы толығымен сипатталуы керек.</w:t>
        <w:br/>
        <w:t>Заттай дәлелдемелермен бірге сарапшыға зерттелетін өнімнін</w:t>
        <w:br/>
        <w:t>барлық технологиялык козғалыс сатыларын көрсететін құжатта-</w:t>
        <w:br/>
        <w:t>296</w:t>
        <w:br/>
        <w:t>10. Пайдаланудағы құрылыс материалдары, бұйымдар мен</w:t>
        <w:br/>
        <w:t>конструкциялар құрылыс нормалары мен ережелеріне және</w:t>
        <w:br/>
        <w:t>жобалық құжаттамаға сәйкес пе?</w:t>
        <w:br/>
        <w:t>ІІ. Орындалған жұмыстарды қабылдап алу актісінде</w:t>
        <w:br/>
        <w:t>көрсетілген орындалған жұмыстардың түрі мен көлемі шартта</w:t>
        <w:br/>
        <w:t>көрсетілгенге сәйкес пе?</w:t>
        <w:br/>
        <w:t>12. Пайдаланылған құрылыс материалдары жобалық және</w:t>
        <w:br/>
        <w:t>техникалық құжаттамаларға сәйкес пе?</w:t>
        <w:br/>
        <w:t>13. Ғимараттың, үй-жайдын, конструкцияның бұзылу</w:t>
        <w:br/>
        <w:t>себептері неде?</w:t>
        <w:br/>
        <w:t>14. Құрылыс барысында кандай қауіпсіздік ережелері бұзыл-</w:t>
        <w:br/>
        <w:t>ған; осы бұзушылықтар апатпен немесе бақытсыз жағдаймен</w:t>
        <w:br/>
        <w:t>себеп-салдарлық байланысты ма?</w:t>
        <w:br/>
        <w:t>15. Жұмыстарды жүргізу тәсілі (құрылыс-монтаж, құрылыс-</w:t>
        <w:br/>
        <w:t>жөндеу, жермен жұмыс, гимарат пен үй-жайды бұзу) жұмыс-</w:t>
        <w:br/>
        <w:t>тарды ұйымдастыру жобасы мен КНМмЕ нұсқауларына сәйкес</w:t>
        <w:br/>
        <w:t>болған ба?</w:t>
        <w:br/>
        <w:t>16. Апат немесе қауіпсіздік талаптарының бұзылуы осы</w:t>
        <w:br/>
        <w:t>құрылыс материалдарын, құрал-жабдықтарды пайдаланумен</w:t>
        <w:br/>
        <w:t>қалай байланысты?</w:t>
        <w:br/>
        <w:t>17. Үй иелерінің әр кайсысынын үлесін ескергенде, осы үй</w:t>
        <w:br/>
        <w:t>иелігін техникалық түрле (санитариялық-техникалық және</w:t>
        <w:br/>
        <w:t>өртке қарсы кауіпсіздік нормаларына сәйкес) бөлу мүмкін бе?</w:t>
        <w:br/>
        <w:t>Егер бөлу мүмкін болмаса, оның себебі неле? Пәтердегі жеке</w:t>
        <w:br/>
        <w:t>бөлмені немесе тұрғын үйдегі пәтерді бөлудің техникалық</w:t>
        <w:br/>
        <w:t>мүмкіндігі бар ма?</w:t>
      </w:r>
    </w:p>
    <w:p>
      <w:r>
        <w:t>18. Ұсынылған тұрғын үйлін жобасы (үстінгі бөлік, гараж)</w:t>
        <w:br/>
        <w:t>нақты соғылған құрылымға сәйкес пе?</w:t>
        <w:br/>
        <w:t>Сот құрылыс сараптамасын жүргізу үшін материалдарды да-</w:t>
        <w:br/>
        <w:t>Йындаудың ерекшеліктері. Сот құрылыс сараптамасынын</w:t>
        <w:br/>
        <w:t>шешуіне құқықтық сипаттағы (мысалы, даулы жылжымайтын</w:t>
        <w:br/>
        <w:t>мүлікті бөлуді қандай пропорцияда жүргізу керек, су құбыры-</w:t>
        <w:br/>
        <w:t>ның бұзылуы кімнің кінәсінен болды, ғимаратты пайдалану</w:t>
        <w:br/>
        <w:t>ережелерін кім бұзды) сұрақтар қойылмауы керек.</w:t>
        <w:br/>
        <w:t>Сот құрылыс сараптамасын тағайындау туралы қаулыда</w:t>
        <w:br/>
        <w:t>(ұйғарымда), шешілетін міндеттерге орай, косымша мәліметгер</w:t>
        <w:br/>
        <w:t>көрсетілуі кажет. Мысалы, жылжымайтын мүліктің, құрылыс-</w:t>
        <w:br/>
        <w:t>монтаж немесе кұрылыс-жөндеу жұмыстарының құнын анық-</w:t>
        <w:br/>
        <w:t>тау кезінде қай кезеңге бағалауды жүргізу керектігін көрсету</w:t>
        <w:br/>
        <w:t>керек. Жылжымайтын мүлік пен жер учаскелерін бөлуге бай-</w:t>
        <w:br/>
        <w:t>ланысты сұрақтарды шешу кезінде бөлуді қандай үлесте жүргізу</w:t>
        <w:br/>
        <w:t>керектігін көрсету қажет.</w:t>
        <w:br/>
        <w:t>293</w:t>
        <w:br/>
        <w:t>8. Жеткізгіштегі зерттелетін шығарма жазбасының техника-</w:t>
        <w:br/>
        <w:t>лық және сапалық параметрлері (бейнелеулері, дыбыстық</w:t>
        <w:br/>
        <w:t>ілеспелері, бейнесигналдары) аналог-үлгіні салыстыруға ұсы-</w:t>
        <w:br/>
        <w:t>нылған осыған ұқсас жазба параметрлеріне сәйкес пе?</w:t>
        <w:br/>
        <w:t>9. Зерттеуге ұсынылған «...» атаулы аудио көзбен көру шы-</w:t>
        <w:br/>
        <w:t>ғармасы жазбасы көшірмесінің шыгарылуы лицензияланбаған</w:t>
        <w:br/>
        <w:t>шығарма көшірмесінің дубликаты болып табыла ма?</w:t>
        <w:br/>
        <w:t>10. «...» атаулы аудио көзбен көру шығармасы жазбасының</w:t>
        <w:br/>
        <w:t>көшірмесі лицензиямен шығарылған осы өнімнің стандартты</w:t>
        <w:br/>
        <w:t>бірлігінің көшірмесінен дайындалған ба?</w:t>
        <w:br/>
        <w:t>11. Жеткізгіштегі фонограмма жазбасы оны аралық аппара-</w:t>
        <w:br/>
        <w:t>тураны пайдаланумен әртүрлі жазба жеткізгіштерін бір жинаққа</w:t>
        <w:br/>
        <w:t>монтаждау (компиляция) жолымен жасалған ба?</w:t>
        <w:br/>
        <w:t>12. Жеткізгіштегі шығарма жазбасы түпнұсқа нсмесе</w:t>
        <w:br/>
        <w:t>көшірме болып табыла ма, сгер көшірме болса, онда оны кайта</w:t>
        <w:br/>
        <w:t>жазудың реттік нөмірі қандай?</w:t>
        <w:br/>
        <w:t>13. Зерттелетін жеткізгіште жазылған фонограмманың си-</w:t>
        <w:br/>
        <w:t>паттамасы мен орындалу нұсқасы жеткізгіш-үлгіде жазылған</w:t>
        <w:br/>
        <w:t>фонограмманың сипаттамасы мен орындалу нұсқасына сәйкес</w:t>
        <w:br/>
        <w:t>келе ме?</w:t>
        <w:br/>
        <w:t>14. Зерттелетін фонограммалар жазбасы бір аппарат</w:t>
        <w:br/>
        <w:t>кешенінде дайындалған ба?</w:t>
        <w:br/>
        <w:t>15. Зерттелетін жеткізгіште таңбалану жазбалары бар ма, егер</w:t>
        <w:br/>
        <w:t>жоқ болса, олар механикаылк әсер ету жолымен жойылған ба?</w:t>
        <w:br/>
        <w:t>16. Зерттелетін жазба жеткізгіштері нақты технологиялық</w:t>
        <w:br/>
        <w:t>құрал-жабдықтарды пайдаланумен дайындалған ба?</w:t>
        <w:br/>
        <w:t>Сот тауартану сараптамасын жүргізу үшін материялдарды</w:t>
        <w:br/>
        <w:t>дайындаудың ерекшеліктері. Сот тауартану сараптамасын таға-</w:t>
        <w:br/>
        <w:t>йындау кезінде зерттеудің тікелей обьектілерімен бірге сарап-</w:t>
        <w:br/>
        <w:t>шының қарамағына: іс материалдары, соның ішінде зерттеу</w:t>
      </w:r>
    </w:p>
    <w:p>
      <w:r>
        <w:t>обьектілерін алу хаттамасы; зерттеу обьектілерінің ассорти-</w:t>
        <w:br/>
        <w:t>менттік, сапалық және саңдық, сондай-ақ өзге де көрсеткіштерін</w:t>
        <w:br/>
        <w:t>белгілейтін құжаттар; техникалық мамандар, технологтар, мар-</w:t>
        <w:br/>
        <w:t>кетологтардың қорытындылары; үлгі-эталондар; салыстырма-</w:t>
        <w:br/>
        <w:t>лы үлгілер; бухгалтерлік құжаттамалар; құқық орнататын құжат-</w:t>
        <w:br/>
        <w:t>тама (иелік қағаз, шарт, контракт); техникалық құжаттамалар</w:t>
        <w:br/>
        <w:t>ұсынылу керек.</w:t>
        <w:br/>
        <w:t>Контрафактілік өнімдерге зерттеу жүргізу үшін: алдын ала</w:t>
        <w:br/>
        <w:t>контрафактілік ретінде белгіленген ресімдеу бұйымдарымен әр</w:t>
        <w:br/>
        <w:t>түрлі жеткізгіштегі аудио көзбен көру өнімі (орама футляры мен</w:t>
        <w:br/>
        <w:t>286</w:t>
        <w:br/>
        <w:t>-- Дискеттерді механикалық және өзге де зақымдардан кор-</w:t>
        <w:br/>
        <w:t>гайтын орамада поштамен жіберу.</w:t>
        <w:br/>
        <w:t>Компьютерлік технология құралдарына зерттеу жүргізетін</w:t>
        <w:br/>
        <w:t>сот сараптамасын тағайындау үшін материалдарды дайындау-</w:t>
        <w:br/>
        <w:t>дың күрделілігін ескере отырып, көмек көрсету үшін маманды</w:t>
        <w:br/>
        <w:t>жұмысқа тарту ұсынылады.</w:t>
        <w:br/>
        <w:t>ҰСЫНЫЛАТЫН ӘДЕБИЕТТЕР</w:t>
        <w:br/>
        <w:t>1. Қазақстан Республикасы Әділет министрлігінің 2002 жылғы</w:t>
        <w:br/>
        <w:t>24 қазандағы Хо 158 бұйрығымен бекітілген Қазақстан Республикасы</w:t>
        <w:br/>
        <w:t>Әділет министрлігінің Сот сараптамасы орталығында сот сараптама-</w:t>
        <w:br/>
        <w:t>Лары мен мамандандырылған зерттеулер жүргізу жөніндегі Нұсқау-</w:t>
        <w:br/>
        <w:t>лық.</w:t>
        <w:br/>
        <w:t>2. Богодухова Е. Д. Судебно-экспертнос исследование средств</w:t>
        <w:br/>
        <w:t>компьютерной технологии // Бюллетень Следетвенного департамен-</w:t>
        <w:br/>
        <w:t>та МВД РК. 2001. Х86.</w:t>
        <w:br/>
        <w:t>3.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1999.71.</w:t>
        <w:br/>
        <w:t>4. Горчаков Л. М. Основы теории технологических процессов. М.,</w:t>
        <w:br/>
        <w:t>1992.</w:t>
        <w:br/>
        <w:t>5. Есдаулетова Г. К. Судебпо-экспертное технологическое иссле-</w:t>
        <w:br/>
        <w:t>дование // Бюллетень Следетвенного департамента МВД РК. 2001. Хг6.</w:t>
        <w:br/>
        <w:t>6. Касимова С. Ш. Экспертиза по установлению предприятия-из-</w:t>
        <w:br/>
        <w:t>готовителя. М., 1968.</w:t>
        <w:br/>
        <w:t>7. Россинская Е.Р., Усов А. И. Судебная компьютерно-техническая</w:t>
        <w:br/>
        <w:t>экспертиза. М., 2001.</w:t>
        <w:br/>
        <w:t>8. Сегай М. Я. Обшеметодические проблемы криминалистическо-</w:t>
        <w:br/>
        <w:t>го исследования изделий массового производства / Криминалистика</w:t>
        <w:br/>
        <w:t>и судебная экспертиза. Киев, 1979.</w:t>
        <w:br/>
        <w:t>25-тақырып. СОТ ӨРТ-ТЕХНИКАЛЫҚ САРАПТАМА</w:t>
        <w:br/>
        <w:t>1. Өрт жағдаяттарын сот-сарапшылық зерттеу</w:t>
        <w:br/>
        <w:t>Өрт жағдаяттарын сот-сарапшылық зерттеу көбінде азамат-</w:t>
        <w:br/>
        <w:t>тық істер бойынша, сондай-ак жеке адамға қарсы, мемлекеттің</w:t>
        <w:br/>
        <w:t>конституциялық құрылымы мен қауіпсіздігіне қарсы, экономи-</w:t>
      </w:r>
    </w:p>
    <w:p>
      <w:r>
        <w:t>калық қызметаясындағы меншікке қарсы, коғамдык кауіпсіздік</w:t>
        <w:br/>
        <w:t>пен қоғамдық тәрті пке қарсы қылмыстар, көлік қылмыстары</w:t>
        <w:br/>
        <w:t>жөніндегі қылмыстық істер бойынша жүргізіледі.</w:t>
        <w:br/>
        <w:t>302</w:t>
        <w:br/>
        <w:t>Сот құрылыс сараптамасының негізгі обьектілері жылжы-</w:t>
        <w:br/>
        <w:t>майтын мүлік обьектілері болып табылады. Сарапшылық зерт-</w:t>
        <w:br/>
        <w:t>теу жүргізу үшін обьектіні карау, тексеру өлшеулері мен қажетті</w:t>
        <w:br/>
        <w:t>өлшемдерді орындау, ал қажет болған жағдайда, құрылыс Ммате-</w:t>
        <w:br/>
        <w:t>риалдары мен конструкциялар үлгісін алу қажет. Осыған бай-</w:t>
        <w:br/>
        <w:t>ланысты, сот құрылыс сараптамасын тағайындау кезінде</w:t>
        <w:br/>
        <w:t>міндетті талаптардың бірі сараптама тағайындаған органға</w:t>
        <w:br/>
        <w:t>жүктелетін зерттеу обьектісін қарауды ұйымдастыру болып та-</w:t>
        <w:br/>
        <w:t>былады.</w:t>
        <w:br/>
        <w:t>Сараптаманы тағайындаған алам сарапшыны зерттеу</w:t>
        <w:br/>
        <w:t>обьектісінің орналасу орнына жеткізуді, ал қажетті жағдайда</w:t>
        <w:br/>
        <w:t>тараптар мен сот өкілінің қатысуын, зерттеу өткізуге қажетті</w:t>
        <w:br/>
        <w:t>кедергісіз рұксат пен жағдайларды қамтамасыз сту керек.</w:t>
        <w:br/>
        <w:t>Орындалған жұмыс мәселелеріне қатысты сот құрылыс са-</w:t>
        <w:br/>
        <w:t>раптамаларын жүргізуде сараптама тағайындаған адам обьектіні</w:t>
        <w:br/>
        <w:t>қарау кезінде осы құрылысты жүргізген құрылыс ұйымы</w:t>
        <w:br/>
        <w:t>өкілінің қатысуын қамтамасыз сту керек.</w:t>
        <w:br/>
        <w:t>ҰСЫНЫЛАТЫН ӘДЕБИЕТТЕР</w:t>
        <w:br/>
        <w:t>1. Қазақстан Республикасы Әділет министрлігінін 2002 жылғы 24</w:t>
        <w:br/>
        <w:t>қазандағы М2 158 бұйрығымен бекітілген Қазакстан Республикасы</w:t>
        <w:br/>
        <w:t>Әділет министрлігінің Сот сараптамасы орталығында сот сараптамала-</w:t>
        <w:br/>
        <w:t>ры мен мамандандырылған зерттеулер жүргізу жөніндегі Нұсқаулық.</w:t>
        <w:br/>
        <w:t>2. Бычкова С. Ф. Организапия назначения и производства судеб-</w:t>
        <w:br/>
        <w:t>ной экспертизы // Теория и практика судебной экспертизы. Алматы,</w:t>
        <w:br/>
        <w:t>1999. Т. 1.</w:t>
        <w:br/>
        <w:t>3. Брайнин М. С., Куранова Э. Д., Косоплечев Н. П. Расслелование</w:t>
        <w:br/>
        <w:t>преступных нарушений правил техники безопасности. М., 1995.</w:t>
        <w:br/>
        <w:t>4. Судебно-экспертное исследование всшественных доказательств.</w:t>
        <w:br/>
        <w:t>Минек, 2003.</w:t>
        <w:br/>
        <w:t>5. Удолатий Н. Н. Судебная строительная экспертиза // Бюлле-</w:t>
        <w:br/>
        <w:t>тень Следственного департамента МВД РК. 2001. Х9 6.</w:t>
        <w:br/>
        <w:t>24-тақырып. СОТ ТЕХНОЛОГИЯЛЫҚ САРАПТАМА</w:t>
        <w:br/>
        <w:t>1. Сот-сарапшылық технологиялық зерттеу</w:t>
        <w:br/>
        <w:t>Сот-сарапшылық технологиялық зерттеуі көбінде азаматтық</w:t>
        <w:br/>
        <w:t>істер бойынша, сондай-ақ экономикалық қызмет аясындағы</w:t>
        <w:br/>
        <w:t>меншікке қарсы, коммерциялық және өзге ле ұйымдардағы</w:t>
        <w:br/>
        <w:t>қызмет мүдделеріне қарсы қылмыстар жөніндегі қылмыстық</w:t>
        <w:br/>
        <w:t>істер бойынша жүргізіледі.</w:t>
        <w:br/>
        <w:t>294</w:t>
      </w:r>
    </w:p>
    <w:p>
      <w:r>
        <w:t>жинақ шығармаларынан монтаждау; «жасырын» шығарылған</w:t>
        <w:br/>
        <w:t>көшірмені қайталау; жазбаның атауы, мазмұны, форматы,</w:t>
        <w:br/>
        <w:t>режимі, барлық жазбаның және оның бөліктерінің жалпы ұзақ-</w:t>
        <w:br/>
        <w:t>тығы, негізгі жазбаның орналасуы мен оган қосымша қосыл-</w:t>
        <w:br/>
        <w:t>ғандары);</w:t>
        <w:br/>
        <w:t>6) жазбаның лицензиялық данасы жеткізішінен кайталаулар-</w:t>
        <w:br/>
        <w:t>ды басып шығару үшін пайдаланылған аралық жазу аппаратура</w:t>
        <w:br/>
        <w:t>анықталуы мүмкін.</w:t>
        <w:br/>
        <w:t>Сараптаманың обьектілері:</w:t>
        <w:br/>
        <w:t>-- тауар орамасы және тауар жөнінде ақпарат жеткізгіштері:</w:t>
        <w:br/>
        <w:t>шығарма жазбасы жеткізгішін ресімдеу құралы ретіндегі фут-</w:t>
        <w:br/>
        <w:t>ляр мен косымша бет; дизайн құралының бейнелеулері; құқық</w:t>
        <w:br/>
        <w:t>иесінің құқын қорғау элементтері (авторлық және (немесе) ара-</w:t>
        <w:br/>
        <w:t>лас құқықтарды корғау таңбалары, фирманың логотипті бар го-</w:t>
        <w:br/>
        <w:t>лографиялық жапсырмалар, тауар таңбасы, жеке штрих-код,</w:t>
        <w:br/>
        <w:t>шығарма авторлары және олардын құқықтарының қорғалуы</w:t>
        <w:br/>
        <w:t>туралы ақпарат); орама футляры мен қосымша беттің материал-</w:t>
        <w:br/>
        <w:t>дары (қағаз, картон, желім, голографиялық жапсырмалардың</w:t>
        <w:br/>
        <w:t>бояғыш және өзге де материалдары. дизайн кұралдары мен бас-</w:t>
        <w:br/>
        <w:t>па мәтіндеріне бейнелеулерді түсіруге арналған бояғыш заттар);</w:t>
        <w:br/>
        <w:t>-- ақпарат жеткізгіштері (аудио-, бейнекассеталар мен ком-</w:t>
        <w:br/>
        <w:t>пакт-дискілер) және олардың құрамдастары: аудио-, бейнекас-</w:t>
        <w:br/>
        <w:t>сеталардың корабы мен магниттік таспасы; компакт-дискілердің</w:t>
        <w:br/>
        <w:t>үстіңгі беттері (үстіңгі бетінің мөлшері, профильдері);</w:t>
        <w:br/>
        <w:t>- жеткізгіштегі шығарма жазбалары: негізгі параметрлері</w:t>
        <w:br/>
        <w:t>(форматы, түсті теледидар жүйесі, жазба режимі); жазба шарты</w:t>
        <w:br/>
        <w:t>(жазба түрі) (аналогты, цифрлік), түпнұсқа не көшірме</w:t>
        <w:br/>
        <w:t>(көшірменің реттік нөмірі, қайталама жазбалар), толық бейне</w:t>
        <w:br/>
        <w:t>сигнал параметрлері (сәйкес келуі немесе стандартты көрсет-</w:t>
        <w:br/>
        <w:t>кіштерден айырмасы); жұмыс параметрлері (шығарманың және</w:t>
        <w:br/>
        <w:t>оның жеке бөліктерінін барлық жазбасының жалпы ұзақтығы,</w:t>
        <w:br/>
        <w:t>жарнама ролигі жазбасының болуы және ұзақтығы, жарнама</w:t>
        <w:br/>
        <w:t>ролигі жазбасының жарнамалық блоктағы жүйелілігі, жарнама</w:t>
        <w:br/>
        <w:t>ролигі мен шығарма жазбасының жүйелілігі, тайм-код жазба-</w:t>
        <w:br/>
        <w:t>сы (болуы не болмауы, оның типі, көрсеткіші және орналасқан</w:t>
        <w:br/>
        <w:t>орны); шығарманың жалпы сипаттамасы (титрлар - шығарма</w:t>
        <w:br/>
        <w:t>атауы, актерлер мен жасаушылар немесе орындаушылардың</w:t>
        <w:br/>
        <w:t>құрамы, шығарма құрамы (сериясы, бөлімі) және оның мазмұ-</w:t>
        <w:br/>
        <w:t>ны; бейнелер мен дыбыс (кайта өндіру кезінде шудың, келергі</w:t>
        <w:br/>
        <w:t>мен үзілістің болуы, дыбыстау түрі) жазбасы сапасының стан-</w:t>
        <w:br/>
        <w:t>284</w:t>
        <w:br/>
        <w:t>мүмкіндіктері мен техникалық күйін, олардың жарамдылығын;</w:t>
        <w:br/>
        <w:t>жөндеу, құрылғылар мен жеке блоктарды рұқсатсыз ашу</w:t>
        <w:br/>
        <w:t>фактісін; жеке тораптар, бөлшектер мен блоктардың тозу па-</w:t>
        <w:br/>
        <w:t>йызын, олардың техникалық және функционалды параметр-</w:t>
        <w:br/>
        <w:t>Лерінің оларға қоса берілетін техникалық құжаттамасы мен</w:t>
        <w:br/>
        <w:t>жеткізілім шартында көрсетілген шарттарға сәйкестілігін анық-</w:t>
        <w:br/>
        <w:t>тау жөнінде сұрақтар қойылған жағдайда, зерттеуге: негізгі</w:t>
        <w:br/>
        <w:t>блоктары, тораптары, бөлшектері, сондай-ақ оларға қоса</w:t>
        <w:br/>
        <w:t>берілетін жинақ бөлшектері бар ДК; әртүрлі тил, түр және мақ-</w:t>
        <w:br/>
        <w:t>саттағы шалғай құрылғылар; калькуляторлар, электронды жаз-</w:t>
        <w:br/>
        <w:t>ба кітапшалары; құжаттар (ғылыми-техникалық өнімді құру</w:t>
        <w:br/>
        <w:t>(беру) шарттары; ғылыми-техникалық өнімді қабылдау-өткізу</w:t>
        <w:br/>
        <w:t>актілері; компьютерлерді сату алдындағы кезеңдер құнының</w:t>
      </w:r>
    </w:p>
    <w:p>
      <w:r>
        <w:t>калькуляциясы) ұсынылады.</w:t>
        <w:br/>
        <w:t>ДК-нін істен шығуы және лайындау-монтаж жұмыстарымен</w:t>
        <w:br/>
        <w:t>(рұқсатпен, рұқсатсыз) жүргізілетін сыртқы әрекеттердін</w:t>
        <w:br/>
        <w:t>(желідегі кернеудің өсіп-кемуі, электркуатты шұғыл істен шы-</w:t>
        <w:br/>
        <w:t>ғару, функционалды блоктардың корабына механикалық әсер</w:t>
        <w:br/>
        <w:t>ету) арасындағы себептік байланысты анықтау үшін, жоғарыда</w:t>
        <w:br/>
        <w:t>аталған обьһектілермен бірге:</w:t>
        <w:br/>
        <w:t>-- болған сыртқы әсердің (өзге аспаптардың, аппараттардың</w:t>
        <w:br/>
        <w:t>жалпы желісіне қосу нәтижесінде кернеудің өсіп-кемуі; желідегі</w:t>
        <w:br/>
        <w:t>апат; электркуатты шұғыл ажырату; тасымалдау шарттарын</w:t>
        <w:br/>
        <w:t>сақтамау) сипаты, ұзактығы мен жағдайлары туралы ақпарат;</w:t>
        <w:br/>
        <w:t>- жүргізілетін дайындау-монтаж жұмыстарының сипаты</w:t>
        <w:br/>
        <w:t>туралы мәліметтер (компьютерді жөндеу, блоктарды өз бетінше</w:t>
        <w:br/>
        <w:t>ашу);</w:t>
        <w:br/>
        <w:t>- ДК блоктары мен тораптарын тексеру кезінде алынған</w:t>
        <w:br/>
        <w:t>нәтижелер туралы мәліметтер, ДК-нін істен шығуы себептері</w:t>
        <w:br/>
        <w:t>ұсынылуы керек.</w:t>
        <w:br/>
        <w:t>Сарапшының алдына базалық математикалык, программа-</w:t>
        <w:br/>
        <w:t>лық жасаудынтипін, түрін; программаларды әзірлеуші-авторды;</w:t>
        <w:br/>
        <w:t>тапсырыс беруші-ұйымның койған белгілі бір міндеттерін орын-</w:t>
        <w:br/>
        <w:t>дау үшін дискілер мен дискеталардағы программаларды пайда-</w:t>
        <w:br/>
        <w:t>лану мүмкіндіктерін анықтауы жөнінде сұрақтар қойылған кез-</w:t>
        <w:br/>
        <w:t>де, зерттеуге: оған қатысты сұрақ койылған программалық</w:t>
        <w:br/>
        <w:t>сүйемелдеуі бар ДК; ақпараттың жеке магниттік тасушылары</w:t>
        <w:br/>
        <w:t>(винчестерлер, дискеттер); функционалды жасау мен орындау</w:t>
        <w:br/>
        <w:t>тәсілдерінің эр түрлі нысандары, типтері, түрлері; құжаттар</w:t>
        <w:br/>
        <w:t>(ғылыми-техникалык өнімді күру (беру) шарттары; ғылыми-тех-</w:t>
        <w:br/>
        <w:t>300</w:t>
        <w:br/>
        <w:t>қосымша бет-инлей); әр түрлі текті анықтамалық ақпарат;</w:t>
        <w:br/>
        <w:t>белгілі бір өнім шығарушынын көзделген өнімін ресімдеу стан-</w:t>
        <w:br/>
        <w:t>дарттары туралы; Қазақстан Республикасы аумағында өнімлі</w:t>
        <w:br/>
        <w:t>шығару және таратуға құқық иесінің құқы туралы; накты іс</w:t>
        <w:br/>
        <w:t>бойынша ақпараты бар материалдар: аудио көзбен көру шығар-</w:t>
        <w:br/>
        <w:t>масын алу көзі ұсынылады.</w:t>
        <w:br/>
        <w:t>ҰСЫНЫЛАТЫН ӘДЕБИЕТТЕР</w:t>
        <w:br/>
        <w:t>І. Қазақстан Республикасы Әділет министрлігінің 2002 жылғы 24</w:t>
        <w:br/>
        <w:t>қазандағы 9 158 бұйрығымен бекітілген Казакстан Республикасы</w:t>
        <w:br/>
        <w:t>Әділет министрлігінің Сот сараптамасы орталығында сот сараптама-</w:t>
        <w:br/>
        <w:t>лары мен мамандандырылған зерттеулер жүргізу жөніндегі Нұскау-</w:t>
        <w:br/>
        <w:t>лық.</w:t>
        <w:br/>
        <w:t>2.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1999.77.21.</w:t>
        <w:br/>
        <w:t>3. Букалов К.А. Использование специальных товароведческих эна-</w:t>
        <w:br/>
        <w:t>ний на предварительном следствии. СПб., 1982.</w:t>
        <w:br/>
        <w:t>4, Кузнецов О. Г.и др. Методическое руководство по определению</w:t>
        <w:br/>
        <w:t>стоимости транспортного средства с учетом естественного износа и</w:t>
        <w:br/>
        <w:t>технического состояния на момент предьявления. Алматы, 1999.</w:t>
      </w:r>
    </w:p>
    <w:p>
      <w:r>
        <w:t>5. Кузнецова С. П. Судебно-экспертное исследование контрафакт-</w:t>
        <w:br/>
        <w:t>ной продукции // Бюллетень Следственного департамента МВД РК.</w:t>
        <w:br/>
        <w:t>2001. Хә 6.</w:t>
        <w:br/>
        <w:t>6. Рутгайзер В. Оценка рыночной стонмости машин и оборудова-</w:t>
        <w:br/>
        <w:t>ния. М., 1998.</w:t>
        <w:br/>
        <w:t>7. Воссинская Е. Р. Судебная экспертиза в уголовном, гражданс-</w:t>
        <w:br/>
        <w:t>ком, арбитражном процессе. М., 1996.</w:t>
        <w:br/>
        <w:t>8. Степутенкова В. К.К. вопросу о теоретических основах судсб-</w:t>
        <w:br/>
        <w:t>но-товаронедческой экспертизы // Актуальные вопросы судебной экс-</w:t>
        <w:br/>
        <w:t>пертизы. М., 1991.</w:t>
        <w:br/>
        <w:t>23-тақырып. СОТ ҚҰРЫЛЫС САРАПТАМАСЫ</w:t>
        <w:br/>
        <w:t>Сот-сарапшылық құрылыс зерттеуі көбінде меншікке қарсы</w:t>
        <w:br/>
        <w:t>және экономикалық қызмет аясындағы қылмыстар жөніндегі</w:t>
        <w:br/>
        <w:t>қылмыстық істер бойынша, сондай-ақ азаматтық Істің кең</w:t>
        <w:br/>
        <w:t>ауқымында іс жүргізу кезінде жүргізіледі.</w:t>
        <w:br/>
        <w:t>Сот құрылыс сараптамасының тақырыбы:</w:t>
        <w:br/>
        <w:t>- қолданыстағы құрылыс нормалары мен срежелерінс (ҚНмЕ)</w:t>
        <w:br/>
        <w:t>сәйкес құрылыс-монтаж және құрылыс-жөндеу жұмыстары</w:t>
        <w:br/>
        <w:t>өндірісіндегі жоба-смета құжаттамасын жасаудың негізділігін;</w:t>
        <w:br/>
        <w:t>287</w:t>
        <w:br/>
        <w:t>- шалғай құрылғылар (лисплейлер, принтерлер, дискжетек-</w:t>
        <w:br/>
        <w:t>тер, модемдер, пернетақталар, сканерлер, манипуляторлар),</w:t>
        <w:br/>
        <w:t>компьютерлер мен желілердің қатынастық құрылғылары;</w:t>
        <w:br/>
        <w:t>-- ақпараттың магниттік тасушылары (дискілер, таспалар);</w:t>
        <w:br/>
        <w:t>-- әр түрлі нысандар, типтер, түрлер, функционалды пайла-</w:t>
        <w:br/>
        <w:t>лану мен орындалу тәсілдерін программалық жасауы;</w:t>
        <w:br/>
        <w:t>- мәтіндік немесе цифрлік акпараттың электронды тасушы-</w:t>
        <w:br/>
        <w:t>лары (пейджерлер, электронды жазба кітапшалары, калькуля-</w:t>
        <w:br/>
        <w:t>торлар);</w:t>
        <w:br/>
        <w:t>-- файлдар басылмасы;</w:t>
        <w:br/>
        <w:t>- құжаттар (ғылыми-техникалық өнімді сатып алу, күру</w:t>
        <w:br/>
        <w:t>(беру) шарттары; ғылыми-техникалық өнімді беру актілері;</w:t>
        <w:br/>
        <w:t>компьютерлерді сату алдындағы кезеңдер құнының калькуля-</w:t>
        <w:br/>
        <w:t>циясы; компьютерлік, есептеуіш техникаға арналған ілеспе</w:t>
        <w:br/>
        <w:t>құжаттар; анықтамалық деректер, пайдаланушының нұсқау-</w:t>
        <w:br/>
        <w:t>лығы);</w:t>
        <w:br/>
        <w:t>-- сараптаманын тақырыбына жататын өзге де іс материал-</w:t>
        <w:br/>
        <w:t>дары.</w:t>
        <w:br/>
        <w:t>Компьютерлік технология кұралдары сот сараптамасының</w:t>
        <w:br/>
        <w:t>ғылыми-әдістемелік негіздері компьютерлік құралдарды әзірлеу</w:t>
        <w:br/>
        <w:t>және пайдаланумен байланысты технологиялық процестердің</w:t>
        <w:br/>
        <w:t>зандылықтары бар сарапшылық білім саласын құрайды. Зерт-</w:t>
        <w:br/>
        <w:t>теу әдістемесі криминалистік, техникалық, математикалық және</w:t>
        <w:br/>
        <w:t>өзге де әдістерден тұрады.</w:t>
      </w:r>
    </w:p>
    <w:p>
      <w:r>
        <w:t>Сараптаманың шешуіне қойылуы мүмкін сұрақтардың ауқымы:</w:t>
        <w:br/>
        <w:t>1. Ұсынылған ДК-нің қласы, типі, маркасы қандай?</w:t>
        <w:br/>
        <w:t>2. Ұсынылған ДК-нің жиынтығы, оның белгілі бір класс, тип,</w:t>
        <w:br/>
        <w:t>маркі ДК жинақтығына сәйкестілігі қандай?</w:t>
        <w:br/>
        <w:t>3. Ұсынылған ДК-нің техникалық күйі, жарамдылығы, тозу</w:t>
        <w:br/>
        <w:t>дәрежесі, жөндеу жүргізілуі, құрылғылары мен жеке блокта-</w:t>
        <w:br/>
        <w:t>рын рұқсатсыз ашу жағдайы қандай?</w:t>
        <w:br/>
        <w:t>4, Ұсынылған ДК-нің колдағы шалғай құрылғылары жина-</w:t>
        <w:br/>
        <w:t>ғымен бірге функционалды мүмкіндіктері қандай?</w:t>
        <w:br/>
        <w:t>5. Берілген ДК-нін функционалды және техникалық</w:t>
        <w:br/>
        <w:t>мүмкіндіктері оған қосымша берілетін техникалық құжаттама</w:t>
        <w:br/>
        <w:t>мен жеткізілім шартында баяндалған шарттарға сәйкес пе?</w:t>
        <w:br/>
        <w:t>6. ДК қайта толықтыруға ұшыраған ба? Егер солай болса,</w:t>
        <w:br/>
        <w:t>қандай бөлшектері жок?</w:t>
        <w:br/>
        <w:t>7. ДК-нің істен шығуы мен сырткы әсер етудің (желідегі</w:t>
        <w:br/>
        <w:t>кернеудің өсіп-кемуі, электркуатты шұғыл істен шығару, функ-</w:t>
        <w:br/>
        <w:t>298</w:t>
        <w:br/>
        <w:t>никалық өнімді қабылдау-өткізу актілері; компьютерлерді сату</w:t>
        <w:br/>
        <w:t>алдындағы кезеңдер құнының калькуляциясы) ұсынылады.</w:t>
        <w:br/>
        <w:t>Компьютерді пайдаланумен жүргізілген БМЖ, БДБК,ДБП</w:t>
        <w:br/>
        <w:t>және АЕӘ-ні әзірлеу мен енгізу, программалық құралдарды</w:t>
        <w:br/>
        <w:t>бейімдеу, вируспен зақымдануды жою, компьютерді жинақтау</w:t>
        <w:br/>
        <w:t>мен орнату, АЕӘ-ні жөндеу және оларды БМЖ тестілеу, сон-</w:t>
        <w:br/>
        <w:t>дай-ақ компьютер мен оның шалғай құрылғыларын өзге құрал-</w:t>
        <w:br/>
        <w:t>жабдықтармен пайдалану мүмкіндіктерін бағалау жөніндегі</w:t>
        <w:br/>
        <w:t>жұмыстардың мазмұны мен көлемін бағалау туралы сұрактар</w:t>
        <w:br/>
        <w:t>қойылған жағдайда, зерттеуге: программалық жасау сүйемелдеуі</w:t>
        <w:br/>
        <w:t>бар ДК; құжаттар (ғылыми-техникалық өнімді құру (беру) шарт-</w:t>
        <w:br/>
        <w:t>тары; ғылыми-техникалық өнімді қабылдау-өткізу актілері;</w:t>
        <w:br/>
        <w:t>компьютерлерді сату алдындағы кезеңдер құнының калькуля-</w:t>
        <w:br/>
        <w:t>циясы) ұсынылады.</w:t>
        <w:br/>
        <w:t>Компьютерде немесе магниттік тасушыда қандай да бірақпа-</w:t>
        <w:br/>
        <w:t>раттың болуы және оның мазмұны туралы сұрақ қойылған ксз-</w:t>
        <w:br/>
        <w:t>де, онда компьютерлер (пейлжерлер, электронды жазба</w:t>
        <w:br/>
        <w:t>кітапшалары) немесе оларға катысты сұрақ қойылған акпарат-</w:t>
        <w:br/>
        <w:t>тың магниттік тасушылары ұсынылады.</w:t>
        <w:br/>
        <w:t>Қаулыда (ұйғарымда) ақпаратты қайта шығарудың ерекше</w:t>
        <w:br/>
        <w:t>режимін (белгілі бір типті ДК; парольдің болуы) сақтау қажст-</w:t>
        <w:br/>
        <w:t>тілігі туралы мәліметтер көрсетілуі керек.</w:t>
        <w:br/>
        <w:t>Зерттеуге компьютерлік техника -- ДК, оған қоса берілетін</w:t>
        <w:br/>
        <w:t>жинақ бөлшектері, шалғай кұрылғылар, калькуляторлар, элект-</w:t>
        <w:br/>
        <w:t>ронды жазба кітапшалары, сондай-ақ программалық жасау</w:t>
        <w:br/>
        <w:t>құралдары ұсынылған жағдайда, мына төмендегі шарттарды сақ-</w:t>
        <w:br/>
        <w:t>тау қажет:</w:t>
        <w:br/>
        <w:t>-- аталған техникалық құралдармен жасалатын барлық айла-</w:t>
        <w:br/>
        <w:t>шаргыларды болдырмау;</w:t>
      </w:r>
    </w:p>
    <w:p>
      <w:r>
        <w:t>- ақпараттың магниттік тасушыларын ілеспе жазбаларымен</w:t>
        <w:br/>
        <w:t>бірге бөлек пакеттерге буып-түю. Дискеттерге механикалық</w:t>
        <w:br/>
        <w:t>әсер ету болмайтын тәсілмен буып-түйілу керек. Сондай-ақ</w:t>
        <w:br/>
        <w:t>ақпараттың магниттік көздерін магнитсізденуден қорғау шара-</w:t>
        <w:br/>
        <w:t>лары талап етіледі, соған байланысты дискеттерді электро-</w:t>
        <w:br/>
        <w:t>магниттік сәуле көздерінен алыста сақтау керек;</w:t>
        <w:br/>
        <w:t>- дискетке қатысты қандай да бір механикалық әсер етулі.</w:t>
        <w:br/>
        <w:t>сонымен бірге оларға қандай да бір таңбалар салуды болдыр-</w:t>
        <w:br/>
        <w:t>мау;</w:t>
        <w:br/>
        <w:t>--дискеттерді магнитсізденуден, сонымен бірге ондағы ақпа-</w:t>
        <w:br/>
        <w:t>ратты жоюдан қорғайтын шаралар жасау;</w:t>
        <w:br/>
        <w:t>301</w:t>
        <w:br/>
        <w:t>7. Үй-жайды қайта жабдықтау бойынша қандай жұмыстар</w:t>
        <w:br/>
        <w:t>жүргізілуі мүмкін және колдағы бар бөлу нұсқаларынан шыға</w:t>
        <w:br/>
        <w:t>отырып, оларды жүргізуге қанша шығын шығады?</w:t>
        <w:br/>
        <w:t>2. Ғимараттар мен үй-жайларды сот-сарапшылық</w:t>
        <w:br/>
        <w:t>құрылыс-техникалық зерттеу</w:t>
        <w:br/>
        <w:t>Ғимараттар мен үй-жайларды сот-сарапшылық құрылыс-тех-</w:t>
        <w:br/>
        <w:t>иикалық зерттеу нәтижесінде:</w:t>
        <w:br/>
        <w:t>-- орындалған қүрылыс жұмыстарынын сапасы, орындалған</w:t>
        <w:br/>
        <w:t>құрылыс жұмыстарынын құрылыс нормативтеріне сәйкестілігі;</w:t>
        <w:br/>
        <w:t>- құрылыс обьектілерінің бұзылу себептері;</w:t>
        <w:br/>
        <w:t>- құрылыс-монтаж және құрылыс-жөндеу жұмыстарын</w:t>
        <w:br/>
        <w:t>жүргізу кезінде қауіпсіздік техникасы мен еңбекті қорғау та-</w:t>
        <w:br/>
        <w:t>лаптарының орындалуы;</w:t>
        <w:br/>
        <w:t>--үй құрылымы мен жер учаскесін бөлудің техникалық мүм-</w:t>
        <w:br/>
        <w:t>кіндігі;</w:t>
        <w:br/>
        <w:t>- жерді пайдалану тәртібі аныкталуы мүмкін.</w:t>
        <w:br/>
        <w:t>Сонымен бірге сараптама обьектілерінін ең көп тараған топ-</w:t>
        <w:br/>
        <w:t>тарына сәйкес:</w:t>
        <w:br/>
        <w:t>а) құрылыс обһектілері, олардың орындалған кұрылыс-мон-</w:t>
        <w:br/>
        <w:t>таж және құрылыс-жөндеу жұмыстарының сипаты мен көлемін;</w:t>
        <w:br/>
        <w:t>құрылыс-монтаж және құрылыс-жөндеу жұмыстарынын сапа-</w:t>
        <w:br/>
        <w:t>сын, құрылыс материалдары мен бұйымдардың жарамдылығын;</w:t>
        <w:br/>
        <w:t>кұрылыс процесінде аныкталған техникалық жансактықтар мен</w:t>
        <w:br/>
        <w:t>техникалық жобалардың кемшіліктерін; техникалық жобалар-</w:t>
        <w:br/>
        <w:t>дың бұзылуы мен болған зардаптардын арасындағы себеп-сал-</w:t>
        <w:br/>
        <w:t>дарды; құрылыс-монтаж және құрылыс-жөндеу жұмыстарын</w:t>
        <w:br/>
        <w:t>жүргізу КНмЕ талаптарына сәйкестілігін; құрылыс-монтаж</w:t>
        <w:br/>
        <w:t>және құрылыс-жөндеу жұмыстарын жүргізу кезіндегі апаттың</w:t>
        <w:br/>
        <w:t>техникалык себептерін; қолданыстағы КНмЕ-ге сай құрылыс</w:t>
        <w:br/>
        <w:t>монтаж немесе құрылыс-жөндеу жұмыстары кезінле кауіпсіздік</w:t>
        <w:br/>
        <w:t>техникасы мен еңбекті қорғау талаптарының қолдану дұрыс-</w:t>
        <w:br/>
        <w:t>тығын; жобадағы белгіленген құрылыс құрылымдарына түсетін</w:t>
        <w:br/>
        <w:t>жүктеменің (күш) негізділігін; жобада қолданылған құрылыс</w:t>
        <w:br/>
        <w:t>материалдарының негізділігін, олардың беріктілігі мен жоба-</w:t>
        <w:br/>
        <w:t>лық құжаттамаға сәйкестілігін; құрылыс материалдары паспорт-</w:t>
        <w:br/>
        <w:t>тарынын (сертификаттарының) дайындаушы-кәсіпорын құжат-</w:t>
      </w:r>
    </w:p>
    <w:p>
      <w:r>
        <w:t>тарында тіркелген сынақ нәтижелеріне сәйкестілігін; ғимарат-</w:t>
        <w:br/>
        <w:t>тар мен үй-жайларды құрылыс жүргізу және пайдалану пронс-</w:t>
        <w:br/>
        <w:t>291</w:t>
        <w:br/>
        <w:t>- бекітілген жоба-смста құжаттамасы мен қолданыстағы</w:t>
        <w:br/>
        <w:t>ҚНМмЕ-гс сәйкес құрылыс-монтаж (құрылыс-жөндеу) жұмыс</w:t>
        <w:br/>
        <w:t>өндірісінің сапасын;</w:t>
        <w:br/>
        <w:t>-- есеп беру мен жүктелімдерде көрсетілген орындалған</w:t>
        <w:br/>
        <w:t>құрылыс-монтаж (құрылыс-жөндеу) жұмыс көлемінін нақты</w:t>
        <w:br/>
        <w:t>орындалған жұмыстар актісімен сәйкестілігін;</w:t>
        <w:br/>
        <w:t>--КНМЕ-ге сай құрылыс-монтаж (құрылыс-жөндеу) жұмыс-</w:t>
        <w:br/>
        <w:t>Тары өндірісі кезінде техника қауіпсіздігі мен еңбекті корғау</w:t>
        <w:br/>
        <w:t>талаптарының қолдану дұрыстығын;</w:t>
        <w:br/>
        <w:t>-- құрылыс-монтаж жұмыстары өндірісі кезінде бірыңғай</w:t>
        <w:br/>
        <w:t>нормалар мен бағалаларды, ведомстволық нормалар мен баға-</w:t>
        <w:br/>
        <w:t>ларды колдану дұрыстығын;</w:t>
        <w:br/>
        <w:t>-- құрылыс-монтаж және құрылыс-жөндеу жұмыстары</w:t>
        <w:br/>
        <w:t>өндірісі кезінде апаттардың техникалық себептерін анықтаумен</w:t>
        <w:br/>
        <w:t>байланысты іс жағдаяттарын арнайы ғылыми білім негізінде</w:t>
        <w:br/>
        <w:t>анықтау болып табылады.</w:t>
        <w:br/>
        <w:t>Сараптаманың обьектілері:</w:t>
        <w:br/>
        <w:t>-- ғимараттар мен үй-жайлар;</w:t>
        <w:br/>
        <w:t>- даулы үй иелікке БТИ-дің техникалык паспорты;</w:t>
        <w:br/>
        <w:t>- құрылыс-монтаж және құрылыс-жөндеу жұмыстарын</w:t>
        <w:br/>
        <w:t>жүргізуге белгілі тәртіппен бекітілген жоба-смета құжаттамасы;</w:t>
        <w:br/>
        <w:t>- қолданыстағы КНМЕ-ге сәйкес аткару техникалық құжат-</w:t>
        <w:br/>
        <w:t>тамасы (жұмыс журналы, авторлық қадағалау журналдары);</w:t>
        <w:br/>
        <w:t>- күрделі құрылыс туралы қолданыстағы заңнамаға сәйкес</w:t>
        <w:br/>
        <w:t>құрылыс-монтаж және құрылыс-жөндеу жұмыстарын жүргізуге</w:t>
        <w:br/>
        <w:t>шарттар;</w:t>
        <w:br/>
        <w:t>- құрылысучаскелеріне инженерлік-топологиялық зерттеу</w:t>
        <w:br/>
        <w:t>қорытындылары;</w:t>
        <w:br/>
        <w:t>- қолданыстағы ҚНмЕ-ге сәйкес құрылыс-монтаж және</w:t>
        <w:br/>
        <w:t>құрылыс-жөндеу жұмыстарын жүргізуге тапсырыс беруші жа-</w:t>
        <w:br/>
        <w:t>ғынан (құрылыс соғушы) техникалық қадағалау матерналдары;</w:t>
        <w:br/>
        <w:t>- құрылыс-монтаж және құрылыс-жөндеу жұмыстарын</w:t>
        <w:br/>
        <w:t>жүргізу жабалары;</w:t>
        <w:br/>
        <w:t>-- обьектіні соғуға және жобалауға жер учаскелерін бөлу</w:t>
        <w:br/>
        <w:t>туралы актілер мен шешімдер, жоба-смета құжаттамаларын</w:t>
        <w:br/>
        <w:t>әзірлеуге сәулет-жобалау тапсырмасы: Н</w:t>
        <w:br/>
        <w:t>-- орындалған жұмыстарды қабылдап алудың бақылау өлшеу</w:t>
        <w:br/>
        <w:t>актілері, құрылыс-монтаж және құрылыс-жөндеу жұмыстарын-</w:t>
        <w:br/>
        <w:t>да сапасыз дайындалған және қолданылған құрылыс материал-</w:t>
        <w:br/>
        <w:t>дары мен бұйымдарып зерттеу;</w:t>
      </w:r>
    </w:p>
    <w:p>
      <w:r>
        <w:t>288</w:t>
        <w:br/>
        <w:t>Сот өрт-техникалық сараптаманың тақырыды:</w:t>
        <w:br/>
        <w:t>-- жанудың пайда болу жәнс өрістеу себептерін;</w:t>
        <w:br/>
        <w:t>-- өрттің өрістеу механизмін;</w:t>
        <w:br/>
        <w:t>- өрттің пайда болуына себебін тигізетін жағдайларды анық-</w:t>
        <w:br/>
        <w:t>таумен байланысты іс жағдаяттарын арнайы ғылыми білім</w:t>
        <w:br/>
        <w:t>негізінде анықтау болып табылады.</w:t>
        <w:br/>
        <w:t>Сараптаманың обьектілері:</w:t>
        <w:br/>
        <w:t>- өрт орны;</w:t>
        <w:br/>
        <w:t>-- жоғары температура әсеріне ұшыраған ғимараттар мен үй-</w:t>
        <w:br/>
        <w:t>жайлардың құрылымдық элементтері;</w:t>
        <w:br/>
        <w:t>-- өрт орнында табылган заттар, материалдар, бұйымдар,</w:t>
        <w:br/>
        <w:t>жылу құрал-жабдықтары;</w:t>
        <w:br/>
        <w:t>- электржылытқыш аспаптары, электр сымдары;</w:t>
        <w:br/>
        <w:t>- жану және тез түтанғыш сұйықтық іздерінің болуы тура-</w:t>
        <w:br/>
        <w:t>лы болжам жасалынатын әр түрлі жеткізгіш-заттар;</w:t>
        <w:br/>
        <w:t>- балку іздері бар электр сымдары мен кабельдердің үзінді-</w:t>
        <w:br/>
        <w:t>лері;</w:t>
        <w:br/>
        <w:t>- апаттық режим белгілері бар электр қорғау құралдары,</w:t>
        <w:br/>
        <w:t>электр коммутаторлар;</w:t>
        <w:br/>
        <w:t>--салыстырмалы зерттеуге арналған үлгілер;</w:t>
        <w:br/>
        <w:t>-- сараптама тақырыбына жататын өзге дс іс материалдары.</w:t>
        <w:br/>
        <w:t>Сот өрт-техникалық сараптаманың ғылыми-әдістемелік</w:t>
        <w:br/>
        <w:t>негіздері жану процесінің пайда болуы мен өрістеуінің заңды-</w:t>
        <w:br/>
        <w:t>лықтары бар сарапшылық білім саласын құрайды. Зерттсу</w:t>
        <w:br/>
        <w:t>әдістемесіне криминалистік, техникалық, математикалық және</w:t>
        <w:br/>
        <w:t>өзге де әдістер кіреді.</w:t>
        <w:br/>
        <w:t>Сараптаманың шешуіне қойылуы мүмкін сұрақтардың ауқымы:</w:t>
        <w:br/>
        <w:t>1. Өрт ошағы қайда орналасқан?</w:t>
        <w:br/>
        <w:t>2. Накты орын өрт ошағы болып табыла ма?</w:t>
        <w:br/>
        <w:t>3. Жанудың таралу жолы қандай?</w:t>
        <w:br/>
        <w:t>4. Осы электр корғау аппараттары қандай токта іске қосы-</w:t>
        <w:br/>
        <w:t>дуға есептелген?</w:t>
        <w:br/>
        <w:t>5, Сақтандырғыштар мен автоматты ажыратқыштар обьекті-</w:t>
        <w:br/>
        <w:t>нің электр жабдығын артық жүктелуден, қысқа тұйықталу ток-</w:t>
        <w:br/>
        <w:t>тарынан қорғап қалуы мүмкін бе еді және олар өрттің пайда</w:t>
        <w:br/>
        <w:t>болуымен себептік байланыста болуы мүмкін бе?</w:t>
        <w:br/>
        <w:t>6. Өрттің басталу сәтінде кернеу тұрақтандырғышы қанлай</w:t>
        <w:br/>
        <w:t>техникалық күйде болған және розеткіге қосылған күйде қал-</w:t>
      </w:r>
    </w:p>
    <w:p>
      <w:r>
        <w:t>ған тұрақтандырғыш акаулығы өрттің себебі болуы мүмкін бе?</w:t>
        <w:br/>
        <w:t>7. Электр жабдығынып күйі өрттің пайда болуымен себептік</w:t>
        <w:br/>
        <w:t>байланыста болған ба?</w:t>
        <w:br/>
        <w:t>303</w:t>
        <w:br/>
        <w:t>кезінде ме; өртке катысы бойынша алғашқы жағдайда қысқа</w:t>
        <w:br/>
        <w:t>тұйықталу өрттің себебі болуы мүмкін бе?</w:t>
        <w:br/>
        <w:t>24. Электр сымдарының есілу жерінде үлкен өтпелі кедергі</w:t>
        <w:br/>
        <w:t>болған ба, ол сымдар оқшаулағышының жануын тудыруы</w:t>
        <w:br/>
        <w:t>мүмкін бе?</w:t>
        <w:br/>
        <w:t>25. Өрттің жылдам және қаркынды дамуына қандай жағдай-</w:t>
        <w:br/>
        <w:t>лар септігін тигізді?</w:t>
        <w:br/>
        <w:t>26. Зерттеуге ұсынылған обьектілерде - тез тұтанғыш сұйыкқ-</w:t>
        <w:br/>
        <w:t>тықтар (бұдан әрі қарай -- ТТС) мен жанармай сұйықтықтары-</w:t>
        <w:br/>
        <w:t>ның (бұдан әрі қарай -- ЖС) қатысуымен жану белгілері бар</w:t>
        <w:br/>
        <w:t>ма?</w:t>
        <w:br/>
        <w:t>27. Оқиға орнынан табылған заттар (барлығы санамалана-</w:t>
        <w:br/>
        <w:t>ды) жану процесінің бастамашысы ретінде пайдаланылуы</w:t>
        <w:br/>
        <w:t>мүмкін бе?</w:t>
        <w:br/>
        <w:t>28. Жаңқалар (ағаш үгінділері, қағаз) сөнбей қалған темекі,</w:t>
        <w:br/>
        <w:t>сигарет, майшамнан тұтануы мүмкін бе?</w:t>
        <w:br/>
        <w:t>29. Заттар мен материалдар (қандай заттар екені көрсетілелі)</w:t>
        <w:br/>
        <w:t>механикалық ұшқыннан немесе катты заттар мен материалдар-</w:t>
        <w:br/>
        <w:t>дың (қандай заттар екені көрсетіледі) жануы кезіңде пайда бо-</w:t>
        <w:br/>
        <w:t>латын ұшқыннан тұтануы мүмкін бе?</w:t>
        <w:br/>
        <w:t>30. Сөндірілмеген темекі қалдығының құрғақ ағаш жаңқа-</w:t>
        <w:br/>
        <w:t>ларына түсу сәтінен бастап, оттың тұтануы және жануына дейін</w:t>
        <w:br/>
        <w:t>канша уақыт өткен?</w:t>
        <w:br/>
        <w:t>31. Осы жағу көзінің әсер етуінің қандай ұзақтығында осы</w:t>
        <w:br/>
        <w:t>(нақты) заттар, материалдар, бұйымдар мен құрылымдар тұта-</w:t>
        <w:br/>
        <w:t>нуы мүмкін?</w:t>
        <w:br/>
        <w:t>32. Осы заттар, материалдар, бұйымдар мен құрылымдар</w:t>
        <w:br/>
        <w:t>(кандайы екені көрсетіледі) жанып кетуі мүмкін бе?</w:t>
        <w:br/>
        <w:t>33. Сараптама тағайындау туралы қаулыда (ұйғарымда)</w:t>
        <w:br/>
        <w:t>көрсетілген жабдықтардың, аспаптардың, құрылғылардың</w:t>
        <w:br/>
        <w:t>ақаулықтары осы жағдайларда өрттің пайда болуын туғызуы</w:t>
        <w:br/>
        <w:t>мүмкін бе?</w:t>
        <w:br/>
        <w:t>34. Зерттеуге ұсынылған заттар жанармай (қандайы екені</w:t>
        <w:br/>
        <w:t>көрсетіледі) болып табыла ма, егер болса, онда ол жанармай-</w:t>
        <w:br/>
        <w:t>дың қай тобына жатады?</w:t>
        <w:br/>
        <w:t>35. Осы заттар мен материалдар (қандайы екені көрсетіледі)</w:t>
        <w:br/>
        <w:t>өздігінен тұтануы (жылу, химиялық, микробиологиялық)</w:t>
        <w:br/>
        <w:t>мүмкін бе?</w:t>
        <w:br/>
        <w:t>36. Өрт ошағында өздігінен тұтану салдарынан болған жану</w:t>
        <w:br/>
        <w:t>белгілері бар ма?</w:t>
      </w:r>
    </w:p>
    <w:p>
      <w:r>
        <w:t>20-246 305</w:t>
        <w:br/>
        <w:t>20. Осы жарылғыш құрылғы қандай элементтерден дайын-</w:t>
        <w:br/>
        <w:t>далған, оны дайындауға қандай қабықша лайдаланылған, оны</w:t>
        <w:br/>
        <w:t>әрекетке келтірудің тәсілі қандай?</w:t>
        <w:br/>
        <w:t>21. ЖҚ-ның, қолдан жасалған жарылғыш құрылғының</w:t>
        <w:br/>
        <w:t>(бұдан әрі қарай - ҚЖК) принциптік сұлбасы мен әрекет ету</w:t>
        <w:br/>
        <w:t>принципі қандай?</w:t>
        <w:br/>
        <w:t>22. Осы зат жарылғыш зат па, егер солай болса, ол қандайы</w:t>
        <w:br/>
        <w:t>(түрі, маркасы, сорты), ол қайда және не үшін қолданылады?</w:t>
        <w:br/>
        <w:t>23. Осы ЖЗ-ны дайындаудың тәсілі қандай?</w:t>
        <w:br/>
        <w:t>24. Осы ЖЗ өз мақсаты бойынша пайдалануға жарамды ма?</w:t>
        <w:br/>
        <w:t>25. Осы ЖЗ-ның нақты массасы қандай?</w:t>
        <w:br/>
        <w:t>26. Ұсынылған жарылғыш зат ЖЗ-ның қай түріне (ұқсатты-</w:t>
        <w:br/>
        <w:t>ратын, бризантты, лақтырғыш) жатады?</w:t>
        <w:br/>
        <w:t>27. Оқиға орнынан табылған және сезіктіден (айыпталушы-</w:t>
        <w:br/>
        <w:t>дан) алынған ЖЗ біртекті ме, олар бір кәсіпорыннан дайындал-</w:t>
        <w:br/>
        <w:t>ған ба және олар бір шығарылған топқа жатады ма?</w:t>
        <w:br/>
        <w:t>28. Осы заттар жару құралдары (бұдан әрі қарай -- ЖҚ) бо-</w:t>
        <w:br/>
        <w:t>лып табыла ма, атап айтқанда кандайы және олар қайда және</w:t>
        <w:br/>
        <w:t>не үшін колданылады?</w:t>
        <w:br/>
        <w:t>29. Осы ЖҚ-мен кандай ЖЗ-ны жару үшін және қандай</w:t>
        <w:br/>
        <w:t>жолмен пайдаланылады?</w:t>
        <w:br/>
        <w:t>30. Осы ЖҚ қолдану үшін жарамды ма, егер жарамсыз бол-</w:t>
        <w:br/>
        <w:t>са, неге жарамсыз, оларды жарамды күйге келтіру мүмкін бс,</w:t>
        <w:br/>
        <w:t>ол үшін не қажет?</w:t>
        <w:br/>
        <w:t>31. Осы маркідегі, осы ұзындықтағы отсымды баудың (бұдан</w:t>
        <w:br/>
        <w:t>әрі қарай -- ОБ) жануы үшін қанша уақыт керек?</w:t>
        <w:br/>
        <w:t>32. Зерттеуге ұсынылған заттар ИҚ болып табыла ма, олар</w:t>
        <w:br/>
        <w:t>қайда және не үшін қолданылады; оларды дайындаудың тәсілі</w:t>
        <w:br/>
        <w:t>қандай?</w:t>
        <w:br/>
        <w:t>33. Осы ИҚ қандай жарылғыш заттармен жарақталған; осы</w:t>
        <w:br/>
        <w:t>ИҚ-ны (атап көрсетіледі) ретсіз пайдалану кандай зардаптарға</w:t>
        <w:br/>
        <w:t>әкелуі мүмкін?</w:t>
        <w:br/>
        <w:t>34. Обьект ұңғылы артиллерияның оқ-дәрісі немесе инже-</w:t>
        <w:br/>
        <w:t>нерлік оқ-дәрі болып табыла ма, ол кандай түрге, типке және</w:t>
        <w:br/>
        <w:t>калибрге жатады? Оның техникалық сипаттамасы мен қолдану</w:t>
        <w:br/>
        <w:t>аумағы қандай?</w:t>
        <w:br/>
        <w:t>35. Обьект ПҚ болып табыла ма?</w:t>
        <w:br/>
        <w:t>36. ПҚ-ның дайындалу тәсілі, әрекет принципі және қолда-</w:t>
        <w:br/>
        <w:t>ну аумағы қандай?</w:t>
        <w:br/>
        <w:t>313</w:t>
      </w:r>
    </w:p>
    <w:p>
      <w:r>
        <w:t>37. Осы ПҚ-ны штаттан тыс пайдалану кезіндегі жаппай жою</w:t>
        <w:br/>
        <w:t>әрекеті қандай?</w:t>
        <w:br/>
        <w:t>38.Ұсынылған заттар ПҚ-нын іске қосылуынан кейінгі қал-</w:t>
        <w:br/>
        <w:t>дықтары болып табыла ма, солай болса, атап айтқанда қандайы?</w:t>
        <w:br/>
        <w:t>39. Зерттеуге ұсынылған зат пиротехникалық құрам болып</w:t>
        <w:br/>
        <w:t>табыла ма, солай болса, атап айтқанда қандайы?</w:t>
        <w:br/>
        <w:t>40. Осы ПҚ кандай пиротехникалық құраммен жарақталған?</w:t>
        <w:br/>
        <w:t>41. Осы пиротехникалық құрам қандай заттардан тұрады?</w:t>
        <w:br/>
        <w:t>42. Жарылыс болған ба, болса, оның табиғаты қандай?</w:t>
        <w:br/>
        <w:t>43. Болған жарылыстың техникалық себебі қандай?</w:t>
        <w:br/>
        <w:t>44. Оқиға орнындағы заттардың зақымдары жарылыстың</w:t>
        <w:br/>
        <w:t>іздері болып табыла ма?</w:t>
        <w:br/>
        <w:t>45. Осы заттарда ЖЗ-ның іздері немесе оның жану өнімдері</w:t>
        <w:br/>
        <w:t>бар ма және қандайы, оның қасиеттері мен қолдану аумағы қан-</w:t>
        <w:br/>
        <w:t>дай?</w:t>
        <w:br/>
        <w:t>46. Окиға орнындағы іздерге карағанда, жарылыс үшін кан-</w:t>
        <w:br/>
        <w:t>дай ЖҚ (түрі, құрылымы, дайындау тәсілі, мақсаты, әрекетке</w:t>
        <w:br/>
        <w:t>келтіру принципі) қолданылған?</w:t>
        <w:br/>
        <w:t>47. Жарылыстың дүмпу ошағы қайда болған?</w:t>
        <w:br/>
        <w:t>48. Жарылған құрылғының жару тәсілі жэне оны жүзеге асы-</w:t>
        <w:br/>
        <w:t>ру жүйелілігі кандай?</w:t>
        <w:br/>
        <w:t>49. Жарылған жарылғыш құрылғының жару, жаппай жою</w:t>
        <w:br/>
        <w:t>қасиеттері қандай?</w:t>
        <w:br/>
        <w:t>50. Егер жарылған құрылғы өнеркәсіпте дайындалған болса,</w:t>
        <w:br/>
        <w:t>онда онын түрге қатыстылығы мен маркасы (артиллерия сна-</w:t>
        <w:br/>
        <w:t>ряды, миналар, гранаталар, имитациялық патрондар, жару</w:t>
        <w:br/>
        <w:t>құралдары) кандай?</w:t>
        <w:br/>
        <w:t>51. Жарылған ЖҚ оқ-дәрілердін бір түрі болып табыла ма?</w:t>
        <w:br/>
        <w:t>52. Жарылыс кезінде ЖЗ-ның қандай түрі және қанша</w:t>
        <w:br/>
        <w:t>мөлшерде пайдаланылған?</w:t>
        <w:br/>
        <w:t>53. Осы бөліктер ЖҚ-ның жарықшақтары болып табыла ма,</w:t>
        <w:br/>
        <w:t>атап айтқанда қандайы?</w:t>
        <w:br/>
        <w:t>54. Осы бөліктердің (жарықшақтардың) массасы мен нақты</w:t>
        <w:br/>
        <w:t>табылған жерлеріне қарағанда, олардың қирату әрекеті болған</w:t>
        <w:br/>
        <w:t>ба?</w:t>
        <w:br/>
        <w:t>55. Осы бөліктер белгілі бір ЖҚ-ның жарыкшактары,</w:t>
        <w:br/>
        <w:t>бөліктері немесе бөлшектері болып табыла ма?</w:t>
        <w:br/>
        <w:t>56. Белгілі бір көлемдегі (атап көрсету) шұңқыр пайда болу”</w:t>
        <w:br/>
        <w:t>үшін осы ЖЗ-ның каншасын жару керек?</w:t>
        <w:br/>
        <w:t>57. ЖҚ-ны лайындаған адамның жару ісінде кәсіби білік-</w:t>
        <w:br/>
        <w:t>дағдысы бар ма?</w:t>
      </w:r>
    </w:p>
    <w:p>
      <w:r>
        <w:t>314</w:t>
        <w:br/>
        <w:t>прекурсорлардың стандартты үлгілері, дәрілік препараттардың</w:t>
        <w:br/>
        <w:t>бақылау үлгілері меп химиялы түрде таза зағтарлын стандарты</w:t>
        <w:br/>
        <w:t>үлгілері) пайдаланылады.</w:t>
        <w:br/>
        <w:t>Есірткілердің зансызайналымымен байланысты кылмыстык</w:t>
        <w:br/>
        <w:t>істерді тергеу және сог қарауы барысынды гиістіанықтамалар-</w:t>
        <w:br/>
        <w:t>ды дұрыс түсінудің мәпі зор.</w:t>
        <w:br/>
        <w:t>1998 жылғы 10 шілдедегі Қазақстан Республикасының</w:t>
        <w:br/>
        <w:t>«Есірткі, психотроптық заттар мен прекурсорлар және олардып</w:t>
        <w:br/>
        <w:t>заңсыз айналымы мен теріс пайдаланылуына қарсы іс-кимыл</w:t>
        <w:br/>
        <w:t>шаралары туралы» Хө 279 Заңына сәйкес олардың мазмүны мы-</w:t>
        <w:br/>
        <w:t>надай:</w:t>
        <w:br/>
        <w:t>-- есірткілер -- Қазақстан Республикасының заңнамасына,</w:t>
        <w:br/>
        <w:t>1961 жылғы есірткі құралдары туралы Бірыңғай Конвенцияға</w:t>
        <w:br/>
        <w:t>енгізілген түзетулер туралы 1972 жылғы Хаттамаға сәйкес</w:t>
        <w:br/>
        <w:t>енгізілген түзетулерімен есірткілер туралы Бірыңғай Конвен-</w:t>
        <w:br/>
        <w:t>цияға сәйкес бақылауға жатқызылатын ссцтікілер, психотроп-</w:t>
        <w:br/>
        <w:t>тық заттар мен прекурсорлардын тізіміне енгізілген синтетика-</w:t>
        <w:br/>
        <w:t>лық немесе табиғи тектес заттар;</w:t>
        <w:br/>
        <w:t>-- психотроптық заттар -- Қазақстан Республикасының заң-</w:t>
        <w:br/>
        <w:t>намасына, Қазакстан Республикасының халықаралық шартта-</w:t>
        <w:br/>
        <w:t>рымен, соның ішінде 1971 жылғы психотроптық заттар туралы</w:t>
        <w:br/>
        <w:t>Конвенцияға сәйкес бақылауға жатқызылатын есірткілер, пси-</w:t>
        <w:br/>
        <w:t>хотроптык заттар мен прекурсорлардың тізімінс енгізілген син-</w:t>
        <w:br/>
        <w:t>тетикалық немесе табиғи тектес заттар;</w:t>
        <w:br/>
        <w:t>-- прекурсорлар -- Қазакстан Республикасынын заңнамасы-</w:t>
        <w:br/>
        <w:t>на. Казақстан Республикасынын халықаралық шарттарымен,</w:t>
        <w:br/>
        <w:t>сонын ішінде 1988 жылғы Есірткілер. психотроптық заттар мен</w:t>
        <w:br/>
        <w:t>прекурсорлардың заңсыз айналымына қарсы күрес туралы БҰҰ</w:t>
        <w:br/>
        <w:t>Конвенциясына сәйкес бақылауға жатқызылатын Есірткілер,</w:t>
        <w:br/>
        <w:t>психотроптық заттар мен прекурсорлардың Тізіміне енгізілген</w:t>
        <w:br/>
        <w:t>есірткілер, психотроптық заттарды өндіру, дайындау, қайта</w:t>
        <w:br/>
        <w:t>өндіру кезінде пайдаланылатын заттар;</w:t>
        <w:br/>
        <w:t>- есірткілер мен психотроптық заттарға ұқсасзаттар - хИ-</w:t>
        <w:br/>
        <w:t>миялық құрылымы мен касиеттері бар, есірткілер тізіміне</w:t>
        <w:br/>
        <w:t>енгізілген заттармен кұрылымы және касиеттері үксас, оларды</w:t>
        <w:br/>
        <w:t>теріс пайлаланылуы кезінде халықтың депсаулығына қауіпті</w:t>
        <w:br/>
        <w:t>стимулдык, депрессивті нсмесе елес күйін тудыратын және</w:t>
        <w:br/>
        <w:t>Казакстан Республикасы Үкіметі және халыкаралық БҰҰ Кон-</w:t>
        <w:br/>
        <w:t>вненциялары қаулыларымен есірткілер пемесе исихотроптық</w:t>
        <w:br/>
        <w:t>заттар ретінде бекітілмеген синтетикантық пемесе табиға текті</w:t>
        <w:br/>
        <w:t>заттар;</w:t>
        <w:br/>
        <w:t>ЗІН</w:t>
        <w:br/>
        <w:t>айналымы мен теріс пайдаланылуына карсы іс-қимыл шаралары ту-</w:t>
        <w:br/>
        <w:t>ралы» Заңы.</w:t>
        <w:br/>
        <w:t>5. Қазақстан Республикасы Үкіметінің 1998 жылғы 9 наурыздағы</w:t>
        <w:br/>
        <w:t>«Қазакстан Республикасындағы бақылауға жатқызылатын есірткілер,</w:t>
        <w:br/>
        <w:t>психотроптық заттар мен прекурсорлар» атты 9186 қаулысы.</w:t>
      </w:r>
    </w:p>
    <w:p>
      <w:r>
        <w:t>6. Қазақстан Республикасы Әділет министрлігінін 2092 жылғы</w:t>
        <w:br/>
        <w:t>24 қазандағы Хе 158 бұйрығымен бекітілген Қазақстан Республикасы</w:t>
        <w:br/>
        <w:t>Әділет министрлігінін Сот сараптамасы орталығында сот сараптама-</w:t>
        <w:br/>
        <w:t>лары мен мамандандырылған зерттеулер жүргізу жөніндегі Нұсқау-</w:t>
        <w:br/>
        <w:t>Лық.</w:t>
        <w:br/>
        <w:t>7.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1999.71.</w:t>
        <w:br/>
        <w:t>8. Вопросы использования специальных знаний при расследова-</w:t>
        <w:br/>
        <w:t>нии преступлений, связанных с незақонным оборотом наркотиқов:</w:t>
        <w:br/>
        <w:t>Практическое пособие для работников правоохранительных органов.</w:t>
        <w:br/>
        <w:t>Алматы, 2001.</w:t>
        <w:br/>
        <w:t>9. Коханов В. А., Сивачев А. В. Особенности расследования преступ-</w:t>
        <w:br/>
        <w:t>ных действий с наркотическими средствами. М., 1989.</w:t>
        <w:br/>
        <w:t>28-тақырып. СОТ БИОЛОГИЯЛЫҚ САРАПТАМА</w:t>
        <w:br/>
        <w:t>1. Сот-сарапшылық биологиялық зерттеу</w:t>
        <w:br/>
        <w:t>Сот-сарапшылық биологиялық зерттеу көбінде жеке адамға</w:t>
        <w:br/>
        <w:t>қарсы, меншікке қарсы, халықтар денсаулығы мен адамгерші-</w:t>
        <w:br/>
        <w:t>лікке қарсы қылмыстар, сондай-ақ экологиялық қылмыстар</w:t>
        <w:br/>
        <w:t>жөніндегі қылмыстық істер бойынша жүргізіледі.</w:t>
        <w:br/>
        <w:t>Сот биологиялық сараптаманың тақырыбы:</w:t>
        <w:br/>
        <w:t>-- жануар немесе өсімдік тектес зерттелетін обьектінің жа-</w:t>
        <w:br/>
        <w:t>ратылысын;</w:t>
        <w:br/>
        <w:t>-- оның белгілі бір таксономиялық топтарға (отряды, тегі,</w:t>
        <w:br/>
        <w:t>түрі) жатқызылуын;</w:t>
        <w:br/>
        <w:t>- салыстырылатын обьектілердің ортақ тектік (топтық)</w:t>
        <w:br/>
        <w:t>қатыстылығын;</w:t>
        <w:br/>
        <w:t>- салыстырылатын обьектілердің бірынғай шығу көздеріне</w:t>
        <w:br/>
        <w:t>қатыстылығын;</w:t>
        <w:br/>
        <w:t>- обьектінің зерттелетін оқиғамен кеністіктік-мезгілдік бай-</w:t>
        <w:br/>
        <w:t>ланыстарын анықтаумен байланысты іс жағдаяттарын арнайы</w:t>
        <w:br/>
        <w:t>ғылыми білім негізінде анықтау болып табылады.</w:t>
        <w:br/>
        <w:t>Сараптаманың обьектілері: әсімдіктер не олардың бөліктері,</w:t>
        <w:br/>
        <w:t>өсімдіктер тіршілігінің өнімдері, өсімдік шикізатының өндел-</w:t>
        <w:br/>
        <w:t>322</w:t>
        <w:br/>
        <w:t>3. Осы жарылғыш құрылғы (бұдан әрі қарай - ЖК) қайда</w:t>
        <w:br/>
        <w:t>(халық шарушылығы, әскери істің қай саласында) қолданыла-</w:t>
        <w:br/>
        <w:t>ды; осы ЖҚ-ның мақсаты қандай?</w:t>
        <w:br/>
        <w:t>4. Осы ЖҚ-ны әрекетке келтірудің принципі және құрылы-</w:t>
        <w:br/>
        <w:t>мы қандай?</w:t>
        <w:br/>
        <w:t>5. Осы ЖҚ-ны дайындаудын тәсілі қандай, өнеркәсіптік пе,</w:t>
        <w:br/>
        <w:t>әлде қолдан жасалған ба?</w:t>
      </w:r>
    </w:p>
    <w:p>
      <w:r>
        <w:t>6. Осы ЖҚ-ның зақым келтіру (қирату) әрекетінің принципі</w:t>
        <w:br/>
        <w:t>қандай?</w:t>
        <w:br/>
        <w:t>7. Осы ЖҚ-ны жарған кезде оның соққы толқындары, жа-</w:t>
        <w:br/>
        <w:t>лыны мен жарықшақтары жарылыстың дүмпу ошағынан қан-</w:t>
        <w:br/>
        <w:t>дай арақашыктыктан адамды зақымдауы мүмкін?</w:t>
        <w:br/>
        <w:t>8. Осы ЖҚ-ны дайындау үшін қандай материалдар мен</w:t>
        <w:br/>
        <w:t>бөлшектер пайдаланылған, олардың дайындалу тәсілі қандай,</w:t>
        <w:br/>
        <w:t>қайда және не үшін қолданылған?</w:t>
        <w:br/>
        <w:t>9. Ұсынылған ЖҚ пайдалануға жарамды ма, егер жарамсыз</w:t>
        <w:br/>
        <w:t>болса, себебі неде?</w:t>
        <w:br/>
        <w:t>10. Осы ЖҚ-ны пайдалану үшін жарамды жағдайға келтіруге</w:t>
        <w:br/>
        <w:t>бола ма, ол үшін не қажет және оған кәсіби білік-дағды, шебер-</w:t>
        <w:br/>
        <w:t>лік керек пе және қандай керек?</w:t>
        <w:br/>
        <w:t>11. Осы ЖҚ-ның бөліктері мен бөлшектерін дайындау үшін</w:t>
        <w:br/>
        <w:t>қандай құрал-жабдықтар, аспаптар мен технологиялық процес-</w:t>
        <w:br/>
        <w:t>тер пайдаланылған?</w:t>
        <w:br/>
        <w:t>12. Осы ЖҚ-ны жарақтау үшін кандай жарылғыш заттар</w:t>
        <w:br/>
        <w:t>(бүдан әрі карай -- ЖЗ) және канша мөлшерде пайдаланылған?</w:t>
        <w:br/>
        <w:t>13. Осы ЖҚ-нын материалы, құрылымы мен әрекетке кел-</w:t>
        <w:br/>
        <w:t>тіруі бойынша сезіктінің (айыпталушының) көрсетпелеріндегі</w:t>
        <w:br/>
        <w:t>сипаттамаға және ол орындаған сызбаларға сәйкес келе ме?</w:t>
        <w:br/>
        <w:t>14. Әр жерден табылған ЖҚ-ның материалы, құрылымы мен</w:t>
        <w:br/>
        <w:t>әрекетке келтіруі бойынша бірдей ме?</w:t>
        <w:br/>
        <w:t>15. Осы бөлшек (бөлік) ЖК-ның бөлшегі болып табыла ма,</w:t>
        <w:br/>
        <w:t>атап айтқанда қандайы және ол кандай мақсатқа арналған?</w:t>
        <w:br/>
        <w:t>16. Осы сызбалар (суреттер) ЖҚ-ның немесе оның жеке</w:t>
        <w:br/>
        <w:t>бөліктерінің бейнелері болып табыла ма?</w:t>
        <w:br/>
        <w:t>17. Сыртқы ықпалдардың әсерінен (механикалык, термика-</w:t>
        <w:br/>
        <w:t>лық, химиялық) осы ЖҚ өздігінен жарылуы мүмкін бе, атап</w:t>
        <w:br/>
        <w:t>айтқанда қандай және қандай қарқында?</w:t>
        <w:br/>
        <w:t>18. Әрекетке келтіргеннен кейін осы ЖҚ-ның жарылмауы-</w:t>
        <w:br/>
        <w:t>на қандай себеп болған?</w:t>
        <w:br/>
        <w:t>19. Зерттеуге ұсынылған зат оқ-дәрі ме?</w:t>
        <w:br/>
        <w:t>%2</w:t>
        <w:br/>
        <w:t>58. Тозаң-газауа коспаларынынң жарылысы болған ба?</w:t>
        <w:br/>
        <w:t>59. Жарылыстың дүмпу ошағы қайда болған, бұл туралы қан-</w:t>
        <w:br/>
        <w:t>дай белгілер бар”</w:t>
        <w:br/>
        <w:t>60. Осы үй-жайда (көлемде) жарылыс қаупі бар тозаң-газауа</w:t>
        <w:br/>
        <w:t>қоспасының пайда болуы мүмкін бе, болса, қандай жағдайлар-</w:t>
        <w:br/>
        <w:t>да?</w:t>
        <w:br/>
        <w:t>61. Тозаң-газауа коспасынын жарылыс қаупі бар шогырла-</w:t>
        <w:br/>
        <w:t>нуының пайда болу көзі неде?</w:t>
      </w:r>
    </w:p>
    <w:p>
      <w:r>
        <w:t>62. Осы жарылыс газдын магистральдан шығып кетуі және</w:t>
        <w:br/>
        <w:t>жарылыс қаупі бар қоспаның пайда болуы нәтижесінде болған</w:t>
        <w:br/>
        <w:t>ба, әлде ЖЗ-ның жарылу нәтижесінде болған ба?</w:t>
        <w:br/>
        <w:t>63. Көлемі (көрсету керек) литр газдын сыйымдылығы 27 л</w:t>
        <w:br/>
        <w:t>(50 л) газ баллонынан газдың шығып кетуі кезінде белгілі бір</w:t>
        <w:br/>
        <w:t>көлемде жарылыс қаупі бар шоғырланудың пайда болуы мүмкін</w:t>
        <w:br/>
        <w:t>бе?</w:t>
        <w:br/>
        <w:t>64. Газдың шығып кетуіне және жарылыс қаупі бар газауа</w:t>
        <w:br/>
        <w:t>шоғырлануының пайда болуына себепші болған газ вентилінде</w:t>
        <w:br/>
        <w:t>(редукторында, баллон қылтасында) зақымдар бар ма?</w:t>
        <w:br/>
        <w:t>65, Осы үй-жайда (көлемде) пайда болған тозаң-, газауа кос-</w:t>
        <w:br/>
        <w:t>пасы жалындауының шығу көзі не болып табылады?</w:t>
        <w:br/>
        <w:t>66. Осы үй-жайдағы (көлемдегі) жарылыстың бағыттылығы</w:t>
        <w:br/>
        <w:t>қандай?</w:t>
        <w:br/>
        <w:t>Сот жарылыстехникалық сараптаманы жүргізу үшін материал-</w:t>
        <w:br/>
        <w:t>дарды дайындаудың ерекшеліктері. Сараптама жүргізу үшін ұсы-</w:t>
        <w:br/>
        <w:t>нылатын материалдар істін мән-жайы, обьектілердің және са-</w:t>
        <w:br/>
        <w:t>рапшының шешуіне қойылатын сұрақтардың сипатымен</w:t>
        <w:br/>
        <w:t>анықталады.</w:t>
        <w:br/>
        <w:t>Жарылмаған ЖҚ, ЖЗ, ЖҚ, ЖҚҚ, ИҚ, ПК, артиллериялық</w:t>
        <w:br/>
        <w:t>және инженерлік оқ-дәрілерді жолдағанда сарапшыға: қарау</w:t>
        <w:br/>
        <w:t>және табу сәтінде оларды пайдалану үшін кауіпсіз жағдайға</w:t>
        <w:br/>
        <w:t>келтірілген обьектілердін өзі; оларды табудың мән-жайы және</w:t>
        <w:br/>
        <w:t>қауіпсіз жағдайға келтірілгені туралы деректер көрсетілген тер-</w:t>
        <w:br/>
        <w:t>геу әрекеттері хаттамасының көшірмесеі; сезіктіден (айыпталу-</w:t>
        <w:br/>
        <w:t>шыдан) табылған заттай дәлелдемелердің сұлбалары, суреттері,</w:t>
        <w:br/>
        <w:t>есептеулері, техникалық сипаттамалары; сезіктінің (айыпталу-</w:t>
        <w:br/>
        <w:t>шынын) дайындаған ЖҚ, ЖЗ, ЖК, ИҚ, ПҚ макеттері ұсыны-</w:t>
        <w:br/>
        <w:t>лады.</w:t>
        <w:br/>
        <w:t>Болған ЖЗ, ЖҚ мен ЖҚ жарылыстары туралы матерпал-</w:t>
        <w:br/>
        <w:t>дарды жолдау кезінде оқиға орнын қарау хаттамасынын</w:t>
        <w:br/>
        <w:t>көшірмесі; хаттаманың қосымшалары (фототүсірілімдер, жос-</w:t>
        <w:br/>
        <w:t>315</w:t>
        <w:br/>
        <w:t>дың болуы; электр сымдары мен электр жабдықтарының жа-</w:t>
        <w:br/>
        <w:t>қын жердегі жанармай материалдарына дейінгі арақашықтығы</w:t>
        <w:br/>
        <w:t>көрсетілуі керек.</w:t>
        <w:br/>
        <w:t>Обьектілерді мөрленген және орамаға буылған түрде ұсыну</w:t>
        <w:br/>
        <w:t>қажет.</w:t>
        <w:br/>
        <w:t>Жекелеу балқыған жері бар зерттеуге ұсынылған сымның</w:t>
        <w:br/>
        <w:t>ұзындығы 20 см-ден кем болмауы тиіс. Буып-түю кезінде зерт-</w:t>
        <w:br/>
        <w:t>теуге жататын жерлері механикалык зақымға ұшырамайтын</w:t>
        <w:br/>
        <w:t>болуы керек.</w:t>
        <w:br/>
        <w:t>Электр желісінің акаулығы туралы сұрақты шешу қажет бол-</w:t>
        <w:br/>
        <w:t>ғанда, сарапшыға: обһектіле жұмыстың аяқталу уақыты, қан-</w:t>
        <w:br/>
        <w:t>дай электр қондырғылар қосылғандығы; жұмыс уақыты аяқтал-</w:t>
        <w:br/>
        <w:t>ғаннан кейін қандай электр қондырғылары қосулы қалғандығы;</w:t>
        <w:br/>
        <w:t>ұшқындау, қатты қызып кету, әлсіз түйісулер, жалаңаштанған</w:t>
        <w:br/>
        <w:t>сымдар, токтың азаюы, токтың соғуы және сол сияқтылар;</w:t>
        <w:br/>
        <w:t>электр жарығының болу/болмауы және онын жарамдылығы;</w:t>
      </w:r>
    </w:p>
    <w:p>
      <w:r>
        <w:t>электр желісін пайдаланумен кандай да бір жұмыстар жүргі-</w:t>
        <w:br/>
        <w:t>зілген/жүргізілмегендігі; үй-жайда кандай жылыту және электр</w:t>
        <w:br/>
        <w:t>жылытқыш аспаптардың колланғандығы туралы деректер ұсы-</w:t>
        <w:br/>
        <w:t>нылу керек.</w:t>
        <w:br/>
        <w:t>ҰСЫНЫЛАТЫН ӘДЕБИЕТТЕР</w:t>
        <w:br/>
        <w:t>1. Қазақстан Республикасы Әділет министрлігінің 2002 жылғы 24</w:t>
        <w:br/>
        <w:t>қазандағы 9 158 бұйрыгымен бекітілген Қазақстан Республикасы</w:t>
        <w:br/>
        <w:t>Әділет министрлігінін Сот сараптамасы орталығында сот сараптама-</w:t>
        <w:br/>
        <w:t>дары мен мамандандырылган зерттеулер жүргізу жөніндегі Нұсқау-</w:t>
        <w:br/>
        <w:t>лык.</w:t>
        <w:br/>
        <w:t>2. Бычкова С. Ф. Организация назначения и пронзводства судеб-</w:t>
        <w:br/>
        <w:t>ной экспертизы // Теория и практика судебной экспертизы. Алматы,</w:t>
        <w:br/>
        <w:t>1999. Т. 1.</w:t>
        <w:br/>
        <w:t>3. Гусева Н. Г. Судебно-экспертнос электротехническое исследо-</w:t>
        <w:br/>
        <w:t>ванис // Бюллетень Следетвенного департамента МВД РК. 2001. Хо6.</w:t>
        <w:br/>
        <w:t>4. Зернов С. Й., Левин В. А. Пожарно-техническая экспертиза: Учеб-</w:t>
        <w:br/>
        <w:t>ное пособие. М., 1991.</w:t>
        <w:br/>
        <w:t>5. Зернов С. И., Россинская Е. Р. Реконструкция криминальной си-</w:t>
        <w:br/>
        <w:t>туации в пожарно-технической экспертизе. М, 1986.</w:t>
        <w:br/>
        <w:t>6.Федотов А. И., Мегорский Б. В., Ульянов Л. Н. Пожарно-техничес-</w:t>
        <w:br/>
        <w:t>кая экспертиза - организация и проведенис. М., 1978.</w:t>
        <w:br/>
        <w:t>7. Федотов А. И.,.Ливчиков А. ІІ., Ульянов. Н. Пожарно-техничес-</w:t>
        <w:br/>
        <w:t>кая экспертиза. М., 1986.</w:t>
        <w:br/>
        <w:t>310</w:t>
        <w:br/>
        <w:t>Электр қорғағыш аппаратураның, электр арматураның және</w:t>
        <w:br/>
        <w:t>қондырғы бұйымдарының, тұрмыстық электр аспаптары мен</w:t>
        <w:br/>
        <w:t>аппаратуралардың, электр токтың өнеркәсіп тұтынатын әрбір</w:t>
        <w:br/>
        <w:t>заты жеке орамаға орналастырылады.</w:t>
        <w:br/>
        <w:t>Жеткізу немесе шығару сымдары сол табылған күйде сақта-</w:t>
        <w:br/>
        <w:t>луы керек.</w:t>
        <w:br/>
        <w:t>Автоматты ажыратқыштарды алу кезінде олардың қандай</w:t>
        <w:br/>
        <w:t>күйде, «қосылған» не «қосылмаған» болғанын көрсету керек.</w:t>
        <w:br/>
        <w:t>2. Сот-сарапшылық электротехникалық зерттеу</w:t>
        <w:br/>
        <w:t>Сот-сарапшылық электротехникалық зерттеу сот өрт-техни-</w:t>
        <w:br/>
        <w:t>калық зерттеу секілді сол істер санаттары бойынша жүргізіледі.</w:t>
        <w:br/>
        <w:t>Сот электротехникалық сараптаманың тақырыбы:</w:t>
        <w:br/>
        <w:t>- электр қондырғыларын пайдалану кезінде техникалық</w:t>
        <w:br/>
        <w:t>пайдалану ережелері мен қауіпсіздік техникасын сақтауды;</w:t>
        <w:br/>
        <w:t>-- электр қуатын пайдалану ережелерін сақтауды анықтау-</w:t>
        <w:br/>
        <w:t>мен байланысты іс жағдаяттарын арнайы ғылыми білім негізінде</w:t>
        <w:br/>
        <w:t>анықтау болып табылады.</w:t>
        <w:br/>
        <w:t>Сараптаманың обьектілері өнеркәсіптік және тұрмыстық</w:t>
        <w:br/>
        <w:t>мақсаттағы электр жабдықтары мен электр аспаптары, электр</w:t>
      </w:r>
    </w:p>
    <w:p>
      <w:r>
        <w:t>жарығын беруші құрылғылар, жарық техникалық бұйымдар,</w:t>
        <w:br/>
        <w:t>электр сымдары, кабель бұйымдары, электр бөліп беру жүйелері,</w:t>
        <w:br/>
        <w:t>энергиямен қамтамасыз ету обьектілері - гидробөлгіш электр-</w:t>
        <w:br/>
        <w:t>станциялары (бұдан әрі қарай - ГРЭС), гидроэлектрстанцияла-</w:t>
        <w:br/>
        <w:t>ры (бұдан әрі қарай - ГЭС), трансформаторлық қосалқы стан-</w:t>
        <w:br/>
        <w:t>циялар болып табылады.</w:t>
        <w:br/>
        <w:t>Сот электротехникалық сараптаманың ғылыми-әдістемелік</w:t>
        <w:br/>
        <w:t>негіздері электр жабдықтарды әзірлеу және пайдаланумен бай-</w:t>
        <w:br/>
        <w:t>ланысты технологиялық процестер заңдылықтары бар сарапшы-</w:t>
        <w:br/>
        <w:t>лық білім саласын құрайды. Зерттеу әдістемесіне криминалистік,</w:t>
        <w:br/>
        <w:t>техникалық, математикалық және өзге де әдістер кіреді.</w:t>
        <w:br/>
        <w:t>Сараптаманың шешуіне қойылуы мүмкін сұрақтардың</w:t>
        <w:br/>
        <w:t>ауқымы:</w:t>
        <w:br/>
        <w:t>1. Электр жабдықтары мен электр аспаптарының техника-</w:t>
        <w:br/>
        <w:t>лық күйі қандай?</w:t>
        <w:br/>
        <w:t>2. Электр жабдығының күйі мен зерттеліп жаткан обьһекті-</w:t>
        <w:br/>
        <w:t>лерде жұмыстардың апаттық режимінің пайда болуымен</w:t>
        <w:br/>
        <w:t>себептік байланысы бар ма?</w:t>
        <w:br/>
        <w:t>3. Электр сымдары мен электр қондырғылардың монтажы</w:t>
        <w:br/>
        <w:t>дұрыс жүргізілген бе?</w:t>
        <w:br/>
        <w:t>308</w:t>
        <w:br/>
        <w:t>пар-сұлбалар, сызбалар мен бейнефонограммалар); оқиға ор-</w:t>
        <w:br/>
        <w:t>нынан алынған обьектілер (ЖҚ бөліктері, қалдықтары, жарык-</w:t>
        <w:br/>
        <w:t>шақтары немесе жарылыс өнімдерінің зақымдануы не шөгін-</w:t>
        <w:br/>
        <w:t>ділерінің іздері бар заттар); сот-медициналық сараптама қоры-</w:t>
        <w:br/>
        <w:t>тындысы (мәйітке немесе жарылыстан жарақат алған адамға</w:t>
        <w:br/>
        <w:t>сараптама жүргізу кезінде); жарылысты не оның зардаптарын</w:t>
        <w:br/>
        <w:t>бақылаған адамдардан жауап алу хаттамалары; жауап алу хат-</w:t>
        <w:br/>
        <w:t>тамалары ұсынылуы керек.</w:t>
        <w:br/>
        <w:t>ҰСЫНЫЛАТЫН ӘДЕБИЕТТЕР</w:t>
        <w:br/>
        <w:t>1. Қазақстан Республикасы Әділет министрлігінің 2002 жылғы 24</w:t>
        <w:br/>
        <w:t>қазандағы Хе 158 бұйрығымен бекітілген Қазақстан Республикасы</w:t>
        <w:br/>
        <w:t>Әділет министрлігінің Сот сараптамасы орталығында сот сараптама-</w:t>
        <w:br/>
        <w:t>лары мен мамандандырылған зерттеулер жүргізу жөніндегі Нұсқау-</w:t>
        <w:br/>
        <w:t>лық.</w:t>
        <w:br/>
        <w:t>2. Агинский В. Н. и др. Криминалистическое исследование взрыв-</w:t>
        <w:br/>
        <w:t>чатых вешеств. М., 1985.</w:t>
        <w:br/>
        <w:t>3. Бычкова С. Ф. Организация назначения и производства судеб-</w:t>
        <w:br/>
        <w:t>ной экспертизы // Теория и практика судебной экспертизы. Алматы,</w:t>
        <w:br/>
        <w:t>1999. Т. 1.</w:t>
        <w:br/>
        <w:t>4. Дильдин Ю. М.и др. Взрывные устройства промышленного изго-</w:t>
        <w:br/>
        <w:t>товления и их криминалистическое исследование. М., 1991.</w:t>
        <w:br/>
        <w:t>5. Дильдин Ю. М. и др. Основы криминалистического исследова-</w:t>
        <w:br/>
        <w:t>ния самодельных взрывных устройств. М., 1991.</w:t>
        <w:br/>
        <w:t>6. Дильдин Ю. М.и др. Место взрыва как обьект криминалистичес-</w:t>
        <w:br/>
        <w:t>кого исследования. М., 1989.</w:t>
      </w:r>
    </w:p>
    <w:p>
      <w:r>
        <w:t>7. Криминалистическая взрывотехника и взрывотехническая экс-</w:t>
        <w:br/>
        <w:t>пертиза: Методические рекомендации. Барнаул, 1989.</w:t>
        <w:br/>
        <w:t>8. Мартынов В. В. и др. Основы криминалистического исследова-</w:t>
        <w:br/>
        <w:t>ния пиротехнических средств промышленного изготовления. М., 1996.</w:t>
        <w:br/>
        <w:t>9. Нам А. Г.Судебно-экспертное исследование обстоятельств взры-</w:t>
        <w:br/>
        <w:t>вов // Бюллетень Следственного департамента МВД РК. 2001. Хв 6.</w:t>
        <w:br/>
        <w:t>10. Росси Б.,Д., Поздняков 3. Г. ППромышленные взрывчатые вешест-</w:t>
        <w:br/>
        <w:t>ва и средства взрывания: Справочник. М., 1971.</w:t>
        <w:br/>
        <w:t>27-тақырып. ЕСІРТКІЛЕР, ПСИХОТРОПТЫҚ ЗАТТАР</w:t>
        <w:br/>
        <w:t>МЕН ПРЕКУРСОРЛАРДЫҢ СОТ САРАПТАМАСЫ</w:t>
        <w:br/>
        <w:t>Есірткілер, психотроптық заттар мен прекурсорлардың сот</w:t>
        <w:br/>
        <w:t>сараптамасы Қазақстан Республикасының заңнамасын бұзумен</w:t>
        <w:br/>
        <w:t>жүзеге асырылатын олардың заңсыз айналымы --есірткі құрам-</w:t>
        <w:br/>
        <w:t>316</w:t>
        <w:br/>
        <w:t>12. Қандай есірткілерді немесе психотроптық заттарды да-</w:t>
        <w:br/>
        <w:t>йындаған кезде осы құрал-жабдықтар, оның жеке бөліктері, хи-</w:t>
        <w:br/>
        <w:t>миялық зат пайдаланылуы мүмкін?</w:t>
        <w:br/>
        <w:t>13. Осы құрал-жабдық есірткі, психотроптық заттарды да-</w:t>
        <w:br/>
        <w:t>йындау үшін пайдаланылуы мүмкін бе?</w:t>
        <w:br/>
        <w:t>14. Өсіп-өнудің қай кезеңінде осы есірткі құрамдас өсімдік-</w:t>
        <w:br/>
        <w:t>терге жинау жүргізілген?</w:t>
        <w:br/>
        <w:t>15. Осы жабайы сора өсімдіктері кандай табиғи-климаттық</w:t>
        <w:br/>
        <w:t>аймақта өсуі мүмкін?</w:t>
        <w:br/>
        <w:t>16. Сораның осы өсімдіктері бұрын бір экологиялық-жағра-</w:t>
        <w:br/>
        <w:t>пиялық аймақта өскен бе?</w:t>
        <w:br/>
        <w:t>17. Осы сора, көкнәр өсімдіктері нақты бір учаскеде өскен</w:t>
        <w:br/>
        <w:t>бе?</w:t>
        <w:br/>
        <w:t>18. Алғашқы шикізаты бойынша (сортка қатыстылығы, өсу</w:t>
        <w:br/>
        <w:t>орны, өсімдікті жинау мезгілі) есірткі құралдарының шығу көзі</w:t>
        <w:br/>
        <w:t>бір ме?</w:t>
        <w:br/>
        <w:t>19. Дайындалу технологиясы бойынша осы есірткілердің</w:t>
        <w:br/>
        <w:t>(психотроптық заттардың) шығу көзі бір ме?</w:t>
        <w:br/>
        <w:t>20. Осы есірткілер (психотроптық заттар) бір массада бол-</w:t>
        <w:br/>
        <w:t>ған ба?</w:t>
        <w:br/>
        <w:t>Есірткілер, психотроптық заттар мен прекурсорлардың сот</w:t>
        <w:br/>
        <w:t>сараптамасын жүргізу үшін материалдарды дайындаудың</w:t>
        <w:br/>
        <w:t>ерекшеліктері. Сарапшылық зерттеуге обьектілерді ұсыну ең</w:t>
        <w:br/>
        <w:t>қысқа мерзімде жүзеге асырылған жөн, өйткені есірткілерді</w:t>
        <w:br/>
        <w:t>құрайтын көптеген органикалық заттар тұрақсыз болады және</w:t>
        <w:br/>
        <w:t>оларды сақтау нәтижесінде елеулі өзгерістерге ұшырауы мүмкін.</w:t>
        <w:br/>
        <w:t>Көп мөлшердегі (көлемлегі) есірткілер мен өсімдіктерді са-</w:t>
        <w:br/>
        <w:t>раптамаға алған кезде, әр жерден алынған (4-5 үлгі) есірткі зат-</w:t>
        <w:br/>
        <w:t>тардың үлгілерін (10--20 г-нан), сондай-ақ орталанған сынама-</w:t>
        <w:br/>
        <w:t>ны (массасы 50--100г, көлемі 20--50 мл.) жіберу керек. Сусыма-</w:t>
      </w:r>
    </w:p>
    <w:p>
      <w:r>
        <w:t>лы нысандағы орталанған сынаманы әр терендіктен, әр жердің</w:t>
        <w:br/>
        <w:t>әрбір бұрышынан және ортасынан жинап алынады. Обьекті-</w:t>
        <w:br/>
        <w:t>лердің сұйық түрін алдын ала шайқап араластырып, орталанған</w:t>
        <w:br/>
        <w:t>сынаманы жеке ыдысқа құйып алады.</w:t>
        <w:br/>
        <w:t>Есірткілердің дайындалу тәсілі туралы сұрақты шешу үшін</w:t>
        <w:br/>
        <w:t>зерттелетін заттардың үлгілерімен бірге, оларды (пресс-нысан-</w:t>
        <w:br/>
        <w:t>дар, елеуіш, пышақтар, тырнауыштар, таразылар) дайындау</w:t>
        <w:br/>
        <w:t>кезінде пайдаланылуы мүмкін заттарды да (аспаптар, құралдар)</w:t>
        <w:br/>
        <w:t>жіберген жөн.</w:t>
        <w:br/>
        <w:t>Заттар, кұрал-сайманлар, құрал-жабдықтар, сондай-ақ</w:t>
        <w:br/>
        <w:t>есірткілерді колдан дайындау, сақтау не тасымалдау кезінде</w:t>
        <w:br/>
        <w:t>320</w:t>
        <w:br/>
        <w:t>пайдаланылған тасу заттары мен басқа да заттар есірткікұрамдас</w:t>
        <w:br/>
        <w:t>өсімдіктер микробөлшектерінін, пе болмаса, механикалык</w:t>
        <w:br/>
        <w:t>косылу мен ізжұғынды түріндегі есірткілердің қалдықтарынын</w:t>
        <w:br/>
        <w:t>болу/болмауына зерттеу жүргізіледі.</w:t>
        <w:br/>
        <w:t>Есірткілік өсімдіктердің өсу орны туралы сұрақ койылған</w:t>
        <w:br/>
        <w:t>кезде салыстырмалы үлгілерді ұсыну талап етіледі, олар заттай</w:t>
        <w:br/>
        <w:t>дәлеледемелер алынғаннан кейін тез арада жер учаскесінен алы-</w:t>
        <w:br/>
        <w:t>нады.</w:t>
        <w:br/>
        <w:t>Қолдан дайындалған есірткілерге сараптама тағайындаған</w:t>
        <w:br/>
        <w:t>кезде сарапшынын қарамағына есірткілерді қарау хаттамасы</w:t>
        <w:br/>
        <w:t>ұсынылуы керек, онда оларды табу немесе алу орны, заттың</w:t>
        <w:br/>
        <w:t>агрегаттық күйі, ораманың түрі мен жағдайы, заттың түсі мен</w:t>
        <w:br/>
        <w:t>иісінің сипаты көрсетілуі керек.</w:t>
        <w:br/>
        <w:t>Заттай дәлелдемелерді тасымалдау кезінде олар өзінін</w:t>
        <w:br/>
        <w:t>қасиеттері мен нысандарын жоғалтпайтындай етіп буып-түю,</w:t>
        <w:br/>
        <w:t>сондай-ақ олардын жасандылығын болдырмау қажет.</w:t>
        <w:br/>
        <w:t>Сұйық заттар үшін тығыз тығыны бар немесе сүргіш, бала-</w:t>
        <w:br/>
        <w:t>уыз, парафин қақпақпен жабылатын шыны ыдыстар қолданы-</w:t>
        <w:br/>
        <w:t>лады, Қатты және сусымалы заттарлы буып-түю үшін полиэти-</w:t>
        <w:br/>
        <w:t>Лен пакеттері, қатты қағаздан жасалған конверттер, сондай-ақ</w:t>
        <w:br/>
        <w:t>обьектілердің сақталуын камтамасыз ететін өзге де ыдыс қол-</w:t>
        <w:br/>
        <w:t>данылады.</w:t>
        <w:br/>
        <w:t>Өсімдік массасы бұзылмас үшін алдын ала кептіріледі. Жа-</w:t>
        <w:br/>
        <w:t>надан жұлынған өсімдіктер кептіріліп немесе 6-8 сағаттың</w:t>
        <w:br/>
        <w:t>ішінде қағазға оралған күйде зерттеуге жеткізіледі.</w:t>
        <w:br/>
        <w:t>Шайыры бар заттар қағазға жұқпау керек.</w:t>
        <w:br/>
        <w:t>Орамасыз алынған таблеткалар мен капсулалар мақтаға ора-</w:t>
        <w:br/>
        <w:t>лып, нығыздалып жабылған контейнерге салынады.</w:t>
        <w:br/>
        <w:t>Полиэтилен түріндегі орама жіппен тігіліп, бір ұшы қағаз</w:t>
        <w:br/>
        <w:t>биркамен желімдену керек.</w:t>
        <w:br/>
        <w:t>Буып-түйілгеннен кейін әрбір обьект таңбаланады және оны</w:t>
        <w:br/>
        <w:t>контейнерге немесе ораманың бетіне түсіру керек.</w:t>
        <w:br/>
        <w:t>ҰСЫНЫЛАТЫН ӘДЕБИЕТТЕР</w:t>
        <w:br/>
        <w:t>1. 1961 жылғы есірткілер туралы БҰҰ-ның бірыңғай Конвенциясы.</w:t>
      </w:r>
    </w:p>
    <w:p>
      <w:r>
        <w:t>2. 197| жылғы психотроптық заттар туралы Конвенция.</w:t>
        <w:br/>
        <w:t>3. 1988 жылғы есірткілер мен психотроптық заттардың зансыз ай-</w:t>
        <w:br/>
        <w:t>налымына қарсы күрес туралы Конвенция.</w:t>
        <w:br/>
        <w:t>4. 1998 жылғы 10 шілдедегі Қазақстан Республикасынын «Есірткі-</w:t>
        <w:br/>
        <w:t>лер, психотроптық заттар мен прекурсорлар және олардың зансыз</w:t>
        <w:br/>
        <w:t>21-246 321</w:t>
        <w:br/>
        <w:t>дас өсімдіктерді өсіру, жинау және дайындаумен байланысты,</w:t>
        <w:br/>
        <w:t>есірткілер, психотроптық заттар мен прекурсорларды өндіру,</w:t>
        <w:br/>
        <w:t>дайындау, кайта өндіру, ішке енгізу, сыртқа шығару, транзит-</w:t>
        <w:br/>
        <w:t>теу, тасымалдау, жіберу, сатып алу, сақтау, бөліп бері, сату, пай-</w:t>
        <w:br/>
        <w:t>даланумен байланысты қызмет түрімен байланысты қылмыстық</w:t>
        <w:br/>
        <w:t>істер бойынша және әкімшілік құқық бүзушылық туралы істер</w:t>
        <w:br/>
        <w:t>бойынша жүргізіледі.</w:t>
        <w:br/>
        <w:t>Есірткілер, психотроптық заттар мен прекурсорлар сот са-</w:t>
        <w:br/>
        <w:t>раптамасының тақырыбы:</w:t>
        <w:br/>
        <w:t>--есірткілерге не прекурсорларға жатқызылған белгісіз зат-</w:t>
        <w:br/>
        <w:t>тың жаратылысын;</w:t>
        <w:br/>
        <w:t>- оны есірткілер, психотроптық заттар мен прекурсорлар-</w:t>
        <w:br/>
        <w:t>дың белгілі бір түріне жатқызылуын;</w:t>
        <w:br/>
        <w:t>--салыстырылатын обьектілердің көрсетілген жаратылысын</w:t>
        <w:br/>
        <w:t>бірыңғай шикізат шығу көзі, бірынғай дайындалу технология-</w:t>
        <w:br/>
        <w:t>сы, бірыңғай сақталу жағдайлары бойынша бірыңғай массяға,</w:t>
        <w:br/>
        <w:t>көлемге және бірыңғай шығу көзіне қатыстылығын анықтау-</w:t>
        <w:br/>
        <w:t>мен байланысты іс жағдаяттарын арнайы ғылыми білім негізінде</w:t>
        <w:br/>
        <w:t>анықтау болып табылады.</w:t>
        <w:br/>
        <w:t>Сараптаманың обьектілері: есірткілер (сора, көкнәр және</w:t>
        <w:br/>
        <w:t>басқалардың немесе олардын бөліктерінің бүтіндей есірткі</w:t>
        <w:br/>
        <w:t>құрамдас өсімдіктері, өсімдіктерді кайта өңдеу өнімдері); кол-</w:t>
        <w:br/>
        <w:t>дан дайындалып алынатын жартылай синтетикалық және син-</w:t>
        <w:br/>
        <w:t>тетикалық есірткілер мен психотроптық заттар; құрамында</w:t>
        <w:br/>
        <w:t>есірткісі не психотроптық заттары бар зауытта дайындалған</w:t>
        <w:br/>
        <w:t>немесе дәріханада әзірленген дәрілік құралдар; есірткілер мен</w:t>
        <w:br/>
        <w:t>психотроптық заттарға ұксас заттар; прекурсорлар; дайындау,</w:t>
        <w:br/>
        <w:t>бөліп салу, қолдану, сақтау және тасымалдау кезінде пайдала-</w:t>
        <w:br/>
        <w:t>натын түрлі жеткізгіш-заттардағы есірткілердің немесе психо-</w:t>
        <w:br/>
        <w:t>троптық заттардың микрожұғындылары; есірткілерді дайын-</w:t>
        <w:br/>
        <w:t>дауға арналған аспаптар мен құрал-жабдықтар; есірткіқұрамдас</w:t>
        <w:br/>
        <w:t>өсімдіктер өсетін орындардың тексерілетін аумақтары; оқиға</w:t>
        <w:br/>
        <w:t>орнының заттық жағдайы; есірткілер, психотроптық заттар мен</w:t>
        <w:br/>
        <w:t>прекурсорлардың шикізат көзі туралы ақпараты бар іс материал-</w:t>
        <w:br/>
        <w:t>дары, олардың сақталу орны, дайындалу технологиясы, оқиға</w:t>
        <w:br/>
        <w:t>орнын қарау, заттай дәлелдемелерді алу хаттамалары, сондай-</w:t>
        <w:br/>
        <w:t>ақ сараптама тақырыбына жататын өзге де іс материалдары.</w:t>
        <w:br/>
        <w:t>Сондай-ақ зерттеу процесінде тексерілетін орыңдағы есірткі</w:t>
        <w:br/>
        <w:t>құрамдас өсімдіктін салыстырмалы үлгілері және коллекция-</w:t>
        <w:br/>
        <w:t>лық материал (гербарий, есірткілер, психотроптық заттар мен</w:t>
        <w:br/>
        <w:t>317</w:t>
      </w:r>
    </w:p>
    <w:p>
      <w:r>
        <w:t>37. Нақты обьектілердің сақталу жағдайы (қоймада сақтау)</w:t>
        <w:br/>
        <w:t>өрт кауіпсіздігі ережелеріне сай болған ба?</w:t>
        <w:br/>
        <w:t>38. Зерттеліп жатқан обьектінің (заттар, материалдар)</w:t>
        <w:br/>
        <w:t>өздігінен тұтануы үшін қандай жағдайлар қолайлы болып та-</w:t>
        <w:br/>
        <w:t>былады?</w:t>
        <w:br/>
        <w:t>39. Көрсетілген жағдайларда жанудың пайда болуы үшін</w:t>
        <w:br/>
        <w:t>көрсетілген заттардың озара әрекеттері кезінде бөлінетін жы-</w:t>
        <w:br/>
        <w:t>луы жеткілікті ме?</w:t>
        <w:br/>
        <w:t>40. Жанудың пайда болу уақыты кандай?</w:t>
        <w:br/>
        <w:t>41. Оттың әсер етуі кезінде (белгілі бір температураға дейін</w:t>
        <w:br/>
        <w:t>қыздырылған затпен түйісу кезінде) белгілі бір мөлшердегі ма-</w:t>
        <w:br/>
        <w:t>териал қабатының жануы үшін канша уақыт керек?</w:t>
        <w:br/>
        <w:t>42. Материалдың белгілі бір калындық қабатының (қанша</w:t>
        <w:br/>
        <w:t>екендігі көрсетіледі) жануына немесе толық жануына қанша</w:t>
        <w:br/>
        <w:t>уақыт керек?</w:t>
        <w:br/>
        <w:t>43, Жану процесінің жылдамдауына не баяулауына қандай</w:t>
        <w:br/>
        <w:t>жағдайлар септігін тигізді?</w:t>
        <w:br/>
        <w:t>44. Өрттің пайда болу себебі педе?</w:t>
        <w:br/>
        <w:t>45. Жанудың таралу бағыты және жану процесінің жылдам-</w:t>
        <w:br/>
        <w:t>дауына не баяулауына септігін тигізетін жағдайдың бағытты-</w:t>
        <w:br/>
        <w:t>лығы қандай?</w:t>
        <w:br/>
        <w:t>46. Өрттің пайда болу және таралу механизмі кандай?</w:t>
        <w:br/>
        <w:t>47. Найзағайдың әсер етуінен өрт болуы мүмкін бе?</w:t>
        <w:br/>
        <w:t>48. Ұшқын шығу нәтижесінде (дәнекерлеу жұмысы кезінде;</w:t>
        <w:br/>
        <w:t>қазандықтар, тепловоздар, пештер, плиталар, су жылытқыш ас-</w:t>
        <w:br/>
        <w:t>паптар, самаурындар, двигательдердің жұмыс істеу кезінде; тех-</w:t>
        <w:br/>
        <w:t>нологиялық құрал-жабдықтар мен көлік кұралдары бөлшек-</w:t>
        <w:br/>
        <w:t>терінің соғылысу, қажалу кезінде) материалдар (қандай екендігі</w:t>
        <w:br/>
        <w:t>көрсетіледі) жануы мүмкін бе?</w:t>
        <w:br/>
        <w:t>49. Статикалық электр зарядтарының пайда болуынан және</w:t>
        <w:br/>
        <w:t>жинақталуынан әрт шығуы мүмкін бе?</w:t>
        <w:br/>
        <w:t>Өрт-техникалық сараптаманы жүргізу үшін материалдарды</w:t>
        <w:br/>
        <w:t>дайындаудың ерекшеліктері. Сарапшыға ұсынылатын материал-</w:t>
        <w:br/>
        <w:t>дарда оқиға орнын қарау хаттамасымен бірге мына деректер</w:t>
        <w:br/>
        <w:t>көрсетілуі керек: ғимараттың құрылыс-конструкторлық сипат-</w:t>
        <w:br/>
        <w:t>тамасы; оның мөлшері; жанып кеткен обьектінің және онын</w:t>
        <w:br/>
        <w:t>материалдарының сәулеттік ерекшеліктері; үй-жайдын,</w:t>
        <w:br/>
        <w:t>есіктердің, терезелердің орналасуы; ғимараттың қай бөліктері</w:t>
        <w:br/>
        <w:t>жанып кеткені, қай жерле және қалай күйгені, ғимараттың қай</w:t>
        <w:br/>
        <w:t>бөліктері сақталып қалғаны жөнінде; жылыту трубалары қайда</w:t>
        <w:br/>
        <w:t>және қандай күйде екендігі, олардан жанған құрылымдарға</w:t>
        <w:br/>
        <w:t>306</w:t>
        <w:br/>
        <w:t>дейінгі арақашықтық жөнінде; ғимарат құрылымдарындағы еніп</w:t>
        <w:br/>
        <w:t>күйген жерлердің мөлшері мен кәлемі; өрт ошағының белгілерін</w:t>
      </w:r>
    </w:p>
    <w:p>
      <w:r>
        <w:t>толық сипаттағандағы орт ошағы деп болжанған жердің жаі-</w:t>
        <w:br/>
        <w:t>дайы; оттың таралу жолдары; әр түрлі электр кондырғылары-</w:t>
        <w:br/>
        <w:t>ның орналасуы, оларды бекіту тәсілдері (кабырғада, төбедг):</w:t>
        <w:br/>
        <w:t>басқару және қорғау аппараттарының күйі; рубильниктер, аз-</w:t>
        <w:br/>
        <w:t>томаттар, сақтандырғыштар; электр сымдары қалай және кан-</w:t>
        <w:br/>
        <w:t>дай сымдармен жүргізілген; жануды туғызуы мүмкін сымдар-</w:t>
        <w:br/>
        <w:t>дағы, аспаптардағы және обһектілердегі балқыған, орналасқан</w:t>
        <w:br/>
        <w:t>жерлері.</w:t>
        <w:br/>
        <w:t>Сондай-ақ: өрт инспекциясының төрағалық етуімен құрыл-</w:t>
        <w:br/>
        <w:t>ған комиссияның өрт туралы актісі, ондағы өртті байқау уақыты.</w:t>
        <w:br/>
        <w:t>өрт жөнінде хабарланған уақыт, өрт болып жатқан жерге кел-</w:t>
        <w:br/>
        <w:t>генде не жанып жатқандығы, өртті сөндіру уақыты, өрттің зар-</w:t>
        <w:br/>
        <w:t>даптары, өрттің пайда болуынын болжамды себептері, өртті</w:t>
        <w:br/>
        <w:t>сөндіру кезіндегі негізгі тактикалық әрекеттер, түсіру орнын</w:t>
        <w:br/>
        <w:t>көрсете отырып, өрттен кейінгі обьектінін сызбалары, сұлба-</w:t>
        <w:br/>
        <w:t>лары, фототүсірілімдері; жәбірленушілерден, куәлардан жауап</w:t>
        <w:br/>
        <w:t>алу хаттамалары; обтектілердін электршаруашылығының толық.</w:t>
        <w:br/>
        <w:t>сұлбалары, электр жабдыктау жөніндегі жоба кұжаттамасы.</w:t>
        <w:br/>
        <w:t>Өрт болған жерден алынған обьектілерді сараптамага</w:t>
        <w:br/>
        <w:t>жіберген кезде сақтау мен тасымалдау процесінде обьекті</w:t>
        <w:br/>
        <w:t>белгілерін жойып алмайтындай буып-түю кажет. Әрбір орама-</w:t>
        <w:br/>
        <w:t>да куәландырылған жазбалар болуы тиіс.</w:t>
        <w:br/>
        <w:t>Жеткізгіш-заттардағы бензиннің іздері ашық күйде 2-2</w:t>
        <w:br/>
        <w:t>тәуліктен артық; керосин мен дизель отынының іздері 2-3 ап-</w:t>
        <w:br/>
        <w:t>тадан артық сақталмайтындығын ескерген жөн, сондықтан ла</w:t>
        <w:br/>
        <w:t>осы айтылған обьектілер берік, мықты ыдыста болуы керек.</w:t>
        <w:br/>
        <w:t>Жанармай және тезтұтанғыш сұйықтықтардың іздері бар деп</w:t>
        <w:br/>
        <w:t>болжанған талшықтық, мақта, топырақ, мата кесінділері, қағаз</w:t>
        <w:br/>
        <w:t>және басқа обьектілерді қақпағы бар шыны ыдыстарға орна-</w:t>
        <w:br/>
        <w:t>ластырған жөн.</w:t>
        <w:br/>
        <w:t>Жанармай сұйықтықтарының іздері бар леп болжанған киім.</w:t>
        <w:br/>
        <w:t>аяқкиім, тақтайлар, топырак, кірпіш және баска обьектілер по-</w:t>
        <w:br/>
        <w:t>лиэтилен қаптары мен пакеттеріне орналастырылады. Әрбір</w:t>
        <w:br/>
        <w:t>киім заттары немесе әрбір обьект жеке-жеке салынады.</w:t>
        <w:br/>
        <w:t>Балку, қызу, жекелеудің бұзылу іздері бар электр сымдары-</w:t>
        <w:br/>
        <w:t>ның кесінділерін мақтаға, дәкеге, жұмсақ матаға салып, қатты</w:t>
        <w:br/>
        <w:t>қағаздан жасалған пакетке буып-түю керек. Сараптамаға сым-</w:t>
        <w:br/>
        <w:t>ның зақымданған жерімен бірге, зақымданбаған жекелеу</w:t>
        <w:br/>
        <w:t>жерлерін де жіберу керек.</w:t>
        <w:br/>
        <w:t>307</w:t>
        <w:br/>
        <w:t>26-тақырып. СОТ ЖАРЫЛЫСТЕХНИКАЛЫҚ САРАПТАМА</w:t>
        <w:br/>
        <w:t>Сот-сарапшылық жарылыстехникалық зерттеу көбінде жеке</w:t>
        <w:br/>
        <w:t>адамға қарсы, мемлекеттің конституциялық құрылымы мен</w:t>
        <w:br/>
        <w:t>қауіпсіздігіне қарсы, қоғамдық қауіпсіздік пен қоғамдық</w:t>
        <w:br/>
        <w:t>тәртіпке қарсы қылмыстар жөніндегі қылмыстық істер бойын-</w:t>
        <w:br/>
        <w:t>ша, сондай-ақ көлік қылмыстары, әскери қылмыстар бойынша</w:t>
        <w:br/>
        <w:t>жүргізіледі.</w:t>
        <w:br/>
        <w:t>Сот жарылыс-техникалық сараптаманың тақырыбы:</w:t>
        <w:br/>
        <w:t>-- жарылғыш құрылғылардың (оқ-дәрі қолдан жасалған жа-</w:t>
        <w:br/>
        <w:t>рылғыш құрылғылар), жарылғыш заттар мен жару құралдары-</w:t>
      </w:r>
    </w:p>
    <w:p>
      <w:r>
        <w:t>ның топтық қатыстылығы мен шығу көзін;</w:t>
        <w:br/>
        <w:t>- жарылысты дайындау мен жүргізуді анықтаумен бай</w:t>
        <w:br/>
        <w:t>нысты іс жағдаяттарын арнайы ғылыми білім негізінде анықтау</w:t>
        <w:br/>
        <w:t>болып табылады.</w:t>
        <w:br/>
        <w:t>Сараптаманың обьектілері: жарылыс әрекеті бар (миналар,</w:t>
        <w:br/>
        <w:t>гранаталар, бомбалар) штаттық оқ-дәрілер және қолдан жасал-</w:t>
        <w:br/>
        <w:t>ған жарылғыш құрылғылар, негізінде, өзінің құрылымы, мақ-</w:t>
        <w:br/>
        <w:t>саты мен әрекет принципі бойынша инженерлік миналар мен</w:t>
        <w:br/>
        <w:t>қол гранаталары; жарылғыш заттар (әскери, өндірістік не жан-</w:t>
        <w:br/>
        <w:t>жақты максаттағы) мен дәрі; жару құралдары, жарылыс өнімлері</w:t>
        <w:br/>
        <w:t>мен оның әрекетіне ұшыраған обьектілер болып табылады.</w:t>
        <w:br/>
        <w:t>Сот-жарылыстехникалық сараптаманың түр тармақтары</w:t>
        <w:br/>
        <w:t>былайша бөлінеді:</w:t>
        <w:br/>
        <w:t>-- жарылыс жүйелерін зерттеу;</w:t>
        <w:br/>
        <w:t>-- имитациялық құралдарды (бұдан әрі қарай -- ИК), ұңғылы</w:t>
        <w:br/>
        <w:t>артиллерия оқ-дәрілері мен инженерлік оқ-дәрілерді зерттеу;</w:t>
        <w:br/>
        <w:t>-- пиротехникалық құралдар (бұдан әрі қарай - ПК) мен</w:t>
        <w:br/>
        <w:t>қоспаларды зерттеу;</w:t>
        <w:br/>
        <w:t>- жарылыс орны мен жарылыс іздерін зерттеу.</w:t>
        <w:br/>
        <w:t>Сот жарылыс-техникалық сараптаманың ғылыми-әдістемелік</w:t>
        <w:br/>
        <w:t>негіздері жарылғыш құрылғылар мен жарылғыш заттарды, сон-</w:t>
        <w:br/>
        <w:t>дай-ақ жарылыстарды әзірлеумен және пайдаланумен байла-</w:t>
        <w:br/>
        <w:t>нысты технологиялық процестер заңдылықтары тақырыбы бар</w:t>
        <w:br/>
        <w:t>сарапшылық білім саласын құрайды.</w:t>
        <w:br/>
        <w:t>Сараптаманың шешуіне қойылуы мүмкін сұрақтардың ауқымы:</w:t>
        <w:br/>
        <w:t>І. Зерттеуге ұсынылған зат жарылғыш құрылғы болып та-</w:t>
        <w:br/>
        <w:t>была ма?</w:t>
        <w:br/>
        <w:t>2. Ол жарылғыш құрылғының кандай түріне, тиліне жата-</w:t>
        <w:br/>
        <w:t>ды?</w:t>
        <w:br/>
        <w:t>Ез!</w:t>
        <w:br/>
        <w:t>-осейрткілер -- Қазақстан Рсспубликасындағы бақылауғй</w:t>
        <w:br/>
        <w:t>жатқызылағын, есірткілер, неихотроптық Загтар мен прекурсор</w:t>
        <w:br/>
        <w:t>лараын тізіміне енгілішесі, оларды теріс пайдаланылуда туатын</w:t>
        <w:br/>
        <w:t>зардаптарына байданметы халықтын ленсаулығына зор кауіп</w:t>
        <w:br/>
        <w:t>әкелетін, есірткілер пемесе психотроптық заттар ретінде</w:t>
        <w:br/>
        <w:t>жіктелетін өсімдіктер, чаттар пемесе препараттар,</w:t>
        <w:br/>
        <w:t>Обьектілерді есірткілер, психотронтық чағтар Не прекурсор</w:t>
        <w:br/>
        <w:t>ларға жатқызу мәселесі олардың Қазакстан Республикасы</w:t>
        <w:br/>
        <w:t>Үкіметінің 1998 жылғы 9 наурыздағы 9186 қаулысымен</w:t>
        <w:br/>
        <w:t>бекітілген Қазақстан Республикасындағы бақылауға жатқызы</w:t>
        <w:br/>
        <w:t>датып есірткілер, пенхотронтық заттар мен прекурсорлар</w:t>
        <w:br/>
        <w:t>Тізіміне енуі негізінде шешіледі.</w:t>
        <w:br/>
        <w:t>Есірткілер, психотроптық, заттар мен прекурсорлар сот са-</w:t>
        <w:br/>
        <w:t>раптамасының ғылымни-әлістемелік негіздері есірткілер, психо</w:t>
        <w:br/>
        <w:t>троптық заттар мен прекурсорлардың калыптасу мен өзгеру</w:t>
        <w:br/>
        <w:t>касиеттері зандылықтары бар сарапшылық білім саласын күра?</w:t>
      </w:r>
    </w:p>
    <w:p>
      <w:r>
        <w:t>ды. Зерттеу әдістемесіне криминалистік, физикалық, химиялығ,</w:t>
        <w:br/>
        <w:t>биологиялық және өзге де әдістер кіреді.</w:t>
        <w:br/>
        <w:t>Сараптаманың шешуіне қойылуы мүмкін сұрактардын ауқымы:</w:t>
        <w:br/>
        <w:t>1. Жеткізгіш-заттарда есірткілер, психотроптык заттар, П2&lt;-</w:t>
        <w:br/>
        <w:t>курсорлар бар ма, бар болса, кандайы?</w:t>
        <w:br/>
        <w:t>2. Осы зат есірткі, психотроптық зат, прекурсор болып “%-</w:t>
        <w:br/>
        <w:t>была ма?</w:t>
        <w:br/>
        <w:t>3. Осы зат есірткілер, психотроптық заттар мен прекурсо&gt;-</w:t>
        <w:br/>
        <w:t>лардың қай түріне, тобына жатады?</w:t>
        <w:br/>
        <w:t>4. Зерттеуге ұсынылған есірткі, психотроптық заттын</w:t>
        <w:br/>
        <w:t>мөлшері канша?</w:t>
        <w:br/>
        <w:t>5. Осы өсімдіктер есірткі құрамдас болып табыла ма жек:</w:t>
        <w:br/>
        <w:t>қандай түріне жатады?</w:t>
        <w:br/>
        <w:t>6. Осы есірткі, психотроптық зат зауытта немесе қолдан “2-</w:t>
        <w:br/>
        <w:t>йындалған препарат болып табыла ма?</w:t>
        <w:br/>
        <w:t>7. Осы темекі бұйымдарының құрамында (оларлын қалды қ-</w:t>
        <w:br/>
        <w:t>тарында) есірткі заттары бар ма, бар болса, қандайы?</w:t>
        <w:br/>
        <w:t>8. Есірткі, психотроптық заттың мөлшері қанша?</w:t>
        <w:br/>
        <w:t>9. Осы дәрілік препараттың құрамы таңбалау деректер:-с</w:t>
        <w:br/>
        <w:t>сәйкес пе?</w:t>
        <w:br/>
        <w:t>10. Осы дәрілік препараттың арнайы мақсаты жоне «9%»</w:t>
        <w:br/>
        <w:t>дозалануы қандай?</w:t>
        <w:br/>
        <w:t>ПІ. Осы есірткі, психотроптық заттың дайындалу тохқасс-</w:t>
        <w:br/>
        <w:t>гиясы қандай?</w:t>
        <w:br/>
        <w:t>19</w:t>
        <w:br/>
        <w:t>8. Өрт жағдайында жанып жатқан обһектінің электр кондыр-</w:t>
        <w:br/>
        <w:t>ғылары кернеулі токта болған ба?</w:t>
        <w:br/>
        <w:t>9. Ұсынылған заттай дәлелдемелерде апатты жұмыс режимі-</w:t>
        <w:br/>
        <w:t>нің белгілері бар ма (балку, токтын артық жүктелу іздері, қысқа</w:t>
        <w:br/>
        <w:t>тұйықталу)?</w:t>
        <w:br/>
        <w:t>10. Электр сымдарындағы балқу неден болған - өрттің тем-</w:t>
        <w:br/>
        <w:t>пературасынан ба, әлде қысқа тұйықталу тогынан ба, егер қыска</w:t>
        <w:br/>
        <w:t>тұйықталу тогынан болса, онда өртке дейін бе, әлде өрт кезінде</w:t>
        <w:br/>
        <w:t>ме?</w:t>
        <w:br/>
        <w:t>11. Электр қондырғының апаттық жұмыс режимінің пайда</w:t>
        <w:br/>
        <w:t>болу мен даму механизмі қандай?</w:t>
        <w:br/>
        <w:t>12. Апаттық режим кашан пайда болды: өртке дейін бе, әлде</w:t>
        <w:br/>
        <w:t>өрттің даму процесінде ме?</w:t>
        <w:br/>
        <w:t>13. Электр қондырғыдағы апаттық режим мен өрттің пайда</w:t>
        <w:br/>
        <w:t>болуының себеп-салдарлық байланысы қандай? ”</w:t>
        <w:br/>
        <w:t>ММ. Электр қорғағыш құрылғылары тораптарында өзгеріс,</w:t>
      </w:r>
    </w:p>
    <w:p>
      <w:r>
        <w:t>қайта жасау іздері бар ма, егер болса, оларды іске асыру электр</w:t>
        <w:br/>
        <w:t>қорғағыш құрылғылары сипаттамаларында калай көрінген?</w:t>
        <w:br/>
        <w:t>15. Зерттеуге ұсынылған заттар электр аспаптарының қал-</w:t>
        <w:br/>
        <w:t>дықтары (қорғау құрылғыларының, коммутациялық аппарат-</w:t>
        <w:br/>
        <w:t>тың) болып табыла ма, сгер болса, онда қандайы (типі, маркісі)</w:t>
        <w:br/>
        <w:t>16. Сымдардың түйіскен және қосылған жерлерінде электр</w:t>
        <w:br/>
        <w:t>желілері мен электр қондырғыларындағы артық жүктелуді ай-</w:t>
        <w:br/>
        <w:t>ғақтайтын белгілер бар ма?</w:t>
        <w:br/>
        <w:t>17. Ұсынылған ток өткізуші элементтерде үлкен өтпелі</w:t>
        <w:br/>
        <w:t>кедергілердің пайда болуын айғақтайтын белгілер бар ма?</w:t>
        <w:br/>
        <w:t>18. Электржылытқыш аспалтарының (электршәйнектер,</w:t>
        <w:br/>
        <w:t>электр үтіктер, электр пештер, электр калориферлер) жылулық</w:t>
        <w:br/>
        <w:t>әсерінен өрттің пайда болуы мүмкін бе?</w:t>
        <w:br/>
        <w:t>19. Зерттеуге ұсынылған электржылытқыш аспаптарының</w:t>
        <w:br/>
        <w:t>сыртқы беттерінде олардың қызып кеткенін айғақтайтын</w:t>
        <w:br/>
        <w:t>белгілер бар ма?</w:t>
        <w:br/>
        <w:t>20. Зерттеуге ұсынылған қызу электр шамдарының (люми-</w:t>
        <w:br/>
        <w:t>несцентті жарықтандырғыш) өрттін пайда болуымен себептік</w:t>
        <w:br/>
        <w:t>байланысы бар ма?</w:t>
        <w:br/>
        <w:t>21. Ұсынылған электр сымдарында балку бар ма?</w:t>
        <w:br/>
        <w:t>22. Балқу өрттің температурасынан немесе токтін қысқа</w:t>
        <w:br/>
        <w:t>тұйықталуынан пайда болған ба?</w:t>
        <w:br/>
        <w:t>23. Егер балку токтін қысқа тұйықталу әрекетінен пайда бол-</w:t>
        <w:br/>
        <w:t>са, онда олар кашан пайла болған -- өртке дейін бе, әлде өрт</w:t>
        <w:br/>
        <w:t>304</w:t>
        <w:br/>
        <w:t>4. Қорғау типі және жерге тұйықтау жағдайы ЭКЕ талапта-</w:t>
        <w:br/>
        <w:t>рына сай ма?</w:t>
        <w:br/>
        <w:t>5. Пайдалану талаптарын сақтамау, желідегі кернеудің</w:t>
        <w:br/>
        <w:t>құлдырауы, қорғау құралдарының сәйкессіздігі орын алған ба?</w:t>
        <w:br/>
        <w:t>6. Жарық техникалық бұйымдар жарамды ма?</w:t>
        <w:br/>
        <w:t>7. Электр аспаптары, сымдар мен кабельдердің маркісі (типі)</w:t>
        <w:br/>
        <w:t>қандай, олардың техникалық күйі және қолдану саласы кан-</w:t>
        <w:br/>
        <w:t>дай?</w:t>
        <w:br/>
        <w:t>8. Энергиямен қамтамасыз сту обһектілері - ГРЭС, ТЭЦ,</w:t>
        <w:br/>
        <w:t>ГЭС-тін, трансформаторлық қосалқы станциялардың мақсаты,</w:t>
        <w:br/>
        <w:t>олардың құрылғылары мен пайдалану дұрыстығы қандай?</w:t>
        <w:br/>
        <w:t>9. Электр жабдықтарынын, электр сымдарының зақымдану</w:t>
        <w:br/>
        <w:t>себептері қандай?</w:t>
        <w:br/>
        <w:t>10. Электр сымының зақымданған жерін қайта қалпына</w:t>
        <w:br/>
        <w:t>келтіруде орындалған немесе кажетті жұмыстардың көлемі қан-</w:t>
        <w:br/>
        <w:t>дай?</w:t>
        <w:br/>
        <w:t>11. Энергетикалық ресурстар түрлері дұрыс пайдаланыла ма?</w:t>
      </w:r>
    </w:p>
    <w:p>
      <w:r>
        <w:t>12. Энергетикалық ресурстарды пайдалану кезінде электрді</w:t>
        <w:br/>
        <w:t>үнемдеу мүмкіндіктері іске асырылған ба?</w:t>
        <w:br/>
        <w:t>13. Электр желілерін, электр жабдықтарды пайдалану кезінде</w:t>
        <w:br/>
        <w:t>қауіпсіздік талаптарының сақталмау себептері неде?</w:t>
        <w:br/>
        <w:t>Сот электротехникалық сараптаманы жүргізу үшін материал-</w:t>
        <w:br/>
        <w:t>дарды дайындаудың ерекшеліктері. Оқиға орнын қарау үшін</w:t>
        <w:br/>
        <w:t>сарапшыны тарту керек және оған бастапқы зерттеу жүргізуге</w:t>
        <w:br/>
        <w:t>мүмкіндік беру керек.</w:t>
        <w:br/>
        <w:t>Оқиғаны қарау хаттамасында: электр сымдарын орналасты-</w:t>
        <w:br/>
        <w:t>ру тәсілі, сондай-ақ оны ғимаратқа енгізу тәсілі; сақтандыр-</w:t>
        <w:br/>
        <w:t>ғыштар мен басқа да қорғау аппаратурасының типі, оларлың</w:t>
        <w:br/>
        <w:t>күйі, обьектідегі қолдан жасалған балқыма кірістірмелер мен</w:t>
        <w:br/>
        <w:t>шунт сымдарының болуы; тексеру кезінде рубильниктер, ажы-</w:t>
        <w:br/>
        <w:t>ратқыштар, қосқыштардың, тұрмыстық электр және жарықтан-</w:t>
        <w:br/>
        <w:t>дыру аспаптарының және басқа электр жабдықтардың күйі, сон-</w:t>
        <w:br/>
        <w:t>дай-ақ электр аспаптарындағы іске қосу және басқару батыр-</w:t>
        <w:br/>
        <w:t>маларының жағдайы; қолданылатын сымдар мен кабельдердің</w:t>
        <w:br/>
        <w:t>типтері, олардың қимасы және обһектінің электр сұлбаларына</w:t>
        <w:br/>
        <w:t>сәйкестігі, сымдарды жалғау тәсілдері; электр жабдықтың, ком-</w:t>
        <w:br/>
        <w:t>мутациялық және электр жарықтандыру аппаратурасын орын-</w:t>
        <w:br/>
        <w:t>дау тәсілдері; электр жабдықтардың, жарықтандырудың, жы-</w:t>
        <w:br/>
        <w:t>лыту жәнс басқа да электр аспаптарының құжаттамасы мен тех-</w:t>
        <w:br/>
        <w:t>никалық сипаттамасы, олардың бұзылу сипаты, оларда балқу-</w:t>
        <w:br/>
        <w:t>309</w:t>
        <w:br/>
        <w:t>ҰСЫНЫЛАТЫН ӘДЕБИЕТТЕР</w:t>
        <w:br/>
        <w:t>1. Қазакстан Республикасы Әділет министрлігінің 2002 жылғы 24</w:t>
        <w:br/>
        <w:t>қазандағы Мг 158 бүйрығымен бекітілген Қазақстап Республикасы</w:t>
        <w:br/>
        <w:t>Әділет министрлігінің Сот сараптамасы орталығында сот сараптама-</w:t>
        <w:br/>
        <w:t>лары мен мамандандырылған зерттеулер жүргізу жөніндегі Нұскау-</w:t>
        <w:br/>
        <w:t>лық.</w:t>
        <w:br/>
        <w:t>2. Бычкова С. Ф. Судебная экспертиза: научныс, организационно-</w:t>
        <w:br/>
        <w:t>правовыс и методические основы // Теория и практика судебной экс-</w:t>
        <w:br/>
        <w:t>пертизы. Алматы, 2002. Т. 2.</w:t>
        <w:br/>
        <w:t>3. Громов Н. А.и др. Вопросы для производства экспертиз на пред-</w:t>
        <w:br/>
        <w:t>варительном следствии: Учебио-практическое пособие. Саратов, 1993.</w:t>
        <w:br/>
        <w:t>4. Новоселов В. П., Шаронова Д. А. Методы геномной «длактилоско-</w:t>
        <w:br/>
        <w:t>пии» в экспертизе идентификации личности и кровного родства, Но-</w:t>
        <w:br/>
        <w:t>восибирск, 1999.</w:t>
        <w:br/>
        <w:t>5. Пименов М. Г., Культин А. Ю., Кондрашов С. А. Научные и прак-</w:t>
        <w:br/>
        <w:t>тические аспекты криминалистического ДНК-анализа: Учебное по-</w:t>
        <w:br/>
        <w:t>собие. М., 2001.</w:t>
        <w:br/>
        <w:t>6. Теория судебно-биологической экспертизы. М., 1986.</w:t>
        <w:br/>
        <w:t>7. Судебно-экспертное исследование некоторых обьектов биоло-</w:t>
        <w:br/>
        <w:t>гического происхождения. М., 1980.</w:t>
        <w:br/>
        <w:t>29-тақырып. АДАМНЫҢ ПСИХИКАСЫ МЕН</w:t>
        <w:br/>
        <w:t>ПСИХОФИЗИОЛОГИЯЛЫҚ ПРОҢЕСТЕР КҮЙІНІҢ СОТ</w:t>
        <w:br/>
        <w:t>САРАПТАМАСЫ</w:t>
      </w:r>
    </w:p>
    <w:p>
      <w:r>
        <w:t>1. Сот-сарапшылық психологиялық-криминалистік зерттеу</w:t>
        <w:br/>
        <w:t>Сот-сарапшылық психологиялық-криминалистік зерттеу</w:t>
        <w:br/>
        <w:t>көбінде халықтың денсаулығы мен адамгершілікке қарсы, сон-</w:t>
        <w:br/>
        <w:t>дай-ақ сот әділдігі мен жазаны орындау тәртібіне қарсы қыл-</w:t>
        <w:br/>
        <w:t>мыстар жөніндегі қылмыстық істер бойынша жүргізіледі.</w:t>
        <w:br/>
        <w:t>Сот психологиялық-криминалистік сараптаманың тақырыбы:</w:t>
        <w:br/>
        <w:t>-- адамның физиологиялық, психоэмоционалды, интеллек-</w:t>
        <w:br/>
        <w:t>туалды-ерік күйін өзгерту мақсатында әр түрлі құралдармен оған</w:t>
        <w:br/>
        <w:t>әсер ету фактісін;</w:t>
        <w:br/>
        <w:t>-- адамның белгілі бір іс-әрекет жасау сәтіндегі оның пси-</w:t>
        <w:br/>
        <w:t>хоэмоционалды, интеллектуалды-ерік күйі жағдайын;</w:t>
        <w:br/>
        <w:t>-- заттарды қаталдық пен зорлық-зомбылыққа табынуды на-</w:t>
        <w:br/>
        <w:t>сихаттайтын порнографиялық (эротикалык) қатарына қатысты-</w:t>
        <w:br/>
        <w:t>лығы фактісін анықтаумен байланысты іс жағдаяттарын арнайы</w:t>
        <w:br/>
        <w:t>ғылыми білім негізінде анықтау болып табылады.</w:t>
        <w:br/>
        <w:t>329</w:t>
        <w:br/>
        <w:t>18. Жүргізушінің жеке-психофизиологиялық ерекшеліктерін</w:t>
        <w:br/>
        <w:t>және ЖКО болған жағдайларды ескергенде, жүргізуші өзін-өзі</w:t>
        <w:br/>
        <w:t>ұстай алмай жәнс іс-әрекеттеріне бақылау жасай алмай қалуы</w:t>
        <w:br/>
        <w:t>мүмкін бе?</w:t>
        <w:br/>
        <w:t>19. Жүргізушінің жеке-психофизиологиялық ерекшеліктерін</w:t>
        <w:br/>
        <w:t>және ЖКОболған жағдайларды ескергенде, жүргізуші жұмыс</w:t>
        <w:br/>
        <w:t>істеу қабілеті төмен жағдайда болуы мүмкін бе; егер болса, онда</w:t>
        <w:br/>
        <w:t>бұл жағдай неден көрінеді және оның кәсіби қызметін арын-</w:t>
        <w:br/>
        <w:t>дауға ол қалай әсерін тигізуі мүмкін?</w:t>
        <w:br/>
        <w:t>20. Жүргізушінің жеке-психофизиологиялык ерекшеліктерін</w:t>
        <w:br/>
        <w:t>және ЖКО болған жағдайларды (бір қалыпты қозғалыс) ескер-</w:t>
        <w:br/>
        <w:t>генде, жүргізуші «тежелген күйге» түсуі мүмкін бе; егер болса,</w:t>
        <w:br/>
        <w:t>онда бұл күй оның кәсіби қызметін орындауға қалай әсерін</w:t>
        <w:br/>
        <w:t>тигізуі мүмкін?</w:t>
        <w:br/>
        <w:t>21. Жүргізушінің жеке басы (оның мінез-құлқы, темпера-</w:t>
        <w:br/>
        <w:t>менті және басқалары) жеке-психофизиологиялық ерекшелік-</w:t>
        <w:br/>
        <w:t>терін және ЖКО болған жағдайларды сскергенде, жүргізуші</w:t>
        <w:br/>
        <w:t>ЖЖЕ-ні бұзумен (өтіп кету артықшылык құқы бар автомобильді</w:t>
        <w:br/>
        <w:t>өткізу, жылдамдықты арттырмау) байланысты болған ЖКО-ны</w:t>
        <w:br/>
        <w:t>болдырмауы мүмкін бе?</w:t>
        <w:br/>
        <w:t>22. Жүргізушінін кабылдаған шешімі (тежелудің және ал-</w:t>
        <w:br/>
        <w:t>дыда келе жаткан автомобильмен соқтығысудың орнына, тро-</w:t>
        <w:br/>
        <w:t>туарла тұрған адамдарға қарай оңға бұрылу) жеке басының</w:t>
        <w:br/>
        <w:t>белгілі бір ерекшеліктерінің немесе себептер нәтижесінің (тәжі-</w:t>
        <w:br/>
        <w:t>рибе жоқтығы) салдары болып табыла ма?</w:t>
        <w:br/>
        <w:t>23. Жүргізушінің ЖЖЕ-ні жүйелі түрде бұзуға септігін тигі-</w:t>
        <w:br/>
        <w:t>зетін оның жеке-психофизиолагиялық ерекшеліктері бар ма?</w:t>
        <w:br/>
        <w:t>24. Жүргізушінің тәукелділікке бейімділігі және ЖКО-ға</w:t>
        <w:br/>
        <w:t>әкеп соқтырған оның шешімі тәуекелділікпен байланысты ма?</w:t>
        <w:br/>
        <w:t>25. Осы жағдайларда жүргізушінің ЖКО жасауға әсер етуі</w:t>
        <w:br/>
        <w:t>мүмкін басқа адамдарға қатысты қарым-қатынасының ерекше-</w:t>
      </w:r>
    </w:p>
    <w:p>
      <w:r>
        <w:t>ліктері мен мінез-құлық сипаттары бар ма?</w:t>
        <w:br/>
        <w:t>ЖКО сәтінде жүргізушінің мінез-құлқы тергеушіге оғаш,</w:t>
        <w:br/>
        <w:t>барабар емес көрінген, жүргізушінің жеке-психофизиология-</w:t>
        <w:br/>
        <w:t>лық ерекшеліктері «орташа» болып табылатындығына күмән</w:t>
        <w:br/>
        <w:t>келтірген жағдайларда, онда іс жағдаяттарын нақтылауға</w:t>
        <w:br/>
        <w:t>көмегін тигізуге жауап беретін мына типтегі сұрақтар қойылуы</w:t>
        <w:br/>
        <w:t>мүмкін:</w:t>
        <w:br/>
        <w:t>26. Алаңдататын факторлардың болуы, психикалық күйдің,</w:t>
        <w:br/>
        <w:t>стрестік факторлардың болуы кезінде жол-көлік ситуациясын</w:t>
        <w:br/>
        <w:t>336</w:t>
        <w:br/>
        <w:t>тылығы) ескергенде, жүргізуші қозғалыс үшін кауіпті дер</w:t>
        <w:br/>
        <w:t>кезінде байқауы мүмкін бс?</w:t>
        <w:br/>
        <w:t>10. Жүргізушінің көру жадының жеке ерекшеліктерін және</w:t>
        <w:br/>
        <w:t>ЖКО болған жағдайларды ескергенде, жүргізуші жол-көлік</w:t>
        <w:br/>
        <w:t>ситуациясын дұрыс бағалай алуы және оны дұрыс қайта ссінс</w:t>
        <w:br/>
        <w:t>түсіре алуы мүмкін бе слі?</w:t>
        <w:br/>
        <w:t>П1. Жүргізушінің реакция жүйесінін жекс-психофизиология-</w:t>
        <w:br/>
        <w:t>лық ерекшеліктерін (жылдамдығы, дәлдігі) және ЖКО болған</w:t>
        <w:br/>
        <w:t>жағдайларды ескергенде, обьектінің кауіпсіз козғалысы үшін</w:t>
        <w:br/>
        <w:t>қатер пайда болған кезде жүргізуші қажетті шараларды дер</w:t>
        <w:br/>
        <w:t>уақтында қабылдай алуы мүмкін бе еді?</w:t>
        <w:br/>
        <w:t>12. Жүргізушінің бір іс-әрекеттен екінші бір іс-қызметке</w:t>
        <w:br/>
        <w:t>ауысушылығының жеке ерекшеліктерін және ЖКО болған</w:t>
        <w:br/>
        <w:t>жағдайларды ескергенде, обһектінің қауіпсіз қозғалысы үшін</w:t>
        <w:br/>
        <w:t>катер пайда болған кезде жүргізуші қажетті шараларды дер</w:t>
        <w:br/>
        <w:t>уақтында қабылдай алуы мүмкін бе еді?</w:t>
        <w:br/>
        <w:t>13. Жүргізушінің жеке-психофизиологиялық ерекшелік-</w:t>
        <w:br/>
        <w:t>терін және ЖКОболған жағдайларды (назарды басқаға аудару</w:t>
        <w:br/>
        <w:t>факторларының іс-әрекеті) ескергенде, жүргізуші қозғалысқа</w:t>
        <w:br/>
        <w:t>қауіпті обьектіні көре алуы және оған реакцияны аудара алуы</w:t>
        <w:br/>
        <w:t>мүмкін бе еді?</w:t>
        <w:br/>
        <w:t>14. Жүргізушінің жеке-психофизиологиялық ерекшеліктерін</w:t>
        <w:br/>
        <w:t>және ЖКОболған жағдайларлы (түйсіну мен шешім қабылдауға</w:t>
        <w:br/>
        <w:t>уақыттың аздығы) ескергенде, жүргізуші козғалысқа қауіпті</w:t>
        <w:br/>
        <w:t>обьектіні көре алуы және оған реакцияны аудара алуы мүмкін</w:t>
        <w:br/>
        <w:t>бе еді?</w:t>
        <w:br/>
        <w:t>15. Жүргізушінің жеке-психофизиологиялық ерекшеліктерін</w:t>
        <w:br/>
        <w:t>ескергенде, жүргізушінің жол-көлік ситуациясы мен ондағы іс-</w:t>
        <w:br/>
        <w:t>әрекеттерді бағалауына елеулі әсерін тигізуі мүмкін ЖКО-нын</w:t>
        <w:br/>
        <w:t>алдындағы оқиғалар (жұмыс орнындағы, отбасындағы, автомо-</w:t>
        <w:br/>
        <w:t>бильді басқару кезіндегі ұрыс-жанжал) психикалық күйді ту-</w:t>
        <w:br/>
        <w:t>дыруы мүмкін бе? Осы әсердің нақты себебі педе?</w:t>
        <w:br/>
        <w:t>16. Жүргізушінің жеке-психофизиологиялық ерекшеліктерін</w:t>
        <w:br/>
        <w:t>және ЖКОболған жағдайларды ескергенде. жүргізуші жол қоз-</w:t>
        <w:br/>
        <w:t>ғалысы ортасында бағдарынан айырылып қалуы мүмкін бе?</w:t>
        <w:br/>
        <w:t>17. Жүргізушінің жеке-психофизиологиялық ерекшеліктері!</w:t>
        <w:br/>
        <w:t>және ЖКО алдындағы (не ЖКО сәтінде) жағдайларды ескер</w:t>
        <w:br/>
        <w:t>генде, жүргізуші психикалық ширығыс күйінде болуы мүмкін</w:t>
        <w:br/>
        <w:t>бе?</w:t>
      </w:r>
    </w:p>
    <w:p>
      <w:r>
        <w:t>335</w:t>
        <w:br/>
        <w:t>ген өнімдері, жануар ағзалары, олардың бөліктері, жануарлар-</w:t>
        <w:br/>
        <w:t>дың тіршілік өнімдері, жануар тектес шикізатын өндеу өнімдері.</w:t>
        <w:br/>
        <w:t>оқиға орнының заттық жағдайы, сондай-ақ сараптама тақыры-</w:t>
        <w:br/>
        <w:t>бына жататын өзге де қылмыстық іс материалдары.</w:t>
        <w:br/>
        <w:t>Сарапшылық зерттеу обьектісіне мыналар жатады:</w:t>
        <w:br/>
        <w:t>1. Ағзалар мен олардың бөліктері:</w:t>
        <w:br/>
        <w:t>-- бүтін өсімдіктер мен олардың бөліктері - сабағы, жапы-</w:t>
        <w:br/>
        <w:t>рағы, тамыры, гүлдері, тұқымы, тозаны, кабығы;</w:t>
        <w:br/>
        <w:t>- бүтін жануарлар немесе олардын жекс бөліктері -- қылы.</w:t>
        <w:br/>
        <w:t>терісі, сүйегі, мүйізі;</w:t>
        <w:br/>
        <w:t>- құстар мен олардың жүндері;</w:t>
        <w:br/>
        <w:t>-- балықтар, каңқа сүйегі, қабыршағы мен уылдырығы;</w:t>
        <w:br/>
        <w:t>--ересек жәндіктер, олардын жұмыртқалары, хитин қанқасы-</w:t>
        <w:br/>
        <w:t>ның бөліктері;</w:t>
        <w:br/>
        <w:t>-- зерттеліл жатқан оқиғаға тәуелсіз өмір сүріп жатқан</w:t>
        <w:br/>
        <w:t>өсімдіктер немесе жануарлардың табиғи жиынтығы.</w:t>
        <w:br/>
        <w:t>2. Ағзалардың тіршілік ету өнімдері:</w:t>
        <w:br/>
        <w:t>-- жануарлардың - экскременттері, ішкі секреция органда-</w:t>
        <w:br/>
        <w:t>рының бөлінуі немесе сол органдары, өт қабы мен тастары,</w:t>
        <w:br/>
        <w:t>жыныстық бездері мен олардың секреттері (бұғылар ұрығы);</w:t>
        <w:br/>
        <w:t>- жәндіктердің -- өрмекші өрмегі, пілләсі, прополисі, балы;</w:t>
        <w:br/>
        <w:t>-- өсімдіктердің -- шайыры, сүттіген шырыны, тозаны, крах-</w:t>
        <w:br/>
        <w:t>малы, жемістері.</w:t>
        <w:br/>
        <w:t>3. Адамнын өндірістік қызметімен, сонымен бірге қылмыс</w:t>
        <w:br/>
        <w:t>жасаған адамдардың накты іс-әрекеттерінің механизмімен се-</w:t>
        <w:br/>
        <w:t>бептелген биологиялық обьектілердің жасанды жиынтығы:</w:t>
        <w:br/>
        <w:t>- ағаштан, өсімдік шикізатынан жасалған бұйымдар, үгінді.</w:t>
        <w:br/>
        <w:t>шөп, сүрлем мен құрама жемдер. бидай өнімдері, темекі шикі-</w:t>
        <w:br/>
        <w:t>заты мен темекі бұйымдары, кағаз өнімдері;</w:t>
        <w:br/>
        <w:t>-- өнделген тері және одан жасалған бұйымдар, жүн, аң терісі,</w:t>
        <w:br/>
        <w:t>тон жасалатын шикізат, мүйізден және сүйектен жасалған</w:t>
        <w:br/>
        <w:t>бұйымдар.</w:t>
        <w:br/>
        <w:t>Сот биологиялық сараптаманын ғылыми-әдістемелік негіз-</w:t>
        <w:br/>
        <w:t>дері жануарлар ағзалары мен өсімдік тектестер қасиеттерінің</w:t>
        <w:br/>
        <w:t>пайда болуы мен өзгеруінің заңдылықтары бар сарапшылық</w:t>
        <w:br/>
        <w:t>білім саласын құрайды. Зерттеу әдістемесіне криминалистік,</w:t>
        <w:br/>
        <w:t>биологиялық, физикалык, химиялық және өзге де әдістер кіреді.</w:t>
        <w:br/>
        <w:t>Сараптаманың шешуіне қойылуы мүмкін сұрақтардың ауқымы:</w:t>
        <w:br/>
        <w:t>1. Жеткізгіш-заттағы табылган заттардың микробөлшектері</w:t>
        <w:br/>
        <w:t>өсімдік (жануар) тектес обьектілерге жата ма?</w:t>
      </w:r>
    </w:p>
    <w:p>
      <w:r>
        <w:t>2. Осы өсімдік обьектісінін тегі, түрі, жасы, жынысы кан-</w:t>
        <w:br/>
        <w:t>дай?</w:t>
        <w:br/>
        <w:t>тілген сараптама түрін тағайындау үшін материалдарды дайын-</w:t>
        <w:br/>
        <w:t>дау тәртібі көбінде сарапшылық зерттеудің нәтижелілігін анык-</w:t>
        <w:br/>
        <w:t>тайтын күрделі процесс болып табылады. Бұл айтылғандар мына</w:t>
        <w:br/>
        <w:t>жағдайлармен себептеледі: ДНК көбінде ферменттердің бұзу</w:t>
        <w:br/>
        <w:t>әрекетіне шалдыққыш, қоршаған орта факторларына (темпс-</w:t>
        <w:br/>
        <w:t>ратура, ылғалдылық, бактерияның болуы) және бөтен текті</w:t>
        <w:br/>
        <w:t>ДНҚ-мен ластануға сезімтал болып келеді.</w:t>
        <w:br/>
        <w:t>Биологиялық жаратылыс іздері бар заттай дәлелдемелер</w:t>
        <w:br/>
        <w:t>оқиға орнынан алынады және сот-медициналық зерттеуге</w:t>
        <w:br/>
        <w:t>жіберілетін заттай дәлелдемелерге қойылатын талаптарға сәйкес</w:t>
        <w:br/>
        <w:t>буып-түйіліп, тасымалданады. ДНК-ны алу, қарау және буып-</w:t>
        <w:br/>
        <w:t>түю кезінде олардың бұзылуын болдырмас үшін мына ережсе-</w:t>
        <w:br/>
        <w:t>лерді сақтау керек:</w:t>
        <w:br/>
        <w:t>І.ДНК болуы мүмкін материалдарды карау, алу және буып-</w:t>
        <w:br/>
        <w:t>түюдің барлық процедурасын қолғап киіп және әр обьектілерді</w:t>
        <w:br/>
        <w:t>қарағанда ауыстырып отыру керек.</w:t>
        <w:br/>
        <w:t>2. Зарарсыздандырылған құрал-саймандар мен респиратор-</w:t>
        <w:br/>
        <w:t>ды пайдалану.</w:t>
        <w:br/>
        <w:t>3. ДНК болуы мүмкін жерлерге қол тигізбеу керек.</w:t>
        <w:br/>
        <w:t>4. Үлгілерді сұрыптау және буып-түю кезінде өзге биология-</w:t>
        <w:br/>
        <w:t>лық тектес обьектілерге, сонымен бірге өз денесіне қол тигізбеу</w:t>
        <w:br/>
        <w:t>керек.</w:t>
        <w:br/>
        <w:t>5. Ылғал күйінде алынған заттай дәлелдемелерді буып-түйер-</w:t>
        <w:br/>
        <w:t>дің алдында тікелей күн сәулесінің түсуі мен жылыту аспапта-</w:t>
        <w:br/>
        <w:t>рынан аулақта, бөлме температурасы бар таза үй-жайда кептіріп</w:t>
        <w:br/>
        <w:t>алу қажет.</w:t>
        <w:br/>
        <w:t>6. Алынған заттай дәлелдемелерді таза, бұрын қолданыста</w:t>
        <w:br/>
        <w:t>болмаған қағаз конверттерге буып, тиісті түсініктеме жазбала-</w:t>
        <w:br/>
        <w:t>рын жазу керек.</w:t>
        <w:br/>
        <w:t>7. Молекулярлық-генетикалық сараптама тағайындалган</w:t>
        <w:br/>
        <w:t>кезеңге дейін кептірілген және буып-түйілген заттай дәлелде-</w:t>
        <w:br/>
        <w:t>мелерді тоңазытқышта, болмаған жағдайда - бөлме температу-</w:t>
        <w:br/>
        <w:t>расында, құрғақ, салқын үй-жайда, күн сәулесінің тікелей түсуі</w:t>
        <w:br/>
        <w:t>мен жылыту аспапатарының аумағынан алыс орындарда сақтау</w:t>
        <w:br/>
        <w:t>керек, алайда 3 тәуліктен артық сақтауға болмайды.</w:t>
        <w:br/>
        <w:t>Зерттеуге мына төмендегі материалдар ұсынылады:</w:t>
        <w:br/>
        <w:t>-- сараптама тағайындау туралы қаулыда аталған адамдар-</w:t>
        <w:br/>
        <w:t>дың дәкеде кептірілген немесе сұйық түріндегі қан үлгілері.</w:t>
        <w:br/>
        <w:t>Консерванттар қосылған сұйық қан үлгілерін 0-ден %59С-ке</w:t>
        <w:br/>
        <w:t>дейінгі температурада алынғаннан сәттен 5 тәуліктен аспайтын</w:t>
        <w:br/>
        <w:t>327</w:t>
      </w:r>
    </w:p>
    <w:p>
      <w:r>
        <w:t>2. Сот-сарапшылық инженерлік-психофизиологиялық зерттеу</w:t>
        <w:br/>
        <w:t>Сот-сарапшылық инженерлік-психофизиологиялық зерттеу</w:t>
        <w:br/>
        <w:t>жол-көлік оқиғалары туралы қылмыстық және әкімшілік істер</w:t>
        <w:br/>
        <w:t>бойынша жүргізіледі.</w:t>
        <w:br/>
        <w:t>Сот-сарапшылық инженерлік-психофизиологиялық сарап-</w:t>
        <w:br/>
        <w:t>таманың тақырыбы:</w:t>
        <w:br/>
        <w:t>--тікелей ЖКО алдындағы және ЖКО-ны жасау сәттегі си-</w:t>
        <w:br/>
        <w:t>туациядағы жүргізуші қызметінің ерекшеліктерін (ЖКО-мен</w:t>
        <w:br/>
        <w:t>себептік байланысы бар жүргізушінің міндеттері, себептері,</w:t>
        <w:br/>
        <w:t>әрекеттері мен операциялары, сондай-ақ олардың жалпы пси-</w:t>
        <w:br/>
        <w:t>хофизиологиялық зандылықтарға сәйкестілігі);</w:t>
        <w:br/>
        <w:t>--зерттеу жүргізу сәтіндегі жүргізушінің көзбен көріп қабыл-</w:t>
        <w:br/>
        <w:t>дау мен реакциясының жекелеген ерекшеліктерін;</w:t>
        <w:br/>
        <w:t>- ЖКО-ға қатысы бар жүргізушінін кәсіби қызметінін</w:t>
        <w:br/>
        <w:t>ерекшеліктерін;</w:t>
        <w:br/>
        <w:t>- ЖКО-ның орын алуына себепші болуы мүмкін психоло-</w:t>
        <w:br/>
        <w:t>гиялық сипаттағы құбылыстарды анықтаумен байланысты іс</w:t>
        <w:br/>
        <w:t>жағдаяттарын арнайы ғылыми білім негізінде аныктау болып</w:t>
        <w:br/>
        <w:t>табылады.</w:t>
        <w:br/>
        <w:t>Сараптаманың обьектілері: жүргізушінің жеке басы, оның</w:t>
        <w:br/>
        <w:t>автокөлік құралын басқарудағы психикалық іс-қызметі, ЖКО-</w:t>
        <w:br/>
        <w:t>мен себептік байланыста болуы мүмкін жүргізушінің психика-</w:t>
        <w:br/>
        <w:t>лық күйі, процестері, касиеттері, функциялары; ЖКО орны;</w:t>
        <w:br/>
        <w:t>ЖКоОалдындағы және сол сәттегі жүргізушінің іс-қызмет жаг-</w:t>
        <w:br/>
        <w:t>дайлары; ЖКО жағдаяттары туралы психологиялық сипаттағы</w:t>
        <w:br/>
        <w:t>ақпараты бар материалдар; сараптама тақырыбына жататын өзге</w:t>
        <w:br/>
        <w:t>деіс материалдары.</w:t>
        <w:br/>
        <w:t>Сот-сарапшылық инжсенерлік-психофизиологиялық сарап-</w:t>
        <w:br/>
        <w:t>таманың ғылыми-әдістемелік негіздері жол-көлік ситуациясын-</w:t>
        <w:br/>
        <w:t>да жүргізушіде көрінетін психофизиологиялық ерекшелік-</w:t>
        <w:br/>
        <w:t>терінің заңдылықтары бар сарапшылық білім саласын күрай-</w:t>
        <w:br/>
        <w:t>ды. Зерттеу әдістемесіне криминалистік, психологиялық, тех-</w:t>
        <w:br/>
        <w:t>никалық және өзге де әдістер кіреді.</w:t>
        <w:br/>
        <w:t>Сараптаманың шешуіне қойылуы мүмкін сұрақтардың ауқымы</w:t>
        <w:br/>
        <w:t>жүргізуші психикасының үш аясымен белгіленеді:</w:t>
        <w:br/>
        <w:t>-- ақпаратты қабылдау, назар аудару, кайта өңдеу, сактау</w:t>
        <w:br/>
        <w:t>жәнс оған реакция аудару процестерінің ерекшеліктері;</w:t>
        <w:br/>
        <w:t>- жүргізушінін психикалык күйінің ерекшеліктері;</w:t>
        <w:br/>
        <w:t>- жүргізушінің жеке басының мінез-құлықтары және олар:</w:t>
        <w:br/>
        <w:t>39</w:t>
        <w:br/>
        <w:t>балар, психологиялық тест жүргізу сәтіндегі әнгімелесудің бей-</w:t>
        <w:br/>
        <w:t>нежазбасы) көрсетілген аламның бет-жүзінін мінез-құлқын</w:t>
        <w:br/>
        <w:t>белгілейтін шартты-еркін үлгілер; зерттеуге ұсынылатын матс-</w:t>
        <w:br/>
        <w:t>риалдардың ілеспе құжаттары; сараптама тақырыбына жата-</w:t>
        <w:br/>
        <w:t>тын өзге де іс материалдары (бейне материалдардың шығу козі</w:t>
        <w:br/>
        <w:t>туралы; бейнежазбаның мақсаты мен жағдайлары туралы; мон-</w:t>
        <w:br/>
        <w:t>таждын болу/болмауы туралы; бейнежазба түпнұсқа немесе</w:t>
      </w:r>
    </w:p>
    <w:p>
      <w:r>
        <w:t>көшірме болып табылатындығы туралы ақпараты бар материал-</w:t>
        <w:br/>
        <w:t>дар).</w:t>
        <w:br/>
        <w:t>Сот психологиялық-криминалистік сараптаманың ғылыми-</w:t>
        <w:br/>
        <w:t>әдістемелік негіздері қаплай да бір әсер етудің нәтижесінде адам-</w:t>
        <w:br/>
        <w:t>ның психоэмоционалды, интеллектуалды-ерік күйінің өзгеру</w:t>
        <w:br/>
        <w:t>заңдылықтары бар сарапшылық білім саласын қүрайды. Зерт-</w:t>
        <w:br/>
        <w:t>теу әдістемесіне криминалистік, психологиялық және өзге лс</w:t>
        <w:br/>
        <w:t>әдістер кіреді.</w:t>
        <w:br/>
        <w:t>Сараптаманың шешуіне қойылуы мүмкін сұрақтардың ауқымы:</w:t>
        <w:br/>
        <w:t>1.Обһектілердің (фильмдер, баспа жұмыстары, репродукция-</w:t>
        <w:br/>
        <w:t>лар, фототүсірілімдердің) мазмұны қандай?</w:t>
        <w:br/>
        <w:t>2. Обьектілер порнографиялық болып табыла ма; егер бол-</w:t>
        <w:br/>
        <w:t>са, қандай белгілері бойынша; сараптама жүргізуге ұсынылған</w:t>
        <w:br/>
        <w:t>обьектілер порпографиялык па әлде эротикалық па; обьекті</w:t>
        <w:br/>
        <w:t>лердің осы санаттарын ажыратып-айырудың критерийлері кан-</w:t>
        <w:br/>
        <w:t>дай?</w:t>
        <w:br/>
        <w:t>3. Обьектілер қаталдық пен зорлық-зомдылыққа табынуды</w:t>
        <w:br/>
        <w:t>насихаттайтындардын қатарына жата ма; егер солай болса, онда</w:t>
        <w:br/>
        <w:t>кандай белгілері бойынша?</w:t>
        <w:br/>
        <w:t>4. Кино-, бейнепленкадағы белгіленген іс-әрекеттерді түсіріп</w:t>
        <w:br/>
        <w:t>алынған адамға катысты дене және (немесе) психикалық зор-</w:t>
        <w:br/>
        <w:t>лық-зомбылық ретіндегі іс-әрекеттерге жатқызуға бола ма?</w:t>
        <w:br/>
        <w:t>5. Ұсынылған обьектілердің (баспа, кино-, бейне өнімдері)</w:t>
        <w:br/>
        <w:t>әлеуметтік-психологиялық сипаттамалары мақсаты кандай?</w:t>
        <w:br/>
        <w:t>6. Адамға қатысты жасалатын тергеу әрекеттерін белгілеу</w:t>
        <w:br/>
        <w:t>уақытындағы оның психоэмоционалды және интеллектуалды-</w:t>
        <w:br/>
        <w:t>ерік күйі қандай?</w:t>
        <w:br/>
        <w:t>7. Накты адамның мінез-құлқы мен сөйлеу мазмұнына қара-</w:t>
        <w:br/>
        <w:t>ғанда, оның әңгімесінің (көрсетпелерінің) мағынасын өзгерту</w:t>
        <w:br/>
        <w:t>мақсатымен, оған жасалған дене, психологиялық әсер сту</w:t>
        <w:br/>
        <w:t>белгілері бар ма?</w:t>
        <w:br/>
        <w:t>8. Адамның әңгімесі еркін бе, әлде оның сөзінде алдын ала</w:t>
        <w:br/>
        <w:t>дайындалған мәтін бойын жаттап алу, ойдан шығару, киялдау</w:t>
        <w:br/>
        <w:t>элементтері бар ма?</w:t>
        <w:br/>
        <w:t>351</w:t>
        <w:br/>
        <w:t>және ондағы іс-әрекеттерді дұрыс бағалауды қиындататын не-</w:t>
        <w:br/>
        <w:t>месе оған мүмкіндік бермейтін жүргізушіде назар, қабылдау,</w:t>
        <w:br/>
        <w:t>жады, реакция жасау, ойлау, көз мөлшері, түстерді ажырату (бір</w:t>
        <w:br/>
        <w:t>немесе бірнеше ерекшеліктер көрсетіледі) ерекшеліктері бар ма?</w:t>
        <w:br/>
        <w:t>27. ЖКО жағдайларын ескергенде, ЖКО-ның пайда болуы-</w:t>
        <w:br/>
        <w:t>мен байланыстыратын жүргізушінің жеке-психофизиологиялық</w:t>
        <w:br/>
        <w:t>ерекшеліктері бар ма?</w:t>
        <w:br/>
        <w:t>Сот ннженерлік-психофизиологиялық сараптаманы тағайын-</w:t>
        <w:br/>
        <w:t>дау үшін материалдарды дайындаудың ерекшеліктері. ЖКО ту-</w:t>
        <w:br/>
        <w:t>ралы істер бойынша сот-сарапшылық инженерлік-психофизио-</w:t>
        <w:br/>
        <w:t>логиялық зерттеу автотехникалық сараптамадан соң және са-</w:t>
        <w:br/>
        <w:t>рапшы осы көлік құралының жүргізушісі ЖКО-ны болдырмауға</w:t>
      </w:r>
    </w:p>
    <w:p>
      <w:r>
        <w:t>техникалық мүмкіндігі болғаны туралы тұжырымға келген жағ-</w:t>
        <w:br/>
        <w:t>дайда тағайындалған жөн.</w:t>
        <w:br/>
        <w:t>Сарапшылар ЖКО сәтінде жүргізушінің реакция уақытын</w:t>
        <w:br/>
        <w:t>немесе психикалық күйін үзілді-кесілді түрде белгілеуге құқығы</w:t>
        <w:br/>
        <w:t>жоқ.</w:t>
        <w:br/>
        <w:t>Сондай-ак жүргізушінін есінен тануы, мас, есірткілік улану</w:t>
        <w:br/>
        <w:t>күйінде, ауру жағдайында көлік жүргізуге байланысты ЖКО</w:t>
        <w:br/>
        <w:t>туралы қылмыстық істі сот-сарапшылык психофизиологиялык</w:t>
        <w:br/>
        <w:t>зерттеуге жібермеген жөн, өйткені бұл жағдаяттар өзге сарап-</w:t>
        <w:br/>
        <w:t>тамалар түрлерінің құзыретіне жатады.</w:t>
        <w:br/>
        <w:t>Сарапшының алдына жүргізушінің жол-көлік ситуациясы</w:t>
        <w:br/>
        <w:t>талаптарына кәсіби дағдыларының қалыптасу деңгейінің</w:t>
        <w:br/>
        <w:t>сәйкестігі туралы сұрақты да коймаған жөн, өйткені оны шешу</w:t>
        <w:br/>
        <w:t>мемлекеттік автоинспекция құзыретіне жатады.</w:t>
        <w:br/>
        <w:t>Сарапшының қарамағына төмендегі екі бөлімнен тұратын</w:t>
        <w:br/>
        <w:t>«Алғашқы мәліметтер» бланкісін беру ұсынылады: 1) автомо-</w:t>
        <w:br/>
        <w:t>бильге және жол қозғалысы ортасына қатысты алғашқы мәлі-</w:t>
        <w:br/>
        <w:t>меттер; 2) жүргізушіге катысты алғашқы мәліметтер.</w:t>
        <w:br/>
        <w:t>Алғашқы мәліметтер сот-сарапшылық инженерлік-психофи-</w:t>
        <w:br/>
        <w:t>зиологиялық зерттеу үшін қажет:</w:t>
        <w:br/>
        <w:t>1). Автомобиль және жол қозғалысы ортасы: көлік құралы</w:t>
        <w:br/>
        <w:t>(маркасы, моделі, нөмір таңбасы); тасымалдау түрінің ерекше-</w:t>
        <w:br/>
        <w:t>лігі; жүк сипаты (жүк немесе жолаушы тасымалдау); жүктің</w:t>
        <w:br/>
        <w:t>бағалылық дәрежесі (кауіптілік, тез жеткізу, габариттік мөлше-</w:t>
        <w:br/>
        <w:t>рі); жолға шығу сипаты (қалыпты не шұғыл); жұмыс уақытын-</w:t>
        <w:br/>
        <w:t>да жолға шығу саны; бір сапардың ұзақтығы немесе рульде</w:t>
        <w:br/>
        <w:t>үздіксіз болуы; жүріс кестесінің болуы; маршруттың тұрақты-</w:t>
        <w:br/>
        <w:t>22-246 337</w:t>
        <w:br/>
        <w:t>Жануар текті тірі обһектілерді ауа кіріп тұратын шыны не-</w:t>
        <w:br/>
        <w:t>месе полимер ыдыстарға орналастыру қажет. Жануар текті өлі</w:t>
        <w:br/>
        <w:t>обһектілерді және олардың бөліктерін сынып калмас үшін</w:t>
        <w:br/>
        <w:t>қораптарға орналастыру қажет.</w:t>
        <w:br/>
        <w:t>Жұмсақ денелі обьектілерді сұйықтықтарға (формалин,</w:t>
        <w:br/>
        <w:t>спирт) салу керек немссе тұз сеуіп кою керек (тері, былғары,</w:t>
        <w:br/>
        <w:t>сүйектер).</w:t>
        <w:br/>
        <w:t>Қатқыл өсімдік обһектілері (жапырактар, сабақтар, тамыр-</w:t>
        <w:br/>
        <w:t>лар, шөп, ағаш, құрама жем) қағаз пакеттерге орналастырыла-</w:t>
        <w:br/>
        <w:t>ды.</w:t>
        <w:br/>
        <w:t>Бірыңғай ақпараты бар (мысалы, оқиға орны туралы) бота-</w:t>
        <w:br/>
        <w:t>никалық (биологиялық) обьектілер кешендерін бөлмей, сапа-</w:t>
        <w:br/>
        <w:t>лық құрамын көрсететін салыстырмалы үлгілерді толық көлемле</w:t>
        <w:br/>
        <w:t>алу керек.</w:t>
        <w:br/>
        <w:t>Суда және ылғалды жерде өмір сүретін өсімдіктер мен жа-</w:t>
        <w:br/>
        <w:t>нуарларды сараптамаға субстратымен (су, топырак, тұнбасы)</w:t>
        <w:br/>
        <w:t>бірге ұсынған жөн.</w:t>
        <w:br/>
        <w:t>Жеткізгіш-заттардағы өсімдіктер мен олардың бөліктерін</w:t>
        <w:br/>
        <w:t>салыстыруға арналған жергілікті жердің оқшау учаскелерінің</w:t>
        <w:br/>
        <w:t>өсімдіктерін тұтас күйінде алып, әр түрін жеке-жеке пакетке</w:t>
      </w:r>
    </w:p>
    <w:p>
      <w:r>
        <w:t>буып-түю керек.</w:t>
        <w:br/>
        <w:t>Үлкен жиынтықтағы немесе көлемдерден (шөп маялары.</w:t>
        <w:br/>
        <w:t>құрама жем мен дән сақталатын қойма, жүн шикізаты) алынған</w:t>
        <w:br/>
        <w:t>биологиялық обьектілерді зерттеуге жіберген кезде үлгілердің</w:t>
        <w:br/>
        <w:t>құрамында нақты жиынтықты құрайтын, болмаса барлық мас-</w:t>
        <w:br/>
        <w:t>саның бар екендігін көрсететін обһектілердін барлық топтары</w:t>
        <w:br/>
        <w:t>болуы қажет.</w:t>
        <w:br/>
        <w:t>Егер сарапшылық зерттеудің обьектілері жылжымайтын</w:t>
        <w:br/>
        <w:t>обһектілер - өсіп тұрған ағаштар, жергілікті жерлің оқшау учас-</w:t>
        <w:br/>
        <w:t>кесі болса, онда обьектілерді алу немесе оларды тұрған орнын-</w:t>
        <w:br/>
        <w:t>да зерттеу туралы сұрақты шешу үшін сарапшы шақырылады.</w:t>
        <w:br/>
        <w:t>Жеткізгіш-заттарда өсімдік тектес және жануар тектілердің</w:t>
        <w:br/>
        <w:t>микроіздері болуы мүмкін болса (жекелеген қылдар, шөп дак-</w:t>
        <w:br/>
        <w:t>тары, балдырлар, өсімдік тозаңдары), онда оларды іздеуді.</w:t>
        <w:br/>
        <w:t>белгілеу және зерттеуді маман-биологтарға тапсырған жөн.</w:t>
        <w:br/>
        <w:t>Микроіздердің болуы мүмкін жерлерді таза қағазбен немесе</w:t>
        <w:br/>
        <w:t>пленкамен желімдеп, болмаса, ақ матамен тігіп қою керек. Зат-</w:t>
        <w:br/>
        <w:t>тай дәлелдемелерді бұлайша дайындау, егер сарапшының ал-</w:t>
        <w:br/>
        <w:t>дына тек іздер туралы (оның пайда болу механизмі, мерзімі)</w:t>
        <w:br/>
        <w:t>сұрақ қойылса қажет.</w:t>
        <w:br/>
        <w:t>325</w:t>
        <w:br/>
        <w:t>3. Осы обьекті бір бөлігі болып табылатын жануар ағзасы-</w:t>
        <w:br/>
        <w:t>ның түрі, тегі, тұқымдастығы, отряды, отряд түрі, жасы, жыны-</w:t>
        <w:br/>
        <w:t>сы қандай?</w:t>
        <w:br/>
        <w:t>4. Өсімдік тектес обьектінің қоспасының құрауыш құрамы</w:t>
        <w:br/>
        <w:t>қандай?</w:t>
        <w:br/>
        <w:t>5. Оқиға орнынан табылған (немесе жеткізгіш-заттағы) тал-</w:t>
        <w:br/>
        <w:t>шықтар жануардың қылы болып табыла ма? Ол қандай жануар-</w:t>
        <w:br/>
        <w:t>дікі? Жануар қылының түсу механизмі қандай?</w:t>
        <w:br/>
        <w:t>6. Жеткізгіш-заттағы биологиялық тектес обһектілер белгілі</w:t>
        <w:br/>
        <w:t>бір жер учаскесінен шыққан ба?</w:t>
        <w:br/>
        <w:t>7. Осы өсімдіктер салыстырмалы зерттеуге ұсынылған үлгі-</w:t>
        <w:br/>
        <w:t>лермен бірыңғай тектік (топтық) қатыстылығы бар ма?</w:t>
        <w:br/>
        <w:t>8. Осы жануар тектілердін бөлшектері салыстырмалы зерт-</w:t>
        <w:br/>
        <w:t>теуге ұсынылған үлгілермен ортақ тектік (топтық) қатыстылығы</w:t>
        <w:br/>
        <w:t>бар ма?</w:t>
        <w:br/>
        <w:t>9. Биологиялық обтектілердің бөліктері (ағаш, тері, былға-</w:t>
        <w:br/>
        <w:t>ры бөліктері) бөлінбей түрғанда біртұтас болған ба?</w:t>
        <w:br/>
        <w:t>10. Ұсынылған өсімдік бөліктері нақты бір өсімдікке жата-</w:t>
        <w:br/>
        <w:t>ды ма?</w:t>
        <w:br/>
        <w:t>11. Жануар кылдары нақты бір бұйымның бөлігі болып та-</w:t>
        <w:br/>
        <w:t>была ма?</w:t>
        <w:br/>
        <w:t>12. Ұсынылған биологиялық обьектілер (шөп, құрама жем,</w:t>
        <w:br/>
        <w:t>жүн, дән) бір массаға жата ма?</w:t>
        <w:br/>
        <w:t>13. Өсімдік (жануар) тектес осы обьект қандай әсер етуге</w:t>
      </w:r>
    </w:p>
    <w:p>
      <w:r>
        <w:t>(механикалық, термикалык, биологиялық, химиялық) ұшыра-</w:t>
        <w:br/>
        <w:t>ған?</w:t>
        <w:br/>
        <w:t>14. Ұсынылған биологиялық обһектілерде қоршаған орта-</w:t>
        <w:br/>
        <w:t>ның әсер ету (сақтау, тасымалдау жағдайларынын, биозақым-</w:t>
        <w:br/>
        <w:t>дардың) белгілері бар ма?</w:t>
        <w:br/>
        <w:t>15. Жеткізгіш-заттағы биологиялық тектес обьектілердің</w:t>
        <w:br/>
        <w:t>болуына қарағанда, олар оған қашан түскен?</w:t>
        <w:br/>
        <w:t>16. Нақты адамның мәйіті көмілген жердің топырақ қаба-</w:t>
        <w:br/>
        <w:t>тындағы биокешеннің болуына қарағанда, адамды жерлегеннен</w:t>
        <w:br/>
        <w:t>бері канша уақыт өткен?</w:t>
        <w:br/>
        <w:t>Сот биологиялық сараптаманы жүргізу үшін материялдарды</w:t>
        <w:br/>
        <w:t>дайындаудың ерекшеліктері. Сарапшылық зерттеуге жатқызы-</w:t>
        <w:br/>
        <w:t>латын обьектілер тіршілік ету жағдайында болады, олар даму</w:t>
        <w:br/>
        <w:t>ЦИКЛЫ нәтижесінде немесе қоршаған ортаның әсерінен, темпе-</w:t>
        <w:br/>
        <w:t>ратуранын тұрақсыздығынан, инсоляциядан шіріп, белгілерінің</w:t>
        <w:br/>
        <w:t>өзгеруі мүмкін, сондықтан да оларды қысқа мерзімде зерттеуге</w:t>
        <w:br/>
        <w:t>ұсыну керек.</w:t>
        <w:br/>
        <w:t>324</w:t>
        <w:br/>
        <w:t>3. Сот пснхологиялық-филологиялық зерттеу</w:t>
        <w:br/>
        <w:t>Сотпсихологиялык-филологиялық зерттеу көбінде жиі адам</w:t>
        <w:br/>
        <w:t>мен азаматтың конституциялық және өзге де құқыктары мен</w:t>
        <w:br/>
        <w:t>бостандыктарына қарсы, бейбітшілік пен адамзаттың қауіпсіз-</w:t>
        <w:br/>
        <w:t>дігіне қарсы, мемлекеттің конституциялық құрылымының</w:t>
        <w:br/>
        <w:t>негіздері мен қауіпсіздігіне карсы, қоғамдық кауіпсіздік пен</w:t>
        <w:br/>
        <w:t>қоғамдық тәртіпке қарсы, халықтың денсаулығына және адам-</w:t>
        <w:br/>
        <w:t>гершілікке қарсы, басқару тәртібіне карсы қылмыстар туралы</w:t>
        <w:br/>
        <w:t>қылмыстық істер бойынша, сондай-ак ар-ождан, абырой, іскер-</w:t>
        <w:br/>
        <w:t>лік беделін қорғау туралы азаматтық істер бойынша жүргізіледі.</w:t>
        <w:br/>
        <w:t>Сот психологиялық-филологиялык сараптаманың тақырыбы:</w:t>
        <w:br/>
        <w:t>--синтаксистік құрылымдардың, фразеологиялық сөз жасам-</w:t>
        <w:br/>
        <w:t>дардың, ауызша немесе жазбаша сөйлем жеке сөздерінің жал-</w:t>
        <w:br/>
        <w:t>пы бағыттылығын, мағыналық, идеялық мазмұнын;</w:t>
        <w:br/>
        <w:t>- ауызша не жазбаша сөйлем авторының жеке ұстанымын</w:t>
        <w:br/>
        <w:t>жеткізуінің жалпы түсініктілігі, сондай-ақ халықтын әр түрлі</w:t>
        <w:br/>
        <w:t>топтарының оның мазмұнын түсіну біржақтылығы;</w:t>
        <w:br/>
        <w:t>- жазбаша не ауызша сөйлеуде норматив емес лексика</w:t>
        <w:br/>
        <w:t>сөйлемдерінін, сондай-ақ нақты адамның беделін түсіруі неме-</w:t>
        <w:br/>
        <w:t>се тіл тигізуі мүмкін өзге де сөйлемдердің болуын;</w:t>
        <w:br/>
        <w:t>-- жазбаша немесе адамнын (адамдардың) көңіл-күйі, ерік</w:t>
        <w:br/>
        <w:t>аясына әсер етудін психологиялық аспектісін;</w:t>
        <w:br/>
        <w:t>-- адамның (адамдардын) күйіне, пікіріне, пайымдауына,</w:t>
        <w:br/>
        <w:t>мінез-құлқына әсер етуге қабілетті акпаратты баяндау стилін,</w:t>
        <w:br/>
        <w:t>мәнерін анықтаумен байланысты іс жағдаяттарын арнайы ғылы-</w:t>
        <w:br/>
        <w:t>ми білім негізінде анықтау болып табылады.</w:t>
        <w:br/>
        <w:t>Сараптаманың обьектілері: әр түрлі техникалық құралдар</w:t>
        <w:br/>
        <w:t>арқылы автордың қандай да бір шындықтың нақты фактісіне</w:t>
        <w:br/>
        <w:t>субьективтік карым-қатынасын көрсететін ақпараты бар ауыз-</w:t>
      </w:r>
    </w:p>
    <w:p>
      <w:r>
        <w:t>ша және жазбаша сөйлеу, сондай-ақ сараптама тақырыбына</w:t>
        <w:br/>
        <w:t>жататын өзге де іс материалдары.</w:t>
        <w:br/>
        <w:t>Сот психологиялық-филологиялық сараптаманың тікелей</w:t>
        <w:br/>
        <w:t>обьектілері: полиграфия құралдары кітап, кітапша арқылы бей-</w:t>
        <w:br/>
        <w:t>неленген мәтіндер; БАҚ-тағы жариялымдар (талдау шолулары,</w:t>
        <w:br/>
        <w:t>мақалалар, қысқа жазбалар); нақты адамға немесе бір топ адам-</w:t>
        <w:br/>
        <w:t>ға хат, үнқағаз, плакаттар түрінде орындалған үндеулер; аудио-</w:t>
        <w:br/>
        <w:t>бейне шеберханалар, мемлекеттік, коммерциялық теледидар</w:t>
        <w:br/>
        <w:t>арналарында кәсіби немесе әуесқойлық аудио-, бейнетүсірі-</w:t>
        <w:br/>
        <w:t>340</w:t>
        <w:br/>
        <w:t>9. Бейнежазба жолымен белгіленген тергеу әрекеті проце-</w:t>
        <w:br/>
        <w:t>сінде адамның психозмоционалды, интеллектуалды-ерік күйі</w:t>
        <w:br/>
        <w:t>өзгеріп отырды ма; егер солай болса, осы көрсетілген өзгерістер</w:t>
        <w:br/>
        <w:t>немен себептеледі?</w:t>
        <w:br/>
        <w:t>Сот психологиялық-криминалистік сараптаманы тағайындау</w:t>
        <w:br/>
        <w:t>үшін материалдарды дайындаудың ерекшеліктері. Егер сарап-</w:t>
        <w:br/>
        <w:t>шының алдына нақты адамнын күйі, оның күйінің өзгеруі,</w:t>
        <w:br/>
        <w:t>мінез-құлқы туралы сұрактар қойылса, онда шартты-ерікті</w:t>
        <w:br/>
        <w:t>үлгілер - онын шартты-ерікті мінез-құлқының бейнежазбасын:</w:t>
        <w:br/>
        <w:t>тергелетін іспен байланысты смес адамның оқиғалар туралы</w:t>
        <w:br/>
        <w:t>әңгімесін; оның істі тергеуге қатыспаған адаммен (психолог,</w:t>
        <w:br/>
        <w:t>медицина қызметшілері, туыстары) әңгімесін ұсыну қажет.</w:t>
        <w:br/>
        <w:t>Зерттеу обьектілері ретіндегі акпараттың техникалық жеткіз-</w:t>
        <w:br/>
        <w:t>гіштерін ұсыну кезінде:</w:t>
        <w:br/>
        <w:t>-- сараптама тағайындаған адам көрсетілген заттармен бар-</w:t>
        <w:br/>
        <w:t>лық болатын айла-шарғыларды болдырмауға шаралар колдану</w:t>
        <w:br/>
        <w:t>керек («РІау» бейне өндіретін аппаратура командасынан басқа,</w:t>
        <w:br/>
        <w:t>қандай да бір өзге режимде бейнекассетаны көруге; зерттелетін</w:t>
        <w:br/>
        <w:t>обьектілердің форматына сәйкес емес аппартураны жазуды</w:t>
        <w:br/>
        <w:t>қайта өндіруге пайдалануға);</w:t>
        <w:br/>
        <w:t>--ақпараттың техникалық жеткізгіштері жеке пакеттерге осы</w:t>
        <w:br/>
        <w:t>ақпараттың мазмұны туралы жазбалармен бірге буып-түйілуі</w:t>
        <w:br/>
        <w:t>керек;</w:t>
        <w:br/>
        <w:t>--сараптама тағайындау туралы қаулыда (ұйғарымда) не бол-</w:t>
        <w:br/>
        <w:t>маса ілеспе хаттарда: ақпаратты кайта әндірудін ерекше режим-</w:t>
        <w:br/>
        <w:t>дерін сақтау қажеттелігі туралы; жазба монтажының болу/бол-</w:t>
        <w:br/>
        <w:t>мауы туралы; ұсынылған жазба түпнұсқа не көшірме болып та-</w:t>
        <w:br/>
        <w:t>былатындығы туралы мәліметтер көрсетілуі керек;</w:t>
        <w:br/>
        <w:t>-- обьектілерді қандай да бір механикалық әсер етуге, сон-</w:t>
        <w:br/>
        <w:t>Дай-ақ оларды поштамен жіберуге тыйым салынады (тек меха-</w:t>
        <w:br/>
        <w:t>никалық және өзге де закымдардан сақтайтын материалдарға</w:t>
        <w:br/>
        <w:t>буып-түйілу қажет);</w:t>
        <w:br/>
        <w:t>--акпараттын техникалық жеткізгіштерін магнитсізденуден</w:t>
        <w:br/>
        <w:t>сактайтын шаралар қолдану қажет (статикалық электр, магнит-</w:t>
        <w:br/>
        <w:t>тік өріс көздеріне жақын орналастырмау);</w:t>
        <w:br/>
        <w:t>-- ақпаратты қайта өндіруге арнайы аппаратура қажет болса,</w:t>
        <w:br/>
        <w:t>онда оны сараптама тағайындаған адам ұсыну керек;</w:t>
        <w:br/>
        <w:t>- ілеспе құжаттамада ақпаратты белгілеу сәтінен сараптама</w:t>
        <w:br/>
        <w:t>тағайындалған сәтке дейінгі материалдардың қозғалысының</w:t>
      </w:r>
    </w:p>
    <w:p>
      <w:r>
        <w:t>барлық кезендері көрсетілуі керек.</w:t>
        <w:br/>
        <w:t>332</w:t>
        <w:br/>
        <w:t>1. Жүргізушінің қараңғыға бейімделу ерекшеліктерін сскер-</w:t>
        <w:br/>
        <w:t>генде, жүргізуші түнгі уақытта, жарықтың аз немесе нашар түсіп</w:t>
        <w:br/>
        <w:t>тұрған жағдайында, жарық түсіп түрған бір учаскеден екіншіге</w:t>
        <w:br/>
        <w:t>өту кезінде жүргізуші жол қозғалысы арасындағы обһектілерді</w:t>
        <w:br/>
        <w:t>дұрыс қабылдай алуы мүмкін бе?</w:t>
        <w:br/>
        <w:t>2. Жүргізушінің көруінің жеке ерекшеліктерін және ЖКО</w:t>
        <w:br/>
        <w:t>болған нақты жағдайларды сскергенде, жүргізуші қозғалыс</w:t>
        <w:br/>
        <w:t>қауіпсіздігі үшін маңызы бар жол козгалысы арасындағы</w:t>
        <w:br/>
        <w:t>обьектілерді және жол-көлік ситуациясының өзгеру белгілерін</w:t>
        <w:br/>
        <w:t>дұрыс қабылдай алуы мүмкін бе?</w:t>
        <w:br/>
        <w:t>3. Жүргізушінің түстерді көрудің жеке ерекшеліктерін ес-</w:t>
        <w:br/>
        <w:t>кергенде, жүргізуші белгілі бір түрлі-түсті фонда (күн, қызыл</w:t>
        <w:br/>
        <w:t>мен жасыл қабырғалар және басқалары) бағдаршамнын тыйым</w:t>
        <w:br/>
        <w:t>салатын сигналын байқамай қалуы мүмкін бс?</w:t>
        <w:br/>
        <w:t>4, Жүргізушінің жекс-психофизиологиялық көру ерекше-</w:t>
        <w:br/>
        <w:t>ліктері мен көз мөлшерін ескергенде, көлденең не ұзына бойғы</w:t>
        <w:br/>
        <w:t>бағытта келе жатқан автомобильдің түсі осы автомобильге</w:t>
        <w:br/>
        <w:t>дейінгі арақашықтықты жүргізушінің қабылдауына қалай әсер</w:t>
        <w:br/>
        <w:t>еткен?</w:t>
        <w:br/>
        <w:t>5. Жүргізушінің көзі шағылысканнан кейінгі оның қайта</w:t>
        <w:br/>
        <w:t>көруінің жеке-психофизиологиялық ерекшеліктерін сскерген-</w:t>
        <w:br/>
        <w:t>де, жүргізуші көзі шағылысканнан кейін жол козғалыс арасын-</w:t>
        <w:br/>
        <w:t>дағы обьектіні дүрыс қабылдай алуы мүмкін бс?</w:t>
        <w:br/>
        <w:t>6. Жүргізушінің көру ерекшеліктерін ескергенде, егер ал-</w:t>
        <w:br/>
        <w:t>дында өте жарық обьект (театр, кинотсатр, дүкен, алаң және с.с.)</w:t>
        <w:br/>
        <w:t>орналасқан жағдай кезінде, жарық нашар түсіп тұрған (жарығы</w:t>
        <w:br/>
        <w:t>жоқ) жерден жолдын жүріс бөлігін кесіп өтіп бара жатқан жаяу</w:t>
        <w:br/>
        <w:t>жүргіншінің лайда болуы жүргізушінің қабылдауына қалай әсер</w:t>
        <w:br/>
        <w:t>етуі мүмкін?</w:t>
        <w:br/>
        <w:t>7. Жүргізушінің көз мәлшерінің жеке ерекшеліктерін және</w:t>
        <w:br/>
        <w:t>ЖКО болған нақты жағдайларды ескергенде, козғалыс кауіп-</w:t>
        <w:br/>
        <w:t>сіздігі үшін қажетті арақашықтықты, аралық пен бұрылыс бұры-</w:t>
        <w:br/>
        <w:t>шының қашықтығын жүргізуші дұрыс бағалай алуы мүмкін бе?</w:t>
        <w:br/>
        <w:t>8. Жүргізушінін көру түйсігінің жеке ерекшеліктерін және</w:t>
        <w:br/>
        <w:t>ЖКО болған нақты жағдайларды ескергенде, жүргізушіле гео-</w:t>
        <w:br/>
        <w:t>метриямен және жолдарды жайластырумен себептелген елес</w:t>
        <w:br/>
        <w:t>(қандайы екенін түсіндіру) пайда болуы мүмкін бе?</w:t>
        <w:br/>
        <w:t>9. Жүргізуші назарынын жеке ерекшеліктерін және ЖКО</w:t>
        <w:br/>
        <w:t>болған жағдайларлы (оның көлемі, бөлуі, ауыстырылуы, тұрақ-</w:t>
        <w:br/>
        <w:t>334</w:t>
        <w:br/>
        <w:t>лығы не тұрақсыздығы; рульде отыру мен демалыс уақытының</w:t>
        <w:br/>
        <w:t>арақатынасын жүргізушінің реттеу мүмкіндігі; жалпы еңбекті</w:t>
        <w:br/>
        <w:t>ұйымдастыру (жұмыстын басталу мен аяқталу уақыты, ауысым</w:t>
        <w:br/>
        <w:t>сипаты, іссапар және оның ұзактығы); жол жабынының түрі;</w:t>
      </w:r>
    </w:p>
    <w:p>
      <w:r>
        <w:t>жабын жағдайы; жол профилі; жер рельефі; жүріс бөлігінің ені,</w:t>
        <w:br/>
        <w:t>қозғалыс қатарлары; бір не екі жақты козғалыс; қозғалыс қар-</w:t>
        <w:br/>
        <w:t>қындылығы; ЖКО орнына жақын жерде жол белгілерінің,</w:t>
        <w:br/>
        <w:t>көрсеткіштердің, таңбалаулардың болуы (қандайы екенін атау);</w:t>
        <w:br/>
        <w:t>жүріс бөлігіне ағаш, үйлер, бұтақтардың жақындығы (болмауы);</w:t>
        <w:br/>
        <w:t>ЖКО оң жақтан ... арақашықтықта, ... м. жолдың жағасынан</w:t>
        <w:br/>
        <w:t>сол жақта автомобиль қозғалысы бойынша жүріс қатарында;</w:t>
        <w:br/>
        <w:t>ЖКО реттелетін (реттелмейтін) өткелге, жол қиылысына, қоғам-</w:t>
        <w:br/>
        <w:t>дық көліктің аялдамасына жақын жерде, өзге жерде болды;</w:t>
        <w:br/>
        <w:t>ЖКО орны; ЖКО түрі; жол мен жол жағдайлары жүргізуші</w:t>
        <w:br/>
        <w:t>үшін: таныс (таныс емес), кәдімгі, қиын, күрделі, үйренбеген,</w:t>
        <w:br/>
        <w:t>өзге; жол көрінімі; жүріс бөлігі мен жол бойы кеңістігінің жа-</w:t>
        <w:br/>
        <w:t>рықтандырылуы; жасанды жарықтың болуы (қандайы); ал-</w:t>
        <w:br/>
        <w:t>дыңғы, артқы, екі жақтағы әйнектердің жағдайы (ластану, мұзда-</w:t>
        <w:br/>
        <w:t>ну деңгейлері); фаралардың, габарит жарықтарының, жарық-</w:t>
        <w:br/>
        <w:t>қайтарғыштардың жағдайы; жалюздің, перделердің болуы; арт-</w:t>
        <w:br/>
        <w:t>қа қарау айнасының болуы; кабинада қолдан жасалған сәндік</w:t>
        <w:br/>
        <w:t>жабдықтардың болуы (қандай, олардың орналасуы, көлемі);</w:t>
        <w:br/>
        <w:t>автомобильден шолу жасауды, көрінімді не шектеді; автомо-</w:t>
        <w:br/>
        <w:t>бильдің түсі; ЖКО тежелумен, тежелусіз жасалды ма; автомо-</w:t>
        <w:br/>
        <w:t>биль жүрісінің жылдамдығы; жаяу жүргіншіні, КҚ-ны, жыл-</w:t>
        <w:br/>
        <w:t>жымайтын кедергіні соғу болды ма (қай бөлігімен); ЖКО-сы</w:t>
        <w:br/>
        <w:t>каралып жатқан автомобиль қозғалысының бағытына қатысты</w:t>
        <w:br/>
        <w:t>жаяу жүргіншінің, КҚ-ның қозғалыс бағыты; жаяу жүргінші</w:t>
        <w:br/>
        <w:t>жолдан өтіп бара жатты, жүгіріп өтіп бара жатты, кенеттен пай-</w:t>
        <w:br/>
        <w:t>да болды (аттады); жаяу жүргінші жүріс жылдамдығын, бағы-</w:t>
        <w:br/>
        <w:t>тын ауыстырды (ауыстырмады); жаяу жүргінші жол жиегінен,</w:t>
        <w:br/>
        <w:t>бөлу көгалынан, қарсы келе жатқан немесе жолай келе жатқан</w:t>
        <w:br/>
        <w:t>көліктің, тұрған көліктің (обьектінін) тасасынан кенеттен пай-</w:t>
        <w:br/>
        <w:t>да болды, өзге де жағдайлар; жаяу жүргіншінің жасы; жаяу</w:t>
        <w:br/>
        <w:t>жүргіншінің жынысы; КҚ-кедергінің маркасы, моделі; КҚ-</w:t>
        <w:br/>
        <w:t>кедергінің пайда болған жағы; сол, оң, жол қиылысы, өткел,</w:t>
        <w:br/>
        <w:t>карсы келе жатқан, жолай келе жаткан; КҚ-кедергінің козға-</w:t>
        <w:br/>
        <w:t>лыс жылдамдығы, жылдамдығының өзгеруі (баяулау, жылдам-</w:t>
        <w:br/>
        <w:t>дату); ЖКО күні; ЖКО уақыты (0-4, 5-7, 8-16, 17-19, 20-22, 23-</w:t>
        <w:br/>
        <w:t>24); апта күні; үздіксіз қозғалыстың қай уақтысында.</w:t>
        <w:br/>
        <w:t>338</w:t>
        <w:br/>
        <w:t>2; Сот-сарапшылық молекулярлық-генетикалық зерттеу</w:t>
        <w:br/>
        <w:t>Сот-сарапшылық молекулярлық-генетикалық зерттеу кө-</w:t>
        <w:br/>
        <w:t>бінде жеке адамға қарсы ауыр қылмыстарда, халықтардың ден-</w:t>
        <w:br/>
        <w:t>саулығы мен адамгершілігіне қарсы қылмыстық істер бойын-</w:t>
        <w:br/>
        <w:t>ша, сондай-ақ әкені, шешені, қандас туыстықты анықтаумен</w:t>
        <w:br/>
        <w:t>байланысты азаматтық істер бойынша жүргізіледі.</w:t>
        <w:br/>
        <w:t>Сот молекулярлық-генетикалық сараптаманың тақырыбы:</w:t>
        <w:br/>
        <w:t>-- биологиялық жаратылыс іздері бойынша жеке адамның</w:t>
        <w:br/>
        <w:t>генетикалық сәйкестігін;</w:t>
        <w:br/>
        <w:t>-- адамдардың генетикалық туыстығын анықтаумен байла-</w:t>
        <w:br/>
        <w:t>нысты іс жағдаяттарын арнайы ғылыми білім негізінде анықтау</w:t>
        <w:br/>
        <w:t>болып табылады.</w:t>
        <w:br/>
        <w:t>Сот молекулярлық-генетикалық сараптаманың обьектілері</w:t>
        <w:br/>
        <w:t>адамның органдары мен тіндерінің кез келген бөліктері мен одан</w:t>
        <w:br/>
        <w:t>бөлінетін заттар: әр түрлі заттардағы сұйық түрдегі немесе дақ</w:t>
        <w:br/>
        <w:t>түріндегі биологиялық сұйықтықтар (қан, ұрық, сілекей, тер),</w:t>
      </w:r>
    </w:p>
    <w:p>
      <w:r>
        <w:t>түп буылтығымен бірге жұлынып алынған жеке шаштар немесе</w:t>
        <w:br/>
        <w:t>шоқ шаш, адам денесі тіндерінің фрагменттері (тері бөліктері,</w:t>
        <w:br/>
        <w:t>тырнақ қиындысы, бұлшық ет фрагменттері, жеке сүйек неме-</w:t>
        <w:br/>
        <w:t>се олардың фрагменттері, тістер), адамнан бөлініп шығатын тер,</w:t>
        <w:br/>
        <w:t>майлар, сондай-ак сараптама тақырыбына жататын өзге де іс</w:t>
        <w:br/>
        <w:t>материалдары болып табылады.</w:t>
        <w:br/>
        <w:t>Сарапшылық зерттеудін тікелей обьектісі бөлініп шығу</w:t>
        <w:br/>
        <w:t>көзінен тыс, адам туралы генетикалық ақпараттың материал-</w:t>
        <w:br/>
        <w:t>дық жеткізуші ретіндегі генетикалық материал (ДНК) болып та-</w:t>
        <w:br/>
        <w:t>былады.</w:t>
        <w:br/>
        <w:t>Сот молекулярлық-генетикалық сараптаманың ғылыми-</w:t>
        <w:br/>
        <w:t>әдістемелік негіздері ДНК құрылымынын түрлілілік заңдылық-</w:t>
        <w:br/>
        <w:t>тары бар сарапшылық білім саласын құрайды. Зерттеу әдісте-</w:t>
        <w:br/>
        <w:t>месіне криминалистік, молекулярлық-биологиялық, генетика-</w:t>
        <w:br/>
        <w:t>лық, математикалық және өзге де әдістер кіреді.</w:t>
        <w:br/>
        <w:t>Сараптаманың шешуіне қойылуы мүмкін сұрақтардың ауқымы:</w:t>
        <w:br/>
        <w:t>1.Фрагменттері ұсынылған кан (бөлінген зат) нақты адамдікі ме?</w:t>
        <w:br/>
        <w:t>2. Мәйіт бөліктері нақты аламлікі ме?</w:t>
        <w:br/>
        <w:t>3. Бөліктер бір немесе бірнешс мәйіттікі ме?</w:t>
        <w:br/>
        <w:t>4. Нақты адам баланың әкесі, шешесі болып табыла ма?</w:t>
        <w:br/>
        <w:t>5. Нақты адамдар кандас туыстар болып табыла ма?</w:t>
        <w:br/>
        <w:t>Сот молекулярлық-генетикалық сараптаманы тағайындау</w:t>
        <w:br/>
        <w:t>үшін материалдарды дайындаудың ерекшеліктері. Осы көрсс-</w:t>
        <w:br/>
        <w:t>326</w:t>
        <w:br/>
        <w:t>Сот психологиялық-криминалистік сараптаманың обьекті-</w:t>
        <w:br/>
        <w:t>лері: адамның өзінін не болмаса оған қатысты қандай да бір іс-</w:t>
        <w:br/>
        <w:t>әрекеттердің жасалу сәтінде оның психоэмоционалды, интел-</w:t>
        <w:br/>
        <w:t>лектуалды-ерік күйін көрсететін ақпараттың әр түрлі техника-</w:t>
        <w:br/>
        <w:t>лық құралдарын, сондай-ақ адамнын физиологиялык, Психоэмо-</w:t>
        <w:br/>
        <w:t>ционалды, интеллектуалды-ерік күйін өзгертуі мүмкін ақпарат-</w:t>
        <w:br/>
        <w:t>ты пайдаланумен берілген бейнелеулері бар заттар; салыстыр-</w:t>
        <w:br/>
        <w:t>малы зерттеуге арналған үлгілер және сараптама тақырыбына</w:t>
        <w:br/>
        <w:t>жататын өзге де іс материаллары.</w:t>
        <w:br/>
        <w:t>Сот психологиялық-криминалистік сараптаманын тікелей</w:t>
        <w:br/>
        <w:t>зерттеу обьектілері:</w:t>
        <w:br/>
        <w:t>І) адамның физиологиялық, психоэмоционалды, интеллек-</w:t>
        <w:br/>
        <w:t>туалды-ерік күйіне мағыналық мазмұны әсер етуі мүмкін</w:t>
        <w:br/>
        <w:t>обьектілер болып табылады.</w:t>
        <w:br/>
        <w:t>Обһектілердің бұл тобына адамның жоғарыда аталған күйін</w:t>
        <w:br/>
        <w:t>өзгертуге әкелетін акпарат бейнеленген обьектілер жатады, олар</w:t>
        <w:br/>
        <w:t>- порнографиялық (эротикалык) мазмұндағы заттар мен қатал-</w:t>
        <w:br/>
        <w:t>дық пен зорлық-зомбылыққа табынуды насихаттау үшін қыз-</w:t>
        <w:br/>
        <w:t>мет ететін заттар.</w:t>
        <w:br/>
        <w:t>Айтылған заттар 2 нысанда ұсынылуы мүмкін:</w:t>
        <w:br/>
        <w:t>- сөйлеу-тілдік (ауызша) түрдегі заттар: кітаптар, журнал-</w:t>
      </w:r>
    </w:p>
    <w:p>
      <w:r>
        <w:t>дар, газеттер, жеке мақалалар, хаттар;</w:t>
        <w:br/>
        <w:t>- кино-, бейнематериалдары, репролукциялары, фототүсі-</w:t>
        <w:br/>
        <w:t>рілімдері, суреттері, мүсіндері, компьютерлік бағдарламалары</w:t>
        <w:br/>
        <w:t>бейнелеулері бар көзбен көру (көзбен шолу) түріндегі заттар.</w:t>
        <w:br/>
        <w:t>2) адамның өзінің не болмаса оған қатысты кандай да бір іс-</w:t>
        <w:br/>
        <w:t>әрекеттердің жасалу сәтінде оның психоэмоционалды, интел-</w:t>
        <w:br/>
        <w:t>лектуалды-ерік күйін көрсететін акпараттың әр мазмүны адам-</w:t>
        <w:br/>
        <w:t>нын физиологиялык, психоэмоционалды, интеллектуалды-ерік</w:t>
        <w:br/>
        <w:t>күйін, сондай-ақ оның күйінің өзгеру процесі мен фактісін</w:t>
        <w:br/>
        <w:t>көрсететін обьектілер.</w:t>
        <w:br/>
        <w:t>Бұл топқа көзбен көру деңгейінде тергеу әрекеттерін жүргізу</w:t>
        <w:br/>
        <w:t>белгіленген заттар, соның ішінде тергеу әрекеттері жүргізіліп</w:t>
        <w:br/>
        <w:t>жаткан адамның психоэмонионалды, интеллектуалды-ерік күйі,</w:t>
        <w:br/>
        <w:t>сондай-ақ оның күйінің өзгеру мүмкіндігі (бейнематериалдар,</w:t>
        <w:br/>
        <w:t>хаттама көшірмелері, тергеу әрекеттерінің стенограммалары);</w:t>
        <w:br/>
        <w:t>зерттелетін адамға қатысты бұрын жүргізілген сот-медицина-</w:t>
        <w:br/>
        <w:t>дык, сот-Психиатриялык, сот-психологиялық сараптамалар</w:t>
        <w:br/>
        <w:t>қорытындыларының көшірмелері; жүргізілетін тергеу әрекет-</w:t>
        <w:br/>
        <w:t>терімен байланысты емес жағдайларда (әуесқойлық бейнежаз-</w:t>
        <w:br/>
        <w:t>“ә</w:t>
        <w:br/>
        <w:t>30</w:t>
        <w:br/>
        <w:t>Сот психологиялық-филологиялық сараптаманы тағайындау</w:t>
        <w:br/>
        <w:t>үшін материалдарды дайындаудың ерекшеліктері.</w:t>
        <w:br/>
        <w:t>Сот психологиялық-филологиялық сараптаманың құзыреті</w:t>
        <w:br/>
        <w:t>мына сұрақтарды шешуді көздейді:</w:t>
        <w:br/>
        <w:t>- оқып-зерттелетін мәтіндік ақпаратқа құқықтық баға беру;</w:t>
        <w:br/>
        <w:t>-- арнайы білім тұрғысынан әскерилендірілген бөлімше-</w:t>
        <w:br/>
        <w:t>лердің жасақталу саласындағы ақпаратты бағалау;</w:t>
        <w:br/>
        <w:t>-- арнайы білім тұрғысынан политология, идеология, фило-</w:t>
        <w:br/>
        <w:t>софияның кейбір сұрақтарындағы ақпаратты бағалау;</w:t>
        <w:br/>
        <w:t>-- белгілі бір діни ағымға, бағытқа қатыстылығын анықтау;</w:t>
        <w:br/>
        <w:t>-- Қазақстан Республикасының экономикалық, саяси-қоғам-</w:t>
        <w:br/>
        <w:t>дық өміріндегі әр түрлі көріністерді, сондай-ақ ҚР ҚК-нін 164,</w:t>
        <w:br/>
        <w:t>168, 170, 318-баптарының диспозицияларын қайта шығаратын</w:t>
        <w:br/>
        <w:t>сұрақтарды бағалау.</w:t>
        <w:br/>
        <w:t>Жалпы сипаттағы талаптар</w:t>
        <w:br/>
        <w:t>Қаулының (ұйғарымның) негізгі бөлімінде сараптаманы та-</w:t>
        <w:br/>
        <w:t>ғайындаулың жағдаяттары көрсетілген істің мән-жайы толық-</w:t>
        <w:br/>
        <w:t>тай сипатталу керек. Зерттеуге ұсынылған материалдарға ілеспе</w:t>
        <w:br/>
        <w:t>құжаттарда: обьектілерді алудың көзі туралы мәліметтер; обьек-</w:t>
        <w:br/>
        <w:t>тілердің дайындалу, таралу жағдайлары (уақыты, орны, ситуа-</w:t>
        <w:br/>
        <w:t>циясы) туралы әр түрлі анықтамалық ақпарат болуы тиіс.</w:t>
        <w:br/>
        <w:t>Зерттелетін обьектілер жеке пакеттерге буып-түйіліп, осы ақпа-</w:t>
        <w:br/>
        <w:t>раттың мазмұны туралы жазбалармен жабдықталуы керек. Егер</w:t>
        <w:br/>
        <w:t>материалдар мемлекеттік және орыс тілдерінде орындалмаған</w:t>
        <w:br/>
        <w:t>болса, сараптама тағайындаған адам іс жүргізу талаптарын сақ-</w:t>
        <w:br/>
        <w:t>тай отырып, оларды сөзбе-сөз аударуды ресімдейді. Обьектінің</w:t>
      </w:r>
    </w:p>
    <w:p>
      <w:r>
        <w:t>түпнұсқасын ұсыну мүмкін болмаған себепті жағдайларда, іс</w:t>
        <w:br/>
        <w:t>жүргізу талаптарын сақтай отырып ресімделген обьектілердің</w:t>
        <w:br/>
        <w:t>көшірмесін сарапшылық зерттеуге жіберуге болады, ал олар-</w:t>
        <w:br/>
        <w:t>дың сәйкестілігіне сараптама тағайындаған адам (орган) жауап</w:t>
        <w:br/>
        <w:t>береді.</w:t>
        <w:br/>
        <w:t>Обьектілер-баспа материалдарын ұсыну ережелері</w:t>
        <w:br/>
        <w:t>Обьектінің түпнұсқасын ұсыну мүмкін болмаған жағдайда,</w:t>
        <w:br/>
        <w:t>шығу деректері - кітап, журнал, газет атауын, жариялым ата-</w:t>
        <w:br/>
        <w:t>уын; шыққан қаласын, жылын; мезгілдік шығарылатын БАҚ</w:t>
        <w:br/>
        <w:t>үшін -- нөмірін, басылымның шыгу күнін; жариялым авторы-</w:t>
        <w:br/>
        <w:t>ның аты-жөнін міндетті түрде көрсете отырып, тиісінше</w:t>
        <w:br/>
        <w:t>ресімделген көшірмелер (ксерокөшірмелер) ұсынылады.</w:t>
        <w:br/>
        <w:t>Обьектілер түпнұсқасында қандай да бір белгілер: даулы</w:t>
        <w:br/>
        <w:t>сөздерді, сөйлемдерді, фрагменттерді жазу аспаптарымен қор-</w:t>
        <w:br/>
        <w:t>342</w:t>
        <w:br/>
        <w:t>лімдер жолымен орындалған аулио-, бейнежазбалар; дербес</w:t>
        <w:br/>
        <w:t>компьютерлер жадында, дискеттерде сақталған, сондай-ақ «Ин-</w:t>
        <w:br/>
        <w:t>тернет» жүйесі беттерінде ұсынылған мәтіндік файлдар, олар-</w:t>
        <w:br/>
        <w:t>дың басыл шығарылғандары; ауызша немесе жазбаша тіл құрал-</w:t>
        <w:br/>
        <w:t>дары -- хаттар, сөз сөйлеу, аудио-, бейнежазбалармен орындал-</w:t>
        <w:br/>
        <w:t>ған нақты адамға жеке хабарлама; нақты даулы ситуацияда та-</w:t>
        <w:br/>
        <w:t>раптардың қарсылығын тудыратын жеке сөйлем құрылымдары</w:t>
        <w:br/>
        <w:t>немесе сөздері; сараптама тақырыбына жататын өзге де іс матс-</w:t>
        <w:br/>
        <w:t>риалдары.</w:t>
        <w:br/>
        <w:t>Сот психологиялық-филологиялық сараптаманын, ғылыми-</w:t>
        <w:br/>
        <w:t>әдістемелік негіздері мәтіндік хабар авторының ондағы ақпа-</w:t>
        <w:br/>
        <w:t>ратқа субьективтік қарым-қатынасын жеткізу және оны кабыл-</w:t>
        <w:br/>
        <w:t>дап алатын адамның айтылған ақпаратқа субьективтік қарым-</w:t>
        <w:br/>
        <w:t>қатынасын қалыптастыру заңдылықтары бар сарапшылық білім</w:t>
        <w:br/>
        <w:t>саласын құрайды. Зерттеу әдістемесіне криминалистік, психо-</w:t>
        <w:br/>
        <w:t>логиялық, филологиялық, лексикологиялық. социологиялық</w:t>
        <w:br/>
        <w:t>және өзге де әдістер кіреді.</w:t>
        <w:br/>
        <w:t>Сараптаманың шешуіне қойылуы мүмкін сұрақтардың ауқымы:</w:t>
        <w:br/>
        <w:t>1. Ұсынылған обһектілердін (баспа, кино-, бейне өнімдері)</w:t>
        <w:br/>
        <w:t>әлеуметтік-психологиялық сипаттамалары мен максаты қандай?</w:t>
        <w:br/>
        <w:t>2. Ұсынылған обьектілердің жалпы бағыттылығы, мағына-</w:t>
        <w:br/>
        <w:t>лық мазмұны қандай?</w:t>
        <w:br/>
        <w:t>3. Нақты сөйлем құрылымдары нақты адамның беделін</w:t>
        <w:br/>
        <w:t>түсіруі немесе тіл тигізуі мүмкін сөйлемдерге жатады ма?</w:t>
        <w:br/>
        <w:t>4. Материалдардың баяндалуы жалпыға ұғымды ма, әлде ар-</w:t>
        <w:br/>
        <w:t>найы білім нысанына жата ма?</w:t>
        <w:br/>
        <w:t>5. Мәтіндердің мазмұны біржақты түсінікті ме, оларда ас-</w:t>
        <w:br/>
        <w:t>тарлы мағына бар ма?</w:t>
        <w:br/>
        <w:t>6. Авторлық жеке ұстаным хабарламасы халықтың әр топта-</w:t>
        <w:br/>
        <w:t>ры үшін білім, мәдени және әлеуметтік деңгейіне қарамастан.</w:t>
        <w:br/>
        <w:t>ұғымды ма?</w:t>
        <w:br/>
        <w:t>7. Ұсынылған обьектілердің адамның (адамдардың) көңіл-</w:t>
      </w:r>
    </w:p>
    <w:p>
      <w:r>
        <w:t>күйі, ерік аясына әсер етудің психологиялық әсер ету мүмкіндігі</w:t>
        <w:br/>
        <w:t>қандай?</w:t>
        <w:br/>
        <w:t>8. Мәтін бойынша пайдаланылған сөздер, сөйлем құрылым-</w:t>
        <w:br/>
        <w:t>дары, жеке сөздер, сөздік сипаттамалар тілдің әдеби және мо-</w:t>
        <w:br/>
        <w:t>ральдық нормаларына сәйкес пе?</w:t>
        <w:br/>
        <w:t>9. Материалды баяндау стилі, мәнері адамның (адамдардын)</w:t>
        <w:br/>
        <w:t>күйіне, пікіріне, пайымдауына, мінез-құлқына әсер ете ала ма?</w:t>
        <w:br/>
        <w:t>341</w:t>
        <w:br/>
        <w:t>уақытта сақтау және тасымалдау керек (пробиркаларды тасы-</w:t>
        <w:br/>
        <w:t>малдау үшін мұзы бар термосты қолдануға болады). Сұйық</w:t>
        <w:br/>
        <w:t>қанның көлемі 5 мл-ден аз болмауы керек;</w:t>
        <w:br/>
        <w:t>-- матаға сіңдірілген қан дақтары бар заттай дәлелдемелердің</w:t>
        <w:br/>
        <w:t>көлемі І см шаршыдан кем болмауы қажет;</w:t>
        <w:br/>
        <w:t>- оқиға орнын қарау хаттамасының көшірмелері, мәйітті сот-</w:t>
        <w:br/>
        <w:t>медициналық зерттеу қорытындылары, тірі адамды куәланды-</w:t>
        <w:br/>
        <w:t>ру хаттамалары, сот-медициналық биологиялық зерттеу коры-</w:t>
        <w:br/>
        <w:t>тындылары, үлгілерді алу хаттамалары.</w:t>
        <w:br/>
        <w:t>Жеке адамға қарсы ауыр қылмыстар туралы істер бойынша</w:t>
        <w:br/>
        <w:t>молекулярлық-генетикалық сараптама сот-медициналық био-</w:t>
        <w:br/>
        <w:t>логиялық зерттеуден кейін жүргізіледі. Сот-медициналық са-</w:t>
        <w:br/>
        <w:t>рапшылар ұсынылған заттай дәлелдемелердегі биологиялық</w:t>
        <w:br/>
        <w:t>текті (қан, ұрык, сілекей, шаш) дақтардың болуы туралы сұрақ-</w:t>
        <w:br/>
        <w:t>тарды, олардың түрі (адам не жануар) мен топтық қатыстылы-</w:t>
        <w:br/>
        <w:t>ғын шешеді. Заттай дәлелдемелердегі канның жәбірленушіден,</w:t>
        <w:br/>
        <w:t>сондай-ақ сезіктілен де (кан жүйелері бойынша бір топ жағдайын-</w:t>
        <w:br/>
        <w:t>да) болу мүмкіндігі айқын болған жағдайда ғана материалдар</w:t>
        <w:br/>
        <w:t>зерттеуге қабылданады.</w:t>
        <w:br/>
        <w:t>Танылмаған және мүшеленген мәйіттерге сәйкестендіру</w:t>
        <w:br/>
        <w:t>жүргізу үшін медиктік-криминалистік зерттеу жүргізілмеген</w:t>
        <w:br/>
        <w:t>салмағы 3 гр-нан кем емес тек сүйектің үлгісі ұсынылады.</w:t>
        <w:br/>
        <w:t>Әкені, шешені, кандас туыстықты анықтаумен байланысты</w:t>
        <w:br/>
        <w:t>істер бойынша сараптама тағайындау үшін материалдар дайын-</w:t>
        <w:br/>
        <w:t>дау кезінде мына төмендегі талаптарды сактау керек:</w:t>
        <w:br/>
        <w:t>1. Қан үлгілерін алу тиісті сұрағы шешілетін барлық адамдар-</w:t>
        <w:br/>
        <w:t>ға катысты бір мезгілде арнайыландырылған медициналық Ме-</w:t>
        <w:br/>
        <w:t>кемеде, міндетті түрде хаттама толтырумен жүргізіледі. Зерт-</w:t>
        <w:br/>
        <w:t>ханаға сұйык қан үлгілерін ұсыну мүмкін болмағанда, дәке ан-</w:t>
        <w:br/>
        <w:t>жыларында кептірілген үлгілерді ұсынуға болады.</w:t>
        <w:br/>
        <w:t>2. Барлық үлгілер медициналық мекеменің мөрі басылған</w:t>
        <w:br/>
        <w:t>пакетке буып-түйілу керек, онда пакеттің ішіндегілеріне</w:t>
        <w:br/>
        <w:t>түсініктеме беретін жазуы, үлгілер орамасын алған адамның аты-</w:t>
        <w:br/>
        <w:t>жөні мен қолы, баланың шешесі мен жорамалданған әкесінің</w:t>
        <w:br/>
        <w:t>қолдары болуы керек.</w:t>
        <w:br/>
        <w:t>3. Кептірілген үлгілерді пайлаланған жағдайда, оларды 32-</w:t>
        <w:br/>
        <w:t>рарсыздандырылған дәкеге алған жөн және сонымен бірге</w:t>
        <w:br/>
        <w:t>көлемі 3 шаріны см-ден кем емес дақ дәкенің барлық қабатына</w:t>
        <w:br/>
        <w:t>сіңіп тұруы керек.</w:t>
        <w:br/>
        <w:t>4. Консерванттар косылған сұйық кан үлгілерін 0-ден “%5“С</w:t>
      </w:r>
    </w:p>
    <w:p>
      <w:r>
        <w:t>дейінгі температурала, 5 тәуліктен артык сақталмау кажет; та-</w:t>
        <w:br/>
        <w:t>сымалданған кезде термосқа орналастырылады.</w:t>
        <w:br/>
        <w:t>328</w:t>
        <w:br/>
        <w:t>2) Жүргізуші: жасы; білімі; тұрғылықты жері; жұмыс орны;</w:t>
        <w:br/>
        <w:t>кәсіби, әуесқой; жүргізуді қайда және қашан менгерді; басқара</w:t>
        <w:br/>
        <w:t>алатын КҚ-ның категориясы; жүргізудің жалпы өтілі; жүргізу-</w:t>
        <w:br/>
        <w:t>шілік класы; жүргізушілік өтілі басталғалы ЖКО саны; жүргізу-</w:t>
        <w:br/>
        <w:t>шілік өтілі басталғалы ЖЖЕ-ні бұзу саны; әкімшілік шаралар</w:t>
        <w:br/>
        <w:t>мен санкциялардың болуы (соңғысы қашан және не үшін); ма-</w:t>
        <w:br/>
        <w:t>дақтаулар мен марапаттаулары (сонғысы қашан және не үшін):</w:t>
        <w:br/>
        <w:t>жұмыс орны берген мінездеме (оң, жағымсыз, орташа, қайшы-</w:t>
        <w:br/>
        <w:t>лықты); тұратын жерінен берген мінездеме (оң, жағымсыз, ор-</w:t>
        <w:br/>
        <w:t>таша, қайшылықты); бұрын сотталған ба (болса, не үшін); отба-</w:t>
        <w:br/>
        <w:t>сы жағдайы; балалары бар ма; жүргізуші ЖКО-ны болдырмау</w:t>
        <w:br/>
        <w:t>мақсатында дыбыстық және жарық сигналдарын қосты, тежелді,</w:t>
        <w:br/>
        <w:t>маневр жасады, жылдамдықты арттырды; салондағы жолаушы-</w:t>
        <w:br/>
        <w:t>лар саны, олармен әңгімесі; радио қосылып тұрды ма, ЖКО</w:t>
        <w:br/>
        <w:t>алдындағы хабар жанры; ЖКО болар алдындағы жүргізушінің</w:t>
        <w:br/>
        <w:t>іс-әрекеті (темекі тартты, әйнекті сүртті, жолаушылармен</w:t>
        <w:br/>
        <w:t>әнгімелесті); ЖКО-дан соң жүргізуші: ЖКО кауіпсіздігі мен</w:t>
        <w:br/>
        <w:t>зардап шеккендерге көмек көрсету бойынша кажетті шаралар</w:t>
        <w:br/>
        <w:t>жасады; ЖКО-ға өзінің қатыстылығын жасырғысы келді (ЖКО</w:t>
        <w:br/>
        <w:t>орнынан кетіп калды, автомобильдегі зақымды жойды, алиби</w:t>
        <w:br/>
        <w:t>әзірлеп қойды); стрестік жағдайда болды ма; өзгесі; ЖКО ор-</w:t>
        <w:br/>
        <w:t>нында боктанды, қызына түсіндірді, кекештенді; қозғалыссыз</w:t>
        <w:br/>
        <w:t>болды, абігерленді, қолын сермеп сөйледі, өзгесі; жауап алу</w:t>
        <w:br/>
        <w:t>кезінде жүргізуші ЖКО туралы тиянақты баяндады, ұсақ-</w:t>
        <w:br/>
        <w:t>түйектерді есіне түсіруге тырысты; жалтара жауап берді, көрсет-</w:t>
        <w:br/>
        <w:t>пелерін өзгертіп отырды, әрдайым жаңа деректер келтірді,</w:t>
        <w:br/>
        <w:t>ЖКО-ны өзгеше суреттеді; нақты деректерді мойындамады,</w:t>
        <w:br/>
        <w:t>фактілерге дауласты, тергеушіні ауыстыруды талап етті; оз</w:t>
        <w:br/>
        <w:t>бетінше ештеңе есіне түсіре алмады, ЖКОтуралы түсіндіре ал-</w:t>
        <w:br/>
        <w:t>мады; ЖКО жасалған КҚ-ны жүргізу өтілі; үзілістің болуы,</w:t>
        <w:br/>
        <w:t>олардың ұзақтығы; ЖКО сызбасы (жүргізушінің қабылдауын-</w:t>
        <w:br/>
        <w:t>да).</w:t>
        <w:br/>
        <w:t>Бланкінің бірінші бөлімінде көрсетілген алғашқы мәлімет-</w:t>
        <w:br/>
        <w:t>терді тергеуші негізінде бастапқы құжаттар материалдары бо-</w:t>
        <w:br/>
        <w:t>йынша (ЖКО туралы анықтама, көлікті қарау хаттамалары,</w:t>
        <w:br/>
        <w:t>ЖКО орны мен олардың сызбалары) жинайды. Жүргізуші ту-</w:t>
        <w:br/>
        <w:t>ралы алғашкы мәліметтер, негізінде, өзге тергеу әрекеттерімен</w:t>
        <w:br/>
        <w:t>(жауап алу, жұмыс орнынан, тұрғылықты жерінен сұрау салу-</w:t>
        <w:br/>
        <w:t>ды ұйымдастыру) белгіленеді.</w:t>
        <w:br/>
        <w:t>339</w:t>
        <w:br/>
        <w:t>негіздері. Сарапшының алдына қойылатын сұрақтар. Сараптама та-</w:t>
        <w:br/>
        <w:t>ғайындау үшін материалдарды дайындаудын ерекшеліктері.</w:t>
        <w:br/>
        <w:t>29-тақырып. Адамның психикалық күйі мен психофизиологиялық</w:t>
        <w:br/>
        <w:t>процестерінің сот сараптамасы</w:t>
        <w:br/>
        <w:t>Сот-сарапшылық психологиялық-криминалистік зерттеу; сот-са-</w:t>
        <w:br/>
        <w:t>рапшылық инженерлік-психофизиологиялық зерттеу; сот тісихоло-</w:t>
        <w:br/>
        <w:t>гиялық-филологиялық зерттеу -- тақырыбы, обьектілері, ғылыми</w:t>
        <w:br/>
        <w:t>негіздері. Сарапшының алдына қойылатын сұрақтар. Сараптама та-</w:t>
      </w:r>
    </w:p>
    <w:p>
      <w:r>
        <w:t>ғайындау үшін материалдарды дайындаудың ерекшеліктері.</w:t>
        <w:br/>
        <w:t>лары мен мамандандырылған зерттеулер жүргізу жөніндегі Нұсқау-</w:t>
        <w:br/>
        <w:t>лық.</w:t>
        <w:br/>
        <w:t>2. Боғодухова Е. Д. Судебно-экспертнос психолого-криминалис-</w:t>
        <w:br/>
        <w:t>тическое исследование // Бюллетень Следетвенного департамента</w:t>
        <w:br/>
        <w:t>МВД РК. 2001. Хо 6.</w:t>
        <w:br/>
        <w:t>3. Богодухова Е.Д. Судебно-экспертное психолого-филологичес-</w:t>
        <w:br/>
        <w:t>кое исследование // Бюллетень Следственного департамента МВД РК.</w:t>
        <w:br/>
        <w:t>2001. Х26.</w:t>
        <w:br/>
        <w:t>4. Бычкова С. Ф. Судебная экспертиза: научные, организационно-</w:t>
        <w:br/>
        <w:t>правовые и методические основы // Теория и практика судебной экс-</w:t>
        <w:br/>
        <w:t>пертизы. Алматы. 2002. Т. 2.</w:t>
        <w:br/>
        <w:t>5. Кисляков Ю. Д., Молдасанова .Г. С. Судебно-экспертное инже-</w:t>
        <w:br/>
        <w:t>нерно-психофизиологическое исследование // Бюллетень Следствен-</w:t>
        <w:br/>
        <w:t>ного департамента МВД РК. 2001. Х2 6.</w:t>
        <w:br/>
        <w:t>МАЗМҰНЫ</w:t>
        <w:br/>
        <w:t>Алғысөз. меен ніімдідын дека кн йе дее көнер ам не нйніеіаі Ы)</w:t>
        <w:br/>
        <w:t>тарау</w:t>
        <w:br/>
        <w:t>ҚАЗАҚСТАН РЕСПУБЛИКАСЫНДА СОТ САРАПТАМАЛАРЫН</w:t>
        <w:br/>
        <w:t>ТАҒАЙЫНДАУ МЕН ЖҮРГІЗУДІҢ ҚҰҚЫҚТЫҚ ЖӘНЕ</w:t>
        <w:br/>
        <w:t>ҰЙЫМДАСТЫРУШЫЛЫҚ НЕГІЗДЕРІ</w:t>
        <w:br/>
        <w:t>1-тақырып. Арнаулы білім</w:t>
        <w:br/>
        <w:t>1. Арнаулы білім түсінігі. Арнаулы ғылыми білім .</w:t>
        <w:br/>
        <w:t>2. Қылмыстық сот ісін жүргізудегі арнаулы білім</w:t>
        <w:br/>
        <w:t>эволюциясы -- практикалық, теориялық және құқықтык</w:t>
        <w:br/>
        <w:t>аспектілері...</w:t>
        <w:br/>
        <w:t>3. Қазақстан Республикасынын қылмыстык сот ісін</w:t>
        <w:br/>
        <w:t>жүргізудегі арнаулы білім институты -- жалпы сипаттамасы ..... 23</w:t>
        <w:br/>
        <w:t>Ұсынылатын әдебиеттер .....</w:t>
        <w:br/>
        <w:t>Тексеру (бакылау) сұрактары .</w:t>
        <w:br/>
        <w:t>2-тақырып. Қазақстан Республикасының қылмыстық сот ісін жүргізудегі</w:t>
        <w:br/>
        <w:t>арнаулы білімді пайдаланудың нысандары</w:t>
        <w:br/>
        <w:t>1. Қазакстан Республикасы КІЖК-нде көзделген</w:t>
        <w:br/>
        <w:t>арнаулы білімді пайдаланудың нысандары, оларды</w:t>
        <w:br/>
        <w:t>дифференциациялаудың негіздері ... Ақылына ы а НЕН</w:t>
        <w:br/>
        <w:t>2. Қылмыстық процесті жүргізуші органның арн .</w:t>
        <w:br/>
        <w:t>білімді қолдануы .. 234</w:t>
        <w:br/>
        <w:t>3. Тергеу және сот әрекеттерін жү ӘТБУге ге ; жөрдем. көрсету;</w:t>
        <w:br/>
        <w:t>үшін маманды тарту ...</w:t>
        <w:br/>
        <w:t>Ұсынылатын ДЕБИетЕр. еш</w:t>
        <w:br/>
        <w:t>Тексеру (бақылау) сұрактары .</w:t>
        <w:br/>
        <w:t>3-тақырып. Арнаулы білімдерді пайдаланудың негізгі нысаны ретіндегі сот</w:t>
      </w:r>
    </w:p>
    <w:p>
      <w:r>
        <w:t>сараптамасы</w:t>
        <w:br/>
        <w:t>1. Сот сараптамасы түсінігі және негізгі сипаттамасы</w:t>
        <w:br/>
        <w:t>2. Сот сараптамасының тақырыбы мен міндеттері</w:t>
        <w:br/>
        <w:t>3. Сот сараптамасының обьектілері</w:t>
        <w:br/>
        <w:t>4. Сарапшылық зерттеуге арналған үлгілер</w:t>
        <w:br/>
        <w:t>Ұсынылатын әдебиеттер .....2..Д..222.2. Ж</w:t>
        <w:br/>
        <w:t>Тексеру (бақылау) сұрақтары 0 о0тюеиашаыы ы</w:t>
        <w:br/>
        <w:t>361</w:t>
        <w:br/>
        <w:t>12-тақырып. Қазақстан Республикасында сот-сараптама қызметін</w:t>
        <w:br/>
        <w:t>ұйымдастыру</w:t>
        <w:br/>
        <w:t>Сот-сараптама қызметі жөніндегі Қазақстан Республикасынын</w:t>
        <w:br/>
        <w:t>заңнамасы. Қазакстан Республикасының «Сот сараптамасы туралы»</w:t>
        <w:br/>
        <w:t>Заңы - сот-сараптама қызметінін ұйымдастырушылық негізін</w:t>
        <w:br/>
        <w:t>белгілейтін нормативтік құқықтық акт. Сот сараптамасы принцип-</w:t>
        <w:br/>
        <w:t>терінін түсінігі мен манызы. Сот-сараптама қызметінің ұүйымдасты-</w:t>
        <w:br/>
        <w:t>рушылық нысандары. Сот-сараптама қызметін кадрлық камтамасыз</w:t>
        <w:br/>
        <w:t>ету - сотсараптамаларын жеке жүргізу құқығы бар адамдардың кәсіби</w:t>
        <w:br/>
        <w:t>біліктілік деңгейін анықтау және оларды аттестациядан өткізу. Қазақ-</w:t>
        <w:br/>
        <w:t>стан Республикасы сот сарапшыларынып Мемлекеттік тізілімін жа-</w:t>
        <w:br/>
        <w:t>сақтау. Сот-сараптама қызметін ғылыми, әдістемелік, ақпараттық, ма-</w:t>
        <w:br/>
        <w:t>териалдық-техникалық және қаржылық камтамасыз ету. Сот сарап-</w:t>
        <w:br/>
        <w:t>тамасы саласындағы халықаралық ынтымактастық. Шетел мемлекеті-</w:t>
        <w:br/>
        <w:t>нің уәкілетті органының тапсырмасы бойынша Қазақстап Республи-</w:t>
        <w:br/>
        <w:t>касы сарапшысының сот сараптамасын өткізуі. Қылмыстық процесті</w:t>
        <w:br/>
        <w:t>жүргізуші органның Ішетел мемлекетінің сарапшысын тартуы.</w:t>
        <w:br/>
        <w:t>2-тарау.</w:t>
        <w:br/>
        <w:t>ҚАЗАҚСТАН РЕСПУБЛИКАСЫНЫҢ ӘДІЛЕТ МИНИСТРЛІГІ</w:t>
        <w:br/>
        <w:t>СОТ САРАПТАМАСЫ ОРГАНДАРЫНЫҢ ЖҮРГІЗЕТІН СОТ</w:t>
        <w:br/>
        <w:t>САРАПТАМАЛАРЫН ТАҒАЙЫНДАУ</w:t>
        <w:br/>
        <w:t>13-тақырып. Құжаттардың сот сараптамасы</w:t>
        <w:br/>
        <w:t>Жазу мен қолтаңбаларды сот-сарапшылық зерттеу, құжаттарды</w:t>
        <w:br/>
        <w:t>сот-сарапшылық зерттеу, сот-автортану зерттеуі -- тақырыбы,</w:t>
        <w:br/>
        <w:t>обьектілері, ғылыми негіздері. Сарапшының алдына қойылатын сұрақ-</w:t>
        <w:br/>
        <w:t>тар. Материалдарды дайындаудың ерекшеліктері.</w:t>
        <w:br/>
        <w:t>14-тақырып. Сот портреттік сараптама</w:t>
        <w:br/>
        <w:t>Сот-сарапшылық габитологиялық зерттеу -- тақырыбы, обьектіле-</w:t>
        <w:br/>
        <w:t>рі, ғылыми негіздері. Сарапшының алдына қойылатын сұрақтар. Са-</w:t>
        <w:br/>
        <w:t>раптама тағайындау үшін материалдарды дайындаудың ерекшелік-</w:t>
        <w:br/>
        <w:t>тері.</w:t>
        <w:br/>
        <w:t>15-тақырып. Сот бейнефонографиялық сараптама</w:t>
        <w:br/>
        <w:t>Сот-сарапшылық бейнефонографиялық зерттеу - тақырыбы,</w:t>
        <w:br/>
        <w:t>обһектілері, ғылыми негіздері. Сарапшының алдына қойылатын сұрақ-</w:t>
        <w:br/>
        <w:t>тар. Сараптама тағайындау үшін материалдарды дайындаудың ерек-</w:t>
        <w:br/>
        <w:t>шеліктері.</w:t>
        <w:br/>
        <w:t>348</w:t>
      </w:r>
    </w:p>
    <w:p>
      <w:r>
        <w:t>110. Металдар мен корытпалардың сот сараптамасынын обьһекті-</w:t>
        <w:br/>
        <w:t>лері кандай</w:t>
        <w:br/>
        <w:t>111. Топырақтану сот сараптамасының пәні қандай жағдаяттар-</w:t>
        <w:br/>
        <w:t>дан құралады</w:t>
        <w:br/>
        <w:t>112. Топырақтану сот сараптамасының обьектілері қандай</w:t>
        <w:br/>
        <w:t>113. Талшыктык материаллар мен олардан жасалған бүйымдардың</w:t>
        <w:br/>
        <w:t>сот сараптамасының пәні қандай жағдаяттардан құралады</w:t>
        <w:br/>
        <w:t>114. Талшықтық материалдар мен олардан жасалған бұйымдардың</w:t>
        <w:br/>
        <w:t>сот сараптамасының обьектілері кандай</w:t>
        <w:br/>
        <w:t>115. Спиртқұрамды сұйықтықтардың сот сараптамасының пәні</w:t>
        <w:br/>
        <w:t>кандай жағдаяттардан құралады</w:t>
        <w:br/>
        <w:t>16. Спиртқұрамды сұйықтықтардың сот сараптамасынын</w:t>
        <w:br/>
        <w:t>обьектілері кандай</w:t>
        <w:br/>
        <w:t>117. ЖКО жағдаяттарының сот сараптамасының пәні кандай жағ-</w:t>
        <w:br/>
        <w:t>даяттардан құралады</w:t>
        <w:br/>
        <w:t>118. ЖКО жағдаяттарының сот сараптамасының обьектілері қап-</w:t>
        <w:br/>
        <w:t>дай</w:t>
        <w:br/>
        <w:t>119. Көлік-трасологиялық сот сараптамасының пәні қандай жағ-</w:t>
        <w:br/>
        <w:t>даяттардан құралады</w:t>
        <w:br/>
        <w:t>120. Көлік-трасологиялық сот сараптамасының обьектілері қан-</w:t>
        <w:br/>
        <w:t>дай</w:t>
        <w:br/>
        <w:t>121. Көлік құралдары сот сараптамасының пәні кандай жағдаят-</w:t>
        <w:br/>
        <w:t>тардан құралады</w:t>
        <w:br/>
        <w:t>122. Көлік құралдары сот сараптамасының обьектілері қандай</w:t>
        <w:br/>
        <w:t>123. Шаруашылық операциялардың сот сараптамасының пәні кан-</w:t>
        <w:br/>
        <w:t>Дай жағдаяттардан құралады</w:t>
        <w:br/>
        <w:t>124. Шаруашылық операциялардың сот сараптамасының обьекті-</w:t>
        <w:br/>
        <w:t>лері қандай</w:t>
        <w:br/>
        <w:t>125. Сот бухгалтерлік сараптамасынын пәні қандай жағдаяттар-</w:t>
        <w:br/>
        <w:t>дан құралады</w:t>
        <w:br/>
        <w:t>126. Сот бухгалтерлік сараптамасының обһектілері қандай</w:t>
        <w:br/>
        <w:t>127. Сот каржы-кредиттік сараптамасының пәні қандай жағдаят-</w:t>
        <w:br/>
        <w:t>тардан құралады</w:t>
        <w:br/>
        <w:t>128. Сот каржы-кредиттік сараптамасының обьектілері қандай</w:t>
        <w:br/>
        <w:t>129. Қаржы-бюджеттік сот сараптамасының пәні қандай жағдаят-</w:t>
        <w:br/>
        <w:t>тардан құралады</w:t>
        <w:br/>
        <w:t>130. Қаржы-бюджеттік сот сараптамасының обьектілері кандай</w:t>
        <w:br/>
        <w:t>131. ҚР заңнамасымен заттар мен материалдардың сот-сарапшы-</w:t>
        <w:br/>
        <w:t>лық зерттеуінің кандай түрлері көзделген</w:t>
        <w:br/>
        <w:t>132. ҚР заңнамасымен сот тауартану зерттеудің кандай түрлері</w:t>
        <w:br/>
        <w:t>көзделген</w:t>
      </w:r>
    </w:p>
    <w:p>
      <w:r>
        <w:t>133. ҚР заңнамасымен сот-экономикалық зерттеудің қандай</w:t>
        <w:br/>
        <w:t>түрлері көзделген</w:t>
        <w:br/>
        <w:t>134. Азық-түлік емес тауарлардың сот сараптамасының пәні кан-</w:t>
        <w:br/>
        <w:t>дай жағдаяттардан құралады</w:t>
        <w:br/>
        <w:t>357</w:t>
        <w:br/>
        <w:t>2-қосымша</w:t>
        <w:br/>
        <w:t>«Сот экспертологиясы» курсы бойынша</w:t>
        <w:br/>
        <w:t>тесттер дайындау үшін сұрақтар тізбесінің үлгісі</w:t>
        <w:br/>
        <w:t>1. ҚР КІЖК-нің 7-бабы 41-тармағындағы арнайы білімдердің</w:t>
        <w:br/>
        <w:t>анықтамасы кандай</w:t>
        <w:br/>
        <w:t>2. ҚР қылмыстық сот ісін жүргізуде арнайы білімдерді қолдану-</w:t>
        <w:br/>
        <w:t>дың қандай нысандары белгіленген</w:t>
        <w:br/>
        <w:t>3. Дәлелдеменің қандай элементтері қылмыстық істі жүргізуші</w:t>
        <w:br/>
        <w:t>тұлғаның арнайы білімдерді қолдану мүмкіндіктерін айқындайды</w:t>
        <w:br/>
        <w:t>4. Қылмыстық істі жүргізуші түлғаның арнайы білімдерді қолда-</w:t>
        <w:br/>
        <w:t>ну нәтижелері қандай процессуалдық құжатта берілуі тиіс</w:t>
        <w:br/>
        <w:t>5. Көрсетілген құқықтардың қайсысы ҚР КІЖК-нін 84-бабында</w:t>
        <w:br/>
        <w:t>көзделген маманның процессуалдық мәртебесіне жатады</w:t>
        <w:br/>
        <w:t>6. Көрсетілген міндеттердің қайсысы КР КІЖК-нің 84-бабының</w:t>
        <w:br/>
        <w:t>2-бөлігінде көзделген маманның процессуалдық мәртебесіне жатады</w:t>
        <w:br/>
        <w:t>7. Маманның жүргізген зерттеу нәтижелері КР КІЖК-нің 84-бабы</w:t>
        <w:br/>
        <w:t>2-бөлігіне сәйкес қандай процессуалдық құжатта берілуі тиіс</w:t>
        <w:br/>
        <w:t>8. Сот сараптамасының соттык емес (ведомстволык) сараптама-</w:t>
        <w:br/>
        <w:t>дан басты айырмашылықтары кандай</w:t>
        <w:br/>
        <w:t>9. «Сот сараптамасы туралы» КР Занының 1-бабында берілген сот</w:t>
        <w:br/>
        <w:t>сараптамасы анықтамасы кандай</w:t>
        <w:br/>
        <w:t>10. Сот сараптамасы пәнінің мазмұны қандай</w:t>
        <w:br/>
        <w:t>11. Сарапшылық міндеттерді шешудің деңгейлері қандай</w:t>
        <w:br/>
        <w:t>12. ҚР КІЖК 248-бабының І-бөлігінде сот сараптамасы обьекті-</w:t>
        <w:br/>
        <w:t>лерінің кандай топтары көзлелген</w:t>
        <w:br/>
        <w:t>13. ҚР КІЖК 256-бабының 2-бөлігінде сарапшылық зерттеу үшін</w:t>
        <w:br/>
        <w:t>үлгілердің қандай топтары көзделген</w:t>
        <w:br/>
        <w:t>14. Қылмыстық іске қатысушы қандай тұлғалардан сарапшылық</w:t>
        <w:br/>
        <w:t>зерттеу үшін үлгілер алынуы мүмкін</w:t>
        <w:br/>
        <w:t>15. Зерттеу пәні бойынша сот сараптамасын жіктеу қандай эле-</w:t>
        <w:br/>
        <w:t>менттерді қарастырады</w:t>
        <w:br/>
        <w:t>16. ҚР КІЖК-де сараптамалардың қаңдай түрлері көзделген</w:t>
        <w:br/>
        <w:t>17. ҚР ҚІЖК-де қандай жағдайларда комиссиялық сараптама та-</w:t>
        <w:br/>
        <w:t>ғайындау көзделген</w:t>
      </w:r>
    </w:p>
    <w:p>
      <w:r>
        <w:t>18. ҚР ҚІЖК-де қандай жағдайларда кешенді сараптама тағайын-</w:t>
        <w:br/>
        <w:t>дау көзделген</w:t>
        <w:br/>
        <w:t>19. ҚР КІЖК-де қандай жағдайларда қайталама сараптама таға-</w:t>
        <w:br/>
        <w:t>йындау көзделген</w:t>
        <w:br/>
        <w:t>20. КР КІЖК-де қандай жағдайларда қосымша сараптама таға-</w:t>
        <w:br/>
        <w:t>йындау көзделген</w:t>
        <w:br/>
        <w:t>21. Қандай тұлға КР КІЖК-нің 84-бабы 1-бөлігіне сәйкес маман</w:t>
        <w:br/>
        <w:t>ретінде шақырылуы мүмкін</w:t>
        <w:br/>
        <w:t>352</w:t>
        <w:br/>
        <w:t>135. Азық-түлік емес тауарлардын сот сараптамасының обьектіле-</w:t>
        <w:br/>
        <w:t>ріне кандай обьектілер жатады</w:t>
        <w:br/>
        <w:t>136. Азық-түлік тауарлардың сот сараптамасының пәні қандай</w:t>
        <w:br/>
        <w:t>жағдаяттардан құралады</w:t>
        <w:br/>
        <w:t>137. Азық-түлік тауарлардың сот сараптамасының обьектілеріне</w:t>
        <w:br/>
        <w:t>кандай обьектілер жатады</w:t>
        <w:br/>
        <w:t>138. Автотауартану сот сараптамасының пәні қандай жағдаяттар-</w:t>
        <w:br/>
        <w:t>дан құралады</w:t>
        <w:br/>
        <w:t>139. Автотауартану сот сараптамасының обьектілері қандай</w:t>
        <w:br/>
        <w:t>140. Сот құрылыс-тауартану сараптаманың пәні кандай жағдаят-</w:t>
        <w:br/>
        <w:t>тардан құралады</w:t>
        <w:br/>
        <w:t>141. Сот құрылыс-тауартану сараптамасының обьектілері қандай</w:t>
        <w:br/>
        <w:t>142. Сот кұрылыс-экономикалық сараптаманын пәні қандай жағ-</w:t>
        <w:br/>
        <w:t>даяттардан құралады</w:t>
        <w:br/>
        <w:t>143. Сот кұрылыс-экономикалық сараптаманың обһектілері қан-</w:t>
        <w:br/>
        <w:t>дай</w:t>
        <w:br/>
        <w:t>144. Сот кұрылыс-техникалық сараптаманың пәні қандай жағ-</w:t>
        <w:br/>
        <w:t>даяттардан құралады</w:t>
        <w:br/>
        <w:t>145. Сот кұрылыс-техникалык сараптаманың обьектілері қандай</w:t>
        <w:br/>
        <w:t>146. Сот технологиялық сараптаманын пәні қандай жағдаяттар-</w:t>
        <w:br/>
        <w:t>дан құралады</w:t>
        <w:br/>
        <w:t>147. Сот технологиялық сараптаманын обьектілері қандай</w:t>
        <w:br/>
        <w:t>148. Компьютерлік технология құралдары сот сараптамасының</w:t>
        <w:br/>
        <w:t>пәні қандай жағдаяттардан құралады</w:t>
        <w:br/>
        <w:t>149. Компьютерлік технология құралдары сот сараптамасының</w:t>
        <w:br/>
        <w:t>обьектілері қандай</w:t>
        <w:br/>
        <w:t>150. Өрт-техникалық сот сараптаманың пәні қандай жағдаяттар-</w:t>
        <w:br/>
        <w:t>дан құралады</w:t>
        <w:br/>
        <w:t>151. Өрт-техникалық сот сараптаманың обьектілері қандай</w:t>
      </w:r>
    </w:p>
    <w:p>
      <w:r>
        <w:t>152. Сот электротехникалық сараптаманың пәні қандай жағдаят-</w:t>
        <w:br/>
        <w:t>тардан құралады</w:t>
        <w:br/>
        <w:t>153. Сот электротехникалық сараптаманың обьектілері қандай</w:t>
        <w:br/>
        <w:t>154. Сот жарылыс-техникалық сараптаманың пәні қандай жағдаят-</w:t>
        <w:br/>
        <w:t>тардан құралады</w:t>
        <w:br/>
        <w:t>155. Сот жарылыс-техникалық сараптаманың обьектілері қандай</w:t>
        <w:br/>
        <w:t>156. Есірткі құралдарын, психотроптық заттар мен прекурсорлар-</w:t>
        <w:br/>
        <w:t>дың сот сараптамасының пәні кандай жағдаяттардан құралады</w:t>
        <w:br/>
        <w:t>157. Есірткі құралдарын, психотроптық заттар мен прекурсорлар-</w:t>
        <w:br/>
        <w:t>дың сот сараптамасының обьектілері кандай</w:t>
        <w:br/>
        <w:t>158. Сот биологиялық сараптаманың пәні қандай жағдаяттардан</w:t>
        <w:br/>
        <w:t>құралады</w:t>
        <w:br/>
        <w:t>159. Сот биологиялық сараптаманың обьектілері кандай</w:t>
        <w:br/>
        <w:t>160. Сот молекулярлық-генетикалық сараптаманың пәні кандай</w:t>
        <w:br/>
        <w:t>жағдаяттардан құралады</w:t>
        <w:br/>
        <w:t>358</w:t>
        <w:br/>
        <w:t>161. Сот молекулярлық-генетикалық сараптаманың обьектілері</w:t>
        <w:br/>
        <w:t>кандай</w:t>
        <w:br/>
        <w:t>162. Сот психологиялык-криминалистикалык сараптаманың пәні</w:t>
        <w:br/>
        <w:t>қандай жағдаяттардан құралады</w:t>
        <w:br/>
        <w:t>163. Сот психологиялық-криминалистикалык сараптаманын</w:t>
        <w:br/>
        <w:t>обьектілері қандай</w:t>
        <w:br/>
        <w:t>164. Сот психологиялык-филологиялық сараптаманың пәні қан-</w:t>
        <w:br/>
        <w:t>дай жағдаяттардан құралады</w:t>
        <w:br/>
        <w:t>165. Сот психологиялық-филологиялық сараптаманың обьектілері</w:t>
        <w:br/>
        <w:t>кандай</w:t>
        <w:br/>
        <w:t>166. Сот инженерлік-психофизиологиялық сараптаманың пәні</w:t>
        <w:br/>
        <w:t>қандай жағдаяттардан құралады</w:t>
        <w:br/>
        <w:t>167. Сот инженерлік-психофизиологиялық сараптаманын</w:t>
        <w:br/>
        <w:t>обьектілері қандай</w:t>
        <w:br/>
        <w:t>168. Сот сараптамасы обьектілері қалай жіктеледі</w:t>
        <w:br/>
        <w:t>169. Сарапшы есебінде алдыңғы іске катысу сарапшыдан бас тар-</w:t>
        <w:br/>
        <w:t>туға негіз бола алады ма</w:t>
        <w:br/>
        <w:t>170. Сараптама тағайындаған органмен келіспей, сарапшы ынта-</w:t>
        <w:br/>
        <w:t>лығын (бастамашылығын) білдіре алады ма</w:t>
        <w:br/>
        <w:t>171. Қылмыстық істе кәмелетке толмағандардын қатысуымен бо-</w:t>
        <w:br/>
        <w:t>латын процессуалдық әрекеттерге қатысушы педагог қандай процес-</w:t>
        <w:br/>
        <w:t>суалдық мәртебеге ие</w:t>
        <w:br/>
        <w:t>172. Қылмыстық істе, сараптаманы тапсыру жағдайларын қоспа-</w:t>
        <w:br/>
        <w:t>ғанда, процессуалдық әрекеттерге катысушы дәрігер қандай процес-</w:t>
      </w:r>
    </w:p>
    <w:p>
      <w:r>
        <w:t>суалдық мәртебеге ие</w:t>
        <w:br/>
        <w:t>173. ҚР КІЖК-нін 245-бабы 3-бөлігіне мазмұнына сай сот сарап-</w:t>
        <w:br/>
        <w:t>тамасы органының басшысы қандай әрекеттерді жасауға құқығы жок</w:t>
        <w:br/>
        <w:t>174. Қылмыстық процестің қандай сатыларында сот сараптамасы</w:t>
        <w:br/>
        <w:t>тағайындалады</w:t>
        <w:br/>
        <w:t>175. Қандай жағдайларда қылмыстық істі қозғау сатысында сот</w:t>
        <w:br/>
        <w:t>сараптамасын тағайындауға болады</w:t>
        <w:br/>
        <w:t>176. Азаматтық процестің қандай сатыларында сот сараптамасы</w:t>
        <w:br/>
        <w:t>тағайындалады</w:t>
        <w:br/>
        <w:t>177. ҚР ҚК-нің қай бабына сәйкес сарапшы көрінеу жалған қоры-</w:t>
        <w:br/>
        <w:t>тынды бергені үшін қылмыстық жауапкершілікке тартылады</w:t>
        <w:br/>
        <w:t>178. Сарапшылар арасында келіспеушілік болған жағдайларда ко-</w:t>
        <w:br/>
        <w:t>миссиялық сараптама жүргізу нәтижелері қалай ресімделеді</w:t>
        <w:br/>
        <w:t>179. Сарапшылар арасында келіспеушілік болған жағдайларда</w:t>
        <w:br/>
        <w:t>кешенді сараптама жүргізу нәтижелері қалай ресімделеді</w:t>
        <w:br/>
        <w:t>180. Айыпталушы, сезікті сот сараптамасы орғанын сот сарапта-</w:t>
        <w:br/>
        <w:t>масын жүргізуден толық шеттету туралы талап-өтініш білліре алады ма</w:t>
        <w:br/>
        <w:t>І8І. КР КІЖК-де процеске қатысушылардың бастамасы бойын-</w:t>
        <w:br/>
        <w:t>ша, өтініш-талабы бойынша сараптама тағайындау мүмкіндігін көздел-</w:t>
        <w:br/>
        <w:t>ген бе</w:t>
        <w:br/>
        <w:t>359</w:t>
        <w:br/>
        <w:t>64. Әкімшілік процесте сот сараптамасын тағайындаудын негіздері</w:t>
        <w:br/>
        <w:t>қандай</w:t>
        <w:br/>
        <w:t>65. КР ӘҚБтК 611, 538-баптарына сәйкес қандай тұлғалар әкім-</w:t>
        <w:br/>
        <w:t>шілік процесте сот сараптамасын тағайындай алады</w:t>
        <w:br/>
        <w:t>66. «Сот сараптамасы туралы» ҚР Заңының 3-бабында көзделген</w:t>
        <w:br/>
        <w:t>сот сараптамасы қағидаттарының жүйесі қандай</w:t>
        <w:br/>
        <w:t>67. ҚР-дағы сот сараптамасы мемлекеттік органдарының жүйесі</w:t>
        <w:br/>
        <w:t>қандай</w:t>
        <w:br/>
        <w:t>68. Сот сараптамасы органдарының сот-сарапшылық қызметінің</w:t>
        <w:br/>
        <w:t>мазмұны қандай</w:t>
        <w:br/>
        <w:t>69. Сот сараптамасы органларынын қызметкерлері болып табы-</w:t>
        <w:br/>
        <w:t>латын сарапшылардың кәсіби дайындық сатылары кандай</w:t>
        <w:br/>
        <w:t>70. Сот-сарапшылық қызметті лицензия негізінде жүзеге асыра-</w:t>
        <w:br/>
        <w:t>тын сарапшылардың кәсіби дайындық сатылары қандай</w:t>
        <w:br/>
        <w:t>71. Сот-сарапшылық қызметті лицензиялауды кандай орган жүзеге</w:t>
        <w:br/>
        <w:t>асырады</w:t>
        <w:br/>
        <w:t>72. ҚР сотсарапшыларының Мемлекеттік тізіліміне қандай тұлға-</w:t>
        <w:br/>
        <w:t>лар енгізіледі</w:t>
        <w:br/>
        <w:t>73. Сот-сарапшылық қызметті ғылыми-әдістемелік қамтамасыз-</w:t>
        <w:br/>
        <w:t>дандыру қандай органдарға жүктеледі</w:t>
      </w:r>
    </w:p>
    <w:p>
      <w:r>
        <w:t>74, Сот сарапшыларының кәсіби дайынлығы мен біліктілігін арт-</w:t>
        <w:br/>
        <w:t>тыру кандай органдарға жүктеледі</w:t>
        <w:br/>
        <w:t>75. Қылмыстық істер бойынша сот сараптамаларын жүргізуді қар-</w:t>
        <w:br/>
        <w:t>жыландыру кандай қаражат есебінен жүргізіледі</w:t>
        <w:br/>
        <w:t>76. Әкімшілік құқық бұзушылық туралы істер бойынша сот са-</w:t>
        <w:br/>
        <w:t>раптамаларын жүргізуді қаржыландыру қандай каражат есебінен</w:t>
        <w:br/>
        <w:t>жүргізіледі</w:t>
        <w:br/>
        <w:t>77. Азаматтық істер бойынша сот сараптамаларын жүргізуді қар-</w:t>
        <w:br/>
        <w:t>жыландыру қандай қаражат есебінен жүргізіледі</w:t>
        <w:br/>
        <w:t>78. Сот сараптамасы органдары жүргізетін ғылыми зерттеулерлі</w:t>
        <w:br/>
        <w:t>қаржыландыру қандай қаражат есебінен жүргізіледі</w:t>
        <w:br/>
        <w:t>79. Сот сараптамасы органдарын матиериалдық-техникалық қам-</w:t>
        <w:br/>
        <w:t>тамасыздандыру қандай қаражат есебінен жүргізіледі</w:t>
        <w:br/>
        <w:t>80. Сот сараптамасы органдарының сот-сарапшылық қызметті</w:t>
        <w:br/>
        <w:t>жүзеге асыратын шет мемлекет органдарымен халықаралық ынтымаҡ-</w:t>
        <w:br/>
        <w:t>тастығының мақсаты қандай</w:t>
        <w:br/>
        <w:t>81. Диагностикалық деңгейдегі сарапшылық міндеттерді шешудің</w:t>
        <w:br/>
        <w:t>мақсаты қандай</w:t>
        <w:br/>
        <w:t>82. Классификациялық деңгейдегі сарапшылық міндеттерді</w:t>
        <w:br/>
        <w:t>шешудің мақсаты қандай</w:t>
        <w:br/>
        <w:t>83. Теңдестірушілік деңгейдегі сарапшылық міндеттерді шешудің</w:t>
        <w:br/>
        <w:t>мақсаты қандай</w:t>
        <w:br/>
        <w:t>84. Ситуалогиялық деңгейдегі сарапшылық міндеттерді шешудін</w:t>
        <w:br/>
        <w:t>мақсаты кандай</w:t>
        <w:br/>
        <w:t>85. Сарапшылық зерттеу үшін үлгілер оларды алу шарттарына</w:t>
        <w:br/>
        <w:t>қарай калай жіктеледі</w:t>
        <w:br/>
        <w:t>355</w:t>
        <w:br/>
        <w:t>ностикалық, жіктеушілік, тендестірушілік, ситуалогиялық міндеттерді</w:t>
        <w:br/>
        <w:t>шешудің деңгейлерін бөліп алудың түсінігі мен мәні. Қазақстан Рес-</w:t>
        <w:br/>
        <w:t>публикасының ҚІЖК-дегі сот сараптамасының обьектілерін белгілеу.</w:t>
        <w:br/>
        <w:t>Сот сараптамасы обьектілерінің тектік (түрлілік), нақтылық және</w:t>
        <w:br/>
        <w:t>тікелей түсініктері. Сарапшылық зерттеуге арналған үлгілер-- түсінігі,</w:t>
        <w:br/>
        <w:t>жіктеушілігі. Қазакстан Республикасының КІЖК-дегі 33-тарауымен</w:t>
        <w:br/>
        <w:t>көзделген тергеу іс-әрекеттері ретіндегі сарапшылық зерттеу үшін</w:t>
        <w:br/>
        <w:t>үлгілерді алу. Үлгілерді алу кезінде жеке адамның құқықтарын сақ-</w:t>
        <w:br/>
        <w:t>таудың іс жүргізу кепілі.</w:t>
        <w:br/>
        <w:t>4-тақырып. Сот-сарапшылық зерттеудің әдістері</w:t>
        <w:br/>
        <w:t>Сот-сарапшылық зерттеудің әдісі мен әдістемесі түсінігі. Сот са-</w:t>
        <w:br/>
        <w:t>раптамасында пайдаланылатын ғылыми-техникалық құралдар мен</w:t>
        <w:br/>
        <w:t>әдістерге қойылатын талаптар. Сот-сарапшылык зерттеудің</w:t>
        <w:br/>
        <w:t>әдістемелерін әзірлеу және жетілдіру. Сот сараптамасының ғылыми-</w:t>
        <w:br/>
        <w:t>әдістемелік негіздерін дамытудағы түрлену (трансформация) қағида-</w:t>
        <w:br/>
        <w:t>сының рөлі. Сарапшылық зерттеудің әдістерін жіктеу. Сот сарапта-</w:t>
        <w:br/>
        <w:t>масында компьютерлік технология құралдарын пайдаланудың қазіргі</w:t>
        <w:br/>
        <w:t>мүмкіндіктері.</w:t>
      </w:r>
    </w:p>
    <w:p>
      <w:r>
        <w:t>5-тақырып. Сот сараптамаларын жіктеу</w:t>
        <w:br/>
        <w:t>Сот сараптамаларын жіктеудің негіздері. Сот сараптамаларын са-</w:t>
        <w:br/>
        <w:t>рапшылық зерттеу тақырыбы бойынша жіктеу. Сот сараптамасының</w:t>
        <w:br/>
        <w:t>кластары, тектері, түрлері. Сот сараптамасының даму бағыттары. Сот</w:t>
        <w:br/>
        <w:t>сараптамаларын іс жүргізу негіздері бойынша жіктеу. Жекелік және</w:t>
        <w:br/>
        <w:t>комиссиялық сараптама, кешенді сараптама, қосымша сараптама, қай-</w:t>
        <w:br/>
        <w:t>талама сараптама - түсінігі, іс жүргізу ерекшеліктері.</w:t>
        <w:br/>
        <w:t>6-тақырып. Сот сарапшысы</w:t>
        <w:br/>
        <w:t>Қазақстан Республикасының «Сот сараптамасы туралы» Заңын-</w:t>
        <w:br/>
        <w:t>дағы сот сарапшысы түсінігі. Қазақстан Республикасында сот сарап-</w:t>
        <w:br/>
        <w:t>тамасын жүргізу тапсырылуы мүмкін адамдар. Қылмыстық процестегі</w:t>
        <w:br/>
        <w:t>сот сарапшысының іс жүргізу функциясы, құқыктары мен міндеттері.</w:t>
        <w:br/>
        <w:t>Сарапшыға қарсылық білдіру.</w:t>
        <w:br/>
        <w:t>7-тақырып. Қылмыстық процесте сот сараптамасын тағайындау</w:t>
        <w:br/>
        <w:t>Сот сараптамасын тағайындаудың заңды және нақты негіздері. Сот</w:t>
        <w:br/>
        <w:t>сараптамасын міндетті түрде тағайындау. Қылмыстық істі қозғау</w:t>
        <w:br/>
        <w:t>кезінде сот сараптамасын тағайындау. Анықтау және алдын алу тер-</w:t>
        <w:br/>
        <w:t>геу барысында сот сараптамасын тағайындау. Бірінші және апелля-</w:t>
        <w:br/>
        <w:t>циялық сатыдағы сотта сараптама тағайындау. Комиссиялық, кешенді,</w:t>
        <w:br/>
        <w:t>қосымша және қайталама сараптама тағайындаудың ерекшеліктері.</w:t>
        <w:br/>
        <w:t>Сот сараптамасын тағайындау кезіндегі сезіктініп, айыпталушының,</w:t>
        <w:br/>
        <w:t>жәбірленушінің, куәнін құқықтары.</w:t>
        <w:br/>
        <w:t>346</w:t>
        <w:br/>
        <w:t>182. Қандай жағдайда сарапшының қорытындысы іске қатысты деп</w:t>
        <w:br/>
        <w:t>танылады</w:t>
        <w:br/>
        <w:t>183. Қаңдай жағдайда сарапшының қорытындысына жол беріледі</w:t>
        <w:br/>
        <w:t>деп танылады</w:t>
        <w:br/>
        <w:t>184. Қандай жағдайда сарапшының қорытындысы дәл деп таны-</w:t>
        <w:br/>
        <w:t>лады</w:t>
        <w:br/>
        <w:t>185. Сарапшы қорытындысы тікелей немесе жанама дәлелдеме</w:t>
        <w:br/>
        <w:t>болып табылады ма</w:t>
        <w:br/>
        <w:t>186. Қылмыстық іс бойынша маман есебінде өндіріске қатысушы</w:t>
        <w:br/>
        <w:t>тұлға сол іс бойынша сарапшы болып тағайындала алады ма</w:t>
        <w:br/>
        <w:t>187. Сот сарапшысы біліктілік куәлігін қандай органдар (орган)</w:t>
        <w:br/>
        <w:t>береді</w:t>
        <w:br/>
        <w:t>188. Сот сарапшыларын аттестациялауды қандай органдар жүзеге</w:t>
        <w:br/>
        <w:t>асырады</w:t>
        <w:br/>
        <w:t>189. ҚР сот сарапшыларының Мемлекеттік тізілімін жүргізуді қан-</w:t>
        <w:br/>
        <w:t>дай орган жүзеге асырады</w:t>
        <w:br/>
        <w:t>190. Сот сараптамасын жүргізу үшін бастапқы ақпараттың про-</w:t>
        <w:br/>
        <w:t>цессуалдық бастауларына нелер жатады</w:t>
        <w:br/>
        <w:t>191. Сот сараптамасын жүргізу үшін бастапқы ақпараттың пПро-</w:t>
        <w:br/>
        <w:t>цессуалдық емес бастауларына нелер жатады</w:t>
      </w:r>
    </w:p>
    <w:p>
      <w:r>
        <w:t>192. Сарапшы корытындысын түсіндіру деп нені айтады</w:t>
        <w:br/>
        <w:t>193. Сарапшыдан жауап алу кезінде жасалған сарапшы корытын-</w:t>
        <w:br/>
        <w:t>дысын нақтылау деп не ұғынылады</w:t>
        <w:br/>
        <w:t>194. Сарапшыдан жауап алу кезінде жасалған сарапшы қорытын-</w:t>
        <w:br/>
        <w:t>дысын толықтыру деп не ұғынылады</w:t>
        <w:br/>
        <w:t>195. Сарапшының ішкі сенімінің мазмұны болып не табылады</w:t>
        <w:br/>
        <w:t>196. Көрсетілген элементтердің қайсысы сарапшының ішкі</w:t>
        <w:br/>
        <w:t>сенімінің обьективті негіздері жүйесіне кіреді</w:t>
        <w:br/>
        <w:t>197. Сот сараптамасын жүргізудің мақсаты қандай</w:t>
        <w:br/>
        <w:t>198. Сарапшының процессуалдық функциясы қандай</w:t>
        <w:br/>
        <w:t>199. Маманнын процессуалдық функциясы қандай</w:t>
        <w:br/>
        <w:t>200. Қылмыстық працесте хабардар тұлғалардың анықтамалық</w:t>
        <w:br/>
        <w:t>қызметінің негізгі нысандарына нелер жатады</w:t>
        <w:br/>
        <w:t>201. Сот сараптамалары қандай процессуалдық негіздер бойынша</w:t>
        <w:br/>
        <w:t>жіктеледі</w:t>
        <w:br/>
        <w:t>202. Сарапшы алдына қойылатын сұрақтар кандай талаптарды</w:t>
        <w:br/>
        <w:t>қанағаттандыру қажет</w:t>
        <w:br/>
        <w:t>22-тақырып. Сот тауартану сараптамасы</w:t>
        <w:br/>
        <w:t>Азық-түлікке жатпайтын тауарларды сот-сарапшылық тауартану</w:t>
        <w:br/>
        <w:t>зерттеуі; азык-түлік тауарларын сот-сарапшылық тауартану зерттеуі;</w:t>
        <w:br/>
        <w:t>сот-сарапшылық автотауартану зерттеуі; сот-сарапшылық құрылыс-</w:t>
        <w:br/>
        <w:t>тауартану зерттеуі - тақырыбы, обьектілері, ғылыми негіздері. Са-</w:t>
        <w:br/>
        <w:t>рапшының алдына қойылатын сұрақтар. Сараптама тағайындау үшін</w:t>
        <w:br/>
        <w:t>материалдарды дайындаудың ерекшеліктері.</w:t>
        <w:br/>
        <w:t>23-тақырып. Сот құрылыс сараптамасы</w:t>
        <w:br/>
        <w:t>Ғимараттар мен үй-жайларды сот-сарапшылық құрылыс-эконо-</w:t>
        <w:br/>
        <w:t>микалық зерттеу; гимараттар мен үй-жайларды сот-сарапшылық</w:t>
        <w:br/>
        <w:t>құрылыс-техникалық зерттеу -- тақырыбы, обьектілері, ғылыми</w:t>
        <w:br/>
        <w:t>негіздері. Сарапшынын алдына қойылатын сұрақтар. Сараптама та-</w:t>
        <w:br/>
        <w:t>ғайындау үшін материалдарды дайындаудың ерекшеліктері.</w:t>
        <w:br/>
        <w:t>24-тақырып. Сот технологиялық сараптама</w:t>
        <w:br/>
        <w:t>Сот-сарапшылык технологиялык зерттеу; компьютерлік техно-</w:t>
        <w:br/>
        <w:t>логия құралдарын сот-сарапшылық зерттеу - тақырыбы, обьектілері,</w:t>
        <w:br/>
        <w:t>ғылыми негіздері. Сарапшының алдына қойылатын сұрақтар. Сарап-</w:t>
        <w:br/>
        <w:t>тама тағайындау үшін материалдарды дайындаудың ерекшеліктері.</w:t>
        <w:br/>
        <w:t>25-тақырып. Сот өрт-техникалық сараптама</w:t>
        <w:br/>
        <w:t>Өрт жағдаяттарын сот-сарапшылық зерттеу; сот-сарапшылық</w:t>
        <w:br/>
        <w:t>электротехникалық зерттеу - тақырыбы, обьектілері, ғылыми</w:t>
        <w:br/>
        <w:t>негіздері. Сарапшының алдына қойылатын сұрақтар. Сараптама та-</w:t>
        <w:br/>
        <w:t>ғайындау үшін материалдарды дайындаудың ерекшеліктері.</w:t>
        <w:br/>
        <w:t>26-тақырып. Сот жарылыстехникалық сараптама</w:t>
      </w:r>
    </w:p>
    <w:p>
      <w:r>
        <w:t>Жарылыс жағдаяттарын сот-сарапшылық зерттеу -- тақырыбы,</w:t>
        <w:br/>
        <w:t>обьектілері, ғылыми негіздері. Сарапшының алдына қойылатын сұрақ-</w:t>
        <w:br/>
        <w:t>тар. Сараптама тағайындау үшін материалдарды дайындаудың</w:t>
        <w:br/>
        <w:t>ерекшеліктері.</w:t>
        <w:br/>
        <w:t>27-тақырып. Есірткі, психотроптық заттар мен прекурсорлардың сот</w:t>
        <w:br/>
        <w:t>сараптамасы</w:t>
        <w:br/>
        <w:t>Есірткі, психотроптық заттар мен прекурсорларды сот-сарапшы-</w:t>
        <w:br/>
        <w:t>лық зерттеу - тақырыбы, обьектілері, ғылыми негіздері. Сарапшы-</w:t>
        <w:br/>
        <w:t>нын алдына қойылатын сұрақтар. Сараптама тағайындау үшін мате-</w:t>
        <w:br/>
        <w:t>риалдарды дайындаудын ерекшеліктері.</w:t>
        <w:br/>
        <w:t>28-тақырып. Сот биологиялық сараптама</w:t>
        <w:br/>
        <w:t>Сот-сарапшылық биологиялық зерттеу, сот-сарапшылық молеку-</w:t>
        <w:br/>
        <w:t>лярлық-генетикалық зерттеу - тақырыбы, обһектілері, ғылыми</w:t>
        <w:br/>
        <w:t>350</w:t>
        <w:br/>
        <w:t>86. КР КІЖК-нің 248-бабы 1,2-бөліктеріне сәйкес сарапшылық</w:t>
        <w:br/>
        <w:t>зерттеу үшін обьектілерді ұсыну бойынша сот сараптамасын тағай-</w:t>
        <w:br/>
        <w:t>ындаған органның міндеттерінің толық тізбесі қандай</w:t>
        <w:br/>
        <w:t>87. Сот жазбатану сараптамасының пәні қандай жағдаяттардан</w:t>
        <w:br/>
        <w:t>құралады</w:t>
        <w:br/>
        <w:t>88. Сот жазбатану сараптамасының обьектілері қандай</w:t>
        <w:br/>
        <w:t>89. Сот автортану сараптамасының пәні кандай жағдаяттардан</w:t>
        <w:br/>
        <w:t>кұралады</w:t>
        <w:br/>
        <w:t>90. Сот автортану сараптамасының обьектілері қаңдай</w:t>
        <w:br/>
        <w:t>91. Құжаттардың сот-техникалық сараптамасының пәні кандай</w:t>
        <w:br/>
        <w:t>жағдаяттардан қүралады</w:t>
        <w:br/>
        <w:t>92. Құжаттардың сот-техникалық сараптамасының обьектілері</w:t>
        <w:br/>
        <w:t>қандай</w:t>
        <w:br/>
        <w:t>93. Сот портреттік сараптамасының пәні қандай жағдаяттардан</w:t>
        <w:br/>
        <w:t>құралады</w:t>
        <w:br/>
        <w:t>94. Сот портреттік сараптамасының обьектілері қандай</w:t>
        <w:br/>
        <w:t>95. Сот бейнефонографиялық сараптамасының пәні қандай жағ-</w:t>
        <w:br/>
        <w:t>даяттардан құралады</w:t>
        <w:br/>
        <w:t>96. Сот бейнефонографиялык сараптамасының обьектілері қан-</w:t>
        <w:br/>
        <w:t>дай</w:t>
        <w:br/>
        <w:t>97. ҚР заңнамасымен жол-көлік оқиғасы мен көлік құралдарын</w:t>
        <w:br/>
        <w:t>сот-сарапшылық зерттеудін қандай түрлері көзделген</w:t>
        <w:br/>
        <w:t>98. ҚРзаннамасымен адамның психикалық күйі мен психофизио-</w:t>
        <w:br/>
        <w:t>логиялық процесін сот-сарапшылық зерттеудің қанлай түрлері көздел-</w:t>
        <w:br/>
        <w:t>ген</w:t>
        <w:br/>
        <w:t>99. Сот фототехникалық сараптамасының пәні қандай жағдаят-</w:t>
        <w:br/>
        <w:t>тардан құралады</w:t>
      </w:r>
    </w:p>
    <w:p>
      <w:r>
        <w:t>100. Сот фототехникалық сараптамасының обьектілері қандай</w:t>
        <w:br/>
        <w:t>101. Соттрасологиялық сараптамасының пәні қандай жағдаяттар-</w:t>
        <w:br/>
        <w:t>дан құралады</w:t>
        <w:br/>
        <w:t>102. Сот трасологиялық сараптамасының обьектілері қандай</w:t>
        <w:br/>
        <w:t>103. Сот баллистикалық сараптамасының пәні кандай жағдаяттар-</w:t>
        <w:br/>
        <w:t>дан құралады</w:t>
        <w:br/>
        <w:t>104. Сот баллистикалық сараптамасының обьектілері қандай</w:t>
        <w:br/>
        <w:t>105. Лактыбояу материалдары, жабындар мен полимер материал-</w:t>
        <w:br/>
        <w:t>дары сот сараптамасының пәні қандай жағдаяттардан құралады</w:t>
        <w:br/>
        <w:t>106. Лактыбояу материалдары, жабындар мен полимер материал-</w:t>
        <w:br/>
        <w:t>дары сот сараптамасынын обьектілері кандай</w:t>
        <w:br/>
        <w:t>107. Мұнай өнімдері мен жанар-жағармай материалдары сот са-</w:t>
        <w:br/>
        <w:t>раптамасының пәні кандай жағдаяттардан құралады</w:t>
        <w:br/>
        <w:t>108. Мұнай өнімдері мен жанар-жағармай материалдары сот са-</w:t>
        <w:br/>
        <w:t>граптамасының обһектілері қандай</w:t>
        <w:br/>
        <w:t>109. Металдар мен қорытпалардың сот сараптамасының пәні кан-</w:t>
        <w:br/>
        <w:t>дай жағдаяттардан кұралады</w:t>
        <w:br/>
        <w:t>356</w:t>
        <w:br/>
        <w:t>1-қосымша</w:t>
        <w:br/>
        <w:t>«Құқықтану» мамандығы бойынша оқытылатын жоғарғы оқу</w:t>
        <w:br/>
        <w:t>орындары студенттеріне арналған «Сот экспертологиясы»</w:t>
        <w:br/>
        <w:t>курсының</w:t>
        <w:br/>
        <w:t>ОҚУ БАҒДАРЛАМАСЫ</w:t>
        <w:br/>
        <w:t>1-тарау.</w:t>
        <w:br/>
        <w:t>ҚАЗАҚСТАН РЕСПУБЛИКАСЫНДА СОТ</w:t>
        <w:br/>
        <w:t>САРАПТАМАЛАРЫН ТАҒАЙЫНДАУ МЕН ЖҮРГІЗУДІҢ</w:t>
        <w:br/>
        <w:t>ІС ЖҮРГІЗУ ЖӘНЕ ҰЙЫМДАСТЫРУШЫЛЫҚ НЕГІЗДЕРІ</w:t>
        <w:br/>
        <w:t>І-тақырып. Арнаулы білім</w:t>
        <w:br/>
        <w:t>Арнаулы білім түсінігі. Арнаулы білімнің негізгі сипаттамасы.</w:t>
        <w:br/>
        <w:t>Арнаулы ғылымибілім. Қылмыстық сот ісін жүргізудегі арнаулы білім</w:t>
        <w:br/>
        <w:t>эволюциясы -- практикалық, теориялық және қүқықтық аспектілер.</w:t>
        <w:br/>
        <w:t>Қазакстан Республикасынын қылмыстық сот ісін жүргізудегі арнау-</w:t>
        <w:br/>
        <w:t>лы білім институтының даму тарихы. Қазақстан Республикасынын</w:t>
        <w:br/>
        <w:t>КІЖК-дегі арнаулы білім институты -- жалпы сипаттамасы. Қылмыс-</w:t>
        <w:br/>
        <w:t>тық процесте аранулы білімді пайдалануды процесуалдық реттеу</w:t>
        <w:br/>
        <w:t>кезіңде қылмыстық сотісін жүргізудін демократикалық принциптерін</w:t>
        <w:br/>
        <w:t>іске асыру.</w:t>
        <w:br/>
        <w:t>2-тақырып. Қазақстан Республикасының қылмыстық процесінде</w:t>
        <w:br/>
        <w:t>арнаулы білімді пайдаланудың нысандары</w:t>
        <w:br/>
        <w:t>Қазақстан Республикасы ҚІЖК-де көзделген арнаулы білімді пай-</w:t>
        <w:br/>
        <w:t>даланудың нысандары. Арнаулы білімді пайдалану нысандары</w:t>
        <w:br/>
        <w:t>дифференциациясының негізі ретіндегі іс жүргізу функциялары. Ар-</w:t>
        <w:br/>
        <w:t>наулы білімді пайдаланудың нысандары ретіндегі соттан тыс (ведом-</w:t>
      </w:r>
    </w:p>
    <w:p>
      <w:r>
        <w:t>стволық) сараптама, ревизия, анықтамалық қызмет, аудармашыны</w:t>
        <w:br/>
        <w:t>тарту, педагог пен дәрігерді тарту -- жалпы сипаттамасы. Дәлелде-</w:t>
        <w:br/>
        <w:t>мелерді жинау, зерттеу және бағалау кезінде қылмыстық процесті</w:t>
        <w:br/>
        <w:t>жүргізуші органның арнаулы білімді тікелей пайдалануы. Қылмыс-</w:t>
        <w:br/>
        <w:t>тық процестегі маман -- функциялары, құқықтары мен міндеттері.</w:t>
        <w:br/>
        <w:t>Маманның іс жүргізу қызметі нәтижелерінің дәлелдемелік мәні.</w:t>
        <w:br/>
        <w:t>3-тақырып. Арнаулы білімді пайдаланудың негізгі нысаны ретіндегі</w:t>
        <w:br/>
        <w:t>сот сараптамасы</w:t>
        <w:br/>
        <w:t>Қазақстан Республикасының «Сот сараптамасы туралы» Заңын-</w:t>
        <w:br/>
        <w:t>дағы сот сараптамасының анықтамасы. Сот сараптамасының негізгі</w:t>
        <w:br/>
        <w:t>сипаттамасы. Сот ісін жүргізуде жүзеге асырылатын ғылыми-прак-</w:t>
        <w:br/>
        <w:t>тикалық қызмет ретіндегі сот сараптамасы. Сот сараптамасының та-</w:t>
        <w:br/>
        <w:t>қырыбы; Сот сараптамасының тектік (түрлілік) және нақты тақыры-</w:t>
        <w:br/>
        <w:t>бының түсінігі. Сот сараптамасынын міндеттері. Сарапшылық диаг-</w:t>
        <w:br/>
        <w:t>345</w:t>
        <w:br/>
        <w:t>41. Сарапшылық зерттеу үшін үлгілер алу тапсырылуы мүмкін</w:t>
        <w:br/>
        <w:t>қылмыстық іс бойынша өндіріске қатысушы тұлғалардың толық тізбесі</w:t>
        <w:br/>
        <w:t>қандай</w:t>
        <w:br/>
        <w:t>42. Қандай жағдайларда жәбірленушіден сарапшылық зерттеу үшін</w:t>
        <w:br/>
        <w:t>үлгілер мәжбүрлеп алынуы мүмкін</w:t>
        <w:br/>
        <w:t>43. Сарапшылық зерттеу қандай сатылардан тұрады</w:t>
        <w:br/>
        <w:t>44. Сарапшылардың шешімдерін түжырымдау кезінде қандай</w:t>
        <w:br/>
        <w:t>қагидаттар жүйесі ескерілуі тиіс</w:t>
        <w:br/>
        <w:t>45. Сарапшы қорытындысындағы шешімдердің нысандары кандай</w:t>
        <w:br/>
        <w:t>болуы мүмкін</w:t>
        <w:br/>
        <w:t>46. Қандай жағдайларда сарапшы жүргізілген зерттеулер</w:t>
        <w:br/>
        <w:t>нәтижесінде мақұлдаған шешімге келеді</w:t>
        <w:br/>
        <w:t>47. Кандай жағдайларда сарапшы жүргізілген зерттеулер</w:t>
        <w:br/>
        <w:t>нәтижесінде мақұлдамаған шешімге келеді</w:t>
        <w:br/>
        <w:t>48. Қандай жағдайларда сарапшы жүргізілген зерттеулер</w:t>
        <w:br/>
        <w:t>нәтижесінде кесімді шешімге келеді</w:t>
        <w:br/>
        <w:t>49. Қандай жағдайларда сарапшы жүргізілген зерттеулер</w:t>
        <w:br/>
        <w:t>нәтижесінде ықтимал шешімге келеді</w:t>
        <w:br/>
        <w:t>50. Қандай жағдайларда сарапшы жүргізілген зерттеулер</w:t>
        <w:br/>
        <w:t>нәтижесінде шартты шешімге келеді</w:t>
        <w:br/>
        <w:t>51. Қандай жағдайларда сарапшы жүргізілген зерттеулер</w:t>
        <w:br/>
        <w:t>нәтижесінде баламалы шешімге келеді</w:t>
        <w:br/>
        <w:t>52. Сарапшының ықтимал шешімінің қылмыстық процесте маңы-</w:t>
        <w:br/>
        <w:t>зы қандай</w:t>
        <w:br/>
        <w:t>53. Сарапшы қорытындысы кандай элементтерден тұрады</w:t>
        <w:br/>
        <w:t>54. Қандай жағдайларда сарапшы қорытынды беру мүмкін еместігі</w:t>
        <w:br/>
        <w:t>туралы хабарлама жасайды</w:t>
        <w:br/>
        <w:t>55. Сарапшылық қателіктер кандай топтарға жатуы мүмкін</w:t>
      </w:r>
    </w:p>
    <w:p>
      <w:r>
        <w:t>56. Қылмыстық іс бойынша дәлелдеме ретінде сарапшы қорытын-</w:t>
        <w:br/>
        <w:t>дысын бағалау қандай өлшемдері бойынша жүзеге асырылады</w:t>
        <w:br/>
        <w:t>57. Сарапшы қорытындысының дәлдігін бағалау қандай сатылар-</w:t>
        <w:br/>
        <w:t>дан тұрады</w:t>
        <w:br/>
        <w:t>58. Сарапшы қорытындысын бағалау нәтижелері бойынша соттың</w:t>
        <w:br/>
        <w:t>шешімдері қандай болуы мүмкін</w:t>
        <w:br/>
        <w:t>59. Қандай жағдайларда ҚР ҚІЖК-нің 129-бабына сәйкес дәлел-</w:t>
        <w:br/>
        <w:t>деуде ғылыми-техникалық құралдар қолданылуы мүмкін</w:t>
        <w:br/>
        <w:t>60. КР АГЖҚ-нің 91-бабы 8-бөлігіне сәйкес тараптың сот сарап-</w:t>
        <w:br/>
        <w:t>тамасын жүргізуге қатысудан жалтаруы немесе оны өткізуге кедергі</w:t>
        <w:br/>
        <w:t>келтіруі зардаптары қандай</w:t>
        <w:br/>
        <w:t>61. Қандай жағдайларда іске қатысушы тұлғалар ҚР АІЖК-нің</w:t>
        <w:br/>
        <w:t>74-бабы 1-бөлігіне сәйкес соттан дәлелдемелерді қамтамасызданды-</w:t>
        <w:br/>
        <w:t>ру тәртібінде сот сараптамасын тағайындауды сұрана алады</w:t>
        <w:br/>
        <w:t>62. ҚР АІЖК-нің 99-бабы 1-бөлігіне сәйкес азаматтық процеске</w:t>
        <w:br/>
        <w:t>маманның қатысуы қандай мақсаттарда жүзеге асырылады</w:t>
        <w:br/>
        <w:t>63. ҚР АІЖК-нің 76-бабы 1,2-бөліктеріне сәйкес кандай тұлғалар</w:t>
        <w:br/>
        <w:t>дәлелдемелерді қамтамасыздандыру тәртібінде сот сараптамасын тТа-</w:t>
        <w:br/>
        <w:t>ғайындай алады</w:t>
        <w:br/>
        <w:t>354</w:t>
        <w:br/>
        <w:t>шап сызып қоюға; зерттелуге жататын және даулы болып табы-</w:t>
        <w:br/>
        <w:t>латын мәтіндер бөлігін, сөйлем құрылымдарын, жеке сөздер</w:t>
        <w:br/>
        <w:t>орналаскан жерлерді бүктеуге тыйым салынады.</w:t>
        <w:br/>
        <w:t>Таңбалау үшін тікелей зерттеу обһектілеріне -- мәтіндер</w:t>
        <w:br/>
        <w:t>бөлігіне, сөйлем құрылымдары мен жеке сөздерге абзацтың</w:t>
        <w:br/>
        <w:t>реттік нөмірін қою керек, содан соң фрагменттің бастапқы</w:t>
        <w:br/>
        <w:t>бөлігінің 2-3 сөзін және сөйлемнің сонғы акырғы бөлігінің 2--3</w:t>
        <w:br/>
        <w:t>сөзін көрсету керек (мысалы: «И.И. Ивановтың «Казачество»</w:t>
        <w:br/>
        <w:t>атты кітабының 45-бетінде 2-абзацтын үстінде орналасқан</w:t>
        <w:br/>
        <w:t>3 сөйлемнен тұратын мәтін фрагменті сарапшылық зерттеуге</w:t>
        <w:br/>
        <w:t>жатқызылады. Зерттелетін фрагмент: «Казачества Урала...» дс-</w:t>
        <w:br/>
        <w:t>ген сөздермен басталып, «...потомки Ермака» деп аяқталады,</w:t>
        <w:br/>
        <w:t>немесе: «И.И.Ивановтың 05.05.1999 жылғы 8 5 «Огни Заполя-</w:t>
        <w:br/>
        <w:t>рьЯ» газетінің екінші бетінде жарияланған «Казачество» атты</w:t>
        <w:br/>
        <w:t>мақаласының фрагменті сарапшылық зерттеуге жатқызылады.</w:t>
        <w:br/>
        <w:t>Зерттелетін фрагмент: «Казачества Урала...» деген сөздермен</w:t>
        <w:br/>
        <w:t>басталып, «...потомки Ермака» деп аяқталады).</w:t>
        <w:br/>
        <w:t>Жеке азаматтардын арасындағы жеке бастық жанжалдын</w:t>
        <w:br/>
        <w:t>негізі болып табылатын жекелеген даулы сөздерді, сөйлемдерді,</w:t>
        <w:br/>
        <w:t>сөз құрылымдарын сарапшылық зерттеу қажеттілігі кезінде,</w:t>
        <w:br/>
        <w:t>зерттелетін обьектілерге сол даулы сөздер де, сондай-ақ бүтіндей</w:t>
        <w:br/>
        <w:t>сол жанжал ситуациясы да жатады. Мұндай жағдайларда: қаулы-</w:t>
        <w:br/>
        <w:t>ның (ұйғарымның) негізгі бөлімінде зерттелетін сөйлем құры-</w:t>
        <w:br/>
        <w:t>лымдарын; ілеспе құжаттаманы -- талап, қарсы талап, түсінік-</w:t>
        <w:br/>
        <w:t>темелер, баяндауларды көрсете отырып, бүтіндей жанжалды</w:t>
        <w:br/>
        <w:t>толықтай сипаттау керек.</w:t>
        <w:br/>
        <w:t>Қаулының (ұйғарымнын) мәтініндегі жанжал барысында</w:t>
        <w:br/>
        <w:t>айтылған инвективтік (келіссіз сөздер) сөйлемдерді тура редак-</w:t>
      </w:r>
    </w:p>
    <w:p>
      <w:r>
        <w:t>цияда қайталаудың қажеті жоқ, тек олардың зерттелетін</w:t>
        <w:br/>
        <w:t>мәтіндегі дәл орнын көрсетсе жетіп жатыр.</w:t>
        <w:br/>
        <w:t>Ақпараттың техникалық жеткізгіштерінде белгіленген мәтін-</w:t>
        <w:br/>
        <w:t>обьектілерді ұсынудың ережелері психологиялық-кримина-</w:t>
        <w:br/>
        <w:t>листік сараптаманы тағайындауға жататын тарауда баяндалған-</w:t>
        <w:br/>
        <w:t>мен ұқсас.</w:t>
        <w:br/>
        <w:t>ҰСЫНЫЛАТЫН ӘДЕБИЕТТЕР</w:t>
        <w:br/>
        <w:t>1. Қазақстан Республикасы Әділет министрлігінің 2002 жылғы 24</w:t>
        <w:br/>
        <w:t>қазандағы Ке 158 бұйрығымен бекітілген Казақстан Республикасы</w:t>
        <w:br/>
        <w:t>Әділет министрлігінің Сот сараптамасы орталығында сот сараптама-</w:t>
        <w:br/>
        <w:t>343</w:t>
        <w:br/>
        <w:t>4-тақырып. Сот-сарапшылық зерттеу әдістері</w:t>
        <w:br/>
        <w:t>І. Сот-сарапшылық зерттеу әдістері мен әдістемелерінің</w:t>
        <w:br/>
        <w:t>түсінігі, оларды қалыптастыру 8</w:t>
        <w:br/>
        <w:t>2. Сот-сарапшылық зерттеу әдістері мен әдістемелерін жіктеу .. 61</w:t>
        <w:br/>
        <w:t>3. Сот-сарапшылық технология түсінігі. Компьютерлік</w:t>
        <w:br/>
        <w:t>технология кұралдарын сот-сарапшылық зерттеулерде</w:t>
        <w:br/>
        <w:t>пайдалану .. Шбый</w:t>
        <w:br/>
        <w:t>Ұсынылатын дебиеттер:</w:t>
        <w:br/>
        <w:t>Тексеру (бақылау) сұрақтары .</w:t>
        <w:br/>
        <w:t>8-тақырып. Сот сараптамаларын жіктеу</w:t>
        <w:br/>
        <w:t>1. Зерттеу тақырыбы бойынша сараптамаларды жіктеу ........... 67</w:t>
        <w:br/>
        <w:t>2. Сот сараптамасының даму бағыты .......... 5</w:t>
        <w:br/>
        <w:t>3.1с жүргізу негіздері бойынша сот сараптамаларын жіктеу 72</w:t>
        <w:br/>
        <w:t>Ұсынылатын әдебиеттер......220Д2022.00Шыыы ыы ааа 76</w:t>
        <w:br/>
        <w:t>Тексеру (бақылау) сұрақтары ...... олт</w:t>
        <w:br/>
        <w:t>6-тақырып. Сот сарапшысы</w:t>
        <w:br/>
        <w:t>1. Сот сарапшысы түсінігі. Қазақстан Республикасында сот</w:t>
        <w:br/>
        <w:t>сараптамасын жүргізу тапсырылуы мүмкін адамдар .............. 77</w:t>
        <w:br/>
        <w:t>2. Сот сарапшысына қарсылық білдіру ......220.м..22..79</w:t>
        <w:br/>
        <w:t>3. Сот сарапшысының іс жүргізу функциялары,</w:t>
        <w:br/>
        <w:t>құқықтары мен міндеттері.......м..л040ылаенмамаманимменыны 81</w:t>
        <w:br/>
        <w:t>Ұсынылатын әдебиеттер ......</w:t>
        <w:br/>
        <w:t>Тексеру (бақылау) сұрақтары .</w:t>
        <w:br/>
        <w:t>7-тақырып. Қылмыстық процесте сот сараптамасын тағайыңдау</w:t>
        <w:br/>
        <w:t>1. Сараптама тағайындаудың негіздері ..............ммшмммə).. 87</w:t>
        <w:br/>
        <w:t>2. Сараптаманы Міндетті түрде ағайышшау с ааышыша ыш 89</w:t>
        <w:br/>
        <w:t>3. Қылмыстық іс бойынша сотқа дейінгі іс жүргізу</w:t>
        <w:br/>
        <w:t>барысында сараптама тағайындау .......млмшғл...9</w:t>
        <w:br/>
        <w:t>4. Бірінші және апелляциялық сатыдағы сотта</w:t>
        <w:br/>
        <w:t>сараптама тағайындау</w:t>
        <w:br/>
        <w:t>5. Комиссиялық, кешенді, косымша және қайталама</w:t>
        <w:br/>
        <w:t>сараптама тағайындаудың ерекшеліктері ....</w:t>
      </w:r>
    </w:p>
    <w:p>
      <w:r>
        <w:t>6. Сезіктінің, айыпталушының, жәбірленушінің сараптама</w:t>
        <w:br/>
        <w:t>тағайындау кезіндегі құкықтары ....2м..4224 0000. 102</w:t>
        <w:br/>
        <w:t>Ұсынылатын әдебиеттер ....</w:t>
        <w:br/>
        <w:t>Тексеру (бақылау) сұрақтары .</w:t>
        <w:br/>
        <w:t>8-тақырып. Сот сараптамасын жүргізуді ұйымдастыру</w:t>
        <w:br/>
        <w:t>1. Сот сараптамасы органының сот сараптамасын жүргізуі.</w:t>
        <w:br/>
        <w:t>Сот сараптамасы органы басшысының өкілеттігі................ 106</w:t>
        <w:br/>
        <w:t>2. Сот сараптамасы органынан тыс сараптама жүргізу ............ ІН</w:t>
        <w:br/>
        <w:t>3. Сарапшының сараптама тағайындаған органмен (адаммен)</w:t>
        <w:br/>
        <w:t>өзара карым-қатынасы ....</w:t>
        <w:br/>
        <w:t>Ұсынылатын әдебиеттер .</w:t>
        <w:br/>
        <w:t>Тексеру (бақылау) сұрақтары .</w:t>
        <w:br/>
        <w:t>362</w:t>
        <w:br/>
        <w:t>16-тақырып. Сот фототехникалық саралтама</w:t>
        <w:br/>
        <w:t>Сот-сарапшылық фототехникалық зерттеу -- тақырыбы, обьекті-</w:t>
        <w:br/>
        <w:t>лері, ғылыми негіздері. Сарапшының алдына қойылатын сұрақтар.</w:t>
        <w:br/>
        <w:t>Сараптама тағайындау үшін материалдарды дайындаудың ерек-</w:t>
        <w:br/>
        <w:t>шеліктері.</w:t>
        <w:br/>
        <w:t>17-тақырып. Сот трасологиялық сараптама</w:t>
        <w:br/>
        <w:t>Сот-сарапшылық трасологиялық зерттеу - тақырыбы, обьектілері,</w:t>
        <w:br/>
        <w:t>ғылыми негіздері. Сарапшының алдына қойылатын сұрақтар. Саран-</w:t>
        <w:br/>
        <w:t>тама тағайындау үшін материалдарды дайындаудың ерекшеліктері.</w:t>
        <w:br/>
        <w:t>18-тақырып. Сот баллистикалық сараптама</w:t>
        <w:br/>
        <w:t>Сот-сарапшылық баллистикалық зерттеу -- тақырыбы, обьектілері,</w:t>
        <w:br/>
        <w:t>ғылыми негіздері. Сарапшынын алдына қойылатын сұрақтар. Сарап-</w:t>
        <w:br/>
        <w:t>тама тағайындау үшін материалдарды дайындаудың ерекшеліктері.</w:t>
        <w:br/>
        <w:t>19-тақырып. Заттар мен материалдардың сот сараптамасы</w:t>
        <w:br/>
        <w:t>Лактыбояу материалдарын, жабындар мен полимер материалла-</w:t>
        <w:br/>
        <w:t>рын сот-сарапшылық зерттеу; мұнай өнімдері мен жанар-жағармай</w:t>
        <w:br/>
        <w:t>материалдарын сот-сарапшылык зерттеу; металдар мен корытпалар-</w:t>
        <w:br/>
        <w:t>ды сот-сарапшылық зерттеу; топыракты сот-сарапшылық зерттеу;</w:t>
        <w:br/>
        <w:t>талшықтық материалдар мен олардап жасалған бұйымдарды сот-са-</w:t>
        <w:br/>
        <w:t>рапшылық зерттеу; спирткұрамлас сұйықтыктарды сот-сарапшылық</w:t>
        <w:br/>
        <w:t>зерттеу; химиялық заттарды сот-сарапшылық зерттеу - тақырыбы.</w:t>
        <w:br/>
        <w:t>обьектілері, ғылыми негіздері. Сарапшының алдына қойылатын сұрақ-</w:t>
        <w:br/>
        <w:t>тар. Материалдарды дайындаулын ерекшеліктері.</w:t>
        <w:br/>
        <w:t>20-тақырып. Жол-көлік оқиғалары мен көлік құралдарының сот</w:t>
        <w:br/>
        <w:t>сараптамасы</w:t>
        <w:br/>
        <w:t>Жол-көлік оқиғалары жағдаяттарын сот-сарапшылық зерттеу;</w:t>
        <w:br/>
        <w:t>сот-сарапшылық көлік-трасологиялық зерттеу; көлік құралдарын сот-</w:t>
        <w:br/>
        <w:t>сарапшылық зерттеу - тақырыбы, обьектілері, ғылыми негіздері. Са-</w:t>
        <w:br/>
        <w:t>раншының алдына қойылатын сұрақтар. Сараптама тағайындау үшін</w:t>
        <w:br/>
        <w:t>материалдарды дайындаудың ерекшеліктері.</w:t>
        <w:br/>
        <w:t>21-тақырып. Сот экономикалық сараптама</w:t>
      </w:r>
    </w:p>
    <w:p>
      <w:r>
        <w:t>Шаруашылық операцияларын сот-сарапшылық зерттеу; сот-са-</w:t>
        <w:br/>
        <w:t>рапшылық бухгалтерлік зерттеу; сот-сарапшылық каржы-кредиттік</w:t>
        <w:br/>
        <w:t>зерттеу; сот-сарапшылық экономикалық-құқықтық зерттеу; сот-са-</w:t>
        <w:br/>
        <w:t>рапшылық қаржы-бюджеттік зерттеу -- тақырыбы, обьектілері, ғылы-</w:t>
        <w:br/>
        <w:t>ми негіздері. Сарапшының алдына қойылатын сұрақтар. Сараптама</w:t>
        <w:br/>
        <w:t>тағайындау үшін материалдарды дайындаудың ерекшеліктері.</w:t>
        <w:br/>
        <w:t>349</w:t>
        <w:br/>
        <w:t>22. «Сот сараптамасы туралы» Қ.Р Заңының 1-бабында келтірілген</w:t>
        <w:br/>
        <w:t>сот сарапшысының анықтамасы қандай</w:t>
        <w:br/>
        <w:t>23. ҚР КІЖК-нің 242-бабы 4-бөлігіне сәйкес кандай жағдайларда</w:t>
        <w:br/>
        <w:t>қылмыстық істі жүргізуші орган кылмыстык іске қатысушылардын</w:t>
        <w:br/>
        <w:t>бастамасы бойынша сараптама тағайындаудан бас тартуы мүмкін</w:t>
        <w:br/>
        <w:t>24. КР КІЖК-нің 120-бабы 1-бөлігінде сарапшы қорытындысының,</w:t>
        <w:br/>
        <w:t>анықтамасы қалай аныкталған</w:t>
        <w:br/>
        <w:t>25. «Сот сараптамасы туралы» ҚР Заңынын 10-бабы 1-тармағына</w:t>
        <w:br/>
        <w:t>сәйкес сот сараптамасын жүргізу кандай тұлғаларға тапсырылуы</w:t>
        <w:br/>
        <w:t>мүмкін</w:t>
        <w:br/>
        <w:t>26. «Сот сараптамасы туралы» КІР Заңынын 10-бабы 3-тармағына</w:t>
        <w:br/>
        <w:t>сәйкес сот сараптамасын жүргізу қандай тұлғаларға тапсырылмауы</w:t>
        <w:br/>
        <w:t>тиіс</w:t>
        <w:br/>
        <w:t>27. «Сот сараптамасы туралы» КР Занының 10-бабы 1-1-тармағын-</w:t>
        <w:br/>
        <w:t>да көзделген қандай жағдайларында бір жолғы тәртіппен сараптама</w:t>
        <w:br/>
        <w:t>жүргізу тапсырылуы мүмкін</w:t>
        <w:br/>
        <w:t>28. Көрсетілген құқықтардың қайсысы КР ҚІЖК-нің 83-бабы 3-бө-</w:t>
        <w:br/>
        <w:t>лігінде көзделген сарапшының процессуалдық құзыретіне жатады</w:t>
        <w:br/>
        <w:t>29. Көрсетілген міндеттердің қайсысы КР КІЖК-нің 83-бабы 3-бө-</w:t>
        <w:br/>
        <w:t>лігінде көзделген сарапшының процессуалдық құзыретіне жатады</w:t>
        <w:br/>
        <w:t>30. ҚР ҚІЖК-нің 83-бабы 3-бөлігінде мазмұнына сай сарапшы кан-</w:t>
        <w:br/>
        <w:t>дай әрекеттерді жүзеге асыруға құқықы жоқ,</w:t>
        <w:br/>
        <w:t>31. «Сот сараптамасы туралы» ҚР Заңының 14-бабы 1-тармағыда</w:t>
        <w:br/>
        <w:t>көзделген сарапшы тәуелсіздігінің кепілдіктері кандай</w:t>
        <w:br/>
        <w:t>32. «Сот сараптамасы туралы» КР Занының 14-бабы 2-тармағында</w:t>
        <w:br/>
        <w:t>көзделген сарапшының қорытындысы дұрыстығының кепілдіктері</w:t>
        <w:br/>
        <w:t>қандай</w:t>
        <w:br/>
        <w:t>33. ҚР КІЖК-нің 240-бабында көзделген сот сараптамасын тағай-</w:t>
        <w:br/>
        <w:t>ындау үшін негіздер қандай</w:t>
        <w:br/>
        <w:t>34. ҚР КІЖК-нің 241-бабында көзделген қандай жағдайларда сот</w:t>
        <w:br/>
        <w:t>сараптамасын тағайындау міндетті</w:t>
        <w:br/>
        <w:t>35. Сот сараптамасын тағайындауда дайындық сатысының мазмұ-</w:t>
        <w:br/>
        <w:t>ны қандай</w:t>
        <w:br/>
        <w:t>36. КР КІЖК-нің 144-бабы 1-бөлігіне сәйкес сот сараптамасын</w:t>
        <w:br/>
        <w:t>тағайындауда айыпталушынын, сезіктінің қандай құқыктары бар</w:t>
        <w:br/>
        <w:t>37. ҚР КІЖК-нің 144-бабы 1-бөлігіне сәйкес сот сараптамасын</w:t>
      </w:r>
    </w:p>
    <w:p>
      <w:r>
        <w:t>тағайындауда куәнің қандай құқықтары бар</w:t>
        <w:br/>
        <w:t>38. ҚР КІЖК-нің 144-бабы 1-бөлігіне сәйкес сот сараптамасын</w:t>
        <w:br/>
        <w:t>тағайындауда жәбірленушінің қандай құқықтары бар</w:t>
        <w:br/>
        <w:t>39. ҚР КІЖК-нің 245-бабы 1, 2-бөліктері мазмұнына сай сот са-</w:t>
        <w:br/>
        <w:t>раптамасын жүргізуді сот сараптамасы органына тапсыруда оның бас-</w:t>
        <w:br/>
        <w:t>шысы кандай әрекеттерді жүзеге асырады</w:t>
        <w:br/>
        <w:t>40. Қандай жағдайларда жәбірленуші, куә олардың жазбаша</w:t>
        <w:br/>
        <w:t>келісімінсіз сот сараптамасын жүргізу үшіп медициналық мекемеге</w:t>
        <w:br/>
        <w:t>орналастырылуы мүмкін</w:t>
        <w:br/>
        <w:t>23-246 353</w:t>
        <w:br/>
        <w:t>8-тақырып. Сот сарантамасын жүргізуді ұйымдастыру</w:t>
        <w:br/>
        <w:t>Сот сараптамасы органының сот сараптаманы жүргізуі. Сот са-</w:t>
        <w:br/>
        <w:t>раптамасы органы басшысының іс жүргізу өкілеті. Сот сараптамасы</w:t>
        <w:br/>
        <w:t>органынан тыс сот сараптамасын жүргізу. Сот сараптамасын таға-</w:t>
        <w:br/>
        <w:t>йындаған органның сот сарапшысымен өзара әрекеттестігі.</w:t>
        <w:br/>
        <w:t>9-тақырып. Сарапшылық зерттеу</w:t>
        <w:br/>
        <w:t>Сарапшылық зерттеу түсінігі және негізгі сипаттамасы. Сарапшы-</w:t>
        <w:br/>
        <w:t>лық зерттеу сатылары. Сарапшының тұжырымдары -- түсінігі, тұжы-</w:t>
        <w:br/>
        <w:t>рымдаудың ерекшеліктері. Сарапшының ішкі сенімі. Сарапшы коры-</w:t>
        <w:br/>
        <w:t>тындысындағы тұжырымдардың логикалық нысандары- кесімді және</w:t>
        <w:br/>
        <w:t>ықтималды, оң (мақұлданған) және расталмаған, шартты және шарт-</w:t>
        <w:br/>
        <w:t>сыз, баламалы. Сарапшы қорытындысынын нысаны мен мазмұны.</w:t>
        <w:br/>
        <w:t>Қорытынды берудің мүмкін еместігі туралы хабарлама. Сарапшылық.</w:t>
        <w:br/>
        <w:t>қателіктер түсінігі және оларды жіктеу. Гносеологиялық, іс жүргізу.</w:t>
        <w:br/>
        <w:t>операциялық сарапшылық кателіктер, оларды жену жолдары.</w:t>
        <w:br/>
        <w:t>10-тақырып. Сарапшының қорытындысы</w:t>
        <w:br/>
        <w:t>Қылмыстық іс бойынша дәлелдеме ретіндегі сарапшы қорытын-</w:t>
        <w:br/>
        <w:t>дысының жалпы сипаттамасы. Қылмыстық процесті жүргізуші орган-</w:t>
        <w:br/>
        <w:t>ның сарапшы қорытындысының қатыстылығын, жол берілетіндігін.</w:t>
        <w:br/>
        <w:t>сенімділігін бағалауы. Сарапшы қорытындысының ғылыми негізлі-</w:t>
        <w:br/>
        <w:t>лігін бағалау проблемасы. Сарапшы тұжырымдарының мазмұны мен</w:t>
        <w:br/>
        <w:t>нысанына байланысты сарапшы қорытындысының дәлелдемелік</w:t>
        <w:br/>
        <w:t>мәнін бағалау ерекшеліктері. Сарапшының ықтималды қорытынды-</w:t>
        <w:br/>
        <w:t>сын пайдаланудың мүмкіндіктері. Қылмыстық процесті жүргізуні</w:t>
        <w:br/>
        <w:t>органның сарапшы корытындысын бағалаудың салдарлары. Сарап-</w:t>
        <w:br/>
        <w:t>шыдан жауап алу. Сарапшының сот отырысына катысуы. Сезіктіге,</w:t>
        <w:br/>
        <w:t>айыпталушыға, жәбірленушіге, куәға сарапшының корытындысын</w:t>
        <w:br/>
        <w:t>таныстыру.</w:t>
        <w:br/>
        <w:t>П-тақырып. Қазақстан Республикасының азаматтық және әкім-</w:t>
        <w:br/>
        <w:t>шілік процесіндегі сот сараптамасы</w:t>
        <w:br/>
        <w:t>Қазақстан Республикасының Азаматтық іс жүргізу кодексіндегі</w:t>
        <w:br/>
        <w:t>арнаулы білім институтының жалпы сипаттамасы. Қазақстан Респуб-</w:t>
        <w:br/>
        <w:t>ликасының азаматтық сот ісін жүргізуде сот сараптамасын тағайын-</w:t>
        <w:br/>
        <w:t>даудың ерекшеліктері. Істі сот талқылауына, бірінші және апелляция-</w:t>
        <w:br/>
        <w:t>лык сотқа дайындау кезінде дәлелдемелерді қамтамасыз ету ретінде</w:t>
        <w:br/>
        <w:t>сараптаманы тағайындау. Қазақстан Республикасының Әкімшілік</w:t>
        <w:br/>
        <w:t>құқық бұзушылық туралы Кодексіндегі арнаулы білім институтының</w:t>
        <w:br/>
        <w:t>жалпы сипаттамасы. Қазақстан Республикасының әкімшілік</w:t>
        <w:br/>
        <w:t>процесінде сот сараптамасын тағайындаудың ерекшеліктері.</w:t>
      </w:r>
    </w:p>
    <w:p>
      <w:r>
        <w:t>347</w:t>
        <w:br/>
        <w:t>Оқу қуралы</w:t>
        <w:br/>
        <w:t>Светлана Федоровна Бычкдва</w:t>
        <w:br/>
        <w:t>Елена Сергеевна Бычкова</w:t>
        <w:br/>
        <w:t>Алтай Сейткаримовна Қалимова |</w:t>
        <w:br/>
        <w:t>СОТ ЭКСПЕРТОЛОГИЯСЫ</w:t>
        <w:br/>
        <w:t>Редакторы Б. Хайдаров</w:t>
        <w:br/>
        <w:t>Көркемдеуші-техникалық релакторы И. Тарапунец</w:t>
        <w:br/>
        <w:t>Беттеуші Ж. Құрманғалиева</w:t>
        <w:br/>
        <w:t>ИБ Х% 680</w:t>
        <w:br/>
        <w:t>Басуға 28.03.06. кол койылды. Пішімі 84х108 1/;.. Офсеттік басылыс. Қаріп</w:t>
        <w:br/>
        <w:t>түрі «Таймс». Шартты баспа табағы 19,3. Шартты бояулы беттанбасы 19,4. Есептік</w:t>
        <w:br/>
        <w:t>баспа табағы 22,0. Таралымы 4000 дана. Тапсырыс /М2246</w:t>
        <w:br/>
        <w:t>«Жеті жарғы» ЖШС. 050013, Алматы каласы, Абай данғылы, 10-үй.</w:t>
        <w:br/>
        <w:t>Тапсырыс берушінің дайын диапозитинінен басылды.</w:t>
        <w:br/>
        <w:t>«Жедел басу баспаханасы» ЖШС. 050016, Алматы каласы, Д. Қонаев көшесі</w:t>
        <w:br/>
        <w:t>15/1.</w:t>
        <w:br/>
        <w:t>«Жеті жарғы»</w:t>
        <w:br/>
        <w:t>ІІ заң әдебиетін</w:t>
        <w:br/>
        <w:t>шығаратын баспасы</w:t>
        <w:br/>
        <w:t>жө ее е-е е-е е-е ө-е е-е е-е</w:t>
        <w:br/>
        <w:t>Егер Сіз:</w:t>
        <w:br/>
        <w:t>- өзіңіздің құқығыңыз бен</w:t>
        <w:br/>
        <w:t>міндеттеріңіз туралы;</w:t>
        <w:br/>
        <w:t>- сақтандыру туралы;</w:t>
        <w:br/>
        <w:t>-- зейнетақы туралы;</w:t>
        <w:br/>
        <w:t>-- әлеуметтік қамсыздандыру</w:t>
        <w:br/>
        <w:t>туралы;</w:t>
        <w:br/>
        <w:t>--жылжымайтын мүліктің мәмілесін</w:t>
        <w:br/>
        <w:t>дұрыс толтыру туралы</w:t>
        <w:br/>
        <w:t>білгіңіз келсе, бізге келіңіз!</w:t>
        <w:br/>
        <w:t>”-% е-% %-% %-% %-% %-% е-е е-е</w:t>
        <w:br/>
        <w:t>Біздің мекенжайымыз: Алматы каласы,</w:t>
        <w:br/>
        <w:t>Абай даңғылы, 10-үй</w:t>
        <w:br/>
        <w:t>факс: 72-18-19 тел.:72-21-31,72-22-82</w:t>
        <w:br/>
        <w:t>Е-тай: 1ауу Боос(Өлштваі.К2.</w:t>
        <w:br/>
        <w:t>уууууу 2һегі?һагру .К2.</w:t>
      </w:r>
    </w:p>
    <w:p>
      <w:r>
        <w:t>9965-</w:t>
        <w:br/>
        <w:t>ЮЧ /</w:t>
        <w:br/>
        <w:t>татағаані</w:t>
        <w:br/>
        <w:t>222277)</w:t>
        <w:br/>
        <w:t>П</w:t>
        <w:br/>
        <w:t>9 !7899651112058</w:t>
        <w:br/>
        <w:t>9-тақырып. Сарапшылық зерттеу</w:t>
        <w:br/>
        <w:t>1. Сарапшылық зерттеу түсінігі мен сатылары ...0.2222222. 4</w:t>
        <w:br/>
        <w:t>2. Сарапшы қорытындысын тұжырымдау.</w:t>
        <w:br/>
        <w:t>Сарапшының ішкі сенімі</w:t>
        <w:br/>
        <w:t>3. Сарапшы қорытындысындағы тұжырым нысандары .</w:t>
        <w:br/>
        <w:t>4. Сарапшылық зерттеу нәтижелерін ресімдеу</w:t>
        <w:br/>
        <w:t>5. Қорытынды берудің мүмкін еместігі туралы хабарлама ....... 127</w:t>
        <w:br/>
        <w:t>6. Сарапшылық кателіктер</w:t>
        <w:br/>
        <w:t>Ұсынылатын әдебиеттер ....</w:t>
        <w:br/>
        <w:t>Тексеру (бақылау) сұрақтары ........ллш0амм444ммм ыы 129</w:t>
        <w:br/>
        <w:t>10-тақырып. Қылмыстық іс бойынша сарапшы қорытындысын бағалаудың</w:t>
        <w:br/>
        <w:t>іс жүргізу аспектілері</w:t>
        <w:br/>
        <w:t>1. Қылмыстық іс бойынша дәлелдеме ІКОезр” сарапшы</w:t>
        <w:br/>
        <w:t>қорытындысы -- жалпы сипаттамасы . Жа: бамалыы-120</w:t>
        <w:br/>
        <w:t>2. Қылмыстық процесті жүргізуші органның сарапшы</w:t>
        <w:br/>
        <w:t>қорытындысын бағалауы .. е ЫН</w:t>
        <w:br/>
        <w:t>3. Сарапшы тұжырымының мазмұны мен нысанына</w:t>
        <w:br/>
        <w:t>байланысты сарапшы қорытындысынын дәлелдемелік</w:t>
        <w:br/>
        <w:t>маңызын бағалаудың ерекшеліктері ... 4</w:t>
        <w:br/>
        <w:t>4. Қылмыстық процесті жүргізуші органның сарапшы</w:t>
        <w:br/>
        <w:t>корытындысын бағалау салдарлары</w:t>
        <w:br/>
        <w:t>5. Сарапшыдан жауап алу ..........</w:t>
        <w:br/>
        <w:t>6. Сезіктіге, айыпталушыға, жәбірленушіге және куәға</w:t>
        <w:br/>
        <w:t>сарапшы қорытындысын көрсету.</w:t>
        <w:br/>
        <w:t>Ұсынылатын әдебиеттер ............</w:t>
        <w:br/>
        <w:t>Тексеру (бақылау) сұрақтары .....2....2.4..</w:t>
        <w:br/>
        <w:t>-144</w:t>
        <w:br/>
        <w:t>-145</w:t>
        <w:br/>
        <w:t>-146</w:t>
        <w:br/>
        <w:t>11-тақырып. Қазақстан Республикасының азаматтық және әкімшілік ісіндегі</w:t>
        <w:br/>
        <w:t>арнаулы білім институты</w:t>
        <w:br/>
        <w:t>І. Азаматтық процесте арнаулы білімдерді пайдалану .............146</w:t>
        <w:br/>
        <w:t>2. Азаматтық сот ісін жүргізулегі сот сараптамасы ...............</w:t>
        <w:br/>
        <w:t>3. Әкімшілік прошесте арнаулы білімдерді пайдалану</w:t>
        <w:br/>
        <w:t>Ұсынылатын әдебиеттер</w:t>
        <w:br/>
        <w:t>Тексеру (бақылау) сұрақтары</w:t>
        <w:br/>
        <w:t>12-тақырып. Қазақстан Республикасындағы сот-сараптама қызметін</w:t>
        <w:br/>
        <w:t>ұйымдастыру</w:t>
        <w:br/>
        <w:t>1. Қазақстан Республикасының заңнамасыңдағы сот-сараптама</w:t>
      </w:r>
    </w:p>
    <w:p>
      <w:r>
        <w:t>қызметін ұйымдастыру мәселелері. ын 42119</w:t>
        <w:br/>
        <w:t>2. Сот сараптамасынын принциптері .. аба ысаМа 2180</w:t>
        <w:br/>
        <w:t>3. Сот-сараптама қызметінің ұйымдастырушылық: нысандары 184</w:t>
        <w:br/>
        <w:t>4. Сот-сараптама қызметін кадрлық камтамасыз ету ................185</w:t>
        <w:br/>
        <w:t>5. Сот-сараптама кызметін ғылыми, әдістемелік, ақпараттық,</w:t>
        <w:br/>
        <w:t>материалдық-техникалық және қаржылық қамтамасыз ету .... 194</w:t>
        <w:br/>
        <w:t>6. Сот сараптамасы саласындағы халықаралық</w:t>
        <w:br/>
        <w:t>ынтымақтастық...</w:t>
        <w:br/>
        <w:t>Ұсынылатын әдебиеттер .</w:t>
        <w:br/>
        <w:t>Тексеру (бақылау) сұрактары.</w:t>
        <w:br/>
        <w:t>199</w:t>
        <w:br/>
        <w:t>199</w:t>
        <w:br/>
        <w:t>363</w:t>
        <w:br/>
        <w:t>2-тарау.</w:t>
        <w:br/>
        <w:t>ҚАЗАҚСТАН РЕСПУБЛИКАСЫ ӘДІЛЕТ МИНИСТРЛІГІ</w:t>
        <w:br/>
        <w:t>СОТ САРАПТАМАСЫ ОРГАНДАРЫНЫҢ ЖҮРГІЗЕТІН</w:t>
        <w:br/>
        <w:t>СОТ САРАПТАМАЛАРЫ ТҮРЛЕРІН ТАҒАЙЫНДАУ</w:t>
        <w:br/>
        <w:t>13-тақырып. Құжаттардың сот сараптамасы</w:t>
        <w:br/>
        <w:t>202</w:t>
        <w:br/>
        <w:t>.207</w:t>
        <w:br/>
        <w:t>215</w:t>
        <w:br/>
        <w:t>217</w:t>
        <w:br/>
        <w:t>.218</w:t>
        <w:br/>
        <w:t>.220</w:t>
        <w:br/>
        <w:t>.220</w:t>
        <w:br/>
        <w:t>Ұсынылатын әдебиеттер .226</w:t>
        <w:br/>
        <w:t>16-тақырып. Сот фөтотехникалық сараптама ..........ЦД.......022...227</w:t>
        <w:br/>
        <w:t>1. Жазу мен қолтаңбаларды сот-сарапшылық зерттеу ...</w:t>
        <w:br/>
        <w:t>2. Құжаттарды сот-техникалық зерттеу</w:t>
        <w:br/>
        <w:t>3. Сот-автортану зерттеуі</w:t>
        <w:br/>
        <w:t>Ұсынылатын әдебиеттер.</w:t>
        <w:br/>
        <w:t>14-тақырып. Сот портреттік сараптама</w:t>
        <w:br/>
        <w:t>Ұсынылатын әдебиеттер...</w:t>
        <w:br/>
        <w:t>18-тақырып. Сот бейнефонографиялық сараптама.</w:t>
        <w:br/>
        <w:t>Ұсынылатын әдебиеттер.............2......0.4..000 6 аыатанмын. 233</w:t>
        <w:br/>
        <w:t>17-тақырып. Сот трасологиялық сараптама 2,233</w:t>
        <w:br/>
        <w:t>239</w:t>
        <w:br/>
        <w:t>Ұсынылатын әдебиеттер.</w:t>
        <w:br/>
        <w:t>18-тақырып. Сот баллистикалық сараптама.</w:t>
        <w:br/>
        <w:t>Ұсынылатын әдебиеттері хсееессивоовевинелынаайеены 247</w:t>
        <w:br/>
        <w:t>19-тақырып. Заттар мен материалдардың сот сараптамасы .. Шы - 248</w:t>
        <w:br/>
        <w:t>1. Лактыбояу материаллары мен жабындарды және е полимер</w:t>
        <w:br/>
        <w:t>материалдарын сот-сарапшылык зерттеу</w:t>
        <w:br/>
        <w:t>2. Мұнай өнімдері мен жанар-жағармай материалдарын</w:t>
        <w:br/>
        <w:t>сот-сарапшылық зерттеу</w:t>
        <w:br/>
        <w:t>3. Металдар мен корытпаларды сот-сарапшылық зерттеу</w:t>
        <w:br/>
        <w:t>4. Топырақты сот-сарапшылык зерттеу</w:t>
        <w:br/>
        <w:t>5. Талшықтық материалдар мен олардан жасалған</w:t>
      </w:r>
    </w:p>
    <w:p>
      <w:r>
        <w:t>бұйымдарды сот-сарапшылық зерттеу . мынаны деді» 298</w:t>
        <w:br/>
        <w:t>6. Спиртқұрамдас сұйықтықтарды сот- сарапшылық,</w:t>
        <w:br/>
        <w:t>ДЕЙІТЕУ сахнынаникуралынныы аталы нан тқоаншеалаағыыған 261</w:t>
        <w:br/>
        <w:t>Ұсынылатын әдебиеттер.......-ә-ссесаессаламерды амнын. 262</w:t>
        <w:br/>
        <w:t>20-тақырып. Жол-көлік оқиғалары мен көлік құралдарының</w:t>
        <w:br/>
        <w:t>сот-сарайтамасы:-ы озен орннлокекан ео иек ден нк ӨЗ</w:t>
        <w:br/>
        <w:t>1. Жол-көлік окиғасы жағдаяттарын сот-сарапшылық</w:t>
        <w:br/>
        <w:t>зерттеу</w:t>
        <w:br/>
        <w:t>2. Сот-сарапшылық көлік-трасологиялық зерттеу</w:t>
        <w:br/>
        <w:t>3. Көлік құралдарын сот-сарапшылық зерттеу ..</w:t>
        <w:br/>
        <w:t>Ұссынылатын әдебиеттер</w:t>
        <w:br/>
        <w:t>21-тақырып. Сот экономикалық сараптама ........</w:t>
        <w:br/>
        <w:t>1. Шаруашылық операцияларын сот-сарапшылық зерттеу .....273</w:t>
        <w:br/>
        <w:t>2. Сот-сарапшылық бухгалтерлік зерттеу .....22.44Ү44/.4.</w:t>
        <w:br/>
        <w:t>3. Сот-сарапшылық қаржы-кредиттік зерттеу ..</w:t>
        <w:br/>
        <w:t>4. Сот-сарапшылық каржы-бюджеттік зерттеу</w:t>
        <w:br/>
        <w:t>Ұсынылатын әдебиеттер ..........2..2м.222212.</w:t>
        <w:br/>
        <w:t>364</w:t>
        <w:br/>
        <w:t>22-тақырып.</w:t>
        <w:br/>
        <w:t>23-такырып.</w:t>
        <w:br/>
        <w:t>24-тақырып.</w:t>
        <w:br/>
        <w:t>25-тақырып.</w:t>
        <w:br/>
        <w:t>26-тақырып.</w:t>
        <w:br/>
        <w:t>27-тақырып.</w:t>
        <w:br/>
        <w:t>28-тақырып.</w:t>
        <w:br/>
        <w:t>29-тақырып.</w:t>
        <w:br/>
        <w:t>1-қосымша</w:t>
        <w:br/>
        <w:t>2-қосымша</w:t>
        <w:br/>
        <w:t>Сот тауартану сараптамасы</w:t>
        <w:br/>
        <w:t>1. Азық-түлікке жатпайтын тауарларды сот-сарапшылық</w:t>
        <w:br/>
        <w:t>зерттеу</w:t>
        <w:br/>
        <w:t>2. Азық-түлік тауарларын сот-сарапшылық зерттеу</w:t>
        <w:br/>
        <w:t>3. Сот-сарапшылық автотауартану зерттеуі ...</w:t>
        <w:br/>
        <w:t>4. Сот-сарапшылық кұрылыс-тауартану зерттеуі ......</w:t>
        <w:br/>
        <w:t>5. Алдын ала контрафактік ретінде белгіленген өнімді</w:t>
        <w:br/>
        <w:t>сот-сарапшылық зерттеу .......2......а111.Ш а ыы 283</w:t>
        <w:br/>
        <w:t>Ұсынылатын әдебиеттер......2000ыы ы бебахониене тепте мәлы 287</w:t>
      </w:r>
    </w:p>
    <w:p>
      <w:r>
        <w:t>Сот құрылыс сараптамасы .....Г2Г.2Г2...9.а 287</w:t>
        <w:br/>
        <w:t>1. Ғимараттар мен үй-жайларды сот-сарапшылық</w:t>
        <w:br/>
        <w:t>құрылыс-экономикалык зерттеу</w:t>
        <w:br/>
        <w:t>2. Ғимараттар мен үй-жайларды сот-сарапшылық</w:t>
        <w:br/>
        <w:t>құрылыс-техникалық зерттеу .</w:t>
        <w:br/>
        <w:t>291</w:t>
        <w:br/>
        <w:t>Ұсынылатын әдебиеттер 294</w:t>
        <w:br/>
        <w:t>Сот технологиялық сараптама ........22МД...222.... 294</w:t>
        <w:br/>
        <w:t>1. Сот-сарапшылық технологиялық зерттеу .. ә-294</w:t>
        <w:br/>
        <w:t>2. Компьютерлік технология құралдарын сот: арапшылық</w:t>
        <w:br/>
        <w:t>зерттеу .. Же жерін ыды алалық лыны наны 297</w:t>
        <w:br/>
        <w:t>Ұсынылатын эдебиеттер. мимади нн ыны ин иаыаныланнаын 302</w:t>
        <w:br/>
        <w:t>Сот өрт-техникалық сараптама ........ 2302</w:t>
        <w:br/>
        <w:t>1. Өрт жағдаяттарын сот-сарапшылық зерттеу ...2м.2.424м222. 302</w:t>
        <w:br/>
        <w:t>2. Сот-сарапшылық электротехникалық зерттеу 308</w:t>
        <w:br/>
        <w:t>Ұсынылатын әдебиеттер</w:t>
        <w:br/>
        <w:t>Сот жарылыстехникалық сараптама .........../......2..2...23 1</w:t>
        <w:br/>
        <w:t>Ұсынылатын әдЕбиеттерь. срнехнисомесынанерыныарындаыынын 56</w:t>
        <w:br/>
        <w:t>Есірткі, психотроптық заттар мен прекурсорлардың</w:t>
        <w:br/>
        <w:t>сот сараптамасы ,-қоеыыысесе ннннеонананенененынне 316</w:t>
        <w:br/>
        <w:t>Ұсынылатын әдебиеттер.....22..441 10 ымны тынына 321</w:t>
        <w:br/>
        <w:t>Сот биологиялық сараптама ...22.....2ə92</w:t>
        <w:br/>
        <w:t>1. Сот-сарапшылық биологиялық зерттеу</w:t>
        <w:br/>
        <w:t>2. Сот-сарапшылық молекулярлық-генетикалық зерттеу</w:t>
        <w:br/>
        <w:t>Ұсынылатын әдебиеттер</w:t>
        <w:br/>
        <w:t>32</w:t>
        <w:br/>
        <w:t>Адамның психикалық күйі мен психофизиологиялық</w:t>
        <w:br/>
        <w:t>процестерінің сот сараптамасы .</w:t>
        <w:br/>
        <w:t>1. Сот-сарапшылық психологиялық-криминалистік зерттеу ..</w:t>
        <w:br/>
        <w:t>2. Сот-сарапшылық инженерлік-психофизиологиялық</w:t>
        <w:br/>
        <w:t>зерттеу ыш</w:t>
        <w:br/>
        <w:t>3. Сот психологиялык-филологиялық зерттеу .</w:t>
        <w:br/>
        <w:t>Ұсынылатын әдебиеттер ....</w:t>
        <w:br/>
        <w:t>«Құқықтану» мамандығы бойынша оқытылатын жоғарғы оқу</w:t>
        <w:br/>
        <w:t>орындары студенттеріне арналған «Сот экспертологиясы»</w:t>
        <w:br/>
        <w:t>курсының оқу бағдарламасы ........</w:t>
        <w:br/>
        <w:t>«Сот экспертологиясы» курсы бойынша тесттер дайындау</w:t>
        <w:br/>
        <w:t>үшін сұрактар тізбесінің үлгісі</w:t>
        <w:br/>
        <w:t>365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
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</w:t>
        <w:br/>
        <w:t>Құл-Мұхаммед М. А., төраға</w:t>
        <w:br/>
        <w:t>Алматов А.</w:t>
        <w:br/>
        <w:t>Әбдікәрімов Ш.</w:t>
        <w:br/>
        <w:t>Әлжік 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Қ.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МЕМЛЕКЕТТІК УНИВЕРСИТЕТІ</w:t>
        <w:br/>
        <w:t>СЕРІК</w:t>
        <w:br/>
        <w:t>АСЫЛБЕКҰЛЫ</w:t>
        <w:br/>
        <w:t>сжсо</w:t>
        <w:br/>
        <w:t>ШЫҒАРМАЛАРЫ</w:t>
        <w:br/>
        <w:t>ЕКІНШІ ТОМ</w:t>
        <w:br/>
        <w:t>“ФОЛИАНТ” БАСПАСЫ</w:t>
        <w:br/>
        <w:t>АСТАНА-2008</w:t>
        <w:br/>
        <w:t>56</w:t>
        <w:br/>
        <w:t>ӘҢГІМЕЛЕР</w:t>
        <w:br/>
        <w:t>Еа</w:t>
      </w:r>
    </w:p>
    <w:p>
      <w:r>
        <w:t>“ДЬжҰ4-аы»..</w:t>
        <w:br/>
        <w:t>е.</w:t>
        <w:br/>
        <w:t>22; ле:</w:t>
        <w:br/>
        <w:t>Ас едал лад</w:t>
        <w:br/>
        <w:t>теа ағалы</w:t>
        <w:br/>
        <w:t>ӘҢГІМЕЛЕР</w:t>
        <w:br/>
        <w:t>АТА ЖҰРТТА</w:t>
        <w:br/>
        <w:t>Әкем Асылбек Өтегенұлының рухына арнадым.</w:t>
        <w:br/>
        <w:t>Автор</w:t>
        <w:br/>
        <w:t>Қорғанбек елсіздегі көне бейіт басында бірауық үнсіз тұрды</w:t>
        <w:br/>
        <w:t>да қойды. Бір сәт төртқұлақтың көлеңке бетіндегі кішкентай</w:t>
        <w:br/>
        <w:t>қызыл тасқа орнатылған суретке назары түсіп кетіп еді, әкесі</w:t>
        <w:br/>
        <w:t>марқұм суықтау, шүңірек көздерімен бұған тесіле қарап қал-</w:t>
        <w:br/>
        <w:t>ғанекен. Қорғанбек өзінің жанарын қалай тайдырып әкеткенін</w:t>
        <w:br/>
        <w:t>білмей де қалды. «Кешір, көке!.. Жер шалғай, уақыт осылай,</w:t>
        <w:br/>
        <w:t>әйтпесе сенің мені сарылып күтіп жататынынңды білмей жүргем</w:t>
        <w:br/>
        <w:t>жоқ, - деді олішінен күбірлеп. - Міне, сәті түсіп, сәлем бергелі</w:t>
        <w:br/>
        <w:t>келіп тұрмын...»</w:t>
        <w:br/>
        <w:t>Әкесі үндеген жоқ. Қорғанбектің оның өзіне ренжіп жатпа-</w:t>
        <w:br/>
        <w:t>ғанынасенгісі келді. Марқұмтпала сауатты болғанмен, есті кісі-</w:t>
        <w:br/>
        <w:t>тін, бала қызығына көп қанбағанмен, тірісінде пендешілік та-</w:t>
        <w:br/>
        <w:t>нытып, олардың ешқайсысына қабағын шытып көрмеп еді.</w:t>
        <w:br/>
        <w:t>Кешегі ұлы майданның қарапайым солдаты болған ол ұрпақ</w:t>
        <w:br/>
        <w:t>қадірін білетін.</w:t>
        <w:br/>
        <w:t>Сондықтан да болар кейбіреулер секілді көп дүние жиған</w:t>
        <w:br/>
        <w:t>жоқ, байлық қумады, ұлдарым әкім болса екен деп жанталаспа-</w:t>
        <w:br/>
        <w:t>ды, өйткені тіріболса өзінен тараған тұқымның басқалардан кем</w:t>
        <w:br/>
        <w:t>сөқпасына сенді ол.</w:t>
        <w:br/>
        <w:t>Көктемнің ерке шуағынаарқасын тосқан иендаласұлқ түсіп,</w:t>
        <w:br/>
        <w:t>үнсіз жатыр. Көз ұшында кәрі Сырдың мың сан атақты иін-</w:t>
        <w:br/>
        <w:t>дерінің бірі- Ақиіннің қожыр-қожыр жарлауытқабағы қарауы-</w:t>
        <w:br/>
        <w:t>тады. Ол да мына үнсіз жатқан иен дала секілді самсоз.</w:t>
        <w:br/>
        <w:t>Бұл- кешегі ұлы арнасын шірей ағып, асып-тасып жататын</w:t>
        <w:br/>
        <w:t>атақты дария емес: қазір оның суы ортайған, ағысы қайтқан.</w:t>
        <w:br/>
        <w:t>Желді күндері оның баяғы көкорай шабындыққа оранған ат-</w:t>
        <w:br/>
        <w:t>шаптырымалып жағалаулары даланың кезбе құйындарына жем</w:t>
        <w:br/>
        <w:t>ББК-84-Қаз-2.44-</w:t>
        <w:br/>
        <w:t>А89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</w:r>
    </w:p>
    <w:p>
      <w:r>
        <w:t>ғылыми-зерттеу орталығы» қоғамдық бірлестігінде дайындалып,</w:t>
        <w:br/>
        <w:t>баспаға университет Ғылыми Кеңесінің шешімімен усынылды</w:t>
        <w:br/>
        <w:t>Пікір жазғандар:</w:t>
        <w:br/>
        <w:t>Кәрібозұлы Б.-- Қорқыт Ата атындағы Қызылорда мемлекеттік</w:t>
        <w:br/>
        <w:t>университетінің профессоры, филология ғылымдарының</w:t>
        <w:br/>
        <w:t>докторы; .</w:t>
        <w:br/>
        <w:t>Исаева Ж.- филологияғылымдарының кандидаты</w:t>
        <w:br/>
        <w:t>А89 Асылбекұлы Серік.</w:t>
        <w:br/>
        <w:t>Шығармалары. - Астана: Фолиант, 2008.</w:t>
        <w:br/>
        <w:t>Т.2.- 416 бет.</w:t>
        <w:br/>
        <w:t>І8ВМ 9965-35-320-4</w:t>
        <w:br/>
        <w:t>«Сырдария кітапханасының» құрамында беріліп отырған</w:t>
        <w:br/>
        <w:t>Серік Асылбекұлы шығармаларының екінші томына «Ата</w:t>
        <w:br/>
        <w:t>жұртта», «Қарашадағы үйлену тойы», «Назқоңыр», «Түнгі</w:t>
        <w:br/>
        <w:t>қаланың әні», т.б.әңгімелері, «Жезкиік» киносценарийі мен</w:t>
        <w:br/>
        <w:t>«Рәбиғаның махаббаты», «Желтоқсан түні», «Күзгіроманс»</w:t>
        <w:br/>
        <w:t>пьесалары енгізіліп отыр. Жазушы шығармаларына даладай</w:t>
        <w:br/>
        <w:t>дарқан кең пейіл ауыл адамдарының мінезін, сол дала перзент-</w:t>
        <w:br/>
        <w:t>терінің мәңгілік шертер көркем сөзі мен қарапайым еңбек ада-</w:t>
        <w:br/>
        <w:t>мының сергек те сезімтал көңіл пернесінің керемет күй-әлемін</w:t>
        <w:br/>
        <w:t>арқауетеді.</w:t>
        <w:br/>
        <w:t>Кітап қалың оқырман қауымғаарналған.</w:t>
        <w:br/>
        <w:t>ББК 84 Қаз 7-44</w:t>
        <w:br/>
        <w:t>15ВМ 9965-35-320-4 - (Т.2) ФО Асылбекұлы Серік, 2008</w:t>
        <w:br/>
        <w:t>ІБВМ 9965-35-318-2 ФО «Фолиант» баспасы, 2008</w:t>
        <w:br/>
        <w:t>ӘҢГІМЕЛЕР 19</w:t>
        <w:br/>
        <w:t>- Нағашеке, әлгі Сары Самаурын - Сары Садық дегеніңіздің</w:t>
        <w:br/>
        <w:t>мәнісі қалай? - деді Қазантай алдындағыекі кесегеарақтан қай-</w:t>
        <w:br/>
        <w:t>тадан құйып жатып.</w:t>
        <w:br/>
        <w:t>- Е,осыелат қойғышемес пе. Марқұм Садық асашайқоркісі</w:t>
        <w:br/>
        <w:t>болатын. Үйінде Ақмешіттің базарынан арнайылап алдырған</w:t>
        <w:br/>
        <w:t>үлкен самаурыны болатын. Ондай самаурынды өз басым көрмеп-</w:t>
        <w:br/>
        <w:t>пін. Сары самаурынның мәнісі сол. Ал Сары дейтіні - жарық-</w:t>
        <w:br/>
        <w:t>тық піскен асқабақ секілді сары кісі еді ғой. Өзі бізге жезде</w:t>
        <w:br/>
        <w:t>болып келетін. Кең қолтық, терісі кең қазақ еді сабаз. Әзілдеп</w:t>
        <w:br/>
        <w:t>ойнай беретінбіз. Мен: «Ау, жездеке, осы сары самаурын оттан</w:t>
        <w:br/>
        <w:t>бір түспейді, бейшараға тіпті обал болды ғой. Шайда кеткен</w:t>
        <w:br/>
        <w:t>арғы аталарыңыздың бір ақысы бар ма еді?» десем, «Әй, бәтша-</w:t>
        <w:br/>
        <w:t>ғар, сөзінде түйін жоқ, уа, әйтпесе, маған апаңды бергенде</w:t>
        <w:br/>
        <w:t>қиналмап едің, құдайдың қара суына сонша қиналғаның қай</w:t>
        <w:br/>
        <w:t>сасқаның?!» - дейтін кеңк-кеңк күліп. Қалжыңға ұтқыр кісі</w:t>
        <w:br/>
        <w:t>еді ғой.</w:t>
        <w:br/>
        <w:t>Ел іші - сөз кеніші. Құлмамбетиярдың Сарысын да кейін</w:t>
        <w:br/>
        <w:t>жұрт Еркесары атап кетті ғой. Әлгі Тінәлінің кешірімге сойған</w:t>
        <w:br/>
        <w:t>құнан қойының етін жеп болып, ымыртта шырт-шырттүкіріп,</w:t>
        <w:br/>
        <w:t>бәріміз есік алдына шығып тұр ек. Молыбай ақсақал өз-өзінен</w:t>
        <w:br/>
        <w:t>мырс-мырс күледі. «Молдеке, о не, неге күлдіңіз?» десек, «Мен</w:t>
        <w:br/>
        <w:t>мына жаман Сарының қылығына күліп тұрмын, - дейді. - Уа,</w:t>
      </w:r>
    </w:p>
    <w:p>
      <w:r>
        <w:t>бұрын жүрт сый-құрметпен шапанды жеңген палуанға жаба-</w:t>
        <w:br/>
        <w:t>тын еді, бұл неменікі керісінше болды ғой. Дегенмен осының</w:t>
        <w:br/>
        <w:t>тегін емес, арғы атасы- атақты Жанболайбатыр ғой, жүрегібар</w:t>
        <w:br/>
        <w:t>екен, қайткенмен бұл Тінәліні жықты. Бұрын мен мұны Жа-</w:t>
        <w:br/>
        <w:t>мансары деуші едім, онымды қайтып алдым, енді бұны Еркеса-</w:t>
        <w:br/>
        <w:t>ры атаңдар, сөйтіңдер!..»</w:t>
        <w:br/>
        <w:t>Сонымен ел Құлмамбетиярдың баласын содан былай Еркеса-</w:t>
        <w:br/>
        <w:t>“ры атандырып жіберді.</w:t>
        <w:br/>
        <w:t>Қазантай манадан бері ауылдың шығысындағы жапырайған</w:t>
        <w:br/>
        <w:t>аласалау төбеге қарап отырған, әңгіме толастай берген кезді</w:t>
        <w:br/>
        <w:t>аңдып отырып, шалға тағы бір сауалды беріп тастады.</w:t>
        <w:br/>
        <w:t>- Өсеке, анау не? - деді ол әлгі жапырақ төбенің үстіндегі</w:t>
        <w:br/>
        <w:t>қожырайған обаға қарай қолын шошайтып.- Бұрын жоқ сияқ-</w:t>
        <w:br/>
        <w:t>ты еді ғой.</w:t>
        <w:br/>
        <w:t>- Нені айтасың? - деді шал төбеге қарай кәрі көздерін сығы-</w:t>
        <w:br/>
        <w:t>райтып.</w:t>
        <w:br/>
        <w:t>- Анау оба сияқтанған төмпешікті айтам.</w:t>
        <w:br/>
        <w:t>- Олма, ол- осы ауылдағы бір жетім кемпірдің бейіті. Есте-</w:t>
        <w:br/>
        <w:t>ріңде барма, жоқпа, білмейім, осыауылғаілгеріректе сырт жақ-</w:t>
        <w:br/>
        <w:t>ӘҢГІМЕЛЕР ШІ</w:t>
        <w:br/>
        <w:t>Мамырдың басы - даланың жаңатүскен келіншекше құлпы-</w:t>
        <w:br/>
        <w:t>рып, қызығын тойлайтын кезі ғой. Қорғанбек осы жолы еңбек</w:t>
        <w:br/>
        <w:t>демалысының майға туракелгеніне қуанып, әй бір көккеаунап,</w:t>
        <w:br/>
        <w:t>құмарымнантпығармын деп ойлаған. Бірақ қазір машина тере-</w:t>
        <w:br/>
        <w:t>зесінен екі жағына көз салып келе жатып бала күнінен санасы-</w:t>
        <w:br/>
        <w:t>на сіңіп қалған ескі көріністі - жасыл желекке жамылған көк-</w:t>
        <w:br/>
        <w:t>орай қырды - көре алмады. Әлде биылбұл жаққа жауын аз жау-</w:t>
        <w:br/>
        <w:t>ған ба, әлде дария тартылып, су азайған соң қырдың даберекесі</w:t>
        <w:br/>
        <w:t>кете бастаған ба, әйтеуір даланың көгі қозысында уызына жа-</w:t>
        <w:br/>
        <w:t>рымай қалған арық тоқтыдай көзге қораш, көңілге пәс шалын-</w:t>
        <w:br/>
        <w:t>ды. Дүзген мен баялыштардың арса-арса бұталары әлі толық</w:t>
        <w:br/>
        <w:t>көкжелектене қоймапты, құртқашаш гүлін жаймапты, көп бап</w:t>
        <w:br/>
        <w:t>талғамайтын жусан жарықтық та әлі жарытып бой көтерменті.</w:t>
        <w:br/>
        <w:t>Қызғалдақ,сарғалдақтаркісі келсе әртесіктен бір жылтыңдап,</w:t>
        <w:br/>
        <w:t>үйге жоламайтын ауылдың кейбір ұялшақ қыз балаларындай</w:t>
        <w:br/>
        <w:t>әр жерден бір бас қылтитады. Тек нілдей көкпеңбек асан ғана</w:t>
        <w:br/>
        <w:t>баяғысынша «менде жазық жоқ, менде алалау деген болмайды,</w:t>
        <w:br/>
        <w:t>мен бәріңе ортақпын, мен мәңгілікпін» дегендей балажан ана-</w:t>
        <w:br/>
        <w:t>ша көктен елжірей төніп тұр.</w:t>
        <w:br/>
        <w:t>«Жигули» бейіттен шыққан соң бес-алты шақырымдай жерді</w:t>
        <w:br/>
        <w:t>артқа салып, биік қабаққа асылды.</w:t>
        <w:br/>
        <w:t>- Ау, сен неғып тұнжырап кеткенсің, - деді осы арада рульде</w:t>
        <w:br/>
        <w:t>отырған Қазантай қонағына көзінің қиығымен қарап қойып. -</w:t>
        <w:br/>
        <w:t>Ата-бабасын арқалан жүрген ешкім жоқ, кәне, еңсеңді көтерші</w:t>
        <w:br/>
        <w:t>бір!</w:t>
        <w:br/>
        <w:t>Қорғанбек, шынында да, өзінің көңілсіз ойларға тымберілің-</w:t>
        <w:br/>
        <w:t>кіреп кеткенін байқап, кәдімгідей қысылып қалды.</w:t>
        <w:br/>
        <w:t>- Өй, сен кешір. Расында, осы мен артығырақ маңызданып</w:t>
        <w:br/>
        <w:t>кетсем керек.</w:t>
      </w:r>
    </w:p>
    <w:p>
      <w:r>
        <w:t>- Жә, қысылмай-ақ қой. Сені мен біз бір-бірімізді сынайтын</w:t>
        <w:br/>
        <w:t>кісілер емеспіз ғой. Сонда да бір тіктеліп отыршы былай. Елге</w:t>
        <w:br/>
        <w:t>төрт-бес жылда бір соғасың. Өзіңмен бірге біз де былай... бір</w:t>
        <w:br/>
        <w:t>серпіліп қалғымыз келеді,- деді Қазантай. - Осы биыл біз жаққа</w:t>
        <w:br/>
        <w:t>неше жылдан бері келуің?</w:t>
        <w:br/>
        <w:t>- Төрт жылдан кейін ғой дейім...</w:t>
        <w:br/>
        <w:t>- Па, сабазың! Ұялмайда-ақ екенсің, мынау тұрған Алматы,</w:t>
        <w:br/>
        <w:t>өзіміз болсақ жылына кем дегенде бір рет салып ұрып жетіп</w:t>
        <w:br/>
        <w:t>келер ек.</w:t>
        <w:br/>
        <w:t>-- Айтуға бәрі оңай, Қазеке.</w:t>
        <w:br/>
        <w:t>Қазантай сәл-пәл тосылып қалды.</w:t>
        <w:br/>
        <w:t>- Олда мүмкін... - деді сонан соң.</w:t>
        <w:br/>
        <w:t>10 Серік АСЫЛБЕКҰЛЫ</w:t>
        <w:br/>
        <w:t>- Топырағың торқа болсын... - деді Қорғанбек те күбірлеп.</w:t>
        <w:br/>
        <w:t>Сонан соң қасындағы серігіне бұрылып: - Байқайсың ба, Қазан-</w:t>
        <w:br/>
        <w:t>тай, біз, міне, көк сақал болып, қырқылжынңдана бастаппыз.</w:t>
        <w:br/>
        <w:t>Құлтай әлі сол баяғы бойы - жап-жасуылжып тұр,- деді.</w:t>
        <w:br/>
        <w:t>- Рас, рас... - деді Қазантай оны қоштап.</w:t>
        <w:br/>
        <w:t>Қорымның дария жақ беті опыр-топыр болып, қирап қалып-</w:t>
        <w:br/>
        <w:t>ты.</w:t>
        <w:br/>
        <w:t>Бұл жақта Қазантайдың да, Қорғанбектің детаныстары жоқ-</w:t>
        <w:br/>
        <w:t>ты:ескі қорымдар еді. Ертеректе, Сырдың суының мол кезінде,</w:t>
        <w:br/>
        <w:t>көктемде сең жүріп, дария таситын, қорымның бұл шетін сол</w:t>
        <w:br/>
        <w:t>тасқын су шайып, баяғыда-ақ құлатып кеткен болатын.</w:t>
        <w:br/>
        <w:t>Екеуі де қирап қалған ескі қорымға сонадайдан аңтарылып</w:t>
        <w:br/>
        <w:t>біраз көз салып тұрды да, біраздан соң бейіттің жанымен өтетін</w:t>
        <w:br/>
        <w:t>көне жолдың үстінде қалған жеңіл машинаға қарай беттеді.</w:t>
        <w:br/>
        <w:t>- Осы қорымда атақты Жанболай батырдың да бейіті бар, -</w:t>
        <w:br/>
        <w:t>деді Қазантай жолшыбай келе жатып. - Ана ескі бейіттердің</w:t>
        <w:br/>
        <w:t>арасында. Оны да су шайып, жермен-жексен етіп кетіпті, бірақ</w:t>
        <w:br/>
        <w:t>жарықтық құлпытасының әлі де міні құрымапты, со күйі тұр.</w:t>
        <w:br/>
        <w:t>Батырдың аруағын сыйлайтындар сол құлпытасты жүз құнан</w:t>
        <w:br/>
        <w:t>қойға арнайы Тәшкеннен соқтырып әкепті ғой ертеректе.</w:t>
        <w:br/>
        <w:t>- Ол кісі әулие болған деген де сөз бар ғой, - деді Қорғанбек</w:t>
        <w:br/>
        <w:t>жолдасының әңгімесін селқостау жалғастырып.</w:t>
        <w:br/>
        <w:t>- Онысын кім білсін. Әулие болса, болған шығар. Бірақ</w:t>
        <w:br/>
        <w:t>өзімнің түсінуімше, ел қорғаған батырдан асқан әулие жоқ, -</w:t>
        <w:br/>
        <w:t>деді Қазантай қызыныңқырап. - Осы қорымда да солардың</w:t>
        <w:br/>
        <w:t>белгілісі бар, белгісізі бар - біразы жатыр.</w:t>
        <w:br/>
        <w:t>Бейіт басында кешкен сезімдерінен әлі толық арылаалмай келе</w:t>
        <w:br/>
        <w:t>жатқан Қорғанбек жолдасының сөзініштей құптай тұрсада, үнде-</w:t>
        <w:br/>
        <w:t>меді. Қонағының көңіл-күйін түсінген Қазантай да әңгімені одан</w:t>
        <w:br/>
        <w:t>әрісозған жоқ. Екеуідесол жым-жырт күйлері манадан бері өздерін</w:t>
        <w:br/>
        <w:t>тосып тұрған көгілдір «Жигулиге» келіп отырды.</w:t>
      </w:r>
    </w:p>
    <w:p>
      <w:r>
        <w:t>жез</w:t>
        <w:br/>
        <w:t>Машина ескі сүрлеумен баяу сырғып келеді. Бір кездегі да-</w:t>
        <w:br/>
        <w:t>ланың айдау қара жолы бұл маңайдағы көп ел жан-жаққа ша-</w:t>
        <w:br/>
        <w:t>шырай көшкелі бері табанын құм басып, тоза бастапты. Көлік</w:t>
        <w:br/>
        <w:t>ізі сирек түсетіндіктен жолдың екі ортасы шөп шығып, тусы-</w:t>
        <w:br/>
        <w:t>рап кеткен. “Жол екеш жол да адамдар кеткен соң жетімсіреп</w:t>
        <w:br/>
        <w:t>“жатқан сияқты.</w:t>
        <w:br/>
        <w:t>ӘҢГІМЕЛЕР 21</w:t>
        <w:br/>
        <w:t>Бірақ Қазантай түсінгенмен, Өсекең илана қояр ма екен соған.</w:t>
        <w:br/>
        <w:t>- Аға, биыл егістің шығымы қалай? - деді Қорғанбек енді</w:t>
        <w:br/>
        <w:t>шегінерге жер жоқ болғандықтан әйтеуір үнсіз қалғаннан</w:t>
        <w:br/>
        <w:t>бірдеңе дегенді жөн көріп.</w:t>
        <w:br/>
        <w:t>- Егістіктің несін сұрайсың... - Өсекең насыбайды шырт-</w:t>
        <w:br/>
        <w:t>шырт түкіріп тастап, жанындағы ирек мойын жез құмандағы</w:t>
        <w:br/>
        <w:t>сумен аузын шайды. - Дайра тартылғалы бұл елден береке</w:t>
        <w:br/>
        <w:t>қашты. Күріш деген сор болды, онсыз да аз суды жұтып алады.</w:t>
        <w:br/>
        <w:t>Жаздыгүні дайраның суы, сізге өтірік, маған шын, құрттап</w:t>
        <w:br/>
        <w:t>кетеді. Өйткені ағыс жоқ. Мына төменгі жақтағы елде сары</w:t>
        <w:br/>
        <w:t>ауру деген індет пайда болды. Бірлі-жарым адам өлімі де болып</w:t>
        <w:br/>
        <w:t>тұрады. Соның бәрі - осы судың кесірі. Доқтырлар да солай</w:t>
        <w:br/>
        <w:t>дейтін көрінеді. Арал тартылғалы бері бұл маңғабұлт үйірілуді</w:t>
        <w:br/>
        <w:t>қойды. Ертең майдың аяғы болмай қырдың да, сырдың да шөбі</w:t>
        <w:br/>
        <w:t>дымықалмай сарғайып, қурап кетеді. Ылғал жоң. Шілдеде жел</w:t>
        <w:br/>
        <w:t>тұрады,бүкілдалашаңытып жатады. Осы жұрттың да елбасқа-</w:t>
        <w:br/>
        <w:t>рып отырған балалары бар, осыны жоғары жаққа айтпай ма,</w:t>
        <w:br/>
        <w:t>айтса да дұрыстап айта алмай ма, түге, о жағы бізге жұмбақ.</w:t>
        <w:br/>
        <w:t>Күріш те ырыстың бір атасы, оны біз неге білмейік, бірақ сол</w:t>
        <w:br/>
        <w:t>күріш тап осы тұрғанда біздің жерге қол болмай тұр, балам.</w:t>
        <w:br/>
        <w:t>Шал әңгімені доғарды. Үшеуіде бірауық үнсіз отырып қалды.</w:t>
        <w:br/>
        <w:t>Көктемнің еріншек күні төбеден ауып, батысқа қарай жантая</w:t>
        <w:br/>
        <w:t>бастады. Түс қайтты.</w:t>
        <w:br/>
        <w:t>- Аленді біз жүрейік, рұқсат болса, нағашеке, - деді Қазан-</w:t>
        <w:br/>
        <w:t>тай жеңіл ғана күрсініп қойып, - Кепіке мына Қорғанбекпен</w:t>
        <w:br/>
        <w:t>бірге болсын деп бес-алты қызметтес жігітті үйге шақырып</w:t>
        <w:br/>
        <w:t>қойып ем. Күн біраз болып қалыпты.</w:t>
        <w:br/>
        <w:t>Өскенбай қолын жайып, бата қайырды.</w:t>
        <w:br/>
        <w:t>- Ұлықсат Алладан,шырықтарым, жолдарың болсын, - деді,</w:t>
        <w:br/>
        <w:t>сонан соң: - Сендерді көріп мен де бір жасап қалдым. Кәкеңнің</w:t>
        <w:br/>
        <w:t>баласы, сен мынабір сөзіңде: «Жиен ел болмайды, желке асбол-</w:t>
        <w:br/>
        <w:t>майды» дедің! Мен саған: «Жиен неге ел болмасын малды бол-</w:t>
        <w:br/>
        <w:t>са, желке неге ас болмасын майлы болса» деймін. Анау жайы-</w:t>
        <w:br/>
        <w:t>лып жүрген жиырма-отыз қой-ешкіні көрдің бе, сол - менің ма-</w:t>
        <w:br/>
        <w:t>лым, біреуін мәшинеңе салып ала кет. Барған соң шешеңе жас</w:t>
        <w:br/>
        <w:t>сорпа қылып берерсің. Мына Айдекеңнің баласы да ауыз тисін.</w:t>
        <w:br/>
        <w:t>Көріп отсың - үйде кемпір жоқ. Әйтпесе бір шай-су ішіп ке-</w:t>
        <w:br/>
        <w:t>тетін реттерің болатын. Олай-бұлай өткенде осы жерде бір жа-</w:t>
        <w:br/>
        <w:t>ман шал бар еді деп, ұмытпай соға жүргейсіндер.</w:t>
        <w:br/>
        <w:t>Қазантай қызарақтап, сасып қалды.</w:t>
      </w:r>
    </w:p>
    <w:p>
      <w:r>
        <w:t>ӘҢГІМЕЛЕР 17</w:t>
        <w:br/>
        <w:t>Шал ауыз бөлмеге кіріп кетті де, бір кастрөл қатық, нан</w:t>
        <w:br/>
        <w:t>әкеліп, сәкінің үстіне дастарқан жайды. Қазантай машинадан</w:t>
        <w:br/>
        <w:t>бір жартылық әкелді.</w:t>
        <w:br/>
        <w:t>- Пай-пай, осы жеңешемнің айраны-ай!..- деді бір сапар кесе</w:t>
        <w:br/>
        <w:t>қатықты ішіне бір-ақ төңкерген Қазантай өмірінде айран ішіп</w:t>
        <w:br/>
        <w:t>көрмегендей қайта-қайта тамсанып. - Тура бал татып тұр-ау,</w:t>
        <w:br/>
        <w:t>бал татып!..</w:t>
        <w:br/>
        <w:t>Айранның бір кесесін Қорғанбек те ішті. Шынында да, ай-</w:t>
        <w:br/>
        <w:t>ран бал татып түрекен. Оған мына қатықтан қырдың таза ауасы</w:t>
        <w:br/>
        <w:t>мен көк жусанның иісі бұрқырап тұрғандай көрінді.</w:t>
        <w:br/>
        <w:t>Қазантай кішкентай ғана шай кеселерге арақтан құя бастады.</w:t>
        <w:br/>
        <w:t>Қыл мойынның аузы екі кеседен өтіп үшіншіге ентелеп төне</w:t>
        <w:br/>
        <w:t>берген кезде шал Қазантайдың қолын қағып қалды.</w:t>
        <w:br/>
        <w:t>- Маған құйма!..</w:t>
        <w:br/>
        <w:t>- Ау, нағашеке, сіздің бір атарыңыз бар сияқты еді ғой, -</w:t>
        <w:br/>
        <w:t>деді Қазантай шалға жапақтай көз салып. - Әлде, айтпақшы...</w:t>
        <w:br/>
        <w:t>- Әй, сен өзің бір айтпақшы-айтпақшы дей береді екенсіңі.. -</w:t>
        <w:br/>
        <w:t>Өскенбай жоп-жорта ашуланған боп, жиеніне ежірейе қалды.-</w:t>
        <w:br/>
        <w:t>Қойғам бұныңды. Өздерің ұрттай беріңдер. Қазантай сонда да</w:t>
        <w:br/>
        <w:t>шалдың сөзіне қонақ беріңкіремей:</w:t>
        <w:br/>
        <w:t>- Ау, баяғыда... - деп, жаңа бір әңгімені көңірсітіп келе жа-</w:t>
        <w:br/>
        <w:t>тыр еді, Өскенбай оны жарты ортадан тыйып тастады.</w:t>
        <w:br/>
        <w:t>- Баяғыда, баяғыда!.. Баяғыда не болмады. Жасыратыны</w:t>
        <w:br/>
        <w:t>жоқ, заманында бұл пәлемен біраз жыл жолдас болып, ұрттаға-</w:t>
        <w:br/>
        <w:t>нымызрас. Бірақ осы күнгі кейбір балдар секілді күлге аунаған</w:t>
        <w:br/>
        <w:t>доңыздай көшеде аунап жатқанымыз жоқ. Әй, бірақ ішінде</w:t>
        <w:br/>
        <w:t>шайтаны бар-ау осы бәленің. Бірді айтып бірге көштім бе: жас-</w:t>
        <w:br/>
        <w:t>тау кезіміз, осы мына Қарақалпаққа жылқы айдап апарып, са-</w:t>
        <w:br/>
        <w:t>тып қайттым. Жолшыбай жағалай ел емес пе, қонып-түстеніп</w:t>
        <w:br/>
        <w:t>үшінші күні ұлы сәскеде осы мына дайраның арғы бетіндегі</w:t>
        <w:br/>
        <w:t>Көкшоқалақта мал бағып отырған Сары самауыр- Сары"Садық-</w:t>
        <w:br/>
        <w:t>тың үйіне келіп құладым. Келсем, үй толы қонақ: Садықтың</w:t>
        <w:br/>
        <w:t>қоныстас қойшылары ағайынды Есқали мен Досқали, Қызыл-</w:t>
        <w:br/>
        <w:t>көз Оқас, өзіміздің перме бастық Шардарбек, қалғанын ұмыт-</w:t>
        <w:br/>
        <w:t>тым, әйтеуір тағы біраз адам бар. Қой сойылып тасталған, гу-гу</w:t>
        <w:br/>
        <w:t>әңгіме, арақ, карта. «Әп, бәрекелді, іздегенге - сұраған» деп</w:t>
        <w:br/>
        <w:t>мен де жантая кеттім.</w:t>
        <w:br/>
        <w:t>Қалтада әлгі жылқылардың пұлы бар. Сонымен ойнап кеп</w:t>
        <w:br/>
        <w:t>кеттік картаны. Ойпыр-ай, қолым жүріп бір берді дейсің сал-</w:t>
        <w:br/>
        <w:t>ғаннан. Сұрама, мыс-мысақша қалтағасыймай кетті. Содан түс</w:t>
        <w:br/>
        <w:t>2-45</w:t>
        <w:br/>
        <w:t>ӘҢГІМЕЛЕР 18</w:t>
        <w:br/>
        <w:t>«Жигули» шиқ етіп тоқтай қалып, оның ішінен темір есіктерді</w:t>
        <w:br/>
        <w:t>сарт-сұрт жауып, соқталдай екі жігіт шыға келгенде, отырған</w:t>
        <w:br/>
        <w:t>орнынан еріксіз селт ете түсті.</w:t>
      </w:r>
    </w:p>
    <w:p>
      <w:r>
        <w:t>- Ассалаумағалейкүм!.. - деді қолындағы насыбай тостаға-</w:t>
        <w:br/>
        <w:t>нын білемдей қысқан күйі бұларға қарай аңтарылып қалған</w:t>
        <w:br/>
        <w:t>сары шалға бірінші болып қол берген Қазантай даусың әндете</w:t>
        <w:br/>
        <w:t>созып.</w:t>
        <w:br/>
        <w:t>Шал насыбай ойып тастаған жұқалау көгіс ернін болар-бол-</w:t>
        <w:br/>
        <w:t>мас жыбыр еткізгендей болды. Қорғанбек те сәлем берді. Сонан</w:t>
        <w:br/>
        <w:t>соң аяқкиімдерін шешіп, екеуі де сәкінің үстіне төселген ақ</w:t>
        <w:br/>
        <w:t>текеметтің үстіне шығып, шалдан төменірек барып жайғасты.</w:t>
        <w:br/>
        <w:t>Өскенбай тас төбеден шақшиған күнге қолын қалқалап, ай-</w:t>
        <w:br/>
        <w:t>далада мал қарап жүрген кісіше бірінші болып сәлем берген</w:t>
        <w:br/>
        <w:t>Қазантайға үңілді әуелі. Шалдың өздерін танымай отырғанын</w:t>
        <w:br/>
        <w:t>сезген Қазантай қасындағы жолдасын тізеден бір нұқып қойып,</w:t>
        <w:br/>
        <w:t>жымың-жымың күлді. Шал қайтер екен дегендей әдейі үнде-</w:t>
        <w:br/>
        <w:t>мей отырған сияқты.</w:t>
        <w:br/>
        <w:t>- Қазантаймысың?!. Арада бірер минут өткеннен кейін</w:t>
        <w:br/>
        <w:t>Өскенбай өзінің ашылау даусымен шаңқ ете қалды.</w:t>
        <w:br/>
        <w:t>Қазантай екі иығы күлкіден бүлк-бүлк етіп, басын изеді.</w:t>
        <w:br/>
        <w:t>- Немене, танымай қалдыңыз ба?</w:t>
        <w:br/>
        <w:t>-Ә,зәнталақ!.. Өскенбай бөксесін бірер қозғап қойып, Қазан-</w:t>
        <w:br/>
        <w:t>тайға қарап қырғауылдың кәрі қоразынша қоқилана қалды. -</w:t>
        <w:br/>
        <w:t>Айтпаймысың манадан бері жөніңді, әлде төрінен көрі жуық</w:t>
        <w:br/>
        <w:t>мені сынайын деп пе едің? Кешегі аузынан сөзі, қойнынан бөзі</w:t>
        <w:br/>
        <w:t>түскен жаман Кәтептің баласы едің, сен де адам болайын деген</w:t>
        <w:br/>
        <w:t>екенсің. Қалай, ел-жұрт, бала-шаға аман ба? Жаман шешең</w:t>
        <w:br/>
        <w:t>қуатты отыр ма?</w:t>
        <w:br/>
        <w:t>- Аман-аман... - деді Қазантай күліп. - Өзіңіз айтушы едіңіз</w:t>
        <w:br/>
        <w:t>ғой баяғыда, жиен ел болмайды, желке ас болмайды деп. Мына</w:t>
        <w:br/>
        <w:t>жаман нағашымыз - өзіңіз - ауылда болмасаңыз, қораңызға</w:t>
        <w:br/>
        <w:t>түсіп, бір-екі көтерем тоқтыңа жиендік қылып кетем бедеп едім,</w:t>
        <w:br/>
        <w:t>жарбаққан кәріжапалақша отыр екенсіз ғой көзіңіз тұздай боп.</w:t>
        <w:br/>
        <w:t>- Е,отырмай қайдабарам мен? Бәрің кеттіңдер тентіреп жөн-</w:t>
        <w:br/>
        <w:t>жөндеріңе. Ақиінге де бір ие керек шығар. Сосын, міне, отыр-</w:t>
        <w:br/>
        <w:t>мыз құдайдың берген несібесін теріп жеп. Шүкір, әзір аштан</w:t>
        <w:br/>
        <w:t>өлетін түріміз жоқ, - ел аман, жұрт тыныш.</w:t>
        <w:br/>
        <w:t>- Дұрыс, дұрыс қой, нағашеке, - деді Қазантай шалды арқа-</w:t>
        <w:br/>
        <w:t>дан қағып. - Бізге несін кейисіз, заманың түлкі болса, тазы боп</w:t>
        <w:br/>
        <w:t>шал депті ғой бұрынғының өзің секілді ақсақалдары. Заман-</w:t>
        <w:br/>
        <w:t>нан асып қайда барамыз, бәріміз де жүрміз ғой сол бала-шаға-</w:t>
        <w:br/>
        <w:t>ның қамы деп.</w:t>
        <w:br/>
        <w:t>12 Серік АСЫЛБЕКҰЛЫ</w:t>
        <w:br/>
        <w:t>Машина биік қабақтың басына көтерілді. Қарсы алдан аумағы</w:t>
        <w:br/>
        <w:t>ат шаптырым кең жазық көрінді. Сол жазықтың бір бүйірінен</w:t>
        <w:br/>
        <w:t>бұлдыраған сағыммен араласып қозы көш жерден шағын ауыл-</w:t>
        <w:br/>
        <w:t>дың сұлбасы қылаңытты. Қорғанбектің бүйірі бүлк ете түсті:</w:t>
        <w:br/>
        <w:t>бұл оның туған ауылы - Ақиін еді.</w:t>
        <w:br/>
        <w:t>- Бала, Ақиінге соға кетеміз бе? - деп Қазантай жолдан көзін</w:t>
        <w:br/>
        <w:t>алмаған күйі. - Онда қазір баяғы қорықшы Өскенбайдың үйі</w:t>
        <w:br/>
        <w:t>бар: бұрылып сусын іше кетсек. Сені қайдам, өзіміз біраз сілтең-</w:t>
      </w:r>
    </w:p>
    <w:p>
      <w:r>
        <w:t>кіреп жіберіппіз, таңдайым кеуіп келеді.</w:t>
        <w:br/>
        <w:t>Ақиінге соға кету Қорғанбектің де ойында бар еді, олбұл ұсы-</w:t>
        <w:br/>
        <w:t>нысқа бірден көне кетті.</w:t>
        <w:br/>
        <w:t>- Ақиінде қазір ел қалған жоқ, - деді Қазантай жолшыбай</w:t>
        <w:br/>
        <w:t>әңгімесін жалғастырып. - Өскенбайдан басқаның бәрі екі-үш</w:t>
        <w:br/>
        <w:t>жылдың ішінде қоныс аударып болды. Дайра тартылғалы</w:t>
        <w:br/>
        <w:t>бұрынғы шабындықтың бәрі құрыды, Ақиінде қазір совхоздың</w:t>
        <w:br/>
        <w:t>жүгері бригадасынан басқа ештеңе қалмады. Өсекең - соның</w:t>
        <w:br/>
        <w:t>қорықшысы. Жұмысшылар орталықтан қатынап істейді. Есіт-</w:t>
        <w:br/>
        <w:t>кен шығарсың?</w:t>
        <w:br/>
        <w:t>- Есіткем... - деді Қорғанбек әлденеге іші удай ашып. Жер</w:t>
        <w:br/>
        <w:t>апшысын қуырған көгілдір «Жигули» әні-міне дегенше зама-</w:t>
        <w:br/>
        <w:t>нында бір тайпа елдің құтты қонысы болған, бұл күндері айда-</w:t>
        <w:br/>
        <w:t>лада иесіз қаңырап бос жатқан кипкентай ауылға ентелеп жетіп-</w:t>
        <w:br/>
        <w:t>ақ қалды. Үркердей ғана болып, екі шолақ көшені бойлай бір-</w:t>
        <w:br/>
        <w:t>біріне иін тіресе жапырылған қырық-елу үйдің жайпақ төбесі</w:t>
        <w:br/>
        <w:t>опырылып ортасына түскен, ашық-шашық қалған есіктері ескі</w:t>
        <w:br/>
        <w:t>апанның аузындай үңірейген мал қоралар, одан да әріректе бұл</w:t>
        <w:br/>
        <w:t>араның көшкен елдің жұрты екенін әбден анықтай түскісі кел-</w:t>
        <w:br/>
        <w:t>гендей әр жерде бей-берекет шашылып жатқан ескі-құсқы</w:t>
        <w:br/>
        <w:t>үйіншектер - бәрі-бәрі қонақ жігіттің көзіне оттай басылды.</w:t>
        <w:br/>
        <w:t>Апырау, мынау шыныменен сол баяғы Ақиін бе?!. Бұл ауылда</w:t>
        <w:br/>
        <w:t>қазір ел қалмағанын бұрыннан есітіп, құлағы әбден қанық бо-</w:t>
        <w:br/>
        <w:t>лып келе жатсада, жүрек түпкірінде не заманнан бері көкірегін</w:t>
        <w:br/>
        <w:t>жылытып, жын-жылы боп бұғып жатқан бір аяулы сезімі осы</w:t>
        <w:br/>
        <w:t>сәт мына әділетсіздікке келісе алмайтынын аңғартқысы кел-</w:t>
        <w:br/>
        <w:t>гендей оқыс бас көтеріп, бұлқынып-бұлқынып қалды.</w:t>
        <w:br/>
        <w:t>Машина шиқ етіп, бұрынғы дүкеннің жанындағы шым ке-</w:t>
        <w:br/>
        <w:t>сектен салынған Өскенбайдың екі бөлмелі қоржын тамының</w:t>
        <w:br/>
        <w:t>алдына келіп тоқтады. Көлеңкедегі ағаш сәкінің үстінде насы-</w:t>
        <w:br/>
        <w:t>бай уқалап отырған бет-аузы бір уыс, шегір көз, тәлтиген арық</w:t>
        <w:br/>
        <w:t>сары шал - Өскенбай бұларды аңғармай қалған екен, қапелімде</w:t>
        <w:br/>
        <w:t>ӘПГІМЕ)</w:t>
        <w:br/>
        <w:t>Ер</w:t>
        <w:br/>
        <w:t>ол шаруа адамы болмаса дааруананың бойындағы асыл аналық</w:t>
        <w:br/>
        <w:t>махаббатты қапысыз ұққандай болды: осы сәтте беймәлім бір</w:t>
        <w:br/>
        <w:t>сезім толқыны тұла бойын мұңлы сағынышқа бөлеп, ып-ыстық</w:t>
        <w:br/>
        <w:t>боп шапштып, басына қарай көтеріліп келе жатты.</w:t>
        <w:br/>
        <w:t>- Жүр. енді басқа жағын аралайық,- деді Қазантай оны же-</w:t>
        <w:br/>
        <w:t>ңінен тартып. Қорғанбек жолдасының ізінен үн-түнсіз ере</w:t>
        <w:br/>
        <w:t>берді. Бейіттер жаңадан салынған қала секілді өсіп кетіпті.</w:t>
        <w:br/>
        <w:t>Мұның әкесінің бейіті бұдан біраз бұрын қорымның шет жа-</w:t>
        <w:br/>
        <w:t>ғында тұратын, қазір қараса бел ортаға қарай бірталай жер</w:t>
        <w:br/>
        <w:t>ығысып қалған екен. Бала кездерінде түнемелікке қарай осы</w:t>
        <w:br/>
        <w:t>көп қорымның қасынан жүруге де қорқатын еді, үлкендер</w:t>
        <w:br/>
        <w:t>бұларды молада жын-перілер жүреді, шайтан от жағып отыра-</w:t>
        <w:br/>
        <w:t>ды деп қорқытатын.</w:t>
        <w:br/>
        <w:t>Қазантай бейіттердің біразын білетін болып шықты: «мынау</w:t>
        <w:br/>
        <w:t>пәленшенікі», «мынау түгеншенікі» деп шетінен таныстырып</w:t>
        <w:br/>
        <w:t>келеді. Арасында кей-кейде «марқұм жақсы кісі еді» деп,</w:t>
        <w:br/>
        <w:t>ішінен бірдеңелерді түсініксіз күбірлеген күйі мұсылманшы-</w:t>
        <w:br/>
        <w:t>лық танытып, екі қолымен бетін сипап қояды. Елден кеткеніне</w:t>
      </w:r>
    </w:p>
    <w:p>
      <w:r>
        <w:t>бірталай болған қонақ жігіт жолдасы атаған кісілердің біразын</w:t>
        <w:br/>
        <w:t>танып келеді, біразын танымайды, танысада шалатаниды екен.</w:t>
        <w:br/>
        <w:t>- Мынау - баяғы Құлтай марқұмның бейіті, - деді Қазантай</w:t>
        <w:br/>
        <w:t>қыш кірпіштен өрілген биік төртқұлақтың жанына жақындай</w:t>
        <w:br/>
        <w:t>бергенде. Қорғанбек селт етіп, тоқтай қалды. Дәл осы сәтте</w:t>
        <w:br/>
        <w:t>жігіттерден бес-алты қадамдай жерден құйын жүгіріп өтті.</w:t>
        <w:br/>
        <w:t>Манадан бері жолдасының әңгімесін селқостау тыңдап келе</w:t>
        <w:br/>
        <w:t>жатқан қонақтың бойы оқыс шым ете түсті.</w:t>
        <w:br/>
        <w:t>- Марқұм топырағы торқа болсын, адал жігіт еді, - деді</w:t>
        <w:br/>
        <w:t>Қазантайдабіртүрлі толқыған үнмен. - Өмірде адал адамдар аз</w:t>
        <w:br/>
        <w:t>емес шығар, бірақ осы жігіттің туысы бөлек еді ғой. Қай ниеті-</w:t>
        <w:br/>
        <w:t>нен тапқанын кім білсін, ерте кетті бейшара. Құлтай бұлармен</w:t>
        <w:br/>
        <w:t>алтыншы класқа дейін бірге оқып, кейіннен оқуды біржола</w:t>
        <w:br/>
        <w:t>жылы жауып, малдағы әкесіне көмекке кеткен болатын. Содан</w:t>
        <w:br/>
        <w:t>жиырма үшке шыққан шағында суға кетіп өлген-ді. Қорғанбек</w:t>
        <w:br/>
        <w:t>те оны жақсы білетін және табиғатынан ерекше адал, момын</w:t>
        <w:br/>
        <w:t>жаратылған осы бір бозбаланы шын көңілден қадір тұтатын.</w:t>
        <w:br/>
        <w:t>Екеуі де Құлтайдың бейітінің үстіне топырақ салды. Қорған-</w:t>
        <w:br/>
        <w:t>бектің әкесінікі секілді оның дасуреті құлпытаспен бірге құйы-</w:t>
        <w:br/>
        <w:t>лған екен. Май айының бұлтсыз мөлдір аспаны секілді, қазақ-</w:t>
        <w:br/>
        <w:t>ша айтқанда, бетіне иманы үйірілген дөңгелек жүзді, қараторы</w:t>
        <w:br/>
        <w:t>жас жігіт бұларға күлімсіреп қарап түр.</w:t>
        <w:br/>
        <w:t>16 Серік АСЫЛБЕКҰЛЫ</w:t>
        <w:br/>
        <w:t>наға» атап кеткен өмір бойы бригәт боп өткен Тілепбай бар, мы-</w:t>
        <w:br/>
        <w:t>сықмұрт Елемес бар - бәріміз жабылып келіп Тінекеңді «күрес,</w:t>
        <w:br/>
        <w:t>күрес» деп ортаға алдық. Амалы құрыған Тінекең қыбыжық-</w:t>
        <w:br/>
        <w:t>тап ортаға шықты. Алғашында қойқалақтап олай-бұлай қаш-</w:t>
        <w:br/>
        <w:t>қалақтай береді әлгі немеден. «Қап, мынаны-ай!..» - деп біз</w:t>
        <w:br/>
        <w:t>тұрмыз ішімізден кіжініп. Жастау кезіміз ғой. Қойш, бір кез-</w:t>
        <w:br/>
        <w:t>деекеуі ұстасты-ау. Әйгілі ұста емес пе, Тінәлінің қолы қарулы</w:t>
        <w:br/>
        <w:t>еді ғой, осы ауылдың барлық тамының қабырғасын сол көтерді</w:t>
        <w:br/>
        <w:t>десем өтірікші болмаспын, оның үстінеірі, қапсағай жігіт, көзді</w:t>
        <w:br/>
        <w:t>ашып-жұмғанша Сарыны дүкеннің алдындағы мыстай айта-</w:t>
        <w:br/>
        <w:t>қырдың үстіне алып ұрды. Қойшы, сонымен не керек, тақырға</w:t>
        <w:br/>
        <w:t>басымен түскен Құлмамбетиярдың баласы сол арада жарты са-</w:t>
        <w:br/>
        <w:t>ғаттай есінен танып қалды. Мұрнынан қан ақты. Кіші қатыны</w:t>
        <w:br/>
        <w:t>байғұсты басынан құшақтап, дауыс салып жылап жүр. Енді</w:t>
        <w:br/>
        <w:t>бәріміз де сасайын дедік. Тінәліде шығарға жан жоқ, онсыз да</w:t>
        <w:br/>
        <w:t>қорқақтау байғұстың екі көзі адырайып кетті. Ақыры қайыр</w:t>
        <w:br/>
        <w:t>болды әйтеуір. Қайыр болғаны сол - жарты сағаттан соң басын</w:t>
        <w:br/>
        <w:t>құшақтап жылап отырған қатын байғұсты жұдырықпен бір са-</w:t>
        <w:br/>
        <w:t>лып, жалпасынан түсіріп, орнынан атып тұрған Сарының</w:t>
        <w:br/>
        <w:t>Тінәлінің жағасынан ала кетпесі бар ма? «Сен көгермессің,</w:t>
        <w:br/>
        <w:t>көктемессің!.. Ау, сенің көгеріп-көктеп отырғаның менің апам-</w:t>
        <w:br/>
        <w:t>ның арқасы емес пе? Кәне, аяғыма жығыл, әйтпесе менің жал-</w:t>
        <w:br/>
        <w:t>ғыз өзім емес, екі қатынымнан туған бүкіл үрім-бұтағымның</w:t>
        <w:br/>
        <w:t>қолы сенің жағанда кетеді. Менің жасым кіші болғанмен, жо-</w:t>
        <w:br/>
        <w:t>лым үлкен, жығыла кетсең не кетеді, әңкиген әумесер неме!»</w:t>
        <w:br/>
        <w:t>деп Тінәлі марқұмға дікең-дікең етеді көксоққан. Жаңа ғана</w:t>
        <w:br/>
        <w:t>үрпиіп қалған көпшілік енді Сарыны қошаметтеп, у да шу боп</w:t>
        <w:br/>
        <w:t>қалды. Тінәлі байғұста ес жоқ, бір қызарып, бір бозарады. Со-</w:t>
        <w:br/>
        <w:t>нымен бастарыңды ауыртып не керек, со күні Тінәлі кешірімге</w:t>
        <w:br/>
        <w:t>бір құнан қойын сойып, Сарыға айыпқа үстіне шапан жауып,</w:t>
        <w:br/>
        <w:t>ауылдың ақсақал, қарасақалының батасын алып әзер құтылды</w:t>
        <w:br/>
        <w:t>ғой. Е, қарап отырсам, о да бір заман екен...</w:t>
      </w:r>
    </w:p>
    <w:p>
      <w:r>
        <w:t>Шал әңгімесін аяқтай бере тағы да кеңірдегінің тамырлары ”</w:t>
        <w:br/>
        <w:t>білемденіп, қиқылдап біраз жөтеліп алды. Қарттың әңгімесіне</w:t>
        <w:br/>
        <w:t>ауаланып кеткен екі жігіт тағы бір-қызық хикая күткендей,</w:t>
        <w:br/>
        <w:t>елеңдесіп отыр.</w:t>
        <w:br/>
        <w:t>- Айтпақшы, нағашеке, ертең мейрам - ұлыстың ұлы күні.</w:t>
        <w:br/>
        <w:t>Бір жартылық бар еді, жүз грамнан көрсек қайтеді, - деді</w:t>
        <w:br/>
        <w:t>Қазантай Қорғанбеккке қарап көзін қысып қойып.</w:t>
        <w:br/>
        <w:t>- Е, көрсеңдер көріңдер, - деді шал шекпенінің шалғайын</w:t>
        <w:br/>
        <w:t>қағып, орнынан тұрып жатып. - Мең дастарқан жаяйын.</w:t>
        <w:br/>
        <w:t>18 Серік АСЫЛБЕКҰЛЫ</w:t>
        <w:br/>
        <w:t>болды: былқылдаған семіз марқаның еті келді алдымызға: етте</w:t>
        <w:br/>
        <w:t>жедік, арақ та ішілді. Қойшы, бастарыңды ауыртып не керек,</w:t>
        <w:br/>
        <w:t>түс қайта Қарақасқаға ырғып мініп, жүріп кеттім. Күн батар</w:t>
        <w:br/>
        <w:t>кез еді. Әлі ымырт үйіріле қоймаған. Өткелге келдім. Келсем,</w:t>
        <w:br/>
        <w:t>қайықшы жоқ, паром дайраның арғы бетінде түр. Әрі айқайла-</w:t>
        <w:br/>
        <w:t>дым, бері айқайладым, ешкім дыбыс бермейді. Әпірелдің аяғы</w:t>
        <w:br/>
        <w:t>ғой, дайра жарықтық о шеті мен бұ шеті ұшан-теңіз боп шал-</w:t>
        <w:br/>
        <w:t>қып жатыр. Содан әлгі жынды судың желігі ме, әлде қалтадағы</w:t>
        <w:br/>
        <w:t>мыс-мыс ақшаның буы ма, бір ойға бекідім. Қарақасқаны қам-</w:t>
        <w:br/>
        <w:t>шымен тартып жіберіп, суға қойдым да кеттім. Алғашында</w:t>
        <w:br/>
        <w:t>жануар шымыр-шымыр қайнап жатқан ағын суға аяғын бас-</w:t>
        <w:br/>
        <w:t>қысы келмей, біраз осқырынып еді, қамшы жанына батты-ау</w:t>
        <w:br/>
        <w:t>деймін, аздан соң суды кешіп жүре берді. Солісімді ойға алсам,</w:t>
        <w:br/>
        <w:t>әлі күнге дейін төбе құйқам шымырлайды.</w:t>
        <w:br/>
        <w:t>Қарақасқа танауы пыр-пыр етіп, малтып келеді, үстінде -</w:t>
        <w:br/>
        <w:t>мен, ал енді арғы бет жеткізіп болсашы. Судың ортасында жа-</w:t>
        <w:br/>
        <w:t>қындайбереатшаршайын деді. Екі көз атыздай, әйтеуір тілімді</w:t>
        <w:br/>
        <w:t>қайта-қайта кәлимаға келтіріп, дәткеқуатқылам... Әй, мұндай</w:t>
        <w:br/>
        <w:t>иманым ұшпас - өлер жерім осы ара екен дедім. Бірақ Қарақас-</w:t>
        <w:br/>
        <w:t>қаврен едіғой, саған өтірік, маған шын, өткелдің аузынан ығып</w:t>
        <w:br/>
        <w:t>отырып, сол ыққаннан Тассуаттан бір-ақ шықтық. Өзің есепте,</w:t>
        <w:br/>
        <w:t>әй, құрығанда сол екі ара бес-алты шақырымдай бар-ау. Үсті-</w:t>
        <w:br/>
        <w:t>бас - су-су. Қойшы, сонымен сүмелектеп түн ортасында үйге</w:t>
        <w:br/>
        <w:t>әзер жеттім-ау.</w:t>
        <w:br/>
        <w:t>Манадан бері әңгімеге ынтығып, бойына ас батпай отырған</w:t>
        <w:br/>
        <w:t>Қазантай осы кезде алдындағы жүз грамды қағып салды да,</w:t>
        <w:br/>
        <w:t>айраннан бір ұрттап жіберіп, шалға қайтадан жабыса кетті.</w:t>
        <w:br/>
        <w:t>- Өсеке деймін-ау, білмей жүрсек өзіңіз ер екенсіз ғой. На-</w:t>
        <w:br/>
        <w:t>ғыз жүрек жұтқандық қой әлгі әңгімеңіз. Сонда деймін-ау, әлгі</w:t>
        <w:br/>
        <w:t>мыс-мыс ақшадан ертеңіне қайыр-садақаға бірдеңе бердіңіз бе?</w:t>
        <w:br/>
        <w:t>Сары шал бет-аузы бұрыштанып, кеңк-кеңк күлді.</w:t>
        <w:br/>
        <w:t>- Бәтшағар, сол сенің шымбайыңа батып бара жатқан шы-</w:t>
        <w:br/>
        <w:t>ғар.</w:t>
        <w:br/>
        <w:t>- Жоқ, сонда да дегенім ғой...</w:t>
        <w:br/>
        <w:t>-- Сол енді қазір анық есімде жоқ.</w:t>
        <w:br/>
        <w:t>Қазантай қатты қиналған кейіппен басын қайта-қайта шай-</w:t>
        <w:br/>
        <w:t>қап қойды.</w:t>
      </w:r>
    </w:p>
    <w:p>
      <w:r>
        <w:t>- Әй, нағашыеке, ештеңе бермеген болдыңыз-ау...</w:t>
        <w:br/>
        <w:t>Шал да, Қорғанбек те еріксіз күліп жіберді.</w:t>
        <w:br/>
        <w:t>- Ей, осы жаманның өзінің тілінде ептеген бірдеңесі бар, -</w:t>
        <w:br/>
        <w:t>деді Өскенбай жиеніне осы жолы риза болып қалғанын жасыра</w:t>
        <w:br/>
        <w:t>алмай. - Е, шырақтарым, өтті не заман...</w:t>
        <w:br/>
        <w:t>50 Серік АСЫЛБЕКҰЛЫ</w:t>
        <w:br/>
        <w:t>тан бір Қалқаш дейтін жалғызбасты бала кәрі шешесімен көшіп</w:t>
        <w:br/>
        <w:t>келді. Қайдан келгендерін ұмыттым. Жұрттың айтуынша, бала</w:t>
        <w:br/>
        <w:t>тәуірбалаеді дейді. Тірәктірніі еді, көбінесесыртта жүрді. Және</w:t>
        <w:br/>
        <w:t>өзі марқұм осы ауылда бір жылға жетер-жетпестей тұрды-ау.</w:t>
        <w:br/>
        <w:t>Бір қойшыны құтқарам деп, дайряға суға кетіп өлді. Жаңағы</w:t>
        <w:br/>
        <w:t>кемпір со баланың шешесі еді. Жалғыз баланың өлімінен кейін</w:t>
        <w:br/>
        <w:t>байғұс жынданып кетті. Кеше ел Кеңтүпке дүр көтерілгенде,</w:t>
        <w:br/>
        <w:t>пақыр бізбен бірге осында қалған. Осы үйден ас-су ішіп жүрді.</w:t>
        <w:br/>
        <w:t>Былтыр қайтыс болды. Мен көмдім. Бір малымды сойып,</w:t>
        <w:br/>
        <w:t>құдайы көршім еді деп, бес-алты шалдың басын қосып, құран</w:t>
        <w:br/>
        <w:t>оқыттым. Ол бейіт - соныкі.</w:t>
        <w:br/>
        <w:t>- Иә, естімеген елде көп деген... - деді Қазантай басын шай-</w:t>
        <w:br/>
        <w:t>қап.- Мен осыны бірінші рет естіп отырмын.</w:t>
        <w:br/>
        <w:t>- Жүре берсең, көре бересің деген әңгіме ендеше осындай-</w:t>
        <w:br/>
        <w:t>дан қалған, - деді шал.</w:t>
        <w:br/>
        <w:t>- Өсеке, айтпақшы, Еркесары демекші, осы біздің ауылда</w:t>
        <w:br/>
        <w:t>сары кісілер көп, оның сыры неде? - деді Қазантай тағы бір</w:t>
        <w:br/>
        <w:t>әңгіменің ретінде.</w:t>
        <w:br/>
        <w:t>Шал шақшасына жаңа ғана нығыздап толтырып алған көк-</w:t>
        <w:br/>
        <w:t>бұйра насыбайдың бір атымын ернінің астына тастап жіберіп,</w:t>
        <w:br/>
        <w:t>көзін жұмып, сәл іркіліп қалды.</w:t>
        <w:br/>
        <w:t>- Бәтшағар, сенің де сұрамайтының жоқ, - деді сонан соң</w:t>
        <w:br/>
        <w:t>шалбар-шалбар беті жас балаша бейкүнә жымиып. - Арғы ата-</w:t>
        <w:br/>
        <w:t>ларымыз Есмембет пен Жанболай - екеуі де сары кісі болыпты</w:t>
        <w:br/>
        <w:t>ғой. Біз солардан тараған жұрағат емеспіз бе, бәлкім, содан</w:t>
        <w:br/>
        <w:t>шығар.</w:t>
        <w:br/>
        <w:t>- Әй, шынында да, мына сөзіңіздің жаны бар сияқты, - деді</w:t>
        <w:br/>
        <w:t>Қазантай әлденеге таңырқап. - Қорғанбек, сен қалай ойлайсың?</w:t>
        <w:br/>
        <w:t>Қорғанбек жымиып күлді деқойды, жауап қатқан жоқ. Шал</w:t>
        <w:br/>
        <w:t>енді шегір көздерін сынай қадалтып, қонақ балаға бұрылды.</w:t>
        <w:br/>
        <w:t>- Шырағым, оқу жеп тастаған ба, өңің жүдеу, көп үнде-</w:t>
        <w:br/>
        <w:t>мейсің. Осы ауылдың балаларынан естиміз өзінді, кәзитке сөз</w:t>
        <w:br/>
        <w:t>жазады деп. Әңгіме айта отыр.</w:t>
        <w:br/>
        <w:t>- Ой, бұлар, нағашеке, біз құсап көп сөйлемейді. Жұрттың</w:t>
        <w:br/>
        <w:t>сөзін тыңдайды, соны сосын өзіңіз айтқан гәзетке басады,- деді</w:t>
        <w:br/>
        <w:t>Қазантай.</w:t>
        <w:br/>
        <w:t>Қорғанбек қипақтап қысылып қалды. Шынында да, көргені</w:t>
        <w:br/>
        <w:t>көп, ақылы дариядай мына сары шал мен газетке сөз жазбаған-</w:t>
        <w:br/>
        <w:t>мен, ел арасында жүріп, сөзге, әңгімеге тәселіп қалған өзінің</w:t>
        <w:br/>
        <w:t>бір кездегі қластасының алдында жарытып не айта алады ол.</w:t>
      </w:r>
    </w:p>
    <w:p>
      <w:r>
        <w:t>ӘҢГІМЕЛЕР 15</w:t>
        <w:br/>
        <w:t>ғанда жұртта қалып бұл қай отырыстарыңыз, қолымызға ала-</w:t>
        <w:br/>
        <w:t>мыз, көшіңдер» дейді. Көшпейік деп отқан біз жоқ, бірі-екілі</w:t>
        <w:br/>
        <w:t>қарамыз, жиырма-отыз жандығымыз бар. Орталықтан жем-</w:t>
        <w:br/>
        <w:t>шөпті қайдан табамыз оларға. Оның үстіне мына кемпірдің пен-</w:t>
        <w:br/>
        <w:t>сияға бірер жылы жетпей қинап тұр, қорықшылық соның атын-</w:t>
        <w:br/>
        <w:t>да. Сонымен қартайғанда ата жұртты жалғыз бағып отырмыз,</w:t>
        <w:br/>
        <w:t>шырағым. Тіршілікте, мажалымның барында, оныда- кемпірді</w:t>
        <w:br/>
        <w:t>айтам да - өкіметтің мойнына тағып кеткім келеді, мен өлген</w:t>
        <w:br/>
        <w:t>соң біреудің қолына қарап, мөлтеңдеп қалмасын деймін ғой</w:t>
        <w:br/>
        <w:t>баяғы.</w:t>
        <w:br/>
        <w:t>- Айтпақшы, ұмытып барады екенмін-ау, жеңешем қайда</w:t>
        <w:br/>
        <w:t>өзі? - деді Қазантай тамның ашық тұрған есігіне қарап.</w:t>
        <w:br/>
        <w:t>- Оны кеше осында жер жыртып жүрген трәктірші балалар-</w:t>
        <w:br/>
        <w:t>мен орталыққа эжібердім. - Өсекең бір ауық шиқылдап жөтеліп</w:t>
        <w:br/>
        <w:t>алып, әңгімесін жалғастырды. Қорғанбек оның үнінде кәрі-</w:t>
        <w:br/>
        <w:t>ліктің сырылынан давөзге бір сырқат бар екенін байқап отырды.</w:t>
        <w:br/>
        <w:t>- Ертең тоғызыншы май - мейрам емес пе? Қызына барып қыды-</w:t>
        <w:br/>
        <w:t>рып, көңілін көтеріп келсін деп жібердім.</w:t>
        <w:br/>
        <w:t>- Иә, айтпақшы, ертең мейрам екен ғой, - деді Қазантай</w:t>
        <w:br/>
        <w:t>ертең тоғызыншы мамыр екені есінен қалай шығып кеткеніне</w:t>
        <w:br/>
        <w:t>өзіде таң қалғандай үнмен.- Баяғыда деймін-ау, нағашеке, осы</w:t>
        <w:br/>
        <w:t>Ақиінде мейрам сайын ат шауып, палуан күрестіріп, бүкіл ел</w:t>
        <w:br/>
        <w:t>қызылды-жасылды киініп, төбенің басына шығып әлек болып</w:t>
        <w:br/>
        <w:t>жататын еді-ау.</w:t>
        <w:br/>
        <w:t>Өскенбай елең ете қалды.</w:t>
        <w:br/>
        <w:t>-Е,ат шауып, палуан күрестірмей не болыпты? Ол кезде бұл</w:t>
        <w:br/>
        <w:t>ара қалың ел емес пе, мына жағы - Тартүбек, мына жағы - түу</w:t>
        <w:br/>
        <w:t>Жуантөбе, бүкіл ел дүмеліп осы Ақиінге жиналатын. Әлі есім-</w:t>
        <w:br/>
        <w:t>де, соғыстан кейінгі уақ болатын. Ол кезде еркек - әулие, баяғы</w:t>
        <w:br/>
        <w:t>Құлмамбетиярдың Сарысының бұрынғы әйелінің үстіне жас</w:t>
        <w:br/>
        <w:t>қатын алып, есіріңкіреп жүрген шағы. Осындай бір мейрам-</w:t>
        <w:br/>
        <w:t>ның алдында тәмам адам мына дүкеннің алдыңда жиналып</w:t>
        <w:br/>
        <w:t>қалды. Ұмыттым - әйтеуір сол күні ауылдағы біреу келін</w:t>
        <w:br/>
        <w:t>түсіріп, соның тойына шыққан бетіміз еді. Әлгі Сарының қызын</w:t>
        <w:br/>
        <w:t>алып, Тінәлі марқұмға тиісе бастауы бар емес пе. Тінәліге «күре-</w:t>
        <w:br/>
        <w:t>сесің бе, күресесің бе» деп, тап-тап береді. Тінәлі марқұм ірі,</w:t>
        <w:br/>
        <w:t>қапсағай кісі болғанмен, нәті жуастау жігіт еді ғой, жарықтық.</w:t>
        <w:br/>
        <w:t>Тайсақтап қаша береді әлгі шапаттай немеден. Содан біз қарап</w:t>
        <w:br/>
        <w:t>тұрамыз ба, Айдекең бар, сенің әкең Кәтеп марқұм бар, қазір</w:t>
        <w:br/>
        <w:t>көзі тірі ғой, әлгі осы ауылдың бар жас қатыны «бригәт қай-</w:t>
        <w:br/>
        <w:t>14 Серік АСЫЛБЕКҰЛЫ</w:t>
        <w:br/>
        <w:t>Шал үркек аттай бір осқырынып алып, мырс-мырс күлді.</w:t>
        <w:br/>
        <w:t>- Көрдің бе, бұ зәнталақтың менен құтыла алмасын біліп</w:t>
        <w:br/>
        <w:t>олай-бұлай жалтаруын! Атадан бала бір ширек кем, не артық</w:t>
        <w:br/>
        <w:t>туады депті бұрынғылар. Сен көп болса Кәтептен бір ширек</w:t>
        <w:br/>
        <w:t>артық туған шығарсың, сондадабарар жерің белгілі. Бала-шаға,</w:t>
        <w:br/>
        <w:t>бала-шаға деп, бала-шаға асырап отырған жалғыз өзіңіше</w:t>
      </w:r>
    </w:p>
    <w:p>
      <w:r>
        <w:t>кісімсіме. Одан да жөніңе көш.</w:t>
        <w:br/>
        <w:t>- Ой, қойшы, енді, нағашеке, тырыса бермей, - деді Қазан-</w:t>
        <w:br/>
        <w:t>тай шалды сөзден ұта алмасына көзі жеткеннен кейін шыр-пыр</w:t>
        <w:br/>
        <w:t>болып. - Ау,бұрылып сәлем бере кетейік деп ек, басымыз бәле-</w:t>
        <w:br/>
        <w:t>ге қалды ғой, жүдәа!..</w:t>
        <w:br/>
        <w:t>- Е, жөніңе, міне, жаңа көштің. - Өскенбай алдындағы тос-</w:t>
        <w:br/>
        <w:t>тағанды өзіне таман ысырып, қолындағы кішкентай ағаш тоқ-</w:t>
        <w:br/>
        <w:t>пақпен көк бұйра ашы насыбайды үге бастады. - Хош, бұ не</w:t>
        <w:br/>
        <w:t>жүрісі? ”</w:t>
        <w:br/>
        <w:t>- Мына баланды таныдың ба? - деді Қазантай қолымен жа-</w:t>
        <w:br/>
        <w:t>нындағы Қорғанбекті нұсқап.</w:t>
        <w:br/>
        <w:t>- Шырамытып отырған сияқтымын... - Өскенбай қонақ</w:t>
        <w:br/>
        <w:t>жігітті көз қиығымен бір шолып өтті.</w:t>
        <w:br/>
        <w:t>- Шырамытсаң, бұл - Айдарбайдың Алматыдағы үлкен ба-</w:t>
        <w:br/>
        <w:t>ласы Қорғанбек. Елге демалысқа келіп жүр.</w:t>
        <w:br/>
        <w:t>-Е, жөн-жөн, - деді Өскенбай. - Ауыл-елің аман ба, шыра-</w:t>
        <w:br/>
        <w:t>ғым?</w:t>
        <w:br/>
        <w:t>- Аман-аман, аға...</w:t>
        <w:br/>
        <w:t>Әңгіменің тізгіні қайтадан Қазантайға көшті.</w:t>
        <w:br/>
        <w:t>- Көпбейіттен.келеміз. Қорғанбектің әкесінің басына барып</w:t>
        <w:br/>
        <w:t>қайттық.</w:t>
        <w:br/>
        <w:t>- Е,оларың дұрыс болған екен, - деді Өскенбай енді ақсақал-</w:t>
        <w:br/>
        <w:t>дарғатән қоңыр мақамға көшіп. - Марқұм Айдекең бәріміз жа-</w:t>
        <w:br/>
        <w:t>сымыздан қатар өскен төл едік, иманды болсын бейшара. Басы-</w:t>
        <w:br/>
        <w:t>на барып зират еткенің мақұл болған, шырағым. Өлілердің</w:t>
        <w:br/>
        <w:t>тірілерден жалғыз күтетіні - әне, сол. Марқұм сен барған соң</w:t>
        <w:br/>
        <w:t>орнынан бір аунап түскен шығар. Не болса да, артында бары</w:t>
        <w:br/>
        <w:t>жақсы. Біздің кемпір тоғыз құрсақ көтерді, соның жетеуі жер-</w:t>
        <w:br/>
        <w:t>де, екі қыз бар қалған, екеуі де үйлі-баранды. Үлкені облыста,</w:t>
        <w:br/>
        <w:t>әйдік әкім: «гләуни бұғалтыр», күйеу бала да тәуір қызметте.</w:t>
        <w:br/>
        <w:t>Олардан пайда көріп отырған біз жоқ, ең ар жағы бір жапырақ</w:t>
        <w:br/>
        <w:t>хатында қимайды. Күнімізге жарап отқан - мына орталықтағы</w:t>
        <w:br/>
        <w:t>кіші қыз. Шай-шекерімізді әкеп берін тұрады әйтеуір. Күйеу</w:t>
        <w:br/>
        <w:t>бала мәшине айдайды, олай өтіп, бұлай өтіп соғып тұрады. Олда</w:t>
        <w:br/>
        <w:t>біреудің жалғыз баласы, жаман бала емес. «Ата, енді қартай-</w:t>
        <w:br/>
        <w:t>8 Серік АСЫЛБЕКҰЛЫ</w:t>
        <w:br/>
        <w:t>болып, шаңытып жатады. Оның теңізге құяр төменгі жағында</w:t>
        <w:br/>
        <w:t>қазір кірі тамған, күтімсіз басқа шығатын теміреткідей ақтаң-</w:t>
        <w:br/>
        <w:t>дақ-ақтаңдақ сор шайған алаптар пайда болды. Жалпақ жұртқа</w:t>
        <w:br/>
        <w:t>белгілі осы бір ашы шындықты көп айта беріп не керек, әйтеуір</w:t>
        <w:br/>
        <w:t>оның бойында баяғы құдірет жоқ бұл күнде. Бәлкім, ол қартай-</w:t>
        <w:br/>
        <w:t>ған болар?.. Олай деуге аузың бармайды. Ұлылар қартаюшы ма</w:t>
        <w:br/>
        <w:t>еді?!. Жоқ, ұлылар қартаймайды, олар тек жасына жас қосады.</w:t>
        <w:br/>
        <w:t>Рас, олар да кейде барлық жаратылыс атаулы сияқты уақытша</w:t>
        <w:br/>
        <w:t>сырқаттанады. Бәлкім, сонау ықылым заманнан бері өмір кер-</w:t>
        <w:br/>
        <w:t>уенін ұзатып келе жатқан көне жұрт- Орта Азияның тіршілікке</w:t>
        <w:br/>
        <w:t>нәр берген қос күре тамырының бір сыңары бұл күнде әлдеқан-</w:t>
        <w:br/>
        <w:t>дай бір науқасқа шалдыққан шығар? Оның ақ-қарасын ажыра-</w:t>
        <w:br/>
        <w:t>тып берер біз емес, уақыт қана. Әйтеуір, ол бұл күндері көптен</w:t>
      </w:r>
    </w:p>
    <w:p>
      <w:r>
        <w:t>төсек тартып, жатып қалған сырқат жандай жүдеу, көңілсіз.</w:t>
        <w:br/>
        <w:t>Қорғанбек елде демалыста жүрген. Пойыздан кеше таңер-</w:t>
        <w:br/>
        <w:t>теңгілік түскен оны қазір мына жанында тұрған бет сүйегі</w:t>
        <w:br/>
        <w:t>шығыңқы, көк көз, биік сары жігіт, бір кездері мұнымен ин-</w:t>
        <w:br/>
        <w:t>тернаттың қара нанын бөліп жеген, бүгінде осындағы аудан-</w:t>
        <w:br/>
        <w:t>дық ветеринарлық стансаның бастығы болып істейтін Қазан-</w:t>
        <w:br/>
        <w:t>тай күтіп алған. Сонымен кеше сол үйде қонақ болды да, бүгін</w:t>
        <w:br/>
        <w:t>сәскелетіп Қазантайдың жекеменшік жеңіл машинасымен</w:t>
        <w:br/>
        <w:t>екеуі ғана осылай жүріп кетті. Обалы не керек, Қазантай аста-</w:t>
        <w:br/>
        <w:t>надан дем алуға келген қонаққа серік етін, көңілді компания</w:t>
        <w:br/>
        <w:t>құрмақшы болып еді, бұған Қорғанбектің өзі үзілді-кесілді</w:t>
        <w:br/>
        <w:t>қарсы шықты. Ол қазір, шынында да, осындай бір оңашалық-</w:t>
        <w:br/>
        <w:t>ты, жым-жырттықты аңсап жүруші еді. Бұрын елге келгенде</w:t>
        <w:br/>
        <w:t>көңілі қатар өскен құрбы-құрдас, дос-жаранмен дуылдасып</w:t>
        <w:br/>
        <w:t>бірге жүргенді тәуір көріп, қашан солармен көріскенше бірде-</w:t>
        <w:br/>
        <w:t>ңесі жетпегендей елеңдеп тұратын, бүл жолы сол сезімнің не-</w:t>
        <w:br/>
        <w:t>менеге суық тартып, бәсеңсіп қалғанына өзі де түсініңкіремеді.</w:t>
        <w:br/>
        <w:t>Әлде үлкен қаланың у-шуы, мойнындағы бітпейтін қызмет тау-</w:t>
        <w:br/>
        <w:t>қыметі шаршатты ма, әлде жасы отыздың бел ортасынан аспай</w:t>
        <w:br/>
        <w:t>жатып көңілдейтін көк дөненнің аяғына жем түстіме-ол жағы</w:t>
        <w:br/>
        <w:t>өзіне де беймәлім сияқты. Бәлкім, ол болашақ ұрпағын өмірге</w:t>
        <w:br/>
        <w:t>оңаша әкеліп, емін-еркін аймалау үшін елсізге - иен далаға ма-</w:t>
        <w:br/>
        <w:t>ңып, бошалап кететін аруаналарсекілді ата жұртын бөтен көзден</w:t>
        <w:br/>
        <w:t>қызғанды маекен? Ол да мүмкін-ау... Қорғанбектің көз алдына</w:t>
        <w:br/>
        <w:t>көңілінде бала күнінен жатталып қалған таныс сурет - байтақ</w:t>
        <w:br/>
        <w:t>қырдың алыстан бұлдыраған көш-көш сағымдарына сіңіп, бо-</w:t>
        <w:br/>
        <w:t>шалап бара жатқан аққу мойын аруана-ана елестеп кетті. Қазір</w:t>
        <w:br/>
        <w:t>ӘҢГІМЕЛЕР 88</w:t>
        <w:br/>
        <w:t>Ол тырналар керуенінен көпке дейін көзін ала алмады. Осы-</w:t>
        <w:br/>
        <w:t>лайшта көшенің ортасында бірауық селтиіп тұрды да, әрі-бері</w:t>
        <w:br/>
        <w:t>сенделіп жүріп кетті.</w:t>
        <w:br/>
        <w:t>Келе жатып: «Осы менікі не сандалыс? - деп тағы бір ойла-</w:t>
        <w:br/>
        <w:t>ды.- Жұрт қой қазір қалың ұйқыда. Одан да бірер сағат мыз-</w:t>
        <w:br/>
        <w:t>ғып алса. Әй, бірақ қайдағы ұйқыбүгін. Енді демалып не жары-</w:t>
        <w:br/>
        <w:t>тар дейсің».</w:t>
        <w:br/>
        <w:t>Бір кезде басын көтеріп, жан-жағына байыппен назар салды.</w:t>
        <w:br/>
        <w:t>Терезеге қарап еді, шамы сөнбепті. Бұл - Жаңылдың үйі еді.</w:t>
        <w:br/>
        <w:t>Құрмаштың көңілін әлдеқандай бір әуесқойлық биледі. Дар-</w:t>
        <w:br/>
        <w:t>базаның есігін ашып, аулаға енді. Содан кейін ұрлана басып,</w:t>
        <w:br/>
        <w:t>әйнектің алдына келді. Перденің арасында кішкене саңылау</w:t>
        <w:br/>
        <w:t>қалған екен: бір қолымен терезенің жақтауына сүйеніп, ішке</w:t>
        <w:br/>
        <w:t>үңілді.</w:t>
        <w:br/>
        <w:t>Құрмаш көзбен тінтіп, Жаңылдың кереуетін іздеді. Кереует</w:t>
        <w:br/>
        <w:t>сол үйреншікті орнында түр. Бірақ төсек салынбаған, жинау-</w:t>
        <w:br/>
        <w:t>лы. Соның арасында бұрыштағы жазу үстеліне бетін басып,</w:t>
        <w:br/>
        <w:t>орындықтың үстіне қисая кеткен Жаңылды байқап қалды. Қап-</w:t>
        <w:br/>
        <w:t>қара қолаң шашы бетін жауып кетіпті. Мойнын ішіне алып, бір</w:t>
        <w:br/>
        <w:t>уыс боп бүрісе қалған.</w:t>
        <w:br/>
        <w:t>Құрмаштың тұла бойы дір ете түсті. Келіншектің дәл осы</w:t>
        <w:br/>
        <w:t>қалпы жігітке сөз жетпестей тым қымбат, аяулы көрініп кетті.</w:t>
        <w:br/>
        <w:t>Ол таныс бейнеден көпке дейін көз ала алмай, бір орнында</w:t>
        <w:br/>
        <w:t>сілейіп, қатты да қалды.</w:t>
        <w:br/>
        <w:t>1978 жыл</w:t>
      </w:r>
    </w:p>
    <w:p>
      <w:r>
        <w:t>НАЗҚОҢЫР</w:t>
        <w:br/>
        <w:t>«..Сары ағаш сазға біткен секілденіп</w:t>
        <w:br/>
        <w:t>Қай жерде отыр екен бұраң белім...»</w:t>
        <w:br/>
        <w:t>Халық әні «Назқоңырдан»</w:t>
        <w:br/>
        <w:t>«Сол! Сол ғой!...» деймін. Даусым өрескелдеу шығып кетсе</w:t>
        <w:br/>
        <w:t>керек, аялдамадағылар «мынаның есі дұрыс па!» дегендей ма-</w:t>
        <w:br/>
        <w:t>ған сұрақты пішінмен қадалысып қалыпты. Бірақ жұрттың қас-</w:t>
        <w:br/>
        <w:t>қабағына қарап жататын жағдай қазір қайда. Іштей өзімді-өзім</w:t>
        <w:br/>
        <w:t>жерлеп жүрмін. «Әй, сен ашықауыздың саныңды соққаннан</w:t>
        <w:br/>
        <w:t>өзге қолыңнан не келуші еді. Әрдайым ақсақ қойша түстен</w:t>
        <w:br/>
        <w:t>кейін маңырайтын әдетің ғой».</w:t>
        <w:br/>
        <w:t>8-45</w:t>
        <w:br/>
        <w:t>24 Серік АСЫЛБЕКҰЛЫ</w:t>
        <w:br/>
        <w:t>талқан боп тулайтын да, сонан соң мойынға түскен бұғау мен</w:t>
        <w:br/>
        <w:t>жылқышпы жігіттің темірдей тақымының мықты тегеурінінен</w:t>
        <w:br/>
        <w:t>құтылаалмасын сезген соң бірте-бірте аптығын басатын. Сөйтіп</w:t>
        <w:br/>
        <w:t>арадаапта өтіп, ай өткенде күні кешегі бұл өмірдің көз алдынан</w:t>
        <w:br/>
        <w:t>бұл-бұл ұшып, өзінің қойшының шау торысына қалай айналып</w:t>
        <w:br/>
        <w:t>шыға келгенін аңғармай да қалатын. Талайсыз тағдыр өзінің</w:t>
        <w:br/>
        <w:t>ашы тәжірибесі арқылы (Жаңылды да сондай бір көнбістікке,</w:t>
        <w:br/>
        <w:t>жуастыққа үйретіп келе жатыр еді.</w:t>
        <w:br/>
        <w:t>Бұдан аттай үш жыл бұрын: «Ермұрат дарияның мұзы ойы-</w:t>
        <w:br/>
        <w:t>лып,тракторымен бірге опат болыпты» деген мұздай қаралы ха-</w:t>
        <w:br/>
        <w:t>барды естігенде Жаңыл бейне біреу қақ маңдайынан пұттық</w:t>
        <w:br/>
        <w:t>балғамен қойып жібергендей талып түскен. Сонан қайғыдан қан</w:t>
        <w:br/>
        <w:t>құсып, қарға адым жер зар болып қанша күн жатқаны анық</w:t>
        <w:br/>
        <w:t>есінде жоқ. Сонда мына тіршіліктен қатты түңілген. «Осы қал-</w:t>
        <w:br/>
        <w:t>ған өмірден не опа табам, одан дасол кірген көрге қоса көмілсем</w:t>
        <w:br/>
        <w:t>болмай ма? Енді мен бейбақ алаңдайтындай не қалды?» деп ой-</w:t>
        <w:br/>
        <w:t>лағанда жүрегі шімірікпен еді.</w:t>
        <w:br/>
        <w:t>Бірақ тағдыр дегеніне көндірді. Жаңылға бір кездері ғұмыр</w:t>
        <w:br/>
        <w:t>бойы таусылмастай көрінген қайғы теңізі күн өткен сайын суа-</w:t>
        <w:br/>
        <w:t>лыптартыла берді, тартыла берді. Әкесінен екі айлығында қал-</w:t>
        <w:br/>
        <w:t>ған жас нәресте тіршілікке құшағын жайып, ұмтылып келе</w:t>
        <w:br/>
        <w:t>жатқан еді... Жас ананың қайғымен қақталған жүзіне қан</w:t>
        <w:br/>
        <w:t>жүгірткен де сол болатын.</w:t>
        <w:br/>
        <w:t>Жаңыл бірте-бірте өмірге бет бұрып, сергиін деді. Тіпті келе-</w:t>
        <w:br/>
        <w:t>келе дүние қызығына алаңдайтынды шығарды. Қолы қалт ет-</w:t>
        <w:br/>
        <w:t>кенде көрші-қолаңға кіріп, бұдан тыс қалып бара жатқан тір-</w:t>
        <w:br/>
        <w:t>шілік тынысын тыңдайтын болды. Тыңдаған сайын сол тір-</w:t>
        <w:br/>
        <w:t>шілікке аралассам, соның ыстығына жүртпен бірге күйіп, суы-</w:t>
        <w:br/>
        <w:t>ғына бірге тоңсам деген бір соқыр тілек оянды. Ақыры сол тілек</w:t>
        <w:br/>
        <w:t>оны бір кездері өзі енді жүзін көрмеспін деп серттескендей бол-</w:t>
        <w:br/>
        <w:t>ған өмір дейтін үлкен ойын алаңына қайта әкеліп қосты да</w:t>
        <w:br/>
        <w:t>жіберді. )</w:t>
        <w:br/>
        <w:t>Құрмаш екеуінің арасындағы жақындық тасол кезде бастал-</w:t>
        <w:br/>
        <w:t>ған еді...</w:t>
        <w:br/>
        <w:t>«Мейлі, енді тым болмаса жұрттың қаңқуынан құлағым ты-</w:t>
        <w:br/>
        <w:t>ныш табатын шығар, - деп ойлады (Жаңыл. - Ерте ме, кеші пе,</w:t>
      </w:r>
    </w:p>
    <w:p>
      <w:r>
        <w:t>әйтеуір осындай бірдеңенің болатыны анық қой».</w:t>
        <w:br/>
        <w:t>Көз алдынан бұйра шашы желбіреген Әбдінің жайнаң көз</w:t>
        <w:br/>
        <w:t>қара қызы елестеп өтті. «Күні кеше бала еді, оның да бой жетіп,</w:t>
        <w:br/>
        <w:t>қыз болғаны-ау. Бұл өңі түгіл түсінде де сол бір жапырақ қара</w:t>
        <w:br/>
        <w:t>қызбен күндес болармын деп ойлап көріп пе. Мектепті былтыр</w:t>
        <w:br/>
        <w:t>ғана бітірді. Асып кетсе, он сегіз-он тоғызда болар...»</w:t>
        <w:br/>
        <w:t>28 Серік АСЫЛБЕКҰЛЫ</w:t>
        <w:br/>
        <w:t>- Аленді мен далаға шығып, темекі тартып қайтайын,- деді</w:t>
        <w:br/>
        <w:t>Бақыт орнынан тұруға ыңғайланып.</w:t>
        <w:br/>
        <w:t>- Мейлің... - деді келіншек дауысы қырылдаңқырап.</w:t>
        <w:br/>
        <w:t>Бақыт кеткен соң Жаңыл сең соққан балықтай мәңгіріп, үн-</w:t>
        <w:br/>
        <w:t>түнсіз отырды да қойды. Бір кезде - жұрт ішіп-жеуден жалық-</w:t>
        <w:br/>
        <w:t>са керек - ән басталды. Жуанды-жіңішкелі көп дауыс әуелі бір</w:t>
        <w:br/>
        <w:t>ырғаққа бағына алмай қиналыңқырап барып, артынша кере-</w:t>
        <w:br/>
        <w:t>мет бір үйлесімділікпен кең бөлмені кернеп жүре берді:</w:t>
        <w:br/>
        <w:t>«Өмір, өмір, өмірдің заңы басқа...»</w:t>
        <w:br/>
        <w:t>Жаңыл дәл қазір ән айтуға пәлендей құлқы соқпаса да, ұлы</w:t>
        <w:br/>
        <w:t>дүрмекке қосылып кетті. Қосылып отырып: «Осы мен неғып</w:t>
        <w:br/>
        <w:t>әнге шорқақ болдым екен?» деп ойлады. Бұлардың қызкүнінде</w:t>
        <w:br/>
        <w:t>осындай тойларда «көрші-көрші», «сақина салмақ» секілді ол</w:t>
        <w:br/>
        <w:t>кезде жастар арасында «модадан» түсе қоймаған ойындар ойна-</w:t>
        <w:br/>
        <w:t>латын.</w:t>
        <w:br/>
        <w:t>Сонда жұрт айыбын әнмен өтеп жатқанда бұл «білмеймін»</w:t>
        <w:br/>
        <w:t>деп қасарысып отырып алатын. Мұндайда «хан» жарлық бойын-</w:t>
        <w:br/>
        <w:t>ша айыптыға дүре соқтыруға тиісті. Бірақ бұл үнемі дүресіз</w:t>
        <w:br/>
        <w:t>құтылып кете беретін. «Хандар» да, оның қатыгез «уәзірлері»</w:t>
        <w:br/>
        <w:t>де әйтеуір мұны бір сылтау тауып, құтқарып алатын. Әрине,</w:t>
        <w:br/>
        <w:t>Жаңыл мұның мәнісін іштей сезетін, сезген сайын одан әрі</w:t>
        <w:br/>
        <w:t>кергіп, қиқая түсуші еді. Қазір сол бір қылықтары есіне түссе:</w:t>
        <w:br/>
        <w:t>«Ұят-ай, сонша бұлданғандай кімнен әулие едім» деп қысыла-</w:t>
        <w:br/>
        <w:t>ды.</w:t>
        <w:br/>
        <w:t>«Өмір, өмір, өмірдің заңы басқа...»</w:t>
        <w:br/>
        <w:t>Жаңылбірте-бірте әннің мазмұнына бойлап ене бастады. Әнге</w:t>
        <w:br/>
        <w:t>қосылып отырып, өзінің артта қалған азғантай өмірін ойлап</w:t>
        <w:br/>
        <w:t>кеткенін сезбей қалды.</w:t>
        <w:br/>
        <w:t>Осы Құрмаш, Бақыт, жаңағы Ерлан - бәрі мектепті бірге</w:t>
        <w:br/>
        <w:t>бітірді. Әке-шешеден ертерек жетім қалған (Жаңыл шиеттей</w:t>
        <w:br/>
        <w:t>бала-шағалы, көзінен үнемі мұң арылмайтын, аурушаң әпкесі-</w:t>
        <w:br/>
        <w:t>нің қолында өсті. Айлық алған сайын үйіне өлесі мас боп орала-</w:t>
        <w:br/>
        <w:t>тын жездесі совхоз құрылысында істейтін. Ішкені болмаса, үй-</w:t>
        <w:br/>
        <w:t>ішіне зәбірі жоқ, өзінің жеке шаруашылығына ешқандай мән</w:t>
        <w:br/>
        <w:t>бермейтіні өз алдына, қойнындағы балаларының қайсысының</w:t>
        <w:br/>
        <w:t>қай класта оқитынын білмейтін, сол бір салдыр-салақтау,</w:t>
        <w:br/>
        <w:t>ақкөңіл жанды Жаңыл кінәлай алмайды. Ол бұған әке орнына</w:t>
        <w:br/>
        <w:t>эке бола білді. Үлде мен бүлдеге орамаса да, маңдайынан шерт-</w:t>
        <w:br/>
        <w:t>пей өсірді.</w:t>
        <w:br/>
        <w:t>Жаңыл сұңғақ бойлы, қара торы, көрікті қыз боп бой жетті,</w:t>
        <w:br/>
        <w:t>бірақ, жасыратын несі бар, сабаққа қыры жоқтау еді. Сондық-</w:t>
      </w:r>
    </w:p>
    <w:p>
      <w:r>
        <w:t>ӘҢГІМЕЛЕР 81</w:t>
        <w:br/>
        <w:t>алғандай болды ғой. Тақырға отырғызып кетті. Бейшара, саған</w:t>
        <w:br/>
        <w:t>не жоқ!.. дегені ғой. Бар есесін бір-ақ алды. Оңдырмай алды.</w:t>
        <w:br/>
        <w:t>Мұндайын білгенде Жаңыл құрықты бұрын салмас па еді.</w:t>
        <w:br/>
        <w:t>«Құрысыншы, екеуінің бақытына кесел болмайын, менің есік</w:t>
        <w:br/>
        <w:t>көрген атым бар ғой» деп, тартыншақтаған өзі еді. Соны анау</w:t>
        <w:br/>
        <w:t>түсінбепті».</w:t>
        <w:br/>
        <w:t>Енді Жаңылдың қашан осы дырдудан құтылғанша тағаты</w:t>
        <w:br/>
        <w:t>қалмады. Жұрт үзіліске шыққан кезде ауыз үйде сапырылы-</w:t>
        <w:br/>
        <w:t>сып жатқан көп аяқ киімнің арасынан әзер тапқан туфлиін</w:t>
        <w:br/>
        <w:t>аяғына апыл-ғұпыл сұға сап, сыртқа атын шықты.</w:t>
        <w:br/>
        <w:t>Дала тастай қараңғы екен. Үйіне жетіп, ішін алай-түлей ет-</w:t>
        <w:br/>
        <w:t>кен қорлық пен қызғаныш отын ағыл-тегіл жаспен сөндірген-</w:t>
        <w:br/>
        <w:t>шеасыққанол абайсызда бір-екірет сүрініп кетіп, жығылып та</w:t>
        <w:br/>
        <w:t>қала жаздады. «О, жасаған, саған не жазып едім?.. - деді ол</w:t>
        <w:br/>
        <w:t>аспандағы жұлдыздарға жалбарына қадалып. - Жиырма беске</w:t>
        <w:br/>
        <w:t>жетпей жесір қалғандай не жазып ем! Өзің айтшы, осы жасқа</w:t>
        <w:br/>
        <w:t>келгенше біреудің ала жібін аттап көрдім бе? Айтшы!.. Дүние-</w:t>
        <w:br/>
        <w:t>деішін ант жайлап кеткен қу мен сұмдардың талайы жүр ғой</w:t>
        <w:br/>
        <w:t>миығынан күліп, талтаңдап. Соларды неге көрмейсің? Көзің</w:t>
        <w:br/>
        <w:t>қайда, көзің?!» Егер жаратқан иенің бары рас болса, осы сәт сол</w:t>
        <w:br/>
        <w:t>сықылды асыл тектінің өзімен де жағаласа кетуге даяр еді Жа-</w:t>
        <w:br/>
        <w:t>ңыл.</w:t>
        <w:br/>
        <w:t>Той таңға жуық тарқады. Құрмаш жас жұбайымен бірге</w:t>
        <w:br/>
        <w:t>қонақтарды шығарып салуға тысқа шықты. Түнімен қуаныш,</w:t>
        <w:br/>
        <w:t>бақыт төрін ән-күймен, шадыман шаттық билерімен теңселт-</w:t>
        <w:br/>
        <w:t>кен жігіттер мен қыздар, мақсатына жеткен жасқалыңдық пен</w:t>
        <w:br/>
        <w:t>жас күйеу де осы бір кешке дән риза еді. Ұйқыдан жүздері сәл</w:t>
        <w:br/>
        <w:t>бозарыңқы тартқан жастардың қазіргі пішімі жол воқты бол-</w:t>
        <w:br/>
        <w:t>ған арғымақтардай шаршаңқы көрінгенімен, барлығының да</w:t>
        <w:br/>
        <w:t>тоят тапқан, масаң көздерінде думанды кештің ыстық әсері ба-</w:t>
        <w:br/>
        <w:t>сылмағаны көрініп тұрды. Бәрінің де сыбағасы толық, көңілдері</w:t>
        <w:br/>
        <w:t>тоқ екенібайқалады. Көңілдес жігіттер есік алдында той иелері-</w:t>
        <w:br/>
        <w:t>не әдейі бұрылып келіп, бұларды осылайша оп-оңай тастап ке-</w:t>
        <w:br/>
        <w:t>туге қимағандай екеуінің бетінен қайта-қайта шөпілдете сүйе</w:t>
        <w:br/>
        <w:t>берді. Екеуінің қолдарын кезек-кезек ұзақ сілкілеп, тек осын”</w:t>
        <w:br/>
        <w:t>дай бақытты жұбайлар мен думанды кешікеғана жарасар ыстық</w:t>
        <w:br/>
        <w:t>тілектерін білдірді.</w:t>
        <w:br/>
        <w:t>Ақыры қонақтар үздік-создық тарқай бастады. Құрмаштың</w:t>
        <w:br/>
        <w:t>жанында манағы сыртқа шығып, темекі шегуге кеткен Бақыт</w:t>
        <w:br/>
        <w:t>қанақалды. Сол Бақыт қазір кластасына сүйеніп әзер тұр. Сөй-</w:t>
        <w:br/>
        <w:t>тіп тұрса да өзінің тентектігін ұмыта алар емес.</w:t>
        <w:br/>
        <w:t>ӘҢГІМЕЛЕР 25</w:t>
        <w:br/>
        <w:t>Жан дүниесі алай-дүлей күй кешкен “Жаңыл той болып жат-</w:t>
        <w:br/>
        <w:t>қан үйдің шарбағының есігін жүрексіне аша берді...</w:t>
        <w:br/>
        <w:t>Төргі бөлмеден араның ұясынша гу-гу еткен тойшылардың</w:t>
        <w:br/>
        <w:t>даусы естілді. Жаңыл дуылдаған көпшіліктің үстіне бірден</w:t>
        <w:br/>
        <w:t>кіріп баруға бата алмай, ауыз үйде сәл іркіліп қалды. Жүрегі</w:t>
        <w:br/>
        <w:t>өз-өзінен бұлқынып, дүрсілдеп қоя берді, тұла бойын әлсіз діріл</w:t>
        <w:br/>
        <w:t>жүгіріп өтті - оның мұндай дырдудың ортасына түспегеніне де</w:t>
      </w:r>
    </w:p>
    <w:p>
      <w:r>
        <w:t>көп болып еді ғой. Жаңылдың келгенін алғашқы боп байқаған</w:t>
        <w:br/>
        <w:t>сыртқа темекі шегуге шыққан жігіттердің бірі болды. Ол мұны</w:t>
        <w:br/>
        <w:t>ай-шайға қаратпай:</w:t>
        <w:br/>
        <w:t>- Охо, міне, әдемі жеңешем де келіп қалыпты. Жәке, бері...</w:t>
        <w:br/>
        <w:t>былай төрге таман... - деп, сүйрелегендей ғып көптің ортасына</w:t>
        <w:br/>
        <w:t>кіргізіп жіберді.</w:t>
        <w:br/>
        <w:t>Жұртпен қысыла сәлемдескен Жаңыл жаңа салт бойынша</w:t>
        <w:br/>
        <w:t>жасалған дастарқанның шет жағына отыра кетуге икемделе</w:t>
        <w:br/>
        <w:t>беріп еді, той басқарушы жігіт:</w:t>
        <w:br/>
        <w:t>- О-о, оныңыз болмайды. Сіздің орныңыз мұнда, міне, мына</w:t>
        <w:br/>
        <w:t>жақта, - деп, төрге қарай жетелей жөнелді. Сонан соң телеграф</w:t>
        <w:br/>
        <w:t>сымдарына қонақтаған торғайларша «П» әрпі секілденген ат</w:t>
        <w:br/>
        <w:t>шаптырым дастарқанды жағалай қылқиысқан қонақтардың</w:t>
        <w:br/>
        <w:t>жолшыбай біреуінің күжірейген желкесіне, біреулердің бұлти-</w:t>
        <w:br/>
        <w:t>ған бөксесіне соқтығып, ақыры әлгі той бастаушы азаматтың</w:t>
        <w:br/>
        <w:t>нұсқаған жеріне барып отырды.</w:t>
        <w:br/>
        <w:t>- Жеңешеме «штрафной» құйыңдар. Екінші кешікпейтін-</w:t>
        <w:br/>
        <w:t>дей болсын, - деді осы арада осындайда қайнылық парызы</w:t>
        <w:br/>
        <w:t>қысып кететін қылжақбастардың біреуі жып етіп. Сол-ақ екен</w:t>
        <w:br/>
        <w:t>бірнеше дауыс:</w:t>
        <w:br/>
        <w:t>- Дұрыс. Штраф-штраф!.. - деп, іліп әкетті.</w:t>
        <w:br/>
        <w:t>Жаңыл өз-өзінен өрттей қызарып кетті. «Ойпырым-ай, уақы"</w:t>
        <w:br/>
        <w:t>тында келмей... Өзіме де осы керек...» деді ол іштей өзін кінә-</w:t>
        <w:br/>
        <w:t>лап. Қысылғаннан төр жақтағы көршісіне қарап еді, сөйтсе</w:t>
        <w:br/>
        <w:t>жанында отырған өзімен мектепте бірге оқыған кластасы Ба-</w:t>
        <w:br/>
        <w:t>қыт екен.</w:t>
        <w:br/>
        <w:t>- Сен екенсің ғой!.. - деді Жаңылаяқ астынан қуанып кетіп.</w:t>
        <w:br/>
        <w:t>Бақыт мырс етіп, күліп жіберді.</w:t>
        <w:br/>
        <w:t>- Немене, танымай қалдың ба? - Сонан соң әлгі дауыс көтер-</w:t>
        <w:br/>
        <w:t>ген жас жігіттерге бұрылып: - Жә, жетті енді ши бөріше шуыл-</w:t>
        <w:br/>
        <w:t>дамай!..- депгүрете қалды.- Жаңыл сендерсіз де алып қояды.</w:t>
        <w:br/>
        <w:t>Көршісіне шексіз алғысқа толы әдемі қой көздерімен жәу-</w:t>
        <w:br/>
        <w:t>діреп қарай қалған Жаңыл үнсіз басын изеді. Кезінде сотқар-</w:t>
        <w:br/>
        <w:t>27</w:t>
        <w:br/>
        <w:t>ӘҢГІМЕЛЕР</w:t>
        <w:br/>
        <w:t>- Қойшы!? - деді Бақыт әлденеңе аң-таң қалып.</w:t>
        <w:br/>
        <w:t>- Есептесеңші.</w:t>
        <w:br/>
        <w:t>Жігіт добалдай сіңірлі саусақтарын кезек бүгіп, есептей бас-</w:t>
        <w:br/>
        <w:t>тады.</w:t>
        <w:br/>
        <w:t>-- Алпыс сегіз, алпыз тоғыз, жетпіс, ... жетпіс алты! Рас-ай,</w:t>
        <w:br/>
        <w:t>жеті жыл!..</w:t>
        <w:br/>
        <w:t>Манадан бері оңды-солды есіп, сөйлеумен отырған ақ көңіл</w:t>
        <w:br/>
        <w:t>азамат аяқ астынан жасып, біртүрлі мұңайып қалды. Адамдар</w:t>
        <w:br/>
        <w:t>бір ғана нәрсенің - мәңгіліктің алдындағы әлсіздігін қапысыз</w:t>
      </w:r>
    </w:p>
    <w:p>
      <w:r>
        <w:t>мойындайды ғой, дәл қазір осы бір ер көңілді тракторшы жігіт</w:t>
        <w:br/>
        <w:t>те зымыраған уақыт атты құдіретке еріксіз табынып отырған</w:t>
        <w:br/>
        <w:t>болатын.</w:t>
        <w:br/>
        <w:t>Жаңыл көзінің астымен «П» әрпі секілденген ұзын үстелдің</w:t>
        <w:br/>
        <w:t>қақ төрінде отырған күйеу жігіт пен қалындыққа қарады. Келін</w:t>
        <w:br/>
        <w:t>екенмін деп сызылып қалған Әбдінің қара қызы жоқ, бақытқа</w:t>
        <w:br/>
        <w:t>семірген қап-қара отты көздері жайнаңдап, жанындағы құрбы</w:t>
        <w:br/>
        <w:t>қыздарымен емін-еркін қалжыңдасып отыр. Құрмашта көп үн</w:t>
        <w:br/>
        <w:t>жоқ, анда-санда ыржиып күліп қояды.</w:t>
        <w:br/>
        <w:t>«Осыншама ынжық болармысың!» - деді Жаңыл оған іштей</w:t>
        <w:br/>
        <w:t>ызаланып. Бірақ қанша ызаланғанмен осы бір ұяң, жасы жиыр-</w:t>
        <w:br/>
        <w:t>ма беске келсе де балғын өңі он :кетідегі бозбаладай уылжып,</w:t>
        <w:br/>
        <w:t>бетінен иманы төгіліп тұратын талдырмаш қана қара торы</w:t>
        <w:br/>
        <w:t>жігітті жек көріп кете алмасын іші құрғыры сезіп отыр. «Бала</w:t>
        <w:br/>
        <w:t>сияқты» деп ойлады “Жаңыл өзінің бір кездегі жігіті туралы.</w:t>
        <w:br/>
        <w:t>«Жоқ, ол менің жігітім болған емес, - деді сонан соң аяқ асты-</w:t>
        <w:br/>
        <w:t>нан өзіне-өзі қарсы шығып, - оло баста Әбдінің қара қызыныкі</w:t>
        <w:br/>
        <w:t>болатын. Менікі тек алданыш. Иә-иә, алданыш!.. «Адамға ба-</w:t>
        <w:br/>
        <w:t>қыт бір-ақ рет беріледі» демеуші ме еді кітаптарда...»</w:t>
        <w:br/>
        <w:t>Осы сәт Бақыт төмен түсіңкіреп кеткен басын дереу көтеріп</w:t>
        <w:br/>
        <w:t>алып, тосын бір ұсыныс айтты.</w:t>
        <w:br/>
        <w:t>- Жаңыл!..</w:t>
        <w:br/>
        <w:t>- Әу...</w:t>
        <w:br/>
        <w:t>- Кел екеуміз марқұм Ермұрат үшін ішейік. Ол жақсы жігіт</w:t>
        <w:br/>
        <w:t>болатын.</w:t>
        <w:br/>
        <w:t>Жаңылдың іші солқ ете түсті. Бір сәт басы шыңылдап, тұла</w:t>
        <w:br/>
        <w:t>бойы шымырлап ұйып жүре берді.</w:t>
        <w:br/>
        <w:t>- Жаңыл, естимісің?..</w:t>
        <w:br/>
        <w:t>- Қазір... - Жаңылдың дауысы шыңыраудың түбінен шық-</w:t>
        <w:br/>
        <w:t>қандай тым әлсіз естілді.</w:t>
        <w:br/>
        <w:t>“Екеуі соғыстырып алып қойды.</w:t>
        <w:br/>
        <w:t>30 Серік АСЫЛБЕКҰЛЫ</w:t>
        <w:br/>
        <w:t>нын аңғарған қыздар: «Аяғымыз құрысып қалды, енді үзіліс</w:t>
        <w:br/>
        <w:t>жарияласақ...» деп, ұсыныс жасан еді, той басқарушы: «Менен</w:t>
        <w:br/>
        <w:t>биліксіз ешқайда аттап баспайсыңдар» деп тыйып тастады. Со-</w:t>
        <w:br/>
        <w:t>нан соң табан астында маңғаздана қалып:</w:t>
        <w:br/>
        <w:t>-- Келесі құттықтау сөз Алатаудай айдынды экеңешеміз Жа-</w:t>
        <w:br/>
        <w:t>ңылға беріледі, - деп салды.</w:t>
        <w:br/>
        <w:t>Әр жерден бірлі-жарым қол соғылды. (Жаңыл асықпай орны-</w:t>
        <w:br/>
        <w:t>нан тұрып, тост көтеруге ыңғайлана бастады. Үйіші алып омар-</w:t>
        <w:br/>
        <w:t>та тәрізді - екеуара, үшеуара гу-гу әңгіме-дүкен. Қыздардың</w:t>
        <w:br/>
        <w:t>сыңғырлаған әдемі күлкілері, ауық-ауық екі жасты «ашыға»</w:t>
        <w:br/>
        <w:t>шақырған ұйымшыл айқайлар.</w:t>
        <w:br/>
        <w:t>Жаңыл жұрттың тынышталуын күтіп, сәл тосылып қалды.</w:t>
        <w:br/>
        <w:t>Қызып алған жастар асабаның:</w:t>
      </w:r>
    </w:p>
    <w:p>
      <w:r>
        <w:t>- Ау, халайық! Жәкеңнің сөзін естиік. Кәне, Жәке, әу деп</w:t>
        <w:br/>
        <w:t>жібер, - деп, екі-үш рет жар салуынан кейін барып, аздап сая-</w:t>
        <w:br/>
        <w:t>бырсығандай болды.</w:t>
        <w:br/>
        <w:t>Төрде отырған жас жұбайларға бұрылып, тамағын енді ке-</w:t>
        <w:br/>
        <w:t>ней бергенде Жаңылдың көзі ойда-жоқта қалыңдықпен ұшы-</w:t>
        <w:br/>
        <w:t>раса кетті. Ақ фатаға оранған сұлу қара қыз бұған жеп жіберер-</w:t>
        <w:br/>
        <w:t>дей қадалып, ашы мысқылмен кесірлене жымиып отыр екен.</w:t>
        <w:br/>
        <w:t>Кәдімгі жеңіске жеткен дұшпанның әлсізді таба қылған мекер</w:t>
        <w:br/>
        <w:t>күлкісі.</w:t>
        <w:br/>
        <w:t>Жаңыл біреу төбесінен абайсызда бір шелек мұздай суды</w:t>
        <w:br/>
        <w:t>қотара салғандай тітіркеніп кетті. Іші аш қасқырдай ұлып қоя</w:t>
        <w:br/>
        <w:t>берді. Күні бұрын дайындап қойған сөздері аузына түспей пы-</w:t>
        <w:br/>
        <w:t>шырап:</w:t>
        <w:br/>
        <w:t>- Мен... Менекі жастың ...- деп бір тоқтады да, өзін-өзі әзер</w:t>
        <w:br/>
        <w:t>билеп, - екі жастың бақыты үшін ішемін, - деді. |</w:t>
        <w:br/>
        <w:t>Қолындағы қаз мойын рюмкасы дір-дір етіп барып басылды.</w:t>
        <w:br/>
        <w:t>Абырой болғанда, оның аяқ астынан неменеге абдырай қалға-</w:t>
        <w:br/>
        <w:t>нын көпшілік байқамаған сияқты. Әрі осы арада көп жасағыр</w:t>
        <w:br/>
        <w:t>асаба да:</w:t>
        <w:br/>
        <w:t>- Міне, бұл нағыз жүректі жарып шыққан тілек,- деп, көтер-</w:t>
        <w:br/>
        <w:t>мелеп жіберді.</w:t>
        <w:br/>
        <w:t>Жаңыл рюмканы ерніне тигізер-тигізбестен орнына сылқ</w:t>
        <w:br/>
        <w:t>етіп отыра кетті. Оның неменеге сөз таба алмай қызарақтаға-</w:t>
        <w:br/>
        <w:t>нын, қолындағы рюмкасы не себепті дір-дір етіп, буын-буынын</w:t>
        <w:br/>
        <w:t>билей алмай еріксіз отыра кеткенін тек Әбдінің қара қызы -</w:t>
        <w:br/>
        <w:t>мұратына жеткен бақытты қалыңдық қана түсінді.</w:t>
        <w:br/>
        <w:t>«Залым-ай, біледі екен ғой!.. - Жаңыл біртүрлі қорланып</w:t>
        <w:br/>
        <w:t>кетті.- Көзі қандай өткіреді кәпірдің! Тура өңменіңе ине сұғып</w:t>
        <w:br/>
        <w:t>84 - Серік АСЫЛБЕКҰЛЫ</w:t>
        <w:br/>
        <w:t>Қасқылғандай олай-бұлай ағылып жатқан таксилердің біреуі</w:t>
        <w:br/>
        <w:t>тоқтасайшы. Автобустың кеткеніне біраз болған, ол ендігі бір</w:t>
        <w:br/>
        <w:t>жерден түсіп те қалған шығар. Анадай жердегі «Союзпечать»</w:t>
        <w:br/>
        <w:t>киоскісінің жанындағы тұрған бір сұр «Волганың» жанына</w:t>
        <w:br/>
        <w:t>жүгіріп бара қойып едім, шофер «Шырағым, уақытым жоқ» деп</w:t>
        <w:br/>
        <w:t>сазара қалды.</w:t>
        <w:br/>
        <w:t>Осы жолы талайсыз тағдырыма қатты өкпеледім. Жер үстін-</w:t>
        <w:br/>
        <w:t>дегіең бірауыр сөздерді үйіп-төктім оған. Өзімдіде аяғаным жоқ,</w:t>
        <w:br/>
        <w:t>«тіршіліктің сыбағасыз жаралған пендесісің, оның үстіне аузың-</w:t>
        <w:br/>
        <w:t>ның салымы жоқ байғұссың, ашықауызсың» деп сөктім.</w:t>
        <w:br/>
        <w:t>Таксиді күте-күте сілем қатқан мен қала шетіндегі жалдап</w:t>
        <w:br/>
        <w:t>тұратын пәтеріме салпақтап бостан-бос қайтып келемін. Сұп-</w:t>
        <w:br/>
        <w:t>сұр бұлттар торлаған аспан түнеріп тұр. Пешке от жағылмаған</w:t>
        <w:br/>
        <w:t>сұп-суық бөлме көз алдыма келеді. Үстелдің үстінде шашылып</w:t>
        <w:br/>
        <w:t>жатқан оқулықтар мен конспектілер, таңертеңгі астан кейін</w:t>
        <w:br/>
        <w:t>жиылмай қалған тостаған мен қасықтар, қабыршақтанып</w:t>
        <w:br/>
        <w:t>тұрған алюминий кастрөл. Дүние неткен көңілсіз. Жоқ, бүкіл</w:t>
        <w:br/>
        <w:t>дүние емес, стипендиядан стипендияға зарығып жететін, сол</w:t>
        <w:br/>
        <w:t>зарығып жеткен нәрсесінің жартысын пәтерақыға төлейтін</w:t>
        <w:br/>
        <w:t>жалғызілікті студенттің тіршілігін айтам.</w:t>
      </w:r>
    </w:p>
    <w:p>
      <w:r>
        <w:t>Аспан түнеріңкі. Жел айдаған қорғасындай сұп-сұр. Бұлттар</w:t>
        <w:br/>
        <w:t>қала үстіне қарай жөңкіліп келеді. Күзгі қарасуық жел де, ас-</w:t>
        <w:br/>
        <w:t>пандағы түнерген көш-көш бұлттар да айрықша ызғарлы,</w:t>
        <w:br/>
        <w:t>көңілсіз. Жаңа ғана аспан жарқырап тұрған, табиғат та қызық</w:t>
        <w:br/>
        <w:t>қой, әлгі көркем әдеби шығармаларда жиі кездесетіндей менің</w:t>
        <w:br/>
        <w:t>көңіл күйіме қарай табан астынан құбыла қалды. Сонда мен</w:t>
        <w:br/>
        <w:t>ойламаған жерден әдеби кейіпкер болып шыға келдім бе! Жоқ,</w:t>
        <w:br/>
        <w:t>мен әдебиетке кейіпкер бола алмаспын. Менен түбі оңған герой</w:t>
        <w:br/>
        <w:t>шыға қоймас. Жүріп келем...</w:t>
        <w:br/>
        <w:t>Жаңбыр себелей бастады.</w:t>
        <w:br/>
        <w:t>...Апыр-топыр кіріп келгенімде төрт кісілік аядай купеде</w:t>
        <w:br/>
        <w:t>жалғыз-ақ жолаушы бар екен, оның өзі жас-жас қыз еді. Мен</w:t>
        <w:br/>
        <w:t>есіктен кіре бере селт етіп тұрып қалдым. Сосын ұялған тек</w:t>
        <w:br/>
        <w:t>тұрмас дегендей:</w:t>
        <w:br/>
        <w:t>- Сәлеметсізбе!- дедім жұлыпалғандай.- Әлгі... жігіттердің</w:t>
        <w:br/>
        <w:t>кесірінен пойыздан қалып қоя жаздағаным.</w:t>
        <w:br/>
        <w:t>ӘШГІМЕЛЕР ) 23</w:t>
        <w:br/>
        <w:t>ҚАРАШАДАҒЫ ҮЙЛЕНУ ТОЙЫ</w:t>
        <w:br/>
        <w:t>Жаңыл ойланып-толғанып, ақыры тойға баруға бел буды.</w:t>
        <w:br/>
        <w:t>(Жау қуғандай аяқ астынан апыл-ғұпыл жиналды да, үш жасар</w:t>
        <w:br/>
        <w:t>ұлын көршісі Ұлжан кемпірге қайта-қайта тапсырып, сыртқа</w:t>
        <w:br/>
        <w:t>бет алды.</w:t>
        <w:br/>
        <w:t>Ымырт қараңғылығына оранған ауыл жым-жырт. Арқадан</w:t>
        <w:br/>
        <w:t>соққан қарашаның қытымыр қара желі кешке қарай сәл сая-</w:t>
        <w:br/>
        <w:t>быр тапқанымен, тусырттан шаншудай қадалып, ызғырыптұр.</w:t>
        <w:br/>
        <w:t>Сиыр сауылып, қазан түсіріліп, самауыр қайнап, ел орынға</w:t>
        <w:br/>
        <w:t>отырған шақ қой - тіпті беймезгіл үрген иттердің де үні естіл-</w:t>
        <w:br/>
        <w:t>мейді. Көше бойлай отырғызылған сүмбілдей ақ теректер мен</w:t>
        <w:br/>
        <w:t>жуан қарағаштардың ұшар бастары ғана тынымсыз суылдап,</w:t>
        <w:br/>
        <w:t>жел үнін әлдеқайда ала қашады. Әр жерден жетімсірей сығы-</w:t>
        <w:br/>
        <w:t>райған электр шамдары олай-бұлай шайқақтап, мас кісінің ба-</w:t>
        <w:br/>
        <w:t>сынша бұлғаң-бұлғаң етеді. Күні жеткен жапырақтар аяқ ас-</w:t>
        <w:br/>
        <w:t>тында сауылдап төгіліп жатыр.</w:t>
        <w:br/>
        <w:t>Жаңыл плашын қаусырына түсті. «Әбдінің қара қызының</w:t>
        <w:br/>
        <w:t>қойны ыстық шығар, көзі жаман еді жайнаңдап, - деп ойлады</w:t>
        <w:br/>
        <w:t>сонан соң езуіне ашы мысқыл үйіріліп, - мейлі...»</w:t>
        <w:br/>
        <w:t>Ауылда: «Құрмаштың әкесі ақсақ Әбдінің қызын айттырып</w:t>
        <w:br/>
        <w:t>барыпты» деген сыбыс жазда-ақ тараған. Әбді әуелі: «Балам әзір</w:t>
        <w:br/>
        <w:t>жас, уақытында көрерміз...» деп қашыртқысы келген екен,</w:t>
        <w:br/>
        <w:t>қызының өзі жеңгелері арқылы: «Көкем рұқсатын берсін,</w:t>
        <w:br/>
        <w:t>уәдеміз бар еді» деп сөз салғаннан кейін, амалсыз көніпті. Мұны</w:t>
        <w:br/>
        <w:t>естіген көрші-қолаң, абысын-ажындарының көпшілігі-ақ:</w:t>
        <w:br/>
        <w:t>«Бетпақ, жүзі жанбай қалай айтты екен соны» деп беттерін</w:t>
        <w:br/>
        <w:t>шымшылап жатты. Ал олардың енді бір тобы: «Е, оның несі</w:t>
        <w:br/>
        <w:t>,айып!.. Қазіргі жүгірмек келгірлер көрінгенгеілесіп, бір түндік</w:t>
        <w:br/>
        <w:t>боп құрып жатқан жоқ па, ата-анасының батасын алып... қайта</w:t>
        <w:br/>
        <w:t>есі бар бала екен» десіп әлгілердің өзін күстаналады. Көптің</w:t>
        <w:br/>
        <w:t>ішінде: «Ол ма...одан шығады. Қасқырғой, қасқыр!..» деп, таң-</w:t>
        <w:br/>
        <w:t>дай қаққандар да болды.</w:t>
        <w:br/>
        <w:t>Ел қауесеті дейді-дейдімен Жаңылға де жеткен. Ол Әбдінің</w:t>
      </w:r>
    </w:p>
    <w:p>
      <w:r>
        <w:t>қызының қылығына жұрт секілді таңданған да, шамданған да</w:t>
        <w:br/>
        <w:t>жоқ, бәрін күні бұрын білгендіктен де болар, өзіне жайсыз ти-</w:t>
        <w:br/>
        <w:t>ген осы бір хабарды тым-тырыс қабыл алды. Өмір оны ашысы</w:t>
        <w:br/>
        <w:t>мен тұшысына бірдей көндіруге ерте үйретіп еді. Арқасына ал-</w:t>
        <w:br/>
        <w:t>ғаш тоқым салғанда тіршілік арнасында еркін жүзіп әдеттен-</w:t>
        <w:br/>
        <w:t>ген даланың ішу асауы құлындағы даусы шырқырап, бұлқан-</w:t>
        <w:br/>
        <w:t>88</w:t>
        <w:br/>
        <w:t>Серік АСЫЛБЕКҰЛЫ</w:t>
        <w:br/>
        <w:t>дуылдасып отырдық. Әуел баста мен де, менің «үндемесім» -</w:t>
        <w:br/>
        <w:t>жаңағы бейтаныс сұлу қыз да ыңғай бере қоймап едік, оған бо-</w:t>
        <w:br/>
        <w:t>латын емес. Лейтенант маған қарай сұқ саусағын безеп: «Сұрауы</w:t>
        <w:br/>
        <w:t>болады екен деп қорықпа» деп қайрап қойды. Шіркін, расында</w:t>
        <w:br/>
        <w:t>даадамдардың бәрі ақын болса ғой.</w:t>
        <w:br/>
        <w:t>Музыкасы жоқ демесек, бұл әдеттегі шағын ғана студенттік</w:t>
        <w:br/>
        <w:t>кештердің бірі болды да шықты. Стақандардың әдемі сыңғы-</w:t>
        <w:br/>
        <w:t>ры, жарқын-жарқын шыққан дауыстар, шөлмектердің ернеуі-</w:t>
        <w:br/>
        <w:t>нен асып төгіліп жататын тәтті шарап, ешқандай қысылып-</w:t>
        <w:br/>
        <w:t>қымтырылуды білмейтін еркіндік, қойшы, жас адамның бойын-</w:t>
        <w:br/>
        <w:t>дағы бүкіл шаң-тозаңынан сілкініп, лейтенант айтпақшы, бір</w:t>
        <w:br/>
        <w:t>сәт ақын боп кетуіне қажетті шарттардың бәрі де жеткіліктіеді</w:t>
        <w:br/>
        <w:t>осы кеште. Тартып-тартып жібереміз. Байқаймын, қамшыны</w:t>
        <w:br/>
        <w:t>басыңқырап отырған ерлер жағы. Екеуміз де қызғанбыз, еке-</w:t>
        <w:br/>
        <w:t>уміз де ақын болып алғанбыз. Екеуміз де желпініп-желпініп</w:t>
        <w:br/>
        <w:t>сөйлейміз. Тостар өзінің классикалық дәстүріне сәйкес көтері-</w:t>
        <w:br/>
        <w:t>луде. Әуелі жас жұбайлардың бақытты болашағы үшін, олар-</w:t>
        <w:br/>
        <w:t>ды аялап өсірген аяулы әке-шешенің денсаулығына, содан</w:t>
        <w:br/>
        <w:t>кейін сүйікті достар мен тағы-тағылардың құрметіне іштік.</w:t>
        <w:br/>
        <w:t>Сөйтіп отырғанда лейтенант ағамыздың біз күтпеген бір тосын</w:t>
        <w:br/>
        <w:t>тілекті айтып салғаны. Мен манағы «үндемес» көршіммен қатар</w:t>
        <w:br/>
        <w:t>отырып қалған екенмін, тіпті екеуміз тізілісіп қалыппыз. Осы-</w:t>
        <w:br/>
        <w:t>ны ол бөтен бір жақындық сыралғысына жорыса керек, түйе-</w:t>
        <w:br/>
        <w:t>ден түскендей қылып:</w:t>
        <w:br/>
        <w:t>- Ал,інім, сендерді де байқап отырмын. Бір-біріңе бөтен емес</w:t>
        <w:br/>
        <w:t>секілдісіндер. Мен сендерге бақыт тілеймін. Және соған қоса</w:t>
        <w:br/>
        <w:t>айтарым: әрқашан жұптарың жазылмасын. Кәне, сол үшін! -</w:t>
        <w:br/>
        <w:t>деп салғаны ғой. Мұндайды кім күткен: басқаны қайдам, әйте-</w:t>
        <w:br/>
        <w:t>уір өзімнің құлағыма дейін қызарып кеткен болуы керек. Сас-</w:t>
        <w:br/>
        <w:t>қанымнан:</w:t>
        <w:br/>
        <w:t>- Жоқ, біз... - деп ақтала бергенім сол еді, лейтенант мәсе-</w:t>
        <w:br/>
        <w:t>лені одан әрі шиеленістіріп жіберді.</w:t>
        <w:br/>
        <w:t>- Ничего. Түсінем-түсінем, жассыңдар - ұяласыңдарғой. Бір</w:t>
        <w:br/>
        <w:t>кезде біз де сүйтетінбіз.</w:t>
        <w:br/>
        <w:t>Әлгі «Хасен мен /Жәмиладағы» актрисаға ұқсайтын күлім көз</w:t>
        <w:br/>
        <w:t>жеңгемізге қарасам, ол да «Иә, солай. Сөйтетінбіз» дегендей</w:t>
        <w:br/>
        <w:t>жымиып қояды.</w:t>
        <w:br/>
        <w:t>«Апыр-ай, мынау ұят болды-ау!» деймін іштей өз-өзімнен</w:t>
        <w:br/>
        <w:t>іштей арпалысып. Сөйтем де көзімнің астымен абайсызда</w:t>
        <w:br/>
        <w:t>«күнәһар» болып қалған үндемесіме көз саламын, бірақ, бақы-</w:t>
        <w:br/>
        <w:t>тыма орай, ол ештеңені аңғармаған кісіше жайбарақат отыр.</w:t>
      </w:r>
    </w:p>
    <w:p>
      <w:r>
        <w:t>ӘҢГІМЕЛЕР 29</w:t>
        <w:br/>
        <w:t>тан он жылдықты орташа ғана бітірген ол кластастарының</w:t>
        <w:br/>
        <w:t>көпшілігі артынып-тартынып оқуға аттанып жатқанда ауру</w:t>
        <w:br/>
        <w:t>әйелі мен шиеттей балаларынан басқа байлығы жоқ, тақыр ке-</w:t>
        <w:br/>
        <w:t>дей жездесін көп қиналтпай, ауылда қала берді. Өзі туып-өскен</w:t>
        <w:br/>
        <w:t>жерге о баста-ақ кіндігімен байланып қалуға жаратылған жан-</w:t>
        <w:br/>
        <w:t>дар болады ғой, Жаңылсолардың бірі еді - ол өз тіршілігін атақ-</w:t>
        <w:br/>
        <w:t>ты Сырдың бойындағы енсіздеу көгалды жазықты қуалай қоныс</w:t>
        <w:br/>
        <w:t>тепкен шағын ғана елеусіздеу ауылдан тыс елестете алмайтын.</w:t>
        <w:br/>
        <w:t>Екіжылдансоң Ермұратқатұрмысқаштықты. Қайратты шаш-</w:t>
        <w:br/>
        <w:t>тары бас киіміне сыймай бұрқырап тұратын, сом денесінің</w:t>
        <w:br/>
        <w:t>мүшелері бөлек-бөлек, асын-тасыңқырап сөйлейтін, дарылдақ-</w:t>
        <w:br/>
        <w:t>тау, ақ құба бозбала жүрегін қалай баурап алды - ол жағын өзі</w:t>
        <w:br/>
        <w:t>жөнді білмейді.</w:t>
        <w:br/>
        <w:t>Бір қарағанда араларында өліп-өшкен махаббат та болмаған</w:t>
        <w:br/>
        <w:t>сияқты, бірақ Жаңыл сол өміріне риза еді ғой. Екеуі бар-жоғы</w:t>
        <w:br/>
        <w:t>бір жарым жылдай отасыпты...</w:t>
        <w:br/>
        <w:t>Кейде өмір заңы адам ақылына көнбейтін тылсымғатолы ма</w:t>
        <w:br/>
        <w:t>деп қалады. Әйтпесе он жыл бірге оқыған Құрмаштың мұнда</w:t>
        <w:br/>
        <w:t>көңілі барын бұл бұрын не ғып байқамаған. Алғашқыда оның</w:t>
        <w:br/>
        <w:t>сөзіне де, өзіне де мүлде сенбеді. Ақыры жігіт мұны сендірді.</w:t>
        <w:br/>
        <w:t>Бірақ жас жесірдің кеш гүлдеген махаббатының жолындағы"</w:t>
        <w:br/>
        <w:t>ны көктемгі алапат тасқындай бұзып-жарып, өзінің ғұмыры</w:t>
        <w:br/>
        <w:t>қысқаболсада, қылығы мен қуанышы мол қызығына тосқауыл</w:t>
        <w:br/>
        <w:t>жасағанның бәрін қиратып өте шығуға құдіреті жетпеді.</w:t>
        <w:br/>
        <w:t>Құрмашты да кінәлай алмайды. Ол мұны қалаға, өзінің</w:t>
        <w:br/>
        <w:t>сөзімен айтқанда, ел көрмес, құлақ естімес жаққа алып та кет-</w:t>
        <w:br/>
        <w:t>пек болды. Көнбеген бұл. Қаншаойланып-толғансада өзін біреу-</w:t>
        <w:br/>
        <w:t>дің бақытын ұрлап жүрген қарау біреудей сезінді де жүрді.</w:t>
        <w:br/>
        <w:t>Құрмашппен бірге өткізген түндері, арманшыл сырласулары оны</w:t>
        <w:br/>
        <w:t>ләззат құшағынабол-болдап сүйрелесе де, Жаңылөзінің екінші</w:t>
        <w:br/>
        <w:t>бақытына илана алмады...</w:t>
        <w:br/>
        <w:t>«Өмір, өмір, өмірдің заңы басқа...»</w:t>
        <w:br/>
        <w:t>Ән де көп-ақ екен. Бірінен соң бірі ағытылды. Кейбірі ерке,</w:t>
        <w:br/>
        <w:t>ойнақы, кейбірі айдаладағы жалғыз сыбызғының сызылта сал-</w:t>
        <w:br/>
        <w:t>ған күйіндей мұңды. Жаңылға осы мұңдылары ұнайды. Бала</w:t>
        <w:br/>
        <w:t>кезінен солай. Неге екенін кім білсін, сонан соң әнді өзі айт-</w:t>
        <w:br/>
        <w:t>қаннан гөрі біреулердің салғанын тыңдағанды жақсы көреді.</w:t>
        <w:br/>
        <w:t>Сыртқа темекітартуға кеткен Бақытәлі жоқ. Той қызатүсті.</w:t>
        <w:br/>
        <w:t>Асаба әнді тоқтатын, қайтадан жұртқа кезекпен сөз беруге дай-</w:t>
        <w:br/>
        <w:t>ындала бастады. Жігіттер жағының шала бурыл бола бастаға-</w:t>
        <w:br/>
        <w:t>22 Серік АСЫЛБЕКҰЛЫ.</w:t>
        <w:br/>
        <w:t>- Ойбай, малдың керегі жоқ, нағашеке, - деді апалақтап.-</w:t>
        <w:br/>
        <w:t>Сізге біз енді әкеп бермесек, алып кеткеніміз ұят-тағы. Ние-</w:t>
        <w:br/>
        <w:t>тіңе ырзамыз. Олай-бұлай өтсек өз басым соғып тұрам әйтеуір.</w:t>
        <w:br/>
        <w:t>Мына балаң алыста ғой.</w:t>
        <w:br/>
        <w:t>-&lt;Е, қайда жүрсеңдер де аман жүріңдер. - Шал шекпенінің</w:t>
        <w:br/>
        <w:t>шалғайын қағып, орнынан тұрды. - Мал ал дедім - алмадың-</w:t>
        <w:br/>
        <w:t>дар, онда осы барына ырза боласыңдар. Әйтеуір біздің ниет түзу,</w:t>
      </w:r>
    </w:p>
    <w:p>
      <w:r>
        <w:t>көлгірсу деген болмайды. Соны ұғыңдар.</w:t>
        <w:br/>
        <w:t>Екі жігіт хош айтысып, машинаға отырды. Осы кезде шал-</w:t>
        <w:br/>
        <w:t>дың үні қайта шықты.</w:t>
        <w:br/>
        <w:t>- Әй, Қазантай, сенің тышқаншыларың осы жаққа жүре</w:t>
        <w:br/>
        <w:t>қалса, дәрі беріп жібер. «Құлан құдыққа құласа, құрбақа құла-</w:t>
        <w:br/>
        <w:t>ғында ойнайды» демекші, осы ауылды тышқан басып кетті.</w:t>
        <w:br/>
        <w:t>Ұмытпа соны»</w:t>
        <w:br/>
        <w:t>- Жақсы, нағашеке, ұмытпаймын, - деді Қазантай машина-</w:t>
        <w:br/>
        <w:t>ның терезесінен басын сыртқа шығарып. - Ал, әзірше аман-сау</w:t>
        <w:br/>
        <w:t>Машина лып етіп, орнынан қозғалып та кетті. Шал бұларды</w:t>
        <w:br/>
        <w:t>арттарынан біразға дейін көзбен ұзатып қарап тұрды да, үйіне</w:t>
        <w:br/>
        <w:t>кірді.</w:t>
        <w:br/>
        <w:t>- Шалың жарайды!... - деді ауылдан былай шыққан соң</w:t>
        <w:br/>
        <w:t>Қазантай басын шайқап, - Әңгімені қатырады. Әлімықты. Қап,</w:t>
        <w:br/>
        <w:t>мана үйден шығарда, сарайда екі-үш қап картоп бар еді, соның</w:t>
        <w:br/>
        <w:t>біреуін машинаға сала шықпағанымды көрдің бе. Бұларға</w:t>
        <w:br/>
        <w:t>жеңсік ас қой.</w:t>
        <w:br/>
        <w:t>Қорғанбек жолдасын қоштарын да, қоштамасын да білмеді.</w:t>
        <w:br/>
        <w:t>Ішінен: «Кім біледі, бір қап картоп тіршілікке керек шығар,</w:t>
        <w:br/>
        <w:t>бірақ дүниеге алданатын пендең бұл емес, шалың ірі жатыр,</w:t>
        <w:br/>
        <w:t>арманы мен үміті, ісі - бәрі-бәрі ірі...» деп ойлады. Ол бүгін,</w:t>
        <w:br/>
        <w:t>әрине, Ақиінде Өскенбаймен дәл осылай кездесетінін білген</w:t>
        <w:br/>
        <w:t>жоқ. Бірақ осы бір ескі жұртта жалғыз баққан елеусіз сары шал-</w:t>
        <w:br/>
        <w:t>мен кездескеніне өкінбейді. Тек дәл қазір ата жұртқа деген са-</w:t>
        <w:br/>
        <w:t>ғынышы мен қимастығы тұла бойы ағысын жазғытұрғы сең</w:t>
        <w:br/>
        <w:t>буған ұлы дариядай шамырқанып, жүрегін ауыртыңқырап ке-</w:t>
        <w:br/>
        <w:t>леді. Төңірек құлаққа ұрған танадай тым-тырыс. «Жигулидің»</w:t>
        <w:br/>
        <w:t>ашық қалған терезесінен ұйтқыған жел ғана құлақ түбінде ты-</w:t>
        <w:br/>
        <w:t>нымсызгуілдейді. Бұйратты құм төбелер мен ойдым-ойдым кең</w:t>
        <w:br/>
        <w:t>жазықтарды төсіне басқан байтақ дала ата-анасына өкпелеген</w:t>
        <w:br/>
        <w:t>бейкүнә, періште сәбише басын бауырына алып, сұлқ жатыр.</w:t>
        <w:br/>
        <w:t>1985 жыл</w:t>
        <w:br/>
        <w:t>40 Серік АСЫЛБЕКҰЛЫ</w:t>
        <w:br/>
        <w:t>-ЖенПи-ден боларсыз, - деймін енді өзімнің сұрағыма өзім</w:t>
        <w:br/>
        <w:t>жауап беруге кірісіп.</w:t>
        <w:br/>
        <w:t>- Болса ше!.. - деді ол осы кезде адамша тілге келіп. Кәдім-</w:t>
        <w:br/>
        <w:t>гідей маған бұрыла қарап осылай деді.</w:t>
        <w:br/>
        <w:t>- Қап, онда қиындау екен.</w:t>
        <w:br/>
        <w:t>- Несі қиын?</w:t>
        <w:br/>
        <w:t>- Бүгінгінің баласын оқытуды айтам. Мектепте жүргенде</w:t>
        <w:br/>
        <w:t>кейбір апайларымыздың кластан кәдімгідей «көңілі босап»</w:t>
        <w:br/>
        <w:t>шығатын әйтеуір.</w:t>
        <w:br/>
        <w:t>- Қайдам, бүгінгінің баласының бәрі сіздердей тентек бола</w:t>
        <w:br/>
        <w:t>бермейтін шығар.</w:t>
        <w:br/>
        <w:t>«Мәссаған! Жуас дегенім жуан болып жүрмесін осы. Бір де</w:t>
        <w:br/>
        <w:t>нөл!»</w:t>
      </w:r>
    </w:p>
    <w:p>
      <w:r>
        <w:t>Менің енді сәл шегінуіме тура келді.</w:t>
        <w:br/>
        <w:t>- Кешірерсіз, мен жай ойнап айта салып едім. Атыңыз кім?</w:t>
        <w:br/>
        <w:t>- Атым ауылда қалған, қазір қорада байлаулы тұрған болуы</w:t>
        <w:br/>
        <w:t>керек,-деді ол жымиып. Кекетіпотыр. Дұрыс, бұл қызбен абай-</w:t>
        <w:br/>
        <w:t>лап сөйлеспесе болмайды екен.</w:t>
        <w:br/>
        <w:t>- То есть, есіміңіз...</w:t>
        <w:br/>
        <w:t>- Бибіжан.</w:t>
        <w:br/>
        <w:t>- Бибіжан?! Тамаша. Ал мені Қойшан дей салсаңыз болады.</w:t>
        <w:br/>
        <w:t>Жасым жиырма бірге қарай кетіп барады. Салмағымалпыссегіз</w:t>
        <w:br/>
        <w:t>килограмм, бойым бір метр жетпіс сантиметр. Қойшан Сексен-</w:t>
        <w:br/>
        <w:t>баев. Зооветтің екінші курсының студенті.</w:t>
        <w:br/>
        <w:t>- О-о, сіз өзіңізді тамаша таныстыра біледі екенсіз. Между</w:t>
        <w:br/>
        <w:t>прочим, мақтаншақтау жігіт екеніңізді мана пойызға мінерде-</w:t>
        <w:br/>
        <w:t>ақ білгенмін.</w:t>
        <w:br/>
        <w:t>Мен кәдімгідей қызарақтап қалдым. Расында, мақтаншақ-</w:t>
        <w:br/>
        <w:t>тау жігіт екенім өтірік емес-ті. Қайтейін, бала күнімнен солай-</w:t>
        <w:br/>
        <w:t>мын. Бойға сүйекпен сіңген әдеттен құтылу қиын екен. Сонда</w:t>
        <w:br/>
        <w:t>даақталмай болмайды ғой, ақталып жатырмын.</w:t>
        <w:br/>
        <w:t>- Кешіріңіз, маған бұлай таныстыруды төрешілер үйретіп</w:t>
        <w:br/>
        <w:t>еді. Кілемге шығар алдында жұртқаүнемі осылай хабарлайтын.</w:t>
        <w:br/>
        <w:t>- Палуан екенсіз ғой... - деді Бибіжан маған қарап мырсетіп.</w:t>
        <w:br/>
        <w:t>Шынын айту керек, мына қыздың кекесінді әзілдері енді менің</w:t>
        <w:br/>
        <w:t>жігіттік намысыма тиейін деді. Тақылдап кісіні «өлтіріп» ба-</w:t>
        <w:br/>
        <w:t>рады мүлде.</w:t>
        <w:br/>
        <w:t>Мен бұртиыңқырапн кейін шегініп отырдым. Манағы «жігіт-</w:t>
        <w:br/>
        <w:t>тіктен» түк қалмаған болуы керек. «Әй, сен ашықауыздың</w:t>
        <w:br/>
        <w:t>қолыңнан не келуші еді. Талайсыз тағдырың сен дегенде кері</w:t>
        <w:br/>
        <w:t>кететін әдеті ғой» деймін ішімнен алай-түлей болып.</w:t>
        <w:br/>
        <w:t>ӘҢГІМЕЛЕР 89</w:t>
        <w:br/>
        <w:t>Бұны көргеннен кейін менің де жүрегім ептеп орнына түсейін</w:t>
        <w:br/>
        <w:t>деді. Және лейтенанттың мені өзі түгіл, атын да білмейтін бей-</w:t>
        <w:br/>
        <w:t>таныс қызға таңып қойғаны қаншалықты ыңғайсыз болса да,</w:t>
        <w:br/>
        <w:t>бір жағынан «шіркін, егер солай болса ғой» деген арсыз үміт те</w:t>
        <w:br/>
        <w:t>майдай ерітіп барады.</w:t>
        <w:br/>
        <w:t>Сөйтіп отырғанымызда біз мінген поезд Шуға келіп тоқтады.</w:t>
        <w:br/>
        <w:t>Мен көңілді кешіміздің қимас серіктері - жас жұбайларды пер-</w:t>
        <w:br/>
        <w:t>ронға шығарып салдым. Іінімнен «Шіркін, ең болмаса әлде де</w:t>
        <w:br/>
        <w:t>бірер сағат бірге болғанда ғой» деп ойлап қоямын. Әйткенмен енді</w:t>
        <w:br/>
        <w:t>«жолдарыңыз болсын» дегеннен өзге амал қалған жоқ-ты.</w:t>
        <w:br/>
        <w:t>-Жолдарыңыз болсын!- дедім мен.</w:t>
        <w:br/>
        <w:t>- Хош, сау бол, інішек. Қызылордаңасәлем айт, - деді лейте-</w:t>
        <w:br/>
        <w:t>нант қолымды қаттырақ қысып. - Кім біледі, әлі біздер кез-</w:t>
        <w:br/>
        <w:t>десіп те қалармыз.</w:t>
        <w:br/>
        <w:t>Қысықтау көздері үнемі күлімдеп тұратын әсем келіншек</w:t>
      </w:r>
    </w:p>
    <w:p>
      <w:r>
        <w:t>сыпайы ғана басын изеді. Қараңдаған қос көлеңке бірте-бірте</w:t>
        <w:br/>
        <w:t>ұзай берді. Алыстаған сайын олар ажырамас, бір кескінге айна-</w:t>
        <w:br/>
        <w:t>лып бара жатқандай еді.</w:t>
        <w:br/>
        <w:t>Даладабет қаритындай шымыраяз бар. Жуырда жауған қар</w:t>
        <w:br/>
        <w:t>аяқ басқан сайын сықырлап қоя береді. Ашық аспан төріндегі</w:t>
        <w:br/>
        <w:t>мың-миллион жұлдыздар аязбен шаңытып баяу ғана қалтырай-</w:t>
        <w:br/>
        <w:t>ды.Вагондарды сумен, көмірмен жабдықтап жүрген теміржол-</w:t>
        <w:br/>
        <w:t>шылардың аузы-мұрнынан будақ-будақ бу шығады. Перрон</w:t>
        <w:br/>
        <w:t>иесіз қалған жұрттай жабырқау, бір түрлі көңілсіз. Теміржол</w:t>
        <w:br/>
        <w:t>қызметкерлерінен өзге бейсауат жүрген кісі көрінбейді. Стан-</w:t>
        <w:br/>
        <w:t>саның келесі басынан электровоздың ышқынған шыңғырығы</w:t>
        <w:br/>
        <w:t>естіледі.</w:t>
        <w:br/>
        <w:t>Мен купеге қайтып кірдім. Бейтаныс қыз (біз әлі дұрыстап</w:t>
        <w:br/>
        <w:t>танысып та үлгермеген едік, сөз кезегі ерлер жағынан ауыса</w:t>
        <w:br/>
        <w:t>қоймағандықтан екіқызда көбінесе үнсіз отырған) әлі сол баға-</w:t>
        <w:br/>
        <w:t>нағы орнында тапжылмастан томпиып қана отыр. Жоқ, еңді</w:t>
        <w:br/>
        <w:t>қимылдамасаболмайды. Періште емес, адам ғой әйтеуір. Тоным-</w:t>
        <w:br/>
        <w:t>ды шешіп ала қоймас, жаратпаса қоя салармын. Әйтеуір енді</w:t>
        <w:br/>
        <w:t>үнсіз қалудың реті жоқ.</w:t>
        <w:br/>
        <w:t>- Қарындас... (Түу, қандай қолайсыз дауыс). Бір-екі рет</w:t>
        <w:br/>
        <w:t>жөткерініп алуға тура келді.</w:t>
        <w:br/>
        <w:t>- Қарындас... таныса отырайық енді, қайда оқисыз? Қарын-</w:t>
        <w:br/>
        <w:t>даста үн жоқ. (Әрине, қыз болған соң олардың ондай-ондайы</w:t>
        <w:br/>
        <w:t>болады. Түсінеміз ғой). «Әй, дәу де болсаң бірінші курстың мо-</w:t>
        <w:br/>
        <w:t>мақаны шығарсың-ау» деп ойлап қоям ішімнен.</w:t>
        <w:br/>
        <w:t>ӘҢГІМЕЛЕР 35</w:t>
        <w:br/>
        <w:t>Болашақ көршім «Осы не деп тұр?..» дегендей жақтырың-</w:t>
        <w:br/>
        <w:t>қырамаған сыңаймен бір қарады да қойды. Үн жоқ. Ізеттілік</w:t>
        <w:br/>
        <w:t>білдірмек болған ізгі ниетім босқа кеткен сияқты. Судың да</w:t>
        <w:br/>
        <w:t>сұрауы бар деп білетін мен қыздың мына басынуына ішімнен</w:t>
        <w:br/>
        <w:t>қатты қитығып қалдым. Екі бетім ду ете қалғандай болды.</w:t>
        <w:br/>
        <w:t>«Апыр-ай, мынаны-ай, ә!...»</w:t>
        <w:br/>
        <w:t>Сонда да ештеңе болмағандай сызданып сыртқы киімдерімді -</w:t>
        <w:br/>
        <w:t>қаракүл жағалы ескілеу драп пальто мен құлақшынымды -</w:t>
        <w:br/>
        <w:t>шешіп жатырмын. Сосын оларды ілгішке ілдім де, жайғасып</w:t>
        <w:br/>
        <w:t>отырып алып, бұл дүниеден кендесі жоқ кісіше жаңа ғана са-</w:t>
        <w:br/>
        <w:t>тып алған жастар газетінің соңғы нөмірін қарауға кірістім. Сал-</w:t>
        <w:br/>
        <w:t>ғаннан газетті төңкеріп жіберіп, соңғы, төртінші бетіне жабы-</w:t>
        <w:br/>
        <w:t>са қалып жатырмын. Өйткені дүниеде газетті бірінші бетінен</w:t>
        <w:br/>
        <w:t>емес, салғаннан төртінші бетінен бастап оқитындардың бары</w:t>
        <w:br/>
        <w:t>рас болса, мен де солардың қатарына жататын кісімін. Әп де-</w:t>
        <w:br/>
        <w:t>геннен спорт жаңалықтарын шолып шықтым.(Шіркін, спортқа</w:t>
        <w:br/>
        <w:t>не жетсін!) Спорт жаңалықтары мені онша қуанта қоймады.</w:t>
        <w:br/>
        <w:t>Біздің хоккейшілер Канада кәсіпқойларынан жеңіліп қалып-</w:t>
        <w:br/>
        <w:t>ты. «Қайрат» болса, жоғарғы лигадан түсіп қалып жүрісі анау.</w:t>
        <w:br/>
        <w:t>Қатарынан бірнеше сәтсіздік. Оның үстіне мына қыз...</w:t>
        <w:br/>
        <w:t>Арсыздықты қойсаңызшы, мен осылардың бәрін табан ас-</w:t>
        <w:br/>
        <w:t>тында ұмытып, оқып отырған газеттің қиығынан соның ара-</w:t>
        <w:br/>
        <w:t>сынша әлгі қызға жаутаңдап қарап қоям. «Мүмкін, әдемі шы-</w:t>
        <w:br/>
        <w:t>ғар?»</w:t>
        <w:br/>
        <w:t>Нанасыздар ма, ол шынында да әдемі болып шықты. Өзі мен</w:t>
      </w:r>
    </w:p>
    <w:p>
      <w:r>
        <w:t>ойлағандай тәкаппар да емес екен, бір сәт абайсызда көздеріміз</w:t>
        <w:br/>
        <w:t>түйісіп қалып еді: маған қарап жымиып күліп қойды. Тағы да</w:t>
        <w:br/>
        <w:t>екі бетімнің ұшы ду ете қалды. (Қайран бетімнің ұштары-ай,</w:t>
        <w:br/>
        <w:t>мен үшін сен-ақ қызарып біттің-ау).</w:t>
        <w:br/>
        <w:t>“Мен өп-өтірік жөткірініп қойып, газет оқуға қайта кірістім.</w:t>
        <w:br/>
        <w:t>Дым қалдырмай оқып жатырмын, бірақ миыма ештеңе кірер</w:t>
        <w:br/>
        <w:t>емес. Тағы да газеттің қиығынан ұрланып қарауға тура келді.</w:t>
        <w:br/>
        <w:t>Ол терезеге қарап отыр. Қырынан қарағанда тіпті әдемі. Уыл-</w:t>
        <w:br/>
        <w:t>жыған алма бетіне пістедей мұрындары құп үйлесе кеткен. Әлі</w:t>
        <w:br/>
        <w:t>қулық-сұмдық, өтірік кергу дегендерді білмейтін, білгісі де</w:t>
        <w:br/>
        <w:t>келмейтін уылжыған бейбіт келбет. Бос жіберген қысқалау қара</w:t>
        <w:br/>
        <w:t>қоңыр шашы аппақ мойнын қытықтай, төңкерілген шай кесе</w:t>
        <w:br/>
        <w:t>секілденген бұлтиған көгершін кеудеге құлап түскен.</w:t>
        <w:br/>
        <w:t>Мен енді газетті ысырып қойдым. Бірақ манағы қолайсыз-</w:t>
        <w:br/>
        <w:t>дықтан кейін тілдесудің реті жоқ. Екеуміз де үнсізбіз. Қасын-</w:t>
        <w:br/>
        <w:t>ӘҢГІМЕЛЕР 41</w:t>
        <w:br/>
        <w:t>Рұқсатсұрап, бір түйір сигарет тұтаттым. Екеуміз де үнсізбіз.</w:t>
        <w:br/>
        <w:t>Пойыз сылқытып соғып келеді. Дүрс-дүрс, дүрс-дүрс... Жүрек-</w:t>
        <w:br/>
        <w:t>тердің дүрсілдегені сияқты. Бибіжан бір кезде өзінен-өзі сыл-</w:t>
        <w:br/>
        <w:t>қылдап күлді.</w:t>
        <w:br/>
        <w:t>- Неменеге күлесіз? - дедім мен жақтырмай. Бибіжан күлуін</w:t>
        <w:br/>
        <w:t>сонда да тоқтататын емес.</w:t>
        <w:br/>
        <w:t>- Сіз массыз, - дедім мен енді ашық шабуылға көшіп.</w:t>
        <w:br/>
        <w:t>- Оны қайдан білдің? - деді қыз «сізден» енді бірден «сенге»</w:t>
        <w:br/>
        <w:t>кешіп. Мен оған аздап таңдана көз салдым.</w:t>
        <w:br/>
        <w:t>- Оны қайдан білдің?!- деді сонда да ол титімдей де тапжыл-</w:t>
        <w:br/>
        <w:t>мастан. Ашуланып қалды ма деп ойлап едім, жоқ, әлі көздері</w:t>
        <w:br/>
        <w:t>күліп тұр.</w:t>
        <w:br/>
        <w:t>- Сол... массың.</w:t>
        <w:br/>
        <w:t>- Қызық жігіт екенсіз... - деді ол сонда да күлгенін доғар-</w:t>
        <w:br/>
        <w:t>май.</w:t>
        <w:br/>
        <w:t>-- Мен сізге күле беретіндей цирктегі клоун емеспін.</w:t>
        <w:br/>
        <w:t>-“Жоқ, сіз клоунсыз,- деді қызенді «сен» мен «сізді» аралас-</w:t>
        <w:br/>
        <w:t>тыра сөйлеп. - Әйтеуір бір түрлі қызықсыз. Алғаш купеге алу-</w:t>
        <w:br/>
        <w:t>далу болып кіріп келгеніңізде де өзімді күлкіден әрең тежегем.</w:t>
        <w:br/>
        <w:t>Киноларда бір күлдіргі кейіпкерлер болатын еді ғой, тап солар-</w:t>
        <w:br/>
        <w:t>дан аумайсың.</w:t>
        <w:br/>
        <w:t>- Қойыңызшы... - дедім мен де өзімше кекеткен болып.</w:t>
        <w:br/>
        <w:t>- Рас-рас! Қарашы, түріңізге: көйлегіңіз алтақ-салтақ, ша-</w:t>
        <w:br/>
        <w:t>рап төгіп алыпсыз. Ал шашыңыз жалбырап көзіңізге түсіп кет-</w:t>
        <w:br/>
        <w:t>кен. Шынында, бір көргеннен сіз маған бір түрлі жақын, таныс</w:t>
        <w:br/>
        <w:t>адам сияқты көріндіңіз...</w:t>
        <w:br/>
        <w:t>Бұл мен күтпеген тосын бақыттылық еді. Жүрегім өз-өзінен</w:t>
        <w:br/>
        <w:t>елжіреп қоя берді. Демек, мен оған бір көргеннен ұнап қалған</w:t>
        <w:br/>
        <w:t>екенмін ғой! Мен аяқ астынан бәрін ұмыттым: алтақ-салтақ</w:t>
        <w:br/>
        <w:t>көйлекті де, жалбырап көзге түсіп кеткен ұсқынсыздау ішаш-</w:t>
        <w:br/>
        <w:t>ты да. Кенет екеуміздің көздеріміз түйісе кетті. Құдай-ау,</w:t>
      </w:r>
    </w:p>
    <w:p>
      <w:r>
        <w:t>мұндай да тұп-тұнық көздер болады екен-ау. Назқоңыр!... Ай-</w:t>
        <w:br/>
        <w:t>налайын ана тілім-ай, сен осылай атап-түстеп беріп кетпесең,</w:t>
        <w:br/>
        <w:t>мен мына бір жалт еткенде-ақ осыншалықты сөз жетпес,</w:t>
        <w:br/>
        <w:t>мөлдіреген тылсым сезімді қолға ұстатқандай етіп ап-анық су-</w:t>
        <w:br/>
        <w:t>реттен өткен құдіретті көздерді қалай атар едім?! Көптен күткен</w:t>
        <w:br/>
        <w:t>ардағым, бақытыма балап жүрген наз қоңырым осы екен ғой.</w:t>
        <w:br/>
        <w:t>Сол ғой мынау, соның нағыз өзі! Құдайым-ай, неткен тосын, әрі</w:t>
        <w:br/>
        <w:t>қалай тез еді мұның өзі! Мен тұла бойымды елжіреткен тәтті</w:t>
        <w:br/>
        <w:t>сезім буына, жүректі дүр сілкінткен тосын бақытқа бұдан әрі</w:t>
        <w:br/>
        <w:t>26 Серік АСЫЛБЕКҰЛЫ</w:t>
        <w:br/>
        <w:t>лығымен бүкіл ауылдың өзі қатар балаларын қан қақсатқан Ба-</w:t>
        <w:br/>
        <w:t>қыт жуан жұдырығы мен турашыл мінезінің арқасында ауыл-</w:t>
        <w:br/>
        <w:t>дың бозбалаларына әлі де сыйлы еді - оның әмірлі үнінен кейін</w:t>
        <w:br/>
        <w:t>Жаңылдың «қайнылары» жым болды.</w:t>
        <w:br/>
        <w:t>- Рақмет, Бақыт!.. - деді келіншек кластасының құлағына</w:t>
        <w:br/>
        <w:t>сыбыр етіп.</w:t>
        <w:br/>
        <w:t>- Түу, сол да сөз бе екен!.. - Бақыт алдындағы қырлы стақан-</w:t>
        <w:br/>
        <w:t>ды ерекіне ептілікпен аузына бір-ақ төңкеріп, алдындағы тұз-</w:t>
        <w:br/>
        <w:t>далған қиярға қол созды.</w:t>
        <w:br/>
        <w:t>- Өзің көптен бері көрінбейсің ғой, - деді бірте-бірте көңілі</w:t>
        <w:br/>
        <w:t>сабасына түсе бастаған Жаңыл.</w:t>
        <w:br/>
        <w:t>-Жүрміз ғой, сол жұмыс...</w:t>
        <w:br/>
        <w:t>- Жағың қушиып, жүден кетіпсің.</w:t>
        <w:br/>
        <w:t>- Оның рас. Жаз бойы «Пішен, пішен!..» деп сабылдық, енді</w:t>
        <w:br/>
        <w:t>күйек алу деп шапқылаймыз. Кейде бар ғой, осының бәрін ой-</w:t>
        <w:br/>
        <w:t>лағанда, бәріне қолды бір-ақ сілтеп қалаға тайып тұрғың келеді.</w:t>
        <w:br/>
        <w:t>Онда әйтеуір тиесілі демалысыңды уақытылы алып, адамға</w:t>
        <w:br/>
        <w:t>ұқсап тіршілік етуге болады ғой.</w:t>
        <w:br/>
        <w:t>Манадан бері Бақыттың аузынан шыққан әр сөзге басын изеу-</w:t>
        <w:br/>
        <w:t>мен отырған Жаңыл мына әңгімені жақтырмай қалды.</w:t>
        <w:br/>
        <w:t>- Қалашылын бұлардың!..</w:t>
        <w:br/>
        <w:t>-Расайтам. Ана өзіміздің Ерланды алшы. Әне, жігіт!.. Кеше</w:t>
        <w:br/>
        <w:t>әкесін көргем. Ерекең Йеменнен бір-ақ шығыпты. Сондағы</w:t>
        <w:br/>
        <w:t>Кеңес елшілігі Алматыдан екі жігітті аудармашылық қызмет-</w:t>
        <w:br/>
        <w:t>ке шақырған көрінеді. Әне, нағыз азаматтар!.. Көрерсің, енді</w:t>
        <w:br/>
        <w:t>бес-алты жылдан соң білдей дипломат болып шыға келеді.</w:t>
        <w:br/>
        <w:t>Жұрттан бұрын қызыңқырап қалған Бақыт бұйра шашта-</w:t>
        <w:br/>
        <w:t>рын сілкіп жіберіп, Жаңылға адырая қарады. - Түсініп отыр-</w:t>
        <w:br/>
        <w:t>сың ба, дипломат!.. Ал біздің жүрісіміз мынау, ауылдан алты</w:t>
        <w:br/>
        <w:t>адым ұзап шыға алмай.</w:t>
        <w:br/>
        <w:t>Жаңыл не дерін білмей, зілсіз ғана күліп қойды.</w:t>
        <w:br/>
        <w:t>- Қане, Жаңыл, сондай азаматтар үшін алып қояйық!- деді</w:t>
        <w:br/>
        <w:t>Бақыт алдындағы стақанға ұмтыла беріп. - Олар біздің мақта-</w:t>
        <w:br/>
        <w:t>нышымыз. Кейбіреулер көре алмай, күңкілдейді. Сондайлар-</w:t>
        <w:br/>
        <w:t>ды иттің етінен жек көрем. Сорлылар!..</w:t>
        <w:br/>
        <w:t>- Бақыт ішпей-ақ қояйықшы, - деді Жаңыл кластасына</w:t>
      </w:r>
    </w:p>
    <w:p>
      <w:r>
        <w:t>қиылақарап. - Анаң қарашы, көзің қызарып кетіпті. - Бір жақ-</w:t>
        <w:br/>
        <w:t>сысы, бұл ұсынысқа Бақыт көп қарсыласпай көне кетті.</w:t>
        <w:br/>
        <w:t>- Біздің мектеп бітіргенімізге неше жыл осы?</w:t>
        <w:br/>
        <w:t>- Биыл жетінші жыл ғой.</w:t>
        <w:br/>
        <w:t>ӘҢГІМЕЛЕР 37</w:t>
        <w:br/>
        <w:t>барамыз. Сонау Новосибирекіден. Білесің бе,інішек,сенінішек</w:t>
        <w:br/>
        <w:t>дегенге ренжімейтін шығарсың, елдің, туған жердің қадірін</w:t>
        <w:br/>
        <w:t>алыста жүргенде ғана біледі екенсің. Қазақстанның шекарасын</w:t>
        <w:br/>
        <w:t>аттағаннан-ақ жүрегің лүпілдеп қоя береді.</w:t>
        <w:br/>
        <w:t>- Сонда сіздер қайдан түсесіздер? -- дедім мен де өз тарапым-</w:t>
        <w:br/>
        <w:t>нан үнсіз қалуды жөн кормей.</w:t>
        <w:br/>
        <w:t>- Шудан. Ар жағында жақын - жиырма шақырымдай жер.</w:t>
        <w:br/>
        <w:t>Колхоз орталығы. Кемпір-шал «келмейсіңдер, келмейсіңдер»</w:t>
        <w:br/>
        <w:t>деп көптен қыңқылдап жүруші еді, демалыс алып бара жатқан</w:t>
        <w:br/>
        <w:t>бетіміз ғой. Өздері әлі келіндерін де көрген жоқ. Үйленгеннен</w:t>
        <w:br/>
        <w:t>кейін осы бірінші баруымыз.</w:t>
        <w:br/>
        <w:t>Ол жеңілдеу ғана күрсініп алды.</w:t>
        <w:br/>
        <w:t>- Телеграмманы бұдан екі күн бұрын салғанбыз. Апам бей-</w:t>
        <w:br/>
        <w:t>шараның да жолға қарай-қарай көзі талған шығар. Сөз жоқ,</w:t>
        <w:br/>
        <w:t>«келін келеді» дегенді естіген соң ауылдың жас-кәрісі бүгін</w:t>
        <w:br/>
        <w:t>біздің үйге дүмеп жатқаны анық. Әй, керемет қой біздің ауыл</w:t>
        <w:br/>
        <w:t>адамдары қандай!...</w:t>
        <w:br/>
        <w:t>Лейтенант кәдімгідей қатты толқып отыр. Оның ойынша,</w:t>
        <w:br/>
        <w:t>дүние жүзіндегі ең әдемі, ең бақытты мекен Шудан жиырма</w:t>
        <w:br/>
        <w:t>шақырым жердегі, осы жігіттуып-өскен шағын колхоз секілді.</w:t>
        <w:br/>
        <w:t>Оның ойынша, дүние жүзінің ең жақсы мен жайсаңдары да сол</w:t>
        <w:br/>
        <w:t>ауылда өмір сүріп жатқан секілді.</w:t>
        <w:br/>
        <w:t>- Аға, сіз ақын секілді екенсіз,- дедім мен күліп.</w:t>
        <w:br/>
        <w:t>- Нуи что же, Пушкин «Геометрияның өзіне де шабыт ке-</w:t>
        <w:br/>
        <w:t>рек» деген ғой. Меніңше, адамдардың бәрі ақын болуы керек,</w:t>
        <w:br/>
        <w:t>онсыз болмайды. Ал, інішек, енді не отырыс, тойдың алғашқы</w:t>
        <w:br/>
        <w:t>қонағы өздерің болдыңдар, бастай бермейміз бе!?</w:t>
        <w:br/>
        <w:t>Ол жанындағы келіншегіне қарап қойды.</w:t>
        <w:br/>
        <w:t>- Солай ма?</w:t>
        <w:br/>
        <w:t>- Әрине, ұрыста тұрыс жоқ деген емес пе.</w:t>
        <w:br/>
        <w:t>«Мақалшылын қарай гөр өзінің» деймін мен оған іштей</w:t>
        <w:br/>
        <w:t>сүйсініп. Жасыратын несі бар, біз - қазіргі оқыған, мәдениетті</w:t>
        <w:br/>
        <w:t>аталатын қазақтар басқаның бәрін былай қойып, енді болмаса</w:t>
        <w:br/>
        <w:t>французша сөйлеуге аз-ақ қалып жүрген желөкпелеу халық</w:t>
        <w:br/>
        <w:t>емеспіз бе, сондықтан да болуы керек, осы бір ерке келіншек</w:t>
        <w:br/>
        <w:t>маған қалада өскен, өзінің ана тілінде екі сөздің басын құрай</w:t>
        <w:br/>
        <w:t>білмейтін тік бақай қара көздердің бірі секілденіп көрінген.</w:t>
        <w:br/>
        <w:t>Алғашқы сезімнің көбіне алдамшы келетіні рас болуы керек,</w:t>
        <w:br/>
        <w:t>мен қателескен екенмін. Енді бір сүт пісірімдей уақыттан кейін</w:t>
        <w:br/>
        <w:t>біз үстел басында шөлмектерді ортаға алып, гу-гу әңгіме соғып,</w:t>
      </w:r>
    </w:p>
    <w:p>
      <w:r>
        <w:t>36 Серік АСЫЛБЕКҰЛЫ</w:t>
        <w:br/>
        <w:t>датолықсыған өзі жас, өзі айдай сұлу қыз отырғанда жігітадам-</w:t>
        <w:br/>
        <w:t>ның оқтау жұтқандай сіресіп қалуы қандай қолайсыз! Мұны</w:t>
        <w:br/>
        <w:t>жігерсіздік, тіпті ынжықтық деп атауға да болар, әйтсе де анау-</w:t>
        <w:br/>
        <w:t>мынау қыздарды шыр көбелек айналдыра жөнелетін «мықты-</w:t>
        <w:br/>
        <w:t>лардың» бірі мен едім, барлық жасатаулы тәрізді мен де өзімнің</w:t>
        <w:br/>
        <w:t>«қабілетім» мен «қайратыма» қатты сенуші ем. Ендеше жүрегі</w:t>
        <w:br/>
        <w:t>құрғырымның май ішкендей кілкілдеп, ештеңеге дауаламай</w:t>
        <w:br/>
        <w:t>отырғаны несі?...</w:t>
        <w:br/>
        <w:t>Жоқ, мына қыздың мысы шынымен-ақ мені басып кетті.</w:t>
        <w:br/>
        <w:t>«Әй, осы нем кетті!» деп іштей қанша рет оқталсам да, шынтуайт-</w:t>
        <w:br/>
        <w:t>қа келгенде тайқып кете берем.</w:t>
        <w:br/>
        <w:t>Абырой болғанда, келесі стансадан бізге екі жолаушы келіп</w:t>
        <w:br/>
        <w:t>қосылды. Бұлардың бірі - отыздарды алқымдап қалған әскери</w:t>
        <w:br/>
        <w:t>жігіт те, екіншісі - қысықтау көздері үнемі күлімдеп тұратын</w:t>
        <w:br/>
        <w:t>сүйкімді жап-жас келіншек еді. Әп дегеннен-ақ мен бұл келін-</w:t>
        <w:br/>
        <w:t>шекті бір жерде көрген сияқты болдым. Әсіресе үнемі күлімдеп</w:t>
        <w:br/>
        <w:t>тұратын қысықтау көздері сондай таныс.(Кейін ойлап отырсам</w:t>
        <w:br/>
        <w:t>мен оны «Хасен мен Жәмила» деген бір ескілеу фильмдегі ак-</w:t>
        <w:br/>
        <w:t>трисамен шатастырған екенмін. Шынында олар бір-бірімен өте</w:t>
        <w:br/>
        <w:t>ұқсас еді).</w:t>
        <w:br/>
        <w:t>Олар шешіне бастады. Жаңа көршілеріміз сөздеріне қараған-</w:t>
        <w:br/>
        <w:t>да жұбайлық өмірді енді ғанабастаған бақытты қосақтарсекілді.</w:t>
        <w:br/>
        <w:t>Үйленудің алғашқы айлары - бал айы - ерлі-зайыптылардың</w:t>
        <w:br/>
        <w:t>ерекше бір татулығымен, өздеріне ғана үйлесіп тұратын жарас-</w:t>
        <w:br/>
        <w:t>тықты назымен көрікті емес пе -біздің бақытты көршілеріміз-</w:t>
        <w:br/>
        <w:t>дің әрбір қимыл-қозғалысы, сөздері, тіпті сөйлегендегі дауыс</w:t>
        <w:br/>
        <w:t>ырғақтарына дейін соны дәлелдеп тұрды. Өздері ашық мінезді,</w:t>
        <w:br/>
        <w:t>көшелі жандар екен, салғаннан іші-бауырымызға кіріп, кісіні</w:t>
        <w:br/>
        <w:t>еріксіз үйіріп барады. Аядай купенің іші жанданып, әңгіме-</w:t>
        <w:br/>
        <w:t>күлкіге толды да кетті. Кәдімгі қазекемнің салтымен бір-</w:t>
        <w:br/>
        <w:t>бірімізден жөн сұрасып, шұрқырастық та қалдық. Лейтенант</w:t>
        <w:br/>
        <w:t>(әскери жігіттің шені - лейтенант еді) әуелі менің қайда бара</w:t>
        <w:br/>
        <w:t>жатқанымды сұрады.</w:t>
        <w:br/>
        <w:t>- Қызылордаға, - деп жатырмын мен.</w:t>
        <w:br/>
        <w:t>- Иә, білем-білем. Бала күнімде шешеммен еріп нағашыла-</w:t>
        <w:br/>
        <w:t>рымыздың үйіне барғанбыз. Біз, ұмытпасам, күзге, сентябрьге</w:t>
        <w:br/>
        <w:t>таяу бардық ғой деймін. Соның өзінде күйіп тұр еді. Әй, ыстық</w:t>
        <w:br/>
        <w:t>жер ғой Қызылорда. Қырық күн шілдеде қалай шыдайсындар?</w:t>
        <w:br/>
        <w:t>Мен иығымды қиқаң еткіздім. Шыдамайтындай не бар.</w:t>
        <w:br/>
        <w:t>- Иә, бірақ туған жердің бәрі ыстық қой, - деді лейтенант</w:t>
        <w:br/>
        <w:t>енді өз сұрағына өзі жауап бергендей болып. - Біз де ауылға</w:t>
        <w:br/>
        <w:t>2 Серік АСЫЛБЕКҰЛЫ</w:t>
        <w:br/>
        <w:t>- Мені үйге апарып сал! Қ-қ... атын алдым деп мені енді сен</w:t>
        <w:br/>
        <w:t>де керек қылмайтын болдың ба? - дейді.</w:t>
        <w:br/>
        <w:t>Құрмаш ыржиып күлді.</w:t>
      </w:r>
    </w:p>
    <w:p>
      <w:r>
        <w:t>- Ой, аусарым-ай, жүрі..</w:t>
        <w:br/>
        <w:t>Өзінің де едәуір қызып қалғанын Құрмаш енді байқап ке-</w:t>
        <w:br/>
        <w:t>леді, Жігіттердің көңілін қимай сілтеңкіреп жіберіпті. Бақыт-</w:t>
        <w:br/>
        <w:t>тың олай-бұлай бұлғақтаған зор денесін әзер сүйеп келеді. Бір</w:t>
        <w:br/>
        <w:t>рет өткен жаңбырдан қалған кішкентай шалшықтан аттаймыз</w:t>
        <w:br/>
        <w:t>деп туфлилерін қоныштарына дейін суға малып та алды.</w:t>
        <w:br/>
        <w:t>Бақыт жолбойы тілі жаңа шыққан балаша былдырлап сөйлеу-</w:t>
        <w:br/>
        <w:t>мен болды. Сондағы әңгімесі:</w:t>
        <w:br/>
        <w:t>- Шіркін, сендей жігіттер көп болса, - дейді.</w:t>
        <w:br/>
        <w:t>- Сен бәрімізден мейірімдісің, түбінде бәрімізден бақытты</w:t>
        <w:br/>
        <w:t>боласың, - дейді. Сонан соң есіне жаңа түскендей:</w:t>
        <w:br/>
        <w:t>- Әбдінің қызы жанып тұрған от қой. Сен оны қалай қолға</w:t>
        <w:br/>
        <w:t>түсіріп жүрсің-ей? Білесің бе, бір кездері мен де соған ғашық</w:t>
        <w:br/>
        <w:t>болғам. Маған сондай қыздар ұнайды, - дейді ауық-ауық ықы-</w:t>
        <w:br/>
        <w:t>лық атып. - Өй, бірақ сенің көңіліңе келіп жүрмесін. Менікі</w:t>
        <w:br/>
        <w:t>жай... әшейін.</w:t>
        <w:br/>
        <w:t>Алайда, қазір оның сөзіне құлақ қойып келе жатқан Құрмаш</w:t>
        <w:br/>
        <w:t>жоқ, бар болғаны ыржиып күлебереді. Йә, дәл қазірол бақытты</w:t>
        <w:br/>
        <w:t>еді. Ал бақытты адамның жұртта шаруасы қанша.</w:t>
        <w:br/>
        <w:t>Құрмаш Бақытты үйіне кіргізіп салып, кері қайтты. Асық-</w:t>
        <w:br/>
        <w:t>пай аяңдап келеді. Шынында, асығатындай не бар - күні бойы</w:t>
        <w:br/>
        <w:t>құтырына соққан долы жел басылыпты, таңғы ауа сондай түп-</w:t>
        <w:br/>
        <w:t>тұнық. Салқын, шымыр ауа өзінің тап-таза демімен тіршілік</w:t>
        <w:br/>
        <w:t>атаулыны мейірлене аймалайды. Мынау көгілдір таңғы сәуле,</w:t>
        <w:br/>
        <w:t>қара барқын мөлдір аспан әлемінде сөніп бара жатқан жұлдыз-</w:t>
        <w:br/>
        <w:t>дар Құрмашқа қиялдай биік, әсем көрініп кетті. «Бәлкім, бұл</w:t>
        <w:br/>
        <w:t>біздің кәдімгі айта беретін бақыт таңымыз болар» деп жымиды</w:t>
        <w:br/>
        <w:t>оліштей. Кенет аяқ астынан елең ете қалды. Дәл төбесінен сым-</w:t>
        <w:br/>
        <w:t>лың қаққан құс қанаттарының сыпсыңы естілгендей болды.</w:t>
        <w:br/>
        <w:t>Жалма-жан көкке қарап еді, төмендеп ұшқан тырналар керуені</w:t>
        <w:br/>
        <w:t>сымдай боп тізіліп барады екен. Тырналар Құрмашқа қолмен</w:t>
        <w:br/>
        <w:t>ұстатқандай ап-айқын көрінді. «Апыр-ай, бұлар ертерек қайт-</w:t>
        <w:br/>
        <w:t>са керек еді, суыққа ұрынып қалмаса жарады жарықтықтар»,-</w:t>
        <w:br/>
        <w:t>деді Құрмаш өз-өзінен күбірлеп. Сонан соң «Енді ұйқы да кел-</w:t>
        <w:br/>
        <w:t>мейді, кішкене жүре тұрсам да болар» - деп түйді.</w:t>
        <w:br/>
        <w:t>58 ) Серік АСЫЛБЕКҰЛЫ</w:t>
        <w:br/>
        <w:t>-- Сендерді таба алмадық. Ұлан байтақ Қазақстанның түкпір-</w:t>
        <w:br/>
        <w:t>түкпіріне сіңіп жоқ болдыңдар бәрің. Хат-хабар деген жоқ екі-</w:t>
        <w:br/>
        <w:t>бастан...</w:t>
        <w:br/>
        <w:t>- Жә-жә!.. Құтты болсын бәрі. Хат-хабар деген осы емес пе?</w:t>
        <w:br/>
        <w:t>Бала-шағабар шығар?</w:t>
        <w:br/>
        <w:t>- Шүкір, бір ұл бар. Наследник.</w:t>
        <w:br/>
        <w:t>- Енді наследница керек десеңші.</w:t>
        <w:br/>
        <w:t>- Ол да бола жатады ғой. Айтпақшы, Құлтайдың жағдайы</w:t>
        <w:br/>
        <w:t>қалай? Ақ жеңешемдіұмытып қара баса жаздағанымды қарашы.</w:t>
        <w:br/>
        <w:t>- Құлтай ханум деңіз. Как ни как бас зоотехниктің жұбайы</w:t>
        <w:br/>
        <w:t>ғой.</w:t>
      </w:r>
    </w:p>
    <w:p>
      <w:r>
        <w:t>- Солай ма?! Поздравляю-поздравляю!.. Будуший директор-</w:t>
        <w:br/>
        <w:t>мын десейші.</w:t>
        <w:br/>
        <w:t>- Нуи штож, солай деуге де болады.</w:t>
        <w:br/>
        <w:t>- Дұрыс, құтты болсын. Бала-шаға нешеу?</w:t>
        <w:br/>
        <w:t>- Екі ұл, екі қыз. Шүкір ғой.</w:t>
        <w:br/>
        <w:t>- Ха-ха!.. Шүкір ғой деуін. Молодец-молодец. Міне, қазақ</w:t>
        <w:br/>
        <w:t>халқының болашағы өздерің секілді атпал азаматтарға байла-</w:t>
        <w:br/>
        <w:t>нысты. Жарайсың.</w:t>
        <w:br/>
        <w:t>Есіктің қоңырауы тағы да безілдеп қоя берді. Қойшан орны-</w:t>
        <w:br/>
        <w:t>нан жалма-жан ұшып түрегеліп, есікке қарай борсаңдай жө-</w:t>
        <w:br/>
        <w:t>нелді. Отыз екідегі борсаңдағаны қызық екен. («Главный 300-</w:t>
        <w:br/>
        <w:t>техник!..» Қонақ жігіт күліп отыр).</w:t>
        <w:br/>
        <w:t>Бұл жолғы қонақ жас шамасы осы отыз екідегі жігіттермен</w:t>
        <w:br/>
        <w:t>шамалас ақ сазандай толықша келген жас әйел еді.</w:t>
        <w:br/>
        <w:t>- Әйкен!..</w:t>
        <w:br/>
        <w:t>- Қойшан!..</w:t>
        <w:br/>
        <w:t>Бұл екеуі де салғаннан құшақтаса кетті. (Сүліктей сылаңда-</w:t>
        <w:br/>
        <w:t>ған қалалық келіншектің денесі тып-тығыз екен. Әлде де құ-</w:t>
        <w:br/>
        <w:t>шақтай түсер ме еді? Бірақ үят қой, үй артында кісі бар деген-</w:t>
        <w:br/>
        <w:t>дейін...)</w:t>
        <w:br/>
        <w:t>- Әйкен!..</w:t>
        <w:br/>
        <w:t>- Қойшан!..</w:t>
        <w:br/>
        <w:t>Келіншек Қойшанның құшағынан әрең дегенде босап, төрге</w:t>
        <w:br/>
        <w:t>қарай беттеді. Тағы да бір-бірлерін іліп қағу басталды. (Қанша</w:t>
        <w:br/>
        <w:t>айтқанмен институтта бес жыл бірге оқыды ғой. Өстіп анда-сан-</w:t>
        <w:br/>
        <w:t>да кездескенде бірін-бірі іліп-қағуға жарамаса бірге оқып ке-</w:t>
        <w:br/>
        <w:t>регі не!..)</w:t>
        <w:br/>
        <w:t>-Қарғааунағантүлкідей!.. - деді Абылай дабір кездегі курс-</w:t>
        <w:br/>
        <w:t>тас «қызға» сұқтанбай қала алмай.</w:t>
        <w:br/>
        <w:t>ӘҢГІМЕЛЕР 47</w:t>
        <w:br/>
        <w:t>ның жанына келді. Бірақ келуін келгенмен қапелімде кімге</w:t>
        <w:br/>
        <w:t>мұңын шаға қоярын білмей едәуір тосылып қалды. «Апыр-ай,</w:t>
        <w:br/>
        <w:t>таныс-білістік осындайда керек екен-ау». Ішіп-жемдері тоқ,</w:t>
        <w:br/>
        <w:t>көйлектері көк болғанмен, жалпы, осы үйдің бір жіберіп алған</w:t>
        <w:br/>
        <w:t>олқылығы бар екен. Ол - жаңағы айтқан таныс-білістіктің</w:t>
        <w:br/>
        <w:t>кемдігі.</w:t>
        <w:br/>
        <w:t>Нәзипа қазір соны ойлап тұр. Кенет есіне баяғыда мектепте</w:t>
        <w:br/>
        <w:t>бірге оқыған Күміс дейтін құрбысының түсе кеткені. Иә-иә,</w:t>
        <w:br/>
        <w:t>Күміс! Кәдімгі осындағы әуежайда істейтін келіншек. Әрине,</w:t>
        <w:br/>
        <w:t>оның таныс-білістігі мол болуы керек: бүгінде жұрт қолында</w:t>
        <w:br/>
        <w:t>місекерлері барлармен байланысатын болыпты ғой. Ендеше</w:t>
        <w:br/>
        <w:t>шүкір, Күмістің қолында сондайы - місекерлігі бар. Самолетке</w:t>
        <w:br/>
        <w:t>кім мінбейді, самолеттен кім түспейді. Ең жүйрік, әрі ең тиімді</w:t>
        <w:br/>
        <w:t>көлік.</w:t>
      </w:r>
    </w:p>
    <w:p>
      <w:r>
        <w:t>«Апыр-ай, манадан бері не ғып басыма келмеген» деп ойла-</w:t>
        <w:br/>
        <w:t>ды Нәзипа сүйріктей саусақтарымен телефонның дискасын сы-</w:t>
        <w:br/>
        <w:t>рылдата жөнеліп.</w:t>
        <w:br/>
        <w:t>- Әлеу, Күміспісің? - деді дереу трубканы құлағына тосып.</w:t>
        <w:br/>
        <w:t>Даусын барынша мәпелеп жұмсарта шығарып тұр. - Маған</w:t>
        <w:br/>
        <w:t>Күміс керек еді.</w:t>
        <w:br/>
        <w:t>- Иә, тыңдап тұрмын, - деді телефонның арғы жағындағы</w:t>
        <w:br/>
        <w:t>дауыс.</w:t>
        <w:br/>
        <w:t>- Бұл мен ғой, мен... Нәзипамын, - деді телефонның бергі</w:t>
        <w:br/>
        <w:t>жағындағы дауыс.</w:t>
        <w:br/>
        <w:t>- Нәзипа?!.. Әй, келіншек, хал қалай? Үй-іші, балалар тегіс</w:t>
        <w:br/>
        <w:t>аман ба? Әлгі құрдастың, былайша айтқанда, сіздің үйдегі са-</w:t>
        <w:br/>
        <w:t>ған ең тиімді кісінің дені-қарны сау ма? - Телефондағы әлдекім</w:t>
        <w:br/>
        <w:t>емес, өзінің бұрынғы кластас құрбысы екенін білгеннен кейін</w:t>
        <w:br/>
        <w:t>телефонның арғы жағындағы дауыс та сұңқылдай жөнелді.</w:t>
        <w:br/>
        <w:t>- Әй, кетші-әй! Сенің сол жындылығын қалмайдығау әлі, -</w:t>
        <w:br/>
        <w:t>деді телефонның бергі жағындағы дауыс та анадан қалыса қой-</w:t>
        <w:br/>
        <w:t>май, - Өзіңнің жағдайың ше? Сәулеш шапқылап жүр ме? Ал</w:t>
        <w:br/>
        <w:t>сіздің үйдегі «тиімді» ше? Әлі «тиімді» болумен жүр ме сол.</w:t>
        <w:br/>
        <w:t>- Шүкір, шүкір! Аманшылық әйтеуір.</w:t>
        <w:br/>
        <w:t>- Біз де аманшылық.</w:t>
        <w:br/>
        <w:t>- Иә, жай ма? Көптен бері хабарласпайтын болып кеттіңдер</w:t>
        <w:br/>
        <w:t>ғой.</w:t>
        <w:br/>
        <w:t>- Қойшы, солай ма өзі?! - Телефонның бергі басындағы дауыс</w:t>
        <w:br/>
        <w:t>бірдеңеге дүдәмал болып қалғандай сәл-пәл күмілжіңкіреп</w:t>
        <w:br/>
        <w:t>ӘҢГІМЕЛЕР 57</w:t>
        <w:br/>
        <w:t>Тағы бір араб мемлекетінің әмірі ресми сапармен Батыс Ев-</w:t>
        <w:br/>
        <w:t>ропаны аралап жүр екен. Шығыстың бұл аса мәртебелі мұнай</w:t>
        <w:br/>
        <w:t>королін ондағылар қошеметпен қарсы алуда. Екі елдің жалау-</w:t>
        <w:br/>
        <w:t>лары желбіреген әуежай алаңы. Гүл шоқтары, мемлекет басшы-</w:t>
        <w:br/>
        <w:t>лары, елшілер, әдемі әйелдер - ледилер мен ханымдар...</w:t>
        <w:br/>
        <w:t>Әрине, Қойшан бұл хабарға да онша ынтыға қоймайды.</w:t>
        <w:br/>
        <w:t>«Шүкір, мұнай өзімізде де жеткілікті» деп ойлайды ол. Леди-</w:t>
        <w:br/>
        <w:t>лер мен ханымдар, елшілер таяу шығыстық мырзаны қалай</w:t>
        <w:br/>
        <w:t>қарсы алсада еріктері. Оған бола бас қатырып жататын Қойше-</w:t>
        <w:br/>
        <w:t>кең жоқ. Өйткені Қойшекең дүние жүзіндегі ең іргелі елдің</w:t>
        <w:br/>
        <w:t>өкілі емес пе? Онда мұнай да, басқа да - бәрі де бар. Тек үнді</w:t>
        <w:br/>
        <w:t>шайы жоқ. Туһ, сол шай деген де сөз болып па екен. Ғалымдар</w:t>
        <w:br/>
        <w:t>не бітіреді: зерттесін, үнді шайының өзімізде өсіруге болатын</w:t>
        <w:br/>
        <w:t>жаңа сорттарын ойлап тапсын.</w:t>
        <w:br/>
        <w:t>Қойшекеңнің ойын да дың еткен қоңырау үні бөліп жіберді.</w:t>
        <w:br/>
        <w:t>Есіктен күлімсіреген бір еркек кіріп келеді. Ат жақты, қанса-</w:t>
        <w:br/>
        <w:t>ғай денелі, жасы осы Қойшандар қатарлы салауатты ер кісі.</w:t>
        <w:br/>
        <w:t>- Абылай!..</w:t>
        <w:br/>
        <w:t>- Қойшан!..</w:t>
      </w:r>
    </w:p>
    <w:p>
      <w:r>
        <w:t>- Ой, ит қайдан жүрсің-әй?!</w:t>
        <w:br/>
        <w:t>- Өй, күшік!..</w:t>
        <w:br/>
        <w:t>Екеуісол дабырласқан күйі қатар тұрған креслоларға жайға-</w:t>
        <w:br/>
        <w:t>сып жатыр. Екеуі де бір-бірін иықтан қағып-қағып қояды</w:t>
        <w:br/>
        <w:t>қайта-қайта.</w:t>
        <w:br/>
        <w:t>- Ой, ит!..</w:t>
        <w:br/>
        <w:t>- Өй, күшік!..</w:t>
        <w:br/>
        <w:t>- Амансындар ма, әй?..</w:t>
        <w:br/>
        <w:t>- Аманбыз-аманбыз!.. Өздерің?..</w:t>
        <w:br/>
        <w:t>“Біз де сол, әйтеуір...</w:t>
        <w:br/>
        <w:t>Жоқ, бір-бірін шынымен-ақ сағынысып қалыпты. Қанша</w:t>
        <w:br/>
        <w:t>айтқанмен, бірге оқыған иттердің жөні бөлек-ау. Құдайға күпір</w:t>
        <w:br/>
        <w:t>болып қайтеді, Қойшан бір кездегі курстасынан басқаның бәрін</w:t>
        <w:br/>
        <w:t>“күтседе, дәл осындай шын көңілден шыққан ықыласты дәмете</w:t>
        <w:br/>
        <w:t>қоймап еді. Қателесіпті. Шіркін, қателесе білгенге не жетсін.</w:t>
        <w:br/>
        <w:t>Қателесе білу керек. Дұрыс.</w:t>
        <w:br/>
        <w:t>- Дұрыс-дұрыс, - деді Қойшан. - Осы үйленді деп есіттім бе</w:t>
        <w:br/>
        <w:t>сені?</w:t>
        <w:br/>
        <w:t>- Әй, қызықсың-ау, Қойшеке. Қаш-шан!..</w:t>
        <w:br/>
        <w:t>-Ііһмм. Құтты болсын.</w:t>
        <w:br/>
        <w:t>48 Серік АСЫЛБЕКҰЛЫ</w:t>
        <w:br/>
        <w:t>қалды. - Күміс-ау, жұмыс қой, енді, - деді сонан соң іле-шала</w:t>
        <w:br/>
        <w:t>ақталудың жайын қарастырып. - Оның үстіне біздің үйдегінің</w:t>
        <w:br/>
        <w:t>жағдайын өзің білесің: үнемі поездкадан поездка, тіпті мейрам-</w:t>
        <w:br/>
        <w:t>дарда да жөнді үйде болмайды.</w:t>
        <w:br/>
        <w:t>- Жай айтып жатқаным ғой,- дедіенді арғы жақтағы дауыс</w:t>
        <w:br/>
        <w:t>та жуып-шайып. - Қанша айтқанмен, он жыл бірге оқыдық де-</w:t>
        <w:br/>
        <w:t>гендей.</w:t>
        <w:br/>
        <w:t>- Дұрыс-дұрыс, оған сөз бар ма енді.</w:t>
        <w:br/>
        <w:t>- Ал шаруаңды айт, шаруаң бар ма еді?</w:t>
        <w:br/>
        <w:t>Осы араға келгенде Нәзипа шын қысылайын деді. «Қап,</w:t>
        <w:br/>
        <w:t>бұдан бұрын тым болмаса өстіп звондасып та тұрмаған екенмін.</w:t>
        <w:br/>
        <w:t>Басқа кезде ұмытып, ісім түскенде еске алған кісідей болдым-</w:t>
        <w:br/>
        <w:t>ау енді» деп ойлады.</w:t>
        <w:br/>
        <w:t>- Ало-ало, Нәзипа! - деді телефонның арғы басындағы дауыс</w:t>
        <w:br/>
        <w:t>тықыршып.</w:t>
        <w:br/>
        <w:t>- Иә-иә, тыңдап тұрмын ғой, - деді Нәзипа жаңағы күдігімен</w:t>
        <w:br/>
        <w:t>ойша арпалысып. - Күміс, шынында, сендешаруам болып тұрға-</w:t>
        <w:br/>
        <w:t>нырас.</w:t>
      </w:r>
    </w:p>
    <w:p>
      <w:r>
        <w:t>- О не шаруа, айтсаңшы, - деді Күміс дауысын жылытып.</w:t>
        <w:br/>
        <w:t>- Біздің Шәрипаны... әлгі менің сіңілімді айтам, соны жұ-</w:t>
        <w:br/>
        <w:t>мысқа орналастыру керек болып тұрғаны.</w:t>
        <w:br/>
        <w:t>- Е, сол маеді. Ол оқуын бітірді ме өзі?</w:t>
        <w:br/>
        <w:t>- Бітірді ғой...</w:t>
        <w:br/>
        <w:t>- Құтты болсын. Айтпақшы, мамандығы не?</w:t>
        <w:br/>
        <w:t>- Мұғалім. Оны өзі жаратпайды, бірақ облыстық мәдениет</w:t>
        <w:br/>
        <w:t>басқармасында бір орын бар дейді. Методистік. Оны да маған</w:t>
        <w:br/>
        <w:t>біреулер айтқан.</w:t>
        <w:br/>
        <w:t>- Методистік?..</w:t>
        <w:br/>
        <w:t>- Иә-иә. Тыныш, жайлы жұмыс көрінеді. Және біздің Шәри-</w:t>
        <w:br/>
        <w:t>паның мамандығы да сол салаға жақындау, тарихшы ғой, как</w:t>
        <w:br/>
        <w:t>раз реті келіп тұр... Әлгі біздің үйдегіге әрі-бері айтып едім:</w:t>
        <w:br/>
        <w:t>араға біреу-міреуді салып, былай нетіп... қимылдасайшы деп.</w:t>
        <w:br/>
        <w:t>Оған қайбір... өзің білесің ғой, оның жайын. Әлі күнге бет мон-</w:t>
        <w:br/>
        <w:t>шағы сылдырайды да тұрады.</w:t>
        <w:br/>
        <w:t>- Імм. Әй, қойшы, сол еркектерді! - Телефонның арғы басын-</w:t>
        <w:br/>
        <w:t>дағыдауысондай-мұндайды түсінетіндігін білдіріп қойды.- Бәрі</w:t>
        <w:br/>
        <w:t>де сол ғой.</w:t>
        <w:br/>
        <w:t>Бірақ неге екенін қайдам, бергі жақтағы дауыс арғы жақта-</w:t>
        <w:br/>
        <w:t>ғынікін бұл жолы мақұлдай қоймады.</w:t>
        <w:br/>
        <w:t>- Қойшы, сенікі біздікіне қарағанда пысық ғой.</w:t>
        <w:br/>
        <w:t>ӘҢГІМЕЛЕР 49</w:t>
        <w:br/>
        <w:t>- Құр пысықтық неге керек. Біздің үйдегі тек сырт көзге</w:t>
        <w:br/>
        <w:t>ғана солай, - деді арғы жақтағы дауыс мұрнын шүйіріңкіреп.-</w:t>
        <w:br/>
        <w:t>Әйтпесе, нансаң, сол үйдің тірлігінің бәрі мына маған қарап</w:t>
        <w:br/>
        <w:t>тұрады. Келіншек-ау, жалпы есіңде болсын: осы күні әлгі сы-</w:t>
        <w:br/>
        <w:t>қылды астыртын жұмыстар әйелдерге тиесілі болып қалды ғой.</w:t>
        <w:br/>
        <w:t>Сонымен мәдениет бөлімі деймісін?..</w:t>
        <w:br/>
        <w:t>- Иә, иә, сол мәдениет бөлімі. Тыныш, жайлы жұмыс көрінеді</w:t>
        <w:br/>
        <w:t>өзі.</w:t>
        <w:br/>
        <w:t>- Дұрыс қой, - деді әуежай жақтан сөйлеп тұрған келіншек</w:t>
        <w:br/>
        <w:t>сөзінің жартысын жұтыңқырап.Онда менің танысым... Постой,</w:t>
        <w:br/>
        <w:t>айтпақшы, атқару комитетінде істейтін біреуім бар. Авторитет-</w:t>
        <w:br/>
        <w:t>ный персон. Ол бірақ ауылшаруашылық бөлімінде еді. Деген-</w:t>
        <w:br/>
        <w:t>мен, құлаққағыс қылып көруге болады.</w:t>
        <w:br/>
        <w:t>- Мейлі ғой, мейлі! - деді енді болмаса үміті үзілуге таялған</w:t>
        <w:br/>
        <w:t>қала жақтан звондап тұрған келіншек қапелімде көздерінің шы-</w:t>
        <w:br/>
        <w:t>рағы жарқ етіп. - Ауылшаруашылық бөлімі деген мықты бөлім</w:t>
        <w:br/>
        <w:t>емес пе! Мәдениет бөлімі олардың айтқанын жерге тастай ал-</w:t>
        <w:br/>
        <w:t>майтын шығар.</w:t>
        <w:br/>
        <w:t>- Ал, Нәзипа, хош, - деді енді әуежай жақтағы дауыс саба-</w:t>
        <w:br/>
        <w:t>сына түсіп. - Мен қазір жұмыстамын ғой. Клиент деген жарық-</w:t>
        <w:br/>
        <w:t>тықтарды өзің білесің. «Билет жоқ» деген ап-айқын жазу тұр.</w:t>
      </w:r>
    </w:p>
    <w:p>
      <w:r>
        <w:t>Бірақ топырлап кассаның алдын бермейді. Ендігі хабар менен</w:t>
        <w:br/>
        <w:t>ғой.</w:t>
        <w:br/>
        <w:t>- Йә, сенен, сенен! Хош.</w:t>
        <w:br/>
        <w:t>«Уфф!..» Нәзипа төрдің алдындағы диванға сылқ етіп отыра</w:t>
        <w:br/>
        <w:t>кетті...</w:t>
        <w:br/>
        <w:t>Әне-мінемен күн түске таялды. Әлгі клиент деген жарық-</w:t>
        <w:br/>
        <w:t>тықтарды бір жайлы етіп құтылғаннан кейін енді телефонға</w:t>
        <w:br/>
        <w:t>Күміс отырды. Ол да өзінің құрбысы секілді сүйріктей саусақ-</w:t>
        <w:br/>
        <w:t>тарымен телефонның дискасын сырылдата жөнелді. Байланыс</w:t>
        <w:br/>
        <w:t>жүйесінің арғы басында тынымсыз дыңылдаған ұзын сонар бір</w:t>
        <w:br/>
        <w:t>дыбыс. Демек, ауыл шаруашылығындағы «важный персонның»</w:t>
        <w:br/>
        <w:t>әзірше «занято» болғаны. «Осылар күн ұзақ телефонның құла-</w:t>
        <w:br/>
        <w:t>ғынан түспейді-ау деймін» деп ойлады әуежайдағы келіншек</w:t>
        <w:br/>
        <w:t>жақтырыңқырамай. Араға бес-он минут салып дисканы қайта</w:t>
        <w:br/>
        <w:t>дырылдатты. Көп жасағыр, бұл жолы әлгі ұзын сонар жағым-</w:t>
        <w:br/>
        <w:t>4-45</w:t>
        <w:br/>
        <w:t>50 Серік АСЫЛБЕКҰЛЫ</w:t>
        <w:br/>
        <w:t>сыз дыбыс қайталанбады, әп дегеннен байланыс тетігінің арғы</w:t>
        <w:br/>
        <w:t>басынан «әлеу» деген байсалды еркек үні естілді.</w:t>
        <w:br/>
        <w:t>- Әлеу...</w:t>
        <w:br/>
        <w:t>Әуежайдағы келіншектің кенеттен қалжындағысы келіп кет-</w:t>
        <w:br/>
        <w:t>кен болу керек, «қайтер екен» дегендей бір сәтке тым-тырыс</w:t>
        <w:br/>
        <w:t>тына қалды.</w:t>
        <w:br/>
        <w:t>- Әлеу, бұл кім екен? - Телефонның арғы басындағы дауыс</w:t>
        <w:br/>
        <w:t>жаңағыдай емес, төске соғылған балғадай шыңылдап, құлаққа</w:t>
        <w:br/>
        <w:t>жағымсыздау естілейін деді.</w:t>
        <w:br/>
        <w:t>- Бізғой,- деді телефонның бергі басындағы дауысіле құпия</w:t>
        <w:br/>
        <w:t>қалпын сақтауға тырыса сызылып.</w:t>
        <w:br/>
        <w:t>Мазалаушының бөтен емес, әйел жолдасекенін шамалап қал-</w:t>
        <w:br/>
        <w:t>ған арғы жақтағы дауыс күрт сылқ ете түсті.</w:t>
        <w:br/>
        <w:t>2 - Бізіңіз кім болады екен сонда? - деді жымиып.</w:t>
        <w:br/>
        <w:t>- Осында, әуежайдағы бір келіншек.</w:t>
        <w:br/>
        <w:t>- Бір келіншек?! Қызық екен, сондай бір тамаша халық әнін</w:t>
        <w:br/>
        <w:t>білуші едім. Сіз...</w:t>
        <w:br/>
        <w:t>- Иә, сол біз ғой, - деді әуежай жақтан шыққан дауыс сыл-</w:t>
        <w:br/>
        <w:t>қылдап.</w:t>
        <w:br/>
        <w:t>- Е, антұрған Күміспісің?! - деді ауыл шаруашылығы бөлі-</w:t>
        <w:br/>
        <w:t>мінен шыққан дауыс енді әуежай жақтан шыққан дауысты ай-</w:t>
        <w:br/>
        <w:t>нытпай тани қойып. - Йә, хал қалай, бір келіншек.</w:t>
        <w:br/>
        <w:t>- Хал орташа. Өз жағдайың қалай?</w:t>
        <w:br/>
        <w:t>- Біз де сол аяңдап, ептеп жүріп жатқан баяғы.</w:t>
        <w:br/>
        <w:t>- Сенде бір жұмыс болып тұр.</w:t>
      </w:r>
    </w:p>
    <w:p>
      <w:r>
        <w:t>- Әйтеуір екеумізге байланысты жұмыс па? - деді байланыс</w:t>
        <w:br/>
        <w:t>жүйесінің арғы жағындағы дауыс телефонның ішіне түсіп ке-</w:t>
        <w:br/>
        <w:t>тердей емініп. - Онда бітіреміз ғой.</w:t>
        <w:br/>
        <w:t>- Кетші-ей, құтырмай! - деді бергі жақтан шыққан дауыс</w:t>
        <w:br/>
        <w:t>ойын-оспаққа құлқы жоқтығын енді айқынырақ мәлімдеп. -</w:t>
        <w:br/>
        <w:t>Менің бір сіңілім бар, соны жұмысқа орналастыру керек.</w:t>
        <w:br/>
        <w:t>- Қайда?</w:t>
        <w:br/>
        <w:t>- Сендердегі мәдениет бөлімі бар емес пе, тап сонда.</w:t>
        <w:br/>
        <w:t>- Так-так.. Мәдениет бөлімі деймісің. Тоқта, ол жағымен бы-</w:t>
        <w:br/>
        <w:t>лай... менің қарым-қатынасым жоқтау еді, өзің білесің.</w:t>
        <w:br/>
        <w:t>-“Жоқ болса, тап. Сонда бір бос штат бар сияқты. Методистік.</w:t>
        <w:br/>
        <w:t>Тыныш, жайлы жұмыс көрінеді өзі.</w:t>
        <w:br/>
        <w:t>- Апыр-ай, сенің өстіп билеп-төстеп кететінің бар-ау. Ты-</w:t>
        <w:br/>
        <w:t>ныш, жайлы жұмыс дейсің, ә? Болмас, ойланып көрейін. Менің</w:t>
        <w:br/>
        <w:t>оқу бөлімінде істейтін бір танысым-білісім бар еді, естуімше</w:t>
        <w:br/>
        <w:t>42 Серік АСЫЛБЕКҰЛЫ</w:t>
        <w:br/>
        <w:t>шыдай алмадым: жалма-жан оның жып-жылы денесін құшақ-</w:t>
        <w:br/>
        <w:t>тай алып, үлбіреген тамағынан, бетінен аймалай беріппін.</w:t>
        <w:br/>
        <w:t>- Бибіжан, жаным!... Сен де бір түрлі таныссың, жақынсың</w:t>
        <w:br/>
        <w:t>маған... Мен сені көп күтіп жүрдім, рас, ұзақ күттім. Сенші...</w:t>
        <w:br/>
        <w:t>Бұдан арғысын анық білмеймін: оның «қойыңыз, қойыңыз-</w:t>
        <w:br/>
        <w:t>шы...» деген әлсіз қарсы шыққан, сонымен бірге соған көнген</w:t>
        <w:br/>
        <w:t>жалынышты үні құлағыма терең шыңыраудың түбінен ішық-</w:t>
        <w:br/>
        <w:t>қандай үздігіп әзер жетеді...</w:t>
        <w:br/>
        <w:t>Жж</w:t>
        <w:br/>
        <w:t>Ертеңіне оны шығарып салдым. Күн сәске түс болыл қалған</w:t>
        <w:br/>
        <w:t>екен. Біреу түртіп оятты. Қарасам, Бибіжан. Өзі тап-тұйнақтай</w:t>
        <w:br/>
        <w:t>болып киініп алыпты. Маған саусағын кезеп, сес көрсетіп</w:t>
        <w:br/>
        <w:t>қояды. Бұл - «кешегі шығарып салам дегенің қайда» дегені.</w:t>
        <w:br/>
        <w:t>Тұла бойымды сағыныш сезімі жайлап қоя берді. Соған қоса</w:t>
        <w:br/>
        <w:t>«қазір біздер қоштасамыз» деген суық ой бір тітіркендіріп өт-</w:t>
        <w:br/>
        <w:t>кендей болды. Кешеғана емес пе еді табысқанымыз? Енді, міне,</w:t>
        <w:br/>
        <w:t>кетпекші. Дүние, сен сондай алдамшы ма едің?!.</w:t>
        <w:br/>
        <w:t>Қырсыққанда қымыран іриді дегендей, көйлегімді таба ал-</w:t>
        <w:br/>
        <w:t>самшы қапелімде. Әрі іздеймін, бері іздеймін - зым-зия, жоқ.</w:t>
        <w:br/>
        <w:t>Кенет төбедегі белдеу темірге көзім түсіп кеткенде, өзіме-өзім</w:t>
        <w:br/>
        <w:t>сенбеймін: ақ көйлегім шатырдай боп жуылған күйі белдеу те-</w:t>
        <w:br/>
        <w:t>мірде ілулі тұр. Жүрегім абайсызда бұлқынып қалды. Қоңыр</w:t>
        <w:br/>
        <w:t>құрғақ болып қалған жейдемді жалма-жан киіп ала қойып жа-</w:t>
        <w:br/>
        <w:t>тырмын.</w:t>
        <w:br/>
        <w:t>Көп ұзамай пойыз бір шағын стансаға келіп тоқтады. Бибі-</w:t>
        <w:br/>
        <w:t>жанның стансасы. Апыр-топыр түсіп жатырмыз.</w:t>
        <w:br/>
        <w:t>- Ал, енді сау болыңыз. Мен келдім... - деді ол жерге түскен</w:t>
        <w:br/>
        <w:t>соң. Даусы жүдеулеу. Шала ұйқынікі ме, өңі ақ шөлмектеніп,</w:t>
        <w:br/>
        <w:t>қуқыл тартыпты. Көздерінің алдында болмашы кірбің бар. Ке-</w:t>
      </w:r>
    </w:p>
    <w:p>
      <w:r>
        <w:t>шегіден қысыла ма білмеймін: тура қарамай, жанарын тайды-</w:t>
        <w:br/>
        <w:t>рып әкете береді. Тек бір рет қана көздерінің астымен маған</w:t>
        <w:br/>
        <w:t>ұрлана ұзағырақ қарап қалғандай болды. Қандай мағыналы</w:t>
        <w:br/>
        <w:t>көзқарас. Нағыз наз қоңырдың өзі. Наз қоңыр!.. (Айналайын</w:t>
        <w:br/>
        <w:t>ана тілім, мен саған өле-өлгенше қарыздармын!..)</w:t>
        <w:br/>
        <w:t>- Онда маған Алматыдағы адресіңді тастап кет. Барған соң</w:t>
        <w:br/>
        <w:t>кездесеміз ғой, - дедім мен қалтамнан блокнотымды іздеп. -</w:t>
        <w:br/>
        <w:t>Сонымен “ЖенПи ғой... Нешінші жатақхана?</w:t>
        <w:br/>
        <w:t>52 Серік АСЫЛБЕКҰЛЫ</w:t>
        <w:br/>
        <w:t>- Әлі де кеш емес қой.</w:t>
        <w:br/>
        <w:t>- Рас, ештен кеш жақсы. Қой, мен ертеңнен бастап бар</w:t>
        <w:br/>
        <w:t>тіршілікті жиып тастап, осы таныс-білістікпен айналысатын</w:t>
        <w:br/>
        <w:t>шығармын. Айтпақшы, келіншек-ау, сенің мына жақсылығың-</w:t>
        <w:br/>
        <w:t>ды қалай өтерімді білмей тұрмын, нансаң.</w:t>
        <w:br/>
        <w:t>- Қойшы, сен деқайдағыны айтады екенсің. Сонша мен сенің</w:t>
        <w:br/>
        <w:t>бір бөтенің бе едім?</w:t>
        <w:br/>
        <w:t>- Бөтенім емессің. Бірақ ана кісілер... Солардың бір көңілін</w:t>
        <w:br/>
        <w:t>аулап жіберу керек шығар. Соның қаңдай себебін тапсақ екен.</w:t>
        <w:br/>
        <w:t>- Е, себеп көп емес пе? - деді енді телефонның арғы басын-</w:t>
        <w:br/>
        <w:t>дағы дауыс жайбарақаттанып.</w:t>
        <w:br/>
        <w:t>- Таптым-таптым! - деді телефонның бергі басындағы дауыс</w:t>
        <w:br/>
        <w:t>арғы бастағы дауыс айтып ауыз жиям дегенше.- Ойбай-ау, арғы</w:t>
        <w:br/>
        <w:t>аптада біздің Маратжанның туған күні!</w:t>
        <w:br/>
        <w:t>- Міне-міне! Хош тұр, енді. Мен қазір жұмыстамын ғой, клиент</w:t>
        <w:br/>
        <w:t>деген жарықтықтарды өзің білесің. «Билет жоқ» деген ап-ай-</w:t>
        <w:br/>
        <w:t>қын жазу тұр. Сондада топырлап кассаның аузын бермейді. Ал</w:t>
        <w:br/>
        <w:t>кеттім... Сонымен ендігі хабар сенен ғой.</w:t>
        <w:br/>
        <w:t>-- Иә, менен-менен! - деді бергі жақтағы дауыс асып-сасып.</w:t>
        <w:br/>
        <w:t>«Қандай асыл жандар!» деп ойлады әлгі үнемі телефонның</w:t>
        <w:br/>
        <w:t>бергі басынан сөйлейтін келіншек трубканы тұғырына қоя</w:t>
        <w:br/>
        <w:t>беріп.</w:t>
        <w:br/>
        <w:t>Нәзилаас үйге қайтып келді. Ол түстік жасап жатқан. «Жақ-</w:t>
        <w:br/>
        <w:t>сылап дайындалу керек» деп қойды алдағы қонақ шақырудың</w:t>
        <w:br/>
        <w:t>қамын өзінше жан-жақты ойластырып. Кенет манағы иленбей</w:t>
        <w:br/>
        <w:t>қалған қамырдың күлшесін қолына ала бергенде, кастрөлдегі</w:t>
        <w:br/>
        <w:t>бүлкілдеп қайнап жатқан етке көзі түсіп кеткен. «Айтпақшы,</w:t>
        <w:br/>
        <w:t>үйде жас ет те жоқ екен-ау. Өлі етпен алдай салатын кісілерің</w:t>
        <w:br/>
        <w:t>ол емес. Дүкеннің еті де әбден тоңазып. қыш сорып тастаған</w:t>
        <w:br/>
        <w:t>көкейжасық бірдеңе. Оның үстіне осы күні сол көкейжасығың</w:t>
        <w:br/>
        <w:t>датолып тұрған жоқ. Шіркін, ет комбинатындабір таныс-білісің</w:t>
        <w:br/>
        <w:t>болар ма еді, осындайда», - деп арман қылып қойды келіншек</w:t>
        <w:br/>
        <w:t>бірауық.</w:t>
        <w:br/>
        <w:t>Дегенмен бұған бола Нәзипа өткендегідей абыржи қоймады.</w:t>
        <w:br/>
        <w:t>Етдегенне, тәйірі, еттабылады. Оленді қалаға жақын мандағы</w:t>
        <w:br/>
        <w:t>ауылдардағы таныс-білістерін есіне алған еді.</w:t>
        <w:br/>
        <w:t>1979 жыл</w:t>
      </w:r>
    </w:p>
    <w:p>
      <w:r>
        <w:t>ӘҢГІМЕЛЕР 48</w:t>
        <w:br/>
        <w:t>Бибіжан менің сұрағымды естімеген кісіше жымиып</w:t>
        <w:br/>
        <w:t>күлді.</w:t>
        <w:br/>
        <w:t>- Адрестің қажеті жоқ.</w:t>
        <w:br/>
        <w:t>- Неге? - дедім мен жұлып алғандай.</w:t>
        <w:br/>
        <w:t>- Трамвайный паркке барып, Ақбаева Бибіжан десең тауып</w:t>
        <w:br/>
        <w:t>аласың. Мен сонда жүргізуші болып істеймін.</w:t>
        <w:br/>
        <w:t>- Түнде алдаған екенсіз ғой, - дедім мен блокнотымды тиісті</w:t>
        <w:br/>
        <w:t>орнына қайта салып жатып.</w:t>
        <w:br/>
        <w:t>Бибіжан күлді.</w:t>
        <w:br/>
        <w:t>- Алдағам жоқ. ЖенПи, ЖенПи деп қоймаған өзіңіз. Шама-</w:t>
        <w:br/>
        <w:t>сы, сол жаққа кеп қыдыратын болуыңыз керек.</w:t>
        <w:br/>
        <w:t>- Енді ол жаққа қыдырмайтын болам. - Мен мұны шын</w:t>
        <w:br/>
        <w:t>көңіліммен айттым.</w:t>
        <w:br/>
        <w:t>- Оны өзіңіз білесіз ғой. Ал жақсы, сау болыңыз.</w:t>
        <w:br/>
        <w:t>- Сау бол...</w:t>
        <w:br/>
        <w:t>Біз қоштастық. Бибіжанның ауыр шабадан көтерген талдыр-</w:t>
        <w:br/>
        <w:t>маш денесі бір жағына әнтек майысып, ұзай берді...</w:t>
        <w:br/>
        <w:t>Мен қысқы каникулдан қайтып келісімен Бибіжанды іздей</w:t>
        <w:br/>
        <w:t>қоймадым. Кейін, кейін деп әйтеуір сол кездесуді артқа сырғы-</w:t>
        <w:br/>
        <w:t>та бердім. Неге өйткенімді өзім де білмеймін. Бірақ ауық-ауық</w:t>
        <w:br/>
        <w:t>оның таныс бейнесі есіме түсіп, мазалай берді. Әсіресе көше-</w:t>
        <w:br/>
        <w:t>дегі олай-бұлай өткен трамвайларды көргенде ойыма еріксіз сап</w:t>
        <w:br/>
        <w:t>ететүсетін. Ақыры бір күні қаладағы трамвай паркіне іздеп бар-</w:t>
        <w:br/>
        <w:t>дым. Сондағылардың бір-екеуінен сұрап көрсем, олар Бибіжан-</w:t>
        <w:br/>
        <w:t>ды білмейтін болып шықты. Мүлде естеріне түсіре алмай қойды.</w:t>
        <w:br/>
        <w:t>Маған «мүмкін, ол мені жай алдай салған шығар» деген жаман</w:t>
        <w:br/>
        <w:t>күдік пайда бола бастады. Жоқ, ол алдамайды, ондай қыздың</w:t>
        <w:br/>
        <w:t>өйтуі мүмкін емес. Мен салып ұрып отырып, кадрлар бөліміне</w:t>
        <w:br/>
        <w:t>бардым. Осылай да осылай... Сіздерде Ақбаева Бибіжан деген</w:t>
        <w:br/>
        <w:t>кісі жұмыс істей ме, істемей ме?</w:t>
        <w:br/>
        <w:t>- Ондай кісінің бізде болғаны рас. Бірақ ол жуырда арызы</w:t>
        <w:br/>
        <w:t>бойынша босанды, - деді кадрлар бөліміндегі жолдастар.</w:t>
        <w:br/>
        <w:t>Ішім бір сұмдықты сезгендей салғаннан мұздап қоя берді.</w:t>
        <w:br/>
        <w:t>- Қашан? - деппін сасқанымнан.</w:t>
        <w:br/>
        <w:t>- Жуырда дедік қой.</w:t>
        <w:br/>
        <w:t>- Сіздер сонда қайда кеткенін де білмейсіздер ме?</w:t>
        <w:br/>
        <w:t>- “Жоқ, әрине. Бізде кісі көп. Бірі кіріп, бірі шығып жатады.</w:t>
        <w:br/>
        <w:t>Мен басым салбырап үйге қайттым. Жолда сыраханаға кіріп</w:t>
        <w:br/>
        <w:t>бұл сәтсіздікті бір-екі бокал сырамен атап өтуге тура келді. На-</w:t>
        <w:br/>
        <w:t>насыздар ма, мен оны жақсы көретінімді сол қаланың шетін-</w:t>
      </w:r>
    </w:p>
    <w:p>
      <w:r>
        <w:t>ӘҢГІМЕЛЕР 51</w:t>
        <w:br/>
        <w:t>соның туған нағашысы әлгі мәдениет бөлімінде көптен істеп</w:t>
        <w:br/>
        <w:t>келе жатқан кісі сияқты. Жарайды... ;</w:t>
        <w:br/>
        <w:t>- Ал онда сөйте ғой. Хоші!..</w:t>
        <w:br/>
        <w:t>Шәрипаны қызметке орналастыру жөніндегі астыртын іс</w:t>
        <w:br/>
        <w:t>енді оттығына сексеуілдің қызыл шоғы түсіп кеткен жетілік</w:t>
        <w:br/>
        <w:t>самауырдайбожылдап жүре берді. Рас, бұдан дабұрынырақ осы</w:t>
        <w:br/>
        <w:t>қызметке қолайлы бір-екі кандидатура болыпты. Бірақ қанша</w:t>
        <w:br/>
        <w:t>қолайлы болғанымен Шарипа бұл жолы солардың бәрінен қолай-</w:t>
        <w:br/>
        <w:t>дырақ болып көрінді. Сөйтіп Нәзипаның талай күн басын қатыр-</w:t>
        <w:br/>
        <w:t>ған жұмысы айналасы сүт пісірім мезгілдіңішінде оп-оңай тын-</w:t>
        <w:br/>
        <w:t>ды. Орайы келген іс сөйтпей ме өзі.</w:t>
        <w:br/>
        <w:t>Ертеңіне әлгі әуежайдағы келіншек Нәзипаға Шәрипаның</w:t>
        <w:br/>
        <w:t>қызметке орналасатын болғанын айтып телефон соқты. Сірә,</w:t>
        <w:br/>
        <w:t>қуанған мен қорыққан бірдей деген рас болуы керек, алғашын-</w:t>
        <w:br/>
        <w:t>дамына күтпеген жаңалықты естігенде, Нәзипа қапелімде аузы-</w:t>
        <w:br/>
        <w:t>на сөз түспей тұрып қалды.</w:t>
        <w:br/>
        <w:t>- Апыр-ай, рас... рас па өзі?.. Ойнап тұрған жоқсың ба, келін-</w:t>
        <w:br/>
        <w:t>шек?!</w:t>
        <w:br/>
        <w:t>- Ойнағаны несі?</w:t>
        <w:br/>
        <w:t>- Мен бәрі бұлай тез біте қояр деп ойламап ем.</w:t>
        <w:br/>
        <w:t>- Бәрі сол таныс-білістіктің арқасы ғой, - деді әуежай жақ-</w:t>
        <w:br/>
        <w:t>тан шыққан үн сыңқылдап.</w:t>
        <w:br/>
        <w:t>- Ту-у, бұл бір ғажап нәрсе екен! - деді қала жақтан шыққан</w:t>
        <w:br/>
        <w:t>дауысшынымен-ақ таң-тамаша болып тұрғанын жасыраалмай.</w:t>
        <w:br/>
        <w:t>- Жақсы ғой. Әсіресе осындай бірнәрсеге ділгәр болып ал-</w:t>
        <w:br/>
        <w:t>ғанда таптырмайтын нәрсе. Біле білсек, келіншек-ау, бұл өзі,</w:t>
        <w:br/>
        <w:t>таныс-білістікті айтам, тұрғанымен тұтас бір механизм ғой.</w:t>
        <w:br/>
        <w:t>- Механизм деймісің? Иә-иә, механизм, - деді байланыс</w:t>
        <w:br/>
        <w:t>жүйесінің бергі басындағы дауыс әңгімеге мүлде ауаланып</w:t>
        <w:br/>
        <w:t>кетіп.</w:t>
        <w:br/>
        <w:t>- Иә, механизм. Мәселен, ну... қарапайым жазу машинасын</w:t>
        <w:br/>
        <w:t>алайық. Өзің білесің, жазу машинасында қырық екі қаріп бар.</w:t>
        <w:br/>
        <w:t>Біздер жеке алғанда сол жалғыз-жарым бейшара қаріптер</w:t>
        <w:br/>
        <w:t>тәріздіміз. Ал үш-төрт қаріп біріксе не болады?</w:t>
        <w:br/>
        <w:t>- Ғажап-ғажап! - деді телефонның бергі басындағы дауыс</w:t>
        <w:br/>
        <w:t>мұны басқаша қалай атарын білмей. - Күміс-ау, мұны маған не</w:t>
        <w:br/>
        <w:t>ғып ертерек айтпағансың?</w:t>
        <w:br/>
        <w:t>9 Серік АСЫЛБЕКҰЛЫ</w:t>
        <w:br/>
        <w:t>стипендиядан стипендияға әзер жететінсін, ауылдағы шешенің</w:t>
        <w:br/>
        <w:t>тапқан-таянғаны сенің шайқауыңа жете бермейтін. Бірде аш,</w:t>
        <w:br/>
        <w:t>бірде тоқ дегендей қалт-құлт тіршілік еді ғой ол. Есінде ме, бір</w:t>
        <w:br/>
        <w:t>қыс құлақшынсыз жүрем деп, екі рет құлағыңды үсітіп алға-</w:t>
        <w:br/>
        <w:t>ның. Мүмкін, басқалар да үсіткен болар, бірақ олардікі сәндік-</w:t>
      </w:r>
    </w:p>
    <w:p>
      <w:r>
        <w:t>тен, сенікі, кешіріңіз, жоқтықтан еді ғой. Солай, Қойтеке. Сен</w:t>
        <w:br/>
        <w:t>театрдың өзін емес, оның көшедегі жарнамаларын көріп-ақ өзін</w:t>
        <w:br/>
        <w:t>көрермен санайтын дүмшелер сияқты едің. Сонда да ауылдағы</w:t>
        <w:br/>
        <w:t>замандастарыңа «не қыласың, бес жыл астанада шайқадық қой»</w:t>
        <w:br/>
        <w:t>дейтінсің. Рас, олар осыған сенетін, сенбеске лажы да жоқ еді:</w:t>
        <w:br/>
        <w:t>бес жыл бойы сенің ізіңнен ерін жүрген жоқ қой ол байғұстар.</w:t>
        <w:br/>
        <w:t>Қойшан өзін тағы біраз тықсыра түспекші еді, бірақ осы кез-</w:t>
        <w:br/>
        <w:t>деекінші Қойшан, сегіз жыл бойы қарамағындағы қойшылар-</w:t>
        <w:br/>
        <w:t>мен, ферма жұмысшыларымен, май сасыған механизаторлар-</w:t>
        <w:br/>
        <w:t>мен итісіл-тартысып жүріп, соның арқасында мал шаруашылы-</w:t>
        <w:br/>
        <w:t>ғындабіраз көрсеткіштерге жетіп, өзін совхоз, қалаберді аудан,</w:t>
        <w:br/>
        <w:t>облыс басшыларының алдында дәлелдеп, өткен жылы ғана бас</w:t>
        <w:br/>
        <w:t>зоотехникке қолы жеткен Қойшан, одырайыңқырап бірінші</w:t>
        <w:br/>
        <w:t>Қойшанға бой бере қоймады. Екінші Қойшан біріншісіне қара-</w:t>
        <w:br/>
        <w:t>ғанда әрқашан өзінікін дұрысқа шығаруға дайын тұратын тоң-</w:t>
        <w:br/>
        <w:t>мойындау еді. Әрі оның жасы отыз екіде еді, сондықтан томпи-</w:t>
        <w:br/>
        <w:t>ған қозы қарны, ептеген бұғағы, және сол томпиған қозы қарны</w:t>
        <w:br/>
        <w:t>мен ептеген бұғағына лайық тәп-тәуір тәжірибесі бар еді. Оның</w:t>
        <w:br/>
        <w:t>көбінесе мұрнын шүйіріңкіреп «Ну и что же?..» деп орысша-</w:t>
        <w:br/>
        <w:t>лап жібергісі келіп тұратын. Периферия қазағы болғандықтан,</w:t>
        <w:br/>
        <w:t>әрі өзінің қалап алған мамандығы дасолпериферияға келіп тұра-</w:t>
        <w:br/>
        <w:t>тындықтан бұның орысшасында сол тілді ептеп белден басың-</w:t>
        <w:br/>
        <w:t>қырап жіберетін едәуір акценті де бар еді. «Нуй штож! Кезінде</w:t>
        <w:br/>
        <w:t>солай болса, болған-ақ шығар. Дүниеге төрт құбыласы түп-түгел</w:t>
        <w:br/>
        <w:t>болып салбырап түскен ешкім жоқ, нуй штож!»</w:t>
        <w:br/>
        <w:t>Алайда, бірінші Қойшан да оған жуық арада бой бере қояр</w:t>
        <w:br/>
        <w:t>болмады. Бұл Қойшан жас, әрі албырт еді және анаған қараған-</w:t>
        <w:br/>
        <w:t>датағы бір ерекшелігі кісінің атақ-абыройына көп қызыға қой-</w:t>
        <w:br/>
        <w:t>маушы еді, сондықтан да оған қатардағы ферма зоотехнигі мен</w:t>
        <w:br/>
        <w:t>бір совхоздың білдей бас зоотехнигінің арасындағы айырмашы-</w:t>
        <w:br/>
        <w:t>лықтың мәні жоқтау еді, сөйлемдерінің нүктесіне қарағанда леп</w:t>
        <w:br/>
        <w:t>белгілері көбіректеу еді, сонымен бірге сын мен өзара сыннан</w:t>
        <w:br/>
        <w:t>да қашқақтамайтындау еді. «Е, Қойшеке-Қойшеке!- деп қойды</w:t>
        <w:br/>
        <w:t>ол, ананы бас зоотехник болған себепті емес, жасы үлкен бол-</w:t>
        <w:br/>
        <w:t>ғандықтан осылайша құрмет тұта сөйлеп. - Өмірөзің мініп кел-</w:t>
        <w:br/>
        <w:t>ӘҢГІМЕЛЕР 45</w:t>
        <w:br/>
        <w:t>тың ағынымен есіктен бір-ақ шыққанымды білдім. Автобусіле-</w:t>
        <w:br/>
        <w:t>шала жылжи жөнелді. Қалдым да бардым. Кенет күңгірт тарт-</w:t>
        <w:br/>
        <w:t>қан санамда «Сол! Сол ғой! ...Бибіжан!... Наз қоңыр...» деген</w:t>
        <w:br/>
        <w:t>көз ілеспес шапшаң, әрі сондай ап-айқын, уытты сәуле найга-</w:t>
        <w:br/>
        <w:t>ғайдай жарқ ете қалды. Қап!... Санды бір-ақ соқтым.</w:t>
        <w:br/>
        <w:t>...Міне, сонымен қала шетіндегі пәтеріме бостан-бос қайтып</w:t>
        <w:br/>
        <w:t>келемін. Сірә, салпақтап бостан-бос келемін дегенім дұрысы-</w:t>
        <w:br/>
        <w:t>рақ шығар. Бибіжан! Бибіжан!... Мен сені Назқоңыр деп ата-</w:t>
        <w:br/>
        <w:t>сам бола ма? Назқоңыр... (Айналайын ана тілім, мен сенің ал-</w:t>
        <w:br/>
        <w:t>дында өле-өлгенше қарыздармын!). Мен енді сені таппай қой-</w:t>
        <w:br/>
        <w:t>маспын, сірә. Бұл дүниені белгісіздік тұманы басып тұра бер-</w:t>
        <w:br/>
        <w:t>мес үнемі. Бұл дүниеде мәңгілік ештеңе жоқ, бұл дүниеде бәрі</w:t>
        <w:br/>
        <w:t>де өткінші. Ендеше белгісіздік тұманы да көп ұзамай сейілуге</w:t>
        <w:br/>
        <w:t>тиіс.</w:t>
        <w:br/>
        <w:t>Мен әлісалпақтаумен келемін. Көз алдыма оты жағылмаған,</w:t>
        <w:br/>
        <w:t>тамағы асылмаған сұп-суық құйтақандай ғана «құттыхана</w:t>
        <w:br/>
        <w:t>мешітім» елестейді. Және тағы үстелдің үстінде шашылып жат-</w:t>
        <w:br/>
        <w:t>қан оқулықтар мен конспектілер, таңертеңгі астан кейін ерін-</w:t>
        <w:br/>
        <w:t>шектіктің кесірінен уақтылы жиылмай қалған тостаған мен</w:t>
      </w:r>
    </w:p>
    <w:p>
      <w:r>
        <w:t>қасықтар, қабыршақтанып тұрған алюминий кастрөл... Бір</w:t>
        <w:br/>
        <w:t>жағынан, кешіккенді, әсіресе мынадай жауын-шашынды күні</w:t>
        <w:br/>
        <w:t>мезгілінен ертерек ілгектеніп қалатын сыртқы дарбазаның</w:t>
        <w:br/>
        <w:t>есігін дүңкілдеткенді жақтырыңқырамайтын қожайынды -</w:t>
        <w:br/>
        <w:t>мен-жалдап тұратын пәтердің қазымырлау иесін де ойлап қоям.</w:t>
        <w:br/>
        <w:t>Бүгін ұрыспай-ақ қойса екен әйтеуір...</w:t>
        <w:br/>
        <w:t>Бірте-бірте жауын басылайын деді. Аспан түндігі бозамық</w:t>
        <w:br/>
        <w:t>тартып, ептеп ашылып қеледі. Демек, өткініші болғаны ғой.</w:t>
        <w:br/>
        <w:t>Қазір басылады.</w:t>
        <w:br/>
        <w:t>1974 жыл</w:t>
        <w:br/>
        <w:t>ОРАЙЫ КЕЛГЕН ІС</w:t>
        <w:br/>
        <w:t>- Кісіге жұғымын жоқ, - деді таңертеңгі астан соң үстел</w:t>
        <w:br/>
        <w:t>үстін жиыстыруға кіріскен Нәзипа ауыз үйде жұмысқа шық-</w:t>
        <w:br/>
        <w:t>пақ болып киініп жатқан күйеуіне бұрқылдай сөйлеп. - Басқа-</w:t>
        <w:br/>
        <w:t>ның еркегін қарасаң, жұрттың бермесін аузынан қағыптүсіріл,</w:t>
        <w:br/>
        <w:t>жалмаңдап жүр. Әлгі Шәришпаны... - Нәзипа осы араға келген-</w:t>
        <w:br/>
        <w:t>де қатты күйінгендіктен аузына сөз де түспей, тұтығып барып</w:t>
        <w:br/>
        <w:t>тоқтады. - Қой, қой! - деді сосын дәрменсіз қалыппен жанын-</w:t>
        <w:br/>
        <w:t>20 Серік АСЫЛБЕКҰЛЫ</w:t>
        <w:br/>
        <w:t>Радио түскі он екіні соқты. «Типичный казах» мұрнының</w:t>
        <w:br/>
        <w:t>астымен бір әнді ыңылдай жүріп (қай композитордікі еді? Қал-</w:t>
        <w:br/>
        <w:t>даяқов, Тілендиев?.. Қасқылғандайесінетүспеуін қарашы! Лад-</w:t>
        <w:br/>
        <w:t>но, это не важно) киінуге кірісті. Киіне жүріп, ойымен алдағы</w:t>
        <w:br/>
        <w:t>күннің жоспарын сыза бастады. Дұрыс, қазір төмендегі ресто-</w:t>
        <w:br/>
        <w:t>ранға барады. Жақсылап (иә-иә, жақсылап!..) тамақтанады.</w:t>
        <w:br/>
        <w:t>Әрине, бір-екі жүз коньяк... (Үйреніскен жау атыспаққа жақ-</w:t>
        <w:br/>
        <w:t>сы дегендей, ақтан тартқаны дұрыс болар еді, таныс официант-</w:t>
        <w:br/>
        <w:t>каның алдында арзандағысы келмейді ғой.) Сосын... Сосын,</w:t>
        <w:br/>
        <w:t>бәлкім, әлгіалдындаарзандауға болмайтын официанткамен бір-</w:t>
        <w:br/>
        <w:t>екі ауыз әзілдесер, жағдайын сұрар... Өзінің бір кездегі жас-</w:t>
        <w:br/>
        <w:t>тық шағын(па, шіркін, тұғырдан түсіп тұрғандай болуын)іздеп</w:t>
        <w:br/>
        <w:t>келген «кәрі студент» екенін айтар. Кешке дейін қаланы біраз</w:t>
        <w:br/>
        <w:t>жаяу қыдырар. Ал кешкілік Абылай мен Әйкен (Айко!..) ке-</w:t>
        <w:br/>
        <w:t>леді. Қалғанын көре жатады ғой.</w:t>
        <w:br/>
        <w:t>Радио он екіні соғып болды. «Әнші, әрі композитор Клифф</w:t>
        <w:br/>
        <w:t>Ричард...» деп хабарлай бастады диктор. Қойшан қабылдағыш-</w:t>
        <w:br/>
        <w:t>ты сырт еткізіп сөндіре салды да, костюмін жүре түймелеп,</w:t>
        <w:br/>
        <w:t>сыртқы есікке беттеді...</w:t>
        <w:br/>
        <w:t>Кешкі сағат жеті. Қойшан үстелге керекті нәрселерді алды-</w:t>
        <w:br/>
        <w:t>рып қойып, қонақтарын күтіп отыр. Бір кісілік номердің іші</w:t>
        <w:br/>
        <w:t>тап-тұйнақтай жинаулы. Қойшанның өзі де тап-тұйнақтай.</w:t>
        <w:br/>
        <w:t>Бақшадан жаңа ғана үзіп әкелінген қиярдай жылтырап отыр.</w:t>
        <w:br/>
        <w:t>Үстінде дойбының шатырашы секілді шолақ жең жаздық</w:t>
        <w:br/>
        <w:t>көйлек. Аяқта жұп-жұмсақ жеңіл тәпішке, бұтында асырмалы</w:t>
        <w:br/>
        <w:t>шетелдік шалбар. (Бір жолдасы Польшаға барғандабазарлыққа</w:t>
        <w:br/>
        <w:t>әкеліп берген).</w:t>
        <w:br/>
        <w:t>Радиоқабылдағыш үздіксіз сампылдаумен тұр. Халықаралық</w:t>
        <w:br/>
        <w:t>жағдай туралы. Бразилияда биыл қатты қуаңшылық болыпты,</w:t>
        <w:br/>
        <w:t>соған байланысты кофе өнімі төмендеп кеткен. Бұның өзі осы</w:t>
        <w:br/>
        <w:t>бір латынамерикандық ірі мемлекеттің экономикалық балан-</w:t>
        <w:br/>
        <w:t>сында елеулі қиыншылықтар тудырып отыр. Халықаралық</w:t>
        <w:br/>
        <w:t>рынокта кофенің бағасы бұрын-соңды болып көрмеген дәреже-</w:t>
      </w:r>
    </w:p>
    <w:p>
      <w:r>
        <w:t>де өсе түсуде. Ну и штож! Бұған бола Қойшекеннің қабырғасы</w:t>
        <w:br/>
        <w:t>қайыса қоймас. Қойшан кофе ішпейді, үнді шайы болса жетіп</w:t>
        <w:br/>
        <w:t>жатыр. Шіркін, қаймақ қатқан үнді шайы керемет-ау! Кофе</w:t>
        <w:br/>
        <w:t>деген не! Соны да әлдеқандай қылып...</w:t>
        <w:br/>
        <w:t>44 Серік АСЫЛБЕКҰЛЫ</w:t>
        <w:br/>
        <w:t>дегі ескілеу сырахананың ішінде отырып алғаш рет айқын:</w:t>
        <w:br/>
        <w:t>сезіндім. Өкіндім, әрине. Табан астында Онегин болып шыға</w:t>
        <w:br/>
        <w:t>келдім. Мені жұбата аларлық жалғыз-ақ нәрсе болса, ол осы -</w:t>
        <w:br/>
        <w:t>менің қазіргі халімнің кенеттен орыс әдебиетінің әйгілі кейіп-</w:t>
        <w:br/>
        <w:t>кері Онегинге аздап та болса ұқсап шыға келуі болатын. Бірақ</w:t>
        <w:br/>
        <w:t>менің орыс әдебиетінің әйгілі кейіпкерінен бір артықшылы-</w:t>
        <w:br/>
        <w:t>ғымның бары сөзсіз-ді, өйткені мен өзімнің Татьянамның әзір</w:t>
        <w:br/>
        <w:t>басы бос екеніне сенімді едім, әрі ол осы қаладан ұзай қоймаған</w:t>
        <w:br/>
        <w:t>шығар, ендеше тағдыр сәтін салса, көп ұзамай кездесеміз ғой</w:t>
        <w:br/>
        <w:t>деп өзімді-өзім жұбатуыма толық ерікті болатынмын. Йә, неге</w:t>
        <w:br/>
        <w:t>екенін қайдам, мен Бибіжанды қалай да кездестіретініме</w:t>
        <w:br/>
        <w:t>. шүбәсіз сендім. Бірақ уақыт өткен сайын сенімді күдік жеңе</w:t>
        <w:br/>
        <w:t>бастады. Миллионға жуық тұрғыны бар қаладан біреуді біреу-</w:t>
        <w:br/>
        <w:t>дің кездейсоқ кездестіре қоюы мен ойлағандай оп-оңай шаруа</w:t>
        <w:br/>
        <w:t>еместігіне көзім жетейін деді. Көп ұзамай көктем де өте шық-</w:t>
        <w:br/>
        <w:t>ты. Жазғы сессияны тапсырысымен студенттердің құрылыс</w:t>
        <w:br/>
        <w:t>отрядына кеттім. )</w:t>
        <w:br/>
        <w:t>Бірақ тағдыр бізді қайта кездестірді. Ол кездесу дәл бүгін,</w:t>
        <w:br/>
        <w:t>осы уақиғасуреттеліпотырғанкүні болды. «Қайраттың» кезекті</w:t>
        <w:br/>
        <w:t>ойынынан қайтып келе жатқанбыз. Автобус іші кілең қызу</w:t>
        <w:br/>
        <w:t>қанды, қызыл өңеш жанкүйерлер. Аяқ басарға жер жоқ. Жұрт</w:t>
        <w:br/>
        <w:t>ду-ду етеді. Жатқан айтыс, талас. Кәдімгідей шекелері қыз-</w:t>
        <w:br/>
        <w:t>ғанша келіп айтысады. Өйткені ойын біздің команданың пай-</w:t>
        <w:br/>
        <w:t>дасына шешілген-ді. Мен де солардың арасында келемін. Бар-</w:t>
        <w:br/>
        <w:t>лық ынты-шынтым әлгі өзім секілді желөкпе жанкүйерлердің</w:t>
        <w:br/>
        <w:t>әңгімесінде. Апыр-ай білгіштігі жөнінен бірінен-бірі асып</w:t>
        <w:br/>
        <w:t>түседі-ау. Тіпті біреуі «Қайраттың» пәленше деген команда-</w:t>
        <w:br/>
        <w:t>мен, пәленшіні жылдан бергі пәленші ойыны екеніне дейін</w:t>
        <w:br/>
        <w:t>жаттап алыпты. Айтары жоқ, сұмдық енді. Жанкүйерлік жа-</w:t>
        <w:br/>
        <w:t>ғынан класым аналардан әлдеқайда төмен болғандықтан, мен</w:t>
        <w:br/>
        <w:t>аузым аңқиып тыңдаумен келемін. Шіркін, дүниеде керемет-</w:t>
        <w:br/>
        <w:t>тер қандай көп десеңізші!...</w:t>
        <w:br/>
        <w:t>Кенет... иә-иә, кенет автобустың бір бұрышында қысылып</w:t>
        <w:br/>
        <w:t>тұрған екі қызға көзім түсіп кеткені. Екеуі де бірдей киініп</w:t>
        <w:br/>
        <w:t>алған: қызыл куртка, ақ жібек орамал. Басқа киімдері көрін-</w:t>
        <w:br/>
        <w:t>бейді. Біреуі соншалықты таныссияқты. Иә-иә, өте таныс... Тек</w:t>
        <w:br/>
        <w:t>қасқылғанда қанша ойлансам да есіме түсіре алмай қор болып</w:t>
        <w:br/>
        <w:t>тұрмын. Олда мені анық таныптұрған сияқты: жаудырап қарай</w:t>
        <w:br/>
        <w:t>береді.</w:t>
        <w:br/>
        <w:t>Тоқта-тоқта, қазір есіме түседі. Япыр-ау... Сөйткенше бол-</w:t>
        <w:br/>
        <w:t>мады, аялдамаға келіп қалған екенбіз, даурыққан көңілді топ-</w:t>
        <w:br/>
        <w:t>ӘҢГІМЕЛЕР 59</w:t>
        <w:br/>
        <w:t>- ...Құлпырасың, балдызым! - деді екінші жігіт оны іліп</w:t>
        <w:br/>
        <w:t>алып.</w:t>
      </w:r>
    </w:p>
    <w:p>
      <w:r>
        <w:t>- Балдызым деу жараса қоймас, - деді Абылай. - Жаңағы</w:t>
        <w:br/>
        <w:t>езің айтқандай бұл кісі қазір қақ ни как профессордың жұбайы</w:t>
        <w:br/>
        <w:t>ғой.</w:t>
        <w:br/>
        <w:t>- Ә-ә, солай екен-ау, - деді екінші жігіт өп-өтірік момақан-</w:t>
        <w:br/>
        <w:t>сып. - Қойдық, қойдық.</w:t>
        <w:br/>
        <w:t>- Құтыруларын!.. - деді профессордың жұбайы екі жігітке</w:t>
        <w:br/>
        <w:t>аласы мол нұрлы қой көздерін кезек-кезек төңкере қадалып.</w:t>
        <w:br/>
        <w:t>Сосын Қойшанға бұрылды.</w:t>
        <w:br/>
        <w:t>- Бізді қалай тауып алдың-әй?</w:t>
        <w:br/>
        <w:t>- Е-е, таппай! Анықтама бюросы деген дырдай мекеме бар</w:t>
        <w:br/>
        <w:t>емес пе.</w:t>
        <w:br/>
        <w:t>- Рақмет саған, Қойшан. Әйтпесе біздің кей маубастар (ол</w:t>
        <w:br/>
        <w:t>сол баяғы қыз күнінде-ақ курстас жігіттерін осылай атайтын.</w:t>
        <w:br/>
        <w:t>Еркөкірек қыз еді ғой Әйкен. Ол кезде де профессорға күйеуге</w:t>
        <w:br/>
        <w:t>шығатынын білмесе де, өзіне сенімді еді.) Алматыға келгенде</w:t>
        <w:br/>
        <w:t>өзің секілді хабарласуды да білмейтін болып барады. Қалтамыз</w:t>
        <w:br/>
        <w:t>жұқарып қалады дей ме, құдай білсін.</w:t>
        <w:br/>
        <w:t>Қойшан ырқ-ырқ күлді.(Баяғыда да осындай ерке еді. Моло-</w:t>
        <w:br/>
        <w:t>деп, профессорлар біледі ғой, кімнің кім екенін).</w:t>
        <w:br/>
        <w:t>- Қорықпа, біздің қалта қалың.</w:t>
        <w:br/>
        <w:t>- Рақмет-рақмет! Сені білем ғой. Баяғы жалаңаяқ студент</w:t>
        <w:br/>
        <w:t>кезінде де осындай болатынсың.</w:t>
        <w:br/>
        <w:t>Қойшан енді іске кірісті. Ең әуелі үстел үстіндегі арақ-ша-</w:t>
        <w:br/>
        <w:t>раптың тығыны ашылды. Іпіп-жеу басталды. (Заман тоқшы-</w:t>
        <w:br/>
        <w:t>лық қой. Дұрыс, ішіп-жеу керек. Ішіп-жей білу керек. Ал өмір</w:t>
        <w:br/>
        <w:t>адамға бір-ақ рет беріледі. Ал, кәнеки!..)</w:t>
        <w:br/>
        <w:t>- Ал, кәнеки!.. - деді Қойшан.</w:t>
        <w:br/>
        <w:t>- Ал, кәнеки!..</w:t>
        <w:br/>
        <w:t>Расында, Қойшан екі жылғы демалысын қосып алып, осы-</w:t>
        <w:br/>
        <w:t>дай қарай аттанарда баяғы ескі достарымен кездесіп, осылайша</w:t>
        <w:br/>
        <w:t>бір бас қосуды армандап еді. «Қанша айтқанмен, тоғыз жыл де-</w:t>
        <w:br/>
        <w:t>ген деоңай емес, - депойлағанол.- Қайтіп жүрекен олар? Мәсе-</w:t>
        <w:br/>
        <w:t>лен, бұл жеткенге жетті ме, әлде асып кетті ме?»</w:t>
        <w:br/>
        <w:t>- Ал, кәнеки!.. бәріміздің кездесуіміз үшін, - деді Қойшан,-</w:t>
        <w:br/>
        <w:t>тоғыз жыл, это все такине шутка!</w:t>
        <w:br/>
        <w:t>- Иә, тоғыз жыл... - деді Әйкен сәл-пәл ойланып барып.</w:t>
        <w:br/>
        <w:t>(Демнің арасында тоғыз жыл өте шығыпты-ау).</w:t>
        <w:br/>
        <w:t>- Давай, кеттік...</w:t>
        <w:br/>
        <w:t>ӘҢГІМЕЛЕР 58</w:t>
        <w:br/>
        <w:t>МЕЙМАН</w:t>
        <w:br/>
        <w:t>«Қызыл құдық» совхозының бас зоотехнигі Қойшан (паспорт</w:t>
        <w:br/>
        <w:t>бойынша Қойшығұл) Сексенбаев 197... жылдың 18 қыркүйегін</w:t>
        <w:br/>
        <w:t>астананың орталық мейманханасының он бір ме, он екінші ме</w:t>
      </w:r>
    </w:p>
    <w:p>
      <w:r>
        <w:t>әйтеуір жоғарғы қабаттағы люкстерінің бірінде қарсы алды. Күн</w:t>
        <w:br/>
        <w:t>сәске түскетырмысып қалған. Қойшан әлденеге көңілі жай тап-</w:t>
        <w:br/>
        <w:t>қан қалыппен, көздерін жартылай ғана жұмып қойып, ақ төсек-</w:t>
        <w:br/>
        <w:t>тің үстінде балбырап әлі жатыр. Бөлме іші тып-тыныш. Тере-</w:t>
        <w:br/>
        <w:t>зенің желкөзі ашық тұр. Тау жақтан ескен жібек самал жұп-</w:t>
        <w:br/>
        <w:t>жұқа пердені түрткілеп ойнайды. Әй, рахат-ау!.. Бәрі тап-</w:t>
        <w:br/>
        <w:t>тұйнақтай. Ал, шындығында, осыдан бес-алты сағат бұрын бас-</w:t>
        <w:br/>
        <w:t>қаша болатын: ортадағы үстелдің үстінде коньяк пен минерал-</w:t>
        <w:br/>
        <w:t>ды судан босаған бес-алты бөтелке, тауық етінің қалдықтары,</w:t>
        <w:br/>
        <w:t>темекінің тұқылдары, осы бөлмеге мейман боп кеткен Қойшан-</w:t>
        <w:br/>
        <w:t>ның бір таныс әйелінің шаш түйреуіші, қойшы, әйтеуір, сол</w:t>
        <w:br/>
        <w:t>секілді кәкір-шүкірлер мидай араласып жатқан. Үй күтуші әйел</w:t>
        <w:br/>
        <w:t>бұл ұйқыда жатқанда бәрін жинастырып үлгеріпті. Енді қара-</w:t>
        <w:br/>
        <w:t>саң, түк болмағандай. Шіркін мәдениеттің аты мәдениет қой,</w:t>
        <w:br/>
        <w:t>ең ар жағы желдеткіш екегі желдеткішті ашуды да ұмытпауын</w:t>
        <w:br/>
        <w:t>қарапты!</w:t>
        <w:br/>
        <w:t>Цивилизация, супермәдениет, жиырмасыншы ғасырдың</w:t>
        <w:br/>
        <w:t>комфорты!.. Қойшанның бұдан әрі тізе беруге ойы жеткенмен,</w:t>
        <w:br/>
        <w:t>тіліжетпейді. Ех, Қойшеке-Қойшеке!.. Өмірден қозы көш кейін</w:t>
        <w:br/>
        <w:t>қалыпсыңғой. Сүйтетұра біреу-міреу осы «отсталыйлығыңды»</w:t>
        <w:br/>
        <w:t>бетіңе басса, жатып келіп тулаған болар едің-ау. Тфу, мешан-</w:t>
        <w:br/>
        <w:t>ство каков!.. )</w:t>
        <w:br/>
        <w:t>Солай, Қойшеке. Бұл күнде жұрттың алды мұхит асып, со-</w:t>
        <w:br/>
        <w:t>нау Штаттарда жүр алшаң басып. (Көзінде - көзәйнек, бұтта -</w:t>
        <w:br/>
        <w:t>джинси...). Ал сен!?. Өз республикаңның астанасынаатізін сал-</w:t>
        <w:br/>
        <w:t>мағаныңа тоғыз жыл болыпты. Тоғыз жыл. Это не шутка, доро-</w:t>
        <w:br/>
        <w:t>гой! Рас, осыдан сол өзіміз айтып отырған тоғыз жылбұрын ас-</w:t>
        <w:br/>
        <w:t>танада төрт-бес жхыл оқығаның бар-ды. Бірақ ол кезде бала едің</w:t>
        <w:br/>
        <w:t>ғой. Өмірді сырттай ғана қызықтап жүрдің. Көргенің Зооветтің</w:t>
        <w:br/>
        <w:t>жатақханасы, одан қалса аудитория, оқу-оқу, анда-санда- Жен-</w:t>
        <w:br/>
        <w:t>ПИ. Қайнаған қала тіршілігінің, мәдениеттің (ал супермәне-</w:t>
        <w:br/>
        <w:t>ниет жайлы ауызға алмаса да болады) иісіғана келген мұрныңа.</w:t>
        <w:br/>
        <w:t>Қойшеке-Қойшеке! Сөйте тұрып ауылға оқу бітіріп барғанда:</w:t>
        <w:br/>
        <w:t>«Шіркін, несін айтасың, Алматыда бес жыл шайқадық қой» деп</w:t>
        <w:br/>
        <w:t>бөстің-ау талай. Шындығында, шайқаған түгің жоқ болатын:</w:t>
        <w:br/>
        <w:t>ӘҢГІМЕЛЕР 55</w:t>
        <w:br/>
        <w:t>ген жүйрік пойыздай зулаумен өтіп жатыр. Мал шаруашылы-</w:t>
        <w:br/>
        <w:t>ғынан біраз көрсеткіштерге жеткенің секілді әмір сүруден де</w:t>
        <w:br/>
        <w:t>біраз көрсеткіштерге жету керек сияқты-ау. Штаттарда алшаң</w:t>
        <w:br/>
        <w:t>баспағанмен, анда-санда дүние қамын тәрк етіп, ер-тоқымды</w:t>
        <w:br/>
        <w:t>сыпырып тастап, сілкініп-сілкініп алмай болмас».</w:t>
        <w:br/>
        <w:t>Осыарағакелгендеекінші Қойшанның жібі сәл босайын деді.</w:t>
        <w:br/>
        <w:t>«Нуй штож! Бұл «пилосопиянды» түсінуге болады. Сілкін де-</w:t>
        <w:br/>
        <w:t>генің дұрыс. Сілкініп те жүрміз, міне!»</w:t>
        <w:br/>
        <w:t>Бірте-бірте Қойшандардың үлкенінің ашуы басылып, саба-</w:t>
        <w:br/>
        <w:t>сына түсті. «Жас неме ғой, өжелектеуін қарашы!..» деп қойды</w:t>
        <w:br/>
        <w:t>ананың ендігі дау-дамайын құлағына іліңкіремей. Сөйтіп аз-</w:t>
        <w:br/>
        <w:t>маз әрі-сәрі күйде жатты да, үстіндегі ақ жамылғыны аяғының</w:t>
        <w:br/>
        <w:t>ұшымен оп-оңай серпіп тастағаны сияқты, аздап мазасын ал-</w:t>
        <w:br/>
        <w:t>ған кіші аттасын да бойынан біржолата серпін тастап, төсектен</w:t>
        <w:br/>
        <w:t>тұрды. Ішкиімшең күйінде жалаң аяғымен едендегі түкті</w:t>
        <w:br/>
        <w:t>кілемді рахаттана басып, ваннаға беттеді. Кілемнің жұп-жұмсақ</w:t>
        <w:br/>
        <w:t>түктері майтабанын қытықтағандай болды. «Міне, комфорт</w:t>
        <w:br/>
        <w:t>қайда!.. - деп жымиып қойды Қойппан. - Біз ғой ауылда бар</w:t>
        <w:br/>
        <w:t>тапқанымызды төрт қабырғаға жапсырып әуреміз. Затқа құл</w:t>
      </w:r>
    </w:p>
    <w:p>
      <w:r>
        <w:t>болу деген сөз ғой мұның өзі. Кхм!.. Наданбыз-ау, наданбыз.</w:t>
        <w:br/>
        <w:t>Зат бізге табынудың орнына, біз оған табынамыз. Ештен кеш</w:t>
        <w:br/>
        <w:t>жақсы. Барған соң әйелге айтып бір-екі кілемді нақ осылай</w:t>
        <w:br/>
        <w:t>аяқтың астына тастау керек екен. Түу, осы мен «пилосып» бо-</w:t>
        <w:br/>
        <w:t>лып бара жатырмын ба өзі? Хха-ха, «пилосып!..»</w:t>
        <w:br/>
        <w:t>Қойшан ваннада ұзақ жуынды. Сабын сіңген жөкемен қып-</w:t>
        <w:br/>
        <w:t>қызыл жуан мойнын, өзі мал шаруашылығын өркендетіп</w:t>
        <w:br/>
        <w:t>жүрген жалпақ даладай жайылыңқырап кеткен бет-аузын</w:t>
        <w:br/>
        <w:t>аямай ысты. (Астананың комфортын пайдаланып қалу керек.</w:t>
        <w:br/>
        <w:t>Үш жылдан бері әзер қолы жеткен отпускағой бұл. Ничего. Енді</w:t>
        <w:br/>
        <w:t>жылда уақытылы шығып тұрады. Баяғы ферманың қатардағы</w:t>
        <w:br/>
        <w:t>«шаңборбайы» емес, как никакглавный зоотехник!) Ваннадағы</w:t>
        <w:br/>
        <w:t>су екі рет ауыстырылды. Содан соң ғана барып Қойшан мұздай</w:t>
        <w:br/>
        <w:t>душқа жап-жалпақ денесін шайындырып, айнаның алдына</w:t>
        <w:br/>
        <w:t>келіп сүртінді. Аппақ сүлгімен әбден сүртінді. Содан кейін</w:t>
        <w:br/>
        <w:t>электрүстараны ыжылдатып, сақал-мұртын жылмитуға кірісті,</w:t>
        <w:br/>
        <w:t>Сыртта жаймашуақ сентябрь. Жапырақтар әлісарғая қойма-</w:t>
        <w:br/>
        <w:t>ған. Қауыздардың сулары үзілмеген.</w:t>
        <w:br/>
        <w:t>Сақал-мұртын алып болғаннан кейін де Қойшан айна алдын-</w:t>
        <w:br/>
        <w:t>дабіраз аялдап қалды. Жалпақ бет иен қысынқы монғол көздер</w:t>
        <w:br/>
        <w:t>күлімсіреп тұр. «Типичный казах!..» деп қойды ол айнадағы</w:t>
        <w:br/>
        <w:t>түрін көріп. Мазақтағаны ма, масаттанғаны ма- түсініксіз.</w:t>
        <w:br/>
        <w:t>ӘҢГІМЕЛЕР 61</w:t>
        <w:br/>
        <w:t>жемшөп қоры таусылып, мал қораға қарап қалды. Ақыры ты-</w:t>
        <w:br/>
        <w:t>ныш болды әйтеуір. Он-он бес күн жаман қысылдық, сосын күн</w:t>
        <w:br/>
        <w:t>күрт жылынып берді дейсің. Әйтпесе подсуд кететін нәрсе ғой.</w:t>
        <w:br/>
        <w:t>Құрысын, өтті ғой бастан талай-талай...</w:t>
        <w:br/>
        <w:t>- Ничего, нағыз директорлардың бәрі істі солай бастаған, -</w:t>
        <w:br/>
        <w:t>деді қызыңқырап алған Абылай досын жұбатып. - Кәне, Айко,</w:t>
        <w:br/>
        <w:t>не дейміз. Сен бірдеңе айтып жібер енді.</w:t>
        <w:br/>
        <w:t>- Мен айтқанымнан қайтпаймын: Қойшекеңнің директор</w:t>
        <w:br/>
        <w:t>болуы үшін ішеміз.</w:t>
        <w:br/>
        <w:t>- Бәрекелді, - деді Абылай сүйсініп. - Әй, бекерден-бекер</w:t>
        <w:br/>
        <w:t>профессорша болып жүрген жоқсың ғой. Ерсің ғой. Кәне, Қой-</w:t>
        <w:br/>
        <w:t>шеке, келесі жолы Алматыға директор боп шіреніп келуің үшін!</w:t>
        <w:br/>
        <w:t>- Айтқандарын келсін, - деді Қойшан сәл-пәл қызарақтап.(Ну</w:t>
        <w:br/>
        <w:t>иштож, болса - болады! Директор болған адам бұдан артық пә!)</w:t>
        <w:br/>
        <w:t>Қыза-қызақонақтар даөз жайларын ашық баяндай бастады.</w:t>
        <w:br/>
        <w:t>Қойшан қарап отырса, астанада жүр дегендері болмаса, бұлар-</w:t>
        <w:br/>
        <w:t>дың да проблемалары бір бастарына жетерлік екен. Әйкенді</w:t>
        <w:br/>
        <w:t>қойшы, қанша айтқанмен, жолы жіңішкелеу жыныстың өкілі</w:t>
        <w:br/>
        <w:t>ғой, профессордың әйелі деген атағының өзі жетіп жатыр. Қой-</w:t>
        <w:br/>
        <w:t>шанның қызығатыны - Абылайдың жайы. Өйткені Абылай бір</w:t>
        <w:br/>
        <w:t>кездегі курстың озаты еді. Диплом алғаннан кейін жұрт шама-</w:t>
        <w:br/>
        <w:t>дандарын арқалап жан-жаққа тарасқанда, мүйізі қарағайдай</w:t>
        <w:br/>
        <w:t>болып осы жігіт аспирантураға жалғыз қалған.</w:t>
        <w:br/>
        <w:t>Абылай сөйлеп отыр.</w:t>
        <w:br/>
        <w:t>- Аспирантура дабітті. Міне, бес жыл болды біткеніне, - деді</w:t>
        <w:br/>
        <w:t>Абылай сөзін аяқтай келіп.</w:t>
      </w:r>
    </w:p>
    <w:p>
      <w:r>
        <w:t>Қойшанның бұдан әрі шыдауға төзімі жетпеді.</w:t>
        <w:br/>
        <w:t>- Қорғау қашан енді? - деді тоқ етерін бір-ақ білгісі келіп.</w:t>
        <w:br/>
        <w:t>Сол қорғау жағы қиын болып жүрғой. Кішіғылыми қызмет-</w:t>
        <w:br/>
        <w:t>кер деген кішкентай ғана лауазымымызбар. Оклад. Оның жар"</w:t>
        <w:br/>
        <w:t>тысы пәтерақыға кетеді. Үкіметтен үй ала қоюға кезегі құрғыр</w:t>
        <w:br/>
        <w:t>жеткізбей жүр. (Е, бейшара-ай, сенің де күнің оңып тұрған жоқ</w:t>
        <w:br/>
        <w:t>екен).</w:t>
        <w:br/>
        <w:t>- Қорғайсың ғой,-деді Қойшан бұдан әрі тыңдай беруді жөн</w:t>
        <w:br/>
        <w:t>көрмей. - Қорғайсың. Көмектесеміз.</w:t>
        <w:br/>
        <w:t>Соңғы сөз Қойшанның аузынан абайсыз шығып кетіп еді.</w:t>
        <w:br/>
        <w:t>Жалма-жан Абылайға жалт қараған. (Шамшыл, тәкаппарлау</w:t>
        <w:br/>
        <w:t>жігіт еді, көңілі ауыралып қалған жоқ па? Жоқ,ауыралмапты.</w:t>
        <w:br/>
        <w:t>Баяғыдайтәқапшпар емес, едәуір жуасып қалыпты. Ех,өмір-ай!..)</w:t>
        <w:br/>
        <w:t>Қойшан енді төтесінен еркін сілтеді.</w:t>
        <w:br/>
        <w:t>46 Серік АСЫЛБЕКҰЛЫ</w:t>
        <w:br/>
        <w:t>дағы орындыққа отыра кетіп. - Саған айтты не, айтпады не.</w:t>
        <w:br/>
        <w:t>Ақыры байы жоқ жесір қатынға ұқсап сол жұмысқа өзім</w:t>
        <w:br/>
        <w:t>кіріскелі отырмын енді. Құрысын, құрысын!</w:t>
        <w:br/>
        <w:t>Нәзипаның темір жолда машинист болыпістейтін күйеуібұл</w:t>
        <w:br/>
        <w:t>кезде киініп болып, табалдырықтың аузында бәтеңкесінішөтке-</w:t>
        <w:br/>
        <w:t>леп жатқан. Әйелінің шаң-шұңына манадан бері үнсіз шыдап</w:t>
        <w:br/>
        <w:t>келсе де, енді бірдеңе деп уәж қайтармай қалуға оның да төзімі</w:t>
        <w:br/>
        <w:t>жетпейтін сияқтанды. Бірақ қанша ашу қысқанмен, әйелге</w:t>
        <w:br/>
        <w:t>қарсы дауыс көтеру бұл кісінің салтында жоқ. Сондықтан</w:t>
        <w:br/>
        <w:t>үйреншікті әдеттен асып кете алмады.</w:t>
        <w:br/>
        <w:t>- Соған Шәрипаның өзі бір кіріп шықсын да әуелі. Болмай</w:t>
        <w:br/>
        <w:t>жатқандай болса, өйтіп-бүйтіп көрерміз, - деді әңгіменің аяғын</w:t>
        <w:br/>
        <w:t>күмілжітіп.</w:t>
        <w:br/>
        <w:t>Бірақ Нәзипа мұндай шығарып салма сөздердің талайын</w:t>
        <w:br/>
        <w:t>есітіп әбден пұшайман болған әйел емес пе, мына қорлыққа</w:t>
        <w:br/>
        <w:t>мүлде күйіп кетті.</w:t>
        <w:br/>
        <w:t>- Әне, әне! - деді жыларман болып долданып. - Шәрипаның</w:t>
        <w:br/>
        <w:t>өзі дейді-ау бұл тағы. Ойбай-ау,мұндай жұмысқатаныс-білістік</w:t>
        <w:br/>
        <w:t>керек, таныс-білістік! Әй, оданда жүрегіміз жарылып кетсе де,</w:t>
        <w:br/>
        <w:t>мен байғұстың қолымнан іс келмейді деп турасын неге айтпай-</w:t>
        <w:br/>
        <w:t>сың. Сенің осы қылығың ғой кісіні тірідей тозаққа салып қоя-</w:t>
        <w:br/>
        <w:t>тын.</w:t>
        <w:br/>
        <w:t>Ызаға булыққан Нәзипа үстел үстіндегі қасық-табақты</w:t>
        <w:br/>
        <w:t>шақұр-втұқыр салдырлатып тағы одан да бір зілдірек сөздерді</w:t>
        <w:br/>
        <w:t>ытқытнаққаоқтала беріп еді, нақ осы кездесыртқы есіктің тырс</w:t>
        <w:br/>
        <w:t>етіп жабыла қойғаны. Нәзипа помаданың бояуы кебе қоймаған</w:t>
        <w:br/>
        <w:t>әп-әдемі үлпілдек еріндерін шүйіріп бір сәтке амалы құрып,</w:t>
        <w:br/>
        <w:t>аңтарылып қалды. Қайткенмен есіктің жабылуы Нәзипаның</w:t>
        <w:br/>
        <w:t>ашуына кішігірім тосқауыл тұрғызып кеткендей болды.</w:t>
        <w:br/>
        <w:t>- Әне, осы ғой, осы ғой енді! - деді. Йә, құдайға шүкір, Нәзи-</w:t>
        <w:br/>
        <w:t>па кейде сырт көздің алдында сыпайылық үшін тіршілігіне</w:t>
        <w:br/>
        <w:t>жеңіл-желпі наз артқаны болмаса, өмірге өкпелі жан емес-ті.</w:t>
      </w:r>
    </w:p>
    <w:p>
      <w:r>
        <w:t>Былайша қарағанда, бәрі де орын-орнында. Облыс орталығын-</w:t>
        <w:br/>
        <w:t>дағы үш бөлмелі осы замандық жайлы пәтер, бір-біріне тетелес</w:t>
        <w:br/>
        <w:t>өсіп келе жатқан үйелмелі-сүйелмелі бүлдіршіндей бір ұл, бір</w:t>
        <w:br/>
        <w:t>қыз бала, айлық тапқанынан бөтен зияны жоқ момын да адал</w:t>
        <w:br/>
        <w:t>жар- осының бәрі бір әйелдің басына аздық етпейтін де тәрізді.</w:t>
        <w:br/>
        <w:t>Әйткенмен тіршіліктің аты - тіршілік, анда-санда өстіп сәл</w:t>
        <w:br/>
        <w:t>нәрсеге кіріптар қылып қояды.</w:t>
        <w:br/>
        <w:t>Нәзипа біреумен кездесуге жиналған кісіше айна алдында</w:t>
        <w:br/>
        <w:t>біраз сыланып-сипанып болғаннан кейін былқылдап телефон-</w:t>
        <w:br/>
        <w:t>680 Серік АСЫЛБЕКҰЛЫ</w:t>
        <w:br/>
        <w:t>Босаған шөлмектерге Қойшекең қызыл күрең сұйықтан қай-</w:t>
        <w:br/>
        <w:t>тара толтырды. (Дұрыс, әуелі жеделдетіп жібермесе болмайды,</w:t>
        <w:br/>
        <w:t>заман тоқшылық қой, ішіп-жеу керек).</w:t>
        <w:br/>
        <w:t>- Ал, мыналарды алып отырыңдар, - деді үстел иесі алда-</w:t>
        <w:br/>
        <w:t>рындағы тамақтарды (ет, піскен шұжық, корей салатын, т.б.)</w:t>
        <w:br/>
        <w:t>қонақтарғақарай ысырыңқырап қойын.- Ауылдың дәмі дейтін-</w:t>
        <w:br/>
        <w:t>дей баяғыдай қалта-дорба арқалап жүретін заман емес, өздерің</w:t>
        <w:br/>
        <w:t>білесіңдер.</w:t>
        <w:br/>
        <w:t>Қонақтар да, үстел иесі де енді шындап ішіп-жеуге кірісті.</w:t>
        <w:br/>
        <w:t>Кезек-кезек тост көтеру басталды.</w:t>
        <w:br/>
        <w:t>- Сонымен не дейміз? - деді Абылай сөз кезегі өзіне келген-</w:t>
        <w:br/>
        <w:t>де сәл-пәл ойланыңқырап (Әйкен, қанша айтқанмен, шығыс</w:t>
        <w:br/>
        <w:t>қызы емес пе: еркектердің алдына түспей-ақ қояйын деп сөзді</w:t>
        <w:br/>
        <w:t>Абылайға берген). .</w:t>
        <w:br/>
        <w:t>Абылай тамағын бір-екі қырнап алды.</w:t>
        <w:br/>
        <w:t>- Иә, сонымен бұл тосты, өзіміздің досымыз, главный з00-</w:t>
        <w:br/>
        <w:t>техник Қойшан Сексенбаевтың денсаулығы үшін дейік... Яғни,</w:t>
        <w:br/>
        <w:t>айтқанда, біздің асыраушымыз, қоғамымыздың тірегі - Қой-</w:t>
        <w:br/>
        <w:t>шекеңдер үшін көтерейік.</w:t>
        <w:br/>
        <w:t>- Браво, - деді Әйкен қоштап. Сөйтті де жанындағы Қойшан-</w:t>
        <w:br/>
        <w:t>ға бұрылып: - Қойшеке, бұның ешқандай қалжыңы жоқ. 06б-</w:t>
        <w:br/>
        <w:t>шество держитсея на вас! - деп, Қойшанның жаздық көйлегі</w:t>
        <w:br/>
        <w:t>шіреңкіреп тұрған жалпақтау қарнын бір-екі еркелете сипап</w:t>
        <w:br/>
        <w:t>қойып, шөлмектегіні тартып жіберді. - Ну ладно, за тебя!</w:t>
        <w:br/>
        <w:t>- Рақмет,рақмет пейілдеріңе, - деді Қойшан шын көңілімен</w:t>
        <w:br/>
        <w:t>риза болып.</w:t>
        <w:br/>
        <w:t>- Ух, көптен бері ішшпеп ем, - деді Әйкен ашырқанып. Қой-</w:t>
        <w:br/>
        <w:t>шан бір кесек етті шанышқының ұшына лып еткізіп қыстыра</w:t>
        <w:br/>
        <w:t>қойып, профессордың ерке келіншегінің үлпілдеген еріндері-</w:t>
        <w:br/>
        <w:t>не тоса қойды.</w:t>
        <w:br/>
        <w:t>- Блағодарю, - деді келіншек шанышқыны қолына алып.-</w:t>
        <w:br/>
        <w:t>Главный зоотехник, этотоже ничего. Енді директор болу керек.</w:t>
        <w:br/>
        <w:t>Қойшан шынын айтты.</w:t>
        <w:br/>
        <w:t>- Директорлық қайда!Оған жету үшін, бұл күнде қолтығың-</w:t>
        <w:br/>
        <w:t>нан демеп отыратын бір мықты сүйеушінң болуы керек, осының</w:t>
        <w:br/>
        <w:t>өзіне, кешірерсіңдер, сегіз жыл бойы қойдың қиы мен құмала-</w:t>
        <w:br/>
        <w:t>ғына араласып жүріп дегендей әрең жеттік. Алғашқы жылда-</w:t>
      </w:r>
    </w:p>
    <w:p>
      <w:r>
        <w:t>ры өте қиын болды. Жаңа барған кезім ғой, егптеңеден тартын-</w:t>
        <w:br/>
        <w:t>ған жоқпын: жұмысшылармен бірге қи ой десе қи ойдым, шөп</w:t>
        <w:br/>
        <w:t>тасы десе, шөп тасыдым, қысқасы, ықты-жарына қарағаным</w:t>
        <w:br/>
        <w:t>жоқ. Қыссұмдық болды. Февральдың басында совхоз бойынша</w:t>
        <w:br/>
        <w:t>ӘҢГІМЕЛЕР 65</w:t>
        <w:br/>
        <w:t>Далаңдап жүгіріп бара жатқан үп-үлкен кісінің соңынан</w:t>
        <w:br/>
        <w:t>Қойшан да қарап қалды. «Әлі бала сияқты...» деп ойлады ол</w:t>
        <w:br/>
        <w:t>Абылай туралы. Қазір іші жылып, сол жігітті бір түрлі жақсы</w:t>
        <w:br/>
        <w:t>көріп кетті. Айко дұрыс айтады, жақсы жігіт. Аздап тәкаппар-</w:t>
        <w:br/>
        <w:t>лау болатын. Ну иштозж! Жақсы адамдардың солайлау болаты-</w:t>
        <w:br/>
        <w:t>нырас. Бірақ іштері алтын ғой, іштері... Тәкаппар болып көріне-</w:t>
        <w:br/>
        <w:t>тіндері сырт көзге ғана. Ал жан дүниелері жаңа піскен жеміс-</w:t>
        <w:br/>
        <w:t>тей уылжып тұрады.</w:t>
        <w:br/>
        <w:t>- Айко, сен профессорыңа айтсаңшы, көмектессін де...</w:t>
        <w:br/>
        <w:t>- Айтам ғой. Өзімен көптен бері кездесіп тұрғаным - осы.</w:t>
        <w:br/>
        <w:t>Тұйықтау жігіт қой, былай жұғысып, араласып тұруды білмейді</w:t>
        <w:br/>
        <w:t>өзі.</w:t>
        <w:br/>
        <w:t>Екеуі сол қолтықтасқан күйлері көшені жоғары бойлап тағы</w:t>
        <w:br/>
        <w:t>біраз жүрді. Қойшан өзінің тәп-тәуір қызып қалғаныненді біліп</w:t>
        <w:br/>
        <w:t>келеді. Айконың жылуына қосылып, іштегі жылуы бірте-бірте</w:t>
        <w:br/>
        <w:t>көтеріліп келеді. Тұла бойы дел-сал. Жоқ, дел-сал емес-ау,</w:t>
        <w:br/>
        <w:t>біртүрлі шымырлап балқып келеді. Қойшан қазір бақытты.</w:t>
        <w:br/>
        <w:t>Шіркін, сентябрь түні рақат қой.</w:t>
        <w:br/>
        <w:t>- Шаршадым, - деді Айко. - Мен де қайтайын.</w:t>
        <w:br/>
        <w:t>- Немене, шалыңды сағынып барасың ба?</w:t>
        <w:br/>
        <w:t>- Қойшан, сен оны шал дей берме. Ол не бары қырық тоғыз-</w:t>
        <w:br/>
        <w:t>да-ақ.</w:t>
        <w:br/>
        <w:t>Қойшан өзінің әдепсіздеу іпыққан әдзілінен іштей қатты</w:t>
        <w:br/>
        <w:t>қысылып қалды.</w:t>
        <w:br/>
        <w:t>-- Кешір, мен ойнан айтам.</w:t>
        <w:br/>
        <w:t>Айко күлді.</w:t>
        <w:br/>
        <w:t>- Қойшан...</w:t>
        <w:br/>
        <w:t>"АТ;</w:t>
        <w:br/>
        <w:t>- Сен баяғыда да осындай жуас едің. Әлі сол қалпың. Өзгер-</w:t>
        <w:br/>
        <w:t>мепсің.</w:t>
        <w:br/>
        <w:t>Мына сөз Қойшанның намысына тиейін деді.</w:t>
        <w:br/>
        <w:t>- Неге? - деді қызарақтап.</w:t>
        <w:br/>
        <w:t>- Негесі жоқ, сол...- деді Айкосықылықтап. «Сықылықтап</w:t>
        <w:br/>
        <w:t>деген сөз-сөз бе екен, сылқылдап десек... Жоқ, ол да әлсіз жа-</w:t>
        <w:br/>
        <w:t>тыр. Айконың бұл күлкісін өзі отыздан жаңа асқан, ақсазандай</w:t>
        <w:br/>
        <w:t>жарқылдаған, өзі профессордың жұбайы аталатындар ғана</w:t>
        <w:br/>
        <w:t>түсіне алады).</w:t>
        <w:br/>
        <w:t>Қойшанды күтпеген бір батылдық биледі. Ол жалма-жан ке-</w:t>
      </w:r>
    </w:p>
    <w:p>
      <w:r>
        <w:t>ліншекті өзіне қарай икемдеп, Айконың бүлкілдеген тамағы-</w:t>
        <w:br/>
        <w:t>нан, бетінен сүйіп-сүйіп алды. Бір қызығы - Айко сыпайылық</w:t>
        <w:br/>
        <w:t>5-45</w:t>
        <w:br/>
        <w:t>ӘҢГІМЕЛЕР Ші</w:t>
        <w:br/>
        <w:t>Жәнібек сәл ойланып тұрды да:</w:t>
        <w:br/>
        <w:t>- Олай болса, сен осылай күте тұр, - деді де, көшенің қарсы</w:t>
        <w:br/>
        <w:t>бетіндегі гастрономға қарай тартты.</w:t>
        <w:br/>
        <w:t>- Ау, Жәнібек, Жәнібек!.. - деді Сартай аяқ астынан абды-</w:t>
        <w:br/>
        <w:t>рап-дабдырап. - Епштеңенің де керегі жоқ.</w:t>
        <w:br/>
        <w:t>- Мен қазір... - Аздан соң Жәнібек дүкенге кіріп кетті.</w:t>
        <w:br/>
        <w:t>жж</w:t>
        <w:br/>
        <w:t>Автобустан түскеннен кейін Жәнібек Сартайдың қолындағы</w:t>
        <w:br/>
        <w:t>гүлді алды да, манағы гастрономнан алып шыққан бір бөтелке</w:t>
        <w:br/>
        <w:t>шампанды жолдасына ұстатты.</w:t>
        <w:br/>
        <w:t>- Мынаны сен ал, мұндай күні бәйбішеңе құр қол баруың</w:t>
        <w:br/>
        <w:t>ұят болады.</w:t>
        <w:br/>
        <w:t>- Өй, маған керегі не, бәрін өзің берсейші, ол маған өкпеле-</w:t>
        <w:br/>
        <w:t>мейді - деді Сартай.</w:t>
        <w:br/>
        <w:t>-“Жо-жоқ, саудада достық болмайды, - деді Жәнібек кесімді</w:t>
        <w:br/>
        <w:t>үнмен.</w:t>
        <w:br/>
        <w:t>Олар жаңадан салынып жатқан көп қабатты үйдің құрылы-</w:t>
        <w:br/>
        <w:t>сын айналып өтіп, шағын алаңға шықты. Төңірек тамылжып</w:t>
        <w:br/>
        <w:t>тұр. Көктем күшіне әлі толық ене қоймағанмен, мынау биязы</w:t>
        <w:br/>
        <w:t>көкпеңбек аспанға, ұясына қонуға таяп қалған шуақты күнге,</w:t>
        <w:br/>
        <w:t>аулада доп қуалап асыр салған балалардың жарқын-жарқын</w:t>
        <w:br/>
        <w:t>шыққан үндеріне, есік алдындағы ағаш сәкілердің үстінде сым-</w:t>
        <w:br/>
        <w:t>ға қонған қарлығаштардай болып тізіле қалған кемпір-шал,</w:t>
        <w:br/>
        <w:t>кәрі-құртаңдарға қарап-ақ оның енді бірер аптадан соң дүр етіп</w:t>
        <w:br/>
        <w:t>шыға келгелі тұрғанына күмәніңіз қалмайды. Ауадан жазғы-</w:t>
        <w:br/>
        <w:t>тұрғы жұпар әлі сезілмейді, бірақ оның жылы,дымқылдау демі</w:t>
        <w:br/>
        <w:t>көкірегінді ысытып, өзіңе де беймәлім сағынышқа, әлсіз қуа-</w:t>
        <w:br/>
        <w:t>нышқа бөлейді. Неткен сағыныш, қандай қуаныш - оны қазір</w:t>
        <w:br/>
        <w:t>ешбір пенде болжай алмақ емес, әйтеуір сіз сондай бір нәрсенің</w:t>
        <w:br/>
        <w:t>болатынына сенесіз, үміттенесіз.</w:t>
        <w:br/>
        <w:t>Олар жай басып, су колонкасының жанында машинасын</w:t>
        <w:br/>
        <w:t>жуып жатқан орта жастардағы бір қасқа бас, жуан еркек пен он</w:t>
        <w:br/>
        <w:t>төрт-он бес жастар шамасындағы ұл балаға таялды.</w:t>
        <w:br/>
        <w:t>- Сәлеметсіздер ме!.. - деді Сартай оларға анадайдан көңілде-</w:t>
        <w:br/>
        <w:t>не үн қатып,</w:t>
        <w:br/>
        <w:t>Ақсұр «Жигулидің» терезесін су шүберекпен шабыттана ыс-</w:t>
        <w:br/>
        <w:t>қылап жатқан қожайын басын дереу көтеріп алды. Қара</w:t>
        <w:br/>
        <w:t>12 Серік АСЫЛБЕКҮЛЫ</w:t>
        <w:br/>
        <w:t>ты. «Түсінікті. Әй, қулар-ай... - деп ойлады Нұрғалиев олар-</w:t>
        <w:br/>
        <w:t>дың кешігіп жатқанын өзінше жорып. - Несі бар, жұмыс біздің</w:t>
      </w:r>
    </w:p>
    <w:p>
      <w:r>
        <w:t>бөлімде де жеткілікті; шешімін күтіп жатқан қаншама ғылы-</w:t>
        <w:br/>
        <w:t>ми проблемалар бар, бірақ ол проблемалардың шешілуіне сен-</w:t>
        <w:br/>
        <w:t>дердің жұмысқа бес-он минут кешіккендеріңнен келетін еш-</w:t>
        <w:br/>
        <w:t>қандай пайдада,зиян да жоқ». Алайда, дәлосы сәтте тура Нұрға-</w:t>
        <w:br/>
        <w:t>лиевтің пендешілігін бетіне басу үшін сап ете қалғандай бөлме-</w:t>
        <w:br/>
        <w:t>геоның қарсы алдында отыратын өзі сияқты кіші ғылыми қыз-</w:t>
        <w:br/>
        <w:t>меткер Сартай кірін келді.</w:t>
        <w:br/>
        <w:t>- Сәлеметсіз бе, Жәке! Мерекеңшмен!.. - деді ол өзінің ұял-</w:t>
        <w:br/>
        <w:t>шақтау мінезіне келіспейтін көңілді үнмен.</w:t>
        <w:br/>
        <w:t>- Сәлем-сәлем. Ол қандай мереке? - деді Жәнібек әріптесінің</w:t>
        <w:br/>
        <w:t>қолындағы осы бөлімнің қызметкерлерінің бәріне көзтаныс бо-</w:t>
        <w:br/>
        <w:t>лып қалған қушиған «дипломатына» күдіктене қарап.</w:t>
        <w:br/>
        <w:t>- Ау, бүгін көктемнің бірінші күні емес пе?</w:t>
        <w:br/>
        <w:t>- Е-е... - Жәнібектің даусы көңілсіздеу шықты. Сартай тез-</w:t>
        <w:br/>
        <w:t>тез шешінді де, терезенің алдында тұрған бос вазаны алып,</w:t>
        <w:br/>
        <w:t>дәлізге шығып кетті. «Не істегелі жүр?..» деп ойлады Жәнібек</w:t>
        <w:br/>
        <w:t>сәл таңырқап. Аздан соң ортан белінен су құйылған ыдысын</w:t>
        <w:br/>
        <w:t>көтеріп, Сартай бөлмеге қайта кірді. Сонан соң «дипломатынан»</w:t>
        <w:br/>
        <w:t>жыпеткізіп бір шоқ қызғалдақты суырып алды да, оны жаңағы</w:t>
        <w:br/>
        <w:t>вазаға салып, осы бөлмедегі жалғыз қыздың үстелінің үстіне</w:t>
        <w:br/>
        <w:t>апарып қойды.</w:t>
        <w:br/>
        <w:t>- Гуляны бір қатырайық...</w:t>
        <w:br/>
        <w:t>- Гуляны емес, Гүлжанды... - деді Жәнібек оны түзетіп.</w:t>
        <w:br/>
        <w:t>- Бәрібір емес пе?</w:t>
        <w:br/>
        <w:t>- Әр нәрсені өз атымен атау керек. Мысалы, сен мынаған</w:t>
        <w:br/>
        <w:t>келісесің бе - бозторғайды шымшық деп атағанмен ол бәрібір</w:t>
        <w:br/>
        <w:t>шымшық болып кетпейді ғой.</w:t>
        <w:br/>
        <w:t>Сартай сәл ойланып тұрды да, күліп жіберді.</w:t>
        <w:br/>
        <w:t>- Жәнібек, сен осы жолы тауып айттың. Менің есіктес бір</w:t>
        <w:br/>
        <w:t>көршім бар: Мырзағалым деген. Қазір сол кісінің балаларының</w:t>
        <w:br/>
        <w:t>аты есіме түсіп кеткені: үлкен қызының аты- Астра, кішісінікі-</w:t>
        <w:br/>
        <w:t>Гертруда, ал ұлының аты кім екенін білесің бе? Босқа басынды</w:t>
        <w:br/>
        <w:t>қатырма, қанша ойласаң да таппайсың, оның ныспысы - Аргон.</w:t>
        <w:br/>
        <w:t>- Аргон?!.</w:t>
        <w:br/>
        <w:t>- Иә, Аргон.</w:t>
        <w:br/>
        <w:t>-Ха-ха-ха-ха!- Жәнібек ішек-сілесі қатыпрахаттана күлді.-</w:t>
        <w:br/>
        <w:t>Аргон деймісің. Аргон!.. Ха-ха!.. Қайран қазекем-ай... Неткен</w:t>
        <w:br/>
        <w:t>Фантазия!.. Айтпақшы, сенің әлгі көршің химик емес пе?</w:t>
        <w:br/>
        <w:t>68 Серік АСЫЛБЕКҰЛЫ</w:t>
        <w:br/>
        <w:t>(Байқа, Қойшеке, осы пәтіңмен айықтырғыштан бір-ақ шығып</w:t>
        <w:br/>
        <w:t>жүрме).</w:t>
        <w:br/>
        <w:t>Тағы бір қарағанда Қойшан буфетшіге қаран көзін қысты.</w:t>
        <w:br/>
        <w:t>Келіншек әуелі не деп ойларын білмей сәл бөгелді де, еріксіз</w:t>
        <w:br/>
        <w:t>мырс етті. (Чудной какой!)</w:t>
      </w:r>
    </w:p>
    <w:p>
      <w:r>
        <w:t>- Сіздің денсаулығыңыз үшін!..</w:t>
        <w:br/>
        <w:t>- Рақмет.</w:t>
        <w:br/>
        <w:t>Қойшан ішкен-жегенінің ақысын төлен, есікке қарай бет-</w:t>
        <w:br/>
        <w:t>тей берді де, есіне бірдеңе түсіп кеткендей, іле-шала келіншек-</w:t>
        <w:br/>
        <w:t>кеқайтабұрылды.</w:t>
        <w:br/>
        <w:t>- Айтпақшы, бүгін менің туған күнім еді. (Соқ өтірікті!).</w:t>
        <w:br/>
        <w:t>Бірге атап өтуге қалайсыз?</w:t>
        <w:br/>
        <w:t>- Рақмет. Көріп тұрсыз ғой, жұмыстамын.</w:t>
        <w:br/>
        <w:t>- Ендеше мен күте тұрайын.</w:t>
        <w:br/>
        <w:t>- Жоқ, керегі жоқ. Әуре болмаңыз.</w:t>
        <w:br/>
        <w:t>Қойшан иығын қиқаң еткізіп (Ну и штож!..), сыртқа беттеді.</w:t>
        <w:br/>
        <w:t>Есіктен манағы қасы-көзі қиылған таулық жігіт қайта кіріп</w:t>
        <w:br/>
        <w:t>келеді екен. Қойшан сәл шайқалақтаныңқырап есікке жетем</w:t>
        <w:br/>
        <w:t>дегенше, ол алшаң басып буфетші келіншектің қасына барып</w:t>
        <w:br/>
        <w:t>қисайып тұрды.</w:t>
        <w:br/>
        <w:t>- Мынау кім? - деді ол келіншекке екі жағына кезек шай-</w:t>
        <w:br/>
        <w:t>қалаңқырап бара жатқан Қойшанға анық менсінбеген нем-</w:t>
        <w:br/>
        <w:t>құрайдылау қадалып.</w:t>
        <w:br/>
        <w:t>- Жай. Бір мейман кісі. Қалжыңдайды... - деді келіншек.</w:t>
        <w:br/>
        <w:t>Қойшан бұдан арғы әңгімелерін естіген жоқ, естігісі келген</w:t>
        <w:br/>
        <w:t>де жоқ. Көшеге шықты. Күн жып-жылы екен. “Жаз болса әлі</w:t>
        <w:br/>
        <w:t>толық аяқталмаған, күз болса әлі анық басталмаған өлара шақ.</w:t>
        <w:br/>
        <w:t>Нағыз күз, қоңыр күз әлі алда. Сентябрь түні. Кереметсің-ау.</w:t>
        <w:br/>
        <w:t>Сенің кереметтігіңді жасы отыздан асқандар ғана түсінер. Жа-</w:t>
        <w:br/>
        <w:t>пырақтар баяу ғанасыбдырлайды.(Жапырақтар, не деп тұрсың"</w:t>
        <w:br/>
        <w:t>дар? Қоңыр күздің жақын қалғанынжырлап тұрсыңдар ма әлде?</w:t>
        <w:br/>
        <w:t>Жарайды, жырлаңдар, жырлаңдар...)</w:t>
        <w:br/>
        <w:t>Қойшан жым-жырт көшемен жүріп келеді. «Мейман кісі,</w:t>
        <w:br/>
        <w:t>қалжыңдайды...» деген буфетшінің үні құлағына ап-айқын ша-</w:t>
        <w:br/>
        <w:t>лынғандай болды. Селт ете түсті. Жалма-жан артына қарап еді,</w:t>
        <w:br/>
        <w:t>ешкім жоқ. «Мейман кісі қалжыңдайды...» рас, осы жүргенде</w:t>
        <w:br/>
        <w:t>Қойшан Алматыға мейман. Бірақ кімге кім мейман болмай жа-</w:t>
        <w:br/>
        <w:t>тыр. Айналып келгенде, біздер бүкіл адамзат баласы, бір-</w:t>
        <w:br/>
        <w:t>бірімізге кемді күн мейман емеспіз бе? Ең ар жағы, қойның-</w:t>
        <w:br/>
        <w:t>дағы әйелің, қолыңдағы бала-шағаңа дейін сенің кемді күн мей-</w:t>
        <w:br/>
        <w:t>66 Серік АСЫЛБЕКҰЛЫ</w:t>
        <w:br/>
        <w:t>үшін болса да қарсылық білдірген жоқ. Қойшанның бойындағы</w:t>
        <w:br/>
        <w:t>қан атаулы лықылдап басына шапты. Тағы да сүйді. Бұл жолы</w:t>
        <w:br/>
        <w:t>ернінен. Профессордың жұбайы сүйіске айрықша ықылас біл-</w:t>
        <w:br/>
        <w:t>діріп ынтықпасада, жігіттің дегеніне көне берді. Тек арада біраз</w:t>
        <w:br/>
        <w:t>өткенде ғана:</w:t>
        <w:br/>
        <w:t>- Енді болды...- деді ептеп алқынған үнмен. Қойшан қарсы-</w:t>
        <w:br/>
        <w:t>ласпай қоя берді.</w:t>
        <w:br/>
        <w:t>- Такси ұстайық, - деді Айко теріс қарап. (Ұста деген жоқ,</w:t>
        <w:br/>
        <w:t>ұстайық деді).</w:t>
      </w:r>
    </w:p>
    <w:p>
      <w:r>
        <w:t>Қойшан асфальттың жиегіне шығып, такси ұстады. Таксидің</w:t>
        <w:br/>
        <w:t>іші қаракөлеңке екен, Әйкен лып етіп арт жақтағы орындыққа</w:t>
        <w:br/>
        <w:t>отырып алды. Қойшан да ентелеп солай қарай ұмтылған, Айко</w:t>
        <w:br/>
        <w:t>білегінен шап етіп ұстай алды.</w:t>
        <w:br/>
        <w:t>- Сен қала бер, мен өзім... - деді ол сыбырлаңқырап.</w:t>
        <w:br/>
        <w:t>- Шығарып салайын да.</w:t>
        <w:br/>
        <w:t>- Керегі жоқ.</w:t>
        <w:br/>
        <w:t>- Тым болмаса, үйіңе дейін, - деді Қойшан жалынғандай бо-</w:t>
        <w:br/>
        <w:t>лып. Әйкеннің даусы қатандау шықты.</w:t>
        <w:br/>
        <w:t>- Қойсаңшы, Қойшан. Біз бала емеспіз ғой.</w:t>
        <w:br/>
        <w:t>Қойшан амалсыздан машинаға жол беріп, тротуарға шықты.</w:t>
        <w:br/>
        <w:t>Бірдеңеге өкпелеген балаша солбырайып қалған оған таксидің</w:t>
        <w:br/>
        <w:t>артқы терезесінен Айко күлімсіреп қол бұлғады. Қойшан да</w:t>
        <w:br/>
        <w:t>шарасыздан қолын көтерген болды.</w:t>
        <w:br/>
        <w:t>Манаураған сентябрь түні. Шіркін, сентябьтүні... Ғажапсың-</w:t>
        <w:br/>
        <w:t>ау сен. Қойшан бір тал сигаретті тұтатып, езуіне қыстырды.</w:t>
        <w:br/>
        <w:t>Такси айналмадан бір жалтетті де, көзден біржолатағайып бол-</w:t>
        <w:br/>
        <w:t>ды. (Хош, Айко! Хош, бір кездегі Зооветтің алтын құсы!..)</w:t>
        <w:br/>
        <w:t>Қойшан аяндап кейін қайтты. Келе жатыр. Бір кезде қараса,</w:t>
        <w:br/>
        <w:t>опера театрының алдында жүр. Самсаған афишалар, суреттер.</w:t>
        <w:br/>
        <w:t>«Қыз Жібек», «Ер Тарғын», «Чио-Чио-Сан». Ну и штож, қол</w:t>
        <w:br/>
        <w:t>боста (қол боста дейді-ау) бір келіп кіріп шығу керек екен.</w:t>
        <w:br/>
        <w:t>(Главный зоотехникке опера көрген артық болмайтын шы-</w:t>
        <w:br/>
        <w:t>ғар.) Бірақ қазір емес. Қазір театр онсыз да жабық түр. Кейін.</w:t>
        <w:br/>
        <w:t>Қазір аздан бас түзетіп алу керек. Ресторанға тартамыз ба? Жоқ,</w:t>
        <w:br/>
        <w:t>ендіондабарудың қызығы жоқ. Буфетке кіріп, бір-екі елу грам-</w:t>
        <w:br/>
        <w:t>ның басына су құйса жетіп жатыр.</w:t>
        <w:br/>
        <w:t>Қойшан қолындағы темекінің тұқылын саусағының ұшы-</w:t>
        <w:br/>
        <w:t>мен шертіп кеп жіберді, темекінің тұқылы айнадай асфальт-</w:t>
        <w:br/>
        <w:t>тың үстіне сырт ете түсті.</w:t>
        <w:br/>
        <w:t>Буфетте кісі аз екен. Бұрыштағы үстелде шашы иығын жап-</w:t>
        <w:br/>
        <w:t>қан, идея жеп тастаған қуқыл өңі жиырма бірінші ғасырдағы</w:t>
        <w:br/>
        <w:t>ӘҢГІМЕЛЕР 67</w:t>
        <w:br/>
        <w:t>ағартушыларды еске түсіргендей бір жас жігіт пен уыздай қара</w:t>
        <w:br/>
        <w:t>торы қыз түтікпен коктейль сорып отыр. Қыз өткен-кеткенге</w:t>
        <w:br/>
        <w:t>«пысқырып» та қарамай, жанындағы жігіттің аузын бағып,</w:t>
        <w:br/>
        <w:t>хансыз мүсінше бір позада қатып қалған. Оның да бет жүзінде</w:t>
        <w:br/>
        <w:t>бір ақсүйектіктің белгісі бар. Өзіне-өзі нық сенімді, өмірді, мына</w:t>
        <w:br/>
        <w:t>айналадағы тіршілікті әлдеқашан бағалап қойған кісінің оты-</w:t>
        <w:br/>
        <w:t>рысы.(Армысың ХХ ғасырцивилизациясының жеміс!!). Бұлар-</w:t>
        <w:br/>
        <w:t>дың бұнда келгеніне біраз болғаны көрініп тұр. Алдарындағы</w:t>
        <w:br/>
        <w:t>күлсалғыш толып қалыпты.</w:t>
        <w:br/>
        <w:t>Қойшан қыз бен жігітті көзімен бір сүзіп өтіп, сөреге таял-</w:t>
        <w:br/>
        <w:t>ды. Буфетші келіншек қасы-көзі қиылып, қоңқақ мұрынды</w:t>
        <w:br/>
        <w:t>(ничего, ер жігіт мұрынды келеді деген) бір таулық жігітпен</w:t>
        <w:br/>
        <w:t>қалжыңдасып тұр. Сөздеріне, қасы-көздерінің ойнақшулары-</w:t>
      </w:r>
    </w:p>
    <w:p>
      <w:r>
        <w:t>на қарағанда бір-бірімен көптен таныс, сыралғы жандар сияқ-</w:t>
        <w:br/>
        <w:t>ты. Қойшан оларға есік пен төрдей жақындап келіп, сөреге</w:t>
        <w:br/>
        <w:t>сүйеніп үнсіз тұра берді. (Қайда асығады. Сөйлесіп болсын).</w:t>
        <w:br/>
        <w:t>Таулық жігіт келіншекке айтарын айтып болғаннан кейін</w:t>
        <w:br/>
        <w:t>хош айтысып, есікке беттеді.</w:t>
        <w:br/>
        <w:t>- Кеш жарық, - деді Қойшан келіншекке қарай жақындай</w:t>
        <w:br/>
        <w:t>түсіп.</w:t>
        <w:br/>
        <w:t>- Ешкіңіз арық, төрлете беріңіз, - деді сүйкімді келген бу-</w:t>
        <w:br/>
        <w:t>фетші келіншек әдемі жымиып.</w:t>
        <w:br/>
        <w:t>- Мәссаған, осы сіз қазақ болып жүрмеңіз, - деді Қойшан да</w:t>
        <w:br/>
        <w:t>әзілдесе кетуге дайын екенін білдіріп. (Молодец, Қойшеке. Реті</w:t>
        <w:br/>
        <w:t>келсе, тартынба. ХХ ғасыр бүгежектегенді сүймейді).</w:t>
        <w:br/>
        <w:t>- Тапқыш екенсіз. - Келіншек әлі жымиып тұр. (Күлгені</w:t>
        <w:br/>
        <w:t>тартымды екен. Ну и штож! Қаланың әйелі... Тартымды бола</w:t>
        <w:br/>
        <w:t>білмей көрсін!)</w:t>
        <w:br/>
        <w:t>“Алматыда жүрген мейман едік. Бір-екі жүз грамм дәметіп</w:t>
        <w:br/>
        <w:t>... Сізге келген.</w:t>
        <w:br/>
        <w:t>- Пажалуйста. Қайсысынан?</w:t>
        <w:br/>
        <w:t>- Әрине, коньяктан...</w:t>
        <w:br/>
        <w:t>Қойшан бір жүзді қағып салды.</w:t>
        <w:br/>
        <w:t>- Тағы да...</w:t>
        <w:br/>
        <w:t>- Көп болып кетпей ме? - деді буфетші Қойшанның кілгірің-</w:t>
        <w:br/>
        <w:t>кіреп кеткен көзіне сезіктене қарап.</w:t>
        <w:br/>
        <w:t>- Ештеңе етпейді, - деді Қойшан өзіне-өзі сенімді үнмен.</w:t>
        <w:br/>
        <w:t>Буфетші тағы құйды. Қойшан қызара бөртіп, «ұятсыз» көз-</w:t>
        <w:br/>
        <w:t>дерін келіншектің о жер, бұ жеріне қадап қояды. Қандай ра-</w:t>
        <w:br/>
        <w:t>хат! Тұла бойы қыж-қыж қайнап, өз-өзінен балбырап барады.</w:t>
        <w:br/>
        <w:t>62 Серік АСЫЛБЕКҰЛЫ</w:t>
        <w:br/>
        <w:t>- Қорғайсың. Қаражат жағынан өзім көмектесем. Ғылым</w:t>
        <w:br/>
        <w:t>жөнінен Айконың профессоры көмектеседі. Солай ма, Айқо? -</w:t>
        <w:br/>
        <w:t>Қойшан бірте-бірте еркінсіп, келіншектің иығына қолын арт-</w:t>
        <w:br/>
        <w:t>ты. (Қандай тып-тығыз!.. Әй, профессорлар да пәле-ау).</w:t>
        <w:br/>
        <w:t>- Әрине, Абылайдың өзі ғой бізбен араласпайтын. Бір-екі рет</w:t>
        <w:br/>
        <w:t>өзіне де айтқам, былай келіп-кетіп тұрсайшы деп. Мәкеңе</w:t>
        <w:br/>
        <w:t>«пәленшеге өйтсейші» деп тікелей айтуым қиын. Несін жасы-</w:t>
        <w:br/>
        <w:t>рамыз, әйел жолы жіңішке ғой.</w:t>
        <w:br/>
        <w:t>- Ничего. Айко, кел. Кәне, Абылайхан, сенің кандидатболуың</w:t>
        <w:br/>
        <w:t>үшін. Айко!Әй,осыбізекеуміз ортамыздағы бір досымызды кан-</w:t>
        <w:br/>
        <w:t>дидат етеалмасақ, несіне адамбыз деп жүрміз. (Стоп-стоп!.. Қой-</w:t>
        <w:br/>
        <w:t>шеке, осы бүгінтым бөсіңкіреп бара жатқан жоқпыз ба, қалай, ә?</w:t>
        <w:br/>
        <w:t>- Ничего. Бүгін сілтейтін күн. Ондай-ондай болады).</w:t>
        <w:br/>
        <w:t>- Рақмет, жолдастар, - деді Абылай. Қойшан күткендей</w:t>
        <w:br/>
        <w:t>қызарақтаған жоқ. (Тәкаппарлау жігіт болатын. Ничего, өмір</w:t>
      </w:r>
    </w:p>
    <w:p>
      <w:r>
        <w:t>ғой... Өмір болған соң ондай-ондай болады).</w:t>
        <w:br/>
        <w:t>Араданеқылсада үш-төрт сағаттай өтті. Абылай, Айко(қазір</w:t>
        <w:br/>
        <w:t>ол Әйкен емес, Айко), «астанадан бір кездегі жастық шағын</w:t>
        <w:br/>
        <w:t>іздеп жүрген кәрі студент» - үшеуі қосылып ән айтты. Әрі-бері-</w:t>
        <w:br/>
        <w:t>ден соң «Қайдасыңдар, достарым» да кетті. «Желсіз түнде</w:t>
        <w:br/>
        <w:t>жарық айды» сызылтқылары келіп еді, дауыстары жетпеді. Со-</w:t>
        <w:br/>
        <w:t>сын қойды. Бірауық шылым шекті. Үшеуі қатарынан шекті.</w:t>
        <w:br/>
        <w:t>(Желдеткіш ашық тұр. Үшеуі қатарласып та шегуге болады).</w:t>
        <w:br/>
        <w:t>Қойшан зал кезекшісін шақырып алып, ыстық шайға заказ</w:t>
        <w:br/>
        <w:t>берді. Көзін бір қысып қойып, қолына бір қызыл ондықты ұста-</w:t>
        <w:br/>
        <w:t>та салды. (Кезекші де жақсы әйел. Қойшан осы мейманханаға</w:t>
        <w:br/>
        <w:t>келген күннің ертеңіне-ақ дұрыстап танысып алған онымен.</w:t>
        <w:br/>
        <w:t>Жаңағы көз қысқаны - сдачаның керегі жоқ деген белгі).</w:t>
        <w:br/>
        <w:t>Міне, шай да дайын болыпты.</w:t>
        <w:br/>
        <w:t>- Ыстық, жақсы шай екен, ішіңдер, - деді Қойшан. Өзі екі-</w:t>
        <w:br/>
        <w:t>үшіпыныаяғын қатарынан сіміріп-сіміріп салды.(Шіркін, үнді</w:t>
        <w:br/>
        <w:t>шайы болар ма еді!). Маңдайынан тер бұрқ ете түсті.</w:t>
        <w:br/>
        <w:t>- Ау, суып қалды ғой, ішсеңдерші, - деді Қойшан бұл екі-</w:t>
        <w:br/>
        <w:t>үш шыныаяқты тауысқанша, әлі кеселеріне ернін де тигізбе-</w:t>
        <w:br/>
        <w:t>ген серіктеріне бұрылып. - Әлде бастарың ауырған жоқ па,</w:t>
        <w:br/>
        <w:t>менің кәдімгідей басым ауырып қалыпты.</w:t>
        <w:br/>
        <w:t>- Менің шай ішкім келіп отырған жоқ, - деді Әйкен сәл-пәл</w:t>
        <w:br/>
        <w:t>есінеп қойып. - Анауыңнан тағы бір құйшы, сосын үйге қай-</w:t>
        <w:br/>
        <w:t>тайын. Отағасым іздеп жатқан шығар.</w:t>
        <w:br/>
        <w:t>Қойшанның қалжыңдағысы келді.</w:t>
        <w:br/>
        <w:t>78 Серік АСЫЛБЕКҰЛЫ</w:t>
        <w:br/>
        <w:t>мүйізбен көмкерілген көзілдіріктің айнасы күн көзіне шағы-</w:t>
        <w:br/>
        <w:t>лысып жарқ ете түсті. «Мынау сол - Мырзағалым...» деп ойла-</w:t>
        <w:br/>
        <w:t>ды Жәнібек бұған дейін оны өңі түгілі түсінде көрмесе де еш-</w:t>
        <w:br/>
        <w:t>қандай шүбәсі қалмай. Салғаннан байқағаны - оның спорттық</w:t>
        <w:br/>
        <w:t>костюмінің астында ту биенің қазысындай білемденіп жатқан</w:t>
        <w:br/>
        <w:t>жуан қарнының өзі кісіге доқ көрсетіп, бір түрлі айбаттана</w:t>
        <w:br/>
        <w:t>қарайды екен.</w:t>
        <w:br/>
        <w:t>Ол Сартайды көзінің астымен шаншыла бір сүзіп өтті де,</w:t>
        <w:br/>
        <w:t>ернін көңілсіздеу жыбыр еткізді. Сөйтті де «сендермен мыл-</w:t>
        <w:br/>
        <w:t>жыңдасып тұруға уақытым жоқ» дегенді аңғартқандай қайта-</w:t>
        <w:br/>
        <w:t>дан сүйікті жұмысына кірісіп кетті. Сартай Жәнібекке қарап</w:t>
        <w:br/>
        <w:t>көзін қысты.</w:t>
        <w:br/>
        <w:t>- Хал қалай, Аргон? - деді ол сонан соң көлеңкеде өскен шөп</w:t>
        <w:br/>
        <w:t>тәрізді әлжуаздау, бойшаң, аққұба бала жігітке бұрылып.</w:t>
        <w:br/>
        <w:t>-Жакси... - деді Аргон да салғырттау үнмен.</w:t>
        <w:br/>
        <w:t>- Жаңағы кісінің кім екенін таныған шығарсың, - деді бы-</w:t>
        <w:br/>
        <w:t>лайырақ шыққан соң Сартай күліп.</w:t>
        <w:br/>
        <w:t>- Мырзағалым ғой. Мен ондайларды жазбай танимын,- деді</w:t>
        <w:br/>
        <w:t>Жәнібек.</w:t>
        <w:br/>
        <w:t>жез</w:t>
      </w:r>
    </w:p>
    <w:p>
      <w:r>
        <w:t>Жәнібектің бүгін өзін туған күнімен құттықтау үшін әдейі</w:t>
        <w:br/>
        <w:t>келгенін естігенде Сартайдың келіншегі Дәмеш қатты қуанып</w:t>
        <w:br/>
        <w:t>қалды. Ол Жәнібек әкелген бір букет қызғалдақтың бұның ту-</w:t>
        <w:br/>
        <w:t>ған күніне арналған үлкен сый болғанын, мұндай ерте көктем-</w:t>
        <w:br/>
        <w:t>дегүл іздеп табудың қаншалықты қиын шаруа екрндігін өзінің</w:t>
        <w:br/>
        <w:t>әбден түсінетіндігін, ал Сартай әкелген шампанның дүкенде</w:t>
        <w:br/>
        <w:t>толып тұрғандығын, және оны алып жатқанда күйеуінің бір</w:t>
        <w:br/>
        <w:t>жағынан өз қамын да жадынан шығармағанын атап өтпей қал-</w:t>
        <w:br/>
        <w:t>ған жоқ. Мұнан соң ол асхана мен залдың ортасында жүгіріп</w:t>
        <w:br/>
        <w:t>жүріп Сартай қызмет істейтін институтқа Жәнібектің кейіні-</w:t>
        <w:br/>
        <w:t>рек келіп орналасқанын, сондықтан ерулік беріп, үй көрсетудің</w:t>
        <w:br/>
        <w:t>реті бұлардікі екендігін жақсы түсінетіндігін, оған әр түрлі се-</w:t>
        <w:br/>
        <w:t>бептермен жағдайлары келмей жатқандығын, ол жағынан</w:t>
        <w:br/>
        <w:t>қонақтан кешірім өтінетіндіктерін де ескертті.</w:t>
        <w:br/>
        <w:t>Асүй жақтан әр түрлі тәтті тағамдардың иісіаңқып қояберді.</w:t>
        <w:br/>
        <w:t>Газдың үстінде бұрқылдап шай қайнап, бүлкілдеп ет пісіп жат-</w:t>
        <w:br/>
        <w:t>қансияқты.Сартайдың бір жарым жасарбаласы Нұрболат шап-</w:t>
        <w:br/>
        <w:t>76 Серік АСЫЛБЕКҰЛЫ</w:t>
        <w:br/>
        <w:t>Жәнібек орнынан әдейі тұрып келіп, Гүлжанның қолын</w:t>
        <w:br/>
        <w:t>алды.</w:t>
        <w:br/>
        <w:t>- Рақмет. Мен сенің ақылсыз қыз емес екеніңді бұрыннан да</w:t>
        <w:br/>
        <w:t>білетінмін.</w:t>
        <w:br/>
        <w:t>- Мерси!.. - деді Гүлжан тақ етіп.</w:t>
        <w:br/>
        <w:t>- Сен мені қуантып тұрсың, - деді Жәнібек.</w:t>
        <w:br/>
        <w:t>- Иә,бүгін қуаныш деген көбейіп кетті ғой өзі,- деді Гүлжан</w:t>
        <w:br/>
        <w:t>өп-өтірік күлмендеп.</w:t>
        <w:br/>
        <w:t>Сартай әріптестеріне қарап ыржиып күлді. Жәнібек Нұрға-</w:t>
        <w:br/>
        <w:t>лиев қызмет ететін ғылыми-зерттеу институтында жаңа бір</w:t>
        <w:br/>
        <w:t>еңбек күні басталып кетті. 7</w:t>
        <w:br/>
        <w:t>Радиоқабылдағыш кешкі сағат алтыны соқты. Жәнібек де-</w:t>
        <w:br/>
        <w:t>реу орнынан атып тұрып, алдындағы қағаздарын жинастыра</w:t>
        <w:br/>
        <w:t>бастады. !</w:t>
        <w:br/>
        <w:t>- Қызметке кешігуге болғанмен, бірақ одан кеш қайтуғабол-</w:t>
        <w:br/>
        <w:t>майды, - деді ол.</w:t>
        <w:br/>
        <w:t>Сонан соң үстелінің үстіндегі қобырап жатқан көп қағазды</w:t>
        <w:br/>
        <w:t>асығыс жинастыра салып, шкафтың ішінде ілулі тұрған пла-</w:t>
        <w:br/>
        <w:t>шына ұмтылды.</w:t>
        <w:br/>
        <w:t>- Жәке, тоқтай тұршы... - деді Сартай оны осы арада жарты</w:t>
        <w:br/>
        <w:t>жолдан тоқтатты. - Сен айып етпесең, бір кішкентай шаруа бо-</w:t>
        <w:br/>
        <w:t>лып тұр.</w:t>
        <w:br/>
        <w:t>Жәнібек әріптестеріне сәл-пәл таңырқай қарады:</w:t>
        <w:br/>
        <w:t>- Сәке, осы сіз бүгін қыз айттырғалы жүрген жоқсыз ба?</w:t>
        <w:br/>
        <w:t>- Былай: бүгін әлгі біздің бәйбішенің туған күні еді. Ешкімді</w:t>
        <w:br/>
        <w:t>шақыра алғанымыз жоқ. Өзің білесің - ол екі жылдан бері бала-</w:t>
        <w:br/>
        <w:t>мен үйде отыр, жалғыз айлық дегендей... Егер тығыз шаруаң бол-</w:t>
        <w:br/>
        <w:t>маса, біздің үйге соғып кетсең қайтеді, ол соған әжептәуір қуанып</w:t>
      </w:r>
    </w:p>
    <w:p>
      <w:r>
        <w:t>қалар еді. Мана Гүлжанға даайтқанмын, ол өзі баратын болды.</w:t>
        <w:br/>
        <w:t>Бұл - Жәнібек күтпеген ұсыныс еді. Рас, оның келіншегін</w:t>
        <w:br/>
        <w:t>бірер рет театрда, көшеде кездестіргені бар, бірақ Сартаймен</w:t>
        <w:br/>
        <w:t>екі-үш жылдай бірге қызмет етсе де, бұлардың отбасыларының</w:t>
        <w:br/>
        <w:t>арасындаәлі ресми таныстық бола қоймаған екен. Қаланың аты-</w:t>
        <w:br/>
        <w:t>қала, кәдімгі бітпейтін қарбалас, таусылмайтын шаруа, тір-</w:t>
        <w:br/>
        <w:t>шілік...</w:t>
        <w:br/>
        <w:t>- Сонымен келістік қой, - деді Сартай киініп көшеге шық-</w:t>
        <w:br/>
        <w:t>қан соң.</w:t>
        <w:br/>
        <w:t>- Қайдам, ыңғайсыз болмаса, - деді Жәнібек.</w:t>
        <w:br/>
        <w:t>кс Ыңғайсыз түгі жоқ. Менде тағы бір букет бар, таңертең ал-</w:t>
        <w:br/>
        <w:t>ғам. Соны сен ала сал.</w:t>
        <w:br/>
        <w:t>70 Серік АСЫЛБЕКҰЛЫ</w:t>
        <w:br/>
        <w:t>БАҚЫТ</w:t>
        <w:br/>
        <w:t>Сағаттың қоңырауы ұзақ шылдырады. Сенбі мен жексенбі-</w:t>
        <w:br/>
        <w:t>ден басқа күндері ол осылайша таңертеңгі сегізге он-он бес ми-</w:t>
        <w:br/>
        <w:t>нут қалғанда үлкен қаладағы ондаған ғылыми-зерттеу инсти-</w:t>
        <w:br/>
        <w:t>туттарының бірінің жиырма тоғыз жастағы қызметкері Жәнібек</w:t>
        <w:br/>
        <w:t>Нұрғалиевті таңғы тәтті ұйқысынан ояту үшін осылайша шыл-</w:t>
        <w:br/>
        <w:t>дырап қояберетін. Реті келіп тұрғандаайта кетелік: кішіғылы-.</w:t>
        <w:br/>
        <w:t>ми қызметкер Нұрғалиевтің дүниедегі ең жаратпайтын нәрсе-</w:t>
        <w:br/>
        <w:t>лерінің бірі - осы сағат қоңырауы. Дегенмен ол сонда да базбір</w:t>
        <w:br/>
        <w:t>шыдамсыздарша орнынан экау тигендей атып тұра келмей, ақ</w:t>
        <w:br/>
        <w:t>төсектің үстінде біраз керіліп-созылып жата тұрады.</w:t>
        <w:br/>
        <w:t>Бөлме іші тым-тырыс, тек қабырғадағы бұдан жеті жыл</w:t>
        <w:br/>
        <w:t>бұрын бұлар жеке үй болып, жатақханадағы бойдақ құрбыла-</w:t>
        <w:br/>
        <w:t>рынан бөлініп шыққанда комиссиялық дүкеннен сатып алын-</w:t>
        <w:br/>
        <w:t>ған ескі сағаттың мазасыз сыртылы ғана естіледі. Осы бір шын-</w:t>
        <w:br/>
        <w:t>жыры сала құлаш жарықтықтың о бастағы иесі кім - оны қазір</w:t>
        <w:br/>
        <w:t>ешкім білмейді. Жәнібектің шамалауынша, ол әйтеуір маңайы-</w:t>
        <w:br/>
        <w:t>наабыройын арттырған сыйлы саудагер, не әйгілі әртіс, не мем-</w:t>
        <w:br/>
        <w:t>лекет қайраткері емес - өзі секілді қарапайым көптің бірі.</w:t>
        <w:br/>
        <w:t>Бәлкім, қателесер, бірақ өзіне осы версия дәлелді көрінеді.</w:t>
        <w:br/>
        <w:t>Өйткені қай замандада келісіне қарай келсабы, сабасына қарай</w:t>
        <w:br/>
        <w:t>піспегі емес пе?</w:t>
        <w:br/>
        <w:t>Келіншегі балаларын ертіп, ертемен жұмысқа кеткен. Сон-</w:t>
        <w:br/>
        <w:t>да да үйдің ішін тап-тұйнақтай жинастырып үлгеріпті. Кіші</w:t>
        <w:br/>
        <w:t>ғылыми қызметкер Жәнібек Нұрғалиев осынау мамандықтың</w:t>
        <w:br/>
        <w:t>жазғы нөсерден кейінгі саңырауқұлақтай қаптап кеткен зама-</w:t>
        <w:br/>
        <w:t>нында жұбайының сол жүздеген, тіпті мыңдаған кәсіптің іші-</w:t>
        <w:br/>
        <w:t>нен оның адамзатпен бірге жасасып келе жатқан ең бір ежелгі</w:t>
        <w:br/>
        <w:t>түрін - тәрбиешілікті таңдап алғанына дән риза, әйтпесе бұл да</w:t>
        <w:br/>
        <w:t>жұрт секілді екі баласын таң атпай балабақшаға сүйрер еді ғой.</w:t>
        <w:br/>
        <w:t>Балабақшаның жұмысы таңертеңгі жеті жарымда басталады,</w:t>
        <w:br/>
        <w:t>албүнікі болса - тоғызда. Қызметістейтін мекемесі детиіп түр:</w:t>
        <w:br/>
        <w:t>үш-төрт жылдан бері айына жетпіс сом беріп жалдап тұратын,</w:t>
        <w:br/>
        <w:t>өзі әкесінің төріндегідей керіліп-созылып жатқан осы екі</w:t>
        <w:br/>
        <w:t>бөлмелі қуықтай шағын пәтерден бес-ақ аялдама жер. Рахат:</w:t>
        <w:br/>
        <w:t>тоғызға жиырма-отыз минут қалғанда қозғалса, тура тоғызда,</w:t>
        <w:br/>
        <w:t>не одан бес-он минут өткенде институттан жылт етіп бір-ақ</w:t>
        <w:br/>
        <w:t>шығады..Жалпы, қалалық атқару комитетінің барша материал-</w:t>
        <w:br/>
        <w:t>дық өндірісі жоқ мекемелерге өгей баласындай салқын қарай-</w:t>
      </w:r>
    </w:p>
    <w:p>
      <w:r>
        <w:t>64 Серік АСЫЛБЕКҰЛЫ</w:t>
        <w:br/>
        <w:t>Баяғы сол кандидаттықтың жайы ма, әлде... Дүлдүл жігіт еді.</w:t>
        <w:br/>
        <w:t>Группаның серкесі еді. Аздап тәкаппар болатын. Ал қазір...</w:t>
        <w:br/>
        <w:t>қазір пәлен деу қиын).</w:t>
        <w:br/>
        <w:t>Қойшан енді Абылайға көңіл бөлмеуге тырысты. Айқоны</w:t>
        <w:br/>
        <w:t>қолтықтап алды. Енді есіне түсіп келеді: бес жыл бірге оқыған-</w:t>
        <w:br/>
        <w:t>да Қойшан осы Әйкенмен өсітіп бір қолтықтасып жүрмепті-ау.</w:t>
        <w:br/>
        <w:t>Рас, екеуі бір-біріне жаман болмайтын. Бірақ соның реті кел-</w:t>
        <w:br/>
        <w:t>мепті. Зоовет деген белгілі институт қой: сойталдай-сойталдай</w:t>
        <w:br/>
        <w:t>жиырма бір жігіттің ортасындағы екі қыздың бірі осы Айковеді.</w:t>
        <w:br/>
        <w:t>Мүмкін Айконы қолтықтаудың сәті түспегені содан да шығар.</w:t>
        <w:br/>
        <w:t>Қойшан әлі ұмыта қойған жоқ: осы қызды ойлап жатақхана-</w:t>
        <w:br/>
        <w:t>ның шиқылдақ темір кереуетінде талай жігіт түн бойы аунақ-</w:t>
        <w:br/>
        <w:t>шып шығатын. Ал бұның өзі болса оқу жағынан да, жігіттік</w:t>
        <w:br/>
        <w:t>тұрғысынан да көптің мол ортасындағы жігіттердің бірі еді.</w:t>
        <w:br/>
        <w:t>Сондықтан ба сырттай қызыққаны болмаса, Айқоны армандай</w:t>
        <w:br/>
        <w:t>алған жоқ. Өзі сияқты «ортақол» жігіттермен сол Иняз, Жен-</w:t>
        <w:br/>
        <w:t>ПИ сияқты қыз-қырқыны молдау жерлерді төңіректейтін</w:t>
        <w:br/>
        <w:t>көбіне. Сөйткен Айко... (тағдыр деген қызық қой) ақыры сол</w:t>
        <w:br/>
        <w:t>түнімен дөңбекшитіндердің біреуіне бұйырмай, қайдағы бір</w:t>
        <w:br/>
        <w:t>ойда жоқ профессорға бұйырыпты.</w:t>
        <w:br/>
        <w:t>Ауық-ауық Қойшан келіншекпен тым тақасып қалып ке-</w:t>
        <w:br/>
        <w:t>леді. Ондайда Айконың жұп-жұмыр иықтары оң қапталын</w:t>
        <w:br/>
        <w:t>күйдіріп жібере сақтайды. Шіркін, дүниеде сұлу әйелден ас-</w:t>
        <w:br/>
        <w:t>қан сұлулық бар ма екен. Қойшекеннің ойынша, ондай сұлу-</w:t>
        <w:br/>
        <w:t>лық жер бетінде әзір жоқ, болуы да мүмкін емес.</w:t>
        <w:br/>
        <w:t>- Жарайды, мен қайтайын, - деді бір кезде Абылай. - Әне,</w:t>
        <w:br/>
        <w:t>трамвай келеді. Жетінші...</w:t>
        <w:br/>
        <w:t>Абылай тез-тез қоштаса бастады.</w:t>
        <w:br/>
        <w:t>-- Ал, Қойшеке, алдағы демалыста үйге келіп қонақ болып</w:t>
        <w:br/>
        <w:t>кет. Адресті білесің ғой. Айко, сен де кел... Келесіңдер ғой.</w:t>
        <w:br/>
        <w:t>Күтеміз.</w:t>
        <w:br/>
        <w:t>- Обьязательно, - деді едәуір қызып алған Қойшан екеуінің</w:t>
        <w:br/>
        <w:t>атынан жауап беріп.</w:t>
        <w:br/>
        <w:t>- Ал, онда көріскеніше!..</w:t>
        <w:br/>
        <w:t>Абылай трамвайдың аялдамасына қарай жүгіре жөнелді.</w:t>
        <w:br/>
        <w:t>-Жақсы жігіт, - деді Әйкен трамвайдың аялдамасына қарай</w:t>
        <w:br/>
        <w:t>жүгіріп бара жатқан бір кездегі курстас жігіттің артынан көз</w:t>
        <w:br/>
        <w:t>алмаған күйі. - Аздап жолы болмай жүр. Өткен жылы қорғайын</w:t>
        <w:br/>
        <w:t>деп тұрған жерінен жетекшісі қайтыс болып, қорғай алмай</w:t>
        <w:br/>
        <w:t>қалды. Бұрынғыдай емес, қазір қолдайтын адамың болмаса,</w:t>
        <w:br/>
        <w:t>қиын. Біраз нәрсе сол шалдарға байланысты.</w:t>
        <w:br/>
        <w:t>ӘҢГІМЕЛЕР Т1</w:t>
        <w:br/>
        <w:t>тыны секілді бұларға да пәтерді тым мардымсыз бөлетінін есеп-</w:t>
        <w:br/>
        <w:t>темегенде, Жәнібектің институты - жанға жайлы қызмет орын-</w:t>
      </w:r>
    </w:p>
    <w:p>
      <w:r>
        <w:t>дарының бірі. Өндірістегідей тоқсанның, жылдың аяғында ал-</w:t>
        <w:br/>
        <w:t>қымнан ала кететін қатып қалған жоспар да, сондай-ақ жоғары</w:t>
        <w:br/>
        <w:t>оқу орындарындағыдай миды ашытатын студенттер де, ауруха-</w:t>
        <w:br/>
        <w:t>налардағыдай кезек күттірмейтін операциялар да жоқ. Әрине,</w:t>
        <w:br/>
        <w:t>жұмыссыз мекеме бола ма, жұмыс бұларда да жеткілікті -</w:t>
        <w:br/>
        <w:t>шешімін күтіп жатқан қаншамағылыми проблемалар бар, бірақ</w:t>
        <w:br/>
        <w:t>солпроблемалардың шешілуіне сіздің қызметке бес минут ерте,</w:t>
        <w:br/>
        <w:t>яки кеші келуіңізден келіп-кетер пайда да, зиян да жоқ. Әттен,</w:t>
        <w:br/>
        <w:t>кәсіподақ комитетіндегі кейбір жолдастардың соны түсінгісі</w:t>
        <w:br/>
        <w:t>келмейтіні әкініппті...</w:t>
        <w:br/>
        <w:t>Тәсектен тұрар алдында ми қыртыстарын осылайша біраз</w:t>
        <w:br/>
        <w:t>шынықтырыпалу- кішіғылыми қызметкер Нұрғалиевтің көп-</w:t>
        <w:br/>
        <w:t>тен бергі әдеті. Осы кезде өзі жаңа ғана іске қосқан радиоқа-</w:t>
        <w:br/>
        <w:t>былдағыш таңғы сегізді соғады. Жәнібек, әрине, бала емес: енді</w:t>
        <w:br/>
        <w:t>қимылдамасаболмайтынын ол жақсы түсінеді. Орнынан тұрып,</w:t>
        <w:br/>
        <w:t>олай-бұлай керіліп-созылып таңертеңгі гимнастиканың ыры-</w:t>
        <w:br/>
        <w:t>мын жасайды. Сонан соң дәлізге шығып жуынады, барлық мәде-</w:t>
        <w:br/>
        <w:t>ниетті кісілер секілді шөткемен тісін тазалайды. Оның аса бір</w:t>
        <w:br/>
        <w:t>жаны сүйсініп орындайтыны ісі - осы тіз тазалау. Бұдан кейін</w:t>
        <w:br/>
        <w:t>Нұрғалиев өзін керемет сергек, таза, жас сезініп кетеді.</w:t>
        <w:br/>
        <w:t>Бұл жолы да сағат қоңырауы ұзақ сылдырады. Арада он-он</w:t>
        <w:br/>
        <w:t>бес минут өткенде радиоқабылдағыш таңғы сегізді соқты.</w:t>
        <w:br/>
        <w:t>Жәнібек жоғарыда біз толық болмағанмен, басты-бастыларын</w:t>
        <w:br/>
        <w:t>атап еткен денсаулық процедураларын орындап болғаннан кейін</w:t>
        <w:br/>
        <w:t>асүйдегі үстелге келіп, тамақтануға отырды. Шайнек суып қал-</w:t>
        <w:br/>
        <w:t>ған екен. Нұрғалиев оны газға қойын, ысытып жіберуді ойлап</w:t>
        <w:br/>
        <w:t>әуреленген де жоқ - кесеге күрең шайды толтыра құйды да,</w:t>
        <w:br/>
        <w:t>“әйелі дайындап кеткен бутербродты қолға алды.</w:t>
        <w:br/>
        <w:t>Бөлім меңгерушісі кезекті еңбек демалысында жүрген, сон-</w:t>
        <w:br/>
        <w:t>дықтан оның әдеттегідей жүмысқа бес-он минут емес, одан да</w:t>
        <w:br/>
        <w:t>кешігіңкіреп келуіне болатын, бірақ Жәнібек бүгін тоғызда</w:t>
        <w:br/>
        <w:t>нәл-нөлде жұмыс үстелінің басында отырды. Жәнібек пен ке-</w:t>
        <w:br/>
        <w:t>зекті демалысында жүрген бөлім меңгерушісінен басқа бұл</w:t>
        <w:br/>
        <w:t>бөлмеде тағы да екі қызметкер бар-тын, олар әлі келе қоймап-</w:t>
        <w:br/>
        <w:t>ӘҢГІМЕЛЕР 69</w:t>
        <w:br/>
        <w:t>маның ғана. Өмірге мәңгі қожалық ететін ешкім жоқ, бәріміз</w:t>
        <w:br/>
        <w:t>де - патшалар мен ханымдар да, ақындар мен саудагерлер де,</w:t>
        <w:br/>
        <w:t>қарпайым қарахалық та- баршамыз мына ұлы тіршілікке мей-</w:t>
        <w:br/>
        <w:t>манбыз осы жүргенде. Біздің бәріміз мейманбыз, ал өмір де-</w:t>
        <w:br/>
        <w:t>геніміз - алып мейманхана.</w:t>
        <w:br/>
        <w:t>Жоқ, біз өзіміздің бар-жоғы мына ғажайып тіршілікке келіп-</w:t>
        <w:br/>
        <w:t>кетіп жататын кәдімгі мейман екенімізді білмейміз. Әйтпесе</w:t>
        <w:br/>
        <w:t>Қойшан директор болам деп соншама тыраштанбас еді ғой. Ди-</w:t>
        <w:br/>
        <w:t>ректор... Түу, мына ғажайып ертегідей түннің, қоңыр күздің</w:t>
        <w:br/>
        <w:t>жақын қалғанын жырлап тұрған жапырақтардың қасында ди-</w:t>
        <w:br/>
        <w:t>ректорлық деген не?!. Какое ништожество!.. Мансап, даңқ деп</w:t>
        <w:br/>
        <w:t>өліп-өшетін бейшара адамдар, сендер құлдырап бара жат-</w:t>
        <w:br/>
        <w:t>қандарынды білесіңдер ме? Жоқ, сендердің оны түсінулерің</w:t>
        <w:br/>
        <w:t>қиын. )</w:t>
        <w:br/>
        <w:t>Сендер мына сентябрь түнінің кереметтігіне де түсінбейсің-</w:t>
        <w:br/>
        <w:t>дер. Қойшан соны түсінді ғой. Сондықтан ол қазір өзін бақытты</w:t>
        <w:br/>
        <w:t>санап келеді. Бақытты...</w:t>
      </w:r>
    </w:p>
    <w:p>
      <w:r>
        <w:t>Мейман жігіттің есіне жаңағы буфетші келіншек түсті.</w:t>
        <w:br/>
        <w:t>Тәрбиелі, жақсы адам екен. Әлдекімдер құсан бұның орынсыз</w:t>
        <w:br/>
        <w:t>әзілін көңіліне ауыр алған жоқ. Ұрысып, ренжіткен жоқ. Жай</w:t>
        <w:br/>
        <w:t>күлдіде қойды. Дұрыс, мейманды ренжітуге, оған ұрысуға бол-</w:t>
        <w:br/>
        <w:t>майды. Қашанғы мейман болар дейсің, ертең кетеді ғой.</w:t>
        <w:br/>
        <w:t>Қойшан Абылай мен Айконы да еске алды. Айко, Айко!..</w:t>
        <w:br/>
        <w:t>Саған недеугеболады. Сенің тағдырыңа төрелік айту қиын. Сен</w:t>
        <w:br/>
        <w:t>бір еркін құссың. (Қошп, бір кездегі Зооветтің алтын құсы!) Абы-</w:t>
        <w:br/>
        <w:t>лай... Жас кезіңде сен тәкаппарлау жігіт едің. Сол үшін де са-</w:t>
        <w:br/>
        <w:t>ған ішімізде аздаған қыжылымыз бар еді. Кешір онымызды.</w:t>
        <w:br/>
        <w:t>Бірақ, құдай үшін, мойымашы. Сөйт. Мойитындайне бар- кан-</w:t>
        <w:br/>
        <w:t>дидат болмағандар да өліп жатқан жоқ қой.</w:t>
        <w:br/>
        <w:t>Қойшанның ойы бөлініп кетті. Бір жап-жас бозбала келіп</w:t>
        <w:br/>
        <w:t>темекі сұрап тұр. Жап-жас-ау, жап-жас. Уылжып тұр. (Айна-</w:t>
        <w:br/>
        <w:t>лайын-ай, осы бәлеге несіне үйір болдың. Мә, ала ғой.) Жігіт</w:t>
        <w:br/>
        <w:t>алғысын айтып, жөніне кетті.</w:t>
        <w:br/>
        <w:t>Қойшан сағатына қарады. Сағат он екіден ауып барады. Де-</w:t>
        <w:br/>
        <w:t>мек, он тоғызыншы сентябрь де туды деген сөз.</w:t>
        <w:br/>
        <w:t>Ол енді мейманханасына қарай бет алды. Демалыстың бітуі-</w:t>
        <w:br/>
        <w:t>не жиырма шақты күн бар. Қойшан астанада әлі біраз мейман</w:t>
        <w:br/>
        <w:t>болатұрады.</w:t>
        <w:br/>
        <w:t>Жапырақтар баяу ғанасыбдырлайды. Сентябрьтүні тып-ты-</w:t>
        <w:br/>
        <w:t>ныш мүлгіп тұр. Сентябрь түні. Сентябрь...</w:t>
        <w:br/>
        <w:t>1983 жыл</w:t>
        <w:br/>
        <w:t>ӘҢГІМЕЛЕР 81</w:t>
        <w:br/>
        <w:t>адамдығыннан безіп, мына ерте көктемді жырлаған суық төр-</w:t>
        <w:br/>
        <w:t>ғайлар мен жазғытұрымғы жып-жылы тамшыларға айналып</w:t>
        <w:br/>
        <w:t>кеткің келеді.</w:t>
        <w:br/>
        <w:t>Бірақ қалай десек те адам сұлу ғой. Қараңызшы, Сартайдың</w:t>
        <w:br/>
        <w:t>жарыбүгін қандай әдемі, тіпті оның әдемілігіне үстіндегі бояуы</w:t>
        <w:br/>
        <w:t>оңабастаған арзанқол шыт халаты данұқсан келтіреалмай тұр.</w:t>
        <w:br/>
        <w:t>Сөз жоқ, күйеуі қонақтардың келетінін күні бұрын ескерткен-</w:t>
        <w:br/>
        <w:t>де ол басқаша киінген болар еді! Гүлжан ше... Түсіне білген</w:t>
        <w:br/>
        <w:t>кісіге оның тұла бойындағы жалғыз міні - шегірлеу өткір</w:t>
        <w:br/>
        <w:t>көздерінің өзінде басқа ешбір әйел баласында кездеспейтін бір</w:t>
        <w:br/>
        <w:t>құпия жарқыл бар. Дастарқан басындағылардың қалғандары-</w:t>
        <w:br/>
        <w:t>нанерке қыздың тағы бір ерекшелігі - ол нағыз қалалық, осын-</w:t>
        <w:br/>
        <w:t>да туып, осында өскен. Сондықтан да киген киімі, жүрген</w:t>
        <w:br/>
        <w:t>жүрісіне дейін оның жиырмасыншы ғасырлық цивилизация-</w:t>
        <w:br/>
        <w:t>ның мәуелі жемісі екенін дәлелдемей қала алмайды. Әне, ол</w:t>
        <w:br/>
        <w:t>қабырғадағы ілулі тұрған гитараны көріп, қуанып кетті.</w:t>
        <w:br/>
        <w:t>- Жәнібек, спой пожалуйста, - деді ол назарымен әлгі музы"</w:t>
        <w:br/>
        <w:t>калық аспапты меңгеп,</w:t>
        <w:br/>
        <w:t>Сартай гитараны әкеліп, Жәнібектің қолына ұстатты.</w:t>
        <w:br/>
        <w:t>- Өй, бұны ұмытқалы қай заман, - дедіол күліп. Гүлжан жа-</w:t>
        <w:br/>
        <w:t>ратпай қабағын түйді.</w:t>
        <w:br/>
        <w:t>-“Жарайды, бәлсінбеші енді, тартшы, - деді қиылып.</w:t>
      </w:r>
    </w:p>
    <w:p>
      <w:r>
        <w:t>- Онда бәріміз қосылып айтайық, - деді Жәнібек. Қыздар</w:t>
        <w:br/>
        <w:t>оған бір ауыздан келісті. Қазақшасы бар, орысшасы бар - біраз</w:t>
        <w:br/>
        <w:t>әннің басы қайырылып тасталды. Сартайдың келіншегі нағыз</w:t>
        <w:br/>
        <w:t>әнші екен, жұрт қолқалап оны жеке де айтқызып көрді.</w:t>
        <w:br/>
        <w:t>- Халықта ашылмаған қаншама талант жатыр,- деді Гүлжан</w:t>
        <w:br/>
        <w:t>басын шайқап.</w:t>
        <w:br/>
        <w:t>- Біздің Сартайдың үйінде десең нақтырақ болар еді, - деді</w:t>
        <w:br/>
        <w:t>Жәнібек қалжындап.</w:t>
        <w:br/>
        <w:t>Сартайдың келіншегінің аққұба беті мана ас үйдегі оттың</w:t>
        <w:br/>
        <w:t>қызуынан балбыраса, қазір ойда жоқта күйеуі мен оның қыз-</w:t>
        <w:br/>
        <w:t>меттес достарының басына әкеп орната салған отбасылық қуа-</w:t>
        <w:br/>
        <w:t>ныштан алабұртады. Оның жұбайына еркелей қараған кәдімгі</w:t>
        <w:br/>
        <w:t>қарапайым қой көздерінде шексіз адалдық та, отызға енді-енді</w:t>
        <w:br/>
        <w:t>қадам басқан денісау жас әйелге тән мол наз дабар. Йә, ол жақ-</w:t>
        <w:br/>
        <w:t>сы әнші екенін өзі де біледі, бірақ өнер жұлдызы болғаннан да</w:t>
        <w:br/>
        <w:t>Сартайдың сүйікті келіншегі болу оған көбірек ұнайтын тәрізді.</w:t>
        <w:br/>
        <w:t>- Ендігі кезек - Жәнібектікі, - деді Сартай. Жәнібек Дәмеш</w:t>
        <w:br/>
        <w:t>секілді әніні емес, бірақ оның баяулау қоңыр даусында жүрек</w:t>
        <w:br/>
        <w:t>6-45</w:t>
        <w:br/>
        <w:t>ӘҢГІМЕЛЕР өз</w:t>
        <w:br/>
        <w:t>- Қорқасың, ә?</w:t>
        <w:br/>
        <w:t>- Енді ше. Қанша дегенмен, соның арқасы ғой өстіп шалқып</w:t>
        <w:br/>
        <w:t>жүргеніміз. )</w:t>
        <w:br/>
        <w:t>-Әліерте ғой, - деді Қойшан сағатынақараған болып. Қимай</w:t>
        <w:br/>
        <w:t>тұр.</w:t>
        <w:br/>
        <w:t>- Ерте емес, сағат уже тоғыз жарым.</w:t>
        <w:br/>
        <w:t>- Дұрыс, қайту керек, - деді Абылай да оны қоштап.</w:t>
        <w:br/>
        <w:t>- Дегенмен әлі біраз отыра тұру керек еді, - деді Қойшан</w:t>
        <w:br/>
        <w:t>лажсыз үнмен. - Нуипптож...</w:t>
        <w:br/>
        <w:t>Қонақтар жинала бастады. Айко айна алдына келіп, бет-</w:t>
        <w:br/>
        <w:t>аузын ретке келтіре бастады. Айко десе, Айкоғой. Айнаға қарау</w:t>
        <w:br/>
        <w:t>үшін жаралған әйелдер болады. Айко айна алдында тұруға жа-</w:t>
        <w:br/>
        <w:t>ралған әйел. Жаздық көйлекті тырс-тырс керген былқылдақ</w:t>
        <w:br/>
        <w:t>кеуде. Жұмыр мойын. Шіркін, мойны... Әлі бір жеріне әжім</w:t>
        <w:br/>
        <w:t>түспеген. Гипспен құйған тәрізді. Аласы мол қой көздері әлі</w:t>
        <w:br/>
        <w:t>талайды өртеп жібергендей. Тек көзінің алдында екі-үш сызат</w:t>
        <w:br/>
        <w:t>бар. Көп бояғандікі болу керек. Осындай әйелге боянып не ке-</w:t>
        <w:br/>
        <w:t>рек десейші.</w:t>
        <w:br/>
        <w:t>Қойшанның есіне өзінің әйелі түсті. Ол да осы Әйкен шама-</w:t>
        <w:br/>
        <w:t>лас. Жасынан етек басты болып, үйде отырып қалды. Оның</w:t>
        <w:br/>
        <w:t>үстіне төрт баланы бағып-күту де оңай емес. Үйде жүргенде</w:t>
        <w:br/>
        <w:t>Қойшан осыны аңғара бермейтін. Енді аңғарып отыр. Айкоға</w:t>
        <w:br/>
        <w:t>қарап аңғарып отыр.</w:t>
        <w:br/>
        <w:t>- Кеттік пе? - деді Абылай</w:t>
        <w:br/>
        <w:t>- Кеттік, - деді Айко.</w:t>
      </w:r>
    </w:p>
    <w:p>
      <w:r>
        <w:t>- Мен шығарып салайын, - деді Қойшан.</w:t>
        <w:br/>
        <w:t>- Үшеуі тізілісіп тысқа шықты. Көше бойы тыныш. Тау жақ-</w:t>
        <w:br/>
        <w:t>тан білінер-білінбес самал желпиді. Ағаштардың жапырақта-</w:t>
        <w:br/>
        <w:t>ры тұншыға сыбдырлайды. Білінер-білінбес қана. Ауық-ауық</w:t>
        <w:br/>
        <w:t>сыр етіп жеңіл автомобильдер өте шығады жандарынан. Сен-</w:t>
        <w:br/>
        <w:t>тябрь түні: Үшеуі үн-түнсіз қатарласып жүріп келеді. (Не ой-</w:t>
        <w:br/>
        <w:t>лап келеді екен? Мүмкін ештеңе де ойлап келе жатпаған болар.</w:t>
        <w:br/>
        <w:t>Әрдайым ойлау міндетті емес қой. Жазушылар ғана солай ой-</w:t>
        <w:br/>
        <w:t>лайды).</w:t>
        <w:br/>
        <w:t>«Бүгінгі күн тамаша,</w:t>
        <w:br/>
        <w:t>Бүгін нұрлы аймақ...»</w:t>
        <w:br/>
        <w:t>Айко(ол қазір Әйкен емес, Айко) баяу ғана ыңырси жөнелді.</w:t>
        <w:br/>
        <w:t>Қойшан да қосылды. Екеуі тағы біраз ыңылдады. Абылай</w:t>
        <w:br/>
        <w:t>өзімен-өзі. (Түһ, қалай өзгеріп кеткен, тым жуасып қалыпты-</w:t>
        <w:br/>
        <w:t>ау өзі. Қазір сөзсіз бірдеңені ойлап келеді. Неойлап келеді екен?</w:t>
        <w:br/>
        <w:t>ӘҢГІМЕЛЕР 73</w:t>
        <w:br/>
        <w:t>- Сіз өйтіп тым жақсы кісінің беделін түсірмеңіз, ол ағаң</w:t>
        <w:br/>
        <w:t>білдей тұрмыс қажетін өтеу комбинаты директорының орынба-</w:t>
        <w:br/>
        <w:t>сары. Үйінен құстың сүті де табылып қалады.</w:t>
        <w:br/>
        <w:t>- Сәке, сәл сабыр ет! Егер сіздің үйдегі жоқ заттар көрші-</w:t>
        <w:br/>
        <w:t>ңіздікінен табылып жатса,бұл оның арамзалығының дәлелібола</w:t>
        <w:br/>
        <w:t>алмайды.</w:t>
        <w:br/>
        <w:t>-“Жоңқ!.. - Сартай бір түрлі күйініп кетті. - Менің жыным</w:t>
        <w:br/>
        <w:t>келетініоның байлығы емес, тоғышарлығы ғой. Мен одан бірде:</w:t>
        <w:br/>
        <w:t>«Мәке, сіз қазақ деген халқымыздың шамамен қайғасырда пай-</w:t>
        <w:br/>
        <w:t>даболғанын білесіз бе?» - деп сұрадым. Екеуіміз шахмат ойнап</w:t>
        <w:br/>
        <w:t>отырғанбыз, сондай бір әңгіменің реті келіп қалды. Ол қара</w:t>
        <w:br/>
        <w:t>мүйізбен жиектелген көзілдірігінің астымен маған алая қарады</w:t>
        <w:br/>
        <w:t>да, офицерін менің королімнің жанына әкеп қойып: «Шах»,-</w:t>
        <w:br/>
        <w:t>деді. Сонан соң: «Әй, бала, сен менің өйтіп басымды қатырма,</w:t>
        <w:br/>
        <w:t>мен сен сияқты әлгі немене... ғылыми қызметкер емеспін», -</w:t>
        <w:br/>
        <w:t>деді. Менің де ызам қоза бастады. Королімді қауіпсіздеу тұсқа</w:t>
        <w:br/>
        <w:t>жылжытып жібердім де: «Ондасіз, бәлкім, бірөкілімына өзіңіз</w:t>
        <w:br/>
        <w:t>болып отырған халқыңыздың саны қанша, мүмкін соны ай-</w:t>
        <w:br/>
        <w:t>тып жіберерсіз!» - дедім. Олаяқ астынан тас-талқан болды. «Әй,</w:t>
        <w:br/>
        <w:t>өзің бір ұлтшыл бәле екенсің, немене қазақ-қазақ деп кісінің</w:t>
        <w:br/>
        <w:t>басын ауырттың ғой!..» - деп, тұрдыда жүреберді. Сосын білесің</w:t>
        <w:br/>
        <w:t>ғой, бір ерегіссем менің де қатты кетіп қалатынымды. «Білме-</w:t>
        <w:br/>
        <w:t>сеңіз, біліп қойыңыз, 1978 жылғы мәліметбойынша, жербетін-</w:t>
        <w:br/>
        <w:t>дегі қазақтардыңсаны жеті миллион төрт жүз алпыс мың, дүние-</w:t>
        <w:br/>
        <w:t>де ұлылы-кішілі екі мың халық бар, сіздің жұртыңыз сан жағы-</w:t>
        <w:br/>
        <w:t>нан солардың ішінде әзірше сексен алтыншы орында» дедім мен</w:t>
        <w:br/>
        <w:t>деатамның ақысы кеткендей оның артынан айқайлан.</w:t>
        <w:br/>
        <w:t>Жәнібек басын шайқады.</w:t>
        <w:br/>
        <w:t>- Сондайлар қайдан пайда болады екен өзі?</w:t>
        <w:br/>
        <w:t>“- Мен де түсінбеймін. Әлгі менің көршісымағым екі қызын</w:t>
        <w:br/>
        <w:t>ағылшын тіліне бейімделген арнаулы мектепте оқытады, ал</w:t>
        <w:br/>
        <w:t>ұлына ақша жалдап араб тілінен репетитор дайындап қойды.</w:t>
        <w:br/>
        <w:t>Дұрыс қой, көп тіл білгенге не жетсін. Менің ызам келетіні сол</w:t>
        <w:br/>
        <w:t>шетел тілдерінде тотықұсша сайрайтын үш баланың үшеуі де</w:t>
      </w:r>
    </w:p>
    <w:p>
      <w:r>
        <w:t>өзінің ана тілінде екі сөздің басын құрай алмайды, айтшы енді,</w:t>
        <w:br/>
        <w:t>масқара емес пе?</w:t>
        <w:br/>
        <w:t>- Рас-рас. Мен де білем сондай типтердің бірнешеуін.</w:t>
        <w:br/>
        <w:t>Ең қорқыныштысы олардың бойында Отан, Ана деген қасиет-</w:t>
        <w:br/>
        <w:t>ті ұғымдар жойылған. Бәрінің ойы бір-ақ нәрсе - ішіп-жеу,</w:t>
        <w:br/>
        <w:t>күнкөріс. Егер өздері аман қалатынына көзі жетсе, дүниені то-</w:t>
        <w:br/>
        <w:t>ӘҢГІМЕЛЕР 15</w:t>
        <w:br/>
        <w:t>- Сартай, сен жүрегіұлы жансың, сен әркімді біріліп-қағып,</w:t>
        <w:br/>
        <w:t>отыратын Жәнібек емессің. - Гүлжан батыл адымдап Сартай-</w:t>
        <w:br/>
        <w:t>дың жанына барды да, оның бетінен шөп еткізіп сүйіп алды.</w:t>
        <w:br/>
        <w:t>Сонан соң жеңіл ғана күрсініп қойып, кезекті еңбек демалы-</w:t>
        <w:br/>
        <w:t>сында жүрген бөлім меңгерушісінің қарсы алдындағы өзінің</w:t>
        <w:br/>
        <w:t>орнына келіп отырды.</w:t>
        <w:br/>
        <w:t>- Білесіңдер ме, қазір менің жасым жиырма жетіде,- деді ол</w:t>
        <w:br/>
        <w:t>орындығына жайғасып болғаннан кейін. - Күйеуім жоқ, бой-</w:t>
        <w:br/>
        <w:t>дақпын. Осыдан екі жыл бұрын - ұмытпасам олда марттың іші</w:t>
        <w:br/>
        <w:t>болатын - бір жігіт маған дәл осындай бір шоқ қызғалдақ сый-</w:t>
        <w:br/>
        <w:t>лаған еді. Сенсеңдер содан бері маған ешкім гүл әкелмепті. Мен</w:t>
        <w:br/>
        <w:t>жаңа, шынында да, кәдімгідей қуанып қалдым.</w:t>
        <w:br/>
        <w:t>-“Жаңағы жігіт ше? - деді Жәнібек.</w:t>
        <w:br/>
        <w:t>- Ол екеуміз ренжісіп қалғанбыз.</w:t>
        <w:br/>
        <w:t>-А-а...- Жәнібек сауалының орынсыздау болғанынтүсінді.-</w:t>
        <w:br/>
        <w:t>Онда айыпқа бұйырма, мен жай әшейін...</w:t>
        <w:br/>
        <w:t>- Неге айыпқа бұйырам, сен де жаман жігіт емессің: бізді</w:t>
        <w:br/>
        <w:t>сегізінші мартта ресторанға апарасың.</w:t>
        <w:br/>
        <w:t>Былтыр Жәнібектің сегізінші мартта Гүлжанды көрші</w:t>
        <w:br/>
        <w:t>бөлмеде отыратын құрбысымен бірге ресторанға апарғаны рас</w:t>
        <w:br/>
        <w:t>еді.</w:t>
        <w:br/>
        <w:t>«Әлі ұмытпапты» деп ойлады таң қалып.</w:t>
        <w:br/>
        <w:t>Гүлжан- Гуля қуануы да, ренжуі де тез, баласекілді ақкөңіл</w:t>
        <w:br/>
        <w:t>қыз еді, сондықтан көп ұзамай ол өзінің үйреншікті көңілді</w:t>
        <w:br/>
        <w:t>қалпына еніп те үлгерді.</w:t>
        <w:br/>
        <w:t>- Сартайка, мен әдемімін бе, қалай, саған ұнаймын ба өзі,</w:t>
        <w:br/>
        <w:t>бірақ тек сен шынынды айтшы, - деді ол жанындағы көршісіне</w:t>
        <w:br/>
        <w:t>қадала қарап. Сартай тағы да қызарып кетті.</w:t>
        <w:br/>
        <w:t>- Сіздің шын ныспыңыздың Гуля емес, Гүлжан екені секілді</w:t>
        <w:br/>
        <w:t>ол кісінің есімі Сартайка емес, Сартай болады, - деді Жәнібек</w:t>
        <w:br/>
        <w:t>қолындағы автоқаламын үстелінің үстіне шиырып жіберіп. -</w:t>
        <w:br/>
        <w:t>Сен білесің бе, Сартайдың бір көршісі бар көрінеді: өзі нағыз</w:t>
        <w:br/>
        <w:t>интеллигент қазақ сияқты, шахмат ойнайды, көзіне қара</w:t>
        <w:br/>
        <w:t>мүйізбен жиектелген көзілдірік киеді, ал сол интеллигенттің</w:t>
        <w:br/>
        <w:t>жалғыз ұлының аты Аргон болып шықты. Шыныңды айтшы,</w:t>
        <w:br/>
        <w:t>осыдан кейін де тым жақсы Гүлжан деген атың бола тұра сенің</w:t>
        <w:br/>
        <w:t>тағы соны азсынғандай Гуля болғың келе ме?</w:t>
        <w:br/>
        <w:t>- Аргон деймісің? Хо-хо-хо!.. Боже мой, какая нелепость!</w:t>
        <w:br/>
        <w:t>Жігіттер, енді мені әкемнің азан шақырып қойған өз атыммен</w:t>
      </w:r>
    </w:p>
    <w:p>
      <w:r>
        <w:t>атаңдар.</w:t>
        <w:br/>
        <w:t>ӘҢГІМЕЛЕР 79</w:t>
        <w:br/>
        <w:t>қылап олай-бұлай жүгірді. Бала екеш оның өзі бұл үйде бір</w:t>
        <w:br/>
        <w:t>қуаныш болғалы жатқанын жақсы ұғатын тәрізді, әйтеуір был-</w:t>
        <w:br/>
        <w:t>дырлап тыным таппай жүр. Кенет сыртқы есіктің қоңырауы</w:t>
        <w:br/>
        <w:t>шар ете түсті. - Гүлжан болар, - деді Сартай жалма-жан орны-</w:t>
        <w:br/>
        <w:t>нан ұшып тұрып.</w:t>
        <w:br/>
        <w:t>Ішке ерте көктемнің лебі мен әйелдердің жеңіл әтірінің</w:t>
        <w:br/>
        <w:t>жұпар иісін өзімен бірге ертіп Гүлжан кіріп келе жатты. Елге-</w:t>
        <w:br/>
        <w:t>зек Сартай оның сонғы моданың барша қатаң талаптарына сай</w:t>
        <w:br/>
        <w:t>тігілген былғары плашын шешуге ұмтылды. «Настояшций ка-</w:t>
        <w:br/>
        <w:t>валер!..» Жәнібек іштей мырс ете қалды.</w:t>
        <w:br/>
        <w:t>Гүлжан өзінің нәзік жыныстың өкілі екендігін бұларға ұқсап</w:t>
        <w:br/>
        <w:t>залдағы диванға шіреніп отырып алмай, Сартайдың келіншегі</w:t>
        <w:br/>
        <w:t>Дәмешке көмектесу үшін сып етіп асүйге кіріп кетуінің өзімен-</w:t>
        <w:br/>
        <w:t>ақ дәлелдеп тастады. Қысқасы, арада он бес-жиырма минут</w:t>
        <w:br/>
        <w:t>өткенде бәрі дастарқанның басында отырды.</w:t>
        <w:br/>
        <w:t>- Ал, алдырыңыздар, - деп жатыр Дәмеш тамаққа отырар-</w:t>
        <w:br/>
        <w:t>отырмастан бұлардың ішіп-жемеске жанын қоймай. - Сартай</w:t>
        <w:br/>
        <w:t>маған сіздердің келетіндеріңізді айтқан жоқ. Әйтпесебұдан гөрі</w:t>
        <w:br/>
        <w:t>дұрыстаңқырап дайындалуға болатын еді.</w:t>
        <w:br/>
        <w:t>«Ақ көңіл, жайдары жан...» деп ойлады алдындағы көкөніс</w:t>
        <w:br/>
        <w:t>салатына шанышқысын сала берген Жәнібек ішінен ол тура-</w:t>
        <w:br/>
        <w:t>лы. Өз әйелінің адал, турашыл болғанмен, сәл нәрсеге қылтия</w:t>
        <w:br/>
        <w:t>қалатын кірпияздау мінезі есіне түсті. «Везет же людям!..»</w:t>
        <w:br/>
        <w:t>Пшіп-жеу басталды. Сартай үстелдің қақ ортасында тұрған</w:t>
        <w:br/>
        <w:t>шараптардың тығынын ашуға ұмтылды.</w:t>
        <w:br/>
        <w:t>- Осынымыз қалай болар екен? - деді Жәнібек соныіші онша</w:t>
        <w:br/>
        <w:t>жек көріп тұрмаса да жанында отырған Гүлжанға бұрылып.</w:t>
        <w:br/>
        <w:t>- Аздап болатын шығар, туған күн ғой, - деді Гүлжан.</w:t>
        <w:br/>
        <w:t>- 0 не дегендеріңіз, алмасақ болмайды. Әйтпесе мен өкпе-</w:t>
        <w:br/>
        <w:t>леймін, - деді Сартайдың ас үйде жүріп жүзі ыстықтан албыра-</w:t>
        <w:br/>
        <w:t>ған сүйкімді ақ сары келіншегі еркелеп.</w:t>
        <w:br/>
        <w:t>- Вопрос к обсуждению неподлежит, - деді Сартай. Ішімдік-</w:t>
        <w:br/>
        <w:t>тердің тығыны ашылды. Сартай: «Ал не қыламыз?» дегендей</w:t>
        <w:br/>
        <w:t>Жәнібекке қарады.</w:t>
        <w:br/>
        <w:t>- Тосты Гүлжанға бергеніміз дұрыс болар, - деді Жәнібек</w:t>
        <w:br/>
        <w:t>оның ойындағыны айтқызбай-ақ ұға қойып.</w:t>
        <w:br/>
        <w:t>- Патриархат заманында өмір сүріп отырғанымызды ұмыт-</w:t>
        <w:br/>
        <w:t>пайық, достар, - деді Гүлжан. - Бірінші кезек - ер-азаматтардікі.</w:t>
        <w:br/>
        <w:t>- Умница! - деді Дәмеш Гүлжанның тапқырлығына сүйсі-</w:t>
        <w:br/>
        <w:t>ніп. - Жәнібек, әуелі сіз сөйлеңіз.</w:t>
        <w:br/>
        <w:t>14 Серік АСЫЛБЕКҰЛЫ</w:t>
      </w:r>
    </w:p>
    <w:p>
      <w:r>
        <w:t>пан су қаптаса да қыңқ демейді олар. Сырттарынан қарасан,</w:t>
        <w:br/>
        <w:t>көріктеріне көз тояды, шахмат ойнай біледі, қара мүйізбен</w:t>
        <w:br/>
        <w:t>жиектелген көзілдірік киеді. Қайран Крылов!..</w:t>
        <w:br/>
        <w:t>Байқайсын ба, қазір бізге де өз Крыловтарымыз керек-ау.</w:t>
        <w:br/>
        <w:t>Әлемнің барша ұлы гуманистері әуелі өзінің ана тілі мен ту-</w:t>
        <w:br/>
        <w:t>ған халқын, соның бойындағы асыл қасиеттерін сіңіруі арқы-</w:t>
        <w:br/>
        <w:t>лыбасқахалықтарды да құрметтей білуге жол тапқан, өз Отанын,</w:t>
        <w:br/>
        <w:t>өз қасиетін бағалай алмағандардың өзге елдердің мәдениетін</w:t>
        <w:br/>
        <w:t>сүйіп қарық қылмайтынын, алқарық қылам деп ойласа, онысы</w:t>
        <w:br/>
        <w:t>өтірік пен құлқын қамынан басқа ештеңе еместігін ұққысы</w:t>
        <w:br/>
        <w:t>келмейді ғой ол сорлылар. Меніңше, бүкіл советтік қоғамымыз</w:t>
        <w:br/>
        <w:t>үшін аса қауіпті типтер де осылар. Адалдық адалдықты, сат-</w:t>
        <w:br/>
        <w:t>қындық сатқындықты туғызады.</w:t>
        <w:br/>
        <w:t>Осы кезде есікті сықыр еткізіп, ішке Гүлжан - Гуля кіріп</w:t>
        <w:br/>
        <w:t>келді. Жәнібек пен Сартай ештеңе болмағандай тым-тырыс бола</w:t>
        <w:br/>
        <w:t>қалды.</w:t>
        <w:br/>
        <w:t>- Ғылыми-зерттеу инетитутының қызметкерлеріне бір</w:t>
        <w:br/>
        <w:t>сәлем! - деді Гуля әдемі деп айтуға келе бермейтін өткір, шегір</w:t>
        <w:br/>
        <w:t>көздерін бұларға қарай найзағайша бір жарқ еткізіп.</w:t>
        <w:br/>
        <w:t>Қос жігіт те оның сәлемін қабыл алғанын білдіріп, бастарын</w:t>
        <w:br/>
        <w:t>изеді. Гүлжан - Гуля соңғы моданың ең қатал талаптарына сай</w:t>
        <w:br/>
        <w:t>“тігілген былғары плашын шкафқа апарып ілді де; төр жақтағы</w:t>
        <w:br/>
        <w:t>айнаның алдына барып прическасын түзей бастады. Кенетоның</w:t>
        <w:br/>
        <w:t>қарлығаштың қанатындай әдемі қастары сәл-пәл таңданған-</w:t>
        <w:br/>
        <w:t>дықты білдіріп, садақша иіле қалды: айнада ол өзінің үстелінің</w:t>
        <w:br/>
        <w:t>үстінде тұрған бір шоқ қып-қызыл қызғалдақты көріп еді.</w:t>
        <w:br/>
        <w:t>- Жігіттер, мынау маған ба?! - деді ол әріптестеріне қарап.</w:t>
        <w:br/>
        <w:t>- Саған... - деді Жәнібек. - Сәкеңнің сыйы.</w:t>
        <w:br/>
        <w:t>- Менің туған күнім августа, оны сендер жақсы білесіндер,-</w:t>
        <w:br/>
        <w:t>деді Гуля әлде де бірдеңеге анық көзі жетпеген күйі. - Ал</w:t>
        <w:br/>
        <w:t>сегізінші мартқа әлі бақандай бір жеті бар. Әлде... Сартай сен</w:t>
        <w:br/>
        <w:t>бүгін...</w:t>
        <w:br/>
        <w:t>- Сартай саған ғашық болып қалыпты, - деді Жәнібек. Сар-</w:t>
        <w:br/>
        <w:t>тай мұрнының үстінде көзге көрінер-көрінбес ұсақ-ұсақ секшілі</w:t>
        <w:br/>
        <w:t>бар, қазақтың құлағынан күн көрінеді дейтін жұқалтаң сары</w:t>
        <w:br/>
        <w:t>жігіт болатын, жолдасының әзілдеп тұрғанын білсе де, ал қазір</w:t>
        <w:br/>
        <w:t>аяқ астынан қызарып кетті.</w:t>
        <w:br/>
        <w:t>- Гүлжан, сен қалай түсінбейсің, - деді ол қапелімде сөз таба</w:t>
        <w:br/>
        <w:t>алмай міңгірлеп. - Бүгін мереке емес пе? Көктемнің алғашқы</w:t>
        <w:br/>
        <w:t>күні... - Гүлжан - Гуля мәселенің байыбына енді жеткен сияқ-</w:t>
        <w:br/>
        <w:t>ты болды.</w:t>
        <w:br/>
        <w:t>80 Серік АСЫЛБЕКҰЛЫ</w:t>
        <w:br/>
        <w:t>Жәнібек тост айтуға тұрды. Ол мына көктемнің жайма-шуақ</w:t>
        <w:br/>
        <w:t>кешінде Сартай мен Дәмештің шаңырағына ұрлана басып бір</w:t>
        <w:br/>
        <w:t>қуаныштың кіріп келе жатқанын, бірақ оның нендей қуаныш</w:t>
        <w:br/>
        <w:t>екенін өзінің дәл қазір айқын болжай алмайтындығы туралы</w:t>
      </w:r>
    </w:p>
    <w:p>
      <w:r>
        <w:t>сөз қозғай келіп, адамзат өмірінің табу мен жоғалтудан, аңсау</w:t>
        <w:br/>
        <w:t>мен үміттен, жүректің мәңгілік тұтанып тұратын жарық оты -</w:t>
        <w:br/>
        <w:t>махаббаттан тұратынынайтты.</w:t>
        <w:br/>
        <w:t>- Жарайсың, Жәке!.. - деді Сартай әріптесі тостын бітірер-</w:t>
        <w:br/>
        <w:t>бітірместен орнынан ұшып тұрып.</w:t>
        <w:br/>
        <w:t>- Настояций Цицерон!.. - деді Гүлжан косметика бағында</w:t>
        <w:br/>
        <w:t>әбден күтіп мәпеленген аппақ жүзін жарқ еткізіп.</w:t>
        <w:br/>
        <w:t>Жеңіл шарапты бәрі де алып қойды. Үстел басында отырған-</w:t>
        <w:br/>
        <w:t>дар қанша айтқанмен біздің қадірменді интеллигенциямыздың</w:t>
        <w:br/>
        <w:t>алдыңғы қатарлы өкілдері емес пе, бұдан кейінгі көтерілген</w:t>
        <w:br/>
        <w:t>тостар да өз дәуірінің рухани сұранысына, талап-тілектеріне,</w:t>
        <w:br/>
        <w:t>талғамына сай болып шықты. Қонақтар асқабақ қосып пісіріл-</w:t>
        <w:br/>
        <w:t>ген тәтті мәнтіден, сәбізден, қияр мен қызанақтан, тағы да бас-</w:t>
        <w:br/>
        <w:t>қаасқазанға пайдалы толып жатқан көкөністерден ықыласпен</w:t>
        <w:br/>
        <w:t>витаминденді. Осы арада Жәнібек өзінің диета ғылымынан да</w:t>
        <w:br/>
        <w:t>хабардар екенін аңғартып, бүкіл совет халқының, оның ішінде</w:t>
        <w:br/>
        <w:t>қазақтың әлемнің өзге жұрттарына қарағанда тамақты мөлшер-</w:t>
        <w:br/>
        <w:t>дентыс көп жейтіні, мұның өзінің адам ағзасына жасалып отыр-</w:t>
        <w:br/>
        <w:t>ған көзкерекі қиянат екені жайында да баяндай кетті.</w:t>
        <w:br/>
        <w:t>- Бірақ қалайда жоқтан - бар, аштықтан - тоқтық жақсы,-</w:t>
        <w:br/>
        <w:t>деп қорытты ол өзінің сөзін. Бұл пікір осы дәмдердің бәрін зыр</w:t>
        <w:br/>
        <w:t>жүгіріп дайындаған ас иесі Дәмешке ұнап қалды.</w:t>
        <w:br/>
        <w:t>Көктем кеші қандай керемет! Оның кеудеңді өзіңе де беймә-</w:t>
        <w:br/>
        <w:t>лім сағынышты аңсауғатолтыратын жып-жылыдемі мынаасты</w:t>
        <w:br/>
        <w:t>- тас, үсті - тас қазыналық пәтердің ішіне де жол тауып, кіріп</w:t>
        <w:br/>
        <w:t>алыпты. Ашық қалған терезенің жел көзінен тырс-тырс тамған</w:t>
        <w:br/>
        <w:t>тамшылар мен қаланы қыстап қалған суық торғайлардың</w:t>
        <w:br/>
        <w:t>сүйкімді үндері естіледі.</w:t>
        <w:br/>
        <w:t>Кешеде жүргіншілер сиреген, оның есесіне үй-үйдің терезе-</w:t>
        <w:br/>
        <w:t>леріндегісамаладай жарқыраған электр оттары көбейген. Адам-</w:t>
        <w:br/>
        <w:t>дар өзінің жылы ұясына оралған. Мұндайда жер шарының бір</w:t>
        <w:br/>
        <w:t>түкпірінде қанды соғыстар, бір жұрт пен екінші жұрттың ара-</w:t>
        <w:br/>
        <w:t>сында әлемге үстемдік ету үшін жанталасқан гегемонистік</w:t>
        <w:br/>
        <w:t>қақтығыстар, ал жай қатардағы пенделердің арасында ұсақ-</w:t>
        <w:br/>
        <w:t>түйек бақастықтарболып жататынынасенгің келмейді. «Апыр-</w:t>
        <w:br/>
        <w:t>ау, осы бізге не жетпейді» деп ойлайсың. Бір сәтке екі аяқты</w:t>
        <w:br/>
        <w:t>84 Серік АСЫЛБЕКҰЛЫ</w:t>
        <w:br/>
        <w:t>Шағын ғана ауыл еді. Оны бұл арада бүге-шігесіне дейін су-</w:t>
        <w:br/>
        <w:t>реттеп жату қажет болмас, алайда ауылдан әудем жердегіүлкен</w:t>
        <w:br/>
        <w:t>өзеннің жағасында екі-үш мая шөп барын айта кетуге міндет-</w:t>
        <w:br/>
        <w:t>тіміз. Отыз шақты түтіннен тұратын шағын қыстақта бастау-</w:t>
        <w:br/>
        <w:t>ыштан артық оқу жоқ. Жәнібек бесіншіден бастап совхоз орта-</w:t>
        <w:br/>
        <w:t>лығындағы интернатта жатып оқыды. Сонда шағын ауылдың</w:t>
        <w:br/>
        <w:t>басқа балалары секілді бұл да әр каникул сайын еліне жеткен"</w:t>
        <w:br/>
        <w:t>ше асығатын.</w:t>
        <w:br/>
        <w:t>Ой, туған үйіне келіп аунап-қунап, бір рахатқа батады-ау...</w:t>
        <w:br/>
        <w:t>Бірақ, бір ғажабы, әке-шешесімен, бауырларымен әбден мау-</w:t>
        <w:br/>
        <w:t>қын баспай жатып, есебін тауын, сыртқа сып береді де, жүгіріп</w:t>
        <w:br/>
        <w:t>отырып әлгіауыл сыртындағы шөп қораға келеді. Сонан соң сол</w:t>
        <w:br/>
        <w:t>жүгірген күйі сүріне-қабына маяның басынан бір-ақ шығын,</w:t>
        <w:br/>
        <w:t>жұпары аңқыған сұр пішеннің үстіне шалқалап құлай кетеді.</w:t>
      </w:r>
    </w:p>
    <w:p>
      <w:r>
        <w:t>Тас төбеде мамықтай үшпабұлттар, зеңгір аспан, айнала жым-</w:t>
        <w:br/>
        <w:t>жырт кең дала. Құлаққатек шымшықтың шықылы мен бозтор-</w:t>
        <w:br/>
        <w:t>ғайдың құйқылжыған күйіғанаеміс-еміс жетіп жатады. Кезін-</w:t>
        <w:br/>
        <w:t>де қалай байқамаған, сол сәтте ол шексіз бақытты болыпты ғой.</w:t>
        <w:br/>
        <w:t>«Сонда адамның бақытқа бөленуі үшін әлгіндей кішкентай</w:t>
        <w:br/>
        <w:t>ғана қуаныштың өзі жетіп жатыр екен-ау, ал біз...» деп қиял-</w:t>
        <w:br/>
        <w:t>дап кетті (Жәнібек қазір түнгі автобустың артқы орындықтары-</w:t>
        <w:br/>
        <w:t>ның бірінде екі жағынан кезек шайқатылып келе жатып.</w:t>
        <w:br/>
        <w:t>1986 жыл</w:t>
        <w:br/>
        <w:t>БҮКІЛӘЛЕМДІК ТАРТЫЛЫС ЗАҢЫ</w:t>
        <w:br/>
        <w:t>Жексенбі еді. Кеше Алма жұмыстан қайтарда бұған: «Ертең</w:t>
        <w:br/>
        <w:t>демалыс қой, түстен кейін біздікіне келіп, отырып қайтсаңшы,</w:t>
        <w:br/>
        <w:t>әңгімелесіп біраз шер тарқатайық» деген-ді. Кенжеш сол уәде</w:t>
        <w:br/>
        <w:t>бойынша жас та болса бір совхоздың білдей бас экономисі бол-</w:t>
        <w:br/>
        <w:t>ғандықтан төңірегіне абыройы аса бастаған осы үйдің отағасы-</w:t>
        <w:br/>
        <w:t>сы Темірхан Есеболатұлының түскі асын дайындап бергеннен</w:t>
        <w:br/>
        <w:t>кейін, оған жуырда ғана емшектен шыққан бір жарым жасар</w:t>
        <w:br/>
        <w:t>қыздары - Майгүлді бұл келем дегенше қалай алдарқатудың</w:t>
        <w:br/>
        <w:t>жайын қайта-қайта түсіндіріп, тысқа шықты.</w:t>
        <w:br/>
        <w:t>«Уф, әйтеуір көндірдім, - деп өзіне-өзі риза кейіппен күлім-</w:t>
        <w:br/>
        <w:t>сіреп қойды. Кенжеш ауладан былайырақ шыққан соң баланы</w:t>
        <w:br/>
        <w:t>ӘҢГІМЕЛЕР 97</w:t>
        <w:br/>
        <w:t>басы дал болып. - Мүмкін емес, бүгін мұнда қалуға менің еш-</w:t>
        <w:br/>
        <w:t>қандай хақым жоқ. Самолеттің ұшуына әлі екі жарым сағаттай</w:t>
        <w:br/>
        <w:t>уақыт бар, қалайда бір амалын табуым керек».</w:t>
        <w:br/>
        <w:t>Берікбол көп ойланып тұрмастан баспалдақтармен жүгіре</w:t>
        <w:br/>
        <w:t>көтеріліп, екінші қабаттағы әуежай бастығының кабинетіне</w:t>
        <w:br/>
        <w:t>келіп кірді. Қабылдау бөлмесінде хатшы қыздан басқа жан жоқ</w:t>
        <w:br/>
        <w:t>екев. Бастықтың кабинетінің сәл-пәл ашық қалған есігінен</w:t>
        <w:br/>
        <w:t>іштегі кісілердің күңгірлеген дауыстары естіліп тұр.</w:t>
        <w:br/>
        <w:t>- Сәлеметсіз бе! - деді Берікбол хатшы қызға барынша сы-</w:t>
        <w:br/>
        <w:t>пайы көрінуге тырысып. - Кешіріңіз, менің бастыққа бір ми-</w:t>
        <w:br/>
        <w:t>нутке кіріп шығуым керек еді.</w:t>
        <w:br/>
        <w:t>Хатшы қыз жалма-жан алдындағы қағаздан басын көтеріп</w:t>
        <w:br/>
        <w:t>алды.</w:t>
        <w:br/>
        <w:t>- Ол бос емес, анда жиналыс болып жатыр, - деді сонан соң</w:t>
        <w:br/>
        <w:t>көзімен бастықтың кабинеті жақты мегзеп.</w:t>
        <w:br/>
        <w:t>Берікболдың іші қылп ете қалды.</w:t>
        <w:br/>
        <w:t>- Мен бар болғаны бір-ақ минутке... Білесіз бе, менің дәл қазір</w:t>
        <w:br/>
        <w:t>ұшуым керек, тығыз шаруамен. Ал билет жоқ! Түсініңізші!..</w:t>
        <w:br/>
        <w:t>Хатшы қыз басын шайқады.</w:t>
        <w:br/>
        <w:t>- Сіз де мені түсініңіз. Ешкімді кіргізбе деген.</w:t>
        <w:br/>
        <w:t>- Апыр-ай, енді... - деді Берікбол басқа не айтарын білмей</w:t>
        <w:br/>
        <w:t>қиналып. Қыз да мұның жайын түсінген сияқты, қабағын шы-</w:t>
        <w:br/>
        <w:t>тып, сәл-пәл ойланып отырды да:</w:t>
      </w:r>
    </w:p>
    <w:p>
      <w:r>
        <w:t>- Сіз одан да кезекші диспетчерге барыңыз, мүмкін көмек-</w:t>
        <w:br/>
        <w:t>тесер, - деді ол жас жігітке сәл-пәл аяныштылау көз тастап.</w:t>
        <w:br/>
        <w:t>Сонан соң «әңгіме осымен бітті!» дегендей сүйріктей саусақта-</w:t>
        <w:br/>
        <w:t>рымен алдындағы жазу машинкасының клавиштерін сартыл-</w:t>
        <w:br/>
        <w:t>датып ала жөнелді.</w:t>
        <w:br/>
        <w:t>Берікбол басы салбырап қайтадан бірінші қабатқа түсіп, ке-</w:t>
        <w:br/>
        <w:t>зекші диспетчердің алдына келді. Аэрофлоттың формасын ки-</w:t>
        <w:br/>
        <w:t>ген, орта жастардағы ақ сұр, сұлу әйел телефонмен қазақша</w:t>
        <w:br/>
        <w:t>сөйлесіп жатыр екен.</w:t>
        <w:br/>
        <w:t>-... Рақмет-рақмет, бәрі жақсы ғой. А-а, өткендегіні айта-</w:t>
        <w:br/>
        <w:t>сыз ба? Рақмет, жақсы жеттік... Иә-иә, бәрі сол Әлекеңнің ар-</w:t>
        <w:br/>
        <w:t>қасы ғой... Бүгінге дейсіз бе? Талдыға? Қазір қыздармен сөйле-</w:t>
        <w:br/>
        <w:t>сіп көрейін. Иә-иә, бірдеңе қылармыз...</w:t>
        <w:br/>
        <w:t>Талдының аты естілгенде Берікболдың жүрегі дүрсілдеп</w:t>
        <w:br/>
        <w:t>кетті. «Мүмкін, маған да бір билет табылып қалар,- деп ойлады</w:t>
        <w:br/>
        <w:t>ол көздерінде үміт оты қайта тұтанып. - Соншама үлкен само-</w:t>
        <w:br/>
        <w:t>леттен бір орынның табылмауы мүмкін емес қой, «броньға» қал-</w:t>
        <w:br/>
        <w:t>дырған бірдеңелері бар шығар...»</w:t>
        <w:br/>
        <w:t>7-45</w:t>
        <w:br/>
        <w:t>ӘҢГІМЕЛЕР 99</w:t>
        <w:br/>
        <w:t>төменшіктеп бейтнара болуға тура келді, енді соның бәрі аз бол-</w:t>
        <w:br/>
        <w:t>ғандай ай мен күннің аманында қорқақтық танытпақ па? «Жоқ,</w:t>
        <w:br/>
        <w:t>соншалықты бейшараң мен емес!..» деп кіжінді ол іштей ақ сүр</w:t>
        <w:br/>
        <w:t>әйелге. Берікбол милиционерге қарсы жүрді.</w:t>
        <w:br/>
        <w:t>- Оның айтып тұрғаны - мен, - деді ол сержанттың жанына</w:t>
        <w:br/>
        <w:t>өзі келіп. Бұл кезде кезекші диспетчер де жүгіріп жеткен еді.</w:t>
        <w:br/>
        <w:t>- Осы-осы!.. - деді ол ентігін баса алмай. - Жазығым билет</w:t>
        <w:br/>
        <w:t>жоқ дегенім. Тіл тигізеді. Айтпағаны жоқ.</w:t>
        <w:br/>
        <w:t>Сержант әй-шәй жоқ, Берікболдың қолтығынан ұстай алды.</w:t>
        <w:br/>
        <w:t>- Бөлімшеге жүріңіз!..</w:t>
        <w:br/>
        <w:t>Ызадан жарылардай болып тұрған жігіт оның қолын қағып</w:t>
        <w:br/>
        <w:t>жіберді.</w:t>
        <w:br/>
        <w:t>- Әуелі сіз жөндеп түсініп алыңыз. Алдымен тіл тигізген</w:t>
        <w:br/>
        <w:t>оның өзі. Сонда мен немене... сол үшін рақмет айтуым керек</w:t>
        <w:br/>
        <w:t>пе?!</w:t>
        <w:br/>
        <w:t>Бірақ сержант оны тыңдай қоятын түр көрсетпеді.</w:t>
        <w:br/>
        <w:t>- Секірме, секірме!.. - дедітістерінің арасынан зілдене ысыл-</w:t>
        <w:br/>
        <w:t>дап. - Мен қазір сені секіртермін.</w:t>
        <w:br/>
        <w:t>Сөйтті де тура әлімжеттік жасауға көшті, андаусыз тұрған</w:t>
        <w:br/>
        <w:t>Берікболды қарулы қолдарымен шап беріп жағасынан ұстай</w:t>
        <w:br/>
        <w:t>алды да, дырылдатып сүйрелей жөнелді. Сонаң соң бұлардың</w:t>
        <w:br/>
        <w:t>артынан состиып қарап қалған ақ сұр әйелге бұрылып;</w:t>
        <w:br/>
        <w:t>- Бағила Сәрсеновнна, сіз бара беріңіз, - деді еркектерге тән</w:t>
        <w:br/>
        <w:t>қамқор, сабырлы үнмен.</w:t>
      </w:r>
    </w:p>
    <w:p>
      <w:r>
        <w:t>-Жіб...бер!- деді Берікбол қырылдап.- Жағадан алуға пра-</w:t>
        <w:br/>
        <w:t>воң жоқ.</w:t>
        <w:br/>
        <w:t>Сержант айызы қанған кекесінді үнмен мырс ете қалды.</w:t>
        <w:br/>
        <w:t>- Оқымыстысың ғой өзің! Білесің бе, сендей оқымыстылар-</w:t>
        <w:br/>
        <w:t>ды біраз тәрбиелеп алу керек, әйтпесе тым көбейіп бара жат-</w:t>
        <w:br/>
        <w:t>сыңдар өздерің!</w:t>
        <w:br/>
        <w:t>Жез</w:t>
        <w:br/>
        <w:t>Өзінің кінәсыздығын заң сақшыларына жыларман болып</w:t>
        <w:br/>
        <w:t>отырып, әзер дәлелдеген Берікбол милиция бөлімшесінен на-</w:t>
        <w:br/>
        <w:t>маздыгер-намазшам шамасында шықты. Бұл кезде Талдыға</w:t>
        <w:br/>
        <w:t>күніне бір рет қатынайтын жалғыз самолет ұшып та кеткен еді.</w:t>
        <w:br/>
        <w:t>«Ай, қорлық-ай!.. - деді жас жігіт осының бәрі есіне түскенде</w:t>
        <w:br/>
        <w:t>ӘҢГІМЕЛЕР 91</w:t>
        <w:br/>
        <w:t>ды, енді туған жерлеріне- Қазақстанға- неге оралмайды? Жүз</w:t>
        <w:br/>
        <w:t>ұлт сыйған ұлан-байтақ өлкеге азғантай қазақтың сыймайты-</w:t>
        <w:br/>
        <w:t>ны несі?! Қазақстанды ең алдыменсолелдің бел баласы- қазақ-</w:t>
        <w:br/>
        <w:t>тар гүлдентуге тиісті емес пе? “Жер, су жетпей жатса бір сәрі.</w:t>
        <w:br/>
        <w:t>Отан, туған жер алдындағы борыш қайда? Қашанғы тек ішіп-</w:t>
        <w:br/>
        <w:t>жеу үшін тіршілік етуге болады?</w:t>
        <w:br/>
        <w:t>- Дұрыс-дұрыс. Мұрат айтып отыратын әкелеріміз сонау тар-</w:t>
        <w:br/>
        <w:t>шылық жылдары ауып келіпті деп. Бірақ ол менің туған жерім</w:t>
        <w:br/>
        <w:t>осы деп кісіге жеңістік бермейді, - деді Алма.</w:t>
        <w:br/>
        <w:t>- Мен оған келіспес едім, адамның нағыз туған жері - ата-</w:t>
        <w:br/>
        <w:t>бабасының мекені. Мұрат та, біз секілді шетте жүрген қазақ-</w:t>
        <w:br/>
        <w:t>тардың бәрі де Қазақстан деп аталатын алып ағаштың жел айда-</w:t>
        <w:br/>
        <w:t>ған, адасқан жапырақтарымыз. Сен оған осылай түсіндір.</w:t>
        <w:br/>
        <w:t>- Түсіндіресің ғой, түсінбей қор қылады ғой.</w:t>
        <w:br/>
        <w:t>- Жоқ, ол өтірік түсінбейд, - деді Кенжеш мүлде қызбала-</w:t>
        <w:br/>
        <w:t>нып. - Білесің бе, қазақтың еркектерінің көпшілігі жалқау,</w:t>
        <w:br/>
        <w:t>олар жандарын қинағысы келмейді. Ал көшу дегеніміз - белгілі</w:t>
        <w:br/>
        <w:t>бір дәрежеде еңбек ету, жан қинау. Сондықтан біз - қазақ әйел-</w:t>
        <w:br/>
        <w:t>дері- мықты болуға міндеттіміз. Бізді олар бастай алмайды екен,</w:t>
        <w:br/>
        <w:t>несі бар, біз оларды бастаймыз.</w:t>
        <w:br/>
        <w:t>- Кенжеш, сенің осы ерлігіне риза болам, кел, бетті әкелші. -</w:t>
        <w:br/>
        <w:t>Алма орнынан ұшып тұрып, құрбысының бетінен сүйіп-сүйіп</w:t>
        <w:br/>
        <w:t>алды. - Мүмкін, өзің айтпақшы, қазақтың өз жер-суынан шет-</w:t>
        <w:br/>
        <w:t>те жүрген талай-талай ұл-қыздары дәл осы сәтте Иркутск пен</w:t>
        <w:br/>
        <w:t>Саратовтың, Омбының, Элистаның вокзалдарында, Стамбул мен</w:t>
        <w:br/>
        <w:t>Париждің, Мюньхеннің әуежайларында көктемге қарай туған</w:t>
        <w:br/>
        <w:t>жерлеріне сапар шегетін тырналар керуені секілді үлкен жолға</w:t>
        <w:br/>
        <w:t>дайындалып жүрген болар..</w:t>
        <w:br/>
        <w:t>- Мүмкін-мүмкін... - Кенжеш бірауық ойланып отырып</w:t>
        <w:br/>
        <w:t>“қалды. Сонан соң: - Ойбай-ау, күн кеш болыпты ғой, - деді бір</w:t>
        <w:br/>
        <w:t>кезде көзі абайсызда терезеге түсіп кетіп. - Қой, мен қайтайын,</w:t>
        <w:br/>
        <w:t>Алматай. Темірхан ренжіп жатқан шығар.</w:t>
        <w:br/>
        <w:t>Үй иесі бұл жолы құрбысының ұсынысына пәлендей қарсы-</w:t>
      </w:r>
    </w:p>
    <w:p>
      <w:r>
        <w:t>лық көрсете алмай қалды. Ендігі қинаудың ретсіз екенін біліп</w:t>
        <w:br/>
        <w:t>- Онда мен шығарып салайын, - деп, ол да қамдана бастады.</w:t>
        <w:br/>
        <w:t>Екеуі қолтықтасқан күйлері орталық көшені кесіп өтіп,</w:t>
        <w:br/>
        <w:t>ауылдың келесі басына қарай өрледі. Жолай азық-түлік</w:t>
        <w:br/>
        <w:t>дүкенінің қасынан өтті. Сатушыларесіктіқұлыпқа салып, қайт-</w:t>
        <w:br/>
        <w:t>қалы жатыр. Кешікі аязды елең қылмастан малақайларын ду-</w:t>
        <w:br/>
        <w:t>дыраған бастарына алшысынан орната салған жеңіл-желпі</w:t>
        <w:br/>
        <w:t>96 Серік АСЫЛБЕКҰЛЫ</w:t>
        <w:br/>
        <w:t>кіжініп. - Алдарыңда тәжім етіп тұруға уақытым жоқ, түсіне-</w:t>
        <w:br/>
        <w:t>сіңдер ме соны?!.»</w:t>
        <w:br/>
        <w:t>Арада бес-он минут өткенде түбіт бөкебайлы әйелдің алдын-</w:t>
        <w:br/>
        <w:t>да тұрған жас қыз билетін алып, кезектегілердің арасынан әзер</w:t>
        <w:br/>
        <w:t>сытылып шықты. Берікбол тағы өңмендеп алғаұмтылды - мақ-</w:t>
        <w:br/>
        <w:t>сатқа жетудің басқа жолы жоқ еді. Алдында жауырынын сырт</w:t>
        <w:br/>
        <w:t>беріп, мұның жолына әдейі кесе-көлденең тұрып алған манағы</w:t>
        <w:br/>
        <w:t>бет-аузы қызара тершіп кеткен, етженді келіншекті қабырғаға</w:t>
        <w:br/>
        <w:t>қарай шынтағымен күштеңкіреп итеріп жіберді де, кимелеп</w:t>
        <w:br/>
        <w:t>кассаның аузына үйінде бала-шағасы мен байы күтіп отырған</w:t>
        <w:br/>
        <w:t>түбіт бөкебайлы әйелмен қатар жетті. Бірақ анау бұл кезде пас-</w:t>
        <w:br/>
        <w:t>порты мен ақшасын кассирге беріп те үлгерген еді.</w:t>
        <w:br/>
        <w:t>- Нахал! Ақыры кезексіз өтті, - деді етженді келіншек жас</w:t>
        <w:br/>
        <w:t>жігіттін шынтағы қаттырақ тиіп кеткен бүйірін ауырсына сипап.</w:t>
        <w:br/>
        <w:t>Сонан соң кассирге айқай салды. - Ана жігітке билет бермеңіз,</w:t>
        <w:br/>
        <w:t>кезексіз алғалы тұр. Ана балонье күртелі жігітке!..</w:t>
        <w:br/>
        <w:t>Әрбір қимыл, әрбір секундтар безбенде тұрған сәт еді бұл.</w:t>
        <w:br/>
        <w:t>Берікбол бұны түсінді- не де болса үндемей құтылу керек бола-</w:t>
        <w:br/>
        <w:t>тын.</w:t>
        <w:br/>
        <w:t>- Иә-иә, бір билет қой, Воронежге... - деп жатыр түбіт бөке-</w:t>
        <w:br/>
        <w:t>байлы әйел кассирдің алдында өте бір мәдениеттілік танытып.-</w:t>
        <w:br/>
        <w:t>Мейлі ғой, мейлі... Мінекейіңіз... )</w:t>
        <w:br/>
        <w:t>Ақыры воронеждік жолаушы кассаның қуықтай терезесін</w:t>
        <w:br/>
        <w:t>босатты-ау. Сол сәтті андып тұрған Берікбол паспорты мен ақша-</w:t>
        <w:br/>
        <w:t>сын кассир әйелдің қолына лып етіп ұстата қойды.</w:t>
        <w:br/>
        <w:t>- Маған Талдығабірбилет,бүгінге... - деді ол барынша ұстам-</w:t>
        <w:br/>
        <w:t>ды болуға тырысып.</w:t>
        <w:br/>
        <w:t>- Бұл жігіт өшіретсіз, бермеңіз оған!.. - деді осы кезде ке-</w:t>
        <w:br/>
        <w:t>зекте тұрған екі-үш дауыс бірдей қосарласып.</w:t>
        <w:br/>
        <w:t>- Барыңыз, кезекке тұрыңыз, - деді кассир.</w:t>
        <w:br/>
        <w:t>- Мінеки, телеграмма... Әкем хал үстінде жатыр, түсініңіз-</w:t>
        <w:br/>
        <w:t>ші.- Берікбол жалма-жан телеграмманы кассирдің қолына ұста-</w:t>
        <w:br/>
        <w:t>та қойды. Кассир әйел телеграммаға салқындау көз жүгіртіп</w:t>
        <w:br/>
        <w:t>өтті де, иесіне қайтарып берді.</w:t>
        <w:br/>
        <w:t>- Талдыға бүгінге билет жоқ.</w:t>
        <w:br/>
        <w:t>- Апай, құдай үшін, бірдеңе қылыңызшы енді... - деді Берік-</w:t>
        <w:br/>
        <w:t>бол басқа не дерін білмей.</w:t>
      </w:r>
    </w:p>
    <w:p>
      <w:r>
        <w:t>Кассир басын шайқады.</w:t>
        <w:br/>
        <w:t>«Шынымен-ақ бүгін жүре алмағаным ба? - деп ойлады касса</w:t>
        <w:br/>
        <w:t>алдындағы итермеден былайырақ шыққаннан кейін Берікбол</w:t>
        <w:br/>
        <w:t>ӘҢГІМЕЛЕР 101</w:t>
        <w:br/>
        <w:t>бұған көп өкіне қойған жоқ - дайындығының шамалы екенін</w:t>
        <w:br/>
        <w:t>өзі де білетін. Бірақ ауылға қайтқысы келмеді, үлкен қаланың</w:t>
        <w:br/>
        <w:t>у-шу, қызу, желікті өмірі жас көңілді оп-оңай жаулап алған еді</w:t>
        <w:br/>
        <w:t>және бір жағынан, ауылға оқусыз, дымсыз салпақтап қайтып</w:t>
        <w:br/>
        <w:t>баруға намыстанған да сияқты болды. Жас жігіт көп ойланып</w:t>
        <w:br/>
        <w:t>жатпастан қаладағы құрылыстардың біріне тас қалаушы болып</w:t>
        <w:br/>
        <w:t>орналасты. Сондықтан да ол бұл қаланы көп біле бермейтін -</w:t>
        <w:br/>
        <w:t>мәселен, мына жұмысшылар поселкесін тұңғыш рет көріп ке-</w:t>
        <w:br/>
        <w:t>леді. «Біздің аудан орталығы сияқты екен» деп түйді ішінен.</w:t>
        <w:br/>
        <w:t>Сонан соң есіне кенеттен хал үстінде жатқан әкесі түсіп кетті</w:t>
        <w:br/>
        <w:t>де, жүрегі қайтадан шымырлап қоя берді.</w:t>
        <w:br/>
        <w:t>Такси бұл кезде қалаға қарай ағылған үлкен асфальт көшеге</w:t>
        <w:br/>
        <w:t>бұрылған еді. Көшенің қиылысынан біреу қол көтерді. Жүргі-</w:t>
        <w:br/>
        <w:t>зуші тежегішті басты.</w:t>
        <w:br/>
        <w:t>- Сыраханаға дейін ала кетсең... - деді бейтаныс жолаушы</w:t>
        <w:br/>
        <w:t>таксидің алдыңғы жағындағы терезеден басын қылтитып.</w:t>
        <w:br/>
        <w:t>- Қайсырахана, қайдағы сырахана?!- Таксистзіркете қалды.</w:t>
        <w:br/>
        <w:t>-“Жолайрықтағы, жолайрықтағы... - деді жолаушы жас ба-</w:t>
        <w:br/>
        <w:t>лаша бейкүнә ыржиып.</w:t>
        <w:br/>
        <w:t>Жүргізуші басын изеді.</w:t>
        <w:br/>
        <w:t>Жап-жаңа қоян малақайының астынан ақ селеу, ұйпа-тұйпа</w:t>
        <w:br/>
        <w:t>самай шаштары жан-жағына үрпие қалған, елулер шамасын-</w:t>
        <w:br/>
        <w:t>дағы жігіт ағасы сол бейкүнә ыржиған қалпы көгілдір көздері</w:t>
        <w:br/>
        <w:t>күлменңдеп, арт жақта отырған жас жігіттің қасына келіп жай-</w:t>
        <w:br/>
        <w:t>ғасты. Берікбол оған ысырылып орын берді.</w:t>
        <w:br/>
        <w:t>- Сәлеметсің бе, туысқан! Рақмет, - деді ол жас жігіттің та-</w:t>
        <w:br/>
        <w:t>рапынан көрсетілген ізеттілікті байқаусыз қалдырмай. Ішіп ал-</w:t>
        <w:br/>
        <w:t>ғанекен, аузынан арзан сигареттің қолаңсасымен араласып кет-</w:t>
        <w:br/>
        <w:t>кен қызыл арақтың иісі бұрқ ете қалды.</w:t>
        <w:br/>
        <w:t>Такси қайтадан қозғалып кетті. Жаңа жолаушы сөзшен,</w:t>
        <w:br/>
        <w:t>көңілді кісі екен, манадан бері тым-тырыс болып келе жатқан</w:t>
        <w:br/>
        <w:t>машинаның ішіне жан ене бастады.</w:t>
        <w:br/>
        <w:t>- Жерлестер, бір қызық заман болғалы тұр, ә? - деді ол қол-</w:t>
        <w:br/>
        <w:t>дарын әлденеге құшырлана ысқылап. - Бүкіл Советтер Одағы</w:t>
        <w:br/>
        <w:t>гуілдеп жатыр!.. Түнде телевизордан депутаттардың с”ьезін</w:t>
        <w:br/>
        <w:t>көрдім. Міне, нағыз сьезд деп осыны айт! Елімізде қаншама</w:t>
        <w:br/>
        <w:t>милы бастар бар десеңдерші!..</w:t>
        <w:br/>
        <w:t>- Сьездер, депутаттар... тағы не еді әлгі, милы бастар... Ал</w:t>
        <w:br/>
        <w:t>содан бірдеңе шығады деп ойлайсың ба? - Тақсист оның ақыл-</w:t>
        <w:br/>
        <w:t>дымси қалғанын жақтырмай, тыржың ете қалды.</w:t>
      </w:r>
    </w:p>
    <w:p>
      <w:r>
        <w:t>86 Серік АСЫЛБЕКҰЛЫ</w:t>
        <w:br/>
        <w:t>шектер. Сондықтан облыстық оқу бөлімінен тексеруге келіп кет-</w:t>
        <w:br/>
        <w:t>кенбір инспектор жолдастың әзілдеп теболсабұл мектепті «келін-</w:t>
        <w:br/>
        <w:t>шектер мектебі» деп атап кетуінде біраз шындық болатын. Со-</w:t>
        <w:br/>
        <w:t>ған қарамастан Кенжеш үшін Алманың, Алма үшін Кенжештің</w:t>
        <w:br/>
        <w:t>орны ерекше. Жәнебір ғажабы, екеуі жас күндерінен бір қалада</w:t>
        <w:br/>
        <w:t>туып өскенімен бұлар бір-бірімен осында келіп танысқан.</w:t>
        <w:br/>
        <w:t>«Қызықғау, өзі!..» деп жымиып қойды Кенжеш осы есіне түскен-</w:t>
        <w:br/>
        <w:t>де таныс шарбақтың есігін аша беріп. Сөйтті де қалт тоқтады -</w:t>
        <w:br/>
        <w:t>қас қылғандай осы үйдің анау-мынау кішігірім тайыншадай</w:t>
        <w:br/>
        <w:t>көпек итінің қарсы алдынан шыға келгені. Келіншек қорыққа-</w:t>
        <w:br/>
        <w:t>нынан не істерін білмей, сілейді де қалды.</w:t>
        <w:br/>
        <w:t>- Алыпсоқ!Күшім-күшім!.. - деді сәлден соң дауысы дірілдеп.</w:t>
        <w:br/>
        <w:t>Алыпооқ кісіге алусыз кеткен өші бардай кектене қарайтын,</w:t>
        <w:br/>
        <w:t>қып-қызыл көздерінің астымен бұған сүзіле бір қарады да, ит</w:t>
        <w:br/>
        <w:t>теболса көрер көзге сүп-сүйкімді әйел баласын ренжітудің күнә</w:t>
        <w:br/>
        <w:t>болатынын ұқса керек, әйтеуір қонақты көп кіріптар қылмай,</w:t>
        <w:br/>
        <w:t>өткізіп жіберді.</w:t>
        <w:br/>
        <w:t>Алма үйінде жалғыз екен. Енесі немересін ертіп, бір жаққа</w:t>
        <w:br/>
        <w:t>жолаушылап кетіпті, ал совхозда зоотехник болып істейтін</w:t>
        <w:br/>
        <w:t>күйеуі Мұрат ауданнан келген өкілдермен бірге малшыларды</w:t>
        <w:br/>
        <w:t>аралауға шығыпты.</w:t>
        <w:br/>
        <w:t>Екі бетінің ұштары сырттағы шыңылтыр аяздан албырап</w:t>
        <w:br/>
        <w:t>кеткен Кенжеш табалдырықтан аттар-аттамастан асханада</w:t>
        <w:br/>
        <w:t>қамырилеп жатқан құрбысынаесік алдында Алыпсоқпен қалай</w:t>
        <w:br/>
        <w:t>ұшырасып қалғанын, бірақ қалайда итті алдап соғуға қулығы"</w:t>
        <w:br/>
        <w:t>ның жеткенін жас балаша мәз-мейрам болып, рет-ретімен</w:t>
        <w:br/>
        <w:t>мәлімдей жөнелді.</w:t>
        <w:br/>
        <w:t>- Шешін, шешінсейшпі енді!.. - деді үй иесі қонағының тап-</w:t>
        <w:br/>
        <w:t>қырлығына пәлендей мән бере қоймағанымен, оның келгеніне</w:t>
        <w:br/>
        <w:t>шын қуанған түрмен.</w:t>
        <w:br/>
        <w:t>Кенжеш төргі бөлмеге өтіп, басындағы құндыз бөркі мен</w:t>
        <w:br/>
        <w:t>пальтосын іліп шыққаннан кейін ол жаққа көп аялдамай, ас</w:t>
        <w:br/>
        <w:t>үйге оралды.</w:t>
        <w:br/>
        <w:t>- Неістеп жатырсың? - деді ол Алмаға өзімсінген үнмен ер-</w:t>
        <w:br/>
        <w:t>келей тіл қатып.</w:t>
        <w:br/>
        <w:t>- Мәнті. Тартылған ет плюс асқабақ, жуа. Мұным қалай?</w:t>
        <w:br/>
        <w:t>-Тамаша!..</w:t>
        <w:br/>
        <w:t>Кенжеш те дереу білекті-сыбанып жіберіп, жұмысқа кірісті.</w:t>
        <w:br/>
        <w:t>Әуелі үймесі қонақтың мұнысына жолбермейтіндігін мәлімдеп,</w:t>
        <w:br/>
        <w:t>едәуір-ақ қарсыласып бағып еді, бірақ Кенжештің ырқына</w:t>
        <w:br/>
        <w:t>көнбейтініне анық көзі жеткеннен кейін амалсыз келісті.</w:t>
        <w:br/>
        <w:t>98 Серік АСЫЛБЕКҰЛЫ</w:t>
        <w:br/>
        <w:t>- Тәтей, сәлеметсіз бе!.. - деді Берікбол диспетчер телефон-</w:t>
        <w:br/>
        <w:t>ның трубкасын тұғырына қояр-қоймастан. - Маған да Талдыға</w:t>
        <w:br/>
        <w:t>бір билет тауып беріңізші. Бүгінгі рейске. Міне, телеграмма...</w:t>
        <w:br/>
        <w:t>Әкем хал үстінде.</w:t>
      </w:r>
    </w:p>
    <w:p>
      <w:r>
        <w:t>Ақсұрәйел әуелі «осы недеп тұр» дегендей бейтаныс жігіттің</w:t>
        <w:br/>
        <w:t>бетіне сәл-пәл көз тоқтатып өтті де:</w:t>
        <w:br/>
        <w:t>- Талдыға билет жоқ, - деді содан кейін Берікбол ұсынған</w:t>
        <w:br/>
        <w:t>телеграмманың тілдей қағазына дұрыстап назар да салмастан.</w:t>
        <w:br/>
        <w:t>- Бір ретін жасаңызшы, тәте, өтінем... - деді жігіт сонда да</w:t>
        <w:br/>
        <w:t>үмітін үзе алмай. Енді оған мүлде шегінерге жер жоқ еді.</w:t>
        <w:br/>
        <w:t>- Жоқ деп тұрмын ғой саған. - Ақ сұр әйел аса бір өктемдік-</w:t>
        <w:br/>
        <w:t>пен Берікболға шегірлеу қой көздерін шатынай қадалтты.- Не</w:t>
        <w:br/>
        <w:t>қылған адамсыңдар сөзге түсінбейтін! Былай түрі...</w:t>
        <w:br/>
        <w:t>Берікболдың қанышапшып басынашықты. Олбойын сәттен</w:t>
        <w:br/>
        <w:t>сәтке кернеп бара жатқан бір долы ашу-ызаға енді мүлде ерік</w:t>
        <w:br/>
        <w:t>берген еді:</w:t>
        <w:br/>
        <w:t>- “Жаңа ғана біреуге телефонмен бар дедіңіз ғой. Нағыз бір</w:t>
        <w:br/>
        <w:t>тасжүрек адам екенсіз. Оның әкесі хал үстінде жатпаған болар,</w:t>
        <w:br/>
        <w:t>мен сізге жағдайымды айтып тұрмын ғой. Ой, қандай екіжүзді</w:t>
        <w:br/>
        <w:t>адамсыздар!..</w:t>
        <w:br/>
        <w:t>- Не дейсің, әй!.. - Алдындағы қағаздарын жиыстырып, бір</w:t>
        <w:br/>
        <w:t>жаққаасығысжиналабастаған диспетчерашумен долырған жүзін</w:t>
        <w:br/>
        <w:t>жалма-жан үстелден жұлыпалды. - Тілінді тарта сөйле, оңбаған!</w:t>
        <w:br/>
        <w:t>- Өзің оңбаған!..</w:t>
        <w:br/>
        <w:t>Диспетчердің жүзі сабынға салған сүйектей құп-қу болып</w:t>
        <w:br/>
        <w:t>кетті. Қымбат сақиналар мен жүзікке толы топ-толық, аппақ</w:t>
        <w:br/>
        <w:t>саусақтары дір-дір етеді.</w:t>
        <w:br/>
        <w:t>Ендігі тұрыстың артық болатынын түсінген Берікбол теріс</w:t>
        <w:br/>
        <w:t>бұрылды да, жәніне жүре берді.</w:t>
        <w:br/>
        <w:t>- Милиция!.. - деп айғай салды осы кезде ақ сұр айел.</w:t>
        <w:br/>
        <w:t>- Сергей, ұста ананы! Ана бұзақыны!.. - деді сонан соң Дис-</w:t>
        <w:br/>
        <w:t>петчердің будкасының жанынан өтіп бара жатқан таныс сер-</w:t>
        <w:br/>
        <w:t>жантты байқап қалған ол қуанып кетіп.</w:t>
        <w:br/>
        <w:t>Денесі сымдай тартылған, сұңғақ бойлы, жап-жас милиция</w:t>
        <w:br/>
        <w:t>сержанты дауыс шыққан жаққа жалт қарады.</w:t>
        <w:br/>
        <w:t>- Әне-әне, анау!.. Ана балонье күртелі жігіт!..</w:t>
        <w:br/>
        <w:t>Берікболдың тұла бойы шымырлап қоя берді. Ол әдепкіде бас-</w:t>
        <w:br/>
        <w:t>көз жоқ қаша жөнелмекке бір ойлаған, бірақ оған жігіттік на-</w:t>
        <w:br/>
        <w:t>мысы жібермеді - айналдырған бір сағаттың ішінде қаншама</w:t>
        <w:br/>
        <w:t>адамға жалынып-жалбарынуға, қаншама адамның алдында</w:t>
        <w:br/>
        <w:t>ӘҢГІМЕЛЕР 88</w:t>
        <w:br/>
        <w:t>менің Дәмеш секілді қарапайым ғана бақытты әйел болғым ке-</w:t>
        <w:br/>
        <w:t>леді. Севсең басқа ештеңенің керегі жоқ... Міне, біздің үйге де</w:t>
        <w:br/>
        <w:t>келдік...</w:t>
        <w:br/>
        <w:t>Үлкен көшеге тұмсығын тірей тоқтаған он екі қабат зәулім</w:t>
        <w:br/>
        <w:t>ғимарат болар-болмас жұп-жұқа бозғылт тұманға оранып, жым-</w:t>
        <w:br/>
        <w:t>жырт қалғып түр.</w:t>
      </w:r>
    </w:p>
    <w:p>
      <w:r>
        <w:t>- Әдемі, жақсы үй... - деді Жәнібек есіне өзінің қала шетін-</w:t>
        <w:br/>
        <w:t>дегі жалдап тұратын пәкене, ескі пәтері түсіп.</w:t>
        <w:br/>
        <w:t>- Панамдар әлі жатпапты...</w:t>
        <w:br/>
        <w:t>- Әлі жатуға ертерек емес пе?</w:t>
        <w:br/>
        <w:t>- Неге?... - Гүлжан сағатына қарады. - Он бір жарым... Қан-</w:t>
        <w:br/>
        <w:t>дай әдемі кеш, - деді сонан соң қалжыраған, шаршаңқы дауыс-</w:t>
        <w:br/>
        <w:t>пен.</w:t>
        <w:br/>
        <w:t>- Сен де бүгін сондай сұлусың.</w:t>
        <w:br/>
        <w:t>- Қойшы, рас па?! - деді Гүлжан кекетіп. Жәнібек жанында</w:t>
        <w:br/>
        <w:t>тұрған қызды өзіне қарай еппен ғана икемдеп, бауырына тарт-</w:t>
        <w:br/>
        <w:t>ты.</w:t>
        <w:br/>
        <w:t>- Рас!.. - деді сонан соң бірдеңені бітіріп тастаған кісіше мар-</w:t>
        <w:br/>
        <w:t>дымсып.</w:t>
        <w:br/>
        <w:t>- Жәнібек, сені бүгін тану қиын... - деді Гүлжан әлденеге</w:t>
        <w:br/>
        <w:t>алабұртып.</w:t>
        <w:br/>
        <w:t>...Арада жиырма-отыз минут өткенде Жәнібек өз отанына</w:t>
        <w:br/>
        <w:t>оралу үшін автобуста келе жатты. Кейде ара-тұра осындай</w:t>
        <w:br/>
        <w:t>кешіккенде әйелінің үлкен асты мұның келуіне қаратып, шай-</w:t>
        <w:br/>
        <w:t>суларын да дұрыстап ішпей өзін күтіп отыратыны есіне түсті.</w:t>
        <w:br/>
        <w:t>Басқаны былай қойғанда, ондай жанды тек сол үшін ғана сүйіп</w:t>
        <w:br/>
        <w:t>өтуге болатын шығар.</w:t>
        <w:br/>
        <w:t>Автобустың ішінде көп адам жоқ. Алдыңғы жақта қартаң-</w:t>
        <w:br/>
        <w:t>дау екі-үш кісі мен алтын түсті шаштарын артына қайта-қайта</w:t>
        <w:br/>
        <w:t>сәндене сілкіп тастап бір уыздай жас бойжеткен отыр. Қартаң-</w:t>
        <w:br/>
        <w:t>дау кісілер қоңырқай қарапайым киімдері мен шаршанқы</w:t>
        <w:br/>
        <w:t>жүздеріне қарағанда түнгі кезектен қайтқан жұмыскерлер сияқ-</w:t>
        <w:br/>
        <w:t>ты,ал жасбойжеткен ше? Егер жастықтың жолы күтпеген бұры-</w:t>
        <w:br/>
        <w:t>лыстарға толы екенін ескерсек, ол туралы ешқандай жорамал</w:t>
        <w:br/>
        <w:t>жасап әуреленбегеннің өзі жақсы.</w:t>
        <w:br/>
        <w:t>Түнгі автобус салондағы бес-алты жолаушысын баяу ғана тер-</w:t>
        <w:br/>
        <w:t>бейді. Жәнібектің есіне өзінің алыста қалған балалығы, әке-</w:t>
        <w:br/>
        <w:t>шешесі, туған ауылы, ағайын-бауырлары түсіп кетті. Көптен</w:t>
        <w:br/>
        <w:t>бері олартуралы ойламапты-ау. Ойлауғауақытболды ма. Тәкап-</w:t>
        <w:br/>
        <w:t>пар цивилизация мен үлкен қаланың қарбалас тіршілігі өзінен</w:t>
        <w:br/>
        <w:t>басқаны көп ойлата бермейді.</w:t>
        <w:br/>
        <w:t>ӘҢГІМЕЛЕР 87</w:t>
        <w:br/>
        <w:t>- Менің маматайым да тамақты өте дәмді пісіруші еді, сон-</w:t>
        <w:br/>
        <w:t>дықтан көбінетандайымызтақылдап, тойыңқырамай қалатын"</w:t>
        <w:br/>
        <w:t>быз,- деді Кенжеш сөз арасында алыстағы шешесін еске алып.-</w:t>
        <w:br/>
        <w:t>Бірақ мен өзі жасымнан былай... еркетотайлау болып, соның</w:t>
        <w:br/>
        <w:t>бірін де үйрене алмай қалыппын.</w:t>
        <w:br/>
        <w:t>- Қойшы, біздің Маратөткендегі сіздің үйдегі палауды қайта-</w:t>
        <w:br/>
        <w:t>қайта айтып қоймайды, - деді Алма онымен келісе қоймай.</w:t>
        <w:br/>
        <w:t>- Распа? Онда келесі демалыста біздікіне келіңдер. Мен оны</w:t>
        <w:br/>
        <w:t>тағы бір құмарынан шығарайын. Айтпақшы, сенің соныңның</w:t>
        <w:br/>
        <w:t>өзі тамақсаулау-ау деймін.</w:t>
      </w:r>
    </w:p>
    <w:p>
      <w:r>
        <w:t>- Сұрама. Алдына ас келгенше өліп кете жаздайды. Қазір</w:t>
        <w:br/>
        <w:t>қойшылардың әйелдерінің қазанын аңдып жүрген шығар дәу</w:t>
        <w:br/>
        <w:t>де болса.</w:t>
        <w:br/>
        <w:t>Біраздан соң екеуі қосақтасып жүріп, тамақты пісіріп, қазан-</w:t>
        <w:br/>
        <w:t>нан түсірді. Шай ыжылдай қайнап тұр. Алма дереу дастарқан</w:t>
        <w:br/>
        <w:t>жасауға кірісті, ана шшпкафтан, мына шкафтан шетінен шыға-</w:t>
        <w:br/>
        <w:t>рып жатыр.</w:t>
        <w:br/>
        <w:t>- Алмашка, жетеді. Болды енді, - деді қонақ келіншек әрі-</w:t>
        <w:br/>
        <w:t>беріден кейін құрбысына қарсы болып. - Знаешь, я не люблю</w:t>
        <w:br/>
        <w:t>пиршество.</w:t>
        <w:br/>
        <w:t>Алма сонда да:</w:t>
        <w:br/>
        <w:t>- Менің бұл ауылда сенен сыйлы қонағым жоқ, - деп болар</w:t>
        <w:br/>
        <w:t>емес.</w:t>
        <w:br/>
        <w:t>Сонымен көл-көсір дастарқанның екі жағындаекеуі отырып</w:t>
        <w:br/>
        <w:t>алып, шай ішуге кірісті. Үндінің сүт қатқан күрең шайы.</w:t>
        <w:br/>
        <w:t>- Білесің бе, мен осы шай ішуге әбден үйреніп алыппын, -</w:t>
        <w:br/>
        <w:t>деді пештің түбінде қызара бөртіп отырған Кенжеш әлденеге</w:t>
        <w:br/>
        <w:t>таң қалған үнмен.</w:t>
        <w:br/>
        <w:t>Алма құрбысын қоштап, күлді.</w:t>
        <w:br/>
        <w:t>- Мен де. Нансан, осы жақтың әдет-ғұрпының ішінде менің</w:t>
        <w:br/>
        <w:t>тез үйренген бір-ақ нәрсем бар, ол- шайішу. Осы күні мезгілін-</w:t>
        <w:br/>
        <w:t>де шай ішшпесем, кәдімгідей басым ауырады.</w:t>
        <w:br/>
        <w:t>- Сөйтіп бірте-бірте бәріне үйренетін шығармыз.</w:t>
        <w:br/>
        <w:t>- Қайдам, үйрене қою қиын-ау деймін. Әдепкі жылы тіпті</w:t>
        <w:br/>
        <w:t>бір түрлі болып жүрдім: ойымнан өзіміз туып-өскен қала кет-</w:t>
        <w:br/>
        <w:t>пейтін. Кенжеш, кезінде қалай қадірін білмегенбіз, шіркін,</w:t>
        <w:br/>
        <w:t>Қазақстан пейіш екен ғой.</w:t>
        <w:br/>
        <w:t>- Рас-рас. Біздің Талдының шет-шетіндегі бауға малынған</w:t>
        <w:br/>
        <w:t>иір-иір көшелері, сулары сылдыраған арықтары қандай еді!</w:t>
        <w:br/>
        <w:t>- Ал біздің Мұрат оқып жүргенде үнемі өз ауылын мақтай-</w:t>
        <w:br/>
        <w:t>тын. Сенікі де сөйтуші ме еді?</w:t>
        <w:br/>
        <w:t>94 Серік АСЫЛБЕКҰЛЫ</w:t>
        <w:br/>
        <w:t>Бүгін ұшатын самолеттерге билет сататын жалғыз кассаның</w:t>
        <w:br/>
        <w:t>алды қарақұрым халық екен. Берікбол ентіге басып, жаңағы</w:t>
        <w:br/>
        <w:t>иін тірескен жұрттың жанына жетті. Кезеккетұруға қазір оның</w:t>
        <w:br/>
        <w:t>жағдайы көтермейтін, сондықтан да ол салғаннан қолындағы</w:t>
        <w:br/>
        <w:t>«Әкең хал үстінде. Тез жет» деген мазмұны кісіні еріксіз сес-</w:t>
        <w:br/>
        <w:t>кендіретін шұғыл телеграмманы ып-ыстық алақанына қысқан</w:t>
        <w:br/>
        <w:t>күйі алға қарай ұмтылды.</w:t>
        <w:br/>
        <w:t>-“Жолдастар, әкем хал үстінде жатыр, міне, мынау телеграм-</w:t>
        <w:br/>
        <w:t>масы... - деді ол кезекте тұрғандарға өтінішті үнмен.</w:t>
        <w:br/>
        <w:t>Кезектегілер тосын үнге жалт-жалт қарасты. Әуелі жұрт</w:t>
        <w:br/>
        <w:t>бұған неуәж айтарын білмей, сәл-пәл дағдарып қалды. Алайда,</w:t>
        <w:br/>
        <w:t>дағдарыс ұзаққа созылған жоқ, - аяқ астынан абыр-сабыр бас-</w:t>
        <w:br/>
        <w:t>талды да кетті.</w:t>
      </w:r>
    </w:p>
    <w:p>
      <w:r>
        <w:t>- Бүұне қылған таусылмайтын телеграмма!.. - Кезектің ал-</w:t>
        <w:br/>
        <w:t>дыңғы жағындағы түбіт бөкебайлы, орта жастардағы бір әйел</w:t>
        <w:br/>
        <w:t>әп дегеннен ыршып түсті. - Жаңа ғана осы біреуі алды. Жоқ,</w:t>
        <w:br/>
        <w:t>мен кезегімді бере алмаймын!</w:t>
        <w:br/>
        <w:t>- Иә-иә! Соғысқа қатысқанмын, ардагермін деп тағы бір-</w:t>
        <w:br/>
        <w:t>екеуі алды ғой және. Оларды неге айтпайсыз, - деді бет-аузы</w:t>
        <w:br/>
        <w:t>қызарып, тершіңкіреп кеткен етженді бір келіншек оны іліп</w:t>
        <w:br/>
        <w:t>ала жөнеліп.</w:t>
        <w:br/>
        <w:t>Арзан қолдау балонье күртелі, орта бойлы, дембелше келген,</w:t>
        <w:br/>
        <w:t>қара торы жас жігіт - Берікбол жұрттан дәл мұндай тегеурінді</w:t>
        <w:br/>
        <w:t>қарсылық күтпеген болу керек, алғашында едәуір абыржып</w:t>
        <w:br/>
        <w:t>қалды.</w:t>
        <w:br/>
        <w:t>- Жолдастар, түсінсеңіздерші!.. - деді ол әлде де үмітін</w:t>
        <w:br/>
        <w:t>үзбей, жан-жағына жалтақтап. Бірақ кезекте, әсіресе оның ал-</w:t>
        <w:br/>
        <w:t>дыңғы жағында тұрған көп көздердің өзіне садақтың жебесін-</w:t>
        <w:br/>
        <w:t>ше қадалған суық жарқылдарын көргенде, іші мұп-мұздай бо-</w:t>
        <w:br/>
        <w:t>лып кетті.</w:t>
        <w:br/>
        <w:t>Кезектегілердің арасында еркектер жағы шамалы еді- мық-</w:t>
        <w:br/>
        <w:t>таса бес-алтау болар. Бірақ олар да мыңқиып үндейтін емес -</w:t>
        <w:br/>
        <w:t>кезексіз кісіні жіберу кімге қолайлы дейсің. Дегенмен Берік-</w:t>
        <w:br/>
        <w:t>бол осыншама кісінің ішінен бір әділетті адамның табылмаға-</w:t>
        <w:br/>
        <w:t>нына сене алмады.</w:t>
        <w:br/>
        <w:t>- Міне - телеграмма, сауаттарыңыз бар ғой, оқып көріңіздер! -</w:t>
        <w:br/>
        <w:t>деді ол қолындағы телеграмманы кезектің алдыңғы жағында</w:t>
        <w:br/>
        <w:t>тұрғандарға ұсынып.</w:t>
        <w:br/>
        <w:t>Телеграмманы оқуғаешкім құлық білдіре қоймады, - кезек-</w:t>
        <w:br/>
        <w:t>тегілердің бей-жай кейпіне қарап, олар үшін бұдан да гөрі ма-</w:t>
        <w:br/>
        <w:t>82 Серік АСЫЛБЕКҰЛЫ</w:t>
        <w:br/>
        <w:t>қылын қозғайтын бояулар жоқ емес-ті. Ал Ян Френкельдің</w:t>
        <w:br/>
        <w:t>«Тырналары» - оның сүйіктісі.</w:t>
        <w:br/>
        <w:t>- Мне кажется порою, что солдаты,</w:t>
        <w:br/>
        <w:t>С кровавых не пришедшие полей,</w:t>
        <w:br/>
        <w:t>Невземлю нашу полегли когда-то,</w:t>
        <w:br/>
        <w:t>А превратились вбелых журавлей...</w:t>
        <w:br/>
        <w:t>О, Жәнібек Нұрғалиев бұл әнді жан жүрегі толқымай сала</w:t>
        <w:br/>
        <w:t>алмайды. Оның осыдантөрт жыл бұрын дүниеден қайтқан әкесі</w:t>
        <w:br/>
        <w:t>марқұм да бір кезде Ұлы Отан соғысының қатардағы жауын-</w:t>
        <w:br/>
        <w:t>гері болыпты. Сталинград майданында ішінен қатты жарала-</w:t>
        <w:br/>
        <w:t>нып, әскери госпитальда өткізген алты айдан соң қырық төр-</w:t>
        <w:br/>
        <w:t>тінші жылдың көктемінде соғыс мүгедегі ретінде еліне келіпті.</w:t>
        <w:br/>
        <w:t>Ал майдан даласынан мәңгіге оралмай қалғандар қаншама.</w:t>
        <w:br/>
        <w:t>Бәлкім, олар да осы әннің кейіпкерлері секілді әлдеқашан ас-</w:t>
        <w:br/>
        <w:t>пан төресі - тырналарға айналған болар...</w:t>
        <w:br/>
        <w:t>Табиғаттағы әрбір құбылыстың басы мен аяғы болатыны</w:t>
        <w:br/>
        <w:t>секілді Сартайдың келіншегінің туған күніне арналған кеш те</w:t>
        <w:br/>
        <w:t>бір кезде өзінің шарықтау шегіне жетті. Қонақтар үй иелері-</w:t>
        <w:br/>
        <w:t>нен рұқсат алып жинала бастады. Сартай да, Дәмеш те олармен</w:t>
        <w:br/>
        <w:t>қимай қоштасты. Адамдардың осындайда өстіп бір-бірін ерке-</w:t>
        <w:br/>
        <w:t>лете білетіні, қимайтыны қандай жақсы.</w:t>
      </w:r>
    </w:p>
    <w:p>
      <w:r>
        <w:t>Жәнібек пен Гүлжан тізілісіп көшеге шықты. Қыздың үйі</w:t>
        <w:br/>
        <w:t>осы арадан бір-ақ аялдама жер. Нұрғалиев оны шығарып сал-</w:t>
        <w:br/>
        <w:t>мақшы болды.</w:t>
        <w:br/>
        <w:t>Ауа енді-енді үзіліп түскелі тұрған тамшыдай мөлдіреп,</w:t>
        <w:br/>
        <w:t>тұнып тұр. Көкірегің толғанша сіміре бергің келеді. Мұндай</w:t>
        <w:br/>
        <w:t>кезде дабырлап сөйлеудің, жөнсіз әзіл-күлкінің орны жоқ сияқ-</w:t>
        <w:br/>
        <w:t>ты. Кейде жаратылыстың адамды өз ырқына осылайша еріксіз</w:t>
        <w:br/>
        <w:t>кіріптар қылып, байлап-матап тастайтыны болады.</w:t>
        <w:br/>
        <w:t>Екеуі де үн-түнсіз көпке дейін қатар жүріп отырды.</w:t>
        <w:br/>
        <w:t>- Шаршап кеттім... - деді Гүлжан жеңіл күрсініп.</w:t>
        <w:br/>
        <w:t>- Кел, онда көтеріп жүрейін, - деді Жәнібек әзілдеп.</w:t>
        <w:br/>
        <w:t>- Жоқ, кейде адамның өмірден шаршап кететінін айтам.</w:t>
        <w:br/>
        <w:t>- Сенің олай деугехақың жоқ. Жассың,сымбаттысың. Білдей</w:t>
        <w:br/>
        <w:t>ғылым кандидатысынң. Мәселен, еркек басымызбен Сартай екеу-</w:t>
        <w:br/>
        <w:t>міз әлі оған жете қойғанымыз жоқ. Ойланшы, осының бәрі бір</w:t>
        <w:br/>
        <w:t>адамға аздық етпейтін секілді. Меніңше, пендеге қанағат ке-</w:t>
        <w:br/>
        <w:t>рек.</w:t>
        <w:br/>
        <w:t>- Оның бәрі сырттай қарағанда ғана ғой, - деді Гүлжан.-</w:t>
        <w:br/>
        <w:t>Сендер қыздардың жанын ешқашан түсінбейсіңдер. Білесің бе,</w:t>
        <w:br/>
        <w:t>ӘҢГІМЕЛЕР 95</w:t>
        <w:br/>
        <w:t>ңыздырақ мәселелердің көп екенін аңғару қиын емеседі. Берік-</w:t>
        <w:br/>
        <w:t>бол амалы құрып, не істерін білмей тұрып қалды. «Әкем хал</w:t>
        <w:br/>
        <w:t>үстінде жатыр... Бұлар осыны неге түсінгісі келмейді, құдай-</w:t>
        <w:br/>
        <w:t>ау?!- деді, ол іштей күйініп. - Адамдар осыншалықты қатыгез</w:t>
        <w:br/>
        <w:t>болып кеткен бе?..»</w:t>
        <w:br/>
        <w:t>- Жолдастар, бір кісіден кезек азайып көбеймес. Жіберсең-</w:t>
        <w:br/>
        <w:t>дерші. Әкем хал үстінде жатыр деп тұр ғой. Кімнің басына</w:t>
        <w:br/>
        <w:t>түспейтін іс... - деді осы кезде кезектің ортан белінде тұрған</w:t>
        <w:br/>
        <w:t>еркектердің біреуі бейне мұның ойын оқып қойғандай. Берік-</w:t>
        <w:br/>
        <w:t>бол дауыс иесіне алғысқа толы көздері үміт ұшқынымен жай-</w:t>
        <w:br/>
        <w:t>нап, жалт қарады - самайын қырау шала бастаған, еңкіштеу</w:t>
        <w:br/>
        <w:t>тұлғалы, сидиған арық кісі екен. Ол да көзілдірігінің астымен</w:t>
        <w:br/>
        <w:t>бұған анадайдан назарын қадай қалыпты.</w:t>
        <w:br/>
        <w:t>Жұрт өрт тигендей қайтадан абыр-сабыр болды да қалды.</w:t>
        <w:br/>
        <w:t>Көпшілігінің аяқ астынан ши шығарған мына дауыс иесін жақ-</w:t>
        <w:br/>
        <w:t>тырмай қалғанын аңғару қиын емес еді. Көзілдірікті кісіге ал-</w:t>
        <w:br/>
        <w:t>ғашқы болып шабуылға шыққан тағы да манағы түбіт бөкебай-</w:t>
        <w:br/>
        <w:t>лы бәйбіше болды.</w:t>
        <w:br/>
        <w:t>- Берсеңіз, кезегіңізді өзіңіз берерсіз мырзалығыңыз қысып</w:t>
        <w:br/>
        <w:t>бара жатса, - деді ол салғаннан көздері ашумен тұтанып. - Ал</w:t>
        <w:br/>
        <w:t>мен бере алмаймын. Мен де осы арада таңертеңнен бері ерігіп</w:t>
        <w:br/>
        <w:t>тұрғам жоқ. Менің де тез үйіме жетуім керек, менің де бала-</w:t>
        <w:br/>
        <w:t>шағам, байым бар.</w:t>
        <w:br/>
        <w:t>- Дұрыс айтады, - деді кезектің алғы жағында тұрғандар-</w:t>
        <w:br/>
        <w:t>дың тағы бірі оны қоштап. - Мұнда ерігіп тұрған ешкім жоқ.</w:t>
        <w:br/>
        <w:t>Осы күні жұрт телеграмма соққыш. Қит етсе, телеграмма. Он-</w:t>
        <w:br/>
        <w:t>дай телеграммаларды біз де соға аламыз.</w:t>
      </w:r>
    </w:p>
    <w:p>
      <w:r>
        <w:t>Айтып ауыз жиям дегенше қарсыластарынан түйдек-түйдек</w:t>
        <w:br/>
        <w:t>соққыларалып үлгерген Берікболдың жақтасы шарасыз қалып-</w:t>
        <w:br/>
        <w:t>нен басын шайқады.</w:t>
        <w:br/>
        <w:t>-Жолдастар-ау, әуелі істің мәніне түсініп алсандаршы...</w:t>
        <w:br/>
        <w:t>Алайда, мәмілеге келетін жұрттыңсыңайы жоқ еді және осы</w:t>
        <w:br/>
        <w:t>кезде манадан бері жабық тұрған кассаның терезесінің қақпағы</w:t>
        <w:br/>
        <w:t>сарт етіп, ашыла қалды. Айтыс аяқ астынан сап тыйылды, ке"</w:t>
        <w:br/>
        <w:t>зектің алдыңғы жағында тұрғандар бірін-бірі итере кассаның</w:t>
        <w:br/>
        <w:t>қуықтай тесігіне қарай лап берді.</w:t>
        <w:br/>
        <w:t>Енді жұртты сөзбен иландыра алмасын жақсы түсінген Берік-</w:t>
        <w:br/>
        <w:t>болдабеттің арын белбеугетүйіп, солай қарай ұмтылды. «Адам-</w:t>
        <w:br/>
        <w:t>гершіліктеріңнің жоқтығына көзім жетті, сондықтан да мен де</w:t>
        <w:br/>
        <w:t>сендерді сыйлай алмаспын, - деді ол кезекте тұрғандарғаіштей</w:t>
        <w:br/>
        <w:t>ӘҢГІМЕЛЕР 93</w:t>
        <w:br/>
        <w:t>Қазір ептеп дайындалып та жүр. «Шет тілінің минимумы бол-</w:t>
        <w:br/>
        <w:t>маса, өзгесіне қиналмаймын» дейді өзі.</w:t>
        <w:br/>
        <w:t>Мына тосын жаңалық Алмаға бір түрлі ауырлау тиді.</w:t>
        <w:br/>
        <w:t>- Шынба?! Ой, сендер қандай бақыттысыңдар! Бақыттысың-</w:t>
        <w:br/>
        <w:t>дар ғой... - деді кәдімгідей мұңая қалып. Сонан соң өздерінің</w:t>
        <w:br/>
        <w:t>халіне аяушылық білдіре сөйледі. - Ал біздікінің ондайдан</w:t>
        <w:br/>
        <w:t>мүлде ойы жоқ. Сөз жоқ, қазір ол осы арада болды бар ғой, мына</w:t>
        <w:br/>
        <w:t>жетімсіреген ауыл оттарына қадала қалып: «Шіркін, біздің</w:t>
        <w:br/>
        <w:t>ауыл ғажап қой, қандай ғажап!..» дер еді. Менің мандайыма</w:t>
        <w:br/>
        <w:t>оны тым ауылшыл қылып берді ғой. Ертең малшылардан кел-</w:t>
        <w:br/>
        <w:t>ген сөң да жолда қандай қызық көргендерін, жігіттермен бірге</w:t>
        <w:br/>
        <w:t>қайтіп аң аулағандарын, жолда бір бейтпара қоянды қалай атып</w:t>
        <w:br/>
        <w:t>алғанын айтып, дәудірлеп, кісінің мазасын алады.</w:t>
        <w:br/>
        <w:t>- Қойшы, мұңаймашы. Біз бәріміз үгіттеп, Мұратты да</w:t>
        <w:br/>
        <w:t>көндіреміз көшуге, - деді Кенжеш құрбысын құшақтап.</w:t>
        <w:br/>
        <w:t>- Қайдам... - деді Алма сенімсіздеу үнмен. - Қой, қайтайық,-</w:t>
        <w:br/>
        <w:t>деді сонан соң. - Шынында да, Темірхан ренжіп қалып жүрер.</w:t>
        <w:br/>
        <w:t>Екеуі сол қолтықтасқан күйлері дөңнен түсіп, манағы</w:t>
        <w:br/>
        <w:t>дүкеннің жанына келіп, тағы сәл-пәл аялдады. Ақыры бірін-</w:t>
        <w:br/>
        <w:t>бірі қимай қоштасты. Арада бірер минут өткенде етіктерінің</w:t>
        <w:br/>
        <w:t>табандарымен сіреу қарды күтірлетіп, екеуі енді көшенің екі</w:t>
        <w:br/>
        <w:t>басында бара жатты. Қазір қиялында мұңдас құрбылардың</w:t>
        <w:br/>
        <w:t>әрқайсысы әр басқа, тек өзіне ғана тән арман-мұңдарымен, ал-</w:t>
        <w:br/>
        <w:t>дағы үміттерімен арпалысуда.</w:t>
        <w:br/>
        <w:t>1988 жыл</w:t>
        <w:br/>
        <w:t>ЫЗА</w:t>
        <w:br/>
        <w:t>«Экспресс» қаласыртындағы әуежайға келіп тоқтады. Берік-</w:t>
        <w:br/>
        <w:t>бол автобус тоқтар-тоқтамастан жерге бірінші қарғын түсті.</w:t>
        <w:br/>
        <w:t>Жкып-жылы салонның ішінен сыртқа шыға келген оның ең ал-</w:t>
        <w:br/>
        <w:t>ғаш байқағаны - күн едәуір суытқан екен, қойны-қонышын</w:t>
        <w:br/>
        <w:t>емін-еркін аралап, сумандай жөнелген желтоқсанның қытымыр</w:t>
        <w:br/>
        <w:t>қара суығы денесін қалтыратып жіберді. Ол жалма-жан күрте-</w:t>
        <w:br/>
        <w:t>сінің жағасын көтердіде, көп ойланып тұрмастан, әуежай үйіне</w:t>
      </w:r>
    </w:p>
    <w:p>
      <w:r>
        <w:t>қарай жүгіре жөнелді. Сол жүгірген күйі о шеті мен бұ шеті ат</w:t>
        <w:br/>
        <w:t>шаптырым дерлік у-шу, ығы-жығы жолаушылар залына келіп</w:t>
        <w:br/>
        <w:t>кірді.</w:t>
        <w:br/>
        <w:t>100 ) Серік АСЫЛБЕКҰЛЫ</w:t>
        <w:br/>
        <w:t>іші жалын атып. - Дәл осы қорлықты ұмыта алмайтын шығар-</w:t>
        <w:br/>
        <w:t>мын. Жоқ, мұны ұмыту мүмкін емесі...»</w:t>
        <w:br/>
        <w:t>Арадаон-он бес минут өткенде ол әуежайдың жанындағы так-</w:t>
        <w:br/>
        <w:t>сидің аялдамасына келіп тұрды: енді теміржол вокзалына ба-</w:t>
        <w:br/>
        <w:t>рып, кешкі пойызға отырудан өзге амал қалмаған еді.</w:t>
        <w:br/>
        <w:t>Аспан бұлыңғыр. Бір шетітаксиаялдамасына келіп тірелетін</w:t>
        <w:br/>
        <w:t>шағын парктің ішіндегі сидиған ағаштар үн-түнсіз жетімсіреп</w:t>
        <w:br/>
        <w:t>тұр. Жерге сауылдай төгілген жапырақтардың қалың төсегі</w:t>
        <w:br/>
        <w:t>жадырап өте шыққан жаз бен алтын күзді сағынышпен еске</w:t>
        <w:br/>
        <w:t>алып жатқан сияқты. Өлара өткен, бірнеше күннен бері теріс-</w:t>
        <w:br/>
        <w:t>тіктен қадала соғып тұрған қара суық алдағы қыстың, ақ қар</w:t>
        <w:br/>
        <w:t>мен көк мұздың, сықырлаған сары аяздың болмай қоймайты-</w:t>
        <w:br/>
        <w:t>нын хабарлап тұрғандай.</w:t>
        <w:br/>
        <w:t>Аялдамада көп кісі жоқ еді, Берікбол бос қаңтарылып тұрған</w:t>
        <w:br/>
        <w:t>таксилердің бірінің жанына келіп, қырма сақал, егделеу</w:t>
        <w:br/>
        <w:t>жүргізушімен салқын ғана амандасты да, теміржол вокзалына</w:t>
        <w:br/>
        <w:t>апарып тастауын өтінді.</w:t>
        <w:br/>
        <w:t>Таксист көздерінің қиығымен жігітті басынан аяғына дейін</w:t>
        <w:br/>
        <w:t>елеусіздеу бір шолып өтті де, сәл ойланып барып:</w:t>
        <w:br/>
        <w:t>- Бес сом. Келіссең, отыр, - деді.</w:t>
        <w:br/>
        <w:t>Берікбол таксидің есігін үн-түнсіз ашты да, артқы орын-</w:t>
        <w:br/>
        <w:t>дыққаотырып жатып:</w:t>
        <w:br/>
        <w:t>- Мақұл, кеттік... - деді басқа сөзге келместен.</w:t>
        <w:br/>
        <w:t>Әлі суып үлгірмеген мотор гүр ете қалды, көгілдір «Волга»</w:t>
        <w:br/>
        <w:t>орнынан ытқи жөнелді.</w:t>
        <w:br/>
        <w:t>Теміржол вокзалына дейін бұл арадан мықтаса үш сом, Берік-</w:t>
        <w:br/>
        <w:t>бол оны білді, бірақ қазір осы бір кісінің мейіріміне емес, тиын-</w:t>
        <w:br/>
        <w:t>ның сылдырына құнығып кеткен адамдармен саудаласып жат-</w:t>
        <w:br/>
        <w:t>қысы келмеді. Оның үстіне кешкі пойыздың уақыты да болып</w:t>
        <w:br/>
        <w:t>қалып еді. «Мейлі, осылардың-ақ құлқыны толсыншы» деп ой-</w:t>
        <w:br/>
        <w:t>лады таксистің күжірейген шой желкесіне бей-жай қараған</w:t>
        <w:br/>
        <w:t>күйі.</w:t>
        <w:br/>
        <w:t>Такси қаланың шет жағындағы жұмысшылар поселкесі деп</w:t>
        <w:br/>
        <w:t>аталатын негізінен Хрушев заманының ескерткіші болып қал-</w:t>
        <w:br/>
        <w:t>ған екі қабатты ескілеу үйлер мен жатаған, ұзын, жұмысшы</w:t>
        <w:br/>
        <w:t>барақтарынан, жекеменшік қора-жайлардан тұратыниір-иір тас</w:t>
        <w:br/>
        <w:t>көшелердің арасымен жыландай сырғып келеді.</w:t>
        <w:br/>
        <w:t>Берікболдың мұнда тұрып жатқаны жаздан бергі бес-алты</w:t>
        <w:br/>
        <w:t>айғана.Әскерден оралысымен осындағы институттардың біріне</w:t>
        <w:br/>
        <w:t>келіп емтихан тапсырған - екінші сабақтан құлап қалды. Ол</w:t>
      </w:r>
    </w:p>
    <w:p>
      <w:r>
        <w:t>ӘҢІІМЕЛЕР 85</w:t>
        <w:br/>
        <w:t>өзімен бірге ала кетуін өтінген күйеуін еске алып. - Тым болма-</w:t>
        <w:br/>
        <w:t>саайында-жылында бір рет екі-үш сағат қарай тұруына болады</w:t>
        <w:br/>
        <w:t>ғой. Өз баласын! Жоқ, қазақтың еркектері әлі өздерінін фео-</w:t>
        <w:br/>
        <w:t>далдардың ұрпақтары екенін ұмыта алар емес. Сонда барлық</w:t>
        <w:br/>
        <w:t>жағынан да ата-бала дәстүріне осыншалықты беріктік танытса</w:t>
        <w:br/>
        <w:t>бір сәрі-ау олар!..»</w:t>
        <w:br/>
        <w:t>Шағын ауыл өзінің күнделікті бірсарынды жалқау тірлігіне</w:t>
        <w:br/>
        <w:t>ене бастапты. Қарақалпақстан деген жалпақ елдің бір қиырын-</w:t>
        <w:br/>
        <w:t>дағы осынау бір елді мекеннің әлемде не болып жатқанымен</w:t>
        <w:br/>
        <w:t>оншаісі жоқ сияқты - тым бейқам. Әне, бақташы бір табын сиыр-</w:t>
        <w:br/>
        <w:t>дыалдынасалып, өріске беттеп барады. Қарны қабақтай место-</w:t>
        <w:br/>
        <w:t>рының үстіне алаңсыз жайғасқан қарт бақташының құлақшы-</w:t>
        <w:br/>
        <w:t>нының бір құлағы қисайып кеткен, оның соңына ерген иті -</w:t>
        <w:br/>
        <w:t>сары ала төбет ауылды, пішен қораның түбіндегі жылы ұясын</w:t>
        <w:br/>
        <w:t>қимайтын тәрізді: артына жалтақтап қарайлай береді. Ауыл</w:t>
        <w:br/>
        <w:t>шетіндегі бұлаққа қарай бет алған бірлі-жарым иінағаш көтер-</w:t>
        <w:br/>
        <w:t>ген,сұрқардыңбетіментшана сүйреткен әйел, бала-шағаны есеп-</w:t>
        <w:br/>
        <w:t>темегенде көшеде бейсауат жүрген жан көзге көп шалына қой-</w:t>
        <w:br/>
        <w:t>майды. Жапырайған кесек тамдар мен бірлі-жарым шатырла-</w:t>
        <w:br/>
        <w:t>ры қақырайған, еңселі үйлердің мұржаларынан көтерілген</w:t>
        <w:br/>
        <w:t>жеп-жеңіл, көкшіл түтін еріне сыздықтайды. Айнала- шетсіз-</w:t>
        <w:br/>
        <w:t>шексіз дала, қоңырайған құм төбелер.</w:t>
        <w:br/>
        <w:t>Кенжеші те, Алма да осындағы - совхоз орталығындағы орта</w:t>
        <w:br/>
        <w:t>мектептің мұғалималары еді. Міне, төрт-бес жылдың жүзі бо-</w:t>
        <w:br/>
        <w:t>лып барады - екеуі де Қазақстан деп аталатын туған жерден</w:t>
        <w:br/>
        <w:t>тым шалғай жатқан осы малды ауылда құдайдың құтты күні,</w:t>
        <w:br/>
        <w:t>өздерінің тілімен айтқанда, бір есіктен кіріп, бір есіктен шы-</w:t>
        <w:br/>
        <w:t>ғып, жас өмірлерін там-тұмдап өткізумен жатыр. Төрт-бес жыл</w:t>
        <w:br/>
        <w:t>дегеніңіз онша аз да, көп те уақыт емес қой, алайда бұлар осы</w:t>
        <w:br/>
        <w:t>аралықта бір-біріне қатты бауыр басып алды - бір-бірімен сәл</w:t>
        <w:br/>
        <w:t>көріспей қалса, кәдімгідей сағынысып қалады. Мүмкін дүние-</w:t>
        <w:br/>
        <w:t>лік көзқарастары ұқсас болар, мүмкін өздері табиғатынан</w:t>
        <w:br/>
        <w:t>бауырмал жандар шығар, иә, бәрі мүмкін, бірақ олардың ара-</w:t>
        <w:br/>
        <w:t>сындағы жақындықтың ең басты себебі - осы ауылға келін бо-</w:t>
        <w:br/>
        <w:t>лып түскенге дейін екеуінің де о баста Қазақстанның оңтүсті-</w:t>
        <w:br/>
        <w:t>гіндегі бір қалада туып-өскендіктері еді. Оңтүстіктегі сол бір</w:t>
        <w:br/>
        <w:t>қазақ қаласы бұл арадан ит арқасы қиянда жатып-ақ өзінен</w:t>
        <w:br/>
        <w:t>өсіп-өнген екі жанды осылайша бір-біріне ынтықтырып, туыс-</w:t>
        <w:br/>
        <w:t>тастырып жіберген болатын.</w:t>
        <w:br/>
        <w:t>Кенжештер қызмет істейтін мектептің мұғалімдері негізінен -</w:t>
        <w:br/>
        <w:t>әйелдер және әйелдер болғанда да кілең солқылдаған жас келін-</w:t>
        <w:br/>
        <w:t>88 Серік АСЫЛБЕКҰЛЫ</w:t>
        <w:br/>
        <w:t>- Ол да сол - ауыл десе аузының суы құритын. Мяған тіпті</w:t>
        <w:br/>
        <w:t>былай дейтін: «Қазір қала мен деревня теңелді, тіпті кейбір</w:t>
        <w:br/>
        <w:t>жағынан соңғысы алдыңғысын басып озып барады. Нанбасан,</w:t>
        <w:br/>
        <w:t>барған соң көрерсің - біздің ауылдың жігіттерінің желке шашы</w:t>
        <w:br/>
        <w:t>қалалықтардікінен ұзынырақ, ал қыздарының көйлектерінің</w:t>
        <w:br/>
        <w:t>етектері сендердікінен әлдеқайда қысқа...» Әне, көрдің бе, кісі-</w:t>
        <w:br/>
        <w:t>нің басын қалай-қалай айналдырады бұл сұмдар!..</w:t>
        <w:br/>
        <w:t>Алма осы арада жұп-жұмыр, балғын иықтары діріл қағып,</w:t>
        <w:br/>
        <w:t>тегін күлкіге бар кенеліп қалады.</w:t>
        <w:br/>
        <w:t>- Кенжеш бар ғой... Осы жалы тауып айттың. Аленді қалай-</w:t>
      </w:r>
    </w:p>
    <w:p>
      <w:r>
        <w:t>келген соң Темірханның сөзінің шындығына көзің жетті ме?</w:t>
        <w:br/>
        <w:t>-ӘӘлгі көйлектің етегі мен желке шаш туралы айтқандары-</w:t>
        <w:br/>
        <w:t>ның жаны барекен. Албасқа жағы қайда!..Жалпы, білесің бе,</w:t>
        <w:br/>
        <w:t>Ньютонның Бүкіләлемдік тартылыс заңын біз тек физикаға</w:t>
        <w:br/>
        <w:t>қатыстыдай көреміз. Меніңше, бұл зандылықтың мағынасы</w:t>
        <w:br/>
        <w:t>бұдан әлдеқайда тереңде жатыр: сарғайған жапырақ өзі өсіп-</w:t>
        <w:br/>
        <w:t>өнген алаптың топырағында шіриді, алма піскен кезде өз</w:t>
        <w:br/>
        <w:t>діңінің түбіне құлайды, адам да сол секілді - бүкіләлемдік тар-</w:t>
        <w:br/>
        <w:t>тылыскүші оны қайда жүрседе, туған жеріне тартады да тұра-</w:t>
        <w:br/>
        <w:t>ды. - Кенжеш осыны айтты да, сәл-пәл мұңайып, үнсіз отырып</w:t>
        <w:br/>
        <w:t>қалды. Сонан соң: - Біздің үй әуежай жақта болатын, - деді бір</w:t>
        <w:br/>
        <w:t>хикаяның шетін шығарып. - Білесің ғой - қаланың шығыс</w:t>
        <w:br/>
        <w:t>жағы. Самолеттер гүрілдеп кеп, күндіз-түні қонатын да жата-</w:t>
        <w:br/>
        <w:t>тын. Мен кішкентай күнімде соны қызық көруші ем өзім.</w:t>
        <w:br/>
        <w:t>Бесінші қабаттағы пәтеріміздің балконына шығыл алып, кел-</w:t>
        <w:br/>
        <w:t>ген-кеткен самолеттерге, олардың қаланың үстін әрі-бері айна-</w:t>
        <w:br/>
        <w:t>лып ұшқанына қарайтын да тұратынмын. Жалығу дегенді</w:t>
        <w:br/>
        <w:t>білмейтінмін. Әсіресе кешкілік қараңғы түскенде ғажап-ақ.</w:t>
        <w:br/>
        <w:t>Қарабарқын аспаннан енді самолеттің өзін емес, олардың</w:t>
        <w:br/>
        <w:t>қызылды-жасылды шамдарын көресің, гүрілдескен даусынғана</w:t>
        <w:br/>
        <w:t>естиісің. Бірі келіп, бірі кетеді де жатады. Тіпті солардың</w:t>
        <w:br/>
        <w:t>көнтігіне қайран қаласың. Бұлар қай жақтан келіп, қай жаққа</w:t>
        <w:br/>
        <w:t>кетіп жатыр екен, ол жақта мүмкін тізеден қарштығар, тундра</w:t>
        <w:br/>
        <w:t>шығар, сондықтан да тұрғындары бұғы жеккен шанамен</w:t>
        <w:br/>
        <w:t>жүретін шығар, немесе тып-тынық теңіз қойнауы болар, жаға-</w:t>
        <w:br/>
        <w:t>да якорь тастаған ақ шанқан кемелер үнсіз қалғуда шығар деп</w:t>
        <w:br/>
        <w:t>қиялдайсың. Бәрі сол балалық әуейілік қой баяғы... Көршімізде</w:t>
        <w:br/>
        <w:t>менен біркласс жоғары оқитын София деген молдован қызы бол-</w:t>
        <w:br/>
        <w:t>ды. Жайдары, жайсаң қыз еді өзі. Онымен бірге жүру көңілді</w:t>
        <w:br/>
        <w:t>еді. Сол кейде біздің есіктен сығалап: «Кенжешка, айда жүр,</w:t>
        <w:br/>
        <w:t>90 Серік АСЫЛБЕКҰЛЫ</w:t>
        <w:br/>
        <w:t>айдап отырып кітап дүкенінен шығамын. Букинист деген ерек-</w:t>
        <w:br/>
        <w:t>шедүкен ғой өзі. Кісі онша көп болмайды. Дүкен іші дәйім кітап-</w:t>
        <w:br/>
        <w:t>хананың оқу залындай тым-тырыс болып тұрады. Дүкенішілер</w:t>
        <w:br/>
        <w:t>мен сатып алушылар бір-бірімен сыбырласып қана сөйлеседі.</w:t>
        <w:br/>
        <w:t>Әрине, дауыстап сөйлесе беруге де болар еді - мұнда тұрған</w:t>
        <w:br/>
        <w:t>пәлендей ерсілік болмайтын, бірақ әйтеуір біз неге екенін</w:t>
        <w:br/>
        <w:t>білмеймін, сыбырласып сөйлесетінбіз. Кітап дегеніңіз көп-ақ!</w:t>
        <w:br/>
        <w:t>сөрелер қайысып тұрады. Көбісі ертеректе шыққан басылым-</w:t>
        <w:br/>
        <w:t>дар, құдай-ау, кейбіреулерінің беттері сабынға салғандай мүлде</w:t>
        <w:br/>
        <w:t>сарғайып кеткен. Жаңалары да бар. Бірақ олардың дасыртқы</w:t>
        <w:br/>
        <w:t>сипаттары біркелкі емес: кейбіреуі тап-таза, мұқабасына қылау</w:t>
        <w:br/>
        <w:t>түспеген деуге болады,ал кейбіреуінің едәуір-ақ сілікпесі шық-</w:t>
        <w:br/>
        <w:t>қан. Кейбір кітаптарда әлдекімнің аты, фамилиясы, оны қашан,</w:t>
        <w:br/>
        <w:t>қайдан сатып алғандығы жөнінде аңықтамалар жүреді. Енді</w:t>
        <w:br/>
        <w:t>біреулерінің алғашқы парағынан «Мен мұны оқып шықтым.</w:t>
        <w:br/>
        <w:t>Өте қызық, тартымды кітап екен» деген жазуларды оқисың.</w:t>
        <w:br/>
        <w:t>Оның астында кейде енді басқа біреудің «Немене, мен де</w:t>
        <w:br/>
        <w:t>оқыдым. Оқып шыққаныңа мақтанасың ба? Сен айтқандай бұл</w:t>
        <w:br/>
        <w:t>пәлендей мақтарлық дүнимеемес» деген шимайы тұрады. Қарап</w:t>
        <w:br/>
        <w:t>тұрып күлкің келеді, еріксіз қалай мырс ете қалғаныңды біл-</w:t>
        <w:br/>
        <w:t>мейсің. Шамасы, мұндай жазуларды жазатын сол кездегі мен</w:t>
        <w:br/>
        <w:t>қатарлы қалжыңбас балалар болса керек.</w:t>
        <w:br/>
        <w:t>Иә, сағыныпіпен еске алар жайттар аз емес-ті. Бір кездер-</w:t>
        <w:br/>
        <w:t>дегі қазақстандық қыздар, қазіргі қарақалпақстандық келін-</w:t>
        <w:br/>
        <w:t>шектер арасында сүт қатқан күрең шайды сүйсіне іше отырып,</w:t>
        <w:br/>
        <w:t>бүгін солардың біразының басын қайырып тастады. Асқабақ</w:t>
        <w:br/>
        <w:t>қосып пісірілген мәнті де желінді. Сонан соң дастарқанды жиып</w:t>
      </w:r>
    </w:p>
    <w:p>
      <w:r>
        <w:t>тастап, екеуібірауық Алма мең Мұраттың студенттік ескерткіш</w:t>
        <w:br/>
        <w:t>альбомдарын ақтарысты. Бұған орай да біраз әңгімелер айтыл-</w:t>
        <w:br/>
        <w:t>ды. Студенттік өмірдің адам баласына тағдырдың бір-ақ рет</w:t>
        <w:br/>
        <w:t>жомарттықпен бере салып, артынша қарызға берген ақшядай</w:t>
        <w:br/>
        <w:t>қайтарылып алынатын өткінші дүние екендігі туралы датүйін-</w:t>
        <w:br/>
        <w:t>түйін мәселелер қозғалды. Ақыры сағыныштың аяғы бара-бара</w:t>
        <w:br/>
        <w:t>бір тәтті мұңға ауысқандай болды.</w:t>
        <w:br/>
        <w:t>- Естуімше, осы ауылдың жартысы - баяғы 82-43 жылдарғы</w:t>
        <w:br/>
        <w:t>ашаршылық кезінде жер ауып келген қазақтардың ұрпағы, -</w:t>
        <w:br/>
        <w:t>деді Кенжеш тағы бір әңгіменің иіні келген жерде. - Рас, ол</w:t>
        <w:br/>
        <w:t>кезде жағдай қиын еді. Тайпа-тайна ел бір шеті Иркутек, Қал-</w:t>
        <w:br/>
        <w:t>мақдалалары, бір шеті сонау Қытай, Түркияға жер ауды. Менің</w:t>
        <w:br/>
        <w:t>түсінбейтінім, қазір заман түзелді, халықтың тұрмысы жақсар-</w:t>
        <w:br/>
        <w:t>92 Серік АСЫЛБЕКҰЛЫ</w:t>
        <w:br/>
        <w:t>киімді бес-алты жас жігіт қойманың ығында «ауыз жылыты-</w:t>
        <w:br/>
        <w:t>сып» тұр. Дүкенге иықтай төніп келген биік шоқының ойын-</w:t>
        <w:br/>
        <w:t>дағы шағын мұз айдынынан сырғанақ теуіп жүрген балалар-</w:t>
        <w:br/>
        <w:t>дың көңілді у-шуы естіледі.</w:t>
        <w:br/>
        <w:t>- Жүр, төбеге шығайықшы, - деді Алма осы араға келгенде</w:t>
        <w:br/>
        <w:t>құрбысына бір түрлі қиылып. - Темірхан бір жолға ұрыса қой-</w:t>
        <w:br/>
        <w:t>мас. Азырақ таза ауамен жүре тұрайық.</w:t>
        <w:br/>
        <w:t>Екеуі бірауық дөңге шығып тұрды. Бұл арадан айнала қолға</w:t>
        <w:br/>
        <w:t>қондырғандай ап-айқын көрінеді екен. Төңірек қаңтардың ақ</w:t>
        <w:br/>
        <w:t>қырауына малынып, үнсіз мүлгіп тұр. Далиған қыр төсіне бірде-</w:t>
        <w:br/>
        <w:t>неден үріккендей топтана қалған ауыл үйлері аяздан қашып,</w:t>
        <w:br/>
        <w:t>қора-қораның ықтасынынан пана тұтқан суық торғайларша</w:t>
        <w:br/>
        <w:t>бүрісе түскен. Мұржалардан көтерілген жеп-жеңіл бұйра</w:t>
        <w:br/>
        <w:t>түтіндер бір-бірімен бәсекеге түскендей жарыса будақтайды.</w:t>
        <w:br/>
        <w:t>Әлдеқайдан онсыз дасуық сорған жұқа әйнектей шытынап кет-</w:t>
        <w:br/>
        <w:t>келі тұрған кешкі әуені дірілдете сызып, мал қайырған бақта-</w:t>
        <w:br/>
        <w:t>шының қарлығыңқы даусы құлаққа талықсып естіледі.</w:t>
        <w:br/>
        <w:t>- Біздің үйдің жанында да осындай сырғанақ болушы еді,-</w:t>
        <w:br/>
        <w:t>деді Алма мұз айдынындағы балалардың ойынынан көзін алма-</w:t>
        <w:br/>
        <w:t>ған күйі. - Ауладағы бүкіл бала жабылып қолдан қатыратын-</w:t>
        <w:br/>
        <w:t>быз. Жақсы сырғанақ еді. Қашан қас қарайғанша тпуылдап,</w:t>
        <w:br/>
        <w:t>соның жанынан шықпайтынбыз. Кешке қарай үлкендер де ке-</w:t>
        <w:br/>
        <w:t>летін. Кәдімгідей әп-әжептәуір кісілер. Бірақ солардың бала-</w:t>
        <w:br/>
        <w:t>лармен араласып сырғанақ тепкенін ешкім ерсі көрмеуші еді.</w:t>
        <w:br/>
        <w:t>Келген жылығойдеймін... - Ол ойына қызықбірдеңе орала кет-</w:t>
        <w:br/>
        <w:t>кендей еріксіз мырс ете қалды. - Иә, келген жылы болуы ке-</w:t>
        <w:br/>
        <w:t>рек. Осындай кешкілік Мұратқа: «Жүрші, бірауық сырғанақ</w:t>
        <w:br/>
        <w:t>теуіп келейік» дегенім. Ойымда ештеңе жоқ, әрине. Жай зерігіп</w:t>
        <w:br/>
        <w:t>кетіп, айта салғам. Кенет пештің түбінде жүн түтіп отырған</w:t>
        <w:br/>
        <w:t>енемнің: «Көтек, сырғанағы несі тағы!..» - деп, шошып кет-</w:t>
        <w:br/>
        <w:t>песі бар ма. Қысылып қалдым. Мұратқа қарасам, ол да қып-</w:t>
        <w:br/>
        <w:t>қызыл боп, жүзін төмен салып кеткен. Енем кеткен соң: «Ал-</w:t>
        <w:br/>
        <w:t>машка, үлкен адамның көзінше жаңағың не?» дейді ренжіп.</w:t>
        <w:br/>
        <w:t>Мен де қырсықпын ғой: «Немене, енді сырғанақ тебуге де бол-</w:t>
        <w:br/>
        <w:t>май ма?» деп әдейі қасарысып отырып алдым. Әйтеуір артынан</w:t>
        <w:br/>
        <w:t>өзі жалынып әзер көндірді-ау...</w:t>
        <w:br/>
        <w:t>Бірте-бірте аспан күңгірттеніп, төңіректі қараңғылық тұм-</w:t>
        <w:br/>
        <w:t>шалай бастады. Әр жерден жылтырап ауыл оттары көрінді.</w:t>
        <w:br/>
        <w:t>- Жоқ, біз қалай да алдағы жазда Қазақстанға көшеміз, -</w:t>
      </w:r>
    </w:p>
    <w:p>
      <w:r>
        <w:t>деді-манадан бері әлденеге үнсіз қалған Кенжеш өзіне-өзі тіл</w:t>
        <w:br/>
        <w:t>қатқандай күбірлеп. - Темірханның аспирантурағатүсуі керек.</w:t>
        <w:br/>
        <w:t>ӘҢГІМЕЛЕР 89</w:t>
        <w:br/>
        <w:t>әуежайға барып қайтайық!» - дейтін. Менде желөкпенің өзімін</w:t>
        <w:br/>
        <w:t>ғой: апыл-ғұныл киініп, үлкендердің көзін ала бере көшеден</w:t>
        <w:br/>
        <w:t>бір-ақ шығамын. Айдап отырып әуежайға келеміз. Есіңде ме,</w:t>
        <w:br/>
        <w:t>әуежайдың ескі үйінің жанында бір балмұздақ кафесі бар еді</w:t>
        <w:br/>
        <w:t>ғой. Бір мезгілде қылқиып сонда тұрамыз. Өте тәтті балмұз-</w:t>
        <w:br/>
        <w:t>дақтар еді. Екеуміз бір бұрышқа жайғасып алып, қаптың түбін</w:t>
        <w:br/>
        <w:t>тескен тышқандарша балмұздақ салған темір тостағанды кішке-</w:t>
        <w:br/>
        <w:t>не қалайы қасықтармен тақырлатып қойып, келген-кеткен</w:t>
        <w:br/>
        <w:t>кісілерге жылтың-жылтың қараумен отыратынбыз. Кейде сол</w:t>
        <w:br/>
        <w:t>балмұздақ алып жейтін тиыны түскір де болмай қалады. Бірақ</w:t>
        <w:br/>
        <w:t>оған қайғырып жатқан біз жоқ: ондайда қалтаға қолды сұғып</w:t>
        <w:br/>
        <w:t>жіберіп, ығы-жығы жолаушылар залын әрі-бері кеземіз. Кісінің</w:t>
        <w:br/>
        <w:t>көптігінде есеп жоқ: кемпір-шал, бала-шаға дейсің бе - толып</w:t>
        <w:br/>
        <w:t>жатыр. Ара-тұра әлем-жәлем киінген шетелдіктерді де ұшыра-</w:t>
        <w:br/>
        <w:t>туға болады. Неге екенін қайдам, сол шетелдіктерді көргенде</w:t>
        <w:br/>
        <w:t>бір түрлі күлкім келіп тұратын. Өздерінің жүріс-тұрыстары</w:t>
        <w:br/>
        <w:t>қызық қой,ешкімді көзге іліңкіремей, бастарын кекжитіп сіре-</w:t>
        <w:br/>
        <w:t>седі де қалады. Және бірлі-жарымы болмаса көпшілігі солай.</w:t>
        <w:br/>
        <w:t>Мен мұның мәнісіне қызығып кетіп, жанымдағы Софиядан</w:t>
        <w:br/>
        <w:t>сұрайтынмын. Бірақ ол да: «Өздерінің салттары шығар, кім</w:t>
        <w:br/>
        <w:t>білсін!..» дегеннен асып ештеңе айта алмайтын.</w:t>
        <w:br/>
        <w:t>Алма манадан бері құрбысын қызығатыңдап отырған. Бірақ</w:t>
        <w:br/>
        <w:t>осы араға келгенде:</w:t>
        <w:br/>
        <w:t>- Йә, иә,- дедідеолдаәңгімегеауаланып кетіп. - Қазақстан</w:t>
        <w:br/>
        <w:t>жайлыайтылар бірдеңелер әрқашан табылады ғой. Албіздің үй</w:t>
        <w:br/>
        <w:t>нақ орталықтаболатын. Ескі архитектуралық стильмен салын-</w:t>
        <w:br/>
        <w:t>ған, сырт көзге тым салмақты, бәлкім, тіпті сұстылау көрінетін</w:t>
        <w:br/>
        <w:t>биік сұп-сұр үй. Дәл қарсы алдымызда драма театры, көкөніс</w:t>
        <w:br/>
        <w:t>дүкені,тағы дасолсықылды толып жатқан мекемелер болатын.</w:t>
        <w:br/>
        <w:t>Және бір шағын букинист бар еді. Жаңағы өзің айтпақшы, ба-</w:t>
        <w:br/>
        <w:t>лалық кезде әркімнің бір жаны сүйген хоббиі болады ғой. Менің</w:t>
        <w:br/>
        <w:t>хоббиім кітап еді. Біздің әкей ғылымды мансап тұтпағанымен,</w:t>
        <w:br/>
        <w:t>сұмдық кітапқұмар кісі-тін. Айлығының жартысын кітапқа</w:t>
        <w:br/>
        <w:t>жұмсайды десем, артық айтпайтын шығармын. Ал мамамның</w:t>
        <w:br/>
        <w:t>баспасөзге көзқарасы мүлде басқаша болды. Әйтеуір өзім ес</w:t>
        <w:br/>
        <w:t>білгелі сол кісінің бір кітаптың бетін ашып отырғанын көрген</w:t>
        <w:br/>
        <w:t>емеспін. Көрдің бе қайшылықты!..</w:t>
        <w:br/>
        <w:t>Мен әкейге тартыппын, мұны ол мақтаныш тұтатын, әрдайым</w:t>
        <w:br/>
        <w:t>шешемнен жасырып қалтасында ауысқан тиын-тебенді маған</w:t>
        <w:br/>
        <w:t>беретін. Мен де әлгі сендердің әуежайға баратындарың секілді</w:t>
        <w:br/>
        <w:t>ӘҢГІМЕЛЕР 119</w:t>
        <w:br/>
        <w:t>жағындағы теміржол вокзалының маңайынан ыңырана қозғал-</w:t>
        <w:br/>
        <w:t>ған ауыр составтардың болат рельстерді балғалаған батпандай</w:t>
        <w:br/>
        <w:t>шойын доңғалақтарының біркелкі дүңкілі ғана естіледі.</w:t>
        <w:br/>
        <w:t>Қайыржан мен Ғалия енсіздеу тротуармен қатар жүріп ке-</w:t>
        <w:br/>
        <w:t>леді. Аралары тым жақын, қол созымдай ғана. Кейде иықтары</w:t>
        <w:br/>
        <w:t>бір-бірін сипап өтеді.</w:t>
      </w:r>
    </w:p>
    <w:p>
      <w:r>
        <w:t>- Аға,-дедіҒалия біраз үнсіздіктен кейін. - Мен сіздібұрын-</w:t>
        <w:br/>
        <w:t>нан білетін сияқтымын. Әйтеуір сондай таныссыз.</w:t>
        <w:br/>
        <w:t>Қайыржан сәл ойланып қалды.</w:t>
        <w:br/>
        <w:t>- Мен де. Тіпті сенің кейбір ойларың менікі, тап мына менің</w:t>
        <w:br/>
        <w:t>көкейімде ұзақ сақталған жекеменшік сырым тәрізді. Тек сол</w:t>
        <w:br/>
        <w:t>қасиетті жан сарайы көптен құлыпта қалып,ішіндегі ауасы сәл-</w:t>
        <w:br/>
        <w:t>пәл иістеніп, көнере бастаған ба қалай. Міне, ендісен келіп ойда</w:t>
        <w:br/>
        <w:t>жоқта ашып жіберіп едің, жаңа жұртқа қонған отауындай жаң-</w:t>
        <w:br/>
        <w:t>ғырып қалды.</w:t>
        <w:br/>
        <w:t>- Қойыңызшы, мен тіпті мүлде басқа нәрсені айтам. Сіз кей-</w:t>
        <w:br/>
        <w:t>де бұрып алып кетеді екенсіз, - деді Ғаля өп-өтірік бұртиып.</w:t>
        <w:br/>
        <w:t>Қайыржанның одан әрі таласқысы келмеді.</w:t>
        <w:br/>
        <w:t>- Аға мен сізге шие теріп берейін бе?</w:t>
        <w:br/>
        <w:t>- Шие?!</w:t>
        <w:br/>
        <w:t>- Иә, кәдімгі шие ше? - Ғалия оң қапталға бұрылып, қолын</w:t>
        <w:br/>
        <w:t>шошайтты. - Әнебір үйдің шарбағында сыңсып тұр. Мен әрі</w:t>
        <w:br/>
        <w:t>өтіп - бері өтіп алып жеймін.</w:t>
        <w:br/>
        <w:t>Қайыржан рахаттана күліп жіберді.</w:t>
        <w:br/>
        <w:t>- Е-е, сенің ұрлығың да бар екен ғой?</w:t>
        <w:br/>
        <w:t>- Қойыңызшы, аға. Оның несі ұрлық. Және мен көп алмай-</w:t>
        <w:br/>
        <w:t>мын. Асып кеткенде бір уыс.</w:t>
        <w:br/>
        <w:t>- Ұрлық емес немене? Әрі өткен-бері өткеннің әрқайсысы</w:t>
        <w:br/>
        <w:t>бір-бір уыстап үзіп ала бергенде, о бейшараның несі қалады.</w:t>
        <w:br/>
        <w:t>Ғалия енді кәдімгідей қызарақтап қалды.</w:t>
        <w:br/>
        <w:t>--Жоға, қайдағы бейшара! Үйлері анау-мынау сарайдан кем</w:t>
        <w:br/>
        <w:t>емес. Жекеменшік машиналары да бар.</w:t>
        <w:br/>
        <w:t>Қайыржан аяқ астынан көңілді, шадыман кісінің кейпіне</w:t>
        <w:br/>
        <w:t>еңді.</w:t>
        <w:br/>
        <w:t>- Кәне, ендеше екеумізге бір уысын жұлып әкеле ғой. Мен</w:t>
        <w:br/>
        <w:t>бақылап тұрайын. Егер жазатайым біреу-міреу көрінсе, міне бы-</w:t>
        <w:br/>
        <w:t>дай қылып, - Қайыржан екі алақанымен аузын тұмшалап,</w:t>
        <w:br/>
        <w:t>көгершіннің уіліне салды - «у-у-у...» деп белгі берем, жарай</w:t>
        <w:br/>
        <w:t>ма?</w:t>
        <w:br/>
        <w:t>106 Серік АСЫЛБЕКҰЛЫ</w:t>
        <w:br/>
        <w:t>Қайыржан «сюрприздің» сырын енді ұқты. Есік алдында</w:t>
        <w:br/>
        <w:t>бұларды уыздай қара торы қыз күтіп тұр екен.</w:t>
        <w:br/>
        <w:t>-Жігіттердің кешігуін қалай түсінсек болар екен, - дедіқыз</w:t>
        <w:br/>
        <w:t>бұлардың амандасу ишаратын жасап соза берген қолдарын сел-</w:t>
        <w:br/>
        <w:t>қостау алып. - Тұп-тура он минут тостым.</w:t>
        <w:br/>
        <w:t>- Кешір, Ғалияш. - Сәкен ақталған болып жатыр. - Мына</w:t>
        <w:br/>
        <w:t>ағаңның жолы ауырлау болып шыққаны.</w:t>
      </w:r>
    </w:p>
    <w:p>
      <w:r>
        <w:t>Бойжеткен әдемі көздерін төңкеріп «жолы ауырлау болып</w:t>
        <w:br/>
        <w:t>шыққан ағасын» үнсіз бір сүзіп өтті.</w:t>
        <w:br/>
        <w:t>Қайыржан сәл ыңғайсызданып қалды. «Бір көрген кісіге</w:t>
        <w:br/>
        <w:t>осынша сүзіліп қарағаны несі? - деп ойлады. - Әлде бұл да ер-</w:t>
        <w:br/>
        <w:t>келіктің бір түрі ме? Дегенмен көздері мағыналы екен».</w:t>
        <w:br/>
        <w:t>Қайыржан есіктен әуелі қызды, сосын Сәкенді өткізіп, өзі</w:t>
        <w:br/>
        <w:t>соңынан кірді.</w:t>
        <w:br/>
        <w:t>Кафе іші кең де жарық еді. Әлі келушілер сирек екен.</w:t>
        <w:br/>
        <w:t>Жасаулы үстелдер жартылай бос тұр. Қайыржан өзінің</w:t>
        <w:br/>
        <w:t>үйреншікті орнын іздеді. Бұлардың келуін күткендей-ақ сол</w:t>
        <w:br/>
        <w:t>жақбұрыштағы терезенің алдындағы үстел бос тұр екен. «Сірә,</w:t>
        <w:br/>
        <w:t>бүгін жолымыз болады екен». Қайыржан ішінен жымиып</w:t>
        <w:br/>
        <w:t>қойды.</w:t>
        <w:br/>
        <w:t>Көп күттірмей, жараған сәйгүліктей жұтынып тұрған дая-</w:t>
        <w:br/>
        <w:t>шы келіншек те жетті.</w:t>
        <w:br/>
        <w:t>- Ал нені қалайсыңдар? - деді Сәкен бүгінгі кештің иесі өзі</w:t>
        <w:br/>
        <w:t>екенін білдіріп. - Қысылмандар.</w:t>
        <w:br/>
        <w:t>- Маған әзірге салқын сыра болса жетіп жатыр, - деді Қайыр-</w:t>
        <w:br/>
        <w:t>жан.- Сосын ашылайтын бірдеңе...</w:t>
        <w:br/>
        <w:t>Ғалия дасол заказды қайталады.</w:t>
        <w:br/>
        <w:t>- Ой, сендер жарытпадындар ғой, - деді Сәкен күліп. - Бүгін</w:t>
        <w:br/>
        <w:t>ішіп-жейтін күн. Кәне, құрбым, жазабер. Үш тауық. Бір-бірден</w:t>
        <w:br/>
        <w:t>мұздатылған ет. Сонан соң анауыңыздан қарастырарсыз.</w:t>
        <w:br/>
        <w:t>- Кешіріңіз, - деді даяшы мырза қонаққа шырайлана қарап. -</w:t>
        <w:br/>
        <w:t>Бізде тек грузин коньжягі ғана.</w:t>
        <w:br/>
        <w:t>- Уақа емес, біз ішімдік талғамайтындарданбыз. Естуімше,</w:t>
        <w:br/>
        <w:t>сол грузин коньягі даосал жау көрінбейді ғой. Әзірше осы. Айт-</w:t>
        <w:br/>
        <w:t>пақшы, ортадағы жалғыз бикешімізге тәтті жағын өзіңіз қарас-</w:t>
        <w:br/>
        <w:t>тырарсыз.</w:t>
        <w:br/>
        <w:t>Даяшы алақандай қағазына бірдеңелерді асығыстүртіп алды</w:t>
        <w:br/>
        <w:t>да, асхана жағына кетті. Үстел басын бір мезетке үнсіздік бас-</w:t>
        <w:br/>
        <w:t>ты. Қайыржан әйнектен сыртқа көз жіберді. Манағыдай емес,</w:t>
        <w:br/>
        <w:t>қимыл саябырлаған екен. Шілденің шшіліңгір аптабы да батқан</w:t>
        <w:br/>
        <w:t>ӘҢГІМЕЛЕР 105</w:t>
        <w:br/>
        <w:t>Қайырымды жолдас, тамаша жар, солай емес пе? Енді бір жағы</w:t>
        <w:br/>
        <w:t>айтпаса да белгілі ғой. - Сәкеннің жүзіне өткір мысқыл ойнап</w:t>
        <w:br/>
        <w:t>шыға келді.</w:t>
        <w:br/>
        <w:t>Қайыржан серігіне сынай қарады.</w:t>
        <w:br/>
        <w:t>- Онда тұрған не бар? Әңгіме көркемдік шындықтың өріс</w:t>
        <w:br/>
        <w:t>табуында ғой.</w:t>
        <w:br/>
        <w:t>- Жай айтқаным ғой... - Тілші жігіт ойын дереу сабақтап</w:t>
        <w:br/>
        <w:t>кете алмай, сәл тосылып қалды. - Алайда, біздің ұлттық кино-</w:t>
        <w:br/>
        <w:t>өнеріміздегі көптеген көркемдік шындықтардың өріс таба ал-</w:t>
      </w:r>
    </w:p>
    <w:p>
      <w:r>
        <w:t>май жүруінің өзі әлгіндей схема қуушылықтан, іш пыстырар</w:t>
        <w:br/>
        <w:t>схоластикадан, таланттың жоқтығынан туып жатқан жоқ па?</w:t>
        <w:br/>
        <w:t>- Оның рас, - деді Қайыржан келісе кетіп. - Әйтсе де бұл</w:t>
        <w:br/>
        <w:t>көркемдік шешімнің өріс таба алмауының бірден бір себебі емес</w:t>
        <w:br/>
        <w:t>шығар.</w:t>
        <w:br/>
        <w:t>Сәкен енді-енді тұтанғалы келе жатқан айтысты осы жерден</w:t>
        <w:br/>
        <w:t>шорт үзіп жіберді. Сөзінің соңын қалжыңға сайдырып, жолда-</w:t>
        <w:br/>
        <w:t>сына қуақылана қарады.</w:t>
        <w:br/>
        <w:t>- (Жарайды, сен-ақ жеңген бол. Шынында, мен қайбір дра-</w:t>
        <w:br/>
        <w:t>матургия маманы дейсің. Сондықтан бұл мәселедеекінің бірінде</w:t>
        <w:br/>
        <w:t>қателесе беруім мүмкін. Ал енді былай: бүгін бір азғантай гона-</w:t>
        <w:br/>
        <w:t>рар алып едім, бас жазып қайтсақ қайтеді?</w:t>
        <w:br/>
        <w:t>- Одан да бас ауыртып қайтайық десейші, - деді Қайыржан</w:t>
        <w:br/>
        <w:t>келіскенін білдіре қалжындап.</w:t>
        <w:br/>
        <w:t>- Сенідеискусствоадамы, режиссер дейді-ау. Өз басым ойын-</w:t>
        <w:br/>
        <w:t>сауықтан қашқақтайтын искусство қайраткеріне түсінбеймін.</w:t>
        <w:br/>
        <w:t>- Түсінбейтін несі бар?</w:t>
        <w:br/>
        <w:t>- Әне, тағы бұра тартып барасың. «Көңілді көтермесе кір ба-</w:t>
        <w:br/>
        <w:t>сады». Халық дана ғой. Қалай тауып айтады, ә? Ал енді сол ха-</w:t>
        <w:br/>
        <w:t>лықтың хошынң келтіретін искусство адамының өзінің көңілі</w:t>
        <w:br/>
        <w:t>кірлеп кетсе ше? Әй-әй-әй-и!</w:t>
        <w:br/>
        <w:t>Қайыржан серігінің артиетік мимикасына риза болып, өзі</w:t>
        <w:br/>
        <w:t>де аяқ астынан көңілденіп кетті.</w:t>
        <w:br/>
        <w:t>- Жарайды, бердім билікті. Баста.</w:t>
        <w:br/>
        <w:t>- Онда тездет, - деді Сәкен ұмытқан нәрсесі есіне енді түскен-</w:t>
        <w:br/>
        <w:t>дей. - Ұятболды-ау, тура жеті нөл-нөлде «Шолпанның» алдын"</w:t>
        <w:br/>
        <w:t>да болуымыз керек еді.</w:t>
        <w:br/>
        <w:t>- Е, немене сонша?</w:t>
        <w:br/>
        <w:t>- Сюрприз!.. Барғасын көресің.</w:t>
        <w:br/>
        <w:t>- Ә,Ғалияш та жеткен екен ғой, - деді Сәкен кафе үйіне жа-</w:t>
        <w:br/>
        <w:t>қындай бергенде. - Привет, Галочка!</w:t>
        <w:br/>
        <w:t>ӘҢГІМЕЛЕР 115</w:t>
        <w:br/>
        <w:t>- Қайдам, - деді сосын ақталғысы келгендей, - мен жары-</w:t>
        <w:br/>
        <w:t>тымды бірдеңе ұға алатын емеспін. Бәлкім, оны есту үшін де</w:t>
        <w:br/>
        <w:t>ақылды құлақ керек шығар.</w:t>
        <w:br/>
        <w:t>Жоқ оны есту пәлендей қиын емес. Тек қала әнді түн тыныш-</w:t>
        <w:br/>
        <w:t>тығытолық күшіне мінген кезде салады, күндіз ол мүмкін емес.</w:t>
        <w:br/>
        <w:t>Абыр-сабыр ағылған халық, ызғыған машина. Мұндайда қала</w:t>
        <w:br/>
        <w:t>түгіл адамдардың өзі жарытымды бірдеңе ойлап жарытпас еді.</w:t>
        <w:br/>
        <w:t>Аләншығару үшін жәнеоны жұртқа жеткізе білу үшін міндетті</w:t>
        <w:br/>
        <w:t>түрде ойлану қажет.</w:t>
        <w:br/>
        <w:t>Қайыржанға Ғалияның кейбір ойлары жас бойжеткеннің</w:t>
        <w:br/>
        <w:t>негізсіз әдемі қиялдары секілді көрінгенмен, ол бейтаныс</w:t>
        <w:br/>
        <w:t>қыздың сезім байлығына сүйсіне таңырқады. Тіпті қыздың</w:t>
      </w:r>
    </w:p>
    <w:p>
      <w:r>
        <w:t>қиялы неғұрлым ұлғайған сайын, соның шындығына соғұрлым</w:t>
        <w:br/>
        <w:t>сенгісі келді. «Ойпыр-ай, мына қыз гений ғой, - деп ойлады ол. -</w:t>
        <w:br/>
        <w:t>Және сезімі қандай өткір?!»</w:t>
        <w:br/>
        <w:t>Егер Қайыржан осының бәрін өз басынан өткермей, оған жол-</w:t>
        <w:br/>
        <w:t>дастарының біреуі «Осындай да осындай бір қыз көрдім. Қыз</w:t>
        <w:br/>
        <w:t>емес-ау керемет. Фантазия деген қандай: тура Микеланджело</w:t>
        <w:br/>
        <w:t>құйған мүсіндердей төгіліп тұр» десе сенбес еді. Рас, Қайыр-</w:t>
        <w:br/>
        <w:t>жан жиырмасыншы ғасыр қыздарының білім өрелілігіне, ой</w:t>
        <w:br/>
        <w:t>қабілетіне шек келтірмейді. Бірақ Ғалияның мінезсүйкімділігі</w:t>
        <w:br/>
        <w:t>оны қатты тәнті еткен-ді. Өзін әжептәуір интеллект иесі, өнер</w:t>
        <w:br/>
        <w:t>адамы санайтын Қайыржан қазір онымен пікір жарыстыру</w:t>
        <w:br/>
        <w:t>түгіл, тыңдап ұғып алуға ғана үлгіріп келеді.</w:t>
        <w:br/>
        <w:t>- Ойыңыз тым жүйрік жатыр. Сірә, көп оқитын боларсыз, -</w:t>
        <w:br/>
        <w:t>деді Қайыржан сүйсінгенін жасыра алмай.</w:t>
        <w:br/>
        <w:t>- О-о-о! Ол жөнінен мақтануға болады. Мен тіпті оныншы</w:t>
        <w:br/>
        <w:t>классоқып жүргенде Чехонқа еліктеп екі-үш әңгіме де жазған-</w:t>
        <w:br/>
        <w:t>мын.</w:t>
        <w:br/>
        <w:t>- Несі бар! Сізден жазушы түгіл, ізденсеңіз өте талантты</w:t>
        <w:br/>
        <w:t>ақын шығуы да мүмкін. - Қайыржан мұны шын көңілімен,</w:t>
        <w:br/>
        <w:t>шүбәсіз сеніп айтты. Ғалия ыңғайсызданып қалды.</w:t>
        <w:br/>
        <w:t>-- Кешіріңіз, мен тым бөсіңкіреп кетсем керек, - деді қыза-</w:t>
        <w:br/>
        <w:t>рақтап.</w:t>
        <w:br/>
        <w:t>- Уақаемес, орынды жерде ретін тауып мақтанадабілген жөн.</w:t>
        <w:br/>
        <w:t>- Аға-а-ау!- деді Ғалия аздаған үнсіздіктен соң әндей созып. -</w:t>
        <w:br/>
        <w:t>Сіз мені «сен» дей беріңіз. Жасыңыз үлкен ғой.</w:t>
        <w:br/>
        <w:t>Қыз үні тым қылықты шықты. Екеуінің арасы есік пен</w:t>
        <w:br/>
        <w:t>төрдей болса да, Қайыржан қазір оның оттай ыстық ләззатты</w:t>
        <w:br/>
        <w:t>демін өте айқын сезінді. Бақыттан, күтпеген көл-көсір сыйдан</w:t>
        <w:br/>
        <w:t>ӘҢГІМЕЛЕР 19</w:t>
        <w:br/>
        <w:t>-“Жұлдыздар жерге жақындап,</w:t>
        <w:br/>
        <w:t>Байланып қалған секілді.</w:t>
        <w:br/>
        <w:t>Қаз-қатар өскен тату бақ</w:t>
        <w:br/>
        <w:t>Ойланып қалған секілді.</w:t>
        <w:br/>
        <w:t>Бұл- қазіргі жастардың ең сүйіп айтатын әндерінің бірі еді.</w:t>
        <w:br/>
        <w:t>Қайыржан дабілетін. Отырыстарда, қонақжай кештерде құрбы-</w:t>
        <w:br/>
        <w:t>ларына қосылып талай сызылтқан. Бірақ «Осы түнгі қаланың</w:t>
        <w:br/>
        <w:t>әні шығар-ау» деген ой ешқашан есіне келмепті. Және бір ғажа-</w:t>
        <w:br/>
        <w:t>бы, қазір бұл әнді Ғалия емес, мынау сырлы кеште көше бойлап</w:t>
        <w:br/>
        <w:t>қаз-қатар өскен тату бақтар, қаланың алтын ай астында ұйқы-</w:t>
        <w:br/>
        <w:t>лы-ояу мүлгіген зәулім үйлері, көкшіл мұнараға бөленген сәнді</w:t>
        <w:br/>
        <w:t>ғимараттар, тау жақтан болар -болмас үздіге соққан самалға ба-</w:t>
        <w:br/>
        <w:t>уырын төсей солықтап жатқан асфальт жолдар салып тұрған-</w:t>
        <w:br/>
        <w:t>дай көрінді.</w:t>
        <w:br/>
        <w:t>- Тамаша! - деді жігіт ән бітер-бітпестен ерекше әсерленіп. -</w:t>
        <w:br/>
        <w:t>Мен манағы сен айтқан жаратылыс-ананың адамға үйретер ұлы</w:t>
        <w:br/>
        <w:t>сабағын жаңа ұққандай болдым. Қалай ойлайсың, егер дәл осы</w:t>
        <w:br/>
        <w:t>әуенді неон сәулелері жарқ-жұрқ еткен у-шу эстрада алаңында</w:t>
        <w:br/>
        <w:t>айтса, әлгіндей әсерлі болар ма еді?</w:t>
      </w:r>
    </w:p>
    <w:p>
      <w:r>
        <w:t>- Әрине, ол өз-өзінен түсінікті ғой. Артист қанша талантты</w:t>
        <w:br/>
        <w:t>болғанымен нақ осы сәттегі табиғат фонының орнын ештеңе-</w:t>
        <w:br/>
        <w:t>мен толтыра алмас еді.</w:t>
        <w:br/>
        <w:t>Ғалия енді әңгімені дереу басқа арнаға бұрып жіберді.</w:t>
        <w:br/>
        <w:t>- Аға, менің сізге үн-түнсіз еріп жүре беруімнің себебін</w:t>
        <w:br/>
        <w:t>білесіз бе? Бұл өзі бір қарағанда әдепсіздік қой. Жап-жас қыз</w:t>
        <w:br/>
        <w:t>танымайтын кісімен (жігітпен деуге бір түрлі қысылды) түн</w:t>
        <w:br/>
        <w:t>жарымына дейін көше қыдырады. Сіздің мені жәбірлеуіңіз де</w:t>
        <w:br/>
        <w:t>мүмкін ғой.</w:t>
        <w:br/>
        <w:t>5- Қайдам, сенген шығарсың, - деді Қайыржан өзі соған</w:t>
        <w:br/>
        <w:t>іштей шүбәлана тұрып. (Шынында маған сене қалатындай се-</w:t>
        <w:br/>
        <w:t>беп те жоқ екен-ау).</w:t>
        <w:br/>
        <w:t>- Оныңыз рас. Сізбіртүрлі сырбаз көріндіңіз. Мені түсінетін</w:t>
        <w:br/>
        <w:t>сияқтандыңыз. Сосын кенеттен мылжыңдағым келіп кетті.</w:t>
        <w:br/>
        <w:t>Бұған қарап сіз мені мылжың деп ойлап қалмайтын шығарсыз.</w:t>
        <w:br/>
        <w:t>Мен тіпті жайшылықта тұйықпын. Тек анда-санда осындай бір</w:t>
        <w:br/>
        <w:t>сұмдық ойлар ішіме сыймай кетеді. - Ғалия күрсінді. - Шы-</w:t>
        <w:br/>
        <w:t>нында, кейде мені жақын жолдастарымның өзі түсінбейді.</w:t>
        <w:br/>
        <w:t>«Осыншама әсершілдіктің не керегі бар. Әсершіл адам нәзік</w:t>
        <w:br/>
        <w:t>жаңды, тез жараланғыш болып келеді» дейді. Қайдам, бір есеп-</w:t>
        <w:br/>
        <w:t>108 Серік АСЫЛБЕКҰЛЫ</w:t>
        <w:br/>
        <w:t>лығы тартатын: ауыл қызы көп жағдайда төменшіктеу тәрізде-</w:t>
        <w:br/>
        <w:t>нетін де, ал қалалықтардың еркін ой-өрісі мен ашықтығы кей</w:t>
        <w:br/>
        <w:t>жағдайларда жуан санын жалтыратып мини юбка киюден,</w:t>
        <w:br/>
        <w:t>шашы желкесіне түскен желікбас бозбалаларға еріп шылым</w:t>
        <w:br/>
        <w:t>шегіп, шарап ішіп, уыздай жастығын ертерек улаудан әрі аса</w:t>
        <w:br/>
        <w:t>алмай жататын. Әрине, бұлардың арасында жастықтың жайсаң</w:t>
        <w:br/>
        <w:t>бір аралы бар: олардың ашықтығы арзан, ал ибасы төменшік</w:t>
        <w:br/>
        <w:t>емес. Ол қазір мына бейтаныс қызды солардың қайсысына жат-</w:t>
        <w:br/>
        <w:t>қызарын білмеді.</w:t>
        <w:br/>
        <w:t>Даяшы үстелге бір графин салқын сыра мен оймақтай сұлу</w:t>
        <w:br/>
        <w:t>рюмкаларды сыңғырлатып қоя бергенде Қайыржан селт ете</w:t>
        <w:br/>
        <w:t>қалды. Сосын алдына қойылған тәбет ашар бір кесек тоңазыған</w:t>
        <w:br/>
        <w:t>еткетояталғанбүркіттей еріне қарап, айнадай жалтыраған тап-</w:t>
        <w:br/>
        <w:t>таза күміс пышақты қолына әлдекім зорлағандай ықылассыз</w:t>
        <w:br/>
        <w:t>алды.</w:t>
        <w:br/>
        <w:t>Сәкен стақандарға сыра құюға оңтайлана берген даяшыны</w:t>
        <w:br/>
        <w:t>ізетпен тоқтатып, шөлмектерді өзі реттей бастады. Қайыржан</w:t>
        <w:br/>
        <w:t>жолдасының ептілігіне риза болып қалды. «Күні кешегі ауыл</w:t>
        <w:br/>
        <w:t>баласы, қала дәстүріне қалай тез бейімделген. Асылы, біздің</w:t>
        <w:br/>
        <w:t>халық қабылдағыш-ау».</w:t>
        <w:br/>
        <w:t>- Кәне, сендердің таныстықтарың үшін! - Сәкен қолындағы</w:t>
        <w:br/>
        <w:t>стақанын бұларға соғыстырмай жоғарырақ көтерді. - Мына</w:t>
        <w:br/>
        <w:t>жігіт Қайыржан деген ағаң болады. Ал мына құралайдың ныс-</w:t>
        <w:br/>
        <w:t>пысы- Ғалия. Ар жағын өздерің жалғастыра жатарсыңдар. Мен</w:t>
        <w:br/>
        <w:t>екібастан белгілі бекбикемін ғой.</w:t>
        <w:br/>
        <w:t>Соны айтты да селқостау отырған Қайыржанға бұрылды.</w:t>
        <w:br/>
        <w:t>- Сен немене, бөрінің бөлтірігінше бөлектене қалдың.</w:t>
        <w:br/>
        <w:t>Манадан бері мұның бар-жоғына пәлендей мән бермегендей</w:t>
      </w:r>
    </w:p>
    <w:p>
      <w:r>
        <w:t>боп отырған Ғалия бейтаныс көршісіне тағы бір көз тоқтатып</w:t>
        <w:br/>
        <w:t>өтті.</w:t>
        <w:br/>
        <w:t>Бұдан соң қалған екеуі тағы бір-бірден тост айтып, коньяк</w:t>
        <w:br/>
        <w:t>құйылған шөлмекті едәуір ортайтып тастады. Қыз да рюмкаға</w:t>
        <w:br/>
        <w:t>аздап қалдырыпотырғаны болмаса, коньякты бұлармен теңішіп</w:t>
        <w:br/>
        <w:t>отырды. Бірақ сыра жағына жоқтау екен, «тамағымның анги-</w:t>
        <w:br/>
        <w:t>насы бар еді» деп, бір-екі ұрттады да қойды.</w:t>
        <w:br/>
        <w:t>Сағат сегіздің шамасында оркестранттар келді. Бұл - мана-</w:t>
        <w:br/>
        <w:t>ғыдай емес, халықтың көбейіп, көпшіліктің желпіне бастаған</w:t>
        <w:br/>
        <w:t>кезі еді. Қайыржандар да ентеп қыза бастаған. Біраз іппіңкіре-</w:t>
        <w:br/>
        <w:t>геннен кейін үшеуінің арасында жап-жақсы шүйірке кеңес қоз-</w:t>
        <w:br/>
        <w:t>дап, бұлардың да талай мәселелерді топшысынан қайырып тас-</w:t>
        <w:br/>
        <w:t>тап отырған беті еді.</w:t>
        <w:br/>
        <w:t>10 Серік АСЫЛБЕКҰЛЫ</w:t>
        <w:br/>
        <w:t>- Көңілсіз екен...</w:t>
        <w:br/>
        <w:t>- Неге? Әркімнің өз қызығы өзіне деген емес пе?</w:t>
        <w:br/>
        <w:t>- Ол дұрыс қой. Бірақ сіздің кәдімгі шот қағып отыратын</w:t>
        <w:br/>
        <w:t>есепші екендігіңізге сенгім келмейді. Көз алдыңа елестетудің</w:t>
        <w:br/>
        <w:t>өзі қиын.</w:t>
        <w:br/>
        <w:t>- Жоғ-а! Біз күрделі теңдеулерді машинамен шығарамыз.</w:t>
        <w:br/>
        <w:t>- Мейлі, сонда да.</w:t>
        <w:br/>
        <w:t>Қайыржан өз қиялына өзі алданған балаша алған бетінен</w:t>
        <w:br/>
        <w:t>қайтқысы келмеді. Тұла бойын беймәлім қиқарлық сезімі би-</w:t>
        <w:br/>
        <w:t>леді. «Егер мен шын мәнінде кәдімгі есепшінің өзі болсам қай-</w:t>
        <w:br/>
        <w:t>тер еді. Сонда мына қыз мені қомсынғандай екен-ау» деген бір</w:t>
        <w:br/>
        <w:t>даукес ой туды.</w:t>
        <w:br/>
        <w:t>Жарайды... Мен сізге кәдімгі шотты олай-бұлай қаққылай-</w:t>
        <w:br/>
        <w:t>тын қарапайым есепшінің жұмысындада творчество жатқанын</w:t>
        <w:br/>
        <w:t>кейінірек, бір кеңістеу жерде дәлелдеп берермін. Бірақ есепші</w:t>
        <w:br/>
        <w:t>екенімді жасыра алман.</w:t>
        <w:br/>
        <w:t>- Қызық екенсіз! - Ғалия ақтала күлді. - Мен жай айта сал-</w:t>
        <w:br/>
        <w:t>ғам. Білесіз бе, кейде мені осы секілді сұмдық шатақ ойлар би-</w:t>
        <w:br/>
        <w:t>леп алады. Әйтпесе маған сіздің кім екендігіңіз бәрібір емес пе?</w:t>
        <w:br/>
        <w:t>Соның арасында би деаяқталып қалды. «Мынақыздың қиял-</w:t>
        <w:br/>
        <w:t>дау жүйесі маған қатты ұқсас екен, - деп ойлады Қайыржан</w:t>
        <w:br/>
        <w:t>өздерінің орнына қайтып келе жатып, - Өмірде кездейсоқтық</w:t>
        <w:br/>
        <w:t>деген бола береді-ау».</w:t>
        <w:br/>
        <w:t>Үстелдің жанына жақындай бергенде Ғалия бұлардан</w:t>
        <w:br/>
        <w:t>бөлініп, есік жаққа қарай бұрылды.</w:t>
        <w:br/>
        <w:t>-Кешіріңіздер, басымның айналып тұрғаны. Сыртқа шығып</w:t>
        <w:br/>
        <w:t>аз ғана тыныстап келейін, - деді ол.</w:t>
        <w:br/>
        <w:t>- Ал енді жөніңді айтшы, әлгі періштең кім? Тым құрыса</w:t>
        <w:br/>
        <w:t>дұрыстап таныстырмадың да ғой, - деді Қайыржан жолдасына,</w:t>
        <w:br/>
        <w:t>қызды көзімен біраз жерге дейін ұзатып салып.</w:t>
        <w:br/>
        <w:t>- Ә, бәлем! Жүрегіңе шоқ түсті ме? Көзің жылт-жылт етеді</w:t>
      </w:r>
    </w:p>
    <w:p>
      <w:r>
        <w:t>ғой тіпті.</w:t>
        <w:br/>
        <w:t>- Қалыңдығың болса айтып қой. Сүр бойдақтар қызғаншақ</w:t>
        <w:br/>
        <w:t>келеді дейтін, дуэльге шақырып масқара қыларсың.</w:t>
        <w:br/>
        <w:t>-Жоғ-ә, - деді енді ол да жолдасының ыңғайына жығылып.</w:t>
        <w:br/>
        <w:t>Жылтыраған шетелдік қорапшадан бір түйір шылым алып тарт-</w:t>
        <w:br/>
        <w:t>ты.- Жерлес. Біздің «Жас қайраттың» қызы. Мектепте бізден</w:t>
        <w:br/>
        <w:t>біраз кейін оқыған. Тіпті ол кезде бұлар да қыз болып, былқыл-</w:t>
        <w:br/>
        <w:t>дап бой жетер-ау деп ойламаппыз ғой.</w:t>
        <w:br/>
        <w:t>- Ал қазір ше?</w:t>
        <w:br/>
        <w:t>102 Серік АСЫЛБЕКҰЛЫ</w:t>
        <w:br/>
        <w:t>- Шыққанда қандай! Тек оларды мына біз сияқты, жолаушы</w:t>
        <w:br/>
        <w:t>жұдырығымен кеудесін соғып қойды, пролетариаттар қолдау</w:t>
        <w:br/>
        <w:t>керек. Пролетариат диктатурасымен ойнауға болмайды, жол-</w:t>
        <w:br/>
        <w:t>дастар!</w:t>
        <w:br/>
        <w:t>Шой желке бұл жолы онымен таласқан жоқ, ішіп алған</w:t>
        <w:br/>
        <w:t>кісімен бас ауыртып жатуды өзіне мін көрген сияқты: анаған</w:t>
        <w:br/>
        <w:t>қолын немқұрайдылау бір сілтей салды да, өз жайымен болып</w:t>
        <w:br/>
        <w:t>кетті. Ал Берікболдың ойында қазір вокзалға тезірек жетуден</w:t>
        <w:br/>
        <w:t>басқа ештеңе жоқ еді, қасындағы көңілді серігінің әңгімесі бір</w:t>
        <w:br/>
        <w:t>құлағынан кірсе, бір құлағынан шығып жатыр.</w:t>
        <w:br/>
        <w:t>Машинаның ішінде қайтадан үнсіздік орнады. Такси</w:t>
        <w:br/>
        <w:t>көліктер ерсілі-қарсылы сапырылысқан қаланың орталық күре-</w:t>
        <w:br/>
        <w:t>тамыр жолдарының біріне келіп енді.</w:t>
        <w:br/>
        <w:t>Жолайрыққа жақындай бергенде шофердің орындығының</w:t>
        <w:br/>
        <w:t>жанына мыж-мыж бірсомдықты лыпеткізіп тастай салған про-</w:t>
        <w:br/>
        <w:t>летариат диктатурасының жақтаушысы машинаны тоқтатуды</w:t>
        <w:br/>
        <w:t>өтінді. Таксист бірсомдықты алып жатып, оған сұраулы жүзбен</w:t>
        <w:br/>
        <w:t>оқты көздерін жақтырмай қадалтып еді, анау оның өзіне неге</w:t>
        <w:br/>
        <w:t>бұлайша алакөзденгенін түсіне қойып: !</w:t>
        <w:br/>
        <w:t>- Барына риза бол, туысқан. Тағы бірде жетпесін аларсың,</w:t>
        <w:br/>
        <w:t>бар болғаны отыз-қырық тиын ғой, - деді. Сөйтті де машинадан</w:t>
        <w:br/>
        <w:t>түсті де, жүре берді.</w:t>
        <w:br/>
        <w:t>Таксист жылдамдықты қосып, газды ызалана басып қалды.</w:t>
        <w:br/>
        <w:t>Су жаңа «Волга» қайтадан ытылыпала жөнелді.</w:t>
        <w:br/>
        <w:t>- Тым зәру едім сендей нролетариатқа!- Жүргізуші ызалана</w:t>
        <w:br/>
        <w:t>мырс етті. - Өзіне және диктатура керек. Әне, олардың дикта-</w:t>
        <w:br/>
        <w:t>турасы!- деді сонан соң арақ-шарап дүкенінің алдындағыішек-</w:t>
        <w:br/>
        <w:t>ше шұбатылған ұзыннан-ұзақ кезекті иегімен нұсқап.</w:t>
        <w:br/>
        <w:t>«Осы тас қалаушылар да пролетариатқа жатпай ма? - деп,</w:t>
        <w:br/>
        <w:t>іштей өзіне-өзі сұрақ қойды Берікбол. - Әрине, жатуғатиіс. Сон-</w:t>
        <w:br/>
        <w:t>дамына шой желке мені де қорлап отыр-ау!..» Бірақ қазір біреу-</w:t>
        <w:br/>
        <w:t>лермен тәжікелесіп жатуға оның уақыты да, құлқыда жоқ еді.</w:t>
        <w:br/>
        <w:t>Өмірден тәжірибесі бар жандар қоғамдағы осы бір әлеуметтік</w:t>
        <w:br/>
        <w:t>топтың - таксистердің, даяшылардың, кассирлердің, чинов-</w:t>
        <w:br/>
        <w:t>никтердің - кімнің кім екенін компьютерге жуық дәлдікпен</w:t>
        <w:br/>
        <w:t>жазбай танитынын жақсы біледі, сондықтан да мұндай тағы-</w:t>
        <w:br/>
        <w:t>лымы мол кісілер олардан тек өздерінің қоғамдық орындарына</w:t>
        <w:br/>
        <w:t>ғана сай қызмет күте алады - күнделікті тіршіліктің мұндай-</w:t>
      </w:r>
    </w:p>
    <w:p>
      <w:r>
        <w:t>лық күнәһар сабақтары Берікболға әлі бейтаныстау дүние еді.</w:t>
        <w:br/>
        <w:t>Ол пенде атаулының баршасын бір ғана безбенмен - адамгер-</w:t>
        <w:br/>
        <w:t>шілік таразысымен өлшейтін, ал адамдық қарым-қатынастар"</w:t>
        <w:br/>
        <w:t>ӘҢГІМЕЛЕР 108</w:t>
        <w:br/>
        <w:t>дың сан қилыбояулармен құбылған түрлі түсті гаммасын тұтас-</w:t>
        <w:br/>
        <w:t>тай көру үшін жоғарыда атап өткеніміздей тәжірибелі, тағы-</w:t>
        <w:br/>
        <w:t>лымды кездер керек болатын.</w:t>
        <w:br/>
        <w:t>Көгілдір «Волга» теміржол вокзалының қарсы алдындағы</w:t>
        <w:br/>
        <w:t>аялдамаға келіп тұмсық тіреді. Берікбол таксистке бес сомдық-</w:t>
        <w:br/>
        <w:t>ты ұстатты да, қоштаспастан, рақмет те айтнастан «Волганың»</w:t>
        <w:br/>
        <w:t>есігін тарс жапты да, жөніне жүре берді.</w:t>
        <w:br/>
        <w:t>Дер кезінде жетіпті: пойыздың келуіне әлі жарты сағаттай</w:t>
        <w:br/>
        <w:t>бар екен. Мұнда да әрі-бері сеңдей сапырылысқан жүрт. Қасса-</w:t>
        <w:br/>
        <w:t>лардың алдында кезекте тұрғандардың қарамы манағы әуежай-</w:t>
        <w:br/>
        <w:t>дағыдан кем емес. Берікбол кезекке сырттан ғана көз салғаны</w:t>
        <w:br/>
        <w:t>болмаса, олай қарай қозғала қоймады- пойыз самолет емес, про-</w:t>
        <w:br/>
        <w:t>водниктермен келісіп-ақ кете беруге болады, оның үстіне бүгін</w:t>
        <w:br/>
        <w:t>адамдардан кәдімгідей жүрегі шайлығып қалған оның енді</w:t>
        <w:br/>
        <w:t>ешкімге жалынып жүргісі келмеді. Ол іштей өзіне-өзі «Про-</w:t>
        <w:br/>
        <w:t>водникке билеттің екі есе құнын берсем де, біреулерге жүзімді</w:t>
        <w:br/>
        <w:t>салмай-ақ қояйыншы осы!..» - деді де, күтушілер залын тура</w:t>
        <w:br/>
        <w:t>көктей өтіп, перронға шықты да, пойыз келем дегенше олай-</w:t>
        <w:br/>
        <w:t>бұлай кезіп жүрді де қойды. Қ</w:t>
        <w:br/>
        <w:t>Бұның әкесі - ана алыста хал үстінде жатқан әкесі - нағыз</w:t>
        <w:br/>
        <w:t>педагог еді. Қырық жылға таяу өмірін ұрпақ тәрбиесіне сарп</w:t>
        <w:br/>
        <w:t>етіп, былтыр ғана пенсияға шықты. Жұмысына жанын салды,</w:t>
        <w:br/>
        <w:t>кісінің ала жібін аттау дегенді білмеді, балаларын да, шәкірт-</w:t>
        <w:br/>
        <w:t>терін де солай өмір сүруге үндеді. Ал сондай адам қиналып жат-</w:t>
        <w:br/>
        <w:t>қанда!.. Жоқ, ол манағы әуежайдағы көрген қорлығын еш-</w:t>
        <w:br/>
        <w:t>қашан ұмыта алмайды. Мүмкін басқа кезде болса, ондай-ондай-</w:t>
        <w:br/>
        <w:t>ды елемеуге болатын шығар, ал мына жағдайды... жоқ, жоқ,</w:t>
        <w:br/>
        <w:t>мұны ұмытуы мүмкін емес...</w:t>
        <w:br/>
        <w:t>Берікбол қалтасынан «Памирдің» бір талын алды да, ызадан</w:t>
        <w:br/>
        <w:t>“Дір-дір еткен саусақтарымен шылымын тұтатып жатып: «Ай,</w:t>
        <w:br/>
        <w:t>әке-ай, өмірді білмейді екенсіз ғой!..» деді күбір етіп.</w:t>
        <w:br/>
        <w:t>1989 жыл</w:t>
        <w:br/>
        <w:t>ТҮНГІ ҚАЛАНЫҢ ӘНІ</w:t>
        <w:br/>
        <w:t>Түріне қарағанда отызға әлі жете қоймаған, балғын өңді,</w:t>
        <w:br/>
        <w:t>көздері үнемі бір ойдың ұштығына жете алмай жүргендей</w:t>
        <w:br/>
        <w:t>тұнжырап тұратын жас режиссер Қайыржан Бекмұратов кино-</w:t>
        <w:br/>
        <w:t>студия үйінен қалжыраңқырап шықты. Бұл оның мәжіліс за-</w:t>
        <w:br/>
        <w:t>ӘҢГІМЕЛЕР ) 113</w:t>
        <w:br/>
        <w:t>- Ағай, сіз көп білуге құмартып тұрады екенсіз. Мен оны</w:t>
        <w:br/>
        <w:t>мана-ақ байқағам.</w:t>
        <w:br/>
        <w:t>- Қалайша?</w:t>
      </w:r>
    </w:p>
    <w:p>
      <w:r>
        <w:t>Үндеместердің аз сөйлеп, көп тындайтыны содан ғой.</w:t>
        <w:br/>
        <w:t>Сіз бүкіл кеш бойы дерлік бізді сөйлетіп қойып, рақаттана</w:t>
        <w:br/>
        <w:t>тыңдап отырдыңыз. Шыныңызды айтыңызшы, сонда сіз мына</w:t>
        <w:br/>
        <w:t>бейтаныс қызды бір сынап алайын деп ойладыңыз ғой. Өйткені</w:t>
        <w:br/>
        <w:t>сіз Сәкеңді бұрыннан жақсы білесіз. Ал бірақ, көңіліңізге кел-</w:t>
        <w:br/>
        <w:t>месін, еліктеу дегенді үтпқары түсінеді екенсіз.</w:t>
        <w:br/>
        <w:t>- Неге? Творчествоның алғашқы қадамы өзінен бұрынғы та-</w:t>
        <w:br/>
        <w:t>ланттарға табынудан басталатындығын ғұламалардың барлығы</w:t>
        <w:br/>
        <w:t>дерлік мойындаған емес пе?</w:t>
        <w:br/>
        <w:t>- Дегенмен бұл міндетті емес. Талант дегенде сіз өнерпаз-</w:t>
        <w:br/>
        <w:t>дың жеке дарынын, өзіне тән шеберлігін меңзеп отырсыз ғой.</w:t>
        <w:br/>
        <w:t>Меніңше, жеке талантқа табыну - еліктеудің неғұрлым шең-</w:t>
        <w:br/>
        <w:t>бері тар формасы. Суреткер қанша данышпан болғанымен ай-</w:t>
        <w:br/>
        <w:t>налып келгенде ол дара адам - личность қой!</w:t>
        <w:br/>
        <w:t>- Әрине. Бірақ...</w:t>
        <w:br/>
        <w:t>Ғалия жігіт ойын бөліп жіберді.</w:t>
        <w:br/>
        <w:t>-Жә,сәлсабыретіңіз, - дедіол Қайыржанға қулана күлімдеп.</w:t>
        <w:br/>
        <w:t>- Шамасы, сіз жасыңызда тым тентек, бірбеткей бала болған бо-</w:t>
        <w:br/>
        <w:t>луыңыз керек. Нанбасаңыз, әжеңізден сұрап көріңізші.</w:t>
        <w:br/>
        <w:t>Сосын соңына түскен тәжірибесіз аңшыны кенеттен күтпе-</w:t>
        <w:br/>
        <w:t>ген бұрылыстарға салып, оп-оңай алдап кететін қырдың алтай</w:t>
        <w:br/>
        <w:t>түлкісінше тобылғы түстес әдемі көздерін наздана төңкеріп,</w:t>
        <w:br/>
        <w:t>көршісіне сұрақты көзбен қарады. Білесіз бе, маған ән айту идея-</w:t>
        <w:br/>
        <w:t>сының тұңғыш қашан келгенін? Ол өзі былай болды... Әкем</w:t>
        <w:br/>
        <w:t>жылқы бағатын. Мен жазға қарай ауылдан атпен қатынап</w:t>
        <w:br/>
        <w:t>оқитынмын да, алты ай қыс совхоз орталығындағы интернатта</w:t>
        <w:br/>
        <w:t>жататынмын. Шілденің шыжыған кезі. Жазғы демалыста</w:t>
        <w:br/>
        <w:t>жүрген уақытым. Қол бос. Бір бітіретінім - сағаттап жатып алып</w:t>
        <w:br/>
        <w:t>кітап оқимын, апама бие сауысамын, қымыз ашытамыз. Кейде</w:t>
        <w:br/>
        <w:t>сұмдық ішім пысып кетеді. Менің өзім жылқышының қызы</w:t>
        <w:br/>
        <w:t>болғандықтан ба, малға, әсіресе, жылқыларға үйірсектеу едім.</w:t>
        <w:br/>
        <w:t>Бірақ апам мұңымды жақтырмайды. Оның ойынша, қыз бала</w:t>
        <w:br/>
        <w:t>от басының шаруашылығына бейімделуі керек. Сонда да кей-</w:t>
        <w:br/>
        <w:t>кейде айтқанын қылмай інілеріммен бірге жылқы жайысуға</w:t>
        <w:br/>
        <w:t>барып жүрдім. Алайда, мұндайдың реті көбіне келе бермейді.</w:t>
        <w:br/>
        <w:t>Бір күні түнгі жайылымға кеткен биелер қайтпай қойды. Күн</w:t>
        <w:br/>
        <w:t>ұлы сәскеге тырмысып барады. Сауын уақыты әлдеқашан өтіп</w:t>
        <w:br/>
        <w:t>8-45</w:t>
        <w:br/>
        <w:t>ӘҢГІМЕЛЕР 109</w:t>
        <w:br/>
        <w:t>Музыканың алғашқы аккордтары жұрт қобырлап, әр үстел-</w:t>
        <w:br/>
        <w:t>ден бір-екі жұптан суырылып шыға бастады. Бұлардан Ғалия</w:t>
        <w:br/>
        <w:t>мен Сәкен ілесті. Қыздың бойы едәуір сұңғақ екен.</w:t>
        <w:br/>
        <w:t>Қайыржан оның Сәкеннен сынық сүйемдей биік екенін</w:t>
        <w:br/>
        <w:t>аңғарды. Бірақ денесі әлі толыса қоймаған, талдырмаш. Жазғы</w:t>
        <w:br/>
        <w:t>жұқа көйлектен жауырын сүйектері бөлек-бөлек боп көрініп</w:t>
        <w:br/>
        <w:t>барады.</w:t>
        <w:br/>
        <w:t>Алғаттқы ойналған вальс еді. Қайыржан бұл вальсті осында</w:t>
        <w:br/>
        <w:t>келген сайын тыңдайтын. Сондықтан ба, әйтеуір қараптан-қарап</w:t>
        <w:br/>
        <w:t>ескі қимас досымен сағынысып көріскендей толқып отырды.</w:t>
      </w:r>
    </w:p>
    <w:p>
      <w:r>
        <w:t>Екінші номер батыстың жағадан шыққан қым-қиғаш биле-</w:t>
        <w:br/>
        <w:t>ріне негізделген екен, сондықтан ендігі кезек өзінікі болса да,</w:t>
        <w:br/>
        <w:t>Қайыржан тәуекел ете алмады. Серіктері де пәлендей құлшына</w:t>
        <w:br/>
        <w:t>қойған жоқ. Тек үшінші номер орындалғанда барып, қызға</w:t>
        <w:br/>
        <w:t>қолын ұсынды.</w:t>
        <w:br/>
        <w:t>Қайыржан жалпы биге онша әуес емес. Сонау студент кез-</w:t>
        <w:br/>
        <w:t>дерінің өзінде би алаңдарын сырттай қызықтағаны болмаса,</w:t>
        <w:br/>
        <w:t>мұндай ұлы дүрмекке араласа кетуге жүрегі дауаламай, жұрт-</w:t>
        <w:br/>
        <w:t>тың шет жағында елеусіздеу тұратын. Курстас қыздар «үйре-</w:t>
        <w:br/>
        <w:t>теміз» деп талай әлекке түсірді. Өкінішке орай, Қайыржан ол</w:t>
        <w:br/>
        <w:t>үмітті де ақтай алмады. Ақтамайын деген жоқ, қолынан кел-</w:t>
        <w:br/>
        <w:t>меді. Тек осындай шегінерге жер жоқ болып қалғанда вальс</w:t>
        <w:br/>
        <w:t>ырғағына баяу ілесе алатындай ғана шамасы бар.</w:t>
        <w:br/>
        <w:t>Керісінше Ғалия жеңіл, әсем қозғалады екен. Бүкіл би бойы</w:t>
        <w:br/>
        <w:t>Қайыржанды сол алып жүрді десе де болады. Екеуі де вальс ек-</w:t>
        <w:br/>
        <w:t>пінімен тым-тырыс ырғалып жүрді де қойды.</w:t>
        <w:br/>
        <w:t>- Көңіліңізге келсе де айтайын, тым тұйық екенсіз, - деді</w:t>
        <w:br/>
        <w:t>Ғалия серігін әңгімеге тартқысы келгендей болып. - Шыны-</w:t>
        <w:br/>
        <w:t>ңызды айтыңызшы, математик емесшісіз?</w:t>
        <w:br/>
        <w:t>2 - Неге олай ойлайсыз?</w:t>
        <w:br/>
        <w:t>- Жай... көзіңіздің оты тым әріде жатыр екен. Сосын бүкіл</w:t>
        <w:br/>
        <w:t>кеш бойы бір қиын мысалдың жауабын іздегендей ойланумен</w:t>
        <w:br/>
        <w:t>болдыңыз.</w:t>
        <w:br/>
        <w:t>Қайыржан күлді. Бір түрлі қалжыңдағысы келіп кетті.</w:t>
        <w:br/>
        <w:t>- Қателесесіз. Мен кәдімгі орталық статистика басқармасы-</w:t>
        <w:br/>
        <w:t>ның қатардағы есепшісімін. Есепші... Міне, бар-жоғы осы-ақ.</w:t>
        <w:br/>
        <w:t>- Қойыңызшы, мен әзілдеп тұрғам жоқ...</w:t>
        <w:br/>
        <w:t>- Рас айтам, бар шындық - осы.</w:t>
        <w:br/>
        <w:t>- Қайыржан даусын мүмкіндігінше сенімді шығаруға ты-</w:t>
        <w:br/>
        <w:t>рысты.</w:t>
        <w:br/>
        <w:t>ӘҢІІМЕЛЕР 121</w:t>
        <w:br/>
        <w:t>дық, сәл әділетсіздікке бола жаға жыртысуға баратын шектен</w:t>
        <w:br/>
        <w:t>шыққан туралық қайда?!.</w:t>
        <w:br/>
        <w:t>Көп кідірмей ағаш тасасынан Ғалияның қараңдаған таныс</w:t>
        <w:br/>
        <w:t>тұлғасы көрінді.</w:t>
        <w:br/>
        <w:t>- Шиенің пісуіне әлі ертерек емес пе? - деді Қайыржан шар-</w:t>
        <w:br/>
        <w:t>бақтың көше бетіне шыққаннан кейін туфлиін киіп жатқан</w:t>
        <w:br/>
        <w:t>қызға жақындай беріп.</w:t>
        <w:br/>
        <w:t>- Сәл шикілеу, бірақ дәнеңе етпейді, - деді ол моншақтай</w:t>
        <w:br/>
        <w:t>мөлдіреген бір уыс жемісті жігіттің алақанына салып жатып.-</w:t>
        <w:br/>
        <w:t>Қайта осындайы жақсы болады. Қып-қышқыл, тура қымыздың</w:t>
        <w:br/>
        <w:t>дәмі секілді.</w:t>
        <w:br/>
        <w:t>Олар тегін олжаны ауыздарына бір-бірлеп ытқытып, ойын</w:t>
        <w:br/>
        <w:t>қызығына берілген балаларша біресе себепсіз күлісіп, біресе</w:t>
      </w:r>
    </w:p>
    <w:p>
      <w:r>
        <w:t>болмашыға дауласа қалып межелі жерге қалай жеткенін де бай-</w:t>
        <w:br/>
        <w:t>қамай қалған еді.</w:t>
        <w:br/>
        <w:t>- Міне, келдік!- деді Ғалия екі көшенің қиылысқан тұсын-</w:t>
        <w:br/>
        <w:t>дағы көп қабатты үйді нұсқап. - Біздің тұрағымыз - осы. Анау</w:t>
        <w:br/>
        <w:t>шеттегі көкшіл пердені көріп тұрсыз ба, - сол біздің пәтердің</w:t>
        <w:br/>
        <w:t>терезесі.</w:t>
        <w:br/>
        <w:t>Бірінші қабаттаекен ғой,-деді Қайыржан түсінгенінбілдіріп.</w:t>
        <w:br/>
        <w:t>-Жақсы екен. Бірінші қабат жүріп-тұруға қолайлы келеді.</w:t>
        <w:br/>
        <w:t>Екеуі есік алдында сәл үнсіз қалысты. Көпшілік үйлердің</w:t>
        <w:br/>
        <w:t>шамы сөнген. Айнала тым-тырыс.</w:t>
        <w:br/>
        <w:t>- Сізді бір түрлі қимай тұрғаным, - деді Ғалия шын жабыр-</w:t>
        <w:br/>
        <w:t>қағандай болып. - Дегенмен біраз жүріп қалдық білем. Енді аз-</w:t>
        <w:br/>
        <w:t>дан кейін таң да білінеді. Ал, жақсы, қош боп тұрыңыз.</w:t>
        <w:br/>
        <w:t>- Осылай шамалы бөгеле тұрсақ қайтеді, - деді Қайыржан</w:t>
        <w:br/>
        <w:t>қыздың қоштасуға ұсынған салалы нәзік саусақтарын уысын-</w:t>
        <w:br/>
        <w:t>дасәл ұстаңқырап қалып.</w:t>
        <w:br/>
        <w:t>“ Олбасын шайқады.</w:t>
        <w:br/>
        <w:t>- Аға, ендігіміз артықтау болар. - Сөйтті де тез-тез басып,</w:t>
        <w:br/>
        <w:t>асабір жеңілдікпен цементтабалдырықтың екі-үш сатысын бір-</w:t>
        <w:br/>
        <w:t>ақ аттан, жоғары көтерілді. Есікке жақындағандаартына жалт</w:t>
        <w:br/>
        <w:t>бұрылып, анадай жерде қақшиып қалған Қайыржанға күлім-</w:t>
        <w:br/>
        <w:t>деп қол бұлғады.</w:t>
        <w:br/>
        <w:t>Олдақолын көтерген болды. Қайыржан сілейіп тұрып қалды.</w:t>
        <w:br/>
        <w:t>Неге екенін кім білсін, ол Ғалиямен дәл осылай жеңіл-жеңіл</w:t>
        <w:br/>
        <w:t>қоштасасалармын деп ойламапты. «Енді біздің бұдан былай кез-</w:t>
        <w:br/>
        <w:t>деспеуіміз де мүмкін-ау» деген ой келді оған. Басы бос, сыбай-</w:t>
        <w:br/>
        <w:t>сылтаң кісі емес. Әйелі, екі баласы бір, салиқалы отағасы.</w:t>
        <w:br/>
        <w:t>104 Серік АСЫЛБЕКҰЛЫ</w:t>
        <w:br/>
        <w:t>лынан шыққан беті еді. Студияның көркемдік кеңесінде осы</w:t>
        <w:br/>
        <w:t>Қайыржандар қатарлы бір жас жазушының өндіріс тақырыбы-</w:t>
        <w:br/>
        <w:t>на жазған жаңа сценарийі талқыланған. Шығарманы талқыға</w:t>
        <w:br/>
        <w:t>салушылардың бел ортасында Қайыржанның фамилиясы да</w:t>
        <w:br/>
        <w:t>жүрген-ді.</w:t>
        <w:br/>
        <w:t>«Иә, жаман талқы болған жоқ» деп ойлады ол екінші қабат-</w:t>
        <w:br/>
        <w:t>тан төмен қарай түсіп келе жатып. Бірақ бірдеңенің орны олқы</w:t>
        <w:br/>
        <w:t>қалғандай көңілі құрғыры қуыстана береді. Мана өзі дешығып</w:t>
        <w:br/>
        <w:t>сөйлеп, пікірін айтты. Әттен, тұсаулы аттай кібіртіктей берді,</w:t>
        <w:br/>
        <w:t>көбіне сценарийдің жетістік жақтарын қазбалаңқырап кеткен</w:t>
        <w:br/>
        <w:t>секілді. Бірдеңенің жетпей тұрғанын білді, бірақ атын атап,</w:t>
        <w:br/>
        <w:t>түсін түстеп бере алмай-ақ қойғаны...</w:t>
        <w:br/>
        <w:t>Есік алдындағы бетон баспалдақпен еріне басып, баяу түсіп</w:t>
        <w:br/>
        <w:t>келе жатқан Қайыржанды көргенде манадан бері біресе сағаты-</w:t>
        <w:br/>
        <w:t>на үңіліп, біресе шығар есікке телміріп, әлдекімді тағатсыздана</w:t>
        <w:br/>
        <w:t>тосып тұрған шапаттай ақ құба жігіт мұнан әрі төзе алмағандай:</w:t>
        <w:br/>
        <w:t>- Ау, немене, күніге он мініп-түсетін баспалдағыңның са-</w:t>
        <w:br/>
        <w:t>нына жете алмай келемісің, - деп режиссерге қарсы жүрді. Қайыр-</w:t>
        <w:br/>
        <w:t>жан мұны байқамаған екен.</w:t>
      </w:r>
    </w:p>
    <w:p>
      <w:r>
        <w:t>- А-а, Сәкенбісің? - деп сіңірлі, тарамыс қолын ұсына берді.</w:t>
        <w:br/>
        <w:t>Қара торы өңі бір түрлі жұмсарып, жүзіне кісінің жақын, сыр-</w:t>
        <w:br/>
        <w:t>лас достарын көргенде еріксіз лып етіп ойнап шыға келетін өзге-</w:t>
        <w:br/>
        <w:t>ше жып-жылы күлкі үйірілді.</w:t>
        <w:br/>
        <w:t>Сәкен жолдасының ұсына берген қолын елеусіз қалдырып,</w:t>
        <w:br/>
        <w:t>өзінің әлдеқайда сұңғақ жігіттің қақпақтай мығым жауыры-</w:t>
        <w:br/>
        <w:t>нын сыпайы ғана қапсыра құшақтап алды.</w:t>
        <w:br/>
        <w:t>- Қалай, кәдеге жарайтын түрі бар ма? - деді ол көркемдік</w:t>
        <w:br/>
        <w:t>кеңестің мәжілісінен хабардар екенін аңғартып.</w:t>
        <w:br/>
        <w:t>Сәкен астанадағы орталық газеттердің бірінің ортан қолдай</w:t>
        <w:br/>
        <w:t>тілшісіболатын. Жазуға бейімі бар жігіт. Өткен жылы осы Қайыр-</w:t>
        <w:br/>
        <w:t>жан қызмет істейтін киностудиядағы жас режиссерлердің шы-</w:t>
        <w:br/>
        <w:t>ғармашылықтарына арнап бір татымды мақала жазып жария-</w:t>
        <w:br/>
        <w:t>лаған, екеуінің арасындағы таныстық та сол мақаладан баста-</w:t>
        <w:br/>
        <w:t>лып еді.</w:t>
        <w:br/>
        <w:t>- Не деуге болады? - деді Қайыржан әлгі мәжіліс залынан</w:t>
        <w:br/>
        <w:t>шығып келе жатқан кезіндегі ойына секем алған түйткілден</w:t>
        <w:br/>
        <w:t>арыла алмай. - Тақырып самый злободневный... өндіріс тақы-</w:t>
        <w:br/>
        <w:t>рыбы. Адам тағдырлары да жап-жақсы көрсетілген сияқты.</w:t>
        <w:br/>
        <w:t>- Е-е, түсінікті! Басты герой жаңашыл, жас инженер немесе</w:t>
        <w:br/>
        <w:t>тағы бір әйтеуір озық мамандық иесі десейші. Ерен ақыл иесі.</w:t>
        <w:br/>
        <w:t>120 Серік АСЫЛБЕКҰЛЫ</w:t>
        <w:br/>
        <w:t>- Мақұл. - Ғалия тасырлатпай еппен басып, жүгіре жөнелді.</w:t>
        <w:br/>
        <w:t>Бақтың жанына таянабергенде биік өкше туфлиін шешіп, қолы-</w:t>
        <w:br/>
        <w:t>наалды да, аласа ағаш шарбақтан мысықша атылып, әрі түсті.</w:t>
        <w:br/>
        <w:t>Біразға дейін үстіндегі көйлегі ағараңдап барды да, ала көлең-</w:t>
        <w:br/>
        <w:t>кеге сіңіп, біржола көрінбей кетті. Қайыржан мейірлене жы-</w:t>
        <w:br/>
        <w:t>миып қойды. «Осыны да біреу бойжеткен қызым бар деп жүр-</w:t>
        <w:br/>
        <w:t>ау. Өзі әлі сәбилігін жоғалтпапты. Өңі де жап-жас, үлбіреп тұр.</w:t>
        <w:br/>
        <w:t>Әй, асып кеткенде, он сегіз, он тоғыздың о жақ бұ жағында</w:t>
        <w:br/>
        <w:t>шығар. Жиырмаға жете қоймаған болуы керек. Оқуға мектепті</w:t>
        <w:br/>
        <w:t>бітіре сала түскен ғой».</w:t>
        <w:br/>
        <w:t>Көз алдында жылдан жылға алыстап бара жатқан балалық</w:t>
        <w:br/>
        <w:t>шағы елестеп кетті. Қандай бейқам, қандай шадыманды кезең</w:t>
        <w:br/>
        <w:t>десейші!</w:t>
        <w:br/>
        <w:t>Сонда бұлар сол жалаң аяқ, жалаң бас, сирақтары торлама</w:t>
        <w:br/>
        <w:t>қауынның қабығындай шыт-шыт бол асыр салатын сәттерін</w:t>
        <w:br/>
        <w:t>талай жылдыөткізіп барып, өстіп елжірей аңсайтынынбілсеші.</w:t>
        <w:br/>
        <w:t>... Бұлардың аулынан бес-алты шақырым жердегі суы лай-</w:t>
        <w:br/>
        <w:t>лана толқып жататын ұлы өзеннің жиегіне көктем шығысымен</w:t>
        <w:br/>
        <w:t>колхоз бақша егіп тастайтын. Балалар болса, сол бақшаның</w:t>
        <w:br/>
        <w:t>жеміс берер сәтін ауыздарының суы құри күтуші еді ғой. Кей</w:t>
        <w:br/>
        <w:t>түндері атыз-атыздың басында теңкиіп-теңкиіп жататын</w:t>
        <w:br/>
        <w:t>қауын-қарбыздар бұлардың түстеріне де кіретін. Бірақ сол</w:t>
        <w:br/>
        <w:t>қауынның сабағынан домаланып түсер шағына шыдау қайда!..</w:t>
        <w:br/>
        <w:t>Қауын-қарбыз түйнек сала бастасымен-ақ тәмам балабосқын</w:t>
        <w:br/>
        <w:t>қолдай шұбырып, қараңғы түсісімен жорыққа аттанушы еді.</w:t>
        <w:br/>
        <w:t>Әрине, бақшаның күзетшісі болады. Күзетшілердің қатыгез</w:t>
        <w:br/>
        <w:t>келетін әдеті ғой. Сондықтан әлгі Ғалияның ұрлығына қаряаған-</w:t>
        <w:br/>
        <w:t>да колхоз бақшасына түсу әлдеқайда қауіпті еді. Қарауыл шал</w:t>
      </w:r>
    </w:p>
    <w:p>
      <w:r>
        <w:t>осы Қайыржандарды ұстап алып, май құйрығын түріп қойып,</w:t>
        <w:br/>
        <w:t>шіліктің жас шыбығымен талай шыпылдатқан.</w:t>
        <w:br/>
        <w:t>Әй, бірақ бала жарықтық қайсар халық қой. Жазаның қатал</w:t>
        <w:br/>
        <w:t>екенін біле тұра араға екі-үш күнді салып жіберіп, кіл шытбор-</w:t>
        <w:br/>
        <w:t>байлар «шабуылға» қайташығар еді. Бұлар үшін ол бір сыналу,</w:t>
        <w:br/>
        <w:t>ерлік мектебі секілді-тін.</w:t>
        <w:br/>
        <w:t>Қазір сол қайсар балалардың көпшілігі бастықтарының орын-</w:t>
        <w:br/>
        <w:t>ды-орынсыз қысымын, жөнді-жөнсіз айқай-ұйқайын табиғи</w:t>
        <w:br/>
        <w:t>нәрседей үн-түнсіз қабылдай беретін, жолдас-жораларымен кез-</w:t>
        <w:br/>
        <w:t>десіп қалып, үйлеріне жұмыстан бірер сағат кешігіп қайтса,</w:t>
        <w:br/>
        <w:t>әйелдерінің алдында жүні жығылып қалатын көнбіс қызмет-</w:t>
        <w:br/>
        <w:t>кер, жағымды күйеу болып алған. Сол кездегі еркіндік, батыл-</w:t>
        <w:br/>
        <w:t>118 Серік АСЫЛБЕКҰЛЫ</w:t>
        <w:br/>
        <w:t>тен олардікі де жөн шығар. Бірақ мен басқаша бола алмаймын</w:t>
        <w:br/>
        <w:t>ғой. Жаратылысым осындай.</w:t>
        <w:br/>
        <w:t>«Рас, сен басқаша бола алмайсың, қалқам. Жолдастарың сені</w:t>
        <w:br/>
        <w:t>бекер жазғырса да, ақын жаныңды тауып айтыпты. Шынында,</w:t>
        <w:br/>
        <w:t>сен ерте көктемнің алғашқы қызғалдағындай тым шепіксің.</w:t>
        <w:br/>
        <w:t>Алайда, соның өзі жақсы. Гүлсіз бақтың сәні келе ме? Сен жу-</w:t>
        <w:br/>
        <w:t>санды даламыздың бір тал жұпар гүлісің». Қайыржан мұны</w:t>
        <w:br/>
        <w:t>ішінен айтты.</w:t>
        <w:br/>
        <w:t>- Аға, енді қозғалайық, - деді Ғалия тұруға ыңғайланып. -</w:t>
        <w:br/>
        <w:t>Менің үйге қайтуым керек.</w:t>
        <w:br/>
        <w:t>--Иә, мұның жөн екен. Вахтерларың кіргізбей ұят боп жүрер, -</w:t>
        <w:br/>
        <w:t>деді Қайыржан қоштап.</w:t>
        <w:br/>
        <w:t>- Жоқ, мен жатақханада тұрмаймын. Осында әпкемдікі бар,</w:t>
        <w:br/>
        <w:t>солардың қолындамын.</w:t>
        <w:br/>
        <w:t>- Ендеше таяқты ұқсатып жейтін болдың, - деді Қайыржан</w:t>
        <w:br/>
        <w:t>күліп.</w:t>
        <w:br/>
        <w:t>Ғалия басын шайқады.</w:t>
        <w:br/>
        <w:t>- Олар қазір үйде емес, жездем екеуі демалыс алып елге кет-</w:t>
        <w:br/>
        <w:t>кен.</w:t>
        <w:br/>
        <w:t>- Сонда қалай... түнде бір өзің қорықпаймысың?</w:t>
        <w:br/>
        <w:t>Қайыржан айтарын айтып салса да, «мынау бір ыңғайсыз</w:t>
        <w:br/>
        <w:t>сауал болды-ау» деп қысылды. Бірақ Ғалия бұған мән берген</w:t>
        <w:br/>
        <w:t>жоқ.</w:t>
        <w:br/>
        <w:t>- Қызықсыз-ау, аға. Мені немене кішкентай бала дейсіз бе?</w:t>
        <w:br/>
        <w:t>- Алыс па? - деді Қайыржан қызға еріне ілесіп, аяғының сыз"</w:t>
        <w:br/>
        <w:t>дағаны әлі басыла қоймаған екен. Екі балтыры ұйып қалыпты.</w:t>
        <w:br/>
        <w:t>- Нені айтасыз?</w:t>
        <w:br/>
        <w:t>- Сіздің үйді айтам.</w:t>
        <w:br/>
        <w:t>-Жоға.- Ғалия иегінің астымен оңға қарай бұрылған жым-</w:t>
        <w:br/>
        <w:t>жырт шолақ көшенің арғы басын нұсқады. - Мықтаса бір аял-</w:t>
      </w:r>
    </w:p>
    <w:p>
      <w:r>
        <w:t>дамадай-ақ жер.</w:t>
        <w:br/>
        <w:t>- Е, тиіп тұр екен ғой.</w:t>
        <w:br/>
        <w:t>Қыз еркелей үн қатты.</w:t>
        <w:br/>
        <w:t>- Немене, қашық болса бір өзімді жібермек пе едіңіз?</w:t>
        <w:br/>
        <w:t>Қайыржан оның жорта әзілдеп тұрғанын түсінсе де шынын</w:t>
        <w:br/>
        <w:t>айтты.</w:t>
        <w:br/>
        <w:t>-Жо-жоқ!.. Қашық болса, такси ұстайық дегенім ғой.</w:t>
        <w:br/>
        <w:t>Көшетым-тырыс... Көпшілік терезелердің шамы сөнген. Тек</w:t>
        <w:br/>
        <w:t>анда-санда құйрықты жұлдыздай ағып өте шығатын жеңіл</w:t>
        <w:br/>
        <w:t>машиналардың түнгі ауаны тілгілеген үні мен қаланың шығыс</w:t>
        <w:br/>
        <w:t>ӘҢГІМЕЛЕР 107</w:t>
        <w:br/>
        <w:t>күнмен бірге сабасына түсіпті. Тау жақтан салқын самал ескен</w:t>
        <w:br/>
        <w:t>тәрізді: зәулім үйлермен бой теңескен сұңғақ теректердің ұшар</w:t>
        <w:br/>
        <w:t>бастары баяу желбірейді. «Бір әсем ертегідей түн болғалы тұр</w:t>
        <w:br/>
        <w:t>екен» деп сүйсіне ойлады ол.</w:t>
        <w:br/>
        <w:t>- Ту,бүгінгікүннің шыжуы-ай! Асфальттан күні бойы күйік</w:t>
        <w:br/>
        <w:t>иісі мүңкіді де тұрды, - деді Ғалия манағы сәлемдесуден кейін</w:t>
        <w:br/>
        <w:t>бұларға қарай тұңғыш реттіл қатып. Қайыржанның құлағы елең</w:t>
        <w:br/>
        <w:t>етеқалды. «Мына қыз менің ойымды оқып отырғандай сөйледі-</w:t>
        <w:br/>
        <w:t>ау. Түріне, әдебіне қарағанда қалалық тәрізді... Дегенмен өзі</w:t>
        <w:br/>
        <w:t>қазақы тілді әдемі қайыра біледі екен».</w:t>
        <w:br/>
        <w:t>Режиссерлық мамандық соған үйретті ме, әлде бұл да туа</w:t>
        <w:br/>
        <w:t>бітетін қасиетпе, әйтеуір Қайыржан жұртты сырттай бақылауға</w:t>
        <w:br/>
        <w:t>құмар-ақ. Кісінің сөзінен, қимылынан, тіпті сыртқы пішінінен</w:t>
        <w:br/>
        <w:t>сол адамның ішкі тереңдігін аңғарып қалуға әуес. Әрине, ол</w:t>
        <w:br/>
        <w:t>мұндай «жаттығуларын» басқа көзден таса істеуге тырысады.</w:t>
        <w:br/>
        <w:t>Мұндай кездері өзін неғұрлым жайбарақат ұстайды. Сырт көзге</w:t>
        <w:br/>
        <w:t>қамсыз, ойсыз көрінуге тырысып бағады. Көп үңіліп, шұқши-</w:t>
        <w:br/>
        <w:t>майды. Кісіні тану үшін Қайыржанға кейде зерттейтін</w:t>
        <w:br/>
        <w:t>«обһектісін» көзінің қырымен бір шолып өтсе болғаны (өзі солай</w:t>
        <w:br/>
        <w:t>ойлайды).</w:t>
        <w:br/>
        <w:t>Әңгімеге Сәкен араласты.</w:t>
        <w:br/>
        <w:t>- Сұрама, күнұзақ көлеңкеде бой тасалап, азар алламен жа-</w:t>
        <w:br/>
        <w:t>нымыз зорға қалды.</w:t>
        <w:br/>
        <w:t>Ғалия шешесіне еркелеген балаша мұрнын тыржитты.</w:t>
        <w:br/>
        <w:t>- Жігіттердің өстіп нәзікси қалғанын жаным жақтырмай-</w:t>
        <w:br/>
        <w:t>ды. Қылымсу әйелдің жолы емес пе?</w:t>
        <w:br/>
        <w:t>- Пай-пай, Ғалияш-ай!- деді Сәкен де оп-оңай берілгісі кел-</w:t>
        <w:br/>
        <w:t>мей. - Қанша айтқанмен аңғалдығың қалмапты-ау. Тырнақ асв-</w:t>
        <w:br/>
        <w:t>тынан кір іздеу дегеннің әдемі бойжеткендерге, әсіресе өзің</w:t>
        <w:br/>
        <w:t>секілді қызға үлкен мін екенін әлі аңғармапсың-ау.</w:t>
        <w:br/>
        <w:t>- Бүленді қарымта қайтарудың амалы ғой. - Ғалия Сәкеннің</w:t>
        <w:br/>
        <w:t>қалжыңын ол ойлағандай қабылдай қоймады. - Әйтпесе ақыл-</w:t>
        <w:br/>
        <w:t>ды жігіт жөн сөзге әр уақытта да қонақ берген.</w:t>
      </w:r>
    </w:p>
    <w:p>
      <w:r>
        <w:t>«Е, мынабикеш ірі жатыр!..» Қайыржан қызға бір жағынан</w:t>
        <w:br/>
        <w:t>сүйсіне, бір жағынан сәл күдіктене қарады.</w:t>
        <w:br/>
        <w:t>Ол азды-көпті жігіттік дәуренде ауылдың ұялшақ ызбай</w:t>
        <w:br/>
        <w:t>қыздарымен де, қаланың тік бақай қырбай қыздарымен де тұз-</w:t>
        <w:br/>
        <w:t>дәмдес болып көрген. Сондағы байқағаны - бұлардың әрқайсы-</w:t>
        <w:br/>
        <w:t>сы өзінше әдемі еді. Оған ауыл қыздарының шығыс әйелдеріне</w:t>
        <w:br/>
        <w:t>тән нәзік ибасы ұнаса, қала қыздарының еркін ой-өрісі, тура-</w:t>
        <w:br/>
        <w:t>116 Серік АСЫЛБЕКҰЛЫ</w:t>
        <w:br/>
        <w:t>басы айналғандай болды оның. Ол өң мен түстің арасындағы</w:t>
        <w:br/>
        <w:t>халде еді. Көк жүзіндегі сан миллион жұлдыздар әлемі, электр</w:t>
        <w:br/>
        <w:t>шамдарының себезгіленген көкшіл мұнар сәулесі, жаңа ғана</w:t>
        <w:br/>
        <w:t>су сеуіп өткен, айнадай жалтыраған асфальт жолдар, көше бой-</w:t>
        <w:br/>
        <w:t>лап сыңсыған ағаш жапырақтарының сыпсың-сыпсың сыбды-</w:t>
        <w:br/>
        <w:t>ры- бәрі... бәрі оғанғайыптан салбырап түскен ертегілік дүние-</w:t>
        <w:br/>
        <w:t>дей әсер етті. «Осының түс болмай, кәдуілгі өмір шындығы бо-</w:t>
        <w:br/>
        <w:t>луының өзі қандай жақсы» деп ойлады ол.</w:t>
        <w:br/>
        <w:t>Қайыржан әңгімеге алданып біраз жүріп тастағандарын енді</w:t>
        <w:br/>
        <w:t>біліп келеді. Міне, қазірбұлар «Халық шаруашылығы жетістік-</w:t>
        <w:br/>
        <w:t>тері көрмесінің» жанындағы парктің тұсынан өтіп барады. Дәм-</w:t>
        <w:br/>
        <w:t>ханадан бұл араға дейін төрт... жоқ, бес аялдама жер.</w:t>
        <w:br/>
        <w:t>Балмұздақ сататын киоскінің жанындағы ағаш сәкіні</w:t>
        <w:br/>
        <w:t>көргенде екі балтыры сыздап қоя берді.</w:t>
        <w:br/>
        <w:t>- Аздап аяқ суытып алсақ қайтеді, - деді Қайыржан Ғалияға</w:t>
        <w:br/>
        <w:t>сәкіні көзбен нұсқап. Екеуі солай қарай беттеді.</w:t>
        <w:br/>
        <w:t>- Өз басым түнді ұнатам, - деді Қайыржан отыруға икем-</w:t>
        <w:br/>
        <w:t>деліп жатып. - Түнге қарай кісінің ақылы мен сезімі өткірлене</w:t>
        <w:br/>
        <w:t>түсетін тәрізді.</w:t>
        <w:br/>
        <w:t>Ғалия серігінің ойын шапшаң іліп алып кетті:</w:t>
        <w:br/>
        <w:t>- Композитордың ең сәтті әні, ақынның ең толғақты жыры</w:t>
        <w:br/>
        <w:t>өмірге түнде келетін көрінеді ғой. Қанша айтқанмен, кісі</w:t>
        <w:br/>
        <w:t>күндіз бірдеңеге алаң болмай тұрмайды ғой.</w:t>
        <w:br/>
        <w:t>Қайыржан қызбен кездескелі тұңғышрет оған көз тоқтатып,</w:t>
        <w:br/>
        <w:t>ұзағырақ қарап қалды. Қыздың «под"мальчишки» етіп қырық-</w:t>
        <w:br/>
        <w:t>тырған қысқа шашы не жуан, не пәлендей жіңішке деуге кел-</w:t>
        <w:br/>
        <w:t>мейтін сұңғақ теректей сымбатты біткен жұп-жұмыр балғын</w:t>
        <w:br/>
        <w:t>мойнын әдейі жалаңаш қалдыру үшін істелгендей екен. Бет</w:t>
        <w:br/>
        <w:t>пішіні пәлендей көрікті болмағанымен, қара торы өңіне қос</w:t>
        <w:br/>
        <w:t>жұлдыздай қон-қоңыр тобылғы көздері, қиғаштау біткен биік</w:t>
        <w:br/>
        <w:t>қабақ пен қаймақтай жұқа еріндер тек осы Ғалия секілді өзгеше</w:t>
        <w:br/>
        <w:t>кірпияз, жаны сұлу бойжеткенге жомарт табиғаттың арнайылап</w:t>
        <w:br/>
        <w:t>тартқан сыйы тәрізді. Оның бойындағы бар міні - бет сүйек-</w:t>
        <w:br/>
        <w:t>терінің сәл-пәл шығыңқылығы еді. Бірақ бұл да Қайыржанға</w:t>
        <w:br/>
        <w:t>оншалықты оғаш көрінген жоқ, қайта азиялық әдеміліктің өзін-</w:t>
        <w:br/>
        <w:t>дік бір көрінісіндей сезілді.</w:t>
        <w:br/>
        <w:t>- Аға-ау!.. Мен сізге түнгі қаланың әнін айтып берейін бе?</w:t>
        <w:br/>
        <w:t>2 - Айта ғой...</w:t>
        <w:br/>
        <w:t>Ғалия баяу ыңырсыта жөнелді:</w:t>
      </w:r>
    </w:p>
    <w:p>
      <w:r>
        <w:t>112 Серік АСЫЛБЕКҰЛЫ</w:t>
        <w:br/>
        <w:t>Қайыржан біразға дейін үнсіз қалды. Екеуі де сол тым-ты-</w:t>
        <w:br/>
        <w:t>рыс қалпы тізілісіп автобус аялдамасына келді. Аялдамада көп</w:t>
        <w:br/>
        <w:t>кісі жоқ еді. Теректің түбінде сүйісіп тұрған қызбен жігіт, тағы</w:t>
        <w:br/>
        <w:t>бір сөмке көтерген егделеу әйел әлденеге асығулы сияқты:</w:t>
        <w:br/>
        <w:t>ауық-ауық сағатына үңіліп, тықыршып тұр. Шамасы түнгі ке-</w:t>
        <w:br/>
        <w:t>зектен қайтқан беті тәрізді.</w:t>
        <w:br/>
        <w:t>-- Қарсы болмасаңыз, жаяу аяңдай берсек қайтеді. Сондай бір</w:t>
        <w:br/>
        <w:t>жанғарахат жайлы түн екен. - Ғалия ауаны барынша мол қам-</w:t>
        <w:br/>
        <w:t>тып қалуғатырысқандай демін ішіне терең алып, түннің жұпар</w:t>
        <w:br/>
        <w:t>иісін қомағайлана жұтты.</w:t>
        <w:br/>
        <w:t>- Жарайды, еркіңіз білсін, - деді Қайыржан бұртиып.</w:t>
        <w:br/>
        <w:t>- О-о, сіз немене, өкпелеп те үлгергенбісіз? - дедіқызқылық-</w:t>
        <w:br/>
        <w:t>ты үнмен. - Мен сіздің ондайлардың сортынан еместігіңізді</w:t>
        <w:br/>
        <w:t>әлдеқашан аңғарғам. Тек ескерткім келіп еді. Қанша дегенмен</w:t>
        <w:br/>
        <w:t>біз біраз ішіп алдық қой...</w:t>
        <w:br/>
        <w:t>Қайыржан өзінен сәл кейіндей келе жатқан Ғалияға әдейі</w:t>
        <w:br/>
        <w:t>мойын бұрып қарады да, мырс етіп күліп жіберді.</w:t>
        <w:br/>
        <w:t>- Бұлне... жұбату ма?</w:t>
        <w:br/>
        <w:t>- Жоқ, бейбітшілікке шақыру.</w:t>
        <w:br/>
        <w:t>«Әй, осы менің өгіздей болып тым әсершілдігім-ай, - деп ой-</w:t>
        <w:br/>
        <w:t>лады Қайыржан өзіне-өзі көңілі толмай. - Шынында, табан ас-</w:t>
        <w:br/>
        <w:t>тынан қылтия қалатындай жәнім жоқ еді ғой. Егер менің ор-</w:t>
        <w:br/>
        <w:t>нымда өзге біреу болса, бойжеткенмен басқаша сөйлескен болар</w:t>
        <w:br/>
        <w:t>еді».</w:t>
        <w:br/>
        <w:t>- Сонымен болашақ әншімін деңіз, - деді ол енді әлденеге</w:t>
        <w:br/>
        <w:t>белді бекем буған кісіше күрт көңілденіп. Ғалия бұған қарай</w:t>
        <w:br/>
        <w:t>оқыс жалт етті де, ілезде мәселенің төркініне түсіне қойып:</w:t>
        <w:br/>
        <w:t>- Ә, Сәкен жеткізген екен ғой, - деді салғырттау ғана.</w:t>
        <w:br/>
        <w:t>- Әңгіме онда емес, - деді Қайыржан да есесін жібергісі кел-</w:t>
        <w:br/>
        <w:t>мей. - Әйтеуір бұл факт емес пе? Музыкамен айналысу көңілді</w:t>
        <w:br/>
        <w:t>болар.</w:t>
        <w:br/>
        <w:t>- Оныңыз рас - деді қыз жас жігіттің тұспалдай айтқанын</w:t>
        <w:br/>
        <w:t>аңғара қойып. - Есепшілікке қарағанда көш ілгері ғой. Әйте-</w:t>
        <w:br/>
        <w:t>уір әлдеқандай есепшот тастарының санына жетем деп басың"</w:t>
        <w:br/>
        <w:t>ды ауыртпайсың.</w:t>
        <w:br/>
        <w:t>Қайыржан оп-оңай келісе кетті.</w:t>
        <w:br/>
        <w:t>- Әрине, кумирлер де жеткілікті шығар. Былайша айтқан-</w:t>
        <w:br/>
        <w:t>да, кімдерге еліктейтініңізді білгім келгені ғой. Мұның өзі бір</w:t>
        <w:br/>
        <w:t>қарағанда пәлендей маңызды боп көрінбегенімен, үлкен рөлі</w:t>
        <w:br/>
        <w:t>бар нәрсе. Әйтеуір өзім солай ойлаймын.</w:t>
        <w:br/>
        <w:t>па Серік АСЫЛБЕКҰЛЫ</w:t>
        <w:br/>
        <w:t>кеткен. Биелер болса жоқ. Соның алдындағы күні көкем</w:t>
      </w:r>
    </w:p>
    <w:p>
      <w:r>
        <w:t>інілерімді ертіп, жайлаудағы шопандар тойына кеткен. Олар-</w:t>
        <w:br/>
        <w:t>дың түске дейін оралмасы анық. Сондықтан апам іштей қобал-</w:t>
        <w:br/>
        <w:t>жи тұра мені атқа мінгізуге мәжбүр болды. Қуана-қуана кете</w:t>
        <w:br/>
        <w:t>бардым. Тымық түнгі теңіздей шымырлап жатқан даламен ішо-</w:t>
        <w:br/>
        <w:t>қыта жөнелейін. Ауылдан ұзап шығып, апамнан көзім таса</w:t>
        <w:br/>
        <w:t>жерге жеткен кезде аттың басын армансыз қоя бердім. Екі</w:t>
        <w:br/>
        <w:t>көзден жас парлап келеді. Екі жағымда жусанды кең дала са-</w:t>
        <w:br/>
        <w:t>ғымдай қалқып жатыр. Әй, аттың басын армансыз бір ағыттым-</w:t>
        <w:br/>
        <w:t>ау. Бірақ биелер көрінер емес. Бір қырқадан ассам - жоқ,</w:t>
        <w:br/>
        <w:t>екінші қырқаға шығам, айдалада бұлдыраған көш-көш сағым-</w:t>
        <w:br/>
        <w:t>нан өзге көзіме ештеңе шалынбайды. Сөйтіп кете барайын.</w:t>
        <w:br/>
        <w:t>Әрине, таба алмадым деп қайтып баруды намыс көрем.</w:t>
        <w:br/>
        <w:t>Ақыры адастым.,Күнде биелерді інілерім айдап әкелетін.</w:t>
        <w:br/>
        <w:t>Кейін білсем, олар түндікке кеткен жылқыларды із кесіп, оп-</w:t>
        <w:br/>
        <w:t>оңай тауып алады екен. Мен оны қайдан білейін. Жоқ, енді тіпті</w:t>
        <w:br/>
        <w:t>жылағым келді. Көңілді сұмдық қорқыныш, үрей биледі.</w:t>
        <w:br/>
        <w:t>Төңірек тым-тырыс-ау, тым-тырыс. Бір кезде құлағыма болар-</w:t>
        <w:br/>
        <w:t>болмас бір майда қоңыр үн шалынғандай болды. Жан-жағыма</w:t>
        <w:br/>
        <w:t>елеңдеп қараймын: баяу ғана тербелген жусанның бастары мен</w:t>
        <w:br/>
        <w:t>күмістей құбылған селеулерден өзге ештеңе көрінбейтін сықыл-</w:t>
        <w:br/>
        <w:t>ды. Құмарлық күшейе түседі. «Бұл не болды екен?» деп өзгеше</w:t>
        <w:br/>
        <w:t>ынтыға түсем. Манағыдай емес, енді үрейді әуестік сезімі жеңіп</w:t>
        <w:br/>
        <w:t>барады. Сондай бір тіл жеткісіз сұлу үн... тура кісінің есінен тан-</w:t>
        <w:br/>
        <w:t>дырғандай елжіреп барады. Сөйтсем, ән салып тұрған - кәдімгі</w:t>
        <w:br/>
        <w:t>жусанды сар дала... Қаттытаңырқадым. Даланың әлгі ыңырсып</w:t>
        <w:br/>
        <w:t>салған сазды үні көпке дейін құлағымнан кетпей қойды. Содан</w:t>
        <w:br/>
        <w:t>кейін тым-тырыс төскейге шықсам, үнемі сол әуенді жоқтайтын</w:t>
        <w:br/>
        <w:t>болдым. Ыңырсып ән салғым кеп ынтығам датұрам.</w:t>
        <w:br/>
        <w:t>- Мынауың бір ғажап екен,- деді Қайыржан шынымен та-</w:t>
        <w:br/>
        <w:t>ңырқап. Айтпақшы, әйтеуір ауылды аман-есен таптың ба?</w:t>
        <w:br/>
        <w:t>- Таптым ғой, - деді Ғалия күлімсіреп. Артымнан көкемнің</w:t>
        <w:br/>
        <w:t>өзі келді. Із кесіп, тауып алды. Түсте құдықтан су ішуге бие-</w:t>
        <w:br/>
        <w:t>лердің өзі барыпты.</w:t>
        <w:br/>
        <w:t>- Сөйтіп ән салуды даладан үйрендім дейсіз ғой.</w:t>
        <w:br/>
        <w:t>- Солай деуге де болады.</w:t>
        <w:br/>
        <w:t>- Білесіз бе, - деді біраз үнсіздіктен кейін Ғалия тағы да</w:t>
        <w:br/>
        <w:t>қызық бірдеңе айтардағы әдетінше жайнандап. - Қаланың да</w:t>
        <w:br/>
        <w:t>өз әні болады. Нанбасаңыз, тыңдап көріңізші. Бірақ әлі трам-</w:t>
        <w:br/>
        <w:t>вай, троллейбустар тоқтаған жоқ екен-ау. Қайыржан әрі-бері</w:t>
        <w:br/>
        <w:t>құлағын тосып еді, ән дерліктей әуезді ештеңе ести алмады.</w:t>
        <w:br/>
        <w:t>ӘҢГІМЕЛЕР 111</w:t>
        <w:br/>
        <w:t>- Қазір... Көрмейсің бе, иненің көзінен өтердей жұтынып</w:t>
        <w:br/>
        <w:t>тұрғанын. Шіркін, цивилизация ұлы күш қой: қарашы құм ба-</w:t>
        <w:br/>
        <w:t>сып қалған алтынды қалай жарқыратқанын. Мәселен, ауылда</w:t>
        <w:br/>
        <w:t>мұндай қыздар толып жатыр. Не пайда, өмір елеусіз өтеді де</w:t>
        <w:br/>
        <w:t>кетеді...</w:t>
        <w:br/>
        <w:t>- Пай, айтқышсың-ау. Саған қарасам болды, тек таңдай</w:t>
        <w:br/>
        <w:t>қағып,сүйсіне бергім келеді, - деді Қайыржан досын әзіл-шын-</w:t>
        <w:br/>
        <w:t>ды қағытып.</w:t>
        <w:br/>
        <w:t>- Ата дәстүрі ғой, сарқыты қалмасын ба. Айтпақшы, ол ся-</w:t>
        <w:br/>
        <w:t>ған бір жағынан коллега болып келеді. Болашақ өнер жұлды-</w:t>
      </w:r>
    </w:p>
    <w:p>
      <w:r>
        <w:t>зы. Ұмытпасам, консерваторияның екінші курсында оқиды.</w:t>
        <w:br/>
        <w:t>... Бұлар кафеден шыққанда түнгі сағат он бірді соғып еді.</w:t>
        <w:br/>
        <w:t>Манағыдан кейін де біраз ішіліп тасталынған. Үшеуі де қыз-</w:t>
        <w:br/>
        <w:t>ған, әсіресе жігіттер жағы қамшыны басыңқырап жіберген еді.</w:t>
        <w:br/>
        <w:t>Сыртқа шыққаннан кейін Ғалияны шығарып салуды Қайыр-</w:t>
        <w:br/>
        <w:t>жанға тапсырып, Сәкен бөлек кететін болды. Бір қызығы, бұл</w:t>
        <w:br/>
        <w:t>екеуінің маршруттары бір екен. Екеуі де қаланың шығыс бетін-</w:t>
        <w:br/>
        <w:t>дегі:жаңадан салынған жетінші микроауданда тұратын болып</w:t>
        <w:br/>
        <w:t>шықты.</w:t>
        <w:br/>
        <w:t>- Сізді қалай байқамағам? - деді Қайыржан троллейбустың</w:t>
        <w:br/>
        <w:t>аялдамасына келе жатып. - Мен үнемі он біріншімен қатынай-</w:t>
        <w:br/>
        <w:t>мын. Ең жиі қатынайтын да сол ғой.</w:t>
        <w:br/>
        <w:t>- Мен де.</w:t>
        <w:br/>
        <w:t>- Ендеше бір-бірімізді көрмеуіміз қалай?</w:t>
        <w:br/>
        <w:t>- Қызық екенсіз. Күніне мың сан адаммен жүздесіп жата-</w:t>
        <w:br/>
        <w:t>сыз, соның қайсыбірі жадында тұрады.</w:t>
        <w:br/>
        <w:t>- Дегенмен сіз секілді періштені қақас жіберу мүмкін бе?</w:t>
        <w:br/>
        <w:t>Ғалия бір түрлі ұнатпай қалды:</w:t>
        <w:br/>
        <w:t>- Аға! Сізге ондай арзан нақыл жараспайды.</w:t>
        <w:br/>
        <w:t>“-Қайыржанның екі беті ду ете қалды. Қызулықтың әсерімен</w:t>
        <w:br/>
        <w:t>ағалық әдептен өтіңкіреп бара жатыр екен. «Ұят болдыгау, -</w:t>
        <w:br/>
        <w:t>деді іштей кәдімгідей қиналып. - Шынымен-ақ қызып қалға-</w:t>
        <w:br/>
        <w:t>ным ба? Расында, мен Ғалияның ағасындай екенмін-ау».</w:t>
        <w:br/>
        <w:t>Қайыржан әке-шешеден жалғыз еді. Әлгі «аға» деген бір</w:t>
        <w:br/>
        <w:t>ауызбауырмал сөз оған оттан жаңағанаалынған біртабакүлшені</w:t>
        <w:br/>
        <w:t>жалаңаш қойнына ын-ыстық қып тастап жібергендей әсеретті.</w:t>
        <w:br/>
        <w:t>«Қандай сезімтал! Әр жүректішым еткізердей жып-жылығып</w:t>
        <w:br/>
        <w:t>айтты-ау!Ыңғайсыздау болды-ау - дедіолішіудайашып. - «Бас-</w:t>
        <w:br/>
        <w:t>қа пәле тілден» деген рас екен... Жап-жақсы кештің шырқын</w:t>
        <w:br/>
        <w:t>бұза жаздағанымды қарашы».</w:t>
        <w:br/>
        <w:t>182 Серік АСЫЛБЕКҰЛЫ</w:t>
        <w:br/>
        <w:t>меңдінің бұдан ширек ғасыр бұрын тұрғызған кесек тамына</w:t>
        <w:br/>
        <w:t>қарай бет алды. Сол арада үйге тезірек кіріп кеткелі асыққан-</w:t>
        <w:br/>
        <w:t>дықтан ба, басын маңдайшаға оңдырмай соғып та алды.</w:t>
        <w:br/>
        <w:t>- Ну, проклятая хата! - дедітыз еткен шекесін қолымен ұстай</w:t>
        <w:br/>
        <w:t>алып. - Осыны биігірек қылып салса қайтеді екен!</w:t>
        <w:br/>
        <w:t>--О не, жаным? - деді баласының даусының қолайсыздау</w:t>
        <w:br/>
        <w:t>шыққанын аңғарып қалған шешесі ошақ басынан үн қатып.</w:t>
        <w:br/>
        <w:t>Қасқырбай жақтырмаған сыңаймен:</w:t>
        <w:br/>
        <w:t>- Ештеңе емес, - деді де, үйге кіріп кетті.</w:t>
        <w:br/>
        <w:t>Жж</w:t>
        <w:br/>
        <w:t>Сол күнікешкілік ауылға кір-қоңын жуып, бірер күн от бас-</w:t>
      </w:r>
    </w:p>
    <w:p>
      <w:r>
        <w:t>тарында аунап-қунап қайту үшін оралған Ақиіннің қос басын-</w:t>
        <w:br/>
        <w:t>да жатқан шөпшілері сау ете қалды. Көптен бері бірін-бірі</w:t>
        <w:br/>
        <w:t>көрмей сағынысып қалған бала-шаға әкесімен, келін-кепшік</w:t>
        <w:br/>
        <w:t>күйеулерімен, жастар қатар-құрбысымен, жеңгелер қайын-</w:t>
        <w:br/>
        <w:t>қайнағаларымен қауышып дегендей, шағын қыстақ басы кешкі</w:t>
        <w:br/>
        <w:t>апақ-сапақ әлетінде мәре-сәре болды да қалды. Азғантай ауыл-</w:t>
        <w:br/>
        <w:t>дажаңалық жатама, Қасқырбай әскерден оралғанын шөпшілер</w:t>
        <w:br/>
        <w:t>қосбасында жатып-ақ тегіс құлағдар болып үлгерсе керек, үйле-</w:t>
        <w:br/>
        <w:t>ріне кіріп, жуынып-шайынып, бір-екі кесе шай іше сала</w:t>
        <w:br/>
        <w:t>көпшілік Қарамендінің үйін бетке алды.</w:t>
        <w:br/>
        <w:t>- Оу, бала келіп, көзайым болдың ба, жеңеше!</w:t>
        <w:br/>
        <w:t>- Құтты болсын! Ұзағынан сүйіндірсін!</w:t>
        <w:br/>
        <w:t>- Мәссаған! Мынау Қасқырбайжан ба? Зеңгіттей азамат бо-</w:t>
        <w:br/>
        <w:t>лынты ғой! Қане, кел көрісейік, - дескен сәлемшілер Қара-</w:t>
        <w:br/>
        <w:t>меңдінің төрт бөлмелі кесек тамы мен есік алдына тігілген қара-</w:t>
        <w:br/>
        <w:t>ша үйін лезде абыр-сабырға толтырды да жіберді. Екі-үш күннен</w:t>
        <w:br/>
        <w:t>бері бошалап кеткен қызыл қашарды жоқтап, жолаушылап кет-</w:t>
        <w:br/>
        <w:t>кен Қарамеңді шал да жаңа ғана аттан түсіп отырған. Ол да ол-</w:t>
        <w:br/>
        <w:t>жалыоралыпты- енесінен аумайтын қызыл күрең бұзауын ерт-</w:t>
        <w:br/>
        <w:t>кен қашарды қораға кіргізіп, кешкі шайға алаңсыз отырған беті</w:t>
        <w:br/>
        <w:t>екен.</w:t>
        <w:br/>
        <w:t>Үлкендер жағы бұл оқиғаны дажақсылық нышанына жоры-</w:t>
        <w:br/>
        <w:t>сып, біраз сәуегейлік танытып тастады.</w:t>
        <w:br/>
        <w:t>- Құтты қонақ келсе, қой егіз табады деген осы. Қасқырбай-</w:t>
        <w:br/>
        <w:t>жанның қадамы құтты екен!</w:t>
        <w:br/>
        <w:t>ӘҢГІМЕЛЕР 125</w:t>
        <w:br/>
        <w:t>ондай жандар көз сүрінтердей көп болмай-ақ қойсын, ондайлар</w:t>
        <w:br/>
        <w:t>мүлде сирек, сирек болғанда да тіпті саусақпен санап аларлық-</w:t>
        <w:br/>
        <w:t>тай болсын... бірақ әйтеуір бар ғой... бар!»</w:t>
        <w:br/>
        <w:t>Ол қазыққа мықтап байланған жарау сәйгүлікше айналып</w:t>
        <w:br/>
        <w:t>келіп осы ойға тіреле берді. Қайыржан көшеде сенделіп көп</w:t>
        <w:br/>
        <w:t>жүрді. Төңірегіне, айналаға бейне мына кең дүңиемен тұңғыш</w:t>
        <w:br/>
        <w:t>рет жүздесіп тұрғандай ұзақ-ұзақ қарады. Түнгі қала баяу ғана</w:t>
        <w:br/>
        <w:t>ыңырси әндетіп тұрды.</w:t>
        <w:br/>
        <w:t>1989жыл</w:t>
        <w:br/>
        <w:t>«ӘХ, РОССИЯ!..»</w:t>
        <w:br/>
        <w:t>Қасқырбай әскерден келген соң ат төбеліндей азғантай ауыл-</w:t>
        <w:br/>
        <w:t>Жқиінге сыймай жүрді. Әсіресе туған жерінің ауа райы жайсыз</w:t>
        <w:br/>
        <w:t>тиді - Россияның европалық бөлігіндегі ол екі жыл бойы Отан</w:t>
        <w:br/>
        <w:t>алдындағы абыройлы борышын атқарған Н. қаласының жазы</w:t>
        <w:br/>
        <w:t>өзінің саялы бақтарымен әйгілі еді, ал Ақиінде болса, міне,</w:t>
        <w:br/>
        <w:t>оңтүстіктің аспанды жерге түсірген аптабынан паналайтын</w:t>
        <w:br/>
        <w:t>Н. дегідей жайқалған орыс орман-тоғайларын былай қойғанда</w:t>
        <w:br/>
        <w:t>жөні түзу бұта да жоқ.</w:t>
        <w:br/>
        <w:t>Бұйра-бұйра құмақ төбешіктердің етегіндегі алақандай та-</w:t>
        <w:br/>
        <w:t>қырды қуалай қоныс тепкен отыз-қырық тоқал тамның қай</w:t>
        <w:br/>
        <w:t>жағына қарасаң да, көш-көш сағымға мұнартқан шетсіз-шексіз</w:t>
        <w:br/>
        <w:t>дала. Құдайдың күні екеш күні де бұл жақта ұясынан қып-</w:t>
        <w:br/>
        <w:t>қызыл боп шығын, қып-қызыл шартабақтай болып жалындап</w:t>
      </w:r>
    </w:p>
    <w:p>
      <w:r>
        <w:t>барып батады. Күні бойы сайын сахараның аптабы осы бір</w:t>
        <w:br/>
        <w:t>бейкүнә қазақ даласын өртеп жібергісі келіп ерегіскендей осы-</w:t>
        <w:br/>
        <w:t>лайша от болып лапылдайды датұрады.</w:t>
        <w:br/>
        <w:t>Аудан түгіл, совхоз орталығының өзінен елу-алпыс шақы-</w:t>
        <w:br/>
        <w:t>рым бұрылыс жатқан Ақиіндегі жалғыз көпшілік орны - азық-</w:t>
        <w:br/>
        <w:t>түлік дүкені. Бастауыш мектеп болса, жазғы каникулға жабыл-</w:t>
        <w:br/>
        <w:t>ған. Қаңырап бос қалған мектеп үйінің күні бойы осы ауылдың</w:t>
        <w:br/>
        <w:t>өрістегі малына ереалмай қалған ақсақ-тоқсағы мен-жастөлдер,</w:t>
        <w:br/>
        <w:t>қаңғырған-сонғырған бұралқы иттер бермейді. Айтпақшы,</w:t>
        <w:br/>
        <w:t>кітапхана да бар екен-ау. Оның да есігін қара құлып күзеткелі</w:t>
        <w:br/>
        <w:t>бір айдың жүзі болып қалды: кітапханашы қыз әуелі қой қыр-</w:t>
        <w:br/>
        <w:t>қымда көмекте жүрді, қазір шөпшілердің қосында аспаз. Фер-</w:t>
        <w:br/>
        <w:t>ма орталығындағы пайдаға жарайтын еркектердің бәрі қазір іс</w:t>
        <w:br/>
        <w:t>ӘҢГІМЕЛЕР 127</w:t>
        <w:br/>
        <w:t>да торғайдыкіндей ми жоқ сенің, ми жоңқ!..» деген сәуегейлігін</w:t>
        <w:br/>
        <w:t>Қасқырбай осылайша оп-оңай жоққа шығарды. Суырылып алға</w:t>
        <w:br/>
        <w:t>шықпағанмен, көпітен кейін қалған жоқ. Елгезектігінің арқа-</w:t>
        <w:br/>
        <w:t>сында «дедтердің» теперішінен де құтылып кетіп жүрді. Офи-</w:t>
        <w:br/>
        <w:t>церлер мұнымен жылы амандасатын, ал рота старшинасының</w:t>
        <w:br/>
        <w:t>оң қолы болды десе де болады. Сондықтан да старшинаның</w:t>
        <w:br/>
        <w:t>жергілікті алыпсатарлардан түсірген бес-алты теңізшілер жей-</w:t>
        <w:br/>
        <w:t>десінің ең алғашқыларының бірі «дембельге» әзірленіп жүрген</w:t>
        <w:br/>
        <w:t>құрылыс батальонының қатардағы жауынгері Коля Қарамең-</w:t>
        <w:br/>
        <w:t>динге тиіп еді ғой.</w:t>
        <w:br/>
        <w:t>Старшинадан басқа ротада бұған ерекше ілтипат білдірген</w:t>
        <w:br/>
        <w:t>өзі секілді қатардағы жауынгер Саша Журавлев болды. Қас-</w:t>
        <w:br/>
        <w:t>қырбайдың қай қылығы ұнағанын кім білсін, әйтеуір сол бір</w:t>
        <w:br/>
        <w:t>ақкөңіл орыс жігіті мұны жанына жақын тартты. Мүмкін Қас-</w:t>
        <w:br/>
        <w:t>қырбай секілді оның да ауылдық жерден шыққандығынан бо-</w:t>
        <w:br/>
        <w:t>лар.Саша қаланы, оныңішінде Н-ді де ұнатпайтын: үнемі өзінің</w:t>
        <w:br/>
        <w:t>сібірлік, деревнялық екенін мақтаныш етіп жүретін, сол-</w:t>
        <w:br/>
        <w:t>түстіктің дүлей тайгасы мен ақ шулан қысын, алай-түлей бора-</w:t>
        <w:br/>
        <w:t>нын марапаттаудан жас жаны ерекше ләззат табатын. Көңілді</w:t>
        <w:br/>
        <w:t>жігіт еді, сынықтан басқаның бәрі жұғады дегендей Қасқыр-</w:t>
        <w:br/>
        <w:t>бай ептеп гитара шертуді де сол Сашадан үйренген-ді. Оның</w:t>
        <w:br/>
        <w:t>еліне ораларда Ақиінге алып келген жалғыз базарлығы да Н-нің</w:t>
        <w:br/>
        <w:t>мәдени товарлар дүкенінен сатып алынған жеті шекті гитара-</w:t>
        <w:br/>
        <w:t>сы болатын.</w:t>
        <w:br/>
        <w:t>Н. өзінің мүлгіген саялы бақтарымен, ақ балтыр теректері-</w:t>
        <w:br/>
        <w:t>менғанаәйгілі емес еді. Ресейдің осы бір тарихи қаласына орта-</w:t>
        <w:br/>
        <w:t>лықтан, тіпті шетелдерден әйгілі әртістер, опералық, балеттік</w:t>
        <w:br/>
        <w:t>труппалар, неше түрлі ән-би ансамбльдері жиі-жиі гастрольдік</w:t>
        <w:br/>
        <w:t>сапарлармен келіп тұратын. Қасқырбай қызмет еткен әскери</w:t>
        <w:br/>
        <w:t>бөлім мұндай игілікті мәдени шаралардан тыс қалмайтын. Сон-</w:t>
        <w:br/>
        <w:t>дай сәті түскен кездерде қатардағы жауынгер Қарамендин де</w:t>
        <w:br/>
        <w:t>қызметтес жолдастарымен бірге Н-нің қымбат шамдарының ақ</w:t>
        <w:br/>
        <w:t>шаңқан жарығына шомылған колонналы концерт залдарында</w:t>
        <w:br/>
        <w:t>талай жексенбілік кештерді классикалық музыканың әрі көне,</w:t>
        <w:br/>
        <w:t>әрі мәңгі жас сиқырлы саздарымен қарсы алып жүрді.</w:t>
        <w:br/>
        <w:t>Ойхой, дәурен-ай десеңіші!.. «Евгений Онегин», «Борис Го-</w:t>
        <w:br/>
        <w:t>дунов», «Аққу көлі...» Жасыратын несі бар, Қызылқұмның бір</w:t>
        <w:br/>
        <w:t>қиырында өскен Қасқырбайдың олардың тек аттары ғана эжа-</w:t>
        <w:br/>
        <w:t>дында қалыпты. Шындығында, сол бір әлемдік классикалар-</w:t>
        <w:br/>
        <w:t>дыңрухы қанша күшті болғанымен қызылқұмдық бозбаланың</w:t>
      </w:r>
    </w:p>
    <w:p>
      <w:r>
        <w:t>ӘҢГІМЕЛЕР 189</w:t>
        <w:br/>
        <w:t>ӘКЕ</w:t>
        <w:br/>
        <w:t>Түс мезгілі-тін. Күздібай пішен қораның үстінде насыбай-</w:t>
        <w:br/>
        <w:t>ын шырт-шырт түкіріп қойып, шуақтап отырған.(Жанындаеті</w:t>
        <w:br/>
        <w:t>қаша бастаған бас сүйегі мен арса-арсасы шыққан арыстай кеу-</w:t>
        <w:br/>
        <w:t>десі қалған дене бітіміне қарағандарабайсыздау үлкен көрінетін</w:t>
        <w:br/>
        <w:t>кәрі төбет Ақтабан да суланған көздерін жұмып алып, маужы-</w:t>
        <w:br/>
        <w:t>рап жатқан еді. «Жас болса біраз жерге келді, сен екеумізге енді</w:t>
        <w:br/>
        <w:t>өстіп кемді күн кәрі сүйегімізді күнге қыздырып, ұйқылы-ояу</w:t>
        <w:br/>
        <w:t>маужырағаннан басқа не қалды дейсің, - деп ойлап қойды</w:t>
        <w:br/>
        <w:t>Күздібай Ақтабанға көзінің қиығын салып. - Мейлі ғой, тек</w:t>
        <w:br/>
        <w:t>мына заман тыныш болып, ізімізден ерген жамандар ел қата-</w:t>
        <w:br/>
        <w:t>рына қосылып кетсе, басқане арман бар...»</w:t>
        <w:br/>
        <w:t>Жас келген сайын кісі ойшыл келетін болуы керек, соңғы</w:t>
        <w:br/>
        <w:t>жылдары Күздекеңнің де қайдағы-жайдағы есіне түсіп жиі</w:t>
        <w:br/>
        <w:t>мазалайтын болып жүр. Кейде өстіп өзімен-өзі сағаттап отырып</w:t>
        <w:br/>
        <w:t>қалатын сәттері де болады. Қазір де сондай ұшы - қиырсыз бір</w:t>
        <w:br/>
        <w:t>ұзақ толғаныстың жетегіне ерін, бұл дүниеден бөлектене бас-</w:t>
        <w:br/>
        <w:t>тап еді. Міне, дәл осы кезде шағын ауылдың бір шетіндегі Жа-</w:t>
        <w:br/>
        <w:t>рықбастың иесіз қалған тамының қасында ләңгі теуіп жүрген</w:t>
        <w:br/>
        <w:t>бір топ бала жалма-жан ойындарын тастай сала:</w:t>
        <w:br/>
        <w:t>- Аптабоз! Аптобоз!.. - деп, дүкенге қарай жау тигендей</w:t>
        <w:br/>
        <w:t>жүгіре жөнелді.</w:t>
        <w:br/>
        <w:t>Күздібай еріксіз елең ете қалды. Орталық атаулының қай-</w:t>
        <w:br/>
        <w:t>қайсысынан да бір қиыр бұру жатқан осы бір шағын ауылға</w:t>
        <w:br/>
        <w:t>ауданнан көңілі түссе күніне, әйтпесе екі-үш күнде бір ат ізін</w:t>
        <w:br/>
        <w:t>салатын үсті-басын шаң басқан осы өңірдің маңдайына біткен</w:t>
        <w:br/>
        <w:t>жалғыз автобусы даланың ойқы-шұйқысы көп ескі қара жолын</w:t>
        <w:br/>
        <w:t>бұрқыратып, осылай қарай беттеп келеді екен. Әлгі осы ауыл-</w:t>
        <w:br/>
        <w:t>дың бір топ қара домалағы бұл автобусты жол үстінде келіншек</w:t>
        <w:br/>
        <w:t>күткендей тосып алып, онымен екі жақтан қапталдасып жары-</w:t>
        <w:br/>
        <w:t>са жөнелді де, шамалыдан соң бәрі үйме-жүйме болып, дүкеннің</w:t>
        <w:br/>
        <w:t>алдына барып тоқтады.</w:t>
        <w:br/>
        <w:t>Күздібай да күткен кісісі болмаса да, аңғалағын әжім торла-</w:t>
        <w:br/>
        <w:t>ған, шегірейген кәрі көздерін сығырайтып, солай қарай қадал-</w:t>
        <w:br/>
        <w:t>ды. Автобустан түскен азғантай жолаушы балалардың қоршауы"</w:t>
        <w:br/>
        <w:t>нан босағаннан кейін аяңдап, жөн-жөнімен тарай бастады. Жа-</w:t>
        <w:br/>
        <w:t>ңылыспаса, солардың біреуі ат басын осы үйге қарай бұрған</w:t>
        <w:br/>
        <w:t>секілді, әне, Жарықбастың иесіз қалған жаман тамын айналып</w:t>
        <w:br/>
        <w:t>әтіп, тура салып келеді. «Жаным-ау, бұл кім? Басында орамалы</w:t>
        <w:br/>
        <w:t>122 Серік АСЫЛБЕКҰЛЫ</w:t>
        <w:br/>
        <w:t>Қайыржан осының бәрі өзіне бұрыннан бес саусақтай белгілі</w:t>
        <w:br/>
        <w:t>бола тұра, не себепті дәл қазір есіне түсе қалғанына таңданып,</w:t>
        <w:br/>
        <w:t>іштей жымиып қойды. Бірақ іле-шала: «осында тұрған пәлен-</w:t>
        <w:br/>
        <w:t>дей заңсыздық та жоқ екен-ау», - деп ойлады. - Өмір деген</w:t>
        <w:br/>
        <w:t>қалай айдауына да көне беретін есек арба емес қой.</w:t>
        <w:br/>
        <w:t>Қанша адам болса, сонша тағдыр бар. Солардың барлығына</w:t>
        <w:br/>
        <w:t>ортақ қатып қалған бір заңдылықтың болуы мүмкін емес. Егер</w:t>
        <w:br/>
        <w:t>солай бола қалғанда мұның өзі барлық пенде атаулы ауа райы-</w:t>
      </w:r>
    </w:p>
    <w:p>
      <w:r>
        <w:t>ның ыстық-суықтығына қарамастан бастарына ақ телпек киіп</w:t>
        <w:br/>
        <w:t>жүрсін дегенмен пара-пар күлкілі бірдеңе болып шықпай ма?</w:t>
        <w:br/>
        <w:t>Айталық, менің осы қызбен кездесе қалуымның өзі сол бір заң-</w:t>
        <w:br/>
        <w:t>дылыққа қайшы сықылды. Бірақ бұл менің еркімнен тыс нәрсе</w:t>
        <w:br/>
        <w:t>ғой».</w:t>
        <w:br/>
        <w:t>«Әлде терезенің алдына барып тұрсам қайтеді. Мүмкін бай-</w:t>
        <w:br/>
        <w:t>қап қалып, тілдесер». Осы соңғы шешім Қайыржанды күтпе-</w:t>
        <w:br/>
        <w:t>ген тығырықтан оп-оңай суырып алды.</w:t>
        <w:br/>
        <w:t>Асықпай аяндап, әлгі Ғалияның өзі сілтеген көкшіл перделі</w:t>
        <w:br/>
        <w:t>терезенің алдына келіп тұрды. Есіне баяғы бойдақ күндерінде</w:t>
        <w:br/>
        <w:t>іштегі қыздарға хабар берер ешкім табылмай қалғанда әйнек-</w:t>
        <w:br/>
        <w:t>терін қиыршылық тастармен шертіп шақыратыны, кейде тере-</w:t>
        <w:br/>
        <w:t>зелерінің рет санынан жаңылып қалып, ойда жоқта мүлде бей-</w:t>
        <w:br/>
        <w:t>таныс қыздарды дүрліктіретіні түсті. Ізінше «Қазіргі жағдай-</w:t>
        <w:br/>
        <w:t>да оның өзі мүлде ерсі болар еді-ау, - деп ойлады. - Жыл өтіп,</w:t>
        <w:br/>
        <w:t>уақыт алмасқан сайын үстіндегі ескі шапанды жаңа шапанмен</w:t>
        <w:br/>
        <w:t>айырбастағаның секілді мінез-құлқыңды, әдетіңді, тіпті ұстан-</w:t>
        <w:br/>
        <w:t>ған мұрат-мақсатыңды да белгілі дәрежеде өзгертуге тиісті бо-</w:t>
        <w:br/>
        <w:t>латындығымыздың сыры неде екен?».</w:t>
        <w:br/>
        <w:t>Кенет төргі бөлменің шамы жарқ ете түсті. Үлбіреген жұқа</w:t>
        <w:br/>
        <w:t>пердеден іштегі кісінің қараңдаған көлеңкесі ап-айқын көрінді.</w:t>
        <w:br/>
        <w:t>Көлеңке бөлме ішінде олай-бұлай көлеңдеп жүрді де, аздан</w:t>
        <w:br/>
        <w:t>кейін қайта жоғалып кетті. «Жуынуға шыққан болар, - деп</w:t>
        <w:br/>
        <w:t>түйді Қайыржан. - Әлде асханаға кетті ме? Дәмханадан шық-</w:t>
        <w:br/>
        <w:t>қалы біраз уақыт болыпты, қарны ашуы да мүмкін».</w:t>
        <w:br/>
        <w:t>Аздан соң әлгі қараңдаған таныс тұлға қайта оралды. Енді</w:t>
        <w:br/>
        <w:t>көзі үйренгеннен кейін Қайыржан оның Ғалия екенін анық аң-</w:t>
        <w:br/>
        <w:t>ғарды.</w:t>
        <w:br/>
        <w:t>Ғалияекішынтағын көтеріп, шамасы айнаалдында таранып</w:t>
        <w:br/>
        <w:t>тұрған болуы керек, сол жақ бұрыштың қарсысында біраз бөге-</w:t>
        <w:br/>
        <w:t>ліңкіреп қалды. Сосын есіне әлдене ойда жоқта орала кеткен-</w:t>
        <w:br/>
        <w:t>дей тез-тез басып әйнек алдына келді де, шымылдықты ысы-</w:t>
        <w:br/>
        <w:t>180 Серік АСЫЛБЕКҰЛЫ</w:t>
        <w:br/>
        <w:t>шамасындағы, толық, етженді сар қарын бәйбіше Поля апай -</w:t>
        <w:br/>
        <w:t>қыздың жолын тосып жүрген Қасқырбайды жанына шақырып</w:t>
        <w:br/>
        <w:t>алып, былай деп ақылын айтты: )</w:t>
        <w:br/>
        <w:t>- Шырағым, сен ол қызға әуейі болғанды қой. Оның өзің</w:t>
        <w:br/>
        <w:t>секілді әскерде жүрген жігіті бар, жақында келеді. Қыз деген</w:t>
        <w:br/>
        <w:t>деқашан әйел атанып, аяғы тұсалғанша - ұшып-қонған бір көбе-</w:t>
        <w:br/>
        <w:t>лек,бүгін ана гүлге, ертең басқасына қонады. Босқа әуре болып</w:t>
        <w:br/>
        <w:t>қайтесің.</w:t>
        <w:br/>
        <w:t>Қасқырбай Наташаның соңғы кездері өзінен неге қаштқақ-</w:t>
        <w:br/>
        <w:t>тап жүргенін сонда барып бір-ақ түсінді. Сол күні түні бойы ас-</w:t>
        <w:br/>
        <w:t>тындағы темір кереуетті сықырлатып, дөңбекшіп ұйықтай ал-</w:t>
        <w:br/>
        <w:t>май шықты. Содан былай көңілі бірте-бірте суып, олай қарай</w:t>
        <w:br/>
        <w:t>аттап баспайтын болды. Мұны кемді күн ермек еткен Наташаға</w:t>
        <w:br/>
        <w:t>да, ерке қыздың құр емексіткеніне алданып қалған өзіне де</w:t>
        <w:br/>
        <w:t>қатты ызасы келді. Арадағы аздаған жақындықтың естелігі</w:t>
        <w:br/>
        <w:t>секілдіболып Наташа екеуінің екі-үш реттеректің түбінде, олар</w:t>
        <w:br/>
        <w:t>тұратын бес қабатты қазыналық үйдің алакөлеңке кіре берісін-</w:t>
        <w:br/>
        <w:t>де сүйісіп қалған сәттері ғана еміс-еміс есте қалды. Саша Жу-</w:t>
        <w:br/>
        <w:t>равлев болса енді сүйіктісіне жалғыз барып жүрді.</w:t>
      </w:r>
    </w:p>
    <w:p>
      <w:r>
        <w:t>Қасқырбай бүгін де ауыл сыртындағы жапырайған ақ құмақ</w:t>
        <w:br/>
        <w:t>төбенің басында тұрып сол бір көріністерді еске алған еді. «Эх,</w:t>
        <w:br/>
        <w:t>Россия!..» деп, қанша жалын атып күрсінгенмен сол бір күндер-</w:t>
        <w:br/>
        <w:t>дің анау маң даланы қыдырған көш-көш сағымдар секілді енді</w:t>
        <w:br/>
        <w:t>қайтып оралмайтынын іштей сезсе де, көңіл құрғыры шіркін</w:t>
        <w:br/>
        <w:t>әлденені аңсап, елегазибере ме қайтеді- оны өзі деанық білмейді.</w:t>
        <w:br/>
        <w:t>Әйтеуір бір бей-жай хал. Міне, төбе басында осылайша әрі-сәрі</w:t>
        <w:br/>
        <w:t>күйде біраз тұрды да, еріне басып үйге қарай бет бұрды.</w:t>
        <w:br/>
        <w:t>Қасқырбай - Қараменді мен Қамқаның қойнынан өрбіген жеті</w:t>
        <w:br/>
        <w:t>баланың кенжесі еді. Бұдан үлкендерібұл күнде өз алдарына жеке-</w:t>
        <w:br/>
        <w:t>жеке үй болып, бірі - совхоз, бірі - аудан орталығына дегендей,</w:t>
        <w:br/>
        <w:t>қызмет ыңғайына қарай әлдеқашан жан-жаққа шашырай қоныс</w:t>
        <w:br/>
        <w:t>теуіп кеткен. Сондықтан да болар қартайған шақтарында кемнір-</w:t>
        <w:br/>
        <w:t>шалдың бар ықыласы жандарында қарайып қалған кенжесіне</w:t>
        <w:br/>
        <w:t>ауған-ды. Мүмкіноның жасындаоқуға қырбайлау, ерке-шолжың-</w:t>
        <w:br/>
        <w:t>дау болып өсуіне бұның да әсері болған шығар.</w:t>
        <w:br/>
        <w:t>Есік алдындағы қазандыққа от тұтатып жатқан Қамқа қыр</w:t>
        <w:br/>
        <w:t>басына сейілдеп қайтқан ұлын күндегідей айналып-толғанып</w:t>
        <w:br/>
        <w:t>қарсы алды.</w:t>
        <w:br/>
        <w:t>-- Мама, қандай тамақ жасап жатырсың? - деді Қасқырбай.</w:t>
        <w:br/>
        <w:t>ӘҢГІМЕЛЕР 181</w:t>
        <w:br/>
        <w:t>- Ет асып жатырмын, құлыным.</w:t>
        <w:br/>
        <w:t>Әскерден оралған жігіт шырт ете қалды.</w:t>
        <w:br/>
        <w:t>- Қаждый день бешбармак - надоело! - деді жақтырмай. -</w:t>
        <w:br/>
        <w:t>Борш пісіруге болмай ма?</w:t>
        <w:br/>
        <w:t>- Ойбай, шыбыным-ау, оған «кәпускені» қайдан табам, осы</w:t>
        <w:br/>
        <w:t>ауылдың дүкеніне күзден бері қартоп та түскен жоқ. Қараң қал-</w:t>
        <w:br/>
        <w:t>ған жер ғой бір.</w:t>
        <w:br/>
        <w:t>Қасқырбай шешесіне осы жолғы қойған талабының орынсыз-</w:t>
        <w:br/>
        <w:t>дау болғанын түсінді.</w:t>
        <w:br/>
        <w:t>- «Жарайды онда... - деді селқостау. Қамқа ұлын қайтадан</w:t>
        <w:br/>
        <w:t>айналып-толғана бастады:</w:t>
        <w:br/>
        <w:t>- Айналайын жылтыраған көзінен, қалқиған құлағынан,</w:t>
        <w:br/>
        <w:t>бұзаудікіндей болған мұрнынан!..</w:t>
        <w:br/>
        <w:t>Қаншалықты ерке болғанымен Қасқырбайға мұншалықты</w:t>
        <w:br/>
        <w:t>мол айналып-толғануға қарсылық білдіруге тура келді.</w:t>
        <w:br/>
        <w:t>- Ну, хватит, мам!... - деді олбұрқ етіп. 2</w:t>
        <w:br/>
        <w:t>Қамқа бұған да тоқтайтын түр көрсетпеді. Баласының орыс-</w:t>
        <w:br/>
        <w:t>ша сөйлегенін қызық көріп, одан сайын емірене түсті.</w:t>
        <w:br/>
        <w:t>- Шүлдірлеген тіліңнен айналдым сенің! «Мәм» дегеніннен</w:t>
        <w:br/>
        <w:t>айналдым! - деп барып, абайсыз тұрған ұлының бетінен шөп</w:t>
        <w:br/>
        <w:t>еткізіп сүйіп алды. Қасқырбай кемпірдің бетіне жұққан болар-</w:t>
        <w:br/>
        <w:t>болмас сілекейін мұрнын тыржитыңқырап тұрып, қолының</w:t>
        <w:br/>
        <w:t>сыртымен сүртіп тастады. Осы беттен сүю дегенді кім шығарды</w:t>
        <w:br/>
        <w:t>екен, Ақиіннің шешесіне көзайым болсын айтуға келген кем-</w:t>
      </w:r>
    </w:p>
    <w:p>
      <w:r>
        <w:t>пірлері де әскерден келген алғашқы екі-үш күндікте Қасқыр-</w:t>
        <w:br/>
        <w:t>байдың бетін сілекейлеп бітіп еді.</w:t>
        <w:br/>
        <w:t>Бұл сәтте жалғыз Қамқаемес, азғантай ауылдың басқа әйел-</w:t>
        <w:br/>
        <w:t>дері де тіртілік қамымен тысқа шыққанеді. Манадан берібұлар-</w:t>
        <w:br/>
        <w:t>ды сырттарынан бақылап тұрған көшенің қарама-қарсы бетін-</w:t>
        <w:br/>
        <w:t>дегі көршінің ысқаяқ қара қатыны - Қарлығайын дәл осы кез-</w:t>
        <w:br/>
        <w:t>деанадайдан радиоша самбырлап қоя берді.</w:t>
        <w:br/>
        <w:t>- Ойбай, шешей-ау, қайнымның бетінен қыз сүйетін жер</w:t>
        <w:br/>
        <w:t>қалдырмадыңыз ғой тіпті сілекейлеп. Жаман кемпірдің иісі</w:t>
        <w:br/>
        <w:t>сіңіп қалыпты деп, ертең Кенжеме жоламай қойып жүрер</w:t>
        <w:br/>
        <w:t>көкшешек келгірлер. - Мұндайда жұртқаесесін жібере қоятын</w:t>
        <w:br/>
        <w:t>Қасқырбайдың шешесі ме:</w:t>
        <w:br/>
        <w:t>- Ол шөпжелкелер менің алтынымның басқан ізінен садаға</w:t>
        <w:br/>
        <w:t>кетпей ме!О несі-ай тіпті жаман қыздарды әлдеқандай қылып!..-</w:t>
        <w:br/>
        <w:t>деп жатыр, ол да келінінен қалыса қоймай.</w:t>
        <w:br/>
        <w:t>Қасқырбай енді тағы біраз тұрса, жеңгесінің өзін тағы біраз</w:t>
        <w:br/>
        <w:t>жерге дейін әжуалап апарып тастайтынын түсініп, әкесі Қара-</w:t>
        <w:br/>
        <w:t>140 Серік АСЫЛБЕКҰЛЫ</w:t>
        <w:br/>
        <w:t>қызарады, әйел бала ғой... Гүлжәмила өткенде ғана келіп кет-</w:t>
        <w:br/>
        <w:t>кен, - деп ойлады Күздекең осыдан бес-алты жыл бұрын көрші</w:t>
        <w:br/>
        <w:t>совхозда ұзатылып кеткен үлкен қызын еске алып. - Әлде</w:t>
        <w:br/>
        <w:t>Нұржәмила ма? Олбүйтіп мезгілсіз жүрмесе керек еді... Тұрмыс-</w:t>
        <w:br/>
        <w:t>қашыққанынаекі-үшақ-ай болды, оның үстіне құдалар кешірім-</w:t>
        <w:br/>
        <w:t>нен кейін әлі есік ашып та келген жоқ. Йә, мынау сол: кіші қыз</w:t>
        <w:br/>
        <w:t>Нұржәмила. Әйтеуір жақсылық болғай...»</w:t>
        <w:br/>
        <w:t>Нұржәмиланың аудан орталығына келін болып түскеніне,</w:t>
        <w:br/>
        <w:t>шынында да, екі-үш ай ғана болған. Бұл арадағы қазақтардың</w:t>
        <w:br/>
        <w:t>салты бойынша, тұрмысқашыққан қызбала құдалар есік ашып</w:t>
        <w:br/>
        <w:t>келмей тұрып ата-анасының үйіне бүйтіп жалғыз келмейді.</w:t>
        <w:br/>
        <w:t>Күздібайдың іші не қылса да бір жайсыздықты сезгендей, бүлк</w:t>
        <w:br/>
        <w:t>етеқалды. «Құдалар момын, жуас жандар секілді көрініп еді...-</w:t>
        <w:br/>
        <w:t>деп қойды өз-өзіне күбір етіп. - Әлде күйеу баладан бір шатақ</w:t>
        <w:br/>
        <w:t>шықты ма екен?»</w:t>
        <w:br/>
        <w:t>Күздібай пішен қораның үстінен зәңгімен төмен түсіп, аулаға</w:t>
        <w:br/>
        <w:t>енді. Есік алдындағы ағаш сәкіде кемпірі Күнімкүл жүн түтіп</w:t>
        <w:br/>
        <w:t>отыр екен.</w:t>
        <w:br/>
        <w:t>- Әлі отырсың ба? - деді Күздекең наразылау үнмен.</w:t>
        <w:br/>
        <w:t>Күнімкүл шалының бетіне сәл-пәл таңырқаған кейіппен бір</w:t>
        <w:br/>
        <w:t>қарап қойып, ернін сылп еткізді де, шаруасын шаруалап отыра</w:t>
        <w:br/>
        <w:t>берді. Күздекең тағы күңк ете қалды:</w:t>
        <w:br/>
        <w:t>- Қызың келе жатыр. Жаңа «аптабоздан» түсті.</w:t>
        <w:br/>
        <w:t>- Не дейді?!. Қайсысы?.,</w:t>
        <w:br/>
        <w:t>Осы кезде дарбазаның қақпасын шиқ еткізіп, аулаға</w:t>
        <w:br/>
        <w:t>Нұржәмиланың өзі де кіріп келе жатыр еді. Күнімкүл жал-</w:t>
        <w:br/>
        <w:t>ма-жан қолындағы түтіп отырған жүнін тастай салып, шапа-</w:t>
        <w:br/>
        <w:t>нының шалғайына сүріне-қабына әке-шешесіне анадайдан</w:t>
        <w:br/>
        <w:t>күлімсіреп келе жатқан қызына ұмтылды.</w:t>
        <w:br/>
        <w:t>- Нұржаматштшпысын)?! О, құлыным, қоңыр қозым!..</w:t>
      </w:r>
    </w:p>
    <w:p>
      <w:r>
        <w:t>Шешесі мен қызы апақ-шапақ болып, құшақтасып, бірінің</w:t>
        <w:br/>
        <w:t>бетінен бірі сүйіп, мәре-сәре болып жатыр. Сәлден соң</w:t>
        <w:br/>
        <w:t>Нұржәмила Күнімкүлдің құшағынан босан, манадан бері бір</w:t>
        <w:br/>
        <w:t>шетте қолайсыздау состиып тұрған әкесінің жанына келді.</w:t>
        <w:br/>
        <w:t>- Амансыз ба, көке!..</w:t>
        <w:br/>
        <w:t>Күздібай екі-үш айдан бері көрмеген қызының өз</w:t>
        <w:br/>
        <w:t>лықты жақын, соншалықты таныс үнін естіген кезде оомын-</w:t>
        <w:br/>
        <w:t>дағы әкелік мейірімі тұла бойын шымырлатып, иітіп әкетіп бара</w:t>
        <w:br/>
        <w:t>жатсада, өзін салқындау ұстауғатырысып, баласының мандай-</w:t>
        <w:br/>
        <w:t>ынан иіскеді де қойды.</w:t>
        <w:br/>
        <w:t>124 ) Серік АСЫЛБЕКҰЛЫ</w:t>
        <w:br/>
        <w:t>да, тіпті бір ауданда қоян-қолтық өмір кешуіңің өзі қандай</w:t>
        <w:br/>
        <w:t>сүйінішті десеңші. Тіпті ол сенің жанкүйер досың, яки қимас</w:t>
        <w:br/>
        <w:t>нақсүйерің болмай-ақ қойсын, саған бұл ғұмырда онымен енді</w:t>
        <w:br/>
        <w:t>жүздесіп, оның періштедей пәк жүрек отына қайта жылыну-</w:t>
        <w:br/>
        <w:t>дың сәті түспей-ақ қалсын, мейлі ондай жандар тіршілікте көз</w:t>
        <w:br/>
        <w:t>сүрінтердей көп те болмасын, тіпті ондайлар сирек, сирек бол-</w:t>
        <w:br/>
        <w:t>ғанда да саусақпен санап аларлықтай болсын, бірақ әйтеуір бар</w:t>
        <w:br/>
        <w:t>ғой... бар!»</w:t>
        <w:br/>
        <w:t>Қайыржан өң мен түстің арасындағы халде. Көкірегі жаң-</w:t>
        <w:br/>
        <w:t>бырдан соңғы жұпар атқан кең даладай күмбірлеп кеткен.</w:t>
        <w:br/>
        <w:t>Көкейкесті жырының соңғы нүктесіне дейін сәтті шығып, зор</w:t>
        <w:br/>
        <w:t>рухани қозғалыс шеккен шабытты ақын тәрізді. Әрине, ол өнер</w:t>
        <w:br/>
        <w:t>адамы ретінде шығармашылық бақыт дегенді біледі. Бірақ соны</w:t>
        <w:br/>
        <w:t>өз басынан азды-көпті кеше тұра, қиялдың мұндай ұшқырлы-</w:t>
        <w:br/>
        <w:t>ғын, сезімнің нақ осындай өткір күйін ешқашан дәл қазіргі</w:t>
        <w:br/>
        <w:t>сәттегідей тереңдікпен сезініп көрген жоқ. Есіне мана Сәкен</w:t>
        <w:br/>
        <w:t>екеуінің арасында болған әңгіме, көркемдік кеңесте талқылан-</w:t>
        <w:br/>
        <w:t>ған жас драматургтың киносценарийі, өздерін ұлттық өнердің</w:t>
        <w:br/>
        <w:t>ең қажетті бөлшектеріндей сезінетін мамандардың қып-қызыл</w:t>
        <w:br/>
        <w:t>айтысы, тағы-тағылар түсті. Сонда Қайыржан бір нәрсеге</w:t>
        <w:br/>
        <w:t>түсінбеп еді. Сценарий жап-жақсы тәрізді: адам тағдырлары да</w:t>
        <w:br/>
        <w:t>бар, тура қайнаған қызу өндіріс қазанының ортасында жүрген-</w:t>
        <w:br/>
        <w:t>дейсің. Бірақ әлдене жетіспейтіндей көрінген де тұрған. Сан</w:t>
        <w:br/>
        <w:t>ойланып, қанша басын қатырғанымен сол әлдененің шын есімін</w:t>
        <w:br/>
        <w:t>таба алмаған. Жалғыз бұл емес, жасы жөнінен де, мансабы</w:t>
        <w:br/>
        <w:t>жөнінене де мұның әкесіндей кісілердің өзі көркем тексте сол</w:t>
        <w:br/>
        <w:t>әлдененің жоқ екендігін, ал бар болған күнде оның өнер үшін</w:t>
        <w:br/>
        <w:t>қаншалықты маңызды болатынын дәл қазір Қайыржан түсін-</w:t>
        <w:br/>
        <w:t>гендей анық сезіне алды ма екен? Әй, қайдам?..</w:t>
        <w:br/>
        <w:t>Ғалияның сұлу қиялы Қайыржанға осы кезге дейін құния</w:t>
        <w:br/>
        <w:t>болып келген кейбір жұмбақ сырларды оятып бергендей.</w:t>
        <w:br/>
        <w:t>«Құдай-ау, біздің көпшілігіміздің әдемілік жайлы түсінігіміз</w:t>
        <w:br/>
        <w:t>неткен бір жақты! - Қайыржан әсіресе өнердегі алғашқы қада-</w:t>
        <w:br/>
        <w:t>мын жаңсақ басқан өзі секілді әріптестері үшін ұялды. - Қиялы-</w:t>
        <w:br/>
        <w:t>мыз қандай шабан! Тіпті соның өзі бізде бар ма екен? Егер бар</w:t>
        <w:br/>
        <w:t>болса тіршіліктің әрбір тамшысында тұнып тұрған қайталан-</w:t>
        <w:br/>
        <w:t>бас әсемдікті, өмір поэзиясын, оның түпкі мәнін әлгі қарапай-</w:t>
        <w:br/>
        <w:t>ым көптің бірі Ғалия құрлы бейнелеп танытаалдық па? Жақсы"</w:t>
        <w:br/>
        <w:t>лық пен жаманшылықты, өмір мен өнер пәлсафасын жанымыз-</w:t>
        <w:br/>
        <w:t>дан іздемей, айдаладан қызық қуалап кеткеніміз не осы? Мейлі</w:t>
      </w:r>
    </w:p>
    <w:p>
      <w:r>
        <w:t>188 Серік АСЫЛБЕКҰЛЫ</w:t>
        <w:br/>
        <w:t>- Жоқ, ешкімді де кешірмеймін, кетем Россияға!</w:t>
        <w:br/>
        <w:t>- Қой деймін енді. Ақымақ болмасаңшы, ұлым-ау. Мына</w:t>
        <w:br/>
        <w:t>қалың елге күлкі болатын болдық қой. Бар, жатып дем алшы,</w:t>
        <w:br/>
        <w:t>шыбыным!</w:t>
        <w:br/>
        <w:t>Амал жоқ, әрі-беріден соң Қасқырбайға үйге барып, төсекке</w:t>
        <w:br/>
        <w:t>жатуға тура келді. Төсекке жатқан соң да көпке дейін ашуы ба-</w:t>
        <w:br/>
        <w:t>сылмай-ақ қойды. «Бүйткен ел-жұрты құрысын, кетем, кетем!»</w:t>
        <w:br/>
        <w:t>дейді, әлдекімдерге дөң-айбат көрсеткісі келгендей қайратты</w:t>
        <w:br/>
        <w:t>тістерін шықырлатып. Біраздан сон бірте-бірте сабасына түсе</w:t>
        <w:br/>
        <w:t>бастады. «Жарайды, кетіп-ақ қалдымделік. Сонда қайда бармақ-</w:t>
        <w:br/>
        <w:t>пын? - деді ашуын ақылға жеңдірген бір сәтте ол өзін-өзі тергеу-</w:t>
        <w:br/>
        <w:t>геалуға кірісіп. - Н-ге ме? Онда кімім бар? Наташа мұны баяғы-</w:t>
        <w:br/>
        <w:t>да-ақ ұмытып үлгерген болар. Бұл кезде әскерден келген жігітіне</w:t>
        <w:br/>
        <w:t>күйеуге шығыптаалған шығар. Қазіргі қыздардың жайы белгілі</w:t>
        <w:br/>
        <w:t>емес пе - Қозы Көрпеш пен Баян сұлулардың заманының әдіре</w:t>
        <w:br/>
        <w:t>қалғаны қашан. Ал Саша Журавлев болса, әрине, өзінің Сібірінде,</w:t>
        <w:br/>
        <w:t>туып-өскен деревнясында сайранды салып жүр. Ақылды, епті</w:t>
        <w:br/>
        <w:t>жігіт қой,бұлсекілді ай мен күннің аманындаәкесінен таяқ жеп,</w:t>
        <w:br/>
        <w:t>мыж-мыжы шығып төсекте жатыр деймісің. Сонда бұл Н-ге</w:t>
        <w:br/>
        <w:t>кімді, нені іздеп бармақ?..» Осы тәрізді кісінің қайран жігерін</w:t>
        <w:br/>
        <w:t>еріксіз құм қылатын ойлардың шырмауында жатып, Қасқырбай</w:t>
        <w:br/>
        <w:t>бір кезде мызғып та кетті.</w:t>
        <w:br/>
        <w:t>Жез</w:t>
        <w:br/>
        <w:t>Қараменді уәдесінде тұрды - ертеңіне түстен кейін қос басы-</w:t>
        <w:br/>
        <w:t>на қайтқан шөпішпілермен бірге абажадай «К-700»-ке тіркелген</w:t>
        <w:br/>
        <w:t>тележкалардың бірінде үстіндегі теңізшілердің ала жолақ жей-</w:t>
        <w:br/>
        <w:t>десі анадайдан ағараңдап, Қасқырбай да селкілдеп кетіп бара</w:t>
        <w:br/>
        <w:t>жатты. «Шығасыға себепші - иесі» деген ғой, кім біледі, егер</w:t>
        <w:br/>
        <w:t>жайына қарап жүрсе, шешесінің өзіне сақтаған құрты мен қай-</w:t>
        <w:br/>
        <w:t>мағын жеп, тағы да біраз сайрандай тұрар ма еді, қайтер еді.</w:t>
        <w:br/>
        <w:t>Айтпақшы, осы арада оның сол күні түнде түс көріп шыққанын</w:t>
        <w:br/>
        <w:t>да айта кетуіміз керек. Түсінде Наташа екеуі айналасы ат шап-</w:t>
        <w:br/>
        <w:t>тырым дәу бір стадионды айналып - екеуінің астында- екі түйе</w:t>
        <w:br/>
        <w:t>жарысып жүр екен дейді.</w:t>
        <w:br/>
        <w:t>1989 жыл</w:t>
        <w:br/>
        <w:t>ӘШГІМЕЛЕР 187</w:t>
        <w:br/>
        <w:t>жұдырықпен қойып-қойып жіберді. Бұдан кейін олда аттың ба-</w:t>
        <w:br/>
        <w:t>сын жіберді: сарт-сұрт еткен жұдырықтар, ырсылдаған үндер,</w:t>
        <w:br/>
        <w:t>анда-санда тістің арасынан шыққан ысылдаған зәрлі сөздер аяқ</w:t>
        <w:br/>
        <w:t>астынан жап-жақсы кештің ойпаң-тойпаңын шығарды.</w:t>
        <w:br/>
        <w:t>Қараша үйде жатқан сақ құлақ Қарамеңді шал да бұл кезде</w:t>
        <w:br/>
        <w:t>есік аузында жатқан галошын аяғына қоңылтаяқ сұғя сап, ке-</w:t>
        <w:br/>
        <w:t>регенің басында ілулі тұрған сегіз өрім қамшысының сабын</w:t>
        <w:br/>
        <w:t>ашу-ызадан дірілдеген қолына сығымдай ұстаған күйі алысып-</w:t>
        <w:br/>
        <w:t>жұлысып жатқандардың жанына жеткен еді. Ол келесала жолақ</w:t>
        <w:br/>
        <w:t>жейделі Қасқырбайдың ту сыртынан сегіз өрмемен тартып-тар-</w:t>
        <w:br/>
        <w:t>тып кеп жіберді.</w:t>
        <w:br/>
        <w:t>- 9, найсап, жыныңды тап қазір қағып алайын сенің! Ойбай-</w:t>
      </w:r>
    </w:p>
    <w:p>
      <w:r>
        <w:t>ау, тып-тыныш жатқан елді дүрліктіруін-ай мынаның!</w:t>
        <w:br/>
        <w:t>Қасқырбайдың қамшы тиген белі қайқаң ете қалды.</w:t>
        <w:br/>
        <w:t>-Отец,успокойся!- дедіол жалма-жан сегіз өрменің бір ұшы-</w:t>
        <w:br/>
        <w:t>нан ұстай алып. Басқа қылғаны аздай-ақ әліпті таяқ деп</w:t>
        <w:br/>
        <w:t>білмейтін сауатсыз шалға мынаның онысымен тұрмай орысша</w:t>
        <w:br/>
        <w:t>шүлдірлегені Қарамендінің ашуын одан сайын қоздырды.</w:t>
        <w:br/>
        <w:t>- Мына көксоққан маған «іспәкөй» дейді ғой. Қазақ жама-</w:t>
        <w:br/>
        <w:t>ны әлгі... бірдеңе болат деп... Әй, мәжігүн, орысшыл болсаң сол</w:t>
        <w:br/>
        <w:t>елдің жақсы қасиетін неге үйреніп келмедің, а?! Сені әлгі</w:t>
        <w:br/>
        <w:t>«қәмәндірлерің» өстіп тып-тыныш жатқан елдің шырқын бұз</w:t>
        <w:br/>
        <w:t>деп үйретіп жіберді ме? Қап, мына найсапты-ай! Күні ертең бас-</w:t>
        <w:br/>
        <w:t>тыққа айтып, шөпке салайын мен сені көзіңе көк шыбынды</w:t>
        <w:br/>
        <w:t>үймелетіп! Сені ме, сен!!..</w:t>
        <w:br/>
        <w:t>Осы арада самай шашы қобырлап, алу-далу боп Қамқа келіп</w:t>
        <w:br/>
        <w:t>жетпегенде бұл оқиғаның немен аяқталатынын болжау қиын</w:t>
        <w:br/>
        <w:t>еді. Ол салғаннан:</w:t>
        <w:br/>
        <w:t>- Ойбай, қойыңдар! Ел-жұрттан ұят-ты!.. - деп, шалының</w:t>
        <w:br/>
        <w:t>Шшаужайына орала кетті. Ел-жұрттың аты аталғанда Қараменді</w:t>
        <w:br/>
        <w:t>амалы құрып, тұрып қалды. Бұл кезде Сұлтанбекте, студент</w:t>
        <w:br/>
        <w:t>қыздар да жөн-жөніне тайып тұрған еді.</w:t>
        <w:br/>
        <w:t>- Кетем, ертең кетем қайтадан Н-ге, бүйткенел-жұрты құры-</w:t>
        <w:br/>
        <w:t>сын!..- деді жанына шешесі келген соң қайтадан бел ала баста-</w:t>
        <w:br/>
        <w:t>ған Қасқырбай жыламсырап.</w:t>
        <w:br/>
        <w:t>- Кетсең одан әрмен, қайтып маған қараңды көрсетуші бол-</w:t>
        <w:br/>
        <w:t>ма! - Қарамеңді осыны айтты да, қоңылтаяқ галошын тырп-</w:t>
        <w:br/>
        <w:t>тырп басып, қараша үйге барып кіріп кетті.</w:t>
        <w:br/>
        <w:t>- Қой, шыбыным, қой! Әкеңнің бір аптуын кешіре сал, - деп</w:t>
        <w:br/>
        <w:t>жатыр шетнесі байғұс екі ортада шыр-пыры шығып.</w:t>
        <w:br/>
        <w:t>ӘҢГІМЕЛЕР 183</w:t>
        <w:br/>
        <w:t>- Апырым-ай, Қамқаның қашарына дейін біздің келуімізге</w:t>
        <w:br/>
        <w:t>қарсы бұзаулағанын көрмеймісің. Біз де тегін емеспіз-ау осы, -</w:t>
        <w:br/>
        <w:t>деп қауқылдасып жатыр.</w:t>
        <w:br/>
        <w:t>Есік алдындағы ошақ басы да қарбалас. Қамқаның көршілес</w:t>
        <w:br/>
        <w:t>келін-кепшіктері мен абысын-ажындары біреуі самауыр</w:t>
        <w:br/>
        <w:t>қойып, біреуі дәу тай қазанғает салып, жүгірісіп жүр. Бұлауыл-</w:t>
        <w:br/>
        <w:t>ды тойға шақырған ешкім болмаса да, бәрі әп-сәтте жинала</w:t>
        <w:br/>
        <w:t>қалып, бір қызықты өздері-ақ осылайша бастап та жіберіпті.</w:t>
        <w:br/>
        <w:t>Өркениеттен жүздеген, тіпті мындаған шақырым шет жатқан</w:t>
        <w:br/>
        <w:t>Қызылқұмның бір түпкіріндегі осы бір ауылда қазақ деген ақ-</w:t>
        <w:br/>
        <w:t>көңіл, кеңқолтық бір халық бұл күндері көп жерде ұмыт бола</w:t>
        <w:br/>
        <w:t>бастаған өзінің төл қасиеті - қазақтығын ұмытпағанын осылай-</w:t>
        <w:br/>
        <w:t>ша жан-жақты дәлелдеп жатыр.</w:t>
        <w:br/>
        <w:t>Бұл кезде Қасқырбайды қоршаған ауылдың жеті-сегіз жас</w:t>
        <w:br/>
        <w:t>жігіті үлкендердің қау-қауынан бөлектеніп, сыртқашығыпеді.</w:t>
        <w:br/>
        <w:t>Екі жылдан бері көріспеген ауылдас қатар-құрбылар әскерден</w:t>
        <w:br/>
        <w:t>оралған жігітті кәдімгідей сағынып қалыпты. Қасқырбайды</w:t>
        <w:br/>
        <w:t>орталарына қоршап алыпты.</w:t>
        <w:br/>
        <w:t>- Әй, екі жетіден бері хабарласпай, неғып жатып алдыңдар? -</w:t>
      </w:r>
    </w:p>
    <w:p>
      <w:r>
        <w:t>деді бір сөз реті келгенде Қасқырбай Сұлтанбек деген кластасы-</w:t>
        <w:br/>
        <w:t>набұрылып. Қазір ол Ақиіннің білдей бір механизаторы еді.</w:t>
        <w:br/>
        <w:t>- Ойбай, қазір науқан кезі ғой. Тілепбай сені өлдім десең :жібе-</w:t>
        <w:br/>
        <w:t>ре ме! - деп жатыр ол ақталып. Бригадир Тілепбайдың қарама-</w:t>
        <w:br/>
        <w:t>ғында Қасқырбай да әскерге кетем дегенше жеті-сегіз ай істе-</w:t>
        <w:br/>
        <w:t>ген, бірақ қазір сол Тілепбайды онша менсіне қоймады.</w:t>
        <w:br/>
        <w:t>- Өй, содан да қорқасындар ма?</w:t>
        <w:br/>
        <w:t>- Қорықпайсың ғой, бірақ жұмыстың аты - жұмыс емеспе? -</w:t>
        <w:br/>
        <w:t>деді Сұлтанбек күмілжіңкіреп.</w:t>
        <w:br/>
        <w:t>--Ну, ладно,- деді Қасқырбай бұл әңгімені одан әрі соза бе-</w:t>
        <w:br/>
        <w:t>руді жөн көрмей. - Қазір біздің үйде «вечер» жасаймыз. Менің</w:t>
        <w:br/>
        <w:t>келу құрметіме. Ауылда қыздар бар ма?</w:t>
        <w:br/>
        <w:t>Бұл шаруа жігіттерге ұнап-ақ қалды, бірақ мәселе қызға</w:t>
        <w:br/>
        <w:t>келіп тірелгенде, біраз абыржушылық байқалмай да қалмады.</w:t>
        <w:br/>
        <w:t>- Күнімай бар, - деді мектепті былтыр ғана бітірген түбіт</w:t>
        <w:br/>
        <w:t>мұрт бозбалалардың бірі Ақат ауылдағы кітапханашы қыздың</w:t>
        <w:br/>
        <w:t>атын атап. - Жаңа бізбен бірге шөптен келді.</w:t>
        <w:br/>
        <w:t>- Так, дұрыс. Тағы кім бар? - деді Қасқырбай. Жігіттер ой-</w:t>
        <w:br/>
        <w:t>ланып қалды. Расында, бұл ауыл осы қыздар жағынан ұятты-</w:t>
        <w:br/>
        <w:t>лауауыледі. Оның себебі дежоқ емес: Ақиінде қызбалаға лайық</w:t>
        <w:br/>
        <w:t>істейтін жұмыс жоқ, сондықтан оқуды бітірісімен олар аудан,</w:t>
        <w:br/>
        <w:t>ӘҢГІМЕЛЕР 185</w:t>
        <w:br/>
        <w:t>ден оралған жігіттің жанына отырған Қаламқас дейтін студент</w:t>
        <w:br/>
        <w:t>қыз. Ең күшті шыққан сөздердің бірі осы болды. Қасқырбай</w:t>
        <w:br/>
        <w:t>бұл тосты орнынан тұрып алып қойды. Шынында, оған Қалам-</w:t>
        <w:br/>
        <w:t>қастың тек сөзі емес, өзі де - оның желбіреген қысқа кекілі мен</w:t>
        <w:br/>
        <w:t>жайнаңдаған өткір қара көздерінен бастап, денесімен дене боп</w:t>
        <w:br/>
        <w:t>құйыла қалған миниюбкасына дейін ұнап қалған еді. Қасқыр-</w:t>
        <w:br/>
        <w:t>бай сөз реті келгенде Россия туралы, өзі қызмет еткен Н. қала-</w:t>
        <w:br/>
        <w:t>сы хақында ерекше бір сүйіспеншілікпен айтып қойып отыр-</w:t>
        <w:br/>
        <w:t>ды. Тіпті қызды-қыздымен бірде:</w:t>
        <w:br/>
        <w:t>-“Жігіттер, құдай ақы, осы ми қайнатқан ыстықта ит байла-</w:t>
        <w:br/>
        <w:t>са тұрмайтын мына құла түзде қалай шыдап жүргендеріңді</w:t>
        <w:br/>
        <w:t>білмеймін, мен, жалпы түбінде Россияға, Н-ге кететін шығар-</w:t>
        <w:br/>
        <w:t>мын, - деп, те салды-ау. Ресейге қайта кету туралы ой Қасқыр-</w:t>
        <w:br/>
        <w:t>байдың басына бұрын келмеген нәрсе еді, айтарын айтып салса</w:t>
        <w:br/>
        <w:t>да, енді қазір көңілінің осы кезге дейін өзіне де беймағлұм жат-</w:t>
        <w:br/>
        <w:t>қан бір түкпірінен: «Е, кетсе несі бар! Кетем де қалам!» деген</w:t>
        <w:br/>
        <w:t>бір бүлікшіл пікір бой көтеріп келе жатты. Ашығын айту ке-</w:t>
        <w:br/>
        <w:t>рек, әскери жігіттің дәл осы бір ойы көпшілікке ұнаңқырамай</w:t>
        <w:br/>
        <w:t>қалды. Дегенмен, қазақ деген кеңпейіл халық емес пе, дастар-</w:t>
        <w:br/>
        <w:t>қан басындағылар той иесінің бір «еркелігін» кешіре салды.</w:t>
        <w:br/>
        <w:t>- Ех, шіркін, осы арада орыс самогоны болар ма еді. Самогон</w:t>
        <w:br/>
        <w:t>жақсы ғой, шіркін, бірден қаныңды құтыртып шыға келеді, -</w:t>
        <w:br/>
        <w:t>деді Қасқырбай тағы бірде. Оның дастарқанда үкіметтің заңды</w:t>
        <w:br/>
        <w:t>өндірісіненшыққанарақ-шараптың түр-түрісамсап тұрғанда қай</w:t>
        <w:br/>
        <w:t>жақтағы бір самогонды аңсауы ауылдастарына бір түрлі ерсі</w:t>
        <w:br/>
        <w:t>көрінді. Әскерден оралған жігіттің осы тектес «россиялық» мінез-</w:t>
        <w:br/>
        <w:t>дері әрі-беріден соң кейбір жігіттердің шамына тие бастады.</w:t>
      </w:r>
    </w:p>
    <w:p>
      <w:r>
        <w:t>- Әй, Қасқырбай, сен енді былай... бөсе бермесеңші. Бәріміз</w:t>
        <w:br/>
        <w:t>де осы ауылдың шандағына аунап өсіп ек қой, - деді кластасы</w:t>
        <w:br/>
        <w:t>Сұлтанбек шыдай алмай. Дастарқан басында екеуі кіжіңдесіп</w:t>
        <w:br/>
        <w:t>қалды, арағақыздар түспегенде, тап осы арада-ақ біртшатақтың</w:t>
        <w:br/>
        <w:t>басталып кетуі әбден мүмкін еді.</w:t>
        <w:br/>
        <w:t>Түн ортасы ауа жастар далаға - есік алдына шықты: арақ-</w:t>
        <w:br/>
        <w:t>шарап ішіп, музыка тыңдасып, көңіл көтеру қанша жақсы бол-</w:t>
        <w:br/>
        <w:t>ғанмен, енді әркім үйді-үйіне тарқауға тиіс еді.</w:t>
        <w:br/>
        <w:t>Шіркін, Қызылқұмның ал қара көк аспанында жұлдыздары</w:t>
        <w:br/>
        <w:t>жамыраған мақпал түні керемет-ақ қой!.. Міне, отыз-қырық</w:t>
        <w:br/>
        <w:t>үйлі шағын ауыл тәтті ұйқы құшағында. Көк жүзіндегі он бесі-</w:t>
        <w:br/>
        <w:t>нен толған ай дүниені ақ кіреуке нұрына шомылдырып, түн</w:t>
        <w:br/>
        <w:t>бесігіне бөлеп, баяу тербетеді. Болар-болмас ерке самал денеңді</w:t>
        <w:br/>
        <w:t>елбіреген салқын лебімен аялап, жер кіндігінен өсіп-өрбіген</w:t>
        <w:br/>
        <w:t>ӘҢГІМЕЛЕР 123</w:t>
        <w:br/>
        <w:t>рып, терезені ашып кеп жіберді. Қайыржан терезеге таяу</w:t>
        <w:br/>
        <w:t>тұрған. Сондықтан Ғалия әйнекті ашып кеп жібергенде іштегі</w:t>
        <w:br/>
        <w:t>мол сәуле жарқ етіп дәл үстіне төнді. Жігіт сасқанынан көзін</w:t>
        <w:br/>
        <w:t>жарықтан көлегейлеп, кейін шегіне берді.</w:t>
        <w:br/>
        <w:t>Пптен Ғалияның таңданған үні естілді:</w:t>
        <w:br/>
        <w:t>- Аға-ау, сіз әлі мұнда тұр ма едіңіз? Мен әлдеқашан кетіп</w:t>
        <w:br/>
        <w:t>қалған шығар десем.</w:t>
        <w:br/>
        <w:t>Қайыржан ыңғайсызданып қалды.</w:t>
        <w:br/>
        <w:t>Ғалияның оқыс үні кінәлап тұрғандай сезілді. «Дап-дардай</w:t>
        <w:br/>
        <w:t>азамат, жігіт ағасы...түн ішінде жап-жас қыздың әйнегін аңди-</w:t>
        <w:br/>
        <w:t>ды, ұят-ай!» деген бір шамшыл күдік тұла бойын тітіркендіріп</w:t>
        <w:br/>
        <w:t>жібергендей болды. Ғалия да не дерін білмеген кісіше қипақ-</w:t>
        <w:br/>
        <w:t>тап тұрып қалды. Сосын әлденеге белді бекем буған сыңаймен:</w:t>
        <w:br/>
        <w:t>- Аға, бері жақындаңызшы, - деді даусы дірілдеп. - Бері...</w:t>
        <w:br/>
        <w:t>маған таман.</w:t>
        <w:br/>
        <w:t>Қайыржан оның неменеге шақырғанын дәл тошпылап білме-</w:t>
        <w:br/>
        <w:t>се де, өтінішіне еріксіз бой ұсынып, Ғалия тұрған терезенің</w:t>
        <w:br/>
        <w:t>жақтауына асылаберді.</w:t>
        <w:br/>
        <w:t>- Бері... әлдеде маған қарай жақындаңыз...- Қайыржаненді</w:t>
        <w:br/>
        <w:t>әйнектен басын созып тұрған қызбен бетпе-бет жақындап-ақ</w:t>
        <w:br/>
        <w:t>қалды. Сөйтем дегенше Ғалия шапшаң еңкейіп, мұның дәл маң-</w:t>
        <w:br/>
        <w:t>дайынан шөп еткізіп сүйіп алды.</w:t>
        <w:br/>
        <w:t>Оның тұла бойы ток ұрғандай дір ете қалды. Жүрегі дүр-</w:t>
        <w:br/>
        <w:t>сілдеп, қанасына сыймай жарылардай лүпілдеп қоя берді.</w:t>
        <w:br/>
        <w:t>- Аға, енді қайта ғой. Көршілер сезіп қалса, ұят боп жүрер.</w:t>
        <w:br/>
        <w:t>Қайыржан өзінің не істеп, не қойғанын сезбеген күйі төмен</w:t>
        <w:br/>
        <w:t>түсе берді. Артына бұрылып қоштасуға да бата алмай, манағы</w:t>
        <w:br/>
        <w:t>келген ізімен кері қайтты. Мандайы отқа күйгендей тызылдап,</w:t>
        <w:br/>
        <w:t>тұла бойы албырап жаныпбарады. «Қандай аяулы!- деді Қайыр-</w:t>
        <w:br/>
        <w:t>жан масадамша өзімен-өзі кеңескендей болып. - Апыр-ай, шын</w:t>
        <w:br/>
        <w:t>бақыт деген осындай-ақ болар! Алайда, осының өзі қандай кез-</w:t>
        <w:br/>
        <w:t>дейсоқ... Бәрі мүлде күтпеген жерден...»</w:t>
      </w:r>
    </w:p>
    <w:p>
      <w:r>
        <w:t>Ол үйінің бұрышынан айнала бергенде, жаймен ғана тырс</w:t>
        <w:br/>
        <w:t>етіп жабылған терезе әйнектерінің мап-майдасылдырын есітті.</w:t>
        <w:br/>
        <w:t>Қайыржан түн жамылған жым-жырт көшемен аяңдай берді.</w:t>
        <w:br/>
        <w:t>Төбесі көккеекі елі-ақ жетпей келеді: «Жаным-ау, осының бәрі</w:t>
        <w:br/>
        <w:t>неткен керемет, - деп өз-өзінен күбірлеп қояды.- Дүниеде осын"</w:t>
        <w:br/>
        <w:t>шама әдемі қиялдай білетін, ойыңдағыны айтпай ұғынатын се-</w:t>
        <w:br/>
        <w:t>зімтал қыздың, қыз болғанда да табиғи жаратылысына қылау-</w:t>
        <w:br/>
        <w:t>дай ақау түспеген уыздай балғын жанның өзіңмен қатарбір қала-</w:t>
        <w:br/>
        <w:t>128 Серік АСЫЛБЕКҰЛЫ</w:t>
        <w:br/>
        <w:t>жан дүниесін сиқырлы сазымен баурай алмап еді - Қасқырбай</w:t>
        <w:br/>
        <w:t>өзі тектес жас кезінен үлкен өнерден шет қалған кейбір құрбы-</w:t>
        <w:br/>
        <w:t>лары секілді ғажайып сырға бөккен колонналы залдардың</w:t>
        <w:br/>
        <w:t>партерлерінің соңғы қатардағы орындықтарының бірінде ері-</w:t>
        <w:br/>
        <w:t>не есінеп қойып, қалғып-шұлғып отыратын. Дегенмен, факты-</w:t>
        <w:br/>
        <w:t>ның аты- факты, қатардағы жауынгер Қасқырбай-Коля Қара-</w:t>
        <w:br/>
        <w:t>меңдиннің мұндай салтанатты өнер кештеріне қатысқанын</w:t>
        <w:br/>
        <w:t>ешкім жоққа шығара алмайды, ал егер оның кейбір қызылқұм-</w:t>
        <w:br/>
        <w:t>дық жерлестерінің мұндай спектакльдерде есінеп отыру бақы-</w:t>
        <w:br/>
        <w:t>ты түгіл, түсіне де енбейтінін ескерсек, мұның өзі жас жігіт</w:t>
        <w:br/>
        <w:t>үшін аз олжа болмайтын. Тіпті бірде, үзіліс кезінде, театрдың</w:t>
        <w:br/>
        <w:t>екінші қабатындағы буфетте лимонад ішіп тұрып, дәл жаны-</w:t>
        <w:br/>
        <w:t>нан өте шығып бара жатқан екі-үш балеринаны есік пен төрдей</w:t>
        <w:br/>
        <w:t>жерден көру бақытына да ие болған. Жалаңаш, қаздиған сұлу</w:t>
        <w:br/>
        <w:t>аяқтарын арғымақтарша тік тастап, дәл жанынан өте шыққан</w:t>
        <w:br/>
        <w:t>олар қауырсын қанат байлап, пейіштің қақ төрінен түсе қалған</w:t>
        <w:br/>
        <w:t>хор қыздарындай ғажайып еді-ау... Несін айтасыз, бұл Қасе-</w:t>
        <w:br/>
        <w:t>кең соны да көрді ғой!</w:t>
        <w:br/>
        <w:t>Балериналарды былай қойғанда, Н-нің ақ балтыр, көгілдір</w:t>
        <w:br/>
        <w:t>көзді қарапайым бикештерінің өзі қандай қылықты еді. Ерте</w:t>
        <w:br/>
        <w:t>піскен жемістердей уылжып-ақ тұратын. Бірде, кезекті бір де-</w:t>
        <w:br/>
        <w:t>малыс күні, Саша Журавлев мұны Наташамен таныстырды.</w:t>
        <w:br/>
        <w:t>Наташа - жаймашуақ күнгі көгілдір аспан сықылданған тап-</w:t>
        <w:br/>
        <w:t>таза мөлдіреген назға толы жанарларын кісіге төңкере қарай-</w:t>
        <w:br/>
        <w:t>тын он сегіз-он тоғыздар шамасындағы жас бикеш - Жоурав-</w:t>
        <w:br/>
        <w:t>левтің жүретін қызы Любаның жолдасы екен. Екеуі де Н-дегі</w:t>
        <w:br/>
        <w:t>тоқыма фабрикасында жіп иіруші боп қызмет ететін көрінеді.</w:t>
        <w:br/>
        <w:t>Жасыратыны жоқ, Коля-Қасқырбай Наташаға бір көргеннен</w:t>
        <w:br/>
        <w:t>ғашык болып қалды. Сол күні төртеуі ұзақ қыдырды: балмұз-</w:t>
        <w:br/>
        <w:t>дақ жесті, паркте әткеншек тепті, кешке қарай орталық ста-</w:t>
        <w:br/>
        <w:t>дионға барып Н-нің «А» класының бірінші тобында ойнайтын</w:t>
        <w:br/>
        <w:t>жергілікті футбол командасының ойынын тамашалады. Стадион-</w:t>
        <w:br/>
        <w:t>ғаәдеттегідей еркектер жиналған екен, сондықтан футбол спек-</w:t>
        <w:br/>
        <w:t>таклі кезінде әдеттегідей көрермендер арасында бейбастақтық</w:t>
        <w:br/>
        <w:t>та болмай қалған жоқ - ара-тұра боқтық сөздер естіліп қалып</w:t>
        <w:br/>
        <w:t>жатты. Мұндайда қастарында қыздар болмаса Қасқырбай да</w:t>
        <w:br/>
        <w:t>түсінер еді, әрі Н-дік футболшылар сол күні тым сәтсіз ойын</w:t>
        <w:br/>
        <w:t>көрсеткен-ді. Бірақ, бір жақсысы, Наташаға да, Любаға да ер-</w:t>
        <w:br/>
        <w:t>кектердің кейбір бейбастақ қылықтары бұл күткендей әсер ет-</w:t>
        <w:br/>
        <w:t>кен жоқ. Төртеуі де Н-діктердің ұтылып қалғанына қарамастан</w:t>
        <w:br/>
        <w:t>ӘҢГІМЕЛЕР 141</w:t>
        <w:br/>
        <w:t>- Аманбысың, балам...- деді сонан соң қызының жүзіне сәл-</w:t>
      </w:r>
    </w:p>
    <w:p>
      <w:r>
        <w:t>пәл сезіктенген түрмен көз тоқтатып.</w:t>
        <w:br/>
        <w:t>- Бәрі жақсы, көке!.. - деді Нұржәмила ұяла күлімсіреп.</w:t>
        <w:br/>
        <w:t>Күздібайдың көңілі бірте-бірте сабасына түсейін деді. Сонда да</w:t>
        <w:br/>
        <w:t>болса көңілі қызының қабағындағы сәл-пәл кірбіңді әкеге тән</w:t>
        <w:br/>
        <w:t>ерекше бір сезімталдықпен аңғармай қала алмап еді. Бәрі үйге</w:t>
        <w:br/>
        <w:t>кірді. Күнімкүлқызынсолқайта-қайта айналып-толғанған күйі</w:t>
        <w:br/>
        <w:t>пешке от тұтатып, самаурын қамдай бастады. Күздібайдың</w:t>
        <w:br/>
        <w:t>Гүлжәмиладан үлкен үйлі-баранды екі ұлы совхоз орталығын-</w:t>
        <w:br/>
        <w:t>датұратын,алең кенжесі Асқар - былтыр Алматыдағы дәрігер-</w:t>
        <w:br/>
        <w:t>лік оқуға түсіп, биыл екінші курста оқып жатқан. Сондықтан</w:t>
        <w:br/>
        <w:t>да соңғы жылдары, әсіресе осы биыл Нұржәмила күйеуге шы-</w:t>
        <w:br/>
        <w:t>ғып кеткеннен бері кемпір-шал екеуден-екеу жалғызсырап,</w:t>
        <w:br/>
        <w:t>жүдеңкіреп жүрген. Самаурынға шоқ салып жатқан шешесі</w:t>
        <w:br/>
        <w:t>қызына осыны айтып, мұңын шаға бастады.</w:t>
        <w:br/>
        <w:t>- Әсіресе сен кеткелі бері тіпті мына үйдің іші қаңырап</w:t>
        <w:br/>
        <w:t>қалды. УҺ!.. Ең болмаса, өстіп келіп тұрмайсың ма?</w:t>
        <w:br/>
        <w:t>«Әй, бұ қатын дегенде ес болсайшы!.. - деді Күздекең ішінен</w:t>
        <w:br/>
        <w:t>кемпірінің ұғымсыздығына жыны келіп. - Оу, құдалар әлі есік</w:t>
        <w:br/>
        <w:t>ашып келген жоқ... Онымен ешқандай жұмысы жоқ қой пәтша-</w:t>
        <w:br/>
        <w:t>ғардың!»</w:t>
        <w:br/>
        <w:t>Пшінен осылай ойлауын ойласа да, әрине, Күздекең «Балам,</w:t>
        <w:br/>
        <w:t>құдалар есік ашпай тұрып келгенің не?» деп қызына қалай айт-</w:t>
        <w:br/>
        <w:t>сын, сыр бермей, төрдің алдындағы көрпешенің бетінде тұқши-</w:t>
        <w:br/>
        <w:t>ыңқырап қойып отыра берді. Тек алғашқы абыр-сабыр басыл-</w:t>
        <w:br/>
        <w:t>ған бір тұста:</w:t>
        <w:br/>
        <w:t>- Хош... Ел-халқың аман ба? - деп, бір қойды. «Ел-халқың»</w:t>
        <w:br/>
        <w:t>деген кезде Нұржәмила еріксіз қып-қызыл болып, төмен қара-</w:t>
        <w:br/>
        <w:t>ды.</w:t>
        <w:br/>
        <w:t>- Аман... - деді ол даусын естілер-естілмес қылып.</w:t>
        <w:br/>
        <w:t>- Құда-құдағилар ше?</w:t>
        <w:br/>
        <w:t>- Оларда...</w:t>
        <w:br/>
        <w:t>Нұржәмила енді әкесі күйеу баласын сұрап, ұялтпас па екен</w:t>
        <w:br/>
        <w:t>депішінен қатты қысылып отыр еді, жоқ, Күздекең олай қарап</w:t>
        <w:br/>
        <w:t>аяғын аттап баспады.</w:t>
        <w:br/>
        <w:t>- Асқардан телеграмма келген, - деді Нүржәмила күмілжің-</w:t>
        <w:br/>
        <w:t>кіреп. - Берік командировкада, - деді бұдан кейін күйеу бала-</w:t>
        <w:br/>
        <w:t>ның атын атап.- Сонан соң хабарын айтайын деп, өзімнің кел-</w:t>
        <w:br/>
        <w:t>генім ғой..</w:t>
        <w:br/>
        <w:t>- Е,оне қылған «ділгірәмма?» - деді Күздекең мына тосын</w:t>
        <w:br/>
        <w:t>хабарды ішінен онша жақтыра қоймай.</w:t>
        <w:br/>
        <w:t>134 Серік АСЫЛБЕКҰЛЫ</w:t>
        <w:br/>
        <w:t>облыс, қала берді республика орталықтарына қарай аттанатын</w:t>
        <w:br/>
        <w:t>да, оқуға түскені оқуына түсіп, түсе алмағандары сондағы за-</w:t>
        <w:br/>
        <w:t>вод-фабрикалардың біріне жұмысқақалып қоятын. Алолардың</w:t>
        <w:br/>
        <w:t>өздерінің от басына оралған бірен-сарандарын Ақиіннің, неме-</w:t>
        <w:br/>
        <w:t>се көрші ауылдың әлекейдей жаланған жүгірмектері көп ұза-</w:t>
        <w:br/>
        <w:t>май алып қашып, құтты орындарына қондырып тынатын.</w:t>
        <w:br/>
        <w:t>- Айтпақшы, Ибаділланың Айшасы ше? - деді осы арада</w:t>
        <w:br/>
        <w:t>Сұлтанбек. - Бүгін солар каникулға келіп жатыр. Қасындабірге</w:t>
      </w:r>
    </w:p>
    <w:p>
      <w:r>
        <w:t>оқитын тағы бір екі-үш студенткасы бар.</w:t>
        <w:br/>
        <w:t>Мынау бір тосын хабар еді: жігіттер сенер-сенбесін білмей,</w:t>
        <w:br/>
        <w:t>«әй, сен не білесің?» дегендей бір-біріне аңтарыла қарады.</w:t>
        <w:br/>
        <w:t>- Рас, өз көзіммен көрдім, - деді Сұлтанбек енді болмаса ант-</w:t>
        <w:br/>
        <w:t>су ішуге шақ қалып.</w:t>
        <w:br/>
        <w:t>- Онда - бітті! Мәселе шешілді деп есептей беріндер, - деді</w:t>
        <w:br/>
        <w:t>Қасқырбай билік тізгінін өз қолына біржолата алып. - Ақат,</w:t>
        <w:br/>
        <w:t>сен барып Күнімайды ертіп келесің. Ал жаңағы студенткалар-</w:t>
        <w:br/>
        <w:t>ға...</w:t>
        <w:br/>
        <w:t>- Олар бізді менсінбей, келмей қойып жүрмесе, - деді осы</w:t>
        <w:br/>
        <w:t>арада үнемі үсті-басы май сасып жүретін Жұбаныш деген безеу</w:t>
        <w:br/>
        <w:t>бет, ұзын тұра тракторшы жігіт:</w:t>
        <w:br/>
        <w:t>Қасқырбай Жұбанышты жаратпай қалды.</w:t>
        <w:br/>
        <w:t>- А что, мы хуже других? - деді ол апшуланғаннан орысша</w:t>
        <w:br/>
        <w:t>сөйлеп. - Менсінбей көрсін! Сұлтанбек, студентқаларға өзің ба-</w:t>
        <w:br/>
        <w:t>расың. Олар өзі қайда оқитын еді? Түу, мынау тұрған өзіміздің</w:t>
        <w:br/>
        <w:t>Қызылордада ма? Ничего, біздің арамызда ондай қаласымақ-</w:t>
        <w:br/>
        <w:t>тардың көкесін көргендер де бар.</w:t>
        <w:br/>
        <w:t>Қысқасы, арада бірер сағат өткенде Қарамендінің тоқал та-</w:t>
        <w:br/>
        <w:t>мының төргі бөлмесінде Күнімай мен Айнаш бастаған төрт-бес</w:t>
        <w:br/>
        <w:t>қыз бең ауылдың манағы жеті-сегіз бойдақ жігіті Қасқырбай-</w:t>
        <w:br/>
        <w:t>дың әскерден оралу құрметіне арналып жайылған дастарқан-</w:t>
        <w:br/>
        <w:t>ның басында гуілдесіп отырды. Студенткалар арақ-шарап жа-</w:t>
        <w:br/>
        <w:t>ғына онша қамшы салдырмайды екен, бұл- үй иесіне де, басқа-</w:t>
        <w:br/>
        <w:t>ларға да ұнады. Бірте-бірте бұл отырыстың емін-еркін, шат-ша-</w:t>
        <w:br/>
        <w:t>дыманды мерекеге айналатынына деген сенім күшейе берді -</w:t>
        <w:br/>
        <w:t>Жұбаныштың етуденткалар қауымының тәкаппарлығы хақын-</w:t>
        <w:br/>
        <w:t>дағы күдігінің күлі осылайша көкке ұшты. Жігіттер де, қыз-</w:t>
        <w:br/>
        <w:t>дар да дәстүрге сай бүгінгі тойдың иесі - Қасқырбайды ретті</w:t>
        <w:br/>
        <w:t>жерінде қолпаштап-ақ отырды.</w:t>
        <w:br/>
        <w:t>- Мен әдемі сөйлей алмаймын. Айтатыным - совет жауын-</w:t>
        <w:br/>
        <w:t>герлерінің даңқы артаберсін! - деді, тост кезегі келгенде әскер-</w:t>
        <w:br/>
        <w:t>ӘҢГІМЕЛЕР 129</w:t>
        <w:br/>
        <w:t>ойыннан көңілді қайтты. Стадионның алдындағы автобус аял-</w:t>
        <w:br/>
        <w:t>дамасына келгеннен кейін Саша қалындығын үйіне шығарып</w:t>
        <w:br/>
        <w:t>салуды сылтауратып, бұларды екеуден-екеу бөлек қалдырып</w:t>
        <w:br/>
        <w:t>кетті. Қасқырбай-Коля сасайын деді - бұрын беті ашылмаған</w:t>
        <w:br/>
        <w:t>бозбала үшін Наташна секілді жас арумен жалғыз қалудың қан-</w:t>
        <w:br/>
        <w:t>дай қорқынышты екенін тіс қаққан донжуан Саша Журавлев</w:t>
        <w:br/>
        <w:t>қайдан білсін!</w:t>
        <w:br/>
        <w:t>Абырой болғанда, көп ұзамай тізгінді Наташа өз қолына</w:t>
        <w:br/>
        <w:t>алды. Міне, екеуіқолтықтасып келеді. Бұл- Қарамеңдин күтпе-</w:t>
        <w:br/>
        <w:t>тен тосын бір бақытеді ғай. Наташа өзінің отбасы туралы айтып</w:t>
        <w:br/>
        <w:t>келеді: әкесі осыдан үш-төрт жыл бұрын авариядан қайтыс бо-</w:t>
        <w:br/>
        <w:t>лыпты, қазір шешесі, мектепте оқитын сіңлісі - үшеуі тұрады</w:t>
        <w:br/>
        <w:t>екен. Шешесі де тоқыма фабрикасында мастер болып істейтін</w:t>
        <w:br/>
        <w:t>болса керек, қысқасы, жұмысшылар әулетінен көрінеді. Қас-</w:t>
        <w:br/>
        <w:t>қырбай даәлі орысшаға жаттыға қоймаған асаулау тілі жеткенін-</w:t>
        <w:br/>
        <w:t>ше өз өмірбаянынан қысқаша мәлімет беріл өтті. Жанындағы</w:t>
        <w:br/>
        <w:t>қалқанқұлақ,көздеріадырайған, бірақ өзі оншасүйкімсізде емес,</w:t>
      </w:r>
    </w:p>
    <w:p>
      <w:r>
        <w:t>орта бойлы, қара торы азиялық әскери жігіттің жеті ағайынды</w:t>
        <w:br/>
        <w:t>екенін естігенде Наташа таңданғанын жасыра алмады.</w:t>
        <w:br/>
        <w:t>- Оны айтасың, біздің Алданыш деген тракторшы көрші-</w:t>
        <w:br/>
        <w:t>міздің он екі баласы бар, - деді Қасқырбай қызбаланып.</w:t>
        <w:br/>
        <w:t>- Ужас!- Наташаның әдемі көгілдір көздері шарасынан шы-</w:t>
        <w:br/>
        <w:t>ғып кете жаздады. - Олардың бәрін қалай асырайды?</w:t>
        <w:br/>
        <w:t>- Несі бар асырамайтын. Мал бар - сиыр, қой дегендей...</w:t>
        <w:br/>
        <w:t>- Айтпақшы, сендерде түйе де бар шығар? - деді Наташа</w:t>
        <w:br/>
        <w:t>көздері әлденеге ұшқын атып.</w:t>
        <w:br/>
        <w:t>- Әрине, бар.</w:t>
        <w:br/>
        <w:t>- Ой, қандай тамаша! Мен жуырда телевизордан арап ел-</w:t>
        <w:br/>
        <w:t>дерінің бірінде өткен түйе жарысын көрдім. Сендерде де бола</w:t>
        <w:br/>
        <w:t>“маондай жарыстар?</w:t>
        <w:br/>
        <w:t>Қасқырбай өтірікті соғып келіп жіберді.</w:t>
        <w:br/>
        <w:t>- Енді! Болмағанда ше!</w:t>
        <w:br/>
        <w:t>- Ах, какая забава! Білесің бе, жалпы, мен жарыс ойында-</w:t>
        <w:br/>
        <w:t>рын жанымдай &gt;ақсы көрем.</w:t>
        <w:br/>
        <w:t>Сол жазда Қасқырбай Наташаға жиі барып жүрді. Бір рет</w:t>
        <w:br/>
        <w:t>рұқсатсыз кеткені үшін гаупвахтаға да отырып шықты. Бірақ</w:t>
        <w:br/>
        <w:t>қыздың қасында гаупвахта деген немене, тәйірі! Амал не, екі-</w:t>
        <w:br/>
        <w:t>үш айдан соң көгілдір көзді ару бұдан суый бастады, «бүгін ба-</w:t>
        <w:br/>
        <w:t>сым ауырып тұр» дегенді шығарып, кездесуден қашқақтайтын-</w:t>
        <w:br/>
        <w:t>ды шығарды. Ақыры бір күні Наташаның шешесі - елулер</w:t>
        <w:br/>
        <w:t>9-45</w:t>
        <w:br/>
        <w:t>126 Серік АСЫЛБЕКҰЛЫ</w:t>
        <w:br/>
        <w:t>басында - шөпшілер қосында, ауылда қалған жанын баққан</w:t>
        <w:br/>
        <w:t>кәрі-құртаң мен әйел, бала-шаға. Күні бойы ыстық өтпесін деп</w:t>
        <w:br/>
        <w:t>есік-терезесі қараңғыланып тасталған тамда әрі-бері аунақшып,</w:t>
        <w:br/>
        <w:t>әбден зеріккен Қасқырбай күнде бесін ауа ауыл сыртындағы</w:t>
        <w:br/>
        <w:t>аласалау жапырайған құм төбеге шығады. Күн батуға қарай</w:t>
        <w:br/>
        <w:t>бірте-бірте кітпірейіп, көкжиекке сіңіп жоғалып бара жатқан</w:t>
        <w:br/>
        <w:t>сағымдарға, Қызылқұмның қиян бір шетіндеелеусіз қалған осы</w:t>
        <w:br/>
        <w:t>бір ауылды орталықпен жалғастырып жатқан айдау қара жолға</w:t>
        <w:br/>
        <w:t>телміріп қарайды. Ол жақтан да тіршілік белгісін көре алмай</w:t>
        <w:br/>
        <w:t>қиналады. «Неткен көңілсіз ауыл!» дейді ол үстіндегі теңіз-</w:t>
        <w:br/>
        <w:t>шінің жолақ мәйкесінің өңірін желпіп қойып. Бұл тұрғанда</w:t>
        <w:br/>
        <w:t>Қасқырбай өзінің осы ауылда туып-өскенін де ұмытып кетеді.</w:t>
        <w:br/>
        <w:t>Бір қиыр да жатқан осы бір шағын қыстаққа ол өзін алыс өлке-</w:t>
        <w:br/>
        <w:t>ден кемді күн қонақ болып, кемді күн осылайша жалғыздық-</w:t>
        <w:br/>
        <w:t>тан жабығу үшін келіп жүргендей сезінді. «Эх, Россия!..» дейді</w:t>
        <w:br/>
        <w:t>сонан соң терең күрсініп. Көз алдына өзіекіжыл әмірін өткізген</w:t>
        <w:br/>
        <w:t>ресейлік қаланың маужыраған бақтары, ақ балтыр қайыңдары,</w:t>
        <w:br/>
        <w:t>зәулім үйлері, қала шетіндегі әскери казарманың дәу темір</w:t>
        <w:br/>
        <w:t>қақпасы келе қалады.</w:t>
        <w:br/>
        <w:t>Қасқырбай қазақтан бір ротада жалғыз болды. Қоғамда</w:t>
        <w:br/>
        <w:t>тұрып, қоғамнан тыс өмірсүре алмайсың - жатпай-тұрмай орыс-</w:t>
        <w:br/>
        <w:t>ша үйренуге тура келді. Қазақшаға келгенде епікімге есесін</w:t>
      </w:r>
    </w:p>
    <w:p>
      <w:r>
        <w:t>жібере қоймайтын Қасқырбайдың қайран тілі алғашқыда иесін</w:t>
        <w:br/>
        <w:t>біраз әуре-сарсаңға түсіргенімен, бірте-бірте икемге тез көндіге</w:t>
        <w:br/>
        <w:t>бастады. Есесіне орыс жолдастары мұның бір ауыз қазақша атын</w:t>
        <w:br/>
        <w:t>дұрыс айта алмай-ақ қойды.</w:t>
        <w:br/>
        <w:t>- Жарайды, байың - түсінікті, ал енді... Қас...сқыр...</w:t>
        <w:br/>
        <w:t>- Жоқ, туысқан, сен ренжіме, одан да біз сені Коля дей са-</w:t>
        <w:br/>
        <w:t>лайық. Так будет прошце, - десті олар.</w:t>
        <w:br/>
        <w:t>Ал Қасқырбай болса: «Жоқ, жолдастар, мені ата-анамның</w:t>
        <w:br/>
        <w:t>азан шақырып қойған атымен атаңдар» деп қарсылық білдіріп</w:t>
        <w:br/>
        <w:t>әуреленіп жатқан жоқ, қазақтығына бағып, көптің ыңғайына</w:t>
        <w:br/>
        <w:t>жығыласалды. Сөйтіп, қатардағы жауынгер Қасқырбай - Коля</w:t>
        <w:br/>
        <w:t>Қарамеңдиннің әскери өмірі басталып та кетті. Өзінен шені жо-</w:t>
        <w:br/>
        <w:t>ғарылардың айтқанын екі еткізбейтін, елгезек, жұмысқа тын-</w:t>
        <w:br/>
        <w:t>дырымды қызылқұмдық бозбала өзін қоршаған жаңа ортаға та-</w:t>
        <w:br/>
        <w:t>стай батып, судай сіңді. Ауылдағы әке-шешпе мен өзінің әлі же-</w:t>
        <w:br/>
        <w:t>тетін қатар-құрбысына жасайтын кейбір еркеліктерінің бұл</w:t>
        <w:br/>
        <w:t>араға жүре қоймайтынын түсінуге оның қалай болғанда да</w:t>
        <w:br/>
        <w:t>ақылы жетті. Әкесі Қарамендінің кейігенде айтатын: «Басың-</w:t>
        <w:br/>
        <w:t>186 Серік АСЫЛБЕКҰЛЫ</w:t>
        <w:br/>
        <w:t>бүкіл тіршілік атаулыны бір мезгіл дамыл алып, тыныштық</w:t>
        <w:br/>
        <w:t>табуға шақырғандай. Төңірек тым-тырыс, тек ауық-ауық қотан-</w:t>
        <w:br/>
        <w:t>дағы қойлардың пысқырғаны, балажан саулық інгендердің</w:t>
        <w:br/>
        <w:t>ұйқылы-ояу күйде боталарын иіскеп, мейірлене ыңырсығанда-</w:t>
        <w:br/>
        <w:t>ры ғана естіледі.</w:t>
        <w:br/>
        <w:t>Есік алдына шыққан жастар әуелі маужыраған түн тыныш-</w:t>
        <w:br/>
        <w:t>тығына арбалып, бір сәт бей-жай тұрыл қалғанымен, артынша</w:t>
        <w:br/>
        <w:t>дабырласып кетті. Қасқырбай мен Сұлтанбек студент қыздар-</w:t>
        <w:br/>
        <w:t>дышығарып салуға ыңғайланды. Міне, Айнаш пен оның қасын-</w:t>
        <w:br/>
        <w:t>дағы құрбысының жанында Сұлтанбек, олардан жиырма-отыз</w:t>
        <w:br/>
        <w:t>қадамдай жерде Қасқырбай мен Қаламқас тізілісіп келеді.</w:t>
        <w:br/>
        <w:t>- Сен маған ұнайсың, - деді Қасқырбай қызға.</w:t>
        <w:br/>
        <w:t>- Қойшы?! - деді Қаламқас кескінді үнмен.</w:t>
        <w:br/>
        <w:t>- Шын айтам. -, Қасқырбай қыздың иығына қолын салды.</w:t>
        <w:br/>
        <w:t>Студентка жігіттің қолдарын сыпайы түрде ысырып тастады.</w:t>
        <w:br/>
        <w:t>Қыздың мына астамшылығы ішімдік пен жастықтың буына</w:t>
        <w:br/>
        <w:t>семірген жас жігіттің намысына тиіп-ақ кетті. Әлденеге батыл</w:t>
        <w:br/>
        <w:t>бел байлаған Қасқырбай енді бірде қызды өзіне қарай күшпен</w:t>
        <w:br/>
        <w:t>тартып, бас салып оның ыстық балбыраған дымқыл еріндері-</w:t>
        <w:br/>
        <w:t>нен сүйіп алды. Той иесінің мына көзкөрекі жасаған бейбаста-</w:t>
        <w:br/>
        <w:t>ғынан абыржып қалған қыздың әуелі оқыс үні шығып кетті де,</w:t>
        <w:br/>
        <w:t>артынша дереу есін жиып алған ол өзіне қарай қайтадан ұмты-</w:t>
        <w:br/>
        <w:t>латүскен жігіттің бетін әлсіздеу шаналақтарымен шартеткізді:</w:t>
        <w:br/>
        <w:t>- Салдофон!..</w:t>
        <w:br/>
        <w:t>Қасқырбайдың жүзі ду ете қалды. Оқысшыққан үн мен шарт</w:t>
        <w:br/>
        <w:t>еткен шапалақтың шартылы, әсіресе, мынадай маужыраған жаз</w:t>
        <w:br/>
        <w:t>түнінде тым анық естіледі ғой: бұлардан көп ұзай қоймаған</w:t>
        <w:br/>
        <w:t>Сұлтанбек пен Айнаштар да бұл кезде арт жақта оңашалау</w:t>
        <w:br/>
        <w:t>қалып қойған қыз бен жігіттің жанына жүгіріп келіп еді.</w:t>
        <w:br/>
        <w:t>- Не дедің?! - деді Қасқырбай алақанымен жағын сипаған</w:t>
      </w:r>
    </w:p>
    <w:p>
      <w:r>
        <w:t>күйі Қаламқасқа бетпе-бет жақындап.</w:t>
        <w:br/>
        <w:t>- Естімей тұрмысың? Салдофон ты, болышпе никто! - деді</w:t>
        <w:br/>
        <w:t>Қаламқас даусы дірілдеп.</w:t>
        <w:br/>
        <w:t>Өзінің не істеп, не қойғанына есеп беруден қалған Қасқыр-</w:t>
        <w:br/>
        <w:t>бай қарулы қолдарымен жалма-жан абайсыз тұрған қыздың</w:t>
        <w:br/>
        <w:t>жағасынан ала кетті де, бар күшімен оны итеріп жіберді. Қыз-</w:t>
        <w:br/>
        <w:t>дар ппу ете қалды.</w:t>
        <w:br/>
        <w:t>- Әй, сен жынданғанбысың?!- Бір кездегі кластасының мына</w:t>
        <w:br/>
        <w:t>қылығын қалайтүсінерін білмеген Сұлтанбек жүгіріп барып оны</w:t>
        <w:br/>
        <w:t>құшақтай алды. Ашуға булыққан Қасқырбай Сұлтанбекті</w:t>
        <w:br/>
        <w:t>ӘҢГІМЕЛЕР 149</w:t>
        <w:br/>
        <w:t>- Оу, ата, кезек деген бар, ондайды білуші ме едіңіз өзі? -</w:t>
        <w:br/>
        <w:t>деп, осы арада әлгі жас жігіттердің екіншісі шалдың түйенің</w:t>
        <w:br/>
        <w:t>жүнінен қалың етіп сырылған сырмақ шапанының иығынан</w:t>
        <w:br/>
        <w:t>тарта бастады.</w:t>
        <w:br/>
        <w:t>Осы кезде:</w:t>
        <w:br/>
        <w:t>- Қолыңызды тартыңыз, ол кісі- ветеран!.. - деген Нұржәми-</w:t>
        <w:br/>
        <w:t>ланың даусы шырете қалды. -“Жаңа вокзал бастығының өзі бір</w:t>
        <w:br/>
        <w:t>билетке рұқсат берген.</w:t>
        <w:br/>
        <w:t>«Ветеран» дегенді естігенде қанша дегенмен жігіттер жағы</w:t>
        <w:br/>
        <w:t>кәдімгідей басылып қалды. Жаңағы шалдың иығынан тартқы-</w:t>
        <w:br/>
        <w:t>лай бастаған жігіттің қолы сусып төмен түсіп кетті.</w:t>
        <w:br/>
        <w:t>- Қайда барсаң, «блат» әйтеуір... - деді ол мұрнының асты-</w:t>
        <w:br/>
        <w:t>нан күңкілдеп.</w:t>
        <w:br/>
        <w:t>Арадабес-алты минут өткенде Күздекең әйтеуірбилетті алып</w:t>
        <w:br/>
        <w:t>шықты-ау. Көп ұзамай Алматының поезы да келді, Нұржәмила</w:t>
        <w:br/>
        <w:t>әкесін купеге дейін кіргізіп салып, жүктерін жайғастырып</w:t>
        <w:br/>
        <w:t>берді.</w:t>
        <w:br/>
        <w:t>- Ал, айналайын, сен енді жүре бер, - деді Күздекең қошта-</w:t>
        <w:br/>
        <w:t>сарда қызының маңдайынан иіскеп. - Құда-құдағиға сәлем айт.</w:t>
        <w:br/>
        <w:t>Сонан соң әлгіге «ділгірәм» ұр, күтіп алсын, мен танымайтын</w:t>
        <w:br/>
        <w:t>жерде қаңғып қалып жүрмейін тағы.</w:t>
        <w:br/>
        <w:t>- Мақұл, көке, ол жағын уайымдамаңыз, ал, аман-сау барып</w:t>
        <w:br/>
        <w:t>қайтыңыз, - деді Нұржәмила күлімсіреп.</w:t>
        <w:br/>
        <w:t>Сәлден соң пойыз қозғалып та кетті. Бұл кезде Нұржәмила</w:t>
        <w:br/>
        <w:t>әкесі мінген вагонның терезесінің тұсына келіп, сырттан қол</w:t>
        <w:br/>
        <w:t>бұлғап тұрған.</w:t>
        <w:br/>
        <w:t>«Айналайын-ай, бұл да бүгін біраз әбігерге түсті-ау» деп ой-</w:t>
        <w:br/>
        <w:t>лады Күздібай бірте-бірте алыстап қалып бара жатқан кіші</w:t>
        <w:br/>
        <w:t>“қызының өзіне оттай ыстық, таныс бейнесінен көпке дейін кө-</w:t>
        <w:br/>
        <w:t>зін ала алмай.</w:t>
        <w:br/>
        <w:t>тж</w:t>
        <w:br/>
        <w:t>Әшейінде үйде жүргенде төсектен күн шықпай тұрып ке-</w:t>
        <w:br/>
        <w:t>тетін Күздекең ертеңіне сиыр сәскеде бір-ақ оянды. Қыстың</w:t>
        <w:br/>
        <w:t>қауқарсыз қысқа күні тырмысын, біраз жерге барып қалыпты -</w:t>
      </w:r>
    </w:p>
    <w:p>
      <w:r>
        <w:t>купеіші жап-жарық. Жүйрік пойыз түстікке қарай сылқытып</w:t>
        <w:br/>
        <w:t>тартып келеді.</w:t>
        <w:br/>
        <w:t>ӘҢГІМЕЛЕР 145</w:t>
        <w:br/>
        <w:t>сы оқып жатқан оқуын тастап, ауылға қайтып келіп жүрсе...</w:t>
        <w:br/>
        <w:t>Жоқ, Күздібайда да намыс бар, не қылса да бір барып қайтпай</w:t>
        <w:br/>
        <w:t>болмас. О жақтағылар да екі аяқ, екі қолы бар адамдар шығар,</w:t>
        <w:br/>
        <w:t>тәуекел, бұның шапанының шалғайын кесіп алып қалмас, тек</w:t>
        <w:br/>
        <w:t>мына қыстың көзі қырауда сонша жерге кәрі сүйекті сүйретіп</w:t>
        <w:br/>
        <w:t>жүрудің қиын болып тұрғанын көрмеймісің, оның үстіне жол</w:t>
        <w:br/>
        <w:t>жүрген соң біраз қаражат та керек.</w:t>
        <w:br/>
        <w:t>- Ибаділланың әлгі Алматыда тұратын немере інісі бар ғой.</w:t>
        <w:br/>
        <w:t>Атыкімеді?..- деді Күнімкүл шалына бұл жолы даусын жұмсар-</w:t>
        <w:br/>
        <w:t>тыңқырап, кішірейе үн қатып. - Ол дасонда бір «інстөтте» сабақ</w:t>
        <w:br/>
        <w:t>беретін көрінеді. Соның адресін жазып ал. Шешесі Балайым дас-</w:t>
        <w:br/>
        <w:t>тарқанымыздан талай дәм татқан, не көрініпті, бірер күн қонды-</w:t>
        <w:br/>
        <w:t>рар. Әлгі мүғалім ұлдың датаныстары жоқ деймісің, құрқолбар-</w:t>
        <w:br/>
        <w:t>майсың ғой, көмектесер.</w:t>
        <w:br/>
        <w:t>«Дегенмен осының айтып отырған сөзінің де жаны бар... -</w:t>
        <w:br/>
        <w:t>деп ойлады Күздібай дастарқанды асты қайтарғаннан кейін ор-</w:t>
        <w:br/>
        <w:t>нынан тұрып жатып. - Қой, битке өкпелеп, тоныңды отқа тас-</w:t>
        <w:br/>
        <w:t>тайсың ба, ерте күнді кеш қылмай әлгі Ибаділла қуға кіріп</w:t>
        <w:br/>
        <w:t>шығайын».</w:t>
        <w:br/>
        <w:t>Ертеңіне түсте бір құнан қойдың жас етін қапшыққа, күзде</w:t>
        <w:br/>
        <w:t>етке өткізген қызыл өгіз бен ала сиырдың мың сомын қалтаға</w:t>
        <w:br/>
        <w:t>басып, Күздекең жолға қауыртдайындалып жатты. Кемпірі мен</w:t>
        <w:br/>
        <w:t>қызы жанында жүгіріп жүр.</w:t>
        <w:br/>
        <w:t>- Әлгі «пашпортымды» ұмыттырма, - дейді Күздекен көптен</w:t>
        <w:br/>
        <w:t>сандықтасүрленіп жатқан жаңа кәстөм-шалбарын киіп жатып.-</w:t>
        <w:br/>
        <w:t>Бәкім мен насыбай шақшамды шапанымның сыртқы қалтасы-</w:t>
        <w:br/>
        <w:t>насаласалындар.</w:t>
        <w:br/>
        <w:t>- Паспортты костюміңіздің төс қалтасына салғанбыз, қазір</w:t>
        <w:br/>
        <w:t>бәкіңіз бен шақшаңызды әкеп берейін, - деп, Нұржәмила төрге</w:t>
        <w:br/>
        <w:t>бөлмеге зып беріп кіріп кетті де, ізінше қайта шықты. - Айт-</w:t>
        <w:br/>
        <w:t>пақшы, көке, медаліңізді тағып алмайсыз ба. Бір керегі болып</w:t>
        <w:br/>
        <w:t>қалып жүрер.</w:t>
        <w:br/>
        <w:t>- Соны не қыласың, балам. Медаль менің не теңім, - деді</w:t>
        <w:br/>
        <w:t>Күздібай жайбарақат үнмен. - Әлгі насыбай шақшаны ұмытып</w:t>
        <w:br/>
        <w:t>кетпейін.</w:t>
        <w:br/>
        <w:t>- Шал-ау, Нұржамаш айтып тұр ғой, тақсаң, тақсаңшы ме-</w:t>
        <w:br/>
        <w:t>даліңді, соны сандықта шірітесің бе осындайда тақпағанда, -</w:t>
        <w:br/>
        <w:t>10-45</w:t>
        <w:br/>
        <w:t>ӘҢГІМЕЛЕР 151</w:t>
        <w:br/>
        <w:t>қалған, бірақ купелес серіктерінің бет-жүздерінен ондай қауіп-</w:t>
        <w:br/>
        <w:t>ті аңғара алмады.</w:t>
        <w:br/>
        <w:t>- Шырақтарым, осы сендер қазақсындар ма? - деді Күзде-</w:t>
      </w:r>
    </w:p>
    <w:p>
      <w:r>
        <w:t>кең біраздан соң қарап отыра алмай.</w:t>
        <w:br/>
        <w:t>- Аға... - деді ашаң сұр басын изеп.</w:t>
        <w:br/>
        <w:t>- Ендеше былай... қазақша сөйлемейсіңдер ме, мына біз де</w:t>
        <w:br/>
        <w:t>бірдеңені ұғып отыратын.</w:t>
        <w:br/>
        <w:t>- Ата, бизге барибир. Мына Жоржик, - деді сонан соң ол әлгі</w:t>
        <w:br/>
        <w:t>шаштары жауынның астында қалған шөже торғайдың төбесін-</w:t>
        <w:br/>
        <w:t>ше үрпиіп кеткен шикіл сарыны саусағымен нұсқап, - агыл-</w:t>
        <w:br/>
        <w:t>шынша да айта береди. Бизге барибир, омир жаксы болса, болди.</w:t>
        <w:br/>
        <w:t>Жолдастарының жауабы ұнап кетсе керек, аналар тағы да</w:t>
        <w:br/>
        <w:t>шалқалақтап, өздерініпе мәз-мәйрам болып қалды.</w:t>
        <w:br/>
        <w:t>-Імм...- деді Күздекең қырыстаныңқырапн. - Сонда өздерің</w:t>
        <w:br/>
        <w:t>оқисыңдар ма, әлде бір жерде жұмыс істейсіндер ме?</w:t>
        <w:br/>
        <w:t>Ұзын тұра екіұштылау мырс етті.</w:t>
        <w:br/>
        <w:t>-- Ата, биз несонша, акымак па - окып, жумыс истеп...Бизге</w:t>
        <w:br/>
        <w:t>азир кыдыру, гуляйттау керек. Сонан сон, кеин барине улгере-</w:t>
        <w:br/>
        <w:t>миз. ;</w:t>
        <w:br/>
        <w:t>Шикіл сары тағы тырқылдай бастады, тек бұл жолы оған қыз</w:t>
        <w:br/>
        <w:t>қосылған жоқ.</w:t>
        <w:br/>
        <w:t>«Е, сонда біз кезінде ақымақ болған екенбіз-ау... - деп ойла-</w:t>
        <w:br/>
        <w:t>ды Күздекең ішінен. - Қыршаңқысын көрдің бе өзінің. Әттең,</w:t>
        <w:br/>
        <w:t>елсізде жолықпайды-ау, бәлемді тор қасқаның бауырынаалып,</w:t>
        <w:br/>
        <w:t>қамшымен қашан тәубесіне келгенше біраз жостыртып-жостыр-</w:t>
        <w:br/>
        <w:t>тып алатын».</w:t>
        <w:br/>
        <w:t>- Ата, бұл ойнап айтады, - деді осы кезде бет аузына «сурет</w:t>
        <w:br/>
        <w:t>салып тастаған» қыз бала тілге келін. - Мынаекеуі институтта</w:t>
        <w:br/>
        <w:t>оқиды, мен ресторанда, барда жұмыс істеймін. - Сонан соң</w:t>
        <w:br/>
        <w:t>"жанындағы екі жігітке саусағын безеп, сес көрсетіп қойды. -</w:t>
        <w:br/>
        <w:t>Болат, Жоржик... Ну, хватитьвам дурака валяты</w:t>
        <w:br/>
        <w:t>Күздекеңнің мынаған кәдімгідей іші жылып қалды.</w:t>
        <w:br/>
        <w:t>- Ойбай-ау, қызым-ау, сен тура қазақша сайрап тұрсың ғой.</w:t>
        <w:br/>
        <w:t>Мыналарыңа үлкен кісінің көзінше бостан-басқа ыржалақтай</w:t>
        <w:br/>
        <w:t>бермеңдер деп, солай кейіп қойсаңшы өзі.</w:t>
        <w:br/>
        <w:t>- Ата, мен айтып жатырмын бұларға. Бұлар қаланың әбден</w:t>
        <w:br/>
        <w:t>еркелеп кеткен балалары ғой.</w:t>
        <w:br/>
        <w:t>- Сен де қаланікімісің?</w:t>
        <w:br/>
        <w:t>- Йә...</w:t>
        <w:br/>
        <w:t>-Йе дегендей-дегендей... - Күздекең қара жұмыспен шы-</w:t>
        <w:br/>
        <w:t>ныққан күректей алақанымен шоқша сақалын саумалап бір</w:t>
        <w:br/>
        <w:t>152 Серік АСЫЛБЕКҰЛЫ</w:t>
        <w:br/>
        <w:t>қойды. - Түсің жылы екен, балам. Мыналардың қасында бекер</w:t>
        <w:br/>
        <w:t>жүрсің ғой деймін.</w:t>
      </w:r>
    </w:p>
    <w:p>
      <w:r>
        <w:t>Әлгі екеуі қазақша жөнді сөйлей алмағанмен айтқанды</w:t>
        <w:br/>
        <w:t>түсінетін болса керек, осы арада бір-бірін түрткілеп, өзара жы-</w:t>
        <w:br/>
        <w:t>мыңдасып қалды.</w:t>
        <w:br/>
        <w:t>Қызбалаоларғатағы дааузы-аузына жұқпай бірдеңе-бірдеңе</w:t>
        <w:br/>
        <w:t>деп орысшалап ұрысып тастады да, сонан соң Күздекеңе бұры-</w:t>
        <w:br/>
        <w:t>лып:</w:t>
        <w:br/>
        <w:t>-“Жоқ, ата, бұлар жалпы, жаман балалар емес, тектымерке,</w:t>
        <w:br/>
        <w:t>- деді. Сонан соң: - Әке-шешелері еркелетіп жіберген, - деді</w:t>
        <w:br/>
        <w:t>әлгі ойын анықтай түсіп.</w:t>
        <w:br/>
        <w:t>- Қайдам, балам. Өзің білесің де... - деді Күздекең онымен</w:t>
        <w:br/>
        <w:t>әрі қарай таласпай. Сонан соң аяғына кебісін киді де, жастарды</w:t>
        <w:br/>
        <w:t>купеге оңаша қалдырып, сыртқа, коридорға шығын кетті.</w:t>
        <w:br/>
        <w:t>Жүйрік пойыз сол баяғысынша түстікке қарай сылқытып</w:t>
        <w:br/>
        <w:t>тартып келеді. Одан темір жолды жағалай саптағы әскерлерше</w:t>
        <w:br/>
        <w:t>тізілісе қалған телеграф бағандары да жарысып қалар емес,</w:t>
        <w:br/>
        <w:t>Күздекең терезенің алдында әлдеқандай бір қалың ойға батып,</w:t>
        <w:br/>
        <w:t>үнсіз тұр.</w:t>
        <w:br/>
        <w:t>Пойыз Алматыға ымырттатын жетті. Міне, он-он бес минут-</w:t>
        <w:br/>
        <w:t>тай уақыт болды, Күздекең жан-жағына жалтақтай қойып, пер-</w:t>
        <w:br/>
        <w:t>ронда әлі тұр. «Жаңағы бала «ділгірәмді» алмағаны ма, мұны-</w:t>
        <w:br/>
        <w:t>сы несі, шырағым-ау!?.» дейді өзіне-өзі күбірлеп. Пойыздан</w:t>
        <w:br/>
        <w:t>түскен жолаушылар ағылып, жөн-жөндеріне тарап жатыр. Пер-</w:t>
        <w:br/>
        <w:t>рон басында кісі басы сирей бастады. Күздекең енді болмаса,</w:t>
        <w:br/>
        <w:t>баласынан күдерін үзуге шақ қалып тұрған. Осы кезде анадай-</w:t>
        <w:br/>
        <w:t>дан далақтап жүгіріп келе жатқан ұлын көзішалып, тұла бойы</w:t>
        <w:br/>
        <w:t>жеңілток ұрғандай шымырлап қоя берді. Қыстың көзі қырауда</w:t>
        <w:br/>
        <w:t>өзін сонша жерге сандалтқан, онысымен тұрмай соншама уақыт</w:t>
        <w:br/>
        <w:t>вокзал басында күттіріп қойған ұлына деген өкпесі мен әкелік</w:t>
        <w:br/>
        <w:t>назы да, сонымен бірге баласының таныс бейнесін көргенде</w:t>
        <w:br/>
        <w:t>оқыс оянып кеткен сағыныш сезімі де бар еді бұл шымырлауда.</w:t>
        <w:br/>
        <w:t>Ұлы сол жүгірген күйі келе сала әкесін құшақтай алды:</w:t>
        <w:br/>
        <w:t>- Ассалаумағалейкүм, көке!..</w:t>
        <w:br/>
        <w:t>Күздібай қанша іші-бауыры елжіреп бара жатса да, сырты-</w:t>
        <w:br/>
        <w:t>нан сыр бермей қашанғы әдетінше баласының маңдайынан иіс-</w:t>
        <w:br/>
        <w:t>кеді де қойды.</w:t>
        <w:br/>
        <w:t>ӘҢГІМЕЛЕР 147</w:t>
        <w:br/>
        <w:t>Осыны күтіп тұрғандай-ақ жолаушылар залының қақ маң-</w:t>
        <w:br/>
        <w:t>дайшасына орнатылған репродуктор бірдеңе-бірдеңелерді. ай-</w:t>
        <w:br/>
        <w:t>тып, сарнап қоя бермесін бе. Орысша айтылған сөздердің мағы-</w:t>
        <w:br/>
        <w:t>насын Күздібай ұға алған жоқ, өзі де тым шапшаң сөйлейді</w:t>
        <w:br/>
        <w:t>екен, тіпті қазақша айтса да құлағы мүкістеу қарт кісілердің</w:t>
        <w:br/>
        <w:t>соны түсіне қоюы қиындау ма деп қалды. Күздекең жанында</w:t>
        <w:br/>
        <w:t>газетоқынотырған бір жас жігіттішынтағынан түртіп жіберді.</w:t>
        <w:br/>
        <w:t>- Шырағым, мынау радиоң не деп жатыр?</w:t>
        <w:br/>
        <w:t>Жас жігіт сол алдындағы қағазынан басын алмаған күйі:</w:t>
        <w:br/>
        <w:t>- Алматының пойызына билет жоқ, сатылып кетті дейді, -</w:t>
        <w:br/>
        <w:t>деді салғырттау үнмен.</w:t>
      </w:r>
    </w:p>
    <w:p>
      <w:r>
        <w:t>- Қап!..- деді Күздекең басқа не айтарын білмей. Сәлден соң</w:t>
        <w:br/>
        <w:t>жанына Нұржәмила келді. Әкесіне тартқан паң, кесек бітімді</w:t>
        <w:br/>
        <w:t>бет-жүзі қызара тершіп кетіпті:</w:t>
        <w:br/>
        <w:t>- Көке, билет жоқ, енді қайтеміз?</w:t>
        <w:br/>
        <w:t>- Қайдам, балам... - Күздекең қызын сабырға шақырғандай</w:t>
        <w:br/>
        <w:t>жайбарақаттау үн қатты.</w:t>
        <w:br/>
        <w:t>- Вокзалдың бастығына барайық. Жүр, көке!- деді Нұржәми-</w:t>
        <w:br/>
        <w:t>ла. Күздібай орнынан созалаңдай тұрып, қызының соңынанерді.</w:t>
        <w:br/>
        <w:t>Сәл-пәл ұзай беріп, сәкінің жанында қалып бара жатқан ет сал-</w:t>
        <w:br/>
        <w:t>ған қапшыққа бір көз салып өтті.</w:t>
        <w:br/>
        <w:t>- Оған ешкім тимейді, - деді Нұржәмила әкесінің артына</w:t>
        <w:br/>
        <w:t>неменеге қарайлай бергенін түсіне қойып. - Тезірек бастыққа</w:t>
        <w:br/>
        <w:t>барайық, жүріңіз.</w:t>
        <w:br/>
        <w:t>Сыртта желтоқсанның қарасуығы қақап тұрғанымен вокзал-</w:t>
        <w:br/>
        <w:t>дың іші тым қапырық еді. Оған көп кісінің демі мен дәретхана</w:t>
        <w:br/>
        <w:t>жақтан мүңкіген темекінің иіс-қоңысы қосылып, іштегі ауаны</w:t>
        <w:br/>
        <w:t>тым тарылтып жіберген екен. Таза ауаға үйреніп қалған Күзде-</w:t>
        <w:br/>
        <w:t>кеңнің сәл-пәл басы айналғандай болды.</w:t>
        <w:br/>
        <w:t>Әкелі-балалы екеуі ұзыннан-ұзақ ішекше созылған бір ко-</w:t>
        <w:br/>
        <w:t>ридорды көктеп өтіп, ең түкпірдегі бір бөлмеге барып кірді.</w:t>
        <w:br/>
        <w:t>- Көке, қазір бастыққа книжкаңды көрсет, - деді есікке кіре</w:t>
        <w:br/>
        <w:t>бере Нұржәмила құлағына сыбыр етіп.</w:t>
        <w:br/>
        <w:t>Теміржолшылардың формалы киімін киген вокзал бастығы</w:t>
        <w:br/>
        <w:t>Күздібайдың қолын орнынан тұрып алды. Абажадай үлкен емен</w:t>
        <w:br/>
        <w:t>Үстелдің алды қаптаған телефон екен, Күздекең солардың біре-</w:t>
        <w:br/>
        <w:t>уін байқамай қағып кетпеуге тырысып, бастық көрсеткен был-</w:t>
        <w:br/>
        <w:t>ғарымен тысталған көнетоздау орындыққабарып абайлап отыр-</w:t>
        <w:br/>
        <w:t>ды.- Сонан соң «осылай да осылай» деп жөнін айтты.</w:t>
        <w:br/>
        <w:t>- Дұрыс қой, ақсақал. Бірақ сол билет жағы жоқ, - деді бас-</w:t>
        <w:br/>
        <w:t>тық қиналып.</w:t>
        <w:br/>
        <w:t>148 Серік АСЫЛБЕКҰЛЫ</w:t>
        <w:br/>
        <w:t>- Шырағым-ай, енді бір жөнін қылсайшы өзің, - деді Күзде-</w:t>
        <w:br/>
        <w:t>кең күйзеліңкіреп.</w:t>
        <w:br/>
        <w:t>- Аға, бү кісі Ұлы Отан соғысының ветераны... - деді осы</w:t>
        <w:br/>
        <w:t>кезде Нұржәмила да шыдап тұра алмай.</w:t>
        <w:br/>
        <w:t>- Йә, «бетеранмын», шырағым. - Күздекең төс қалтасынан</w:t>
        <w:br/>
        <w:t>қолынсұғып жіберіп, книжкасын суырып алып шықты. - Міне,</w:t>
        <w:br/>
        <w:t>шырағым...</w:t>
        <w:br/>
        <w:t>Бастық әуелі сәл-пәл ойланып алғаннан кейін алдындағы</w:t>
        <w:br/>
        <w:t>телефондардың бірінің құлағын көтеріп, нөмірлерді сылылда-</w:t>
        <w:br/>
        <w:t>тып тере бастады.</w:t>
        <w:br/>
        <w:t>- Галя, Алматыға срочно бір билет керек, - деді сонан соң</w:t>
        <w:br/>
        <w:t>телефон желісінің келесі басындағы екінші кісіге салғаннан</w:t>
        <w:br/>
        <w:t>бірден шшпаруасын айтуға көшіп.</w:t>
        <w:br/>
        <w:t>- “Жоқ деймісің?.. Қой енді, бірдеңе қылып тап. Мүлдем бір</w:t>
      </w:r>
    </w:p>
    <w:p>
      <w:r>
        <w:t>қарт кісі келіп отыр. Соғыс ветераны. Иә-иә... Жоқ енді ретін</w:t>
        <w:br/>
        <w:t>таппасаң болмайды, райкомның бронынан қалған бірдеңе бар</w:t>
        <w:br/>
        <w:t>шығар. Иә, сөйт... Йә, міне, қазір барады.</w:t>
        <w:br/>
        <w:t>Бастық телефонның тұтқасын орнына қойын, іскер кейіп-</w:t>
        <w:br/>
        <w:t>пен Күздекеңе бұрылды.</w:t>
        <w:br/>
        <w:t>- Қазір кассағабарыңыздар. Галя дейтін кассир қызбар, сізге</w:t>
        <w:br/>
        <w:t>бір билет береді, - деді сонан соң.</w:t>
        <w:br/>
        <w:t>Күздекең әйелі ұл тапқаннан бетер қуанып, орнынан қалба-</w:t>
        <w:br/>
        <w:t>лақтап ұшып тұрды.</w:t>
        <w:br/>
        <w:t>- Айналайын, көп:жхаса! Бала-шағаңның қызығын көр, - деп</w:t>
        <w:br/>
        <w:t>жатырбастыққаалғысын жаудырып.- Біздің қолымыздан енді</w:t>
        <w:br/>
        <w:t>сендерге бата бергеннен басқа не келеді.</w:t>
        <w:br/>
        <w:t>- Жақсы, аға, жақсы... - деді вокзал бастығы күлімсіреп. -</w:t>
        <w:br/>
        <w:t>Енді жаңағыны тездетіп барып ала қойыңыздар.</w:t>
        <w:br/>
        <w:t>Күздібай Нұржамашын ертіп, қайтып айналып тағы касса-</w:t>
        <w:br/>
        <w:t>ныңаузынакелді. Әлісол- билет жоқ дегенге қарамастан, жұрт</w:t>
        <w:br/>
        <w:t>топырлап кассаның алдын берер емес. Күздекең кезектің ал-</w:t>
        <w:br/>
        <w:t>дында тұрған екі-үш жас жігітті шынтағымен былайырақ ысы-</w:t>
        <w:br/>
        <w:t>рыңқыран жіберіп, ілгері ұмтыла берді.</w:t>
        <w:br/>
        <w:t>- Ата, кимелеп қайда барасыз? - деді әлгі жігіттердің бірі</w:t>
        <w:br/>
        <w:t>Күздекеңе көздерін алайтып, жақтырмай қарап. Күздекеңнің</w:t>
        <w:br/>
        <w:t>бұл тұрғанда жұртқа жағдайын түсіндіріп жатар шамасы қайда</w:t>
        <w:br/>
        <w:t>- әлгі балаға:</w:t>
        <w:br/>
        <w:t>- Әй, шырағым-ай, былайырақ тұрсаңшы енді,- деп,</w:t>
        <w:br/>
        <w:t>«кінежкісі» мен билеттің ақшасын ұстаған оң қолын қуықтай</w:t>
        <w:br/>
        <w:t>кішкентай тесікке соза берді.</w:t>
        <w:br/>
        <w:t>146 Серік АСЫЛБЕКҰЛЫ</w:t>
        <w:br/>
        <w:t>деді Күнімкүл де шалына мәпелей тіл қатып. - Шынында да,</w:t>
        <w:br/>
        <w:t>бір керегі болып жүрер, жұрт сенің соғысқа барғаныңды қай-</w:t>
        <w:br/>
        <w:t>дан білсін. Әлгі «кінежкенді» де ала сал.</w:t>
        <w:br/>
        <w:t>- Мейлі, онда, тақсам тағайын. - Күздекең үлкен жолдың</w:t>
        <w:br/>
        <w:t>үстінде тұрып, қызы мен кемпірінің меселін қайтарғысы келмеді.</w:t>
        <w:br/>
        <w:t>Нұржәмила әкесінің соғыста алған «Заотвагу» деген медалін</w:t>
        <w:br/>
        <w:t>сандықтың түбінен едәуір еңбекпен алып шығып, костюмінің</w:t>
        <w:br/>
        <w:t>төсіне қадап берді. Соғысқа қатысқаны жөніндегі книжка да</w:t>
        <w:br/>
        <w:t>сандықтың түбінен сол медальмен бірге шыққан, ол да өзінің</w:t>
        <w:br/>
        <w:t>тиесілі құтты орнына барып қонды.</w:t>
        <w:br/>
        <w:t>Арада бірер сағат өткенде Күздекең іштей ата-бабаның аруа-</w:t>
        <w:br/>
        <w:t>ғына сиынып қойып, үйіне қайтқан қызы Нұржәмиламен бірге</w:t>
        <w:br/>
        <w:t>көк шолақ автобус «Пазиктің» ішінде аудан қайдасың деп тар-</w:t>
        <w:br/>
        <w:t>тып келе жатты.</w:t>
        <w:br/>
        <w:t>Автобус ауданға ымырт үйірілмей жетті. Абырой болғанда,</w:t>
        <w:br/>
        <w:t>осы арадан Алматығя қатынайтын жалғыз көлік - «Москва -</w:t>
        <w:br/>
        <w:t>Алматы» жүйрік поезының келуіне әлі бірер сағаттай бар екен.</w:t>
        <w:br/>
        <w:t>Теміржол вокзалындағы кассаның алды ығы-жығы халық.</w:t>
        <w:br/>
        <w:t>«Апыр-ау, осы жұрттың пойызға мініп, әрі-бері сандалғаннан</w:t>
        <w:br/>
        <w:t>басқа жұмысы жоқ па, түге!.. - деп ойлады Күздекең.- Билеті</w:t>
      </w:r>
    </w:p>
    <w:p>
      <w:r>
        <w:t>құрғыры табыла қойса, қане, енді».</w:t>
        <w:br/>
        <w:t>Нұржәмила әкесін құнан қойдың еті салынған қапшықтың</w:t>
        <w:br/>
        <w:t>жанына қалдырып, кассаға өзі кеткен. Ат шаптырым үлкен</w:t>
        <w:br/>
        <w:t>жолаушыларзалына қатарластыра қойылған бірнеше қатарағаш</w:t>
        <w:br/>
        <w:t>сәкілердің бірінде отырған Күздекеңнің көзінің қиығы әлгі</w:t>
        <w:br/>
        <w:t>кассаның алдындяғы, кезекте. Бірақ сол кезегі құрғыры- міне,</w:t>
        <w:br/>
        <w:t>бір сағат шамасы болды, алға қарай жылжыремес, Нұржәмила-</w:t>
        <w:br/>
        <w:t>сы кезектің жуан ортасында қақиып әлі түр.</w:t>
        <w:br/>
        <w:t>Осы кезде перронды, жолаушыларзалының еденін дірілдетіп</w:t>
        <w:br/>
        <w:t>бір жолаушылар пойызы келіп тоқтады. Әлгі кезекте тұрған"</w:t>
        <w:br/>
        <w:t>дардың бірсыпырасы енді кезекті тастай салып, сыртқа қарай</w:t>
        <w:br/>
        <w:t>ұмтылды. Күздібайдың бұған ептеп іші жылып қалды. Он-он</w:t>
        <w:br/>
        <w:t>бес минуттан кейін перрон мен жолаушылар залының еденін</w:t>
        <w:br/>
        <w:t>әуелі жаймен, артынан бірте-бірте қаттырақ дүрсілдетіп әлгі</w:t>
        <w:br/>
        <w:t>пойыз орнынан қозғалып та кетті. Касса алдындағы кезектің</w:t>
        <w:br/>
        <w:t>қарамы қайтадан молая түсті.</w:t>
        <w:br/>
        <w:t>144 Серік АСЫЛБЕКҰЛЫ</w:t>
        <w:br/>
        <w:t>Оның үстіне осы ауылдың құтты болсын айтуға келген кемпір-</w:t>
        <w:br/>
        <w:t>шалдары да жайларына қарап отырмай:</w:t>
        <w:br/>
        <w:t>- «Дөктірлік» деген оқудың төресі ғой, басқа оқу мұның са-</w:t>
        <w:br/>
        <w:t>дағасы кетпей ме, әй, Күздібай, бәрінен мына сенің Асқарың</w:t>
        <w:br/>
        <w:t>озды, - десіп, мұнысол жолы біраз желпінтіп кетіп едіғой. Сөйт-</w:t>
        <w:br/>
        <w:t>кен баланың «ділгірәмінің» сиқы - жаңағы. «Қап, мынаны-</w:t>
        <w:br/>
        <w:t>ай!- деді Күздібай осының бәр есіне түскенде айдаладағы бала-</w:t>
        <w:br/>
        <w:t>сына кіжініп. - Әй, оның бұзықтық несін алған-әй, а?! Ау,</w:t>
        <w:br/>
        <w:t>жұрттың баласы бұзықтық жасаса, құдіреті күшті әке-шеше-</w:t>
        <w:br/>
        <w:t>леріне сенетін шығар. Бұл кімге сенеді, жаным-ау? Бәсе, «не</w:t>
        <w:br/>
        <w:t>қылған айдаладағы батпан құйрық» деп едім-ау. Сірә, біздің</w:t>
        <w:br/>
        <w:t>тұқымға сол ілім-біліміңіздің өзі қиғаштау соғатын шығар».</w:t>
        <w:br/>
        <w:t>Қанша ашылау болса да, өзінің дастарқан басындағы ішкі</w:t>
        <w:br/>
        <w:t>монологын Күздекең осылай қорытты. Осы ойын жасырмай</w:t>
        <w:br/>
        <w:t>кемпірі мен қызына да айтты.</w:t>
        <w:br/>
        <w:t>- Көке, сонда барғыңыз жоқ па? - деді Нұржәмила қайқиған</w:t>
        <w:br/>
        <w:t>қап-қара ұзын кірпіктері жыпылықтап.</w:t>
        <w:br/>
        <w:t>- Ау, барғанда не бітірем?</w:t>
        <w:br/>
        <w:t>Шай құйып отырған кемпірі шап ете қалды.</w:t>
        <w:br/>
        <w:t>- Небітіргені несі-ай, шырағым-ау, ана жақта бала шырыл-</w:t>
        <w:br/>
        <w:t>дап жатқанда. Барып, жағдайын білесің де.</w:t>
        <w:br/>
        <w:t>- Шырылдаса, мен соған «мілитсаға» түс деппін бе?</w:t>
        <w:br/>
        <w:t>Күнімкүл өмірінде жаңа көріп отырғандай шалының әжім</w:t>
        <w:br/>
        <w:t>шимайлаған қатпар-қатпар жүзіне аңтарылып біраз отырды да,</w:t>
        <w:br/>
        <w:t>бірдеңеге таң қалғанда істейтін қашанғы әдетінше ернін сылп</w:t>
        <w:br/>
        <w:t>еткізді.</w:t>
        <w:br/>
        <w:t>- Бетім-ау, со бала «мілитсаға« әдейі түсті деп отыр ма осы</w:t>
        <w:br/>
        <w:t>шал? Жас бала... бір қаталық болған шығар. Осы мына Ибаділ-</w:t>
        <w:br/>
        <w:t>лалар оқудағыбалаларына жылына жүзбарып, жүзкеліп жата-</w:t>
        <w:br/>
        <w:t>ды ғой.</w:t>
      </w:r>
    </w:p>
    <w:p>
      <w:r>
        <w:t>«Менімен салыстыратын адамды тапқанын-ай мынаның...-</w:t>
        <w:br/>
        <w:t>деп ойлады Күздібай кемпірінің шолақ ойлылығына ішінен</w:t>
        <w:br/>
        <w:t>тағы бір дәлел тауып. - Ибаділла дегендерің аты «пенсійәнер»</w:t>
        <w:br/>
        <w:t>демесең, оқыған қуаяқ емес пе? Пәлен жыл «бұғалтыр» болып</w:t>
        <w:br/>
        <w:t>осы елді теспей сорды. Қорадағы үш-төрт сиыр мен он шақты</w:t>
        <w:br/>
        <w:t>жандыққа, үкіметтен алатын азғантай пенсиясына қарап отыр-</w:t>
        <w:br/>
        <w:t>ған Күздібай деп пе ең оны? Кассада қоры бар..:» - Іштей осы-</w:t>
        <w:br/>
        <w:t>лай ойлауын ойлағанмен Күздекең осыған дейін атын естігені</w:t>
        <w:br/>
        <w:t>болмаса, затын түсінде де көрмеген сол алыстағы қалаға бір ба-</w:t>
        <w:br/>
        <w:t>рвіп қайтпай болмайтынын сезіп отыр. Ана бала ертең тым жақ-</w:t>
        <w:br/>
        <w:t>142 Серік АСЫЛБЕКҰЛЫ</w:t>
        <w:br/>
        <w:t>- Милицияға түсіп шығыпты. Көкем тез жетсін, оқудан</w:t>
        <w:br/>
        <w:t>шығарып тастайтын түрі бар дейді.</w:t>
        <w:br/>
        <w:t>- Көтек, не дейді?!. - Ошақтың жанында күйбеңдеп жүрген</w:t>
        <w:br/>
        <w:t>Күнімкүлдің басындағы жаулығы шошаң ете қалды. Күздібай-</w:t>
        <w:br/>
        <w:t>дың іші де әлденеге қатты удай ашып кетішеді. «Бүлдірген екен</w:t>
        <w:br/>
        <w:t>ғой, атаңа нәлет!..- деді ол өзіне-өзі күбірлеп. - Бәсе, жүрегі</w:t>
        <w:br/>
        <w:t>құрғырым бір жамандықты сезгендей болып еді-ау. Алда мәжі-</w:t>
        <w:br/>
        <w:t>гүн неме-ай, ә?!.»</w:t>
        <w:br/>
        <w:t>Әке-шешесінің айран-асыр түрін көріп, Нұржәмиланың да</w:t>
        <w:br/>
        <w:t>назары пәсейіп қалды.</w:t>
        <w:br/>
        <w:t>- Көкем тез жетсіні несі-ай?!- Күздібай жүзіне ашы мысқыл</w:t>
        <w:br/>
        <w:t>үйіріліп, дәрменсіз кейіппен мырс ете қалды. Мен бір көк тіреп</w:t>
        <w:br/>
        <w:t>тұрған «міністірдей-ақ». Тез жетсін!.. Ал жетті! Төрінен көрі</w:t>
        <w:br/>
        <w:t>жуық жаман шал Алматыға дәрі ме екен сонша?</w:t>
        <w:br/>
        <w:t>- Сонда бірдеңе бүлдіріп пе, ашып айтып па өзі былай? - деді</w:t>
        <w:br/>
        <w:t>Күнімкүл «суға кеткен тал қармайдының» керімен қызының</w:t>
        <w:br/>
        <w:t>бетіне аңтарылып.</w:t>
        <w:br/>
        <w:t>-Жоқ, о жағын жазбапты.</w:t>
        <w:br/>
        <w:t>- Оның несін сұрайды-әй?!. - деді ашуын кімнен аларын</w:t>
        <w:br/>
        <w:t>білмей тырысып отырған Күздекең кемпіріне шегір көздерін</w:t>
        <w:br/>
        <w:t>қадалтып, - Бірдеңенібүлдірмесе дені сау кісі «мілитсаға» түсе</w:t>
        <w:br/>
        <w:t>ме?</w:t>
        <w:br/>
        <w:t>- Ойбай, құдай-ай, енді сұрауға да болмай ма?</w:t>
        <w:br/>
        <w:t>- Кісі сұрайтын нәрсені сұрайды, о несі бет алдына лағып.</w:t>
        <w:br/>
        <w:t>- Ойбай, онда қойдық... - Күнімкүл ошақтағы отты қолын-</w:t>
        <w:br/>
        <w:t>дағы әтешкірімен көсіп-көсіп жіберді. - Мына бір көктігілгір</w:t>
        <w:br/>
        <w:t>де бықсып жанып болмады ғой тіпті!..</w:t>
        <w:br/>
        <w:t>Біраздан соң үшеуі сол тоңторыстау күйлері шайға отырды.</w:t>
        <w:br/>
        <w:t>Қызы мен шешесі ара-тұра ауыл-үйдің жаңалығын сұрасып, бір-</w:t>
        <w:br/>
        <w:t>бірімен күңкілдесіп қалады. Күздібай үнсіз - үндінің сүт қат-</w:t>
        <w:br/>
        <w:t>қан күрең шайын сараңдау ұрттап қойып, ойланып отыр.</w:t>
        <w:br/>
        <w:t>Күздібай қатар-құрбысына қарағанда бала қызығын кештеу</w:t>
        <w:br/>
        <w:t>көрді. Алғашқы әйелі марқұм аурушандау еді, нәресте көтер-</w:t>
        <w:br/>
        <w:t>меді. Онымен де он шақты жылдай отасты. Ішінен уайым жесе</w:t>
        <w:br/>
        <w:t>де, Күздібай оның бала таппағанын кейбір еркектер секілді бе-</w:t>
        <w:br/>
        <w:t>тінесалық қылып басқан жоқ. Үнсіз күте берді. Бірақ Ақшагүл</w:t>
        <w:br/>
        <w:t>марқұм - алғашқы әйелінің ныспысы осылай болатын - есті</w:t>
      </w:r>
    </w:p>
    <w:p>
      <w:r>
        <w:t>адам еді ғой, өзін ерінің алдына сонысы үшін кінәлі сезінетін.</w:t>
        <w:br/>
        <w:t>Әсіресе соңғы жылдары тым жүдеп кетті. Оған бойына жастай-</w:t>
        <w:br/>
        <w:t>ынан біткен жіңішке ауруы қосылып, ақыры аудандық ауруха-</w:t>
        <w:br/>
        <w:t>нада жатып қайтыс болды.</w:t>
        <w:br/>
        <w:t>ӘҢГІМЕЛЕР 158</w:t>
        <w:br/>
        <w:t>- Көп күтіп қалдыңыз ба? Телеграмманы вахтер маған жаңа</w:t>
        <w:br/>
        <w:t>ғана берді, - деп жатыр Асқар ақталып.</w:t>
        <w:br/>
        <w:t>- Мейлі, әйтеуір, алсаң болар, - деді Күздекең әлде де ұлына</w:t>
        <w:br/>
        <w:t>деген өкпесін толық ұмыта алмай. - Мына қапшықты көтер.</w:t>
        <w:br/>
        <w:t>Асқар қапшықты жерден лып еткізіп көтеріп алды.</w:t>
        <w:br/>
        <w:t>- Ал енді мені әлгі Ибаділланың Балайымынікіне апар.</w:t>
        <w:br/>
        <w:t>Екеуі тізілісіп таксидің шіретіне келіп тұрды. Адам дегенің</w:t>
        <w:br/>
        <w:t>мұнда да жетеді екен: біріне-бірі иін тіресіп сығылысып қалған</w:t>
        <w:br/>
        <w:t>бір жұрт.</w:t>
        <w:br/>
        <w:t>- Ал «ділгірәміңді» алдық. «Мілитсаға» түсіп шыққан дей</w:t>
        <w:br/>
        <w:t>ме сені? - деді Күздекең такси күткен кезектің соңынатіркеліп</w:t>
        <w:br/>
        <w:t>болғаннан кейін манадан бері баласының бет-жүзіне тұңғыш</w:t>
        <w:br/>
        <w:t>рет бажайлай көз салып. Ұлы жауап орнына қипақтап төмен</w:t>
        <w:br/>
        <w:t>қарап, желкесін қаси берді. Бұл да манағы өзімен бір купеде</w:t>
        <w:br/>
        <w:t>келген жас жігіттер секілді әлем-жәлем киініп алыпты, қыстың</w:t>
        <w:br/>
        <w:t>күні екенімен жұмысы жоқ - жалаңбас. Кекілі тура манағы</w:t>
        <w:br/>
        <w:t>ашаң сұр бозбаланікінше бірдеңеден үріккендей төбесінде</w:t>
        <w:br/>
        <w:t>қоқырайып түр.</w:t>
        <w:br/>
        <w:t>- Әй, есітіп тұрсың ба?!</w:t>
        <w:br/>
        <w:t>- Иә, үш-төрт күн болды түсіп шыққаныма, - деді Асқар</w:t>
        <w:br/>
        <w:t>бәрібір бұл сұрақтан құтылаалмайтынын түсініп. - Аялдамада</w:t>
        <w:br/>
        <w:t>тұрғанбыз, анадай жерде тағы бір қыз тұрған... Бір жігіттер</w:t>
        <w:br/>
        <w:t>келіп тиісті. Кешкілік болатын.</w:t>
        <w:br/>
        <w:t>- Саған тиісті ме?</w:t>
        <w:br/>
        <w:t>-“Жоқ.</w:t>
        <w:br/>
        <w:t>-АЛ&gt;</w:t>
        <w:br/>
        <w:t>- Жаңағы қызға. Меноларға: «жігіттер, қойыңдар, үятбола-</w:t>
        <w:br/>
        <w:t>ды» дедім.</w:t>
        <w:br/>
        <w:t>- Ойбай-ау, сенің өзіңе тиіспесе, жұртта не жұмысың бар,</w:t>
        <w:br/>
        <w:t>әй?! Әлде жаңағы қыз әлгі сенің... бірдеңең бе еді?</w:t>
        <w:br/>
        <w:t>- Жоқ, мүлде танымайтын қыз, - деді Асқар шынын айтып.</w:t>
        <w:br/>
        <w:t>Күздібай мынаны естігенде мүлде күйіп кетті.</w:t>
        <w:br/>
        <w:t>- Қап, мынаны-ай!.. Әй, бірдеңең болмаса, жұртқа мәміле</w:t>
        <w:br/>
        <w:t>айтып нең бар? Бұзақы атаулыны түзетіп алатын біз бе едік?</w:t>
        <w:br/>
        <w:t>Ойбай-ау, сен түгіл оларды құдіреті күшті өкіметтің өзі түзей</w:t>
        <w:br/>
        <w:t>алмай жатқан жоқ па?!.</w:t>
        <w:br/>
        <w:t>Шалдың даусы бұл жолы қаттырақ шығып кеткен, сондық-</w:t>
        <w:br/>
        <w:t>тан да кезекте тұрғандардың бірсыпырасы жалтақтап, әкелі-</w:t>
      </w:r>
    </w:p>
    <w:p>
      <w:r>
        <w:t>балалы екеудің әңгімесіне әуестікпен құлақ түре бастаған еді.</w:t>
        <w:br/>
        <w:t>Осыны дер кезінде байқаған Асқар:</w:t>
        <w:br/>
        <w:t>158 Серік АСЫЛБЕКҰЛЫ</w:t>
        <w:br/>
        <w:t>шал-ау, - деп түйді Күздекең өзінше аула сыпырушысы тура-</w:t>
        <w:br/>
        <w:t>лы.- Пенсия ала маекен? Әй, қалада- қолда ұстап отырған мал</w:t>
        <w:br/>
        <w:t>жоқ - бір пенсия қайда жетсін».</w:t>
        <w:br/>
        <w:t>Шал денесі тоңази бастаған соң, қайтадан ішке кіріп, төрт</w:t>
        <w:br/>
        <w:t>қабырғасы шыбын тайып жығылардай мұздай көк таспен көм-</w:t>
        <w:br/>
        <w:t>керілген әжетханаға барып асықпай дәретін алды да, намаз</w:t>
        <w:br/>
        <w:t>оқуға кірісті. Намазды баппен, асықпай ұзақ оқыды...</w:t>
        <w:br/>
        <w:t>Түске қарай бұл үйдің адамдары қайта жиналабастады. Әуелі</w:t>
        <w:br/>
        <w:t>арқаланып базарға кеткен Балайым оралды, онан соң әлгі осы</w:t>
        <w:br/>
        <w:t>үйдегі жалғыз бала келді мектебінен. Ең соңынан бәрінен ерте</w:t>
        <w:br/>
        <w:t>кеткен мұғалім жігіт те шаң берді-ау.</w:t>
        <w:br/>
        <w:t>- Жаңағы сіздің балаңыздың деканы таныс кісі еді, ол дем-</w:t>
        <w:br/>
        <w:t>алысқатпығып кетіпті, - деді ол түскі астың үстінде. - Орнын-</w:t>
        <w:br/>
        <w:t>да бір әйел қалған екен, оны танымаймын.</w:t>
        <w:br/>
        <w:t>Күздекеңнің іші қылп ете қалды. Қылпылдамай қайтсін,</w:t>
        <w:br/>
        <w:t>сонша жерден келгенде шаруасын бітіре алмай кетсе, ертең</w:t>
        <w:br/>
        <w:t>ауылдағы кемпіріне, ел-жұртқа не деп барады. Кемпірдің бір</w:t>
        <w:br/>
        <w:t>сыласы болар-ау, ел-жұртты қайтеді? Әрине, Күздібай оларға</w:t>
        <w:br/>
        <w:t>кетерінде «Алматыға осындай да осындай шаруамен бара жа-</w:t>
        <w:br/>
        <w:t>тырмын» деп жар салып кеткен жоқ, бірақ Ибаділламен ойлас-</w:t>
        <w:br/>
        <w:t>қан, ел құлағы елу деген, отыз тістен шыққан сөз отыз рулы</w:t>
        <w:br/>
        <w:t>елге тарамай тұра ма? Оның үстіне жұрттың сөзін былай қой-</w:t>
        <w:br/>
        <w:t>ғанда, Асқаржаны оқуынан қуылып, келешектегі тым жақсы</w:t>
        <w:br/>
        <w:t>жейтін нанынан айырылып қалғалы тұр ғой...</w:t>
        <w:br/>
        <w:t>- Деканың кім, балам? - деді ажары кетіңкіреп қалған</w:t>
        <w:br/>
        <w:t>Күздібай пәсеңдеу үнмен.</w:t>
        <w:br/>
        <w:t>- Жаңағы сіздің балаңыз оқитын жердің бастығы, - деді осы</w:t>
        <w:br/>
        <w:t>арада Балайым сөзге араласып. - Қап, қашан шығыпты дем-</w:t>
        <w:br/>
        <w:t>алысына?</w:t>
        <w:br/>
        <w:t>- Екі-үш күн болыпты курортқа кеткеніне.</w:t>
        <w:br/>
        <w:t>«Япыр-ау, бұл жақтағылар курортқа кетеді де жатады екен.</w:t>
        <w:br/>
        <w:t>Алматыдатұрып, курортты қайтеді-ай, түге. Қыстың көзі қырау-</w:t>
        <w:br/>
        <w:t>да бұл өзі не қылған курорт?!»</w:t>
        <w:br/>
        <w:t>Күздекеңе салса, әрине, мына қалыптасып отырған қолай-</w:t>
        <w:br/>
        <w:t>сыз жағдайға осылай баға берер еді. Бірақ жаман шалдың</w:t>
        <w:br/>
        <w:t>пікіріне кім құлақ ассын.</w:t>
        <w:br/>
        <w:t>- Сол әйелге - әлгі деканның орнында қалған кісіні айтам -</w:t>
        <w:br/>
        <w:t>балаңызды ертіп, өзіңіз кіріп шықсаңыз қайтеді, - деді Сәнді-</w:t>
        <w:br/>
        <w:t>бек қонақ шалдың тұқшиыңқырап кеткен түріне сәл-пәл</w:t>
        <w:br/>
        <w:t>мүсіркей көз салып. - Үлкен кісісіз... Мүмкін түсінер.</w:t>
        <w:br/>
        <w:t>156 Серік АСЫЛБЕКҰЛЫ</w:t>
      </w:r>
    </w:p>
    <w:p>
      <w:r>
        <w:t>Әкелі-балалы екеуі көк ала пүлішіпен тысталған жұмсақ ди-</w:t>
        <w:br/>
        <w:t>ванға келіп отырды. Үй иелері біразға дейін бұлай қарай бас</w:t>
        <w:br/>
        <w:t>сұққан жоқ. Тым-тырыс. Тек ара-тұра ас үй жақтан ыдыс-аяқ</w:t>
        <w:br/>
        <w:t>пен шүмектен аққан судың сылдыры ғана естіледі.</w:t>
        <w:br/>
        <w:t>Арадабір сағаттай өткенде барып Балайым қонақтарды кешкі</w:t>
        <w:br/>
        <w:t>асқа шақырды.</w:t>
        <w:br/>
        <w:t>- Мынау біздің кемпірдің беріп жіберген сәлемдемесі еді, -</w:t>
        <w:br/>
        <w:t>деді қол шаюға шыққан Күздібай есік алдында жатқан ет сал-</w:t>
        <w:br/>
        <w:t>ған қапшыққа көзі түсіп кетіп. Сонан соң кішілеу былғары</w:t>
        <w:br/>
        <w:t>сөмкенің ішінен тағы бір түйіншекті суырып алды. - Мынау</w:t>
        <w:br/>
        <w:t>әлгі осы үйдегі келін мен өзіңнің көйлек-жаулығың.</w:t>
        <w:br/>
        <w:t>Манағыдай емес, ас үйден, ыстық жерден шыққандікі ма</w:t>
        <w:br/>
        <w:t>Балайымның жүзі ептеп шырайлана бастапты.</w:t>
        <w:br/>
        <w:t>- Жарайды, оларды өзім кейінірек реттермін. Қолдарыңызды</w:t>
        <w:br/>
        <w:t>жуып, былай шыға беріңіздер, - деді ол ас үй жақты нұсқап. -</w:t>
        <w:br/>
        <w:t>Әлгі келін де жоқ үйде. Он шақты күн болды, курортқа кеткен.</w:t>
        <w:br/>
        <w:t>Сонан соң тамақ жасаймын деп, әлі сіздермен дұрыстап аманда-</w:t>
        <w:br/>
        <w:t>сада алмай жатырмын.</w:t>
        <w:br/>
        <w:t>- Е, оқасы жоқ, - деді үй иесінің бірте-бірте пейілдене баста-</w:t>
        <w:br/>
        <w:t>ғанынаіші жылып қалған Күздекең қалбалақтаңқырап.- Қар-</w:t>
        <w:br/>
        <w:t>нымыз тоқ. Сол тамаққа көп алаңдай бермей-ақ қой. Шай-экағы</w:t>
        <w:br/>
        <w:t>болмаса...</w:t>
        <w:br/>
        <w:t>Шай үстінде Күздекең суыртпақтап отырып, өзінің осында</w:t>
        <w:br/>
        <w:t>келген шаруасын айтып шықты. Құр қол еместігін, қалтасына</w:t>
        <w:br/>
        <w:t>сол шаруаға арнап мың теңгедей сала шыққанын да құлаққа-</w:t>
        <w:br/>
        <w:t>ғыс қылып өтті.</w:t>
        <w:br/>
        <w:t>- Қап, қиын болған екен. - Балайым манадан бері әкесінің</w:t>
        <w:br/>
        <w:t>жанында үн-түнсіз тойған қозыдай томпиып қана отырған Ас-</w:t>
        <w:br/>
        <w:t>қарғасәл-пәл аяушылықпен мүсіркей қарап қойды. Сонан соң:</w:t>
        <w:br/>
        <w:t>- Қайдам, Сәндібек:кан сөйлесіп көретін шығар әлгі сіздің ба-</w:t>
        <w:br/>
        <w:t>лаңыздың институтындағылармен, - деді екі ұштылау үнмен</w:t>
        <w:br/>
        <w:t>өз баласына қарай бүрылып.</w:t>
        <w:br/>
        <w:t>Оқыған балалардың сөзі қысқа ғой, Балайымның мұғалім</w:t>
        <w:br/>
        <w:t>баласы:</w:t>
        <w:br/>
        <w:t>- Сөйлесіп көрейік, - деп, әңгімені шолақ қайырды.</w:t>
        <w:br/>
        <w:t>«Әйтеуір сөйлесетін болды ғой, - деп қуанып қалды Күзде-</w:t>
        <w:br/>
        <w:t>кең ішінен. - Жатарда әлгі ақшасы құрғырды мына кербез ке-</w:t>
        <w:br/>
        <w:t>лінге тапсырып қояйын. Мен оны біреуге беріп қарық қылмяс-</w:t>
        <w:br/>
        <w:t>пын. Осы жасқа дейін кісіге пара беріп көрмеп едім, бұ дүние-</w:t>
        <w:br/>
        <w:t>ден соны бермей-ақ өтейін. Және шапаны сүйретілген жаман</w:t>
        <w:br/>
        <w:t>шалдан кім соны ала қояр дейсің».</w:t>
        <w:br/>
        <w:t>154 Серік АСЫЛБЕКҰЛЫ</w:t>
        <w:br/>
        <w:t>- Көке, енді жай сөйлесеңізші. Жұрттан ұят қой, - деді әке-</w:t>
        <w:br/>
        <w:t>сіне жалыныштылау үнмен.</w:t>
        <w:br/>
        <w:t>Қызып кеткен Күздекең баласының айтқан уәжіне бірден</w:t>
        <w:br/>
        <w:t>тоқтай алмады.</w:t>
        <w:br/>
        <w:t>- Е, мейлі, ұят болса қайтейін. Сонда «мілитсаға» түскен ұят</w:t>
      </w:r>
    </w:p>
    <w:p>
      <w:r>
        <w:t>емес пе екен?</w:t>
        <w:br/>
        <w:t>Күздібай біраздан соң басылды. Енді басылмағанда қайда ба-</w:t>
        <w:br/>
        <w:t>рады - өз қолын өзі кесе ме,іштен шыққан баладан «мілитсаға»</w:t>
        <w:br/>
        <w:t>бір түсіп шыққан екен деп қалай безбек.</w:t>
        <w:br/>
        <w:t>Ұлының үзіп-жұлқып айтқан әңгімесінен ұққаны, мынау</w:t>
        <w:br/>
        <w:t>болды: бұл ақыры қызға араша түсем деп әлгілермен шекісіп</w:t>
        <w:br/>
        <w:t>қалады. Ептеген төбелес те болады. Жаңағы қыз қорыққаннан</w:t>
        <w:br/>
        <w:t>аялдамаға келе қалған автобусқа мініп, жөніне тайып тұрады.</w:t>
        <w:br/>
        <w:t>Осы кезде милиция сау ете қалмай ма, әрине, бұларды машина-</w:t>
        <w:br/>
        <w:t>ларынасалып алады. Әлгібұзақылардың бірінің күрек тісі омы-</w:t>
        <w:br/>
        <w:t>рылып қалған екен, олар соны сылтау қылып, «бізге тиісті, өзі</w:t>
        <w:br/>
        <w:t>келіп соқтықты» деп бар бәлені Асқарға жабады. Ол - жалғыз,</w:t>
        <w:br/>
        <w:t>қуә болатын қыз болса, басын сауғалап қашып кеткен. Және</w:t>
        <w:br/>
        <w:t>оның үстіне бұл соның алдында ғана бір саптыаяқ сыра ішкен</w:t>
        <w:br/>
        <w:t>екен, сонысы басына бәле болып жабысады.</w:t>
        <w:br/>
        <w:t>Такси шамдары жарқ-жұрқ еткен түнгі қаланың ішімен зау-</w:t>
        <w:br/>
        <w:t>лап келеді. Әкелі-балалы екеуі де үнсіз - айтылатын нәрсе ай-</w:t>
        <w:br/>
        <w:t>тылып, біраз мәселенің басы ашылған сияқты.</w:t>
        <w:br/>
        <w:t>- Әй, сен бұрын ол үйде болып па едің?- деді Күздекең бір</w:t>
        <w:br/>
        <w:t>кезде баласына бұрылып.</w:t>
        <w:br/>
        <w:t>- Кімдікінде?</w:t>
        <w:br/>
        <w:t>- Әлгі Балайымдардікін айтам.</w:t>
        <w:br/>
        <w:t>-«Жоқ.</w:t>
        <w:br/>
        <w:t>«Жаман неме, ауылдастарымен араласып тұруды да білмей-</w:t>
        <w:br/>
        <w:t>ді, - деп қойды Күздекең ішінен. - Біз бұны адам болды деп</w:t>
        <w:br/>
        <w:t>жүрміз. Әй, әлі шіп-шикі ғой, шіп-шикі».</w:t>
        <w:br/>
        <w:t>Такси осы кезде үлкен көшеден шығып, зәңкиген-зәңкиген</w:t>
        <w:br/>
        <w:t>бір биік ғимараттардың арасындағы әрі-бері бұлталақтаған қума</w:t>
        <w:br/>
        <w:t>жолға келіп түсті де, көп ұзамай әлгі терезелері жыпырлаған</w:t>
        <w:br/>
        <w:t>көп қабатты үйлердің бірінің алдына тұмсық тіреді. Асқар:</w:t>
        <w:br/>
        <w:t>- Көке, келдік...- деді де, ақшаларын сытырлатып, шопыр-</w:t>
        <w:br/>
        <w:t>мен есептесе бастады.</w:t>
        <w:br/>
        <w:t>Балайымның пәтері төртінші қабатта екен, Күздекең сүй-</w:t>
        <w:br/>
        <w:t>ретіліп әзер шықты. Ұлы қызыл қоңыр былғарымен қапталған</w:t>
        <w:br/>
        <w:t>есіктің жанындағы бармақтай ғана түймені басып қалып еді,</w:t>
        <w:br/>
        <w:t>іштен қоңырау үні сыңғырлап қоя берді.</w:t>
        <w:br/>
        <w:t>ӘҢГІМЕЛЕР 161</w:t>
        <w:br/>
        <w:t>- Қиын болды-ау, қайнаға, сізге, - деді Балайым кешкі шай</w:t>
        <w:br/>
        <w:t>үстінде Күздекеңнен бүгінгі барлық әңгімеге қанып болғаннан</w:t>
        <w:br/>
        <w:t>кейін.- Бірақ әлде дебір ыңғайы болып қалатынсияқты. Баяғы</w:t>
        <w:br/>
        <w:t>Құлмамбетияр атаның ортаншы қызын білуші ме едіңіз, ол да</w:t>
        <w:br/>
        <w:t>осы Алматыда.</w:t>
        <w:br/>
        <w:t>- Е, естуім бар, әлгі «телебезерден» анда-санда көріп тұра-</w:t>
        <w:br/>
        <w:t>мыз ғой. Әні жақсы. Йә, әкесі марқұм бұрынғының бір тәуір</w:t>
        <w:br/>
        <w:t>адамы еді, - деді Күздекең.</w:t>
        <w:br/>
        <w:t>- Ендеше сол қайынбикемізге мана телефон соққанмын.</w:t>
      </w:r>
    </w:p>
    <w:p>
      <w:r>
        <w:t>Сіздің жағдайыңызды айтып, құлаққағыс қылып едім, үйіне</w:t>
        <w:br/>
        <w:t>келген соң кешке ректорына айтып көрейін деді.</w:t>
        <w:br/>
        <w:t>- Ойбай-ау, о қызымыз әнші емес пе еді? - деді Күздекеңнің</w:t>
        <w:br/>
        <w:t>әлде де бірдеңелерге толық көзі жете қоймай. - Дәрігерлердің</w:t>
        <w:br/>
        <w:t>бастығымен қандай қатысы бар?</w:t>
        <w:br/>
        <w:t>- Ректор көршісі көрінеді, оның үстіне о қыздың қазір наны</w:t>
        <w:br/>
        <w:t>жүріп тұр ғой - білдей халық әртісі...</w:t>
        <w:br/>
        <w:t>- Қап, айналайын, ә!.. Өзі мені тани ма екен? Бірақ қайдан</w:t>
        <w:br/>
        <w:t>танысын, елден шынашақтайында тым ерте кетті ғой.</w:t>
        <w:br/>
        <w:t>Балайым сыры кетсе де, сыны кете қоймаған қиғаш қаста-</w:t>
        <w:br/>
        <w:t>рын керіп, екі ұштылау күлімсіреп қойды.</w:t>
        <w:br/>
        <w:t>- Жоқ, танимын деп жатыр. Оның үстіне біз құр қол бармай-</w:t>
        <w:br/>
        <w:t>мыз ғой, Күздеке-ау.</w:t>
        <w:br/>
        <w:t>- Иә, қайдам, Алласәтін салса... - деді аузы күйіңкіреп қал-</w:t>
        <w:br/>
        <w:t>ған Күздекең сабасына тез түсіп.</w:t>
        <w:br/>
        <w:t>Шайдан кейін Күздібай қонақ бөлмедегі диванға келіп,</w:t>
        <w:br/>
        <w:t>бірауық қисайып жатқан, сөйтсе, көзі ілініп кетіпті. Бір кезде</w:t>
        <w:br/>
        <w:t>біреу иығынан сыпайылап қанатартқылап оятады, қараса - Ба-</w:t>
        <w:br/>
        <w:t>лайым.</w:t>
        <w:br/>
        <w:t>- Қайнаға, тұр... Әлгі қызыңыздікіне барып шығайық. Ша-</w:t>
        <w:br/>
        <w:t>руаны бітірген-ау деймін, ауыз ләмі жақсы, - дейді. - Телефон-</w:t>
        <w:br/>
        <w:t>мен бәрін айтуға болмайды ғой, барып анық-қанығын өзінен</w:t>
        <w:br/>
        <w:t>естиік.</w:t>
        <w:br/>
        <w:t>Күздібай мына хабарды естігенде орнынан атып-ақ тұрды.</w:t>
        <w:br/>
        <w:t>- Дегендей, онда сол жаққа барып қайтайық, келінжан, -</w:t>
        <w:br/>
        <w:t>деді бөтен сөзге келмей.</w:t>
        <w:br/>
        <w:t>Таксимен зырылдап отырып, қаланың орталығына келді.</w:t>
        <w:br/>
        <w:t>Құлмамбетиярдың қызының пәтері сырттан қарағанның өзінде</w:t>
        <w:br/>
        <w:t>кісінің көзі тоятын, төңірегіне паңдана мойын созған бір биік</w:t>
        <w:br/>
        <w:t>үйдің ішінде екен. Айналасы оюланған шойын шарбақпен қор-</w:t>
        <w:br/>
        <w:t>шалып тастапты. Аулалары да таза, тып-тыныш: бастарын қы-</w:t>
        <w:br/>
        <w:t>рау шалған зіңгіттей-зіңгіттей ақ балтыр қайындар ментәрбиелі</w:t>
        <w:br/>
        <w:t>11-45</w:t>
        <w:br/>
        <w:t>150 Серік АСЫЛБЕКҰЛЫ</w:t>
        <w:br/>
        <w:t>Күздібай дөңгелектердің бірқалыпты ырғағына тербеліп, ақ</w:t>
        <w:br/>
        <w:t>төсекте біраз жата тұрды. Жол жүру оңай ма- кәрі сүйектері</w:t>
        <w:br/>
        <w:t>саудырап, денесі дел-сал болын көтертер емес. «Жарықтықтың</w:t>
        <w:br/>
        <w:t>жер апшысын қуыруын-ай!.. - деп қойды бір кезде темір жол-</w:t>
        <w:br/>
        <w:t>дың жанындағы бірінен соң бірі қылт-қылт етіп қалып бара</w:t>
        <w:br/>
        <w:t>жатқан телеграф бағандарынан көзін алмай. - Қазақтың дала-</w:t>
        <w:br/>
        <w:t>сы да кең-ақ екен-ау, шіркін...»</w:t>
        <w:br/>
        <w:t>Купе ішінде өзінен басқа жан жоқ - қасында әлем-жәлем</w:t>
        <w:br/>
        <w:t>киінген екі жігіт пен бет-аузын қызартып бояп алған бір жас</w:t>
        <w:br/>
        <w:t>қыз бар еді, ешқайсысы көрінбейді. Жолда түсіп қалды маекен</w:t>
        <w:br/>
        <w:t>дейін десе, жүктері мен сырт киімдері орындарында тұр.</w:t>
      </w:r>
    </w:p>
    <w:p>
      <w:r>
        <w:t>Қашанғы жата берсін, біраздан соң Күздекең: «Е, алла, бер-</w:t>
        <w:br/>
        <w:t>геніңе шүкір...» деп бір есінеп қойып, аяқ жағында жатқан</w:t>
        <w:br/>
        <w:t>мәсісіне қол созды. Сонан соң орамалын алын, әжетханаға ба-</w:t>
        <w:br/>
        <w:t>рып жуынып келді. Кеше қызы жолға деп біраз тамақ салып</w:t>
        <w:br/>
        <w:t>берген, сөмкеден соларды алып, купедегі кішкентай жүгірмек</w:t>
        <w:br/>
        <w:t>үстелдің үстіне біртіндеп қоя бастады.</w:t>
        <w:br/>
        <w:t>Жолсеріктен барып шай әкелді. Сонан соң баппен тамақта-</w:t>
        <w:br/>
        <w:t>нуға кірісті...</w:t>
        <w:br/>
        <w:t>Күздекеңнің купелестері түсауа бір-ақ келді. Үшеуіде- ішіп</w:t>
        <w:br/>
        <w:t>алған ба, түге, көңілді. Әсіресе кекілін қырғауылдың қоразы-</w:t>
        <w:br/>
        <w:t>ның айдарынша тікірейтіп тастаған, ат жақты, ұзын тұра қара</w:t>
        <w:br/>
        <w:t>сұр бозбала жөн-жосықсыз ыржың-ыржың етеді. Сонысы:</w:t>
        <w:br/>
        <w:t>- Ассалау, ата!.. - деді де, Күздібайдың қарама-қарсысын-</w:t>
        <w:br/>
        <w:t>дағы төсекке шалқалап құлай кетті. Қалған екеуі де шалға аман-</w:t>
        <w:br/>
        <w:t>дасудың ырымынғана жасап, әлгінің жанына барып жантайыс-</w:t>
        <w:br/>
        <w:t>ты. «Амандасқандарыңа болайын! Ассалауы несі, шырағым-ау»</w:t>
        <w:br/>
        <w:t>деп ойлады Күздекең мыналардың қылығына қайран қалың-</w:t>
        <w:br/>
        <w:t>қырап. Өзінің Нұржамашы қатарлы жаңағы бет-аузын қызыл</w:t>
        <w:br/>
        <w:t>ала ғып бояп тастаған қыз бала бір қолымен ұзын тұраның</w:t>
        <w:br/>
        <w:t>иығынаасылып алыпты. «Үйішінде басқа да кісі бар-ау» дегенді</w:t>
        <w:br/>
        <w:t>ойлайтын сабазың ол емес сияқты. Күздібай ішінен «О, құдай</w:t>
        <w:br/>
        <w:t>тоба!..» деп бір қойын, әлгілерге біразға дейін көз тоқтатып қарау-</w:t>
        <w:br/>
        <w:t>ға дәті бармай, терезеге қарай бұрылыңқырап отырды.</w:t>
        <w:br/>
        <w:t>Төсектің төменгі жағында отырған секпіл бет, жұқалтаңдау</w:t>
        <w:br/>
        <w:t>келген шикіл сары бірдеңелерді айтса, ана екеуі - ашаң сұр мен</w:t>
        <w:br/>
        <w:t>қызыл бет қыз - жатып келіп, ішек-сілелері қата күледі.</w:t>
        <w:br/>
        <w:t>Әңгімелері - орысша, сондықтан Күздекең шикіл сарының сөзі-</w:t>
        <w:br/>
        <w:t>нен жартымды ештеңе ұға алмай, қор болып отыр. Алғашында</w:t>
        <w:br/>
        <w:t>«осылар мені мазақтап отырған жоқ па?» деп көңіліне кіп алып</w:t>
        <w:br/>
        <w:t>ӘҢГІМЕЛЕР 157</w:t>
        <w:br/>
        <w:t>Шайдан соң Асқар өзінің жатақханасына қайтты. Күздібай</w:t>
        <w:br/>
        <w:t>кербез келінінікіне қонып қалды.</w:t>
        <w:br/>
        <w:t>Таңертеңгі асты ішер-ішпестен бұл үйдің адамдары асығыс-</w:t>
        <w:br/>
        <w:t>үсігіс біреуі оқуына, біреуі жұмысына дегендей жөн-жөніне</w:t>
        <w:br/>
        <w:t>таран кетті.</w:t>
        <w:br/>
        <w:t>- Базарға барып келетін жұмысым бар еді, - деп Балайым да</w:t>
        <w:br/>
        <w:t>жиналабастады.</w:t>
        <w:br/>
        <w:t>- Е, бар, бара бер, шырағым... - деді Күздекең шоқша сақа-</w:t>
        <w:br/>
        <w:t>лын саумалап қойып.</w:t>
        <w:br/>
        <w:t>Сөйтіп Күздекең үш бөлмелі ұядай қазыналық пәтерде жал-</w:t>
        <w:br/>
        <w:t>ғыз қалды. Біраздан соң ол да насыбайын астыңғы еріннің асты-</w:t>
        <w:br/>
        <w:t>на жымқырып жіберіп, балконға шықты. Күн шайдай ашың</w:t>
        <w:br/>
        <w:t>екен: қарсы алдындағы биік-биік үйлердің арасынан қылаңы-</w:t>
        <w:br/>
        <w:t>тып, Алатаудың қарлы шыңдары шыға келді. Түнде, қараңғыда</w:t>
        <w:br/>
        <w:t>қайдан байқалсын, әйтпесе Балайымның үйі тура таудыңетегін-</w:t>
        <w:br/>
        <w:t>де көрінеді: мықтаса үш-төрт шақырым-ау. Қарсы алдынан</w:t>
        <w:br/>
        <w:t>зеңгіршыңдары мұнартып, бүкіл қазақ жұртынаәйгілі тау шыға</w:t>
        <w:br/>
        <w:t>келгенде Күздекең қатты тебіреніп кетті. «Е, жарықтық, әруа-</w:t>
        <w:br/>
        <w:t>ғыңнан айналайын, амансың ба!.. - деді ол. Ішінен айтқан секілді</w:t>
        <w:br/>
        <w:t>еді, бірақ даусының кәдімгідей шығып кеткенін кейін аңғарды: -</w:t>
        <w:br/>
        <w:t>Міне, Алла оң сапарын берсе, біз де келіп қалдық саяңа».</w:t>
      </w:r>
    </w:p>
    <w:p>
      <w:r>
        <w:t>Адамның аты- адам, ол қуанғанын да, бірдеңеге ренжігенін</w:t>
        <w:br/>
        <w:t>де, мұңайғанын дабілдіріп алады ғой. Жаратылыстың жөні бас-</w:t>
        <w:br/>
        <w:t>қа, ол ешқашан бір қалпынан айнымайды, оның қуанышы да,</w:t>
        <w:br/>
        <w:t>қайғысы да ішінде. Бауырына пана іздеп, бір ненденің алыс</w:t>
        <w:br/>
        <w:t>“сапардан арып-ашып келіп тұрғанын қасиетті, қарт Алатау сезді</w:t>
        <w:br/>
        <w:t>ме, сезбеді ме, кім білсін, әйтеуір үн-түнсіз маңқиып тұра берді.</w:t>
        <w:br/>
        <w:t>«Паһ, тұлғаңа болайын!.. - деді Күздекең әлде де таңданудан</w:t>
        <w:br/>
        <w:t>жалықпай. - Жарықтық, себеппен сені де көрдік, міне...».</w:t>
        <w:br/>
        <w:t>Ауладан әудем жердегі алқа бел, шағын төбешіктің жанын-</w:t>
        <w:br/>
        <w:t>да бес-алты бала шанамен сырғанақ теуіп жүр. Үстіне қара</w:t>
        <w:br/>
        <w:t>қоңыр бірдеңе киген бір ұзын бойлы, жауырыны бүкірейген</w:t>
        <w:br/>
        <w:t>қарт кісі манадан бері көше сыпыруда. Анда-санда белін жазу</w:t>
        <w:br/>
        <w:t>“ үшін сыпырғысына сүйеніп, дем алып алады. Терезелердің ал-</w:t>
        <w:br/>
        <w:t>дынаотырғызылған балапан шыршалардың басындағыақ қырау</w:t>
        <w:br/>
        <w:t>күн нұрымен жылтылдап ойнайды. «Мынау да мен секілді бір</w:t>
        <w:br/>
        <w:t>ӘҢГІМЕЛЕР 143</w:t>
        <w:br/>
        <w:t>Күздібай сөйтіп жасы қырыққа тақағанда жалғыз қалды.</w:t>
        <w:br/>
        <w:t>Алғашқы кезде ойынан жатса-тұрса топырағы торқа болғыр</w:t>
        <w:br/>
        <w:t>Ақшагүлі бір кетпейтін. Есті әйел еді ғой, әрі екеуі бір-біріне</w:t>
        <w:br/>
        <w:t>қатты бауыр басып қалып еді. Күздібай екінші рет төсек жаң-</w:t>
        <w:br/>
        <w:t>ғыртуға асықпады. Тек ағайын-туған қаумалап қоймаған соң</w:t>
        <w:br/>
        <w:t>осы шүйкедей қара кемпірге тоқтаған. Ол кезде бұ шіркін де</w:t>
        <w:br/>
        <w:t>жиырма бес-жиырма алтылардағы былқылдаған жас келіншек</w:t>
        <w:br/>
        <w:t>болатын, әлдебір себептермен алғашқы барған жерімен жарас-</w:t>
        <w:br/>
        <w:t>пай, әкесінің оң босағасына қайта келіп отыр екен. Алғашқыда</w:t>
        <w:br/>
        <w:t>«есік көрген аты бар, бұның арты қалай боларекен» деп ойлаған</w:t>
        <w:br/>
        <w:t>Күздібай. Бірақ әйтеуір артының қайырын берді: алғашқы</w:t>
        <w:br/>
        <w:t>әйелі секілді аса есті болмаса да, бұнысының қойны құтты бо-</w:t>
        <w:br/>
        <w:t>лып шықты - Күнімкүл Күздібайға шекесі торсықтай-торсық-</w:t>
        <w:br/>
        <w:t>тай үш ұл, екіқызтауыпберді. Жасы жер ортасына таяп қалған</w:t>
        <w:br/>
        <w:t>Күздібай тағдырынан бұдан артықты дәметпейтін де еді.</w:t>
        <w:br/>
        <w:t>Балалары тәрбиесіз болған жоқ. Тек сол оқу жағына қырбай-</w:t>
        <w:br/>
        <w:t>лау еді - бәрі де оныншыны бітірген соң бірі тракторшы, бірі</w:t>
        <w:br/>
        <w:t>шопыр, бірі сауыншы дегендей ауыл айналасының кәсібін</w:t>
        <w:br/>
        <w:t>күйттеп, еңбекке ерте араласып кетті. Үйлі-баранды, бала-ша-</w:t>
        <w:br/>
        <w:t>ғалы болды. Күздекең олардан дабұдан артықты дәметкен жоқ,</w:t>
        <w:br/>
        <w:t>тағдырына риза болған қалпы қоңыр тірлігін келер күндерге</w:t>
        <w:br/>
        <w:t>жалғап, сырттай солардың тілеулерін тілеп, қара шаңырақтың</w:t>
        <w:br/>
        <w:t>басында қалқиып қала берді, сөйтіп жүргенде әлгі кенжесі Ас-</w:t>
        <w:br/>
        <w:t>қардың оныншыны бітіріп, ойда жоқта Алматыға барып, оқуға</w:t>
        <w:br/>
        <w:t>түсіп келгені. Әрі анау-мынау емес, адам дәрігерінің оқуына.</w:t>
        <w:br/>
        <w:t>Алғашында Күздекең сәл-пәл абыржып қалды.</w:t>
        <w:br/>
        <w:t>- Сонда әлгі бес жылдық «інстөтке» ме? - деді баласына ба-</w:t>
        <w:br/>
        <w:t>жайлай көз салып.</w:t>
        <w:br/>
        <w:t>- Көке, біздің институттың оқуы бес емес, алты жыл, - деп</w:t>
        <w:br/>
        <w:t>,қарап тұр әлгі жаманы.</w:t>
        <w:br/>
        <w:t>Күздекен кенжесінеішгі елжіреп, үн-түнсіз отырып қалған сон-</w:t>
        <w:br/>
        <w:t>да. «Йә, адам емдеу қайдан оңай болсын, осы ауылдың әлгі мал</w:t>
        <w:br/>
        <w:t>дәрігерлеріне дейін бес жыл оқып келіп жатыр, алты жыл болса,</w:t>
        <w:br/>
        <w:t>алтыжылболар,тіптісоладам «докторы» болу үшін жеті жылоқыса</w:t>
        <w:br/>
        <w:t>даартық етпейтін шығар-ау», - деп түйген ішінен.</w:t>
      </w:r>
    </w:p>
    <w:p>
      <w:r>
        <w:t>Қазақ деген басқа жұрттарға қарағанда ілім-білімге кенже-</w:t>
        <w:br/>
        <w:t>леуілінген, сондықтан дабұл жағына ашқарақтау, оның үстіне</w:t>
        <w:br/>
        <w:t>шен-шекпенге де теріс қарамайтындау халық емес пе, табиға-</w:t>
        <w:br/>
        <w:t>ты қанша тәубашыл болғанмен Күздекең де мұндай пендешілік-</w:t>
        <w:br/>
        <w:t>терден мүлде мақұрым емес еді - сыртына қанша білдірмеген-</w:t>
        <w:br/>
        <w:t>сігенімен сонда мәртебесі кәдімгідей-ақ бір көтеріліп қалған.</w:t>
        <w:br/>
        <w:t>ӘҢГІМЕЛЕР 155</w:t>
        <w:br/>
        <w:t>Күздекең салғаннан таныды - есікті ашқан Балайым еді.</w:t>
        <w:br/>
        <w:t>Ұмытпаса, көріспегендеріне он шақты жылдан асып кеткен,</w:t>
        <w:br/>
        <w:t>алайда кербез келін - Балайымның марқұм болған отағасысы</w:t>
        <w:br/>
        <w:t>биыл аттай жетпіс жетіге шығып тұрған Күздібайдан мүшелі</w:t>
        <w:br/>
        <w:t>жастай кіші еді - сол баяғы күніндей түк болмағандай қарап</w:t>
        <w:br/>
        <w:t>тұр екен. Елулерді алқымдап қалған қиғаш қас, биік қабақты,</w:t>
        <w:br/>
        <w:t>көйлек-жаулығы мұнтаздай тап-таза, ақ сұр әйелді қазір бет-</w:t>
        <w:br/>
        <w:t>моншағы Үүзілейін деп тұрған келіншекке де, маужыраған кем-</w:t>
        <w:br/>
        <w:t>пірге де жатқызу қиын еді.</w:t>
        <w:br/>
        <w:t>- Ау, келін, амансың ба? Күйлі-қуатты жүрсің бе? - деді</w:t>
        <w:br/>
        <w:t>кебісін есіктің алдына шешіп тастаған Күздекең Балайымғаекі</w:t>
        <w:br/>
        <w:t>қолын бірдей ұсынып.</w:t>
        <w:br/>
        <w:t>- Есенсіз бе. Шүкір... - Келіні Күздібайдың қолын салқын-</w:t>
        <w:br/>
        <w:t>дау алды.</w:t>
        <w:br/>
        <w:t>Бұл кезде іштен отыздар шамасындағы, шаштарын жылми-</w:t>
        <w:br/>
        <w:t>тып тарап тастаған, орта бойлы, қозы қарын хжас жігіт пентұлым-</w:t>
        <w:br/>
        <w:t>шағы селтеңдеген он-он бірлердегі қыз бала шығып, мезгілсіз</w:t>
        <w:br/>
        <w:t>келген бейтаныс қонақтарға көз қиықтарын салып түр еді.</w:t>
        <w:br/>
        <w:t>- Амансың ба, балам! - деді Күздекең ішінен «дәу де болса,</w:t>
        <w:br/>
        <w:t>Балайымның әлгі институтта істейтін мұғалім баласы осы шы-</w:t>
        <w:br/>
        <w:t>ғар» деп.</w:t>
        <w:br/>
        <w:t>- Ассалаумағалейкүм!..- Жас жігіткеліп, қарттың қолын алды.</w:t>
        <w:br/>
        <w:t>- Әликсалам, айналайын. Көп жаса! - Күздекеңнің үлкен</w:t>
        <w:br/>
        <w:t>қызметте істейтін баланың әдейі келіп қолын алғанына кәдім-</w:t>
        <w:br/>
        <w:t>гідей іші жылып қалды.</w:t>
        <w:br/>
        <w:t>- Балайым мені танымай қалды-ау деймін, - деді сонан соң</w:t>
        <w:br/>
        <w:t>келініне мойын бұрып. - Йә, танымай қалатындайда жөніңбар.</w:t>
        <w:br/>
        <w:t>Қартайдық қой. Қашанғы болсын денсаулық.</w:t>
        <w:br/>
        <w:t>Кербез келін манағыдай емес, жүзін сәл-пәл жібіте бастады.</w:t>
        <w:br/>
        <w:t>- Неге, таныдым ғой. Күздекең емеспісіз? Былай шығыңыз-</w:t>
        <w:br/>
        <w:t>дар.</w:t>
        <w:br/>
        <w:t>Қонақтар төргі бөлмеге қарай өтті. Балапанның ұясы сықыл-</w:t>
        <w:br/>
        <w:t>данған жылы, тап-тұйнақтай бөлме екен. Едені де жылан жала-</w:t>
        <w:br/>
        <w:t>ғандай жалтырайды. Асыл ағаштан жасалған жиһаздар қымбат</w:t>
        <w:br/>
        <w:t>шамдардың жарығының астында «мені көр, маған көзіңді сал-</w:t>
        <w:br/>
        <w:t>саңшы» дегендей жұтынып тұр. Паркет еденнің үстінде жат-</w:t>
        <w:br/>
        <w:t>қан түкті кілем, былқылдаған шалқайма кресло мен диван -</w:t>
        <w:br/>
        <w:t>осының бәрі әлгі жалтырақ ағаштар мен қымбат шамдардың жа-</w:t>
        <w:br/>
        <w:t>рығына қосылып бұл үйдегі таза, тоқ тұрмысты әп дегеннен</w:t>
        <w:br/>
        <w:t>әйгілеп-ақ тастайтын секілді.</w:t>
      </w:r>
    </w:p>
    <w:p>
      <w:r>
        <w:t>ӘҢГІМЕЛЕР 159</w:t>
        <w:br/>
        <w:t>- Қайдам... - Балайым баласының бұл ұсынысына сенімсіз-</w:t>
        <w:br/>
        <w:t>дік білдірді. - Осы күнгі адамдар, бірдеңе ырымдамаса, аяқ бас-</w:t>
        <w:br/>
        <w:t>пайды ғой. Қайдам, өздерің білесіңдер де...</w:t>
        <w:br/>
        <w:t>- Әлгі бала келсе, барсам, барып көрейін, - деді Күздібай.-</w:t>
        <w:br/>
        <w:t>Әзір басқа амал қалмай тұрғой.</w:t>
        <w:br/>
        <w:t>са жа</w:t>
        <w:br/>
        <w:t>- Мені декей қатынға алып бар... әлгі бастықтарыңның ор-</w:t>
        <w:br/>
        <w:t>нында қалған! - деді институттың у-шу вестибюліне келіп</w:t>
        <w:br/>
        <w:t>кірген Күздекең жанындағы ұлына салғаннан.</w:t>
        <w:br/>
        <w:t>- Қазір, барамыз ғой... - деді ұлы міңгірлеп.</w:t>
        <w:br/>
        <w:t>Вестибюльдің іші әрі-бері сапырылысқан адамға жүзіп</w:t>
        <w:br/>
        <w:t>кетіпті. Күздекең солардың арасымен әзер жол тауып, Асқары-</w:t>
        <w:br/>
        <w:t>наәйтеуірілесіп келеді. Ара-тұра олай-бұлай жүгіріп өткен жас</w:t>
        <w:br/>
        <w:t>балалар шалғайын қағып кетеді. «Япыр-ау, бұ не қылған жан-</w:t>
        <w:br/>
        <w:t>таласқан жұрт, - деп ойлап қойды Күздекең. - Неқылса да жер</w:t>
        <w:br/>
        <w:t>дүниенің баласы осы араға жиналған екен».</w:t>
        <w:br/>
        <w:t>Сол жүргеннен жүріп отырып бір есіктің алдына келді. Есік</w:t>
        <w:br/>
        <w:t>сарт етіп ашылды. «Бастық қатынның кабинеті осы болар» деп</w:t>
        <w:br/>
        <w:t>Күздекең енді болмаса біреу ұстап алатындай ішке ентелеп</w:t>
        <w:br/>
        <w:t>жетіп барған, жоқ, өзінің артынан іле-шала кірген ұлы бір</w:t>
        <w:br/>
        <w:t>түймені басып қалып еді, әлгі кіргендері төрт-бес кісі сыятын-</w:t>
        <w:br/>
        <w:t>дай-ақ темір жәшік екен, сол жәшік бұларды зырылдатып жо-</w:t>
        <w:br/>
        <w:t>ғары қарай көтеріп алды да жөнелді. Сөйтсе, онысы лифт дейтін</w:t>
        <w:br/>
        <w:t>керемет болып шықты. «Е, мұны да көрелік...» деді Күздекең</w:t>
        <w:br/>
        <w:t>лифтіге онша таңырқай қоймай. Қазір оның әр нәрсеге таңыр-</w:t>
        <w:br/>
        <w:t>қап жатуға уақыты да, құлқы да жоқ еді, басында тек бір-ақ ой</w:t>
        <w:br/>
        <w:t>“--тезірек бастыққа жолығып, баласын қалайда арашалап алу.</w:t>
        <w:br/>
        <w:t>Абырой болғанда, бастықтың орынбасарын орнынан тапты</w:t>
        <w:br/>
        <w:t>әйтеуір. Шашын сеңсең бөрікше бұйралатып тастаған, көздері</w:t>
        <w:br/>
        <w:t>алақандай, бет-аузына әлгі өзімен бір купеде келген қызсекілді</w:t>
        <w:br/>
        <w:t>«сурет салып тастаған» әп-әдемі келіншек екен. Күздекең оған</w:t>
        <w:br/>
        <w:t>амандық-саулықтан кейін сыпайылап отырып, бар жағдайды</w:t>
        <w:br/>
        <w:t>баяндап берді.</w:t>
        <w:br/>
        <w:t>- Ата, мен бұл жерде уақытша отырған адаммын, - деді бастық</w:t>
        <w:br/>
        <w:t>келіншек шалды мұқият тыңдап болғаннан кейін. - Оның үстіне</w:t>
        <w:br/>
        <w:t>балаңыздыңісіректорда жатыр, бірақ менің білуіміпе, әзір бұйрық</w:t>
        <w:br/>
        <w:t>шыға қоймаған болу керек. Ендігі мәселені сол кісі шешеді.</w:t>
        <w:br/>
        <w:t>160 Серік АСЫЛБЕКҰЛЫ</w:t>
        <w:br/>
        <w:t>- Қап!.. - Күздекең амалы құрып отырып қалды. - Іс сен-</w:t>
        <w:br/>
        <w:t>дердің қолдарыңнан кетіп қалған екен ғой. Бастық келіншек</w:t>
        <w:br/>
        <w:t>басын изеді.</w:t>
        <w:br/>
        <w:t>- Солай, ата...</w:t>
      </w:r>
    </w:p>
    <w:p>
      <w:r>
        <w:t>- Шырағым, мен соғысқа қатысқан кісімін. Кеше ана қан</w:t>
        <w:br/>
        <w:t>майданда төрт жыл «Китлермен» алыстық. Міне, кінежкем...</w:t>
        <w:br/>
        <w:t>Сен енді мені сол жаққа сандалтпай, өзің бірдеңе қылып</w:t>
        <w:br/>
        <w:t>бітірсеңші. Әлгі «ректеріңе» түсіндіріп айтсаңшы.</w:t>
        <w:br/>
        <w:t>- Ойбай, ата, мен айта алмаймын. О кісі қаталадам, анау-мы-</w:t>
        <w:br/>
        <w:t>науға көнбейді. Тәртіпті сүйеді. Жоқ, ата, мені қинамаңыз, айта</w:t>
        <w:br/>
        <w:t>алмаймын. Айттым ғой, балаңыздың ісі біздің қарамағымыздан</w:t>
        <w:br/>
        <w:t>кетіп қалған деп. - Бастық келіншек азар да безер болды.</w:t>
        <w:br/>
        <w:t>Күздібай шапанының жағасы қисайып, амалы құрыған</w:t>
        <w:br/>
        <w:t>қалыппен сыртқа шықты. Баласы мөлиіпесіктің алдында күтіп</w:t>
        <w:br/>
        <w:t>тұр екен. Шал оған әй-шәй жоқ:</w:t>
        <w:br/>
        <w:t>- Сен енді мені ана «ректеріңе» алып бар, - деді әлденеге</w:t>
        <w:br/>
        <w:t>белді бекем байлаған түрмен даусын қатайтып: - Қазақ па өзі?</w:t>
        <w:br/>
        <w:t>- Жоқ, орыс... - деді баласы.</w:t>
        <w:br/>
        <w:t>- Не дейді?.</w:t>
        <w:br/>
        <w:t>- Айтып тұрмын ғой енді, ол кісі орыс деп...</w:t>
        <w:br/>
        <w:t>- Оған мен енді қалай түсіндіріп айтам?..</w:t>
        <w:br/>
        <w:t>Асқар иығын немқұрайдылау қиқаң еткізді. «Мына әтеңе</w:t>
        <w:br/>
        <w:t>нелет, иығын қиқаңдатады ғой, тура оқу маған керектей», -</w:t>
        <w:br/>
        <w:t>деді Күздекең іштей ғана күйініп. Бірақ қазір баламен салғы-</w:t>
        <w:br/>
        <w:t>ласып тұратын кең заман қайда, енді әлгі бірінші бастықпен</w:t>
        <w:br/>
        <w:t>қалай тілдесерін ойлап, басы қатып кетті.</w:t>
        <w:br/>
        <w:t>Соғыста жаман болған жоқ. Алға шығып, батырдаатанбады.</w:t>
        <w:br/>
        <w:t>Көптің жуан ортасында жүрді. Әрине, командирлерінің көбі</w:t>
        <w:br/>
        <w:t>орыс болған, бұйрық та, басқасы да, бәрі- орысша. Бірақ құдай-</w:t>
        <w:br/>
        <w:t>дың құдіреті, әскерге отыздың мол үстіне шығып, әбден жасы</w:t>
        <w:br/>
        <w:t>қатайып кеткенде барғандықтан ба, Күздекең әйтеуір сол тілде</w:t>
        <w:br/>
        <w:t>«жат, тұр, ат...» дегендерден арыға бара алмады. Оның үстіне</w:t>
        <w:br/>
        <w:t>жастайынан мал соңында жүріп, кезінде сауатын да аша алма-</w:t>
        <w:br/>
        <w:t>ған еді ғой.</w:t>
        <w:br/>
        <w:t>Күздібай неболса да, тәуекелге бел байлады. Басшы адам ғой,</w:t>
        <w:br/>
        <w:t>жанынан жандайшап қазақтардың біреу-міреуі табылар, тым</w:t>
        <w:br/>
        <w:t>құрыса солар тілматттық қылар деп шепті.</w:t>
        <w:br/>
        <w:t>Алайда, ректор өзінде болмай шықты. Оны кеңсесінің аузын-</w:t>
        <w:br/>
        <w:t>да күтіп-күтіп, әбден күдерін үзген Күздекең қас қарая, басы</w:t>
        <w:br/>
        <w:t>мың-дың болып, Балайымдікіне оралды. Асқар мұны пәтерге</w:t>
        <w:br/>
        <w:t>кіргізіп салып, есік аузынан жатақханасына қайтып кетті.</w:t>
        <w:br/>
        <w:t>ӘҢГІМЕЛЕР 181</w:t>
        <w:br/>
        <w:t>- Хат сал деймін әлгіңе. Ана күшікті шырылдатпай мұнда</w:t>
        <w:br/>
        <w:t>әкеп тастасын. Қарасиыр аман болса, кемпірөйтіп - бүйтіп асы-</w:t>
        <w:br/>
        <w:t>рап шығар, - депілгері озды да, ойына тағы бір маңызды мәселе</w:t>
        <w:br/>
        <w:t>орала кеткендей кілт кейін бұрылып: - Сосын... жаман әкең</w:t>
        <w:br/>
        <w:t>ауырып жүр, өлместен бұрын келіп, дидарласып қаларсың де</w:t>
        <w:br/>
        <w:t>әлгі жетесізге. Тура солай жаз! Ұқтың ба? - деп сөзінің соңын</w:t>
        <w:br/>
        <w:t>нықыртып қойды.</w:t>
        <w:br/>
        <w:t>Тойбазардың әкесін тағы да сөйлете түскісі келді. Сондық-</w:t>
        <w:br/>
        <w:t>тан жоп-жорта түсінбегенсіп:</w:t>
      </w:r>
    </w:p>
    <w:p>
      <w:r>
        <w:t>- Көке-ау, ауырған жоқсың ғой. Сөйтіп өп-өтірік жаза бе-</w:t>
        <w:br/>
        <w:t>рейін бе? - деді.</w:t>
        <w:br/>
        <w:t>Айдарбай қушкеш ұлдың әдейі аңқауси қалғанын сезді ме,</w:t>
        <w:br/>
        <w:t>әлде «ұялған тектұрмастың» кебі ме, әйтеуір табан астынан бұрқ</w:t>
        <w:br/>
        <w:t>ете түсті.</w:t>
        <w:br/>
        <w:t>- Өй, өңшең жетесіз! Әкені не қылайын деп едіңдер сендер?</w:t>
        <w:br/>
        <w:t>Асырады-абырады, жағы қаусаған жаман шалдың содан кейін</w:t>
        <w:br/>
        <w:t>керегі не?! Әлгі бөдене құсап: «Маңғыт, аузыңа - саңғыт»,-</w:t>
        <w:br/>
        <w:t>деп жөнеле бермексіңдер ғой. Түнімен күркілдеп шыққаным</w:t>
        <w:br/>
        <w:t>қайда? Пыр-пыр тыриып жатасыңдар, түге! - деп, баласының</w:t>
        <w:br/>
        <w:t>әжуасынан тезірек құтылғысы келгендей, өкшесі жапырайған</w:t>
        <w:br/>
        <w:t>галошын тырп-тырп еткізіп, артына айналмастан жүре берді.</w:t>
        <w:br/>
        <w:t>Біраздан соң қолына құманын алып, қайта шықты. Сірә, таң</w:t>
        <w:br/>
        <w:t>намазы бүгін қаза кеткен болуы керек. Әйтсе де шалың асығар</w:t>
        <w:br/>
        <w:t>емес, баптанып, бипазданып барады. Шекпенінің етегі ертеңгі</w:t>
        <w:br/>
        <w:t>самал желмен баяу ғана желбірейді. Әшейінде сырт көзге еңкіш-</w:t>
        <w:br/>
        <w:t>теу шалынатын тұлғасы да дәл осы сәт тіктеліп, жазыла түскен</w:t>
        <w:br/>
        <w:t>секілді.</w:t>
        <w:br/>
        <w:t>1975 жыл</w:t>
        <w:br/>
        <w:t>166 Серік АСЫЛБЕКҰЛЫ</w:t>
        <w:br/>
        <w:t>ғой. Тірі болып, аман жүрсе болмай ма? Оқымаса, оқымай-ақ</w:t>
        <w:br/>
        <w:t>қояр! Менікі бұл не қырыстану, әй?!» Пойыз жылдамдығын</w:t>
        <w:br/>
        <w:t>үдете түсті, ұлы бірте-бірте көз ұшындағы мол дүрмектің ара-</w:t>
        <w:br/>
        <w:t>сына сіңіп бара жатты.</w:t>
        <w:br/>
        <w:t>Қартайғандікі болар, Күздекеңнің көзіне мөлтілдеп жас</w:t>
        <w:br/>
        <w:t>келді...</w:t>
        <w:br/>
        <w:t>1991 жыл</w:t>
        <w:br/>
        <w:t>тұқым</w:t>
        <w:br/>
        <w:t>Айдарбай қапелімде шала бүлінді. Бүлінді емес-ау, күйінді.</w:t>
        <w:br/>
        <w:t>«Аманшылық болса, бір жетіден қалмаспын», - деп кеткен</w:t>
        <w:br/>
        <w:t>үлкен ұлы Қорғанбек Алматыдан тұп-тура екі-ай дегенде ырға-</w:t>
        <w:br/>
        <w:t>лып-жырғалып әрең оралды. Әнеугүні жолға шығарында пейіл-</w:t>
        <w:br/>
        <w:t>деніп тұрып: «Екі сиыр мен он шақты ешкі-лаққа жетерлік</w:t>
        <w:br/>
        <w:t>шөпті кейін өзім-ақ жинап берермін», - деп қара шалды едәуір</w:t>
        <w:br/>
        <w:t>емексітіп кетіп еді. Айдарбай бұған кәдімгідей-ақ сенген.</w:t>
        <w:br/>
        <w:t>Ішінен: «Пішенді балалар орып тастайтын болды. Жас та ұлғайып</w:t>
        <w:br/>
        <w:t>барады, құдай бұйыртса, енді кәрі сүйекті сықырлата бермей,</w:t>
        <w:br/>
        <w:t>тынышталатын шығармын»,- деп, көңілінетоқ санап жүретін.</w:t>
        <w:br/>
        <w:t>Сөйтіп жүргенде бірер жеті де зулап өте шықты. Жұрттың</w:t>
        <w:br/>
        <w:t>алды пішенін орып, қорасына түсіріп те алды. Әлдебай секілді</w:t>
        <w:br/>
        <w:t>пысықтар әлден-ақ үш-төрт машина шөптен бір қайырып тас-</w:t>
        <w:br/>
        <w:t>тады. Тентексайға өскен қамыстың бітісі сұмдық екен. Әрбір</w:t>
        <w:br/>
        <w:t>жеріне түйелі адам бойламайды. Осыны көргенде шалдың деле-</w:t>
        <w:br/>
        <w:t>бесі қозып: «Біздің балалар да ендігі бір шаң беріп қалмас</w:t>
        <w:br/>
        <w:t>деймісің?» - деп, алақанға түкіріп қояды. Бірақ пішен оратын</w:t>
        <w:br/>
        <w:t>азаматтан «көрдім-білдім» деген ешқандай хабар болмады. Сол</w:t>
        <w:br/>
        <w:t>жаққа барып қайтқан осы ауылдың оқушы балаларынан сұрап</w:t>
        <w:br/>
        <w:t>көрсе: «Ата-ау, Алматы үлкен ғой, бір жерінде жүрген шығар,</w:t>
      </w:r>
    </w:p>
    <w:p>
      <w:r>
        <w:t>біз көрмедік», - деп басын шайқады.</w:t>
        <w:br/>
        <w:t>Әбден шыдамы таусылғанда: «Шіркін, отызға келсе де ша-</w:t>
        <w:br/>
        <w:t>руаға қыры жоқ. Не бар екен сол қалада? Ыртың-жыртың бос</w:t>
        <w:br/>
        <w:t>жүргенді өздерінше қызық көреді-ау, түге. Адам деген бірер</w:t>
        <w:br/>
        <w:t>күн болып, жұмысы біткен соң қайтпас па? Қамысы құрғыр-</w:t>
        <w:br/>
        <w:t>дыңда буыны қатып, қызыл құйрықтанып барады», - деп ай-</w:t>
        <w:br/>
        <w:t>далада жүрген баласы алдында отырғандай-ақ мықыртып-ны-</w:t>
        <w:br/>
        <w:t>ӘҢГІМЕЛЕР 165</w:t>
        <w:br/>
        <w:t>ғым-ау? Егер, енді бірдеңені бүлдіретін болсаң, мені тағы ке-</w:t>
        <w:br/>
        <w:t>леді екен деп дәмеленбе.</w:t>
        <w:br/>
        <w:t>Қанша айтқанмен, тым мисыз емес қой:</w:t>
        <w:br/>
        <w:t>- Жарайды, көке, енді қайталанбайды, - деді Асқар жүні</w:t>
        <w:br/>
        <w:t>жығылыңқырап.</w:t>
        <w:br/>
        <w:t>- Бізді - ана жаман шешең екеумізді - ұшпаққа шығармай-</w:t>
        <w:br/>
        <w:t>ақ қой. Өзіңнің келешегінді ойла.</w:t>
        <w:br/>
        <w:t>Әлгі жаман ұлы, обалына не керек, оған да келісіп жатыр.</w:t>
        <w:br/>
        <w:t>-“Жарайды, көке...</w:t>
        <w:br/>
        <w:t>Күздібай тағы нені айтуды ұмытқанын болжай алмай, сәл-</w:t>
        <w:br/>
        <w:t>пәл ойланып кетті.</w:t>
        <w:br/>
        <w:t>- Из, сосын әлгі Балайым мен әртіс тәтеңдердікіне анда-сан-</w:t>
        <w:br/>
        <w:t>да сәлем беріп, барып тұр, - деді біраздан соң нені ұмытқанын</w:t>
        <w:br/>
        <w:t>есіне түсіріп. - Әсіресе, ана Айымторығабаруды ұмытпа. Ұқтың</w:t>
        <w:br/>
        <w:t>ба?!</w:t>
        <w:br/>
        <w:t>- Барып тұрамыз ғой... - деді Асқар әкесінің әрнәрсені тым</w:t>
        <w:br/>
        <w:t>қазбалаңқырап кеткенін жақтырмай.</w:t>
        <w:br/>
        <w:t>- Әй, барып тұрамыз емес, барып тұрам деп неге кесіп айт-</w:t>
        <w:br/>
        <w:t>пайсың?</w:t>
        <w:br/>
        <w:t>Әкесінің жүрер алдындағы мына кішігірім «емтиханынан»</w:t>
        <w:br/>
        <w:t>оп-оңай құтылып кете алмасын түсінген ол бұған да келісті.</w:t>
        <w:br/>
        <w:t>- Йә, барып тұрам.</w:t>
        <w:br/>
        <w:t>- Аленді, хош!.. - деді сонан соң барлық міндетінен құтылып</w:t>
        <w:br/>
        <w:t>болған Күздібай баласына ақырғы рет бажайлай көзсалып.- Сен</w:t>
        <w:br/>
        <w:t>енді жерге түсе бер, мына пойыз жүріп кетіп жүрер.</w:t>
        <w:br/>
        <w:t>Күздібай қоштасарда баласының маңдайынан иіскесем бе</w:t>
        <w:br/>
        <w:t>деп бір ойлап еді, бірақ неше күннен бері бойына жиналып қал-</w:t>
        <w:br/>
        <w:t>ған азғантай реніштің әзәзілі дәл жеме-жемге келгенде ол ние-</w:t>
        <w:br/>
        <w:t>тінен айнытып жіберді. Асқар купенің есігінің аузында сәл-</w:t>
        <w:br/>
        <w:t>“пәл сипақтап тұрды да, әкесімен ауызша қоштасып, сыртқа</w:t>
        <w:br/>
        <w:t>қарай беттеді.</w:t>
        <w:br/>
        <w:t>Сәлден соң жолаушылар пойызы жылжып та кетті. Күзде-</w:t>
        <w:br/>
        <w:t>кең терезеге қараған: перрондағы қалың жұрттың жуан орта-</w:t>
        <w:br/>
        <w:t>сындағы мұның ұлы да пойызбен қапталдаса адымдап келе жа-</w:t>
        <w:br/>
        <w:t>тыр екен. Ол әкесінің назарының өзіне бұрылғанын байқап</w:t>
      </w:r>
    </w:p>
    <w:p>
      <w:r>
        <w:t>қалып, қолынбұлғады. «Әй, қалқиған құлағыңнан айналайын!..</w:t>
        <w:br/>
        <w:t>- деді осы сәт Күздекең бойын кернеп бара &gt;жатқан әкелік мейі-</w:t>
        <w:br/>
        <w:t>ріміне ерік беріп. - Қап, жаңа құдай ұрып мандайынан иіскей</w:t>
        <w:br/>
        <w:t>деалмай қалғанымды қарашы. Көңілі жасып қалды-ау. Ау, осы</w:t>
        <w:br/>
        <w:t>біздің жеті атамыз да, оқымай-ақ тым тәуір күнін көріп келді</w:t>
        <w:br/>
        <w:t>ы Серік АСЫЛБЕКҰЛЫ</w:t>
        <w:br/>
        <w:t>- Ой, ата, оның керегі жоқ. Сіз көкемнің жолдасысыз ғой,</w:t>
        <w:br/>
        <w:t>жақсылығымызды сатпаймын. Ештеңенің керегі жоқ.</w:t>
        <w:br/>
        <w:t>«Сіз көкемнің жолдасысыз ғой...» деген бір ауыз сөз Күзде-</w:t>
        <w:br/>
        <w:t>кеңді қатты тебірентіп жіберді. «Айналайын-ай, есің бар бала</w:t>
        <w:br/>
        <w:t>екенсің, аман бол әйтеуір, әулие-әнбиелер жебеп жүрсін өзіңді, -</w:t>
        <w:br/>
        <w:t>деді ішінен. - Кіммен-кім жолдас болмайды заманында, бірақ</w:t>
        <w:br/>
        <w:t>осы күні көп жұрт әкенің жолдасы түгіл, күні түспейтін болса</w:t>
        <w:br/>
        <w:t>өздерінікін де ұмытып кетіп жүрген жоқ па? Шырағым, саған</w:t>
        <w:br/>
        <w:t>Алла тағала иман берген екен. Азды-көпті өмір жолында сүйеу-</w:t>
        <w:br/>
        <w:t>шің сол иманың болсын, балам!..»</w:t>
        <w:br/>
        <w:t>Құлмамбетиярдың қызы қонақтарын таксиге дейін шығарып</w:t>
        <w:br/>
        <w:t>салды.</w:t>
        <w:br/>
        <w:t>- Бір мың болғыр бала екен, - деді Күздекең жол-жөнекей</w:t>
        <w:br/>
        <w:t>Балайым келінімен сырын бөлісіп.</w:t>
        <w:br/>
        <w:t>- Иә, жақсы қыз, бауырмал әйтеуір өзі,- деді Балайым да</w:t>
        <w:br/>
        <w:t>оны қоштап. Сонан соң: - Күздеке-ау, әлгі ақшаны Айымторыға</w:t>
        <w:br/>
        <w:t>бере алмадым, кейін бір оңашасын тауып, тапсырармын. Жаңа</w:t>
        <w:br/>
        <w:t>ол бәрібір сізден ұялып алмас еді, - деді сыбырлаңқырап.</w:t>
        <w:br/>
        <w:t>- Оны енді өздерің білсеңдерші. - Шаруасы бітіп, көңілі то-</w:t>
        <w:br/>
        <w:t>ғайып келе жатқан қонақ шалдың үніжайбарақаттау шықты.-</w:t>
        <w:br/>
        <w:t>Алмай жатса, соны тіпті өзің ала сал. Бала-шағаңның рахатын</w:t>
        <w:br/>
        <w:t>көр, сен де жүгіріп жатырсың. Қалада бір айлыққа қарап отыр-</w:t>
        <w:br/>
        <w:t>ған адамсыңдар... Сен болмасаң, тіптісол Айымторы балам менің</w:t>
        <w:br/>
        <w:t>есімде жоқ! Ал енді айтқаным айтқан - соғымды әлгі баладан</w:t>
        <w:br/>
        <w:t>беріп жіберемін. Дәмді қайтармас. Жаман жеңгең сендердің де</w:t>
        <w:br/>
        <w:t>сыбағаларыңнан құр қалдырмас.</w:t>
        <w:br/>
        <w:t>- Алады ғой..- Балайымекі ұштылау үн қатты. Сонан соң: -</w:t>
        <w:br/>
        <w:t>Әкеп жатырсыз ғой, бізге көп әуре болмай-ақ қойыңыз, - деді</w:t>
        <w:br/>
        <w:t>бәсеңдеу дауыспен.</w:t>
        <w:br/>
        <w:t>Күздекең қараптан-қарап қысылыңқырап қалды.</w:t>
        <w:br/>
        <w:t>- Ау, әуре болып, не қылар дейсің. Өзі үшін сойылып жат-</w:t>
        <w:br/>
        <w:t>қан мал, өзі үшін оқуына қатынап жатқан балалар емес пе?!.</w:t>
        <w:br/>
        <w:t>Не қылса да, бұл кешке Күздекең шексіз риза еді.</w:t>
        <w:br/>
        <w:t>Ертеңіне кешкілік Күздібай еліне қайтқалы «Алматы - Москва»</w:t>
        <w:br/>
        <w:t>пойызының жайлы купелерінің бірінде отырды. Пойыздың</w:t>
        <w:br/>
        <w:t>жүруіне он шақты минуттай қалған. Шал жанындағы шыға-</w:t>
        <w:br/>
        <w:t>рып салуға келген ұлының басына соңғы ақылдарын құйып</w:t>
        <w:br/>
        <w:t>жатыр.</w:t>
        <w:br/>
        <w:t>(- Енді ана тәртібіңе мықтап абай бол. Ау, менің жүрісім бол-</w:t>
        <w:br/>
        <w:t>са, мынау - төрімнен көрім жуық. Сен неңе жетісесің, шыра-</w:t>
      </w:r>
    </w:p>
    <w:p>
      <w:r>
        <w:t>ӘҢГІМЕЛЕР 167</w:t>
        <w:br/>
        <w:t>қыртып кейіп алады. Бірақ тыңдайтын құлақ болмаған соң,</w:t>
        <w:br/>
        <w:t>кейігеннен не пайда? Шалдың барша сөзін желге ұшырып, міне,</w:t>
        <w:br/>
        <w:t>баласы ештеңені білмегендей келіп отыр. Тіпті кешіккені де</w:t>
        <w:br/>
        <w:t>ештеңе емес екен, зорын артына сайлап келіпті.</w:t>
        <w:br/>
        <w:t>Келе сала әй-шәй жоқ:</w:t>
        <w:br/>
        <w:t>- Көке, жазғыштардың бастығымен сөйлесіп келдім. Редак-</w:t>
        <w:br/>
        <w:t>цияға жұмысқа алатын болып келісті. Құдай қаласа, жаман</w:t>
        <w:br/>
        <w:t>балаң бірер жылда дырдай жазушы болып шыға келгелі тұр, -</w:t>
        <w:br/>
        <w:t>деп, екі танауы желп-желп етеді. Сыңайы біржола бекіп кел-</w:t>
        <w:br/>
        <w:t>генге ұқсайды. Анық шешіп, нық байлаған адамның түрі.</w:t>
        <w:br/>
        <w:t>Айдарбай қапелімдетосылып қалды. Аяқ астынан шатақ шыға</w:t>
        <w:br/>
        <w:t>қояр деп кім ойлаған. Қарсы алдындағы баласына әлі де болса</w:t>
        <w:br/>
        <w:t>иланыңқырамай: «Осы не сандалып отыр?» - дегендей бажай-</w:t>
        <w:br/>
        <w:t>лап тағы бір қарап еді, ұлының безірейген пошымынан тіксініп</w:t>
        <w:br/>
        <w:t>қалды. «Бұл жақта бір ата-ана бар-ау, ол не айтар?» - дегенді</w:t>
        <w:br/>
        <w:t>мүлде ұмытқан адамның түрі. Барлық кесімді өзі күні бұрын</w:t>
        <w:br/>
        <w:t>дайындап алып, бұған тек үкімін оқуды қалдырған тәрізді.</w:t>
        <w:br/>
        <w:t>Шалдың шеке тамырлары білеуленіп, қатты ашуға мінетін</w:t>
        <w:br/>
        <w:t>кездегі әдетінше шодырайып-шодырайып шыға келді. Онсыз</w:t>
        <w:br/>
        <w:t>да сүйір біткен құс тұмсығы онан әрі қусырылып, үстіңгі ерін-</w:t>
        <w:br/>
        <w:t>ге ербие біткен мұрт деп аталатын бес-алты түйір қыл-қыбыр</w:t>
        <w:br/>
        <w:t>бірдеңеден оқыс шошынғандай үрпиісе қалды. Әйтсе де «ақыр-</w:t>
        <w:br/>
        <w:t>дың алдын ал» дегендей тәк-тәктаған бір сезім Айдарбайдың</w:t>
        <w:br/>
        <w:t>сарқыла қоймаған сабырын сәл де болса сүйемелдеп жіберген</w:t>
        <w:br/>
        <w:t>еді. Сондықтан:</w:t>
        <w:br/>
        <w:t>- Е, жарар. Арқа-басынды кеңге сал, балам. Келгенің жаңа</w:t>
        <w:br/>
        <w:t>ғана емес пе? Бірер күн демал. Өмір болса, қаланды да көрерміз.</w:t>
        <w:br/>
        <w:t>Өсіп-өнген еліміз, кіндік кескен жеріміз бұл. Асықпай ағайын-</w:t>
        <w:br/>
        <w:t>туғанмен кеңесіп көрелік, - деп, көмейге келген ашу-ызаны</w:t>
        <w:br/>
        <w:t>шым-шымдап ірке сөйлеген-ді.</w:t>
        <w:br/>
        <w:t>Жоқ, баласы құрғыры ежелектеп қояр емес.</w:t>
        <w:br/>
        <w:t>- Ойбай-ау, о не дегенің, көке! Бастықтан екі-үш күнге әзер</w:t>
        <w:br/>
        <w:t>сұранып келдім. Жұмыс дегенің біздің арқа-басымызды кеңге</w:t>
        <w:br/>
        <w:t>салғанымызды күте ме?! Осының өзінде ұялғаннан шаққа</w:t>
        <w:br/>
        <w:t>жіберді, - деп тықсырып барады.</w:t>
        <w:br/>
        <w:t>Айдарбайдың ашпуы да бір кісінікіндей-ақ бар еді, талағы</w:t>
        <w:br/>
        <w:t>тарс айрылып, жатып кеп тұлдансын.</w:t>
        <w:br/>
        <w:t>- Он бес жыл оқытып-шоқытқандағы көрсетпекші ұшпағың</w:t>
        <w:br/>
        <w:t>осы екен ғой! Қап, мына иттен дәрегеннің қорлығын-ай! Енде-</w:t>
        <w:br/>
        <w:t>ше, жоғалт көзіңді!.. Қазірден бастап «қараңды батыр! Шық!</w:t>
        <w:br/>
        <w:t>ӘҢГІМЕЛЕР 169</w:t>
        <w:br/>
        <w:t>дың өлігіне келермін» деп кетіпті дегенді ауыл арасындағы</w:t>
        <w:br/>
        <w:t>әйел, бала-шаға сыпсың-сыпсың әңгіме етіп жүрді. Осыны айт-</w:t>
        <w:br/>
        <w:t>қанда Қорғанбектің қасында кім тұрғанын құдай білсін, әйте-</w:t>
        <w:br/>
        <w:t>уір, көлденең жұрт: - «Рас, одан шығады», десіп намазға ұйы-</w:t>
        <w:br/>
        <w:t>ған молдаша ықыласпен құп алысты...</w:t>
      </w:r>
    </w:p>
    <w:p>
      <w:r>
        <w:t>Содан бері үш-төрт жылдың жүзі болып барады екен. Бірақ</w:t>
        <w:br/>
        <w:t>әке мен бала арасындағы араздық сол жібімеген, тоң-торыс</w:t>
        <w:br/>
        <w:t>күйінде қалаберіпті. «Жасым кіші итпін ғой», - деп бала илік-</w:t>
        <w:br/>
        <w:t>педі. «Құрысыншы: іштен шыққан шұбар жылан ғой», - деп</w:t>
        <w:br/>
        <w:t>шал да емірене қойған жоқ.</w:t>
        <w:br/>
        <w:t>Обалы нешік, екі үйдің арасындағы жалғыз дәнекер келін</w:t>
        <w:br/>
        <w:t>ғана. Хат жазын, хабар алысып тұратын да- сол. Обаста Айдар-</w:t>
        <w:br/>
        <w:t>бай оны жақтыра қоймаған. Қиылған қасы, күзелген шашына</w:t>
        <w:br/>
        <w:t>қарап: «Кемпір-шалдың қолы емессің-ау», - деп, ішінен кіп</w:t>
        <w:br/>
        <w:t>алып қалған-ды. Бірақ баласы құрғыры түу қиян шшеттен</w:t>
        <w:br/>
        <w:t>шүйкитіп ертіп әкелген соң: «Е, жарайды. Қайырлы болсын»,-</w:t>
        <w:br/>
        <w:t>демеске лажы қалмап еді. Осы күнгі балалардың не ойлайты-</w:t>
        <w:br/>
        <w:t>нын қайдам: әлгі жетесіз ұлы кемпір-шалды сонда да бір берік-</w:t>
        <w:br/>
        <w:t>тіріп еді.</w:t>
        <w:br/>
        <w:t>Күн бейсенбі болатын, ойда жоқта, сірә, таң алды-ау деймін,</w:t>
        <w:br/>
        <w:t>есіктің алдына бір машина жын қуғандай салдыр-гүлдір етіп</w:t>
        <w:br/>
        <w:t>жетіп келді. Тура қақпаға ентелеп, итініп-ақ қалыпты, жүдә,</w:t>
        <w:br/>
        <w:t>енді сәл кешіккенде дарбазаны сүзе-мүзе шығатын-ау. Кемпірі</w:t>
        <w:br/>
        <w:t>екеуі жау тигендей өре-мөре түрегелді. Қабинадан ері-қызы</w:t>
        <w:br/>
        <w:t>аралас үш-төрт бала түсіп жатыр, енді бір сол шамалысы маши-</w:t>
        <w:br/>
        <w:t>наның үстінде, жаңбырдың астында қалған шөже торғайша,</w:t>
        <w:br/>
        <w:t>қылқиысып-қылқиысып тұр. Абыр-жабыр. Әсіресе біреуі жөн-</w:t>
        <w:br/>
        <w:t>жосықсыз бар-бар етеді. Шамасы, қызған адамның түрі. Сөйтсе,</w:t>
        <w:br/>
        <w:t>“онысы өздерінің әлгі жосықсыз ұлы. Есіктің алдында ербиіп</w:t>
        <w:br/>
        <w:t>тұрған бұларға жүгіріп келіп:</w:t>
        <w:br/>
        <w:t>- Көке, апа! Міне, мынау келіндерің болады, - деп, жал-</w:t>
        <w:br/>
        <w:t>құйрығы күзелген бір шөпжелкені сүйрегіштеп жүр, Онысы,</w:t>
        <w:br/>
        <w:t>сірә, ұялатын тәрізді, жаңа бас үйреткен асауша бір езулеп,</w:t>
        <w:br/>
        <w:t>қыңыртықтай береді.</w:t>
        <w:br/>
        <w:t>Озаман да бұ заман атаға келінін баласы әкеп таныстырған-</w:t>
        <w:br/>
        <w:t>ды Айдарбайдың бірінші көруі. Онысымен тұрмай жерден жеті</w:t>
        <w:br/>
        <w:t>қоян тапқандай ыржандауын қайтерсің. Тура жер жүзінде</w:t>
        <w:br/>
        <w:t>қатын алған адам жалғыз өзі секілді. Шіркін, үлкеннің алдын"</w:t>
        <w:br/>
        <w:t>да иба деген болсашы!..</w:t>
        <w:br/>
        <w:t>170 Серік АСЫЛБЕКҰЛЫ</w:t>
        <w:br/>
        <w:t>Келіні де іздегенге сұрағанның өзі тәрізді:</w:t>
        <w:br/>
        <w:t>- бәлеметсіздер ме! - деп қарап түр.</w:t>
        <w:br/>
        <w:t>Айдарбай теріс айналып жүре берді. Сірә, ернін болар-бол-</w:t>
        <w:br/>
        <w:t>мас жыбырлатқан болуы керек, онда да сыпайыгершілігі ұстап</w:t>
        <w:br/>
        <w:t>емес, қапелімде сасып қалғандықтан. Ал әлгі есектің миын</w:t>
        <w:br/>
        <w:t>жеген кемпірі:</w:t>
        <w:br/>
        <w:t>- Сәлеметпіз, жарығым, сәлеметпіз - деп, жаңа түскен</w:t>
        <w:br/>
        <w:t>келіннің бір шұқым бет-аузының сүймеген жерін қалдырмады.</w:t>
        <w:br/>
        <w:t>- Жаным, күнім, жарығым!.. - деп, бұрыннан танып қойған</w:t>
        <w:br/>
        <w:t>адамша өліп-өшіп барады.</w:t>
        <w:br/>
        <w:t>Алшшулы Айдарбай сонда еріксіз мырс ете қалғанын байқамай</w:t>
        <w:br/>
        <w:t>да қалған. «Әй, бәтшағар-ай! Саған дауа жоқ шығар. «Сәле-</w:t>
        <w:br/>
        <w:t>метпіз» несі-ай?! Соның денсаулығын сұрап тұрған біреу бар-</w:t>
        <w:br/>
        <w:t>дай-ақ.Әй, көксоққан кәріалбасты,ақырыбүлдіріп тынды-ау»,</w:t>
      </w:r>
    </w:p>
    <w:p>
      <w:r>
        <w:t>деп ішінен мысқылсыз мырс-мырс күлген.</w:t>
        <w:br/>
        <w:t>Бірақ көңілі құрғыры күпті болғанмен, Айдарбай баласының</w:t>
        <w:br/>
        <w:t>қызығынан қолындағы барын аяп қалған жоқ. Ұлан-асыр ғып</w:t>
        <w:br/>
        <w:t>той жасады. Талай жыл қасықтап жинаған дәулетін шөміштеп</w:t>
        <w:br/>
        <w:t>төкті. Шалдың жөнсіз жомарттығын ағайын түрліше жорып,</w:t>
        <w:br/>
        <w:t>сан-саққа жүгіртті. Айдарбайдың көзсіз мырзалығы кейбір</w:t>
        <w:br/>
        <w:t>шамшыл көңілдерге шаншудай тиді. Ондайлар «Соншама</w:t>
        <w:br/>
        <w:t>төгіліп-шашылып неме керек? Өзінше атын шығармақшы бол-</w:t>
        <w:br/>
        <w:t>ғаны да. Әлін білмеген әлек. Ертең үйме-жүйме болып құдалар</w:t>
        <w:br/>
        <w:t>келеді төсек-орнын алып, қызылкөздің қалай тыртақтағанын</w:t>
        <w:br/>
        <w:t>сонда көрерміз», - деп, тырнақ астынан кір іздеуге тырысты.</w:t>
        <w:br/>
        <w:t>Алендібіреулер: «Шалың молодец! Өмірінде көретін бір қызығы</w:t>
        <w:br/>
        <w:t>ғой. Дұрыс-ақ, халықты риза етті. Пейіліне құдай берер...» -</w:t>
        <w:br/>
        <w:t>деп, шаң жуытпай ақтап шықты.</w:t>
        <w:br/>
        <w:t>Айдарбек кімнің не дерін, қай ауыздың қалай қарай қисая-</w:t>
        <w:br/>
        <w:t>рын күн ілгері-ақ шамалаған, сондықтан әлгіндей алыпқашпа</w:t>
        <w:br/>
        <w:t>әңгімеге оншалықты делебесі қозбай: «Е, мейлі. Жұрттың аузы-</w:t>
        <w:br/>
        <w:t>на қақпақ болам ба, айта берсін», - деп қолды бір сермеді.</w:t>
        <w:br/>
        <w:t>Алғашқыда әбес көрінген келінінің орысшалау жүріс-тұры-</w:t>
        <w:br/>
        <w:t>сына да бірте-бірте бойы үйреніп, көндіге бастады. «Жас неме-</w:t>
        <w:br/>
        <w:t>лерғой. «Заманың түлкіболса, тазы боп шал» дегендейін, бұлар</w:t>
        <w:br/>
        <w:t>да заманына, қатар-құрбысына қарайтын шығар», - деп өзін-</w:t>
        <w:br/>
        <w:t>өзі жұбататын болды. Шынында, көйлекті іполтитып қысқа</w:t>
        <w:br/>
        <w:t>киіп, шашын сеңсең бөрікше бұйралатыл тастайтыны, иіліп</w:t>
        <w:br/>
        <w:t>сәлем етудің орнына: «Сәлеметсіз бе», - деп тақылдап тұраты-</w:t>
        <w:br/>
        <w:t>ны болмаса, Айдарбайға келіні ептеп ұнай бастады. Артық-ас-</w:t>
        <w:br/>
        <w:t>176 Серік АСЫЛБЕКҰЛЫ</w:t>
        <w:br/>
        <w:t>Бойжеткен қызша көлбірей қалғаны несі-ай!» Айдарбай қырыс-</w:t>
        <w:br/>
        <w:t>танып біразға дейін үндемей қойды, бірақ оған қарап жатқан</w:t>
        <w:br/>
        <w:t>кемпір көрінбейді. «Ойбай, Қорғанбекжан үкіметтен үй алып-</w:t>
        <w:br/>
        <w:t>ты. Тек әйтеуір құдай құтты қылсын, ішінде не керектің бәрі</w:t>
        <w:br/>
        <w:t>бар. Ыстық су дейсің бе, жылы су дейсің бе, кірәннан сарқырап</w:t>
        <w:br/>
        <w:t>ағады да тұрады. Келін қолын күйелеп от та жақпайтын көрі-</w:t>
        <w:br/>
        <w:t>неді, кілең бумен жылынатын пеш. Әлгі гәзіне қойса, тамағы</w:t>
        <w:br/>
        <w:t>да ыж ете қалып жатыр. Тура үйлерінің асты - мәгәзін. Не ке-</w:t>
        <w:br/>
        <w:t>ректің бәрі сонда. Үкіметтен айналмассың ба, ең ар жағы илеу-</w:t>
        <w:br/>
        <w:t>ліқамырға дейін дайындап қойыпты. Шал-ау, олай-бұлай шық-</w:t>
        <w:br/>
        <w:t>паған соң білмейді екенбіз, ақша болып тұрса нағыз жұмақ Ал-</w:t>
        <w:br/>
        <w:t>маты екен ғой», - деп аузының суы құриды. Өзі ептеп өңденіп,</w:t>
        <w:br/>
        <w:t>жасарып кеткен бе қалай, тіпті қутың-қутың етеді..</w:t>
        <w:br/>
        <w:t>Айдарбай іштей жақтыра қоймағанмен, сөзін бөлген жоқ, тек</w:t>
        <w:br/>
        <w:t>әбден тыңдап болғаннан кейін:</w:t>
        <w:br/>
        <w:t>- Е, жетісе қалған екенсіндер ғой. Онда сен де көшсейші сол</w:t>
        <w:br/>
        <w:t>жұмағыңа, - деп, реніші мен базынасын қоса білдірді.</w:t>
        <w:br/>
        <w:t>Кемпірі шарасыз қалыппен ернін сылп еткізді.</w:t>
        <w:br/>
        <w:t>- Байғұс-ау, не дедік саған? Ақырында бұған қарап ауыз</w:t>
        <w:br/>
        <w:t>ашудан қалған шығармыз, сірә...</w:t>
        <w:br/>
        <w:t>Соның арасында әңгімеге баласы килікті:</w:t>
        <w:br/>
        <w:t>- Көке-ау, онысы рас. Сосын жақындабаспадан ағамның кіта-</w:t>
        <w:br/>
        <w:t>бы шығыпты. Маған біреуін оқы деп беріп еді, қызық екен.</w:t>
      </w:r>
    </w:p>
    <w:p>
      <w:r>
        <w:t>«Кітабы шығыпты» дегенге шал елең ете қалды.</w:t>
        <w:br/>
        <w:t>- Е, не жазыпты? Немене деген кітап екен?</w:t>
        <w:br/>
        <w:t>- «Біздің ауылдың адамдары» деген...</w:t>
        <w:br/>
        <w:t>- Шырағым-ау, ондай дакітап бола ма? «Біздің ауылдың адам-</w:t>
        <w:br/>
        <w:t>дары» несі-ай, - деді Айдарбай тыжырайып, - сірә, пәтуасыз</w:t>
        <w:br/>
        <w:t>бірдеңе болды да.</w:t>
        <w:br/>
        <w:t>Тойбазар біраз білімі бола тұрып, жөнді хаттанымайтын сау-</w:t>
        <w:br/>
        <w:t>атсыз шалды сендіре алмағанына намыстанып қалған сияқты,</w:t>
        <w:br/>
        <w:t>кәдімгідей-ақ қызарақтап қалды.</w:t>
        <w:br/>
        <w:t>-Жоқ-ә! Редактордың өзі «Ауыл өмірін шынайы бейнеле-</w:t>
        <w:br/>
        <w:t>ген. Оқиғасы қызық, тілі татымды» деп мақтап қойыпты,</w:t>
        <w:br/>
        <w:t>ПШТал мұнан әрі қазбалаған жоқ.</w:t>
        <w:br/>
        <w:t>- Кім біліпті, жақсы болса жақсы шығар, - деп, әңгіменің</w:t>
        <w:br/>
        <w:t>аяғын күмілжітіңкіреп жіберді. Кемпірі осы сапарында тағы</w:t>
        <w:br/>
        <w:t>бір қуаныштың ұшығын аңғартып келді. Айдарбай бәрінен со-</w:t>
        <w:br/>
        <w:t>ған қуанды. «Келін екіқабат көрінеді, сыңайы жаңа жылдан</w:t>
        <w:br/>
        <w:t>қалмай босанатын сияқты, - дегенде бүйірі оқыс бүлк етіп, жы-</w:t>
        <w:br/>
        <w:t>168 Серік АСЫЛБЕКҰЛЫ</w:t>
        <w:br/>
        <w:t>Шық үйден!.. - деп, далаға кіріп шыққанда таянып! қылатын</w:t>
        <w:br/>
        <w:t>босағада сүйеулі тұрған ала таяғына тұра ұмтылды.</w:t>
        <w:br/>
        <w:t>- Өй, атаңның көрі!.. Көрдің бе мұны, бастығым-бастығым</w:t>
        <w:br/>
        <w:t>деп... Саған әкеден бастық жақын екен ғой!</w:t>
        <w:br/>
        <w:t>Шал әбден кәріне мінді. Онысымен қоймай төргі үйдегі ба-</w:t>
        <w:br/>
        <w:t>ласы мен келінінің киім-кешегін, көрпе-жастығын есіктің ал-</w:t>
        <w:br/>
        <w:t>дына ытқыта бастады. Екі көзі шарасына сыймай шақшиып</w:t>
        <w:br/>
        <w:t>кеткен. Шоқша сақалы шошандан, тірі жанды бетіне келтірер</w:t>
        <w:br/>
        <w:t>түрі жоқ. Баласы да әрі-беріден соң артықтау кеткенін тпама-</w:t>
        <w:br/>
        <w:t>лап: .</w:t>
        <w:br/>
        <w:t>- Көке, кешірші! Кешіріңізші енді!.. - деп жампарысып</w:t>
        <w:br/>
        <w:t>көріп еді, өңменінен қағып жіберді.</w:t>
        <w:br/>
        <w:t>- Ата, ататай!.. Көшпейміз! Керек болса, Қорғанбектің өзі</w:t>
        <w:br/>
        <w:t>кете берсін, - деп шырылдап, шалғайына оратылған келінді де</w:t>
        <w:br/>
        <w:t>тыңдамады. Бірақ қанша долданғанмен қараша үйлі қара қазақ-</w:t>
        <w:br/>
        <w:t>тың ата дәстүрінен аса алмаған сияқты, шапыраш көздерімен</w:t>
        <w:br/>
        <w:t>алая бір қарағаны болмаса, пәлен деп тіс жарған жоқ.</w:t>
        <w:br/>
        <w:t>Бала мен келіннің көзге ілінер дүние-мүлкін түгендеп бол-</w:t>
        <w:br/>
        <w:t>ғаннан кейін шалдың кегі сәл ортайғандай болып еді, ауыз үйде</w:t>
        <w:br/>
        <w:t>бырс-бырс жылап отырған кемпірді көріп қайта қитықты. Же-</w:t>
        <w:br/>
        <w:t>тесіз ұлына «қой» деудің орнына:</w:t>
        <w:br/>
        <w:t>- Жын ұрар бұл алжығанды! Қартайғанда ел-жұртқа күлкі</w:t>
        <w:br/>
        <w:t>болдық-ау... - деп балп-балп етеді.</w:t>
        <w:br/>
        <w:t>Тентек шалдың ескі жыны қайта қозды-ай!..</w:t>
        <w:br/>
        <w:t>Қанына қарайғанда өшін кемпірінен алатын әдеті болушы</w:t>
      </w:r>
    </w:p>
    <w:p>
      <w:r>
        <w:t>еді, ашу-ызадан жарылардай болып тұрған Айдарбай жазықсыз</w:t>
        <w:br/>
        <w:t>кемпіріне тұра ұмтылды.</w:t>
        <w:br/>
        <w:t>- Ә, құтырған қақбас! Құдайыңды ұмытайын деген екенсің.</w:t>
        <w:br/>
        <w:t>Көрсетейін мен саған! - деп, қапелімде қолына іліге кеткен осы</w:t>
        <w:br/>
        <w:t>үйдің құлсалғыш қылын жүретін жапырақ легенімен жіберіп</w:t>
        <w:br/>
        <w:t>ұрды. Абырой болғанда, леген Айдарбайдың дөптеген нысана-</w:t>
        <w:br/>
        <w:t>сынан қиыстау кетіп, қораның белдеу ағашына тиіп қаңғыр ете</w:t>
        <w:br/>
        <w:t>түсті. Зәресі ұшқан үркек кемпір көрші үйге зып берді. Қолы-</w:t>
        <w:br/>
        <w:t>54. одан өзге жөндем нәрсе түсе қоймаған қырыс шал қапалақ-</w:t>
        <w:br/>
        <w:t>% аласұрды да қалды...</w:t>
        <w:br/>
        <w:t>Қысқасы, миқайнатқан шілденің шақырайған талма түсінде</w:t>
        <w:br/>
        <w:t>Айдарбайдың баласы мен келіні бір-екі чемодан мен екі-үш</w:t>
        <w:br/>
        <w:t>түйініпегін арқалап, аудан орталығына қатынайтын тасжолдың</w:t>
        <w:br/>
        <w:t>бойына шықты. Айдарбайдың үлкен ұлы Қорғанбек те өжет,</w:t>
        <w:br/>
        <w:t>бірбеткей еді. Әкесіне әбден көңілі қалған соң, - «Енді бұл шал-</w:t>
        <w:br/>
        <w:t>172 Серік АСЫЛБЕКҰЛЫ</w:t>
        <w:br/>
        <w:t>«Адам тозаққа даүйренеді»,-дептіғойілгерідегі біліктілер.</w:t>
        <w:br/>
        <w:t>Сол рас екен. Айдарбай бұл тірлігіне де шым-шымдап көндіге</w:t>
        <w:br/>
        <w:t>бастады. Шүкір, жерге қарап қалған жоқ. Үлкені кетсе, қара</w:t>
        <w:br/>
        <w:t>шаңыраққаиелік қылар кішісі - Тойбазары бар. Ол дабиыл он-</w:t>
        <w:br/>
        <w:t>жылдықты бітірді. Абырой болғанда, Қорғанбек секілді: «Оқуға</w:t>
        <w:br/>
        <w:t>барам, инстөтке түсем», - деп жұлқынған жоқ, әйтеуір. «Аузы</w:t>
        <w:br/>
        <w:t>күйген ұрттап ішеді», - дегендей шал да күні бұрын алдын</w:t>
        <w:br/>
        <w:t>алып:</w:t>
        <w:br/>
        <w:t>- Енді сен де оқиым-шоқиым деп басты ауыртпа. Оқымаған</w:t>
        <w:br/>
        <w:t>да өліп жатқан жоқ, көп болса трәктір айдарсың. Жетісе қала-</w:t>
        <w:br/>
        <w:t>тын болса, экүр ғой анау білімпаз ағаң әркімнің есігінде тенті-</w:t>
        <w:br/>
        <w:t>реп... - деп, үгіт-насихатын мықтап жүргізді. Құдай оңдап, бәрі</w:t>
        <w:br/>
        <w:t>деөзі ойлағандай болды да қойды. Тойбазары жаздай шөптеістеп</w:t>
        <w:br/>
        <w:t>жүрді де, күзге салым бір тракторға ие болып шыға келді. Жа-</w:t>
        <w:br/>
        <w:t>сында еркелікке салынып, сабаққа қырбайлау болып өсіп еді,</w:t>
        <w:br/>
        <w:t>сондықтан ба, әлде шынымен-ақ шалдың насихаты көңіліне</w:t>
        <w:br/>
        <w:t>қонды ма,- әйтеуір жұрт артынып-тартынып оқуғаатанып жат-</w:t>
        <w:br/>
        <w:t>қанда, Тойбазар әке ырқына оп-оңай көне кетті.</w:t>
        <w:br/>
        <w:t>Енді Айдарбайдың есік алдынан датаң атпай көк «Беларусь»</w:t>
        <w:br/>
        <w:t>арқырап қоя беретін болды. Шал-кемпір: «Отынымбар еді, суым</w:t>
        <w:br/>
        <w:t>бар еді», -деп, көрінген тракторшыға жартылығынала жүгіру-</w:t>
        <w:br/>
        <w:t>ден құтылды.</w:t>
        <w:br/>
        <w:t>Өткен демалыста баласы жанына екі-үш жолдасын ертіп</w:t>
        <w:br/>
        <w:t>кетіп, қайқайған бір тележка сексеуіл әкен түсірді және кілең</w:t>
        <w:br/>
        <w:t>сайдың тасындай іріктеп алынған жігер сексеуіл. «Тамызық та</w:t>
        <w:br/>
        <w:t>таусылды, енді қайтер екенбіз», - деп отырған шешесі қайта-</w:t>
        <w:br/>
        <w:t>дан ұл туғандай мәре-сәре болды да қалды. Екеуінде да ес жоқ.</w:t>
        <w:br/>
        <w:t>Тракторын қораның жанына доғарып, кабинадан түсіп жатқан</w:t>
        <w:br/>
        <w:t>баласының алдынан жүгіре шығып:</w:t>
        <w:br/>
        <w:t>- Құдай-ай! Шүкірім-ау! Шөлдеп қалған жоқсыңдарма, әйте-</w:t>
        <w:br/>
        <w:t>уір. Әлгі алып кеткен тамақтарың жетті ме? Көзің кіртиіп,</w:t>
        <w:br/>
        <w:t>жүдеп кетіпсің ғой, жүдә... - десіп қалбалақтап жүр.</w:t>
        <w:br/>
        <w:t>Тойбазар сәл ыңғайсызданып қалған кісінің пішінімен:</w:t>
        <w:br/>
        <w:t>- “Жоқ, апа, шөлдеген жоқпыз, - деп ыржиып күледі.</w:t>
      </w:r>
    </w:p>
    <w:p>
      <w:r>
        <w:t>Ұлының шөлдемегендігін көңіліне едәуір медеу тұтқан ана</w:t>
        <w:br/>
        <w:t>байғұс мүсіркеуді ұлғайта түседі.</w:t>
        <w:br/>
        <w:t>- Айналайын, мұрыннан! Жылтыраған көзінен... - дейді.</w:t>
        <w:br/>
        <w:t>Тойбазар онан сайын қысылатүседі. Жұқа өңі шып-шып тер-</w:t>
        <w:br/>
        <w:t>леп, бетінің ұшына қызғылт нұр ойнап шыға келеді. Шешесінің</w:t>
        <w:br/>
        <w:t>жуық арада тоқтар түрі жоқтығын анық сезіп:</w:t>
        <w:br/>
        <w:t>162 Серік АСЫЛБЕКҰЛЫ</w:t>
        <w:br/>
        <w:t>бойжеткендердей майыса қалған көкпеңбек шыршалар сол</w:t>
        <w:br/>
        <w:t>тым-тырыс тыныштық құшағында үн-түнсіз ойға батып, мүлгіп</w:t>
        <w:br/>
        <w:t>тұр. Күздекең жан-жағына таңырқай көз салып келеді.</w:t>
        <w:br/>
        <w:t>- Бұл үйде кілең дөкейлер тұрады, - деді Балайымның шал-</w:t>
        <w:br/>
        <w:t>дың неменеге таңырқап келе жатқанына түсіне қойып.</w:t>
        <w:br/>
        <w:t>- Бәсе - бәсе!..</w:t>
        <w:br/>
        <w:t>Күздекеңдер манағы институттағыдай лифтімен зырылдап</w:t>
        <w:br/>
        <w:t>отырып, үстіңгі қабаттардың біреуіне шықты. Балайым қоңы-</w:t>
        <w:br/>
        <w:t>рауды басып қалғаны сол еді, есік лып етіп ашыла кетті. Үстіне</w:t>
        <w:br/>
        <w:t>өректері баданадай-баданадай гүлді халат киген, өмірге шексіз</w:t>
        <w:br/>
        <w:t>риза нұрлы көздері жайнаңдаған, қырықтар шамасындағы, орта</w:t>
        <w:br/>
        <w:t>бойлы, ақ борықтай келісті келіншек есік алдындағы бұларды</w:t>
        <w:br/>
        <w:t>көріп, дереу: !</w:t>
        <w:br/>
        <w:t>- Кіріңіздер, кіріңіздер!.. - деп, бәйек болды да қалды.</w:t>
        <w:br/>
        <w:t>- Айымторы, амансыңдар ма? - Балайым келін де жас қатын-</w:t>
        <w:br/>
        <w:t>дай сызыла қалып жатыр. - Балалар сау ма?</w:t>
        <w:br/>
        <w:t>- Сау-сау, тәте. Ал төрлетіңіздер.</w:t>
        <w:br/>
        <w:t>«Иә,баламыздың аты Айымторы еді ғой, - деп бір түйіп қойды</w:t>
        <w:br/>
        <w:t>Күздекең ішінен. - Құлмамбетияр ақсақалдың қызы осы болды.</w:t>
        <w:br/>
        <w:t>Марқұм әкесі де ажарлы кісі еді...»</w:t>
        <w:br/>
        <w:t>Конақтар жарқыраған кең залға кірді. Балайымның үйінің</w:t>
        <w:br/>
        <w:t>сән-салтанаты мұның қасында ойнап қалады екен. Тобылғы</w:t>
        <w:br/>
        <w:t>түстес қызыл қоңыр ағаштан ойылған қымбат шкафтар, был-</w:t>
        <w:br/>
        <w:t>қылдаған дивандар мен креслолардың, орындықтардың неше</w:t>
        <w:br/>
        <w:t>атасы мұнда болып шықты. Еденге төселіп тасталған қайқиған</w:t>
        <w:br/>
        <w:t>қызыл қалы кілемдер, күн сәулесіне шағылысқан қаңтардың</w:t>
        <w:br/>
        <w:t>мұз сүңгісіндей сұлу шамдалдар, несін айтасыз, бәрі жарасып-</w:t>
        <w:br/>
        <w:t>ақ тұр.</w:t>
        <w:br/>
        <w:t>- Ал, балам, қоныстарың қайырлы болсын! - деді әйелдер</w:t>
        <w:br/>
        <w:t>жағы бір тыныс алған сәтте үй ішін көзімен бір сүзіп шыққан</w:t>
        <w:br/>
        <w:t>Күздекең. - Мен де бір елден келген Күздібай деген атаң болам.</w:t>
        <w:br/>
        <w:t>- Айтпақіны, Күздекеңді таныстырмаппын ғой саған,- деді</w:t>
        <w:br/>
        <w:t>Балайым. - Бірақ өзің де шырамытып отырған шығарсың.</w:t>
        <w:br/>
        <w:t>- Таныдым ғой. Ата, қалай үй-іштеріңіз аман ба? Әжемдер</w:t>
        <w:br/>
        <w:t>қуатты ма?</w:t>
        <w:br/>
        <w:t>- Рақмет,балам. Танығаныңарақшмет. Кейбір балалар өз қол-</w:t>
        <w:br/>
        <w:t>дары өз аузына жеткен соң басқа көп кісімен жұмысы болмай</w:t>
      </w:r>
    </w:p>
    <w:p>
      <w:r>
        <w:t>кетеді ғой. Әкең марқұм тәуір кісі, нағыз ақсақал еді, сен де</w:t>
        <w:br/>
        <w:t>соған тартқан екенсің.</w:t>
        <w:br/>
        <w:t>- О, не дегеніңіз, ата. Есімде ғой бәрі. Көкем сізді жақсы</w:t>
        <w:br/>
        <w:t>көретін, сыртыңыздан мақтап айтып отыратын.</w:t>
        <w:br/>
        <w:t>ӘҢГІМЕЛЕР 165</w:t>
        <w:br/>
        <w:t>Мұнан соң үй иесі өзінің ректормен сөйлескенін, ол кісінің</w:t>
        <w:br/>
        <w:t>сәл-пәл қинала отырып, Күздекеңнің баласын институтқа қал-</w:t>
        <w:br/>
        <w:t>дыруға келіскенін, бірақ оның енді өз тәртібіне қатаң қарау ке-</w:t>
        <w:br/>
        <w:t>ректігін қатты ескерткенін айтып берді.</w:t>
        <w:br/>
        <w:t>Мынаны естігенде Күздекеннің төбесі көкке екі-ақ елі жет-</w:t>
        <w:br/>
        <w:t>пей қалды.</w:t>
        <w:br/>
        <w:t>- Қап, айналайын-ай, сені де әбден әуре қылдық-ау, - деді</w:t>
        <w:br/>
        <w:t>қиналғаннан тер шығып кеткен маңдайын қол орамалымен</w:t>
        <w:br/>
        <w:t>сүрткіштеп. - Енді қайтесің, айналайын, іштен шыққан шұбар</w:t>
        <w:br/>
        <w:t>жылан болған соң амалымыз құрып тұр. Әйтпесе бар-ау, енді</w:t>
        <w:br/>
        <w:t>істеп жүрген қылығына қарасаң, собалағанеқылеадаобал жоқ.</w:t>
        <w:br/>
        <w:t>Ақ көңіл шалдың қатты қысылып кеткенін байқаған Айым-</w:t>
        <w:br/>
        <w:t>торы қонағына басу айта сөйледі.</w:t>
        <w:br/>
        <w:t>- Ата, жас кезде бала болған соң енді анау-мынау тентектік</w:t>
        <w:br/>
        <w:t>болады ғой. Көп уайымдамай-ақ қойыңыз оны.</w:t>
        <w:br/>
        <w:t>-.Жай айтып жатқаным ғой, уайымдап не қылайын.- Күзде-</w:t>
        <w:br/>
        <w:t>қең үй иесінің ыңғайына қарай жығыла сөйледі. - Менің нем</w:t>
        <w:br/>
        <w:t>кетеді - ертең өлем де қалам, со бала бізді асырап, ұшпаққа шы-</w:t>
        <w:br/>
        <w:t>ғарады деп жүргеміз жоқ, тек өзіне бола айтып жатқанымызғой.</w:t>
        <w:br/>
        <w:t>Бұдан кейін Айымторы қонақтардың «отырмаймыз, уақы-</w:t>
        <w:br/>
        <w:t>тынды алмаймыз» дегеніне қарамастан шай қамымен ас үйге</w:t>
        <w:br/>
        <w:t>кетті. Күздібай мен Балайым қонақ үйде оңаша қалды.</w:t>
        <w:br/>
        <w:t>- Күйеу бала көрінбейді ғой... - деді Күздекең жаймен ғана.</w:t>
        <w:br/>
        <w:t>- Ол да әртіс. Гастроль дей ме, командировка дей ме, сондай</w:t>
        <w:br/>
        <w:t>бірдеңеде жүрген көрінеді. - Балайым да бір көз қиығын ас үй</w:t>
        <w:br/>
        <w:t>жаққасалып қойып, сыбырлаңқырай сөйледі.- Екібаласы бар,</w:t>
        <w:br/>
        <w:t>олар - осы қалада әлгі күйеудің ата-анасы тұрады - солардың</w:t>
        <w:br/>
        <w:t>қолында. Бұлардың бала қарауға уақыттары қайда.</w:t>
        <w:br/>
        <w:t>- Паім, рас қой... - деді Күздекең осы жағынан бірдеңені</w:t>
        <w:br/>
        <w:t>жетістіріп түсініп отырмаса да, басқа не уәж айтарын білмей.</w:t>
        <w:br/>
        <w:t>Қойшы, сонымен тамақ та желінді, шай да ішілді. Қонақтар</w:t>
        <w:br/>
        <w:t>қайтуға жинала бастады.</w:t>
        <w:br/>
        <w:t>- Ал,айналайын, рақмет. Туған баламыз жасамаған жақсы-</w:t>
        <w:br/>
        <w:t>лықты сен істеп жатырсың. Биылғы соғымдарың менің мой-</w:t>
        <w:br/>
        <w:t>нымда, ана бала кәникөлге барғанда беріп жіберермін. Ал</w:t>
        <w:br/>
        <w:t>өздерің қолдарың тигенде қыдырып келіп тұрындар, ол жақта</w:t>
        <w:br/>
        <w:t>да ел бар, жүрт бар... - деді есіктің аузында үй иесімен қошта-</w:t>
        <w:br/>
        <w:t>сып тұрып.</w:t>
        <w:br/>
        <w:t>Айымторының аппақ жүзі оттигендей лап етіп барып басыл-</w:t>
        <w:br/>
        <w:t>ды.</w:t>
      </w:r>
    </w:p>
    <w:p>
      <w:r>
        <w:t>ӘҢГІМЕЛЕР і 141</w:t>
        <w:br/>
        <w:t>пай сөзі жоқ. Үнемі «ана, көкелеп» жүгіріп тұрғаны. Ашула-</w:t>
        <w:br/>
        <w:t>нуы да, қуануы да тез, жылдам тұтанып, лезде басылады. Ша-</w:t>
        <w:br/>
        <w:t>руаның ебін біле бермегенмен, пейілі түзу, жұмсаған жағыңа</w:t>
        <w:br/>
        <w:t>лыпып тұрады.</w:t>
        <w:br/>
        <w:t>Айдарбай осының бәрін ақыл безбеніне салып, салмақтап</w:t>
        <w:br/>
        <w:t>көрсе, шалқақтай беруінің жөні жоқ сықылданады. Сондықтан</w:t>
        <w:br/>
        <w:t>үйренісе келе: «Тұяғы бүтін тұлпар жоқ. Ананы-мынаны</w:t>
        <w:br/>
        <w:t>ілгіштей бергенім сақалды басыма ұятты», - деп, осы тірлігіне</w:t>
        <w:br/>
        <w:t>үлкен тәуба қылатынды шығарған. Әйтсе де, ақымақ ұлдың өз</w:t>
        <w:br/>
        <w:t>қағынан жеріген құланша туған ұясын жатсынып, тұра қаш-</w:t>
        <w:br/>
        <w:t>қан азары шалдың талшық еткен үмітін үзіп кеткендей болды.</w:t>
        <w:br/>
        <w:t>Айдарбай ойлап-ойлап баласының бұл қылығын ата-анасын</w:t>
        <w:br/>
        <w:t>кемді күн асырауды салмақ көргені деп ұқты, әсіресе осыны-</w:t>
        <w:br/>
        <w:t>сына қатты қитығып еді.</w:t>
        <w:br/>
        <w:t>Сөйтіп жүргенде келіннен хат келді. Хатты кемпірі мен кен-</w:t>
        <w:br/>
        <w:t>же ұлы - Тойбазар екеуі шалдан жасырып, өздері оқыпты. Ал-</w:t>
        <w:br/>
        <w:t>дында осындай бір қағазды Айдарбайдың ортасынан қақ бөліп,</w:t>
        <w:br/>
        <w:t>жанып жатқан ошаққа тығып жібергені бар-ды. Шал екінші</w:t>
        <w:br/>
        <w:t>хаттан да хабардар болатын. Бірақ бұл ретте ештеңені сезбеген</w:t>
        <w:br/>
        <w:t>кісінің сыңайын танытып, үн-түнсіз қала берді. Әйтсе де</w:t>
        <w:br/>
        <w:t>кемпірдің аяқ-табағы аралас көрші-қолаңға мұңын шағып отыр-</w:t>
        <w:br/>
        <w:t>ғанын талай есіткен. Айдарбай мұндайда түк білмеген адамша</w:t>
        <w:br/>
        <w:t>үйдің іргесінде оны-мұны шұқылап, елеусіз отыра беретін.</w:t>
        <w:br/>
        <w:t>Кемпірінің сөзіне қарағанда, бала мен келін аман-есен</w:t>
        <w:br/>
        <w:t>жүрген көрінеді. Екеуі де қызметке тұрыпты. Тек үстерінде</w:t>
        <w:br/>
        <w:t>меншікті баспанасы жоққа ұқсайды. Бір жалғызілікті шалдың</w:t>
        <w:br/>
        <w:t>екі бөлмелі үйін пәтерге алған екен, әлгісі құрғыры арақ ішкен</w:t>
        <w:br/>
        <w:t>«пияншік» болып шығыпты. Енді Қорғанбекжаны күнде кеш-</w:t>
        <w:br/>
        <w:t>кілік жұмыстан соң көкбазардың жанына барып, көрінгеннен</w:t>
        <w:br/>
        <w:t>там саудалайтын көрінеді.</w:t>
        <w:br/>
        <w:t>Осыны айтқанда сулы көз кемпірінің еңіз-теңізі шығады.</w:t>
        <w:br/>
        <w:t>- Қарашығым, қайтейін енді! Туған әке-шешеден қайран</w:t>
        <w:br/>
        <w:t>жоқ. Жетім балаша қаңғыртып жібергеніміз анау. Жалғыз іні</w:t>
        <w:br/>
        <w:t>болса - жас,- деп, ар жағын айта алмай көзінің жасын сығып-</w:t>
        <w:br/>
        <w:t>сығып алады.</w:t>
        <w:br/>
        <w:t>Бұны естіп, көлеңкеде отырған Айдарбай: «Әй, алжыған-ау!</w:t>
        <w:br/>
        <w:t>Тұлыпқа мекіренген сиырша тастанды немеге соншама өліп-</w:t>
        <w:br/>
        <w:t>өшуін қарашы, салар маеді қақ басқа!» - деп, өзінен-өзі бұлқан-</w:t>
        <w:br/>
        <w:t>талқан болады. Бірақ қолынан келері шамалы. Қартайғанда са-</w:t>
        <w:br/>
        <w:t>қалы желпілдеп, не болса соған кіжіңдей беруге де қысылады.</w:t>
        <w:br/>
        <w:t>Сосын ішінен тынып қала береді.</w:t>
        <w:br/>
        <w:t>ӘҢГІМЕЛЕР 179</w:t>
        <w:br/>
        <w:t>жерге қаратып кеткені бар бір. Жасы жиырмаға жетпей</w:t>
        <w:br/>
        <w:t>қағынып, ата-анасының күні бұрын пәтуаласын қойған жерін</w:t>
        <w:br/>
        <w:t>менсінбей, көрші ауылдың көптен көңіл қосып жүрген бір</w:t>
        <w:br/>
        <w:t>күлімкөз қараторысын (бәтшағар, осы қаракемпірғой) біртүнде</w:t>
        <w:br/>
        <w:t>алған да қапқан. Ол заманның ұғымында, бұл - біреудің ал-</w:t>
        <w:br/>
        <w:t>тынды қазынасына түскеннен бетер сорақылық саналатын іс</w:t>
        <w:br/>
        <w:t>қой. Айдарбай сол қашқаннан мол қашып, дарияның жоғарғы</w:t>
      </w:r>
    </w:p>
    <w:p>
      <w:r>
        <w:t>сағасындағы жаңадан ұйымдасып жатқан «Жаңа жол» артелі-</w:t>
        <w:br/>
        <w:t>нен бір-ақ шықсын. Сөйтіп ата кәсібі малшылықты тастап,</w:t>
        <w:br/>
        <w:t>егінші болсын. Тек арада үш-төрт жыл өткенде ғана кейінірек</w:t>
        <w:br/>
        <w:t>адам болып қалғанда шешектен қайтыс болған тұңғыш қызы-</w:t>
        <w:br/>
        <w:t>мен үшеу болып оралып еді бұлар еліне. Айдарбай сонда қатты</w:t>
        <w:br/>
        <w:t>қобалжыған - әкесі марқұм қашқын ұл мен бейтаныс бетбақ</w:t>
        <w:br/>
        <w:t>келінді бедірейіп суық қарсы алғанымен, түйенің қомындағы</w:t>
        <w:br/>
        <w:t>ағаш бесікте таңулы жатқан қызылшақа неменің айқайын</w:t>
        <w:br/>
        <w:t>құлағы шалғанда еріксіз селт ете қалып еді...</w:t>
        <w:br/>
        <w:t>Айдарбай терең ой құшағында. Санасында өткен менбүгіннің</w:t>
        <w:br/>
        <w:t>сан түрлі суреттері сапырылысып, қиялын қилы-қилы қияға</w:t>
        <w:br/>
        <w:t>жетелейді. Арасында қарадан-қарап жымиып та қояды...</w:t>
        <w:br/>
        <w:t>«...Әй, шіркін, бірбеткей-ау, бірбеткей... Ұқсамаса тумағыр-</w:t>
        <w:br/>
        <w:t>дың өзіме айнымай тартуын қарашы. Қанша айтқанмен тұқым</w:t>
        <w:br/>
        <w:t>ғой, тұқым!..</w:t>
        <w:br/>
        <w:t>Әлгі кішкентай неме де шаранасы кеппей жатып, келінге</w:t>
        <w:br/>
        <w:t>мазабермейтін көрінеді. Оның даата жолын құртастағысы кел-</w:t>
        <w:br/>
        <w:t>мегені де.</w:t>
        <w:br/>
        <w:t>Тегінде, кемпірі құрғыр осы рет тауып айтты. Қауын екеш</w:t>
        <w:br/>
        <w:t>қауындатұқымынатартады. Ендеше, адам баласы атасына тарт-</w:t>
        <w:br/>
        <w:t>са несі айып?..</w:t>
        <w:br/>
        <w:t>Мейлі, әзірше жылай тұрсын. Өскен соң есі кіріп, түзелер.</w:t>
        <w:br/>
        <w:t>Қызылкөз Айдарбай да ешкімнен кем болған жоқ. Халық сый-</w:t>
        <w:br/>
        <w:t>лады, ағайын құрмет тұтты. Иншалла, олар да жерде қала қой-</w:t>
        <w:br/>
        <w:t>мас...»</w:t>
        <w:br/>
        <w:t>Шал бұл түнді ұйқысыз өткерді. Екі жағына кезек аунақ-</w:t>
        <w:br/>
        <w:t>шып, тынымсызданумен болды. Көзіне тіреу қойғандай-ақ</w:t>
        <w:br/>
        <w:t>кірпігіілінсейші. Әрі-беріден соң зерікті. Тамның төбесіне тіре-</w:t>
        <w:br/>
        <w:t>уіш қылған өре ағаштарды санады. Қай ағаштың қашан, қай-</w:t>
        <w:br/>
        <w:t>дан әкелінгенін есіне түсірді. Осы үйді салысқан Тінәлі бейша-</w:t>
        <w:br/>
        <w:t>раны ойлады. Марқұм- ұста, асқан зергер адам еді. Өзі Айдар-</w:t>
        <w:br/>
        <w:t>баймен құрдас болатын. Айдарбайдың бірдеңеге көңілі толмай,</w:t>
        <w:br/>
        <w:t>қырыстанып отырғанын көре қалса: «Ой, жарықтық Ойсыл</w:t>
        <w:br/>
        <w:t>ӘҢГІМЕЛЕР 174</w:t>
        <w:br/>
        <w:t>лып қоя берді. «Манадан құр бекер сандалғанша, соныңды айт-</w:t>
        <w:br/>
        <w:t>пайсың ба?» - деді іштей әлденеге өрекпіп. Бұл - Айдарбайдың</w:t>
        <w:br/>
        <w:t>көптен күткен көкейтесті арманы ғой!..</w:t>
        <w:br/>
        <w:t>Соңғы бір-екі жылда Айдарбай келініне күдіктене қарайтын</w:t>
        <w:br/>
        <w:t>болған. Енді қайтсін? Одан кейін түскен Әлдебайдың келіні</w:t>
        <w:br/>
        <w:t>екі-үш баланы домалатып тастады. Шал әрі ойлап, бері ойлап,</w:t>
        <w:br/>
        <w:t>ақырында кемпіріне ақыл салған еді.</w:t>
        <w:br/>
        <w:t>- Осы сен не білдің? Біздің келіннің құрсақ көтеруден ойы</w:t>
        <w:br/>
        <w:t>бар ма екен? Оқыған немелер әлгі... дөктерге алдыртып тастай-</w:t>
        <w:br/>
        <w:t>дыдеп жүрғой біреулер. Тұқымы құрып сөйтіп жүрмесін,- деп,</w:t>
        <w:br/>
        <w:t>көңіліне келген күдігін жасырмай жайып салған-ды.</w:t>
        <w:br/>
        <w:t>Бірақ кемпірі шалының секемшіл тартқанын жақтырмай:</w:t>
        <w:br/>
        <w:t>- Сен де қайдағыны айтатын болған екенсің. Құдай берсе,</w:t>
        <w:br/>
        <w:t>кері тебер деп пе ең? Бастары жас, болар әйтеуір, - деп, меселін</w:t>
        <w:br/>
        <w:t>қайырып тастаған.</w:t>
      </w:r>
    </w:p>
    <w:p>
      <w:r>
        <w:t>Немере жайын шал содан былайашық арман қылудан тыйыл-</w:t>
        <w:br/>
        <w:t>ған болатын. Жұп-жұмсақ тамағынан ірімшік исі есіп тұратын</w:t>
        <w:br/>
        <w:t>балпанақтай сәбиді көз алдына құпия елестетіп, тәтті қиялға</w:t>
        <w:br/>
        <w:t>оңаша шоматынды шығарған.</w:t>
        <w:br/>
        <w:t>Енді «келінің екіқабат көрінеді» дегенде Айдарбайдың</w:t>
        <w:br/>
        <w:t>тұншығып жатқан сол аталық мейірімі дүр сілкініп, жүйке-</w:t>
        <w:br/>
        <w:t>жүйкесін алақайшыл шаттықтың тегеурінді толқыны тербеп-</w:t>
        <w:br/>
        <w:t>тербеп экіберген еді. Қапелімде көзіне еріксіз жас үйіріліп, кәрі</w:t>
        <w:br/>
        <w:t>денесі шымырлап қоя берген. Көптен бері тұла бойын құрысты-</w:t>
        <w:br/>
        <w:t>рып, құрсап алған арадағы араздық уы қардың суындай елеусіз</w:t>
        <w:br/>
        <w:t>еріп, байқалмастан жылыстап жоғала бергенін тентек шалдың</w:t>
        <w:br/>
        <w:t>өзі де абайлай алмай қалған. Көп ұзамай немере жайы шын-</w:t>
        <w:br/>
        <w:t>дыққаайналды. Жаңа жыл мерекесі қарсаңында алыстағы қала-</w:t>
        <w:br/>
        <w:t>дан шетсіз-шексіз қыр төсінде томпиып жатқан кішкентай</w:t>
        <w:br/>
        <w:t>“ауылға құттықтау хаттарыменараласып: «Келіндерің аман-есен</w:t>
        <w:br/>
        <w:t>босанды. Ұлды болдыңдар» деген сүйінші хабар да келіп жетті.</w:t>
        <w:br/>
        <w:t>Енді шалдың көз алдынан бейтаныс нәрестенің құйтақандай</w:t>
        <w:br/>
        <w:t>бір уыс бейнесі кетпейтін болды. Жатса-тұрса есінен бір шық-</w:t>
        <w:br/>
        <w:t>пайды. Тіпті тырбаңдап түсіне кіретінді шығарды. Айдарбай</w:t>
        <w:br/>
        <w:t>өзінен туған екі балаға да бүйтіп ықыластанып көрген жоқ еді.</w:t>
        <w:br/>
        <w:t>Немеренің жолы бөлек екен. Бір арманы - сол бір адамсымақты</w:t>
        <w:br/>
        <w:t>алдына алып иіскеп, мауқын басу. Бірақ оның жолы алыстау</w:t>
        <w:br/>
        <w:t>сықылды көрінеді де тұрады. Й</w:t>
        <w:br/>
        <w:t>Хат қолға тиісімен кемпір байғұс барып қайтпақшы болып,</w:t>
        <w:br/>
        <w:t>әрі-бері шыбжыңдап еді, ертіп баратын кісінің ыңғайы болма-</w:t>
        <w:br/>
        <w:t>12-45</w:t>
        <w:br/>
        <w:t>ӘҢГІМЕЛЕР 173</w:t>
        <w:br/>
        <w:t>- Түу, апа-ай! Қойшы енді... - деп, «Беларусьтің» артындағы</w:t>
        <w:br/>
        <w:t>тіркемені ағытпақ болып, күйбеңдеп теріс айналады.</w:t>
        <w:br/>
        <w:t>Аайдарбай ендігі айналып-толғанудың артықтау болатынын</w:t>
        <w:br/>
        <w:t>дер кезінде аңғара қояды. Қомпаңдап тележканың бортына асы-</w:t>
        <w:br/>
        <w:t>лып жатып: !</w:t>
        <w:br/>
        <w:t>- Әй, кемпір, жетті енді! Мына балаларды үйге кіргіз. Отың-</w:t>
        <w:br/>
        <w:t>ды жағып,тамақ ас. Тоңып келген шығар, түге. Отынды мен-ақ</w:t>
        <w:br/>
        <w:t>түсіріп тастармын,- деп әмірлі үн қатады...</w:t>
        <w:br/>
        <w:t>Қара кемпірдің ендігі әңгімесі - Тойбазар. Қолы бос кемпір-</w:t>
        <w:br/>
        <w:t>сампырға басы қосыла кетсе: «Біздің Тойбазаржан әйтті, біздің</w:t>
        <w:br/>
        <w:t>Тойбазаржан бүйтті», - деп, баласының қия басқан қадамын</w:t>
        <w:br/>
        <w:t>жыр қылумен отырады. Айдарбай да іштей шүкіршілік етеді.</w:t>
        <w:br/>
        <w:t>Әйткенмен, кемпірінің не болса соны мақтаныш қылуына</w:t>
        <w:br/>
        <w:t>қарсы. Лепірме сөз нәумез немені желіктіріп жібере ме деп</w:t>
        <w:br/>
        <w:t>қауіптенеді. Әнеугүні әлгі бригадирі де: «Ақсақал, бұйыртса,</w:t>
        <w:br/>
        <w:t>балаңыз стахановіпы болғалы тұр. Жоспарын жүз проценттен</w:t>
        <w:br/>
        <w:t>кем орындап көрген емес», - деп көпіртіп кетті.</w:t>
        <w:br/>
        <w:t>Айдарбай арқасын тауға сүйегендей кәдімгідей марқайып</w:t>
        <w:br/>
        <w:t>қалса да, сыртынан пәлендей мән бермегенсіп: «Е, жарайды.</w:t>
        <w:br/>
        <w:t>Жұмыс қылса, өз абыройы да, жас адамның халыққа қызмет</w:t>
        <w:br/>
        <w:t>еткенге несі кетеді», - дей салған.</w:t>
      </w:r>
    </w:p>
    <w:p>
      <w:r>
        <w:t>Шалдың ендігі арманы - осы «жаманын» аяқтандыру. Жа-</w:t>
        <w:br/>
        <w:t>затайым бара қалған үйінің Тойбазар құралпы қыздары болса</w:t>
        <w:br/>
        <w:t>«осы қалай» дегендей елеусіз ғана барлап, көз қырын салып</w:t>
        <w:br/>
        <w:t>жүретін болды. Сондайда көкейіне қона берсін деген есек дәме-</w:t>
        <w:br/>
        <w:t>мен көніліне ұялаған кейбіреуін орайы келгенде кешкі шайға</w:t>
        <w:br/>
        <w:t>терлеп отырып баласына құлаққағыс етіп қоятыны бар. Ондада</w:t>
        <w:br/>
        <w:t>төтесінен емес, кемпіріне айтқан болып:</w:t>
        <w:br/>
        <w:t>- Пәленшенің қызы сып-сынық, ибалы бала екен. Басқалар-</w:t>
        <w:br/>
        <w:t>дай емес, етек-жеңі де үп-ұзын. Көрген жерде сәлемін жазбай-</w:t>
        <w:br/>
        <w:t>ды,-дейді. Бірақ баласы құрғыр шалдың көмекейініңбүлкілін</w:t>
        <w:br/>
        <w:t>әріден танып әдейі құбыла ма, әлде шынымен-ақ ойында дәнеңе</w:t>
        <w:br/>
        <w:t>жоқ па, әйтеуір өзіне келер-кетерітштамалы, көлденең көк атты-</w:t>
        <w:br/>
        <w:t>ша телевизорын көріп, не газетін айналдырып мыңқ етпестен</w:t>
        <w:br/>
        <w:t>отыра береді. Әншейінде қапталдай шауып, әңгімеге дес бер-</w:t>
        <w:br/>
        <w:t>мейтін мылжың кемпірінің де мұндайда қасақана мылқаулана</w:t>
        <w:br/>
        <w:t>қалатыны бар. Сосын Айдарбай да: «Құрсыншы, бала аман бол-</w:t>
        <w:br/>
        <w:t>са, бір есебі болар», - деп, көкейдегі көп сырды амалсыздан</w:t>
        <w:br/>
        <w:t>іркеді. Үміттің көк дөненін келесі күндердің несиесіне жегеді.</w:t>
        <w:br/>
        <w:t>180 Серік АСЫЛБЕКҰЛЫ.</w:t>
        <w:br/>
        <w:t>қарам-ай, қартайсаң дақыңырлығынңнан жазбайсың-ау,» - деп,</w:t>
        <w:br/>
        <w:t>кеңк-кеңк күлер еді. Ойхой, заман-ай десеңші...»</w:t>
        <w:br/>
        <w:t>Сөйтіп жатып таң алдында мызғып кетіпті. Ояна кетсе, күн</w:t>
        <w:br/>
        <w:t>арқан бойы көтеріліп қалған екен. Тұра сала бірдеңеден қалып</w:t>
        <w:br/>
        <w:t>қойған кісіше жалаң аяғына кебісін апыл-ғұпыл іле салып,</w:t>
        <w:br/>
        <w:t>сыртқа шықты.</w:t>
        <w:br/>
        <w:t>Кемпірі сиырын сауыпболып, шелек толы сүтті қазанға қота-</w:t>
        <w:br/>
        <w:t>рып жатыр екен. Тойбазар трактордың астына кіріп алып, бір</w:t>
        <w:br/>
        <w:t>шошайған темірді әрлі-берлі бұраумен әуре. Қасына келген</w:t>
        <w:br/>
        <w:t>әкесін де байқар емес. Бар ынта-шынтымен кірісіп кетіпті.</w:t>
        <w:br/>
        <w:t>Айдарбай әрі-бері тұрып, шыдамаған соң:</w:t>
        <w:br/>
        <w:t>- Әй, неғып жатырсың? - деп, кәрі бүркітше шаңқ етті.</w:t>
        <w:br/>
        <w:t>Баласы күнқарағы мызқырайған май-май шәпкісін жапырай-</w:t>
        <w:br/>
        <w:t>тып, жалма-жан басын көтеріп алды.</w:t>
        <w:br/>
        <w:t>- Мына блогымнан май ағып, тыным бермей қойғаны. Соны</w:t>
        <w:br/>
        <w:t>былай нетіп тастайын деп...</w:t>
        <w:br/>
        <w:t>Шал ұлынан жөнді әңгіме шықпасын біліп, бірден турасына</w:t>
        <w:br/>
        <w:t>көшті:</w:t>
        <w:br/>
        <w:t>- Әй, әлгі жаман ағаңа хат сал дегенім қайда? - деді соны</w:t>
        <w:br/>
        <w:t>айтқан-айтпағанын есіне анық түсіре алмаса да.</w:t>
        <w:br/>
        <w:t>Тойбазар шалдың қапелімдетықақтай қалғанын жақтырмай</w:t>
        <w:br/>
        <w:t>қалды. Әшейінде келген хатты жыртып тастайтын қыңыр</w:t>
        <w:br/>
        <w:t>әкесінің таң атпай белсене қалғанынаішінен ызалана мырс етті.</w:t>
        <w:br/>
        <w:t>Әдейі ашуына тигісі келіп, түк білмеген адамша өз ісімен бола</w:t>
        <w:br/>
        <w:t>берді.</w:t>
        <w:br/>
        <w:t>- Әй, салдың ба дейім?</w:t>
        <w:br/>
        <w:t>Бұл жолы Айдарбайдың даусы қатқылдау шықты. Бірақ</w:t>
        <w:br/>
        <w:t>ерке ұлдың әдейі егесе түскісі келген сықылды.</w:t>
      </w:r>
    </w:p>
    <w:p>
      <w:r>
        <w:t>- Саламыз да. Кеше емеспе келгені. Қазір асығыс шаруа бар,</w:t>
        <w:br/>
        <w:t>фермаға жүргелі жатырмын, - деп шорт кесті.</w:t>
        <w:br/>
        <w:t>- Әне, айттым ғой, бұлар өстіп қарсы шабады деп. Бұл түрле-</w:t>
        <w:br/>
        <w:t>рімен бір-бірін танымай кетеді әлі... О несі-әй, тіпті, бөлігім-</w:t>
        <w:br/>
        <w:t>бөлігім деп жерде жатқан қара темірді сипалай бергені.</w:t>
        <w:br/>
        <w:t>Кешегі хаттың әке көңіліне үлкен өзгеріс әкелгенін Тойба-</w:t>
        <w:br/>
        <w:t>зар енді-енді аңғара бастады. Неге екенін кім білсін, шалдың</w:t>
        <w:br/>
        <w:t>қазіргі қоразша қоқия қалған, бейбіт айбат шеккен кескіні оған</w:t>
        <w:br/>
        <w:t>сондай жақын, аяулы көрініп кетті. Сондықтан өзін әрең теже-</w:t>
        <w:br/>
        <w:t>ген ол:</w:t>
        <w:br/>
        <w:t>- Көке-ау, енді маған не дейсің? - деді. Ұлыныңеркелей қат-</w:t>
        <w:br/>
        <w:t>қан үнінен шал да біраз нәрсені ұққандай еді. Айдарбайдың ашу-</w:t>
        <w:br/>
        <w:t>лы кейші елеусіз жұмсара берді.</w:t>
        <w:br/>
        <w:t>ге Серік АСЫЛБЕКҰЛЫ</w:t>
        <w:br/>
        <w:t>Кісі жасы ұлғайған сайын жол ортасынан ауып кеткен жолау-</w:t>
        <w:br/>
        <w:t>шыдай-ақ алды-артына қарағыш келеді екен. Артына қарай-</w:t>
        <w:br/>
        <w:t>лайтыны - соңында қалып бара жатқан тіршіліктегі кемді күн</w:t>
        <w:br/>
        <w:t>көрген қызығын қимайтыны екен де, алдына жаутандайтыны -</w:t>
        <w:br/>
        <w:t>тойымсыз пенденің қашан орманы шайқалып, өзені ортаймайын-</w:t>
        <w:br/>
        <w:t>ша келешектен күдер үзбейтін ашқарақ үміті екен. Айдарбай</w:t>
        <w:br/>
        <w:t>осыны байқады. Обаста үлкен ұлына деген ашу-ызасы жібімес-</w:t>
        <w:br/>
        <w:t>тей боп көрінгенмен, жыл асқан сайын көкжиегі еңкейген</w:t>
        <w:br/>
        <w:t>кәрілік еске түскенде ескі араздықтың бітеу жарасы сыздап қоя</w:t>
        <w:br/>
        <w:t>беретін болып жүр. Кей-кейде әлдебір жылауық, боркемік сезі-</w:t>
        <w:br/>
        <w:t>мдердің жетегіне қалай еріп кететінін де байқамай қалады.</w:t>
        <w:br/>
        <w:t>Соңғы кездері баласы жиі-жиі түсіне кіріп, маза бермейтінді</w:t>
        <w:br/>
        <w:t>шығарды. Қанша айтқанмен, өз кіндігінен өрбіген перзенттен</w:t>
        <w:br/>
        <w:t>безіп кету қуаты қайтқан кісіге қиын-ақ екен.</w:t>
        <w:br/>
        <w:t>«Аттың сыры иесіне мәлім» демекші, баласының мінезі Ай-</w:t>
        <w:br/>
        <w:t>дарбайға қанық қой. Бәтшағар, кішкене күнінде-ақ сұмдық</w:t>
        <w:br/>
        <w:t>қайсар еді. Былайша қатал болғанмен, Айдарбай балаға зәбірсіз-</w:t>
        <w:br/>
        <w:t>тін. Бірақ қиқар ұл кейде қанадан шығып кететін. Ондайда</w:t>
        <w:br/>
        <w:t>әкесі естен кетпестей етіп, таяқтап алушы еді өзін.</w:t>
        <w:br/>
        <w:t>Бірде марқұм Молыбай бейшараның тентек ұлдың сондай бір</w:t>
        <w:br/>
        <w:t>қиқарлығының үстінен шығып, таң қалғаны бар. Сонда осы</w:t>
        <w:br/>
        <w:t>Қорғанбекті сегіз өрме қамшымен құйрықтан жанып-жанып</w:t>
        <w:br/>
        <w:t>жібергенде, қыңқ етпестен жер бауырлап құлап түсіп еді. Жы-</w:t>
        <w:br/>
        <w:t>лаудың орнына қасарысып, титімдей қолына іліккен жұмыр</w:t>
        <w:br/>
        <w:t>таспен үстіне төніп келген ашулы әкесінің басындағы бөрікті</w:t>
        <w:br/>
        <w:t>атып түсірген-ді. Кездейсоқ жайға ойда жоқта куә болған аңқау</w:t>
        <w:br/>
        <w:t>шал еріксіз жағасын ұстап:</w:t>
        <w:br/>
        <w:t>- Айдарбайжан-ай! Тасташы қамшынңды! Кәпір, жұдырық:</w:t>
        <w:br/>
        <w:t>тай болып дініне қатты бәлеғой мынауың. Мен қорқайын дедім:</w:t>
        <w:br/>
        <w:t>түбінде бұл я жаужүрек батыр болар да, я қанішер қарақшының</w:t>
        <w:br/>
        <w:t>өзі болар, екінің бірі. Тіпә, тіпә!..- деп, атынан түспестен жүріп</w:t>
        <w:br/>
        <w:t>кеткен еді.</w:t>
        <w:br/>
        <w:t>Қазір ойлап отырса, сол бір аңғал жаратылған қадірменді</w:t>
        <w:br/>
        <w:t>қарияның сөзінде шындық жоқ емес секілді. Жастағы мінез</w:t>
        <w:br/>
        <w:t>өскен соң да қалмайды екен. Баласының сәби күніндегі түрлі</w:t>
        <w:br/>
        <w:t>тәтті қылықтары кей-кейде Айдарбайдың әкелік мейірімін</w:t>
        <w:br/>
        <w:t>иітіп-ақ жібереді. Дегенмен ата-анам екен-ау деп артына бір</w:t>
        <w:br/>
        <w:t>қайырылусыз безе жөнелгені шымбайға батады-ақ. «Шіркін,</w:t>
      </w:r>
    </w:p>
    <w:p>
      <w:r>
        <w:t>сонда мені шауып алам дей ме екен. Қара шал да кәрі емендей</w:t>
        <w:br/>
        <w:t>қарысып көне қояр сен шірікке, - дейді оңашада өзін-өзі қай-</w:t>
        <w:br/>
        <w:t>рап. - О несі-ай, жүдә?!.»</w:t>
        <w:br/>
        <w:t>178 Серік АСЫЛБЕКҰЛЫ</w:t>
        <w:br/>
        <w:t>ды. Тойбазар болса жұмыста, мойын бұруға мұршасы жоқ, ерте</w:t>
        <w:br/>
        <w:t>кетеді, кеш келеді. Сонымен ол мәселені жылы жауып қоюға</w:t>
        <w:br/>
        <w:t>тура келген.</w:t>
        <w:br/>
        <w:t>Арада үш ай өтті. Келіннен тағы да хат келді. Әуелі кемпір-</w:t>
        <w:br/>
        <w:t>шалдың, ауылдағы ағайын-туғанның амандығын сұрапты. Сөз</w:t>
        <w:br/>
        <w:t>саптасы жөн-жобаны біліп, ысылып қалған кісінің парқын</w:t>
        <w:br/>
        <w:t>аңғартып тұрғандай. Бұрынғыдай емес, тілі де жатық, қазақ-</w:t>
        <w:br/>
        <w:t>ша пікірге үйлесімді секілді. Айдарбай бұған да іштей қуанып</w:t>
        <w:br/>
        <w:t>қалды. Хатының соңына таман: «Апа, әлгі кішкентайларың</w:t>
        <w:br/>
        <w:t>шатақ. Түнімен ұйқы бермейді. Бір жылша қызметті қоя тұрам</w:t>
        <w:br/>
        <w:t>ба деп жүретін едім, оның реті келетін емес. Бастығымыз:</w:t>
        <w:br/>
        <w:t>«Жұмысқа шық, әйтпесе орныңа адам аламыз», - дейді. Соны-</w:t>
        <w:br/>
        <w:t>мен қиындау болып тұр» - депті.</w:t>
        <w:br/>
        <w:t>Сары самаурынды ортаға алып, кешкі шайға енді отыра бер-</w:t>
        <w:br/>
        <w:t>ген үй іші хат оқылып біткенде уәделесіп қойғандай бірауық</w:t>
        <w:br/>
        <w:t>үнсіз қалысты. Әдеттегі отбасының күнделікті шүйірке кеңесі</w:t>
        <w:br/>
        <w:t>де жауыннан қалған су тезекше тез тұтана қойған жоқ. Әрқай-</w:t>
        <w:br/>
        <w:t>сысы өз-өзімен болысып, сылп-сылп шай ішілді. Тек дастарқан</w:t>
        <w:br/>
        <w:t>жинала бергенде, манадан бері әлденеге сызданып отырған Ай-</w:t>
        <w:br/>
        <w:t>дарбай бұдан әріге ішыдамағандай алдындағы кесені төңкерін</w:t>
        <w:br/>
        <w:t>тастап, ашы кекесінмен танауының астынан мырс етті.</w:t>
        <w:br/>
        <w:t>- Әлгі оқымысты нәлет - бала жылағанда да қағазыншұқып</w:t>
        <w:br/>
        <w:t>отыра беретін шығар-ау. Жатыры оңбаған ит... Айналып кел-</w:t>
        <w:br/>
        <w:t>генде ортадағы жұдырықтай келінді өлтіретін болған ғой, - деп</w:t>
        <w:br/>
        <w:t>дүңк ете қалды.</w:t>
        <w:br/>
        <w:t>Шақар шалдың удай тілі дәл осы рет бәйбішенің қытықты</w:t>
        <w:br/>
        <w:t>жерін дөп басса керек, әшейінде анау-мынауға мыңқ етпейтін</w:t>
        <w:br/>
        <w:t>көнбіс кемпірдің аяқ астынан жатып кеп тұлданбасы бар ма.</w:t>
        <w:br/>
        <w:t>- Әне, бұл жазған алжиды өстіп. Тым құрыса, баладан ұял-</w:t>
        <w:br/>
        <w:t>сайшы. Жоқ-ау, жатыры-жатыры деп жағы тынбағаны несі.</w:t>
        <w:br/>
        <w:t>Жақсы болсаң, өзің қайда қалдың? Мен бе екен сол жетесізді</w:t>
        <w:br/>
        <w:t>қаңғыртып қойған. Тура өзіңнің қылығың емес пе? Баяғыда</w:t>
        <w:br/>
        <w:t>атам марқұмды қайтіп едің? Келтірді алдыңа. Тұқымына тарт-</w:t>
        <w:br/>
        <w:t>пасын ба, тұқымына!.. - деп өзіне таптай берді.</w:t>
        <w:br/>
        <w:t>Аузы құрғырынан абайсызда шығып кеткен қағынды сөз</w:t>
        <w:br/>
        <w:t>Айдарбайдың өзінің абыройсыздығына көрінген екен, шал не</w:t>
        <w:br/>
        <w:t>дерін білмей, қылмыс үстінде ұсталған ұрыша қыбыжықтап</w:t>
        <w:br/>
        <w:t>қалды. Қанша айтқанмен кемпірдің сөзінің жаны бар. Айдар-</w:t>
        <w:br/>
        <w:t>байдың тұқымының қашаннан бірбеткей тұқым екені өтірік</w:t>
        <w:br/>
        <w:t>емес. Басқаны былай қойғанда, баяғыда осы өзінің де әкесін</w:t>
        <w:br/>
        <w:t>ӘҢГІМЕЛЕР 175</w:t>
        <w:br/>
        <w:t>Әйткенмен, қайрақ екеш қайрақ та жани-жани сынып,</w:t>
        <w:br/>
        <w:t>мұқалмай ма? Оның нәті тас қой, ал адамның қайраты мұқалса</w:t>
        <w:br/>
        <w:t>ше?..</w:t>
      </w:r>
    </w:p>
    <w:p>
      <w:r>
        <w:t>Айдарбай соңғы кезде төзімінің таусыла бастағанын іштей</w:t>
        <w:br/>
        <w:t>шамалайды. Ұлының талабы қайтпаған жас екенін, ал өзіне ба-</w:t>
        <w:br/>
        <w:t>сар жер, барар тауын шамаластырып тастаған шау торы</w:t>
        <w:br/>
        <w:t>екендігін мойындамасқа лажы қалмайды. Оның үстіне әлгі</w:t>
        <w:br/>
        <w:t>жаман кемпірі де сауулыінгендей ыңырсиды да отырады. Тіпті</w:t>
        <w:br/>
        <w:t>құлағының құрыш етін бітірді. Қит етсе:</w:t>
        <w:br/>
        <w:t>-Қу құдай-ау! Мандайымдағы қос қарашығымның сыңарын</w:t>
        <w:br/>
        <w:t>көрмей қалай шыдармын мен бейбақ. Мейлі, артынан боздап</w:t>
        <w:br/>
        <w:t>өзім барамын. Жұрттың қаңқуының керегі жоқ, арсынбаймын</w:t>
        <w:br/>
        <w:t>тіпті, - деп болмайды.</w:t>
        <w:br/>
        <w:t>Сөйтіп жүргенде келінінің «Үкіметтен үй алдық, той жаса-</w:t>
        <w:br/>
        <w:t>ғалы жатырмыз» деген шақыру телеграммасы сап ете қалды.</w:t>
        <w:br/>
        <w:t>Сыныққа сылтау таба алмай отырған шешесі мен баласы өре-</w:t>
        <w:br/>
        <w:t>өретүрегелісті. Кемпірді қойшы, Айдарбайдың мысын құртқан</w:t>
        <w:br/>
        <w:t>тағы дабалаболды.</w:t>
        <w:br/>
        <w:t>- Көке, тым құрыса апам екеуіміз барып келейік. Алматы</w:t>
        <w:br/>
        <w:t>дегеніңіз жұмақ көрінеді ғой. Біз де себеппен бой жазып, бы-</w:t>
        <w:br/>
        <w:t>лай көріп... - деп, қиылып қоймады. Сосын шал амалсыздан</w:t>
        <w:br/>
        <w:t>«Жарайды», - деп салған.</w:t>
        <w:br/>
        <w:t>Сөйтіп, шешелі-балалы екеуі үлкен ұлдың артынан артынып-</w:t>
        <w:br/>
        <w:t>тартынып барып та қайтты. Әлгі кемпір: «Ол жақта да сынай-</w:t>
        <w:br/>
        <w:t>тын ағайын-туған бар шығар, түк көрмегендей соқа басымыз</w:t>
        <w:br/>
        <w:t>сымпиып жетіп барғанымыз үят-ты», - деп, соғымға сойған ала</w:t>
        <w:br/>
        <w:t>байталдың жарты етін, қарасиырдың қарынғасалған сары майын,</w:t>
        <w:br/>
        <w:t>жаздай қайнатқан ірімшік-құртын - қойшы, әйтеуір, осы</w:t>
        <w:br/>
        <w:t>үйдегі таңдайға татыр жылтырақты бөктере кетті. О баста бес-</w:t>
        <w:br/>
        <w:t>алты күннен артыққа кідірмеспіз деген жайсаңдарарағаекі жеті</w:t>
        <w:br/>
        <w:t>салып әрең оралды-ау. Тіпті қаннен-қанерсіз, ауылдағы үй</w:t>
        <w:br/>
        <w:t>күзетіп қалған жаман шалмен шаруасы жоқ секілді. Екеуі де</w:t>
        <w:br/>
        <w:t>жайнаң-жайнаң. Қолтықтарында іші анау-мынау баланың ба-</w:t>
        <w:br/>
        <w:t>сынан кем түспейтін тоқпақтай-тоқпақтай қызыл алмаға толы</w:t>
        <w:br/>
        <w:t>әлеміші сөмке. Кемпірінің үстінде су жаңа қыжым пальто, ба-</w:t>
        <w:br/>
        <w:t>сында көлбіреген ақ шәлі. Баласында омырауы делдиген бір</w:t>
        <w:br/>
        <w:t>кәстөм, бұтыңда балағы жер сыпырған алапаш тпалбар. Құдды</w:t>
        <w:br/>
        <w:t>баяғы Молдабай бейшараның жаздыгүні жеңілдікке киетін ала</w:t>
        <w:br/>
        <w:t>сәтен дамбалы секілді. «Жә, баланы қойшы, желөкпе неме не</w:t>
        <w:br/>
        <w:t>болса соны әуес көреді ғой. Мына алжығанға не жоқ екен?</w:t>
        <w:br/>
        <w:t>182 Серік АСЫЛБЕКҰЛЫ</w:t>
        <w:br/>
        <w:t>АЛТЫБАҚАН</w:t>
        <w:br/>
        <w:t>Төңірек тым-тырыстық күйін кешіп, үнсіз мүлгиді. Лүп ет-</w:t>
        <w:br/>
        <w:t>кен жел жоқ. Тамыздың шақырайған еріншек сары алтын күні</w:t>
        <w:br/>
        <w:t>білдірмей жылжып, бірте-бірте екіндіге ауып барады. Атақты</w:t>
        <w:br/>
        <w:t>Сырдың кісі аяғы жете бермейтін елсіз жағалауы бұлтсыз шай-</w:t>
        <w:br/>
        <w:t>дай ашық аспанның астында балбырап, талықсып жатыр. Ке-</w:t>
        <w:br/>
        <w:t>нетәлгіжым-жырттықты дар-дарайырып, мотоцикл үні естілді.</w:t>
        <w:br/>
        <w:t>Осыны күтіптұрғандай-ақ жақын маңнан сауысқан шықылық-</w:t>
        <w:br/>
        <w:t>тап, өзен жағалауындағы аттылы адам әзер бойлайтын нар</w:t>
        <w:br/>
        <w:t>қамыстардың үпелек бастары бұлғандап, сыбдырлан қоя берді.</w:t>
        <w:br/>
        <w:t>Қалың нудың арабындағы үй орнындай ғана алаңқайда бұтын-</w:t>
        <w:br/>
        <w:t>дағы лыпасынан өзгенің бәрін шешіп тастап, денесін күнге ра-</w:t>
        <w:br/>
        <w:t>қаттана қақтап, алаңсыз қыздырынып жатқан Жаңабек мына</w:t>
        <w:br/>
        <w:t>оқыс үнге еріксіз селт етіп, басын жерден жұлып алды.</w:t>
      </w:r>
    </w:p>
    <w:p>
      <w:r>
        <w:t>Анадайдан жолындағыны апырып-жапырын, құйрығын</w:t>
        <w:br/>
        <w:t>көкке оқтай қадаған бір құйын өтіп барады екен, соны көріп,</w:t>
        <w:br/>
        <w:t>алғашқыда көңілі сәл-пәл сабасына түскен тәрізденді. Бірақ са-</w:t>
        <w:br/>
        <w:t>насында: «Апыр-ау, бұл қай жақтан қаңғырып жүрген «мата-</w:t>
        <w:br/>
        <w:t>секіл?» деген бір сұрау шаншылып тұрып алды да қойды. Неге</w:t>
        <w:br/>
        <w:t>екенін кімбілсін, әдепкідейемес жүрегі біршама сабасына түссе</w:t>
        <w:br/>
        <w:t>де, себепсізден себепсіз жүйкесі құрып, тұла бойымен бір әлсіз</w:t>
        <w:br/>
        <w:t>діріл жүгіріп өткендей болды. Жас жігіт орнынан тұрып, жаға-</w:t>
        <w:br/>
        <w:t>дағы былқылдақ сазға қадай салынған қармақсапты суырып</w:t>
        <w:br/>
        <w:t>алды да, солай етудің неменеге қажеттігін өзі де жете түсінбес-</w:t>
        <w:br/>
        <w:t>тен, оны жалма-жан жинай бастады.</w:t>
        <w:br/>
        <w:t>ШІіынында да, орталық атаулының қай-қайсысынан да тым</w:t>
        <w:br/>
        <w:t>бұрыс жатқан бұл маңайға айналдырған отыз-қырық үйлі сов-</w:t>
        <w:br/>
        <w:t>хоз бөлімшесі- «Ақиіннің» бірлі-жарым тракторы мен жалғыз</w:t>
        <w:br/>
        <w:t>«Водовозынан» басқа көлік ат ізін салмайтын және анда-санда</w:t>
        <w:br/>
        <w:t>ат ізін салған күннің өзінде де олар дарияға анау «Жалғызтал-</w:t>
        <w:br/>
        <w:t>дың» түбіндегі төте жолмен ғана құласа керек-ті. Малдың суа-</w:t>
        <w:br/>
        <w:t>ты да, ферманың азын-аулақ бақшасы да сол тұста. «Ә, бұл дәу</w:t>
        <w:br/>
        <w:t>де болса, жабайы шошқа іздеп жүрген орыстар шығар!.. - деген</w:t>
        <w:br/>
        <w:t>ой келді аяқ астынан “Жаңабектің басына. - Бірақ қазір қай-</w:t>
        <w:br/>
        <w:t>дағы жабайы шошқа. Осыдан төрт-бес жыл бұрын олар түк-</w:t>
        <w:br/>
        <w:t>пірдегі топ-топ шағын қума тоғайлардан бірлі-жарым болса да</w:t>
        <w:br/>
        <w:t>ұшырайтын. Қазір қайда - бәрі құрыды ғой...»</w:t>
        <w:br/>
        <w:t>ӘҢГІМЕЛЕР 197</w:t>
        <w:br/>
        <w:t>Әбділдә деген тракторшы аңқау шалды енді мүлде адастырып.</w:t>
        <w:br/>
        <w:t>Және естімей қалар дегендей аузын тура Жарылқаптың құла-</w:t>
        <w:br/>
        <w:t>ғына тақап тұрып айтады.</w:t>
        <w:br/>
        <w:t>Шал байғұс манағы қызыл иегімен малжаңдап отырған бау-</w:t>
        <w:br/>
        <w:t>ырсақты осы кезде әзер жұтып, тиісті жеріне жіберіп құтыла-</w:t>
        <w:br/>
        <w:t>ды да, басын шайқайды.</w:t>
        <w:br/>
        <w:t>- Йә-иә! Бұ күнде жұрт құтырды ғой. Осының бәрі тоқшы-</w:t>
        <w:br/>
        <w:t>лықтан, тоқтықтан. Ау, аш болсыншы, көрейін мен оның қалай</w:t>
        <w:br/>
        <w:t>тойтаңдағанын! Е, шырақтарым-ай, бірлік керек, бірлік...</w:t>
        <w:br/>
        <w:t>Дастарқан басындағылар тағы да бір дуылдасып басылады.</w:t>
        <w:br/>
        <w:t>Ендіолар(Жаңабек көтерген бүгінгі күннің саяси өміріндегі осы</w:t>
        <w:br/>
        <w:t>бір ең маңызды мәселені мүлде ұмытып, бір-біріне бес қайнаса</w:t>
        <w:br/>
        <w:t>сорпасы қосылмайтын айдаладағы Иракты Қызылордамен, ал</w:t>
        <w:br/>
        <w:t>оның дүние жүзіне әйгілі президентін осы ауылдан шыққан</w:t>
        <w:br/>
        <w:t>Құлмамбетияр деген кісінің облыс орталығындатұратын темір-</w:t>
        <w:br/>
        <w:t>жолшы баласымен шатыстырып, мүлде басқа жаққа лағып кет-</w:t>
        <w:br/>
        <w:t>кен Жарылғап шалдың мінезін қызықтап кетеді.</w:t>
        <w:br/>
        <w:t>Қалған жұрт мәз-мейрам болып жатқанда, Жаңабек аузына</w:t>
        <w:br/>
        <w:t>еу толтырып алғандай, бір шетте қабағын сыздатып, бұртиың-</w:t>
        <w:br/>
        <w:t>қырап отырады. «Осыларға адам деп әңгіме айтып отырған мен</w:t>
        <w:br/>
        <w:t>деақымақ,- дейдііштей басқаамалы жоқтықтан өзін-өзі қажы-</w:t>
        <w:br/>
        <w:t>тып.- Әй, неменелеріне жетісіп күледі-ай сонда? Тура қағанақ-</w:t>
        <w:br/>
        <w:t>тары қарық, сағанақтары сарық болып тұрғандай. Оу, тым бол-</w:t>
        <w:br/>
        <w:t>маса осылар сол кувейттіктердің бұлардікіндей жаман жаппа</w:t>
        <w:br/>
        <w:t>тамдарда емес, кранынан ыстық суы да, жылы суы дасарқыра-</w:t>
        <w:br/>
        <w:t>ған,ауласы кипаристердің көлеңкесіне көмілген, керек десеңіз,</w:t>
        <w:br/>
        <w:t>іштерінде айналасы ат шаптырым бассейндері бар қазіргі за-</w:t>
        <w:br/>
        <w:t>мандық жайлы коттедждерде тұратындарын, дастарқандары-</w:t>
        <w:br/>
        <w:t>нан қысы-жазы көкөніс пен жемістің неше атасынан бастап бе-</w:t>
        <w:br/>
        <w:t>кіренің уылдырығына дейін үзілмейтінін, балаларының тек</w:t>
      </w:r>
    </w:p>
    <w:p>
      <w:r>
        <w:t>қана американ компьютерлерімен ғана жабдықталған кең, сәу-</w:t>
        <w:br/>
        <w:t>летті сарайларда оқитындарын да білмейді ғой. Сөйтіп отырып</w:t>
        <w:br/>
        <w:t>мысқылшылдарын қайтерсің. Қап, ерегіскенде енді жақ аш-</w:t>
        <w:br/>
        <w:t>паспын-ау бұл қазаққа қарап».</w:t>
        <w:br/>
        <w:t>Иә, қысқасы, оның бойындағы қазақ қоғамының осындай</w:t>
        <w:br/>
        <w:t>«кертартпа» мінездеріне деген қарсылықтар ақырында қорда-</w:t>
        <w:br/>
        <w:t>лана-қордалана келіп, жас жігіттің қолына еріксіз қалам ұста-</w:t>
        <w:br/>
        <w:t>тып еді. Әуелі жазғандарын облыстық, республикалық баспа,</w:t>
        <w:br/>
        <w:t>сөздердің редакцияларына жолдап жүрді, бірақ ол жақтағылар-</w:t>
        <w:br/>
        <w:t>дан хабар келе қоймады. Сонан соң дәл сол мақалаларын қайта</w:t>
        <w:br/>
        <w:t>192 Серік АСЫЛБЕКҰЛЫ</w:t>
        <w:br/>
        <w:t>майды екен - “Жаңабек те ақыры үйленіп тынды. Шешесінде</w:t>
        <w:br/>
        <w:t>де, әпкелерінде де ес жоқ. Қайта-қайта айтатындары:</w:t>
        <w:br/>
        <w:t>- Е, құдай, ұзағынан сүйіндіргей!..</w:t>
        <w:br/>
        <w:t>Шынында да, бұл күнді олардың зарыға күткендері байқа-</w:t>
        <w:br/>
        <w:t>лып тұрды. Бәрі деқашан той тарқағанша қуанғаннан ебіл-себіл</w:t>
        <w:br/>
        <w:t>боп, екі аяқтары жерге тимей, зыр жүгірумен жүрді байғұстар.</w:t>
        <w:br/>
        <w:t>Ниеттеріне қарай, қырдағы қойшының қызы - келіншегі</w:t>
        <w:br/>
        <w:t>Өзипа ақкәңіл, бауырмал жан болып шықты. Жастайынан аяз-</w:t>
        <w:br/>
        <w:t>дың бетінде, желдің өтінде дегендей еңбекке пісіп өскен шопан</w:t>
        <w:br/>
        <w:t>ұрпағы емес пе - кез келген жұмысыңа да жанып тұрады, үй</w:t>
        <w:br/>
        <w:t>шаруасына да, түз шаруасына да бірдей. Мүны көрген ауылдас-</w:t>
        <w:br/>
        <w:t>тары біразға дейін: - Апыр-ай, мынасулы көз Сырғалыныңаузы-</w:t>
        <w:br/>
        <w:t>ның салымын-ай! Келінін қарашы, келінін!.. Жанып тұрған от</w:t>
        <w:br/>
        <w:t>қой, от!..- деп, бір жағынан, жаңатүскен шүйкебасқа сүйініш-</w:t>
        <w:br/>
        <w:t>терін білдірсе, бір жағынан, қазақы қызғаныштарын да жасы-</w:t>
        <w:br/>
        <w:t>раалмай жүрді.</w:t>
        <w:br/>
        <w:t>Бақытты еді Жаңабек. Шынында да, көлденең жүрт түгіл</w:t>
        <w:br/>
        <w:t>алғашында өз бақытына өзі сене алмай жүрген кездері де бол-</w:t>
        <w:br/>
        <w:t>ған. Есіктің алдындағы сәкіде отырып алып шаруа қамымен ақ</w:t>
        <w:br/>
        <w:t>шәйі орамалымен қызыл ала қанауыз көйлегі көлбендеп, көз</w:t>
        <w:br/>
        <w:t>алдынан олай-бұлай сылаң қағып өтетін келіншегінің күн</w:t>
        <w:br/>
        <w:t>қаққан қара торы жүзі мен мойылдай мөлдіреген көздеріне,</w:t>
        <w:br/>
        <w:t>сәмбі талдай солқылдаған қыпша беліне қарай бергісі келетін.</w:t>
        <w:br/>
        <w:t>Алайда, онысын Өзипа байқап қойыпты. Бір күні түнде екеуі</w:t>
        <w:br/>
        <w:t>құшақтасып жатқанда ып-ыстық қылып, сыбыр ете қалды:</w:t>
        <w:br/>
        <w:t>- Сен маған сәкіде отырғанда тесіліп қарамашы. Ұялам...</w:t>
        <w:br/>
        <w:t>Жаңабек те қатты қысылды. Қысылғаны емей немене, қарап</w:t>
        <w:br/>
        <w:t>жатып, мұрнының үсті тершіп, екі бетінің ұшы дуылдап қоя</w:t>
        <w:br/>
        <w:t>берді. Абырой болғанда, қараңғыда мұның қарадай бүлінгенін</w:t>
        <w:br/>
        <w:t>байқаған ешкім болған жоқ әйтеуір.</w:t>
        <w:br/>
        <w:t>- Кешір, енді қарамаймын... - деді келіншегіне міңгірлеп.</w:t>
        <w:br/>
        <w:t>Өзипа кісінің еріксіз қытығынатиетін күлкісіне салып, сың-</w:t>
        <w:br/>
        <w:t>қылдап қояберді. Біраздан соң күлкіден діріл қаққанекі иығын</w:t>
        <w:br/>
        <w:t>әзер тоқтатып:</w:t>
        <w:br/>
        <w:t>- Сонда маған мүлде қарамай қоясың ба? Қарамаймын емес,</w:t>
        <w:br/>
        <w:t>әйтіп тесіліп қарамаймын де, - деді.</w:t>
        <w:br/>
        <w:t>Жаңабек өзінің жауабының сөлекеттеу шыққанын сонда ба-</w:t>
        <w:br/>
        <w:t>рып бір-ақ түсінген. «Ойбай-ау, Өзипаға қарамағанда бұл кімге</w:t>
      </w:r>
    </w:p>
    <w:p>
      <w:r>
        <w:t>қарайды сонда? Тесіліп қарамаймын десе бір сәрі. Мүлде қара-</w:t>
        <w:br/>
        <w:t>маймын дегенім қай сасқаным, шырағым-ау?! - деген ол сонда</w:t>
        <w:br/>
        <w:t>өзін-өзі тергеуге алып. - Әй, мен де әлгі... немін ғой...»</w:t>
        <w:br/>
        <w:t>ӘҢГІМЕЛЕР 189</w:t>
        <w:br/>
        <w:t>Іші әлем-жәлем болып, қорлық пен мазақтың әзәзіл отына</w:t>
        <w:br/>
        <w:t>өртеніп жатқан Жаңабекернін тістеп, үн-түнсіз қалды. Көзінен</w:t>
        <w:br/>
        <w:t>екі-үш түйір ып-ыстық жас еріксіз ытып-ытып кетті. Бір жақ-</w:t>
        <w:br/>
        <w:t>сысы, мұны дүкеншінің ұлы кәрген жоқ, ол бұл кезде алшаң"</w:t>
        <w:br/>
        <w:t>дай басып, төмпешіктің үстінде құзғын қарғаша шоқиып отыр-</w:t>
        <w:br/>
        <w:t>ған тығыншық қараның жанына барып аялдаған еді.</w:t>
        <w:br/>
        <w:t>Бірте-бірте Жаңабектің ыстығы көтеріліп, тұла бойы лыпыл-</w:t>
        <w:br/>
        <w:t>дап қыза бастады. Тілі аузына сыймай шөлдеп жатқанын да енді</w:t>
        <w:br/>
        <w:t>сезгендей болды. Әрі-бері бұлқынып көріп еді, онсыз да арқан ба-</w:t>
        <w:br/>
        <w:t>тып, шыдатпай жатқан денесі шыбын жанын одан сайын көзіне</w:t>
        <w:br/>
        <w:t>көрсетті. Сонан соң амалы құрып, сұлқ түсіп жатты да қойды.</w:t>
        <w:br/>
        <w:t>Төңірек қайтадан тым-тырыс боп, намазға ұйыған діндәрлар-</w:t>
        <w:br/>
        <w:t>ша мүлги қалды. Манағыдай емес арақ ішуге қайтадан отырған</w:t>
        <w:br/>
        <w:t>әлгі вкеуінің әңгімесі де құлағына түсініксіз күңгірлеп, талып</w:t>
        <w:br/>
        <w:t>естіледі. «Мына қарақшылар мені шынымен-ақ дарияға таста-</w:t>
        <w:br/>
        <w:t>мақ па?!» Осыны ойлағанда тілші байғұстыңтұлабойыбірысып,</w:t>
        <w:br/>
        <w:t>бір суып, жаны түршікті. Осы арадан мықтаса жүз-жүз елу</w:t>
        <w:br/>
        <w:t>қадамдай жерде Сырдың төңірегінде аты әйгілі бір иірімі бар-</w:t>
        <w:br/>
        <w:t>ды. Түксиген биік жардың астындағы «Қызқеткен» деп атала-</w:t>
        <w:br/>
        <w:t>тын сол иірімге - Сырдарияның суы қанша қайтсада- кісі бой-</w:t>
        <w:br/>
        <w:t>ламайды. Өзінің түсі де суық-ақ: әлгі биік жарлауытты кеулей</w:t>
        <w:br/>
        <w:t>ағатын ұлы өзен осы араға келгенде беті көбіктеніп, кей жерін-</w:t>
        <w:br/>
        <w:t>де асау аттай жұлқына долданып, кей тұсында шыркөбелектей</w:t>
        <w:br/>
        <w:t>дөңгеленіп, иірімденіп ағады. Ертеректе «Ақиіннің» сүйгені-</w:t>
        <w:br/>
        <w:t>не қосыла алмаған Дариға деген бір қызы ата-анасы мен туған-</w:t>
        <w:br/>
        <w:t>туыстарына ерегісіп, мойнына тас байлап, осы иірімге батып</w:t>
        <w:br/>
        <w:t>өліпті. «Қызкеткен» аты содан қалса керек.</w:t>
        <w:br/>
        <w:t>«Ой, алла-ай, шынымен сол иірімге енді мен де жұтылмақ-</w:t>
        <w:br/>
        <w:t>пын ба?.. - деді Жаңабек осыны ойлағанда, бәлкім, өмірінде</w:t>
        <w:br/>
        <w:t>тұңғыш рет жаратқан иенің атын есіне алып. - Ойпырым-ай,</w:t>
        <w:br/>
        <w:t>құдайғасоншалықты не жазығым бар еді, жазығым сол жұртты</w:t>
        <w:br/>
        <w:t>сүліктей сорған дүкеншінің қылығын әшкере қылғаным ба?</w:t>
        <w:br/>
        <w:t>Жо-жоқ, егер Аллатағаланыңбарырасболса,тапсол үшін мені</w:t>
        <w:br/>
        <w:t>жазғыра қоймас, жан дүниесі иманның нұрына толы жаратқан</w:t>
        <w:br/>
        <w:t>ие әділдікті, ақиқатты жақтамайтын ба еді? Ендеше...» Осы</w:t>
        <w:br/>
        <w:t>араға келгенде Жаңабектің ойы үзіліп кетті, енді ол біразға</w:t>
        <w:br/>
        <w:t>дейін манағыдай тәнін де, жанын да азапқа салған ауыртпалық-</w:t>
        <w:br/>
        <w:t>ты сезген жоқ, тек бойындағы бүкіл сана-сезім атаулы өзінен</w:t>
        <w:br/>
        <w:t>буалдыр тартып, көмескіленіп, көзге түртсе көргісіз бір қалың</w:t>
        <w:br/>
        <w:t>тұманға сүңгіп бара жатты...</w:t>
        <w:br/>
        <w:t>ӘҢГІМЕЛЕР 201</w:t>
        <w:br/>
        <w:t>Совхоз орталығындағы мектеп-интернаттың сегізінші класын</w:t>
        <w:br/>
        <w:t>толық, ал тоғызыншысын жартылай ғана бітірген моторист</w:t>
        <w:br/>
        <w:t>жігіттің іші, шынынайту керек, Алданыштың әсіресе осы «жор-</w:t>
        <w:br/>
        <w:t>налес жолдас» деген сөзін естігісі келіп, елжіреп тұратын.</w:t>
        <w:br/>
        <w:t>«Дәндеген қарсақ құлағымен ін қазады» деген рас екең: Жаңа-</w:t>
      </w:r>
    </w:p>
    <w:p>
      <w:r>
        <w:t>бек содан мақала жазуды жиілетті. Және енді сол жазғандарын</w:t>
        <w:br/>
        <w:t>бұрынғыдай облысқа, нереспубликаға жіберіп әуреленіп жатпай-</w:t>
        <w:br/>
        <w:t>ды, турааудандық газеттің өзіне айдайды да отырады. Соның бәрі</w:t>
        <w:br/>
        <w:t>бірдей кәдеге аспағанымен, ішіндегі жолы болғыштары жарқ етіп,</w:t>
        <w:br/>
        <w:t>«Коммунизм шұғыласынан» орын алып жатады.</w:t>
        <w:br/>
        <w:t>Уақыт солайзымырап өтеберсін. Бір күні аудандық газеттің</w:t>
        <w:br/>
        <w:t>өзінен, өзінен болғанда тура редакторынан қатынас хат келіп</w:t>
        <w:br/>
        <w:t>тұр. «Құрметті Сибаділлаев жолдас! Осылай да осылай -</w:t>
        <w:br/>
        <w:t>пәленінші күні болатын аудандық тілшілердің слетіне шақы-</w:t>
        <w:br/>
        <w:t>рамыз. Міндетті түрде қатысуыңызды сұраймыз» депті.</w:t>
        <w:br/>
        <w:t>Ал кәні, сол күні Жаңабектің бойына ас батсайшы. Дәл осы-</w:t>
        <w:br/>
        <w:t>дай толқыса, тек баяғыда Өзипаны аларда ғана толқыған шы-</w:t>
        <w:br/>
        <w:t>ғар. Келіншегіне сандықта жатқан судай жаңа костюм-шалбар</w:t>
        <w:br/>
        <w:t>мен әпкесі Қызылорданың универмагынан базарлыққа әкеп</w:t>
        <w:br/>
        <w:t>берген ақ шаңқан қытайлық жейдені алдырып, үтіктетті.</w:t>
        <w:br/>
        <w:t>Аяққа қара туфлиді киді, күзем жүні қырқылмаған тоқтының</w:t>
        <w:br/>
        <w:t>терісіндей аздап жабайыланып кеткен шашты айна алдында</w:t>
        <w:br/>
        <w:t>тұрып алып, қайта-қайта сулай тарады, сонан соң аудан орта-</w:t>
        <w:br/>
        <w:t>лығы - Қазалы қайдасың деп тартып отырды.</w:t>
        <w:br/>
        <w:t>Қазалыдағы жиыннан Сибаділланың жалғыз ұлы екі езуіекі</w:t>
        <w:br/>
        <w:t>құлағына жетіп оралды. Өзінің айтуына қарағанда, редактор</w:t>
        <w:br/>
        <w:t>мұның жазғанын өлгенше мақтап, бүкіл ауданның тілшілеріне</w:t>
        <w:br/>
        <w:t>үлгі ретінде ұсыныпты. «Осылай да осылай... Сибаділлаев жаз-</w:t>
        <w:br/>
        <w:t>са, тек шындықты жазады, ешкімнің бет-жүзіне қарамайды.</w:t>
        <w:br/>
        <w:t>ЖЖазатынының бәрі- сын мақалалар. Нағыз қайта құру, жария-</w:t>
        <w:br/>
        <w:t>лылықзаманыныңрухынасай келетін дүниелер. Ал, кешіріңіз-</w:t>
        <w:br/>
        <w:t>дер, сіздердің көпшіліктеріңіз әлі тоқырау дәуірінің шаң-тоза-</w:t>
        <w:br/>
        <w:t>ңынан арыла алмай жүрсіздер - кілең бір көпіртіп келіп мақ-</w:t>
        <w:br/>
        <w:t>тау,жоқты- бар, жабыны -тұлпар, қара қарғаны-сұңқарретін-</w:t>
        <w:br/>
        <w:t>де дәріптеу, сын жазбайсыздар, жазған күнде де сылап-сипап,</w:t>
        <w:br/>
        <w:t>аяғынсиырқұйымшақтандырып жібересіздер. Ал, Сибаділлаев</w:t>
        <w:br/>
        <w:t>жолдас...»</w:t>
        <w:br/>
        <w:t>ӘҢГІМЕЛЕР 183</w:t>
        <w:br/>
        <w:t>Ақиіннен сексен-тоқсан шақырымдай жерде аты-жөні гео-</w:t>
        <w:br/>
        <w:t>графиялық карталарға түспеген, жабық әскери қала бар еді,</w:t>
        <w:br/>
        <w:t>әйгілі Сырдарияның әлі берекесі кете қоймаған ана бір жылда-</w:t>
        <w:br/>
        <w:t>рысол қаланың қызыққұмар офицерлері нөкерлерін шұбыртып</w:t>
        <w:br/>
        <w:t>демалыс күндері машинамен, мотоциклмен үйір-үйір болып,</w:t>
        <w:br/>
        <w:t>өзеннің осы теңізге таяу төменгі сағасына дейін келіп-кетіп</w:t>
        <w:br/>
        <w:t>жүретін, алайда олар дасоңғы үш-төрт жылдықта басынан дәу-</w:t>
        <w:br/>
        <w:t>рені өте бастаған бұл аймаққа баяғыдай әдейілеп бұрылуды</w:t>
        <w:br/>
        <w:t>мүлде қойған-ды.</w:t>
        <w:br/>
        <w:t>Елсіздегі тым-тырыс өзен жағалауын аяқ астынан дүрлік-</w:t>
        <w:br/>
        <w:t>тірген мотоцикл үні кенет дария жиекке қеліп тірелетін сай-</w:t>
        <w:br/>
        <w:t>дың табанына түсе бере сап тыйылды да, төңірек бір сәтке қай-</w:t>
        <w:br/>
        <w:t>тадантым-тырыс бола қалды. Тек сәлден соң барып абыр-дабыр</w:t>
        <w:br/>
        <w:t>сөйлескен кісі даусы естілді. Балықшылық құралдарын ретке</w:t>
        <w:br/>
        <w:t>келтіріп, жайғастырып болған Жаңабек енді әр жерде қалай</w:t>
        <w:br/>
        <w:t>болсасолай шашылып жатқан киімдерін жинастыра жүріп, сай-</w:t>
        <w:br/>
        <w:t>дағылардың үніне құлақ түрді. Адам саны екеу сықылды, бірақ</w:t>
        <w:br/>
        <w:t>соған төңіректі бірте-бірте бастарына көтеріп барады.</w:t>
        <w:br/>
        <w:t>- Әй, мына тура «кәмунизм» ғой!.. - дейді біреуі тура мега-</w:t>
        <w:br/>
        <w:t>фоннан сөйлегендей саңқылдап. - Айтпақшы, әлгі бас жазар-</w:t>
        <w:br/>
        <w:t>ларыңды алып на едің? Ұмытып кеткен жоқсың ба әйтеуір?</w:t>
      </w:r>
    </w:p>
    <w:p>
      <w:r>
        <w:t>- Оны ұмытып, мені құдай ұрды деп пе ең. - Бұл - екінші</w:t>
        <w:br/>
        <w:t>дауыс. Бірінші дауысқа қарағанда балаңдау.- Шал, жалпы, мен</w:t>
        <w:br/>
        <w:t>жүрген жерде қам жемесеңші.</w:t>
        <w:br/>
        <w:t>- Маладес..Жалпы немене әлгі... Ұстаздан шәкірт озады дей</w:t>
        <w:br/>
        <w:t>ме? Сен түбінде менен озасың. Ха-ха-ха!.. Ойпырым-ай, мына</w:t>
        <w:br/>
        <w:t>жер бір рахатиам ғой. Енді осы ауылға тяғы да келгендей бол-</w:t>
        <w:br/>
        <w:t>сақ, мына араға соқпай кетпейміз. Жалпы, жұмағың да осын-</w:t>
        <w:br/>
        <w:t>дай-ақ болар.</w:t>
        <w:br/>
        <w:t>- Шал, ол проблема емес қой. Қазіргі басты мәселе әлгі ба-</w:t>
        <w:br/>
        <w:t>лықшыны табуымыз керек, қатынының айтуына қарағанда,</w:t>
        <w:br/>
        <w:t>осы сайдың о жақ, бұ жағында. Бізді көріп бір жерге тығылып</w:t>
        <w:br/>
        <w:t>қалмаса...</w:t>
        <w:br/>
        <w:t>Мынаны естігенде (Жаңабек өз-өзінен еріксіз селк етті, тіпті</w:t>
        <w:br/>
        <w:t>жайпақ табан, бұзау тұмсық топылиының бірсыңарының қолы-</w:t>
        <w:br/>
        <w:t>нан қалай еріксіз сусып түсіп кеткенін де байқамай қалды.</w:t>
        <w:br/>
        <w:t>Манадан бері дауыс иелерін шырамыта алмай тұрса, қазір соң-</w:t>
        <w:br/>
        <w:t>ғысын аяқ астынан жазбай тани қойды: иә, мынау сол -</w:t>
        <w:br/>
        <w:t>дүкеншінің аудан орталығында тұратын үлкен ұлы Тоқтар!</w:t>
        <w:br/>
        <w:t>Мотоцикл де соныкі. «Ақиінде» солардан басқа ешкімде «Урал»</w:t>
        <w:br/>
        <w:t>жоқ. (Жаңағы «Уралдың» даусы болатын.</w:t>
        <w:br/>
        <w:t>ӘҢГІМЕЛЕР 195</w:t>
        <w:br/>
        <w:t>Сырғалының келіні кейбір қатындарсекілді күйеуіне бірдеңе</w:t>
        <w:br/>
        <w:t>айтса, жекіп, небұйырып айтпайды: еркегінің еркелеп діңкесін</w:t>
        <w:br/>
        <w:t>құртады, сондықтан оның жай қатардағы өтініштерінің өзі</w:t>
        <w:br/>
        <w:t>жұмсаған адамына жұрттың бұйрығынан гөрі пәрмендірек әсер</w:t>
        <w:br/>
        <w:t>етеді - жаңағыдай сөздерден кейін көп кетікпей топлиының</w:t>
        <w:br/>
        <w:t>өкшесін ішіне қарай қисайта басып, ферма меңгерушісінің</w:t>
        <w:br/>
        <w:t>үйіне қарай бет түзеген Жаңабекті бір-ақ көресіз.</w:t>
        <w:br/>
        <w:t>Бірақ, қанша айтқанмен, бұл Жаңабекке бұрынғы, мысалы,</w:t>
        <w:br/>
        <w:t>бұдан бір-екі жыл бұрынғы Жаңабек емес еді. Оның өміріне бір</w:t>
        <w:br/>
        <w:t>жаңалық кіргені анық еді, және ол жаңалық тап сол өзіміз жо-</w:t>
        <w:br/>
        <w:t>ғарыда егжей-тегжейлі баяндап өткен келіншегінің жаңа ма-</w:t>
        <w:br/>
        <w:t>мандығына сәйкес орталықтан үйіне ай-сайын екі-үш рет буат-</w:t>
        <w:br/>
        <w:t>буат боп бір-ақ жететін газет-журналдарға еріп келген болатын.</w:t>
        <w:br/>
        <w:t>Ферма басындағыларға таратып бергеннен кейін қашан қыр-</w:t>
        <w:br/>
        <w:t>дағы малшыларға көлік қатынағанын күтіп жаңағы газет-жур-</w:t>
        <w:br/>
        <w:t>налдардың бірталайы Сырғалы кемпірдің қуыс-қуыс бөлме-</w:t>
        <w:br/>
        <w:t>лерінің бір бұрышында жатады. Көбінесе күнұзын қолы бос</w:t>
        <w:br/>
        <w:t>Жаңабек алғашында соларды еріккен сәттерінде бірауық парақ"</w:t>
        <w:br/>
        <w:t>тап, көз қиығын салып қойып жүрді. Сонан соң бірте-бірте</w:t>
        <w:br/>
        <w:t>кәдімгідей зер салып оқитын шығарды. Мына қызықты қара-</w:t>
        <w:br/>
        <w:t>ңыз: сүйте-сүйте енді ол бір күндері сол газет-журналдарсыз</w:t>
        <w:br/>
        <w:t>тіршілік ете алмайтын халге жетті ғой ақыры. Сөйтсе, дүние-</w:t>
        <w:br/>
        <w:t>нің бар қызығы солала қағаздардың беттерінде жатырекен. Өзі</w:t>
        <w:br/>
        <w:t>бұрын атынестігені болмаса, затына мән беріп көрмеген әділет,</w:t>
        <w:br/>
        <w:t>демократия, праволық мемлекет, плюреалиам... тағысын тағы</w:t>
        <w:br/>
        <w:t>осы секілді ұғымдар мұның миына енді әбден орнығып алғаны</w:t>
        <w:br/>
        <w:t>сондай, ол бірте-бірте өзінің, тіпті жалғыз өзінің ғана емес-ау,</w:t>
        <w:br/>
        <w:t>бүкіл ауылдастарының тіршілігін қорашсына бастады!</w:t>
        <w:br/>
        <w:t>Ел болған соң шақырыспасыз, той-томалақсыз бола ма, сон-</w:t>
        <w:br/>
        <w:t>дайоқиындарда «Ақиіннің» жұртының басы бір қосылып, өзде-</w:t>
        <w:br/>
        <w:t>рінше мәре-сәре болып қалады. Ортаға ас келіп, ызыңдап, ләңгі</w:t>
        <w:br/>
        <w:t>тепкен, асық атқан, әткеншек итерген бала-шаға жиын болған</w:t>
      </w:r>
    </w:p>
    <w:p>
      <w:r>
        <w:t>үйдің алдын бермей, еркектер - төргі, әйелдер - ауызғы бөлме-</w:t>
        <w:br/>
        <w:t>гежиналысып, қау-қау әңгіме-дүкен басталады. Осы аймақтың</w:t>
        <w:br/>
        <w:t>соңғы хабарлары - кімнің кіммен құда болғаны, кімнің кімге</w:t>
        <w:br/>
        <w:t>қанша киіт кигізгені, қалыңға қанша дүние алғаны, кімнің</w:t>
        <w:br/>
        <w:t>баласының сүндетке отырғызылғаны, немесе отырғызылмаға-</w:t>
        <w:br/>
        <w:t>ны, пәленшенің жаназасына қанша молданың қатысқаны, .</w:t>
        <w:br/>
        <w:t>қойшы, әйтеуір, кім нені жаңалық деп тапса, соның бәрі ай-</w:t>
        <w:br/>
        <w:t>ӘҢГІМЕЛЕР 193</w:t>
        <w:br/>
        <w:t>жжж</w:t>
        <w:br/>
        <w:t>Күндер білдірмей сырғып өте берді. «Жиған-тергеніме иелік</w:t>
        <w:br/>
        <w:t>ететін бір шүйкебасты көрсем, арманым жоқ» деп өзін анадүние-</w:t>
        <w:br/>
        <w:t>гекүні бұрын дайындап жүрген Сырғалы кемпір келінді былай</w:t>
        <w:br/>
        <w:t>қойып, немересін де көрді. Жаңабек Өзипаға, Өзипа Жаңабек-</w:t>
        <w:br/>
        <w:t>ке үйренді. Үйренгені сондай, тіпті Жаңабек көңілі түспеген</w:t>
        <w:br/>
        <w:t>кездері келіншегіне бұрынғыдай тесілмек түгіл жай көз қырын</w:t>
        <w:br/>
        <w:t>да салмайтын болды. Жо-жоқ, көңілі суығандықтан емес. Әлі</w:t>
        <w:br/>
        <w:t>де Өзипасын жақсы көреді ғой. Бірақ жиырманың үстіне шы-</w:t>
        <w:br/>
        <w:t>ғып, кемелдене бастаған жас жігіттің толық бақытқа бөленуі</w:t>
        <w:br/>
        <w:t>үшін бір Өзипа мен «Ақиінге» электр жарығын жіберетін жал-</w:t>
        <w:br/>
        <w:t>ғыз движок аздық ете бастағандай болды. Жаңабектің көңіліне</w:t>
        <w:br/>
        <w:t>осылайша өзі бұрын байқан білмеген бір құпия алаң кірді.</w:t>
        <w:br/>
        <w:t>Мына өмірді тереңірек зерттеп қараса, жасынан бұйығылау,</w:t>
        <w:br/>
        <w:t>намысшыл жігіттің тіршілікте көңілі толмайтын нәрселері аз</w:t>
        <w:br/>
        <w:t>емес екен. Ең бастысы әділет жоқ болып шықты - біреулер жа-</w:t>
        <w:br/>
        <w:t>нын қинамай-ақ аузымен құс тістеп құрметке бөленіп жүр, ал</w:t>
        <w:br/>
        <w:t>екінші біреулер бейнетке жанын қанша жалдаса да, ішер ас,</w:t>
        <w:br/>
        <w:t>киер киімге жарымай отыр. Әрине, аштықтан, жалаңаштық-</w:t>
        <w:br/>
        <w:t>тан өліп жатқан ешкім жоқ, бірақ Жаңабек те басқа жүрт секілді</w:t>
        <w:br/>
        <w:t>телевизор көреді, газет оқиды ғой. Сондағы естіген-білгендері-</w:t>
        <w:br/>
        <w:t>мен салыстырғанда, мына өздері сүріп жүрген өмір өмір емес</w:t>
        <w:br/>
        <w:t>секілді болады да тұрады. Газет демекші, ең алдымен жас</w:t>
        <w:br/>
        <w:t>жігіттің бұрынғы барға риза, жоққа қанағат тым әдемі қазақы</w:t>
        <w:br/>
        <w:t>түсінігінің күлін көкке ұшырған нақ осы баспасөз болды.</w:t>
        <w:br/>
        <w:t>Сол тұста осы ауылдың басшылығында да бір өзгеріс болған-</w:t>
        <w:br/>
        <w:t>ды. «Ақиінді» пәленбай жыл басқарған Шардарбек аяқ асты-</w:t>
        <w:br/>
        <w:t>нан бағы өрлеп, совхоздың партия комитетінің хатшылығына</w:t>
        <w:br/>
        <w:t>жоғарылап кетті де, орнына көрші колхоздан бұл өңірге бейта-</w:t>
        <w:br/>
        <w:t>ныстау Келдібай деген кісі келді. Жаңалыққа құмар ақпиіндік-</w:t>
        <w:br/>
        <w:t>терді басшылықтыңауысуы бір желпінтіп тастады. Алайда, әкім</w:t>
        <w:br/>
        <w:t>атаулыға ішінен қырындау қарайтын Жаңабек соған көп еліге</w:t>
        <w:br/>
        <w:t>қоймап еді. Сөйтсе, онысы бекер-ақ болған екен, бір күні сол</w:t>
        <w:br/>
        <w:t>Келдібай мұны кеңсесіне оңашалап тақырып алып:</w:t>
        <w:br/>
        <w:t>- Бала, осы сіздің үйдегі келінді попташыға тіркеп қойсақ</w:t>
        <w:br/>
        <w:t>қайтеді. Өзің білесің, бұл күнде бір айлықпен күн көру қиын,</w:t>
        <w:br/>
        <w:t>сендерге қосымша қаражат болсын, әйтпесе, осы орынға тілек</w:t>
        <w:br/>
        <w:t>білдірушілер осы ауылда жетеді. Су да жақынына ағады, естіп</w:t>
        <w:br/>
        <w:t>13-45</w:t>
        <w:br/>
        <w:t>185 Серік АСЫЛБЕКҰЛЫ</w:t>
        <w:br/>
        <w:t>- Әй, құдай біледі, осының мынадан дәметіп жатыр, - деді</w:t>
      </w:r>
    </w:p>
    <w:p>
      <w:r>
        <w:t>тағы да мұның әрбір қимылын сырттан бақылап отырған Тоқ-</w:t>
        <w:br/>
        <w:t>тардың серігі себенсізден-себенсіз жырқылдап.</w:t>
        <w:br/>
        <w:t>Онда несі бар, қазір ауыз тигіземіз, - деді дүкеншінің ұлы</w:t>
        <w:br/>
        <w:t>кекесінді үнмен. Сонан соң бұған сонадайдан көзін ежірейтіп: -</w:t>
        <w:br/>
        <w:t>Әй, бірақ ішіп болысымен иманыңды үйіресің, түсіндің бе? Ана</w:t>
        <w:br/>
        <w:t>жардың үстінен со күйінде суға бір-ақ лақтырамыз. Сырдың</w:t>
        <w:br/>
        <w:t>балықтары бір қарық болып қалсын бейшаралар, - деді.</w:t>
        <w:br/>
        <w:t>- Ой, мынауың бір дұрыс идея ғой. Жалпы, сенің мына кәл-</w:t>
        <w:br/>
        <w:t>ләң жақсы жұмыс істейді. - «Шал» серігінің ұстарамен қырып</w:t>
        <w:br/>
        <w:t>тастаған басының енді-енді ғана қара құйқалана бастаған тор-</w:t>
        <w:br/>
        <w:t>сықтай екі шекелігін мәпелей сипап қойды. - Бірақ бұл да</w:t>
        <w:br/>
        <w:t>құдайдың пендесі ғой, жанын жаһаннамға жіберер алдында</w:t>
        <w:br/>
        <w:t>мына пейіштің зәм-зәм суынан қалай болғанда да дәм татар.</w:t>
        <w:br/>
        <w:t>- Айтсаң болды ғой, шал. Жалпы, өзің білесің, мен қолы</w:t>
        <w:br/>
        <w:t>ашық, мырза жігітпін ғой. Қазір оған тағы бір көзің жетеді. -</w:t>
        <w:br/>
        <w:t>Тоқтар осыны айтты да, алдындағы бөтелкеден екі жүздік</w:t>
        <w:br/>
        <w:t>қырлы стаканға лықылдатып құя бастады. Сонан соң мас бол-</w:t>
        <w:br/>
        <w:t>масада жұртқа әдейі көз қылғысы келгендей өп-өтірік тәлтірек-</w:t>
        <w:br/>
        <w:t>тей басып, саздың үстіне қол-аяғы байлаулы жатқан Жаңабектің</w:t>
        <w:br/>
        <w:t>қасына келіп, жүрелей тізе бүкті.</w:t>
        <w:br/>
        <w:t>“Мә,іші!..</w:t>
        <w:br/>
        <w:t>Орыс арағының өткір иісі мұрынды жарып, мүңк ете қалды.</w:t>
        <w:br/>
        <w:t>Жаңабек тыжырынып, басын шайқады.</w:t>
        <w:br/>
        <w:t>-Іші-іш, қорықпа!- Тоқтар ендістаканды дәл мұның танауы-</w:t>
        <w:br/>
        <w:t>ның астынаәкеліп тосты. - Іш дейім, әйтпесе қазір аузыңа құям.</w:t>
        <w:br/>
        <w:t>Штаттан тыс тілші қыңырайып, мойнын басқа жаққа қарай</w:t>
        <w:br/>
        <w:t>бұрды.</w:t>
        <w:br/>
        <w:t>- Мынау қайтеді, әй?!- Дүкеншінің ұлы жалма-жан оның ба-</w:t>
        <w:br/>
        <w:t>сын жерден көтеріп алып, тізесінің үстіне қойды да, ананың</w:t>
        <w:br/>
        <w:t>жанталаса қарсыласқанына қарамастан стакандағы арақты аузы-</w:t>
        <w:br/>
        <w:t>на зорлап құя бастады. - Іш, мұрынбоқ! Іш дейім мен саған!..</w:t>
        <w:br/>
        <w:t>Енді болмаса тұншығып бара жатқан соң тілші байғұс ста-</w:t>
        <w:br/>
        <w:t>кандағыны қылқылдатып жұта бастады әйтеуір, абырой бол-</w:t>
        <w:br/>
        <w:t>ғанда, шашалған жоқ. Ақ арақ онсыз даудай ашын жатқан аш</w:t>
        <w:br/>
        <w:t>өзегін өртеп жібергендей болды. Шаруасы біткен Тоқтар тізесін-</w:t>
        <w:br/>
        <w:t>дегі басты енді жөніне жібере салды.</w:t>
        <w:br/>
        <w:t>- Қалай, бұдан былай редакция деген пәленің маңайынан</w:t>
        <w:br/>
        <w:t>жүрмейтіндей болған шығарсын, ә? - деді сонан соң теріс қарап</w:t>
        <w:br/>
        <w:t>қайрансыз жатқан қарсыласының ту сыртынан мысқылдай көз</w:t>
        <w:br/>
        <w:t>тігіп. - Әй, корреспондентсымақ, мен сенен сұрап тұрмын!</w:t>
        <w:br/>
        <w:t>208 Серік АСЫЛБЕКҰЛЫ</w:t>
        <w:br/>
        <w:t>Сідік шаптырым жердегі движокке күніне бір- сыриып барып,</w:t>
        <w:br/>
        <w:t>сыриып қайтқаннан басқа не бітіріп жатыр?! - десіп, күң-</w:t>
        <w:br/>
        <w:t>кілдесіп жүрді.</w:t>
        <w:br/>
        <w:t>Жалғыз әйелдер қауымы емес, бірте-бірте ақиіндіктердің</w:t>
        <w:br/>
        <w:t>көпшілігі-ақ Жаңабекпен бұрынғыдай емес, байқап-байқап</w:t>
        <w:br/>
        <w:t>сәлемдесетін болды. Тіпті ауылдағы үш-төрт қатар-құрбысының</w:t>
        <w:br/>
        <w:t>өзі бұған сырт бергендей қалып танытты. «Өңшең жағымпаз-</w:t>
      </w:r>
    </w:p>
    <w:p>
      <w:r>
        <w:t>дар! Бәрі де Тілепбайдан қорқады, ал менің тап содан қыңбаға-</w:t>
        <w:br/>
        <w:t>ным!..» - деп ойлады құрбылары жайлы Жаңабек. Дегенмен,</w:t>
        <w:br/>
        <w:t>халық іші болған соң бәрі бірдей болмайды ғой, азғантай ауыл-</w:t>
        <w:br/>
        <w:t>дан бірлі-жарым болса да, бұған ниеті түзулер де табылмай қал-</w:t>
        <w:br/>
        <w:t>ған жоқ. Солардың ішінде, әсіресе, Алданыш деген тракторшы-</w:t>
        <w:br/>
        <w:t>ның ықыласы бұған ерекше құлады. Екеуі оңаша бір кездескен</w:t>
        <w:br/>
        <w:t>сәтте ол: .</w:t>
        <w:br/>
        <w:t>- Әй, Жаңабекжан, саған рақмет - Тілепбайды бір қатыр-</w:t>
        <w:br/>
        <w:t>дың!- деп, бұның қолын алын, құшырлана қысып-қысын қой-</w:t>
        <w:br/>
        <w:t>ды. Темірмен алысып өскен қол емес пе, уысы қап-қатты екен,</w:t>
        <w:br/>
        <w:t>жас жігіттің нәзіктеу саусақтарын бытыр-бытыр еткізіп</w:t>
        <w:br/>
        <w:t>жіберді. Қанша тырысса да, Жаңабектің аузынан ауырсынған</w:t>
        <w:br/>
        <w:t>дыбыстар шығып кетті. Өзінің тым әбестеу қимылдап қойға-</w:t>
        <w:br/>
        <w:t>нын ол кісі де білсе керек, атын жуып-шайып жатыр-ау деген-</w:t>
        <w:br/>
        <w:t>мен. - Кешір, айналайын, қолыңды қаттырақ қысын жібердім</w:t>
        <w:br/>
        <w:t>білем. Алендібарғой, оқып шықтым: мақалаң- во! Біле білсен,</w:t>
        <w:br/>
        <w:t>бұбастықтардың көкірегіне кейде өстіп асып қою керек. Әйтпе-</w:t>
        <w:br/>
        <w:t>се, құдайларын ұмытып кетеді мүлде.</w:t>
        <w:br/>
        <w:t>Алданыш осы ауылдағы бастықтармен жиірек ұстасынңқы-</w:t>
        <w:br/>
        <w:t>рап қалатын санаулы кісілердің бірі-тін. Ертеректе ішкілікке</w:t>
        <w:br/>
        <w:t>де үйірлеу болып жүрді, соның кесірінен де Ақиіннің атқамі-</w:t>
        <w:br/>
        <w:t>нерлеріне шіркін атанған кездері де аз болмапты. Сондықтан</w:t>
        <w:br/>
        <w:t>да оның тіліпі жігітке аяқ астынан не ғып ықыластана қалға-</w:t>
        <w:br/>
        <w:t>нын түсіну шешуі қиын жұмбақ емес-ті.</w:t>
        <w:br/>
        <w:t>Иә, сол Алданышты Жаңабек шығармашылығының осы</w:t>
        <w:br/>
        <w:t>өңірдегі бірден-бір ең қызу қолдаушысы, шын жанашыр табы-</w:t>
        <w:br/>
        <w:t>нушысы деуге болатын. Мұның газет бетіне жылт еткен бірде-</w:t>
        <w:br/>
        <w:t>ңесі шықса, кездескен жерде:</w:t>
        <w:br/>
        <w:t>- Бала,алендібарғой, оқып шықтым: мақалаң во!..- деп, бас</w:t>
        <w:br/>
        <w:t>бармағын шошайтып, темекінің түтіні жеп тастаған сап-сары</w:t>
        <w:br/>
        <w:t>тістері бейкүнә ыржиып, қарап тұратын. Ал кей-кейде тіпті:</w:t>
        <w:br/>
        <w:t>“Қалай, «жорналис» жолдас, денсаулық мықты ма, қаламың</w:t>
        <w:br/>
        <w:t>жүріп тұр ма? - деп, мұның бағасын мүлде көтеріп жіберетін.</w:t>
        <w:br/>
        <w:t>ӘҢГІМЕЛЕР 185</w:t>
        <w:br/>
        <w:t>дүкенде советтік сауда тәртібінің бұзылғандығы тәптіштел-</w:t>
        <w:br/>
        <w:t>гендігін және ең сорақысы сол сын материалдың авторы осы</w:t>
        <w:br/>
        <w:t>қорыққаннан көздері алақандай болып, зәресі ұшып келе жат-</w:t>
        <w:br/>
        <w:t>қан сол басылымның штаттан тыс тілшісі, бөліміпе моторисі</w:t>
        <w:br/>
        <w:t>Жаңабек Сибаділлаев екенін есіне түсіріп үлгерді. Дегенмен</w:t>
        <w:br/>
        <w:t>штаттан тыс тілші Жаңабек Сибаділлаевтың жазығы не? Ол</w:t>
        <w:br/>
        <w:t>көзімен көрген айдай ақиқатты жазды ғой, ал ақиқаттың өзі</w:t>
        <w:br/>
        <w:t>дәл солай еді: советтік сауда тәртібі бұзылған болатын.</w:t>
        <w:br/>
        <w:t>Ақиқат деген ұғымның өзі салыстырмалы нәрсе емес пе,</w:t>
        <w:br/>
        <w:t>дүкеншінің баласы Тоқтар мен оның жанындағы серігінің ақиқат-</w:t>
        <w:br/>
        <w:t>тары бұныкіне мүлде ұқсамайтын, сондықтан да тамағы тоқ за-</w:t>
        <w:br/>
        <w:t>манда туып-өскен еңгезердей-еңгезердей қазіргі замандық мына</w:t>
        <w:br/>
        <w:t>екіжасуызына жарымаған қозыдай әлжуаздау,талдырмаш қана,</w:t>
        <w:br/>
        <w:t>көк көз, шикіл сары жігітті - Жаңабекті - қазір сол өздерінің</w:t>
        <w:br/>
        <w:t>ақиқаттарының тұрғысынан жазалап алмақшы еді. Олар, міне,</w:t>
        <w:br/>
        <w:t>мұны түстен бері іздеп жүр, таба алмауы да ғажап емес еді, сілтеп</w:t>
        <w:br/>
        <w:t>жіберген - о бейшара бұлардың күйеуін не үшін іздеп жүргенін</w:t>
        <w:br/>
        <w:t>қайдан білсін -- осы шикіл сарының келіншегі болды.</w:t>
      </w:r>
    </w:p>
    <w:p>
      <w:r>
        <w:t>- Тоқта!.. - Дүкеншінің ұлы оқыс ақырып қалды. - Тоқта</w:t>
        <w:br/>
        <w:t>дейім, бәрібір қашып құтыла алмайсың.</w:t>
        <w:br/>
        <w:t>Жаңабек еріксіз тоқтады, дүкеншінің баласының айтып</w:t>
        <w:br/>
        <w:t>тұрғаны рас-ты - мына әлекедей жаланған екі «әзірейілден»</w:t>
        <w:br/>
        <w:t>қашып құтылу мүмкінемеседі. Моторист жігіт осыны ойлағанда</w:t>
        <w:br/>
        <w:t>жүйкесі бұрынғыдан да жұқарып, аяғын әзер тіктеп тұрды.</w:t>
        <w:br/>
        <w:t>Міне, Тоқтар бұған есік пен төрдей жерге жақындап келді.</w:t>
        <w:br/>
        <w:t>--Әй, шілтиген неме! Сенің біздің экейде қай атаңның құны</w:t>
        <w:br/>
        <w:t>бар, а? Айтшы қане!..</w:t>
        <w:br/>
        <w:t>Енді күлбілтелейтін ештеңе қалмаған еді, қайткенде де бір</w:t>
        <w:br/>
        <w:t>таяқ жемей қоймайтынын қапысыз ұққан штаттан тыс тілші</w:t>
        <w:br/>
        <w:t>соңғы рет болса да тұяқ серпіп қалмаса, мыналардың алдында</w:t>
        <w:br/>
        <w:t>мүлде абыройынан айырыларын түсінді.</w:t>
        <w:br/>
        <w:t>- Әкең жұртты жемесін, алаламасын, - деді ол даусы діріл-</w:t>
        <w:br/>
        <w:t>деңкіреп. - Мен шындықты жазғам.</w:t>
        <w:br/>
        <w:t>Жаңабек осыны айтып, аузын жиям дегенше болған жоқ,</w:t>
        <w:br/>
        <w:t>қорғасындай зіп-зілдей соққылар құлақ-шекесінің түбін қата-</w:t>
        <w:br/>
        <w:t>рынан екі-үш рет солқ-солқ еткізді. Әп-сәтте көз алды қараңғы</w:t>
        <w:br/>
        <w:t>тартып, басы зеңіп жүре берді. Онсыз да буынын әзер билеп</w:t>
        <w:br/>
        <w:t>тұрған екі тізесі өз-өзінен бүгілін, жүрелеп отырып қалды.</w:t>
        <w:br/>
        <w:t>Дәл қазір ол ештеңе түсінген жоқ: дүкеншінің ұлынан қатты</w:t>
        <w:br/>
        <w:t>сескенсе де, дәл осыншалықты әбжіл қимылды, көз ілеспес</w:t>
        <w:br/>
        <w:t>186 Серік АСЫЛБЕКҰЛЫ</w:t>
        <w:br/>
        <w:t>шапшандықты күтпеп еді. Дәл осы сәтте ол бұған дейін өзінің</w:t>
        <w:br/>
        <w:t>нағыз, шын төбелестен: еркектердің арасындағы қанды айқас-</w:t>
        <w:br/>
        <w:t>тан еш хабары болмағанын ғана еміс-еміс ұққандай болды.</w:t>
        <w:br/>
        <w:t>- Қане, түрегел!.. - Тоқтардың әлулетті, қарулы қолдары,</w:t>
        <w:br/>
        <w:t>мұны тура алқымынан қылғындыра ұстап, бар күшімен аямай</w:t>
        <w:br/>
        <w:t>сілкіп-сілкіп жіберді. - Түрегел дейім, әй!.. Саған шындық ке-</w:t>
        <w:br/>
        <w:t>рек екен ғой?! Шыншылын бұл шайтанның шапатындай бол-</w:t>
        <w:br/>
        <w:t>ған неменің!..</w:t>
        <w:br/>
        <w:t>-Жі-16-беррі.. - деді Жаңабек қырылдап.</w:t>
        <w:br/>
        <w:t>Жіберу қайда, дүкеншінің ұлы мұны аяғынан тік тұрғызып</w:t>
        <w:br/>
        <w:t>алып, тағы да құлақ-шекенің түбінен, иегінің астынан, іші-</w:t>
        <w:br/>
        <w:t>нен... асқан бір қаныпезерлікпен былшылдатып соққылай</w:t>
        <w:br/>
        <w:t>жөнелді. Мұрнынан, ауыздан жылымшылап қан кете бастады.</w:t>
        <w:br/>
        <w:t>Тағы дабасы зеңгін, көзалды қарауытты. Бірсүрініп, бір құлап,</w:t>
        <w:br/>
        <w:t>енді бірде орнынан қайта тұрып, тәлтіректеп жүр. Адам баласы</w:t>
        <w:br/>
        <w:t>ғой, алғашқыда Жаңабек те қарсы қайраттың қамын қылып,</w:t>
        <w:br/>
        <w:t>екі-үш мәрте қол сілтеп көріп еді, бірақ жұдырықтары құр</w:t>
        <w:br/>
        <w:t>ауаны қармалап, мүлде басқа жаққа лағып кетті.</w:t>
        <w:br/>
        <w:t>- Ха-ха-ха! Өй, ішегім-ай!.. Әй, мынаның сенімен тіпті төбе-</w:t>
        <w:br/>
        <w:t>леспек ниеті бар ғой!..- Бұларды сырттанғана қызықтап тұрған</w:t>
        <w:br/>
        <w:t>манағытығыршық қара.Жаңабектің айдалаға лаққан қолдары-</w:t>
        <w:br/>
        <w:t>на қарап, қарқ-қарқ күліп, өзінше мәз-мейрам.</w:t>
        <w:br/>
        <w:t>Кенет аяғы жыңғылдың түбіртегіне шалынып кеткен Жа-</w:t>
        <w:br/>
        <w:t>ңабек етпетінен жерге мұрттай ұшты. «Енді тепкінің астына</w:t>
      </w:r>
    </w:p>
    <w:p>
      <w:r>
        <w:t>алатын шығар» деп ойлады ол дүкеншінің ұлы бура сандарын</w:t>
        <w:br/>
        <w:t>шабындырып, жанына жетіп келгенде. Жалма-жан көзін жү-</w:t>
        <w:br/>
        <w:t>мып, басын екі қолымен қорғаштай қойды. Бірақ анау тепкен</w:t>
        <w:br/>
        <w:t>жоқ. Бар болғаны:</w:t>
        <w:br/>
        <w:t>- Тұр, кәне, жаныңның барында! - деді гүрілдеп. - Әйтпесе</w:t>
        <w:br/>
        <w:t>қазір быт-шытыңды шығарам!</w:t>
        <w:br/>
        <w:t>Әзірше бойынан өзін-өзі қорғаудың соқыр инстинкті жойы-</w:t>
        <w:br/>
        <w:t>ла қоймаған тілші жігіт аяғының буын-буынын әзер билеп, ор-</w:t>
        <w:br/>
        <w:t>нынан зорға дегенде сүйретіліп түрегеле берді. Шынын айт-</w:t>
        <w:br/>
        <w:t>қанда, жаңағы санасын сансыратып жіберген жойқын соққы-</w:t>
        <w:br/>
        <w:t>лардан кейін дәл қазір оның біреумен төбелеспек түгіл адамша</w:t>
        <w:br/>
        <w:t>қорғануғадашамасы жоқ еді. Дәл қазір оның көз алдының бәрі-</w:t>
        <w:br/>
        <w:t>бәрі - нар қамыстардың үпелек бастары да, анау шайдай ашық</w:t>
        <w:br/>
        <w:t>көкзеңгір аспан да, сәскеден бері өзі көлеңкесінде жатып балық</w:t>
        <w:br/>
        <w:t>аулаған әне бір дария жиектегі жалғыз сәмбі талдың жап-жа-</w:t>
        <w:br/>
        <w:t>сыл талдырмаш бұтасы да сәл-пәл теңселіп тұрды. Алайда, бір</w:t>
        <w:br/>
        <w:t>ӘҢГІМЕЛЕР 187</w:t>
        <w:br/>
        <w:t>ғажабы, тап қазір бойынан манағы бұларды алғаш көргенде пай-</w:t>
        <w:br/>
        <w:t>да болған дүлей қорқынышты таба алмады.</w:t>
        <w:br/>
        <w:t>- Ал, ұр-үр!.. Бәрібір жазғаным - жазған!.. - Штаттан тыс</w:t>
        <w:br/>
        <w:t>тілші байғұс қүп болып ісіп кеткен еріндерін әзер қимылдатты.</w:t>
        <w:br/>
        <w:t>- Өй, мынаның өзі қыңыр неме ғой? Кәне, мені жіберші, -</w:t>
        <w:br/>
        <w:t>деді осы арада Тоқтардың жанындағы манағы қиғаш қабақ,</w:t>
        <w:br/>
        <w:t>қысық көзқара анадай жерде тұрып өз-өзінен делебесі қозып.-</w:t>
        <w:br/>
        <w:t>Тықылдап, тіпті тілін тартатын емес қой.</w:t>
        <w:br/>
        <w:t>- Жә, шал айттым ғой, араласпа! - Дүкеншінің ұлы қарсы</w:t>
        <w:br/>
        <w:t>алдындағы қауқарсыз қарсыласын керіле құлаштап, тағы бір</w:t>
        <w:br/>
        <w:t>періп қалды. Қарулы, жойқын соққы бұл жолы дәл иектің ас-</w:t>
        <w:br/>
        <w:t>тынан тиген еді, Жаңабек есік пен төрдей жерге дейін шалқа-</w:t>
        <w:br/>
        <w:t>лап барып-барып, жансыз адамша сылқ ете түсті. Бұдан кейін</w:t>
        <w:br/>
        <w:t>не болып, не қойғанын білмейді. Әйтеуір бір кезде есін жиса,</w:t>
        <w:br/>
        <w:t>қол аяғы қай жақтағы бір кендір арқанмен шандып байланған</w:t>
        <w:br/>
        <w:t>күйі дария жиектегі былқылдақ саздың үстінде кескен терек-</w:t>
        <w:br/>
        <w:t>тей домаланып жатыр екен. Әуелі кірпігін қимылдатып көріп</w:t>
        <w:br/>
        <w:t>еді. Күп боп ісіп кеткен екі көзінің аңғалағы соның өзін кәдім-</w:t>
        <w:br/>
        <w:t>гідей ауырсынып, солқылдап суырып ала жөнелді. «Біткен</w:t>
        <w:br/>
        <w:t>екем... - деп ойлады Жаңабек іші удай ашып. - Ой, жаным-ай,</w:t>
        <w:br/>
        <w:t>құдай мені не ғып осынша әлжуаз қылып жаратқан?!»</w:t>
        <w:br/>
        <w:t>Ауырмайтын жері жоқ тәрізді - олай-бұлай қозғалақтап</w:t>
        <w:br/>
        <w:t>көріп еді, тұла бойы мың сан ине қадалғандай шаншып, сүйек-</w:t>
        <w:br/>
        <w:t>сүйегі сырқырап қоя берді. Басы шойыннан құйылғандай ап-</w:t>
        <w:br/>
        <w:t>ауыр. Терісі сыпырылып, қызылшақаланып қалған бір шын-</w:t>
        <w:br/>
        <w:t>тағы мен иегі, мұрнының қыр арқасы удай ашып, жанын шыр-</w:t>
        <w:br/>
        <w:t>қыратып жатыр. Шыт-шыт болып жарылып кеткен еріндері</w:t>
        <w:br/>
        <w:t>кебірсіп қалыпты. Жібітпек болып тілімен ептеп бір-екі рет жа-</w:t>
        <w:br/>
        <w:t>лап көріп еді, аузы одан сайын кермек татып, жүрегі кілкілдеп</w:t>
        <w:br/>
        <w:t>кетті. Лоқсып құсқысы келгендей болды.</w:t>
        <w:br/>
        <w:t>- Бала, анаң қара, анауың тірілді!.. - деді осы кезде біреу</w:t>
        <w:br/>
        <w:t>дәудірлеп. Бұл - манағы тығыршық қараның даусы еді. «Мы-</w:t>
        <w:br/>
        <w:t>налар әлі кетпепті ғой... - деп ойлады Жаңабек бей-жай. -</w:t>
        <w:br/>
        <w:t>Мейлі, енді маған бәрібір емес пе». Мойнын бұрып, дауыс шық-</w:t>
        <w:br/>
        <w:t>қан жаққа көзінің қиығын салып еді, бұдан елу-алпыс қадам-</w:t>
      </w:r>
    </w:p>
    <w:p>
      <w:r>
        <w:t>дай жердегі кішкентай төмпешіктің үстінде манағы екеуі арақ</w:t>
        <w:br/>
        <w:t>ішіп отыр екен. Бұған қарап, бір-бірінің бүйірінен түртіп,</w:t>
        <w:br/>
        <w:t>ыржаң-ыржаң етеді. «Мысыққа ойын, тышқанға өлім керек,-</w:t>
        <w:br/>
        <w:t>деп күңк етті Жаңабек өзіне-өзі. - Қап, мына қорлықты-ай...»</w:t>
        <w:br/>
        <w:t>Тұла бойы кендір арқанмен маталған тілші байғұс амалсыздан</w:t>
        <w:br/>
        <w:t>көздерін басқа жаққа бұрды.</w:t>
        <w:br/>
        <w:t>ӘҢГІМЕЛЕР 199</w:t>
        <w:br/>
        <w:t>Елішінде алып-қашпа әңгіме жата ма, не керек, «ойбай, Си-</w:t>
        <w:br/>
        <w:t>баділланың ұлы кәзитке Тілепбайды жамандап жазыпты, сов-</w:t>
        <w:br/>
        <w:t>хоздың қорасын дұрыстап салмайды. Сондықтан қоғамдық мал-</w:t>
        <w:br/>
        <w:t>дың күйі нашар депті» деген хабар ауыл-үйдің «сымсыз теле-</w:t>
        <w:br/>
        <w:t>фондары» арқылы «Ақиінді» тегіс аралап шығып еді. Тілепбай</w:t>
        <w:br/>
        <w:t>қораны қалай салса да «Ақиінге» сыйлы кісілердің бірі еді,</w:t>
        <w:br/>
        <w:t>құрбыластары мен жасы кішілері оны Тәкедесе, келіндер жағы</w:t>
        <w:br/>
        <w:t>«Би қайнаға», көбінесе «Бригәт қайнаға» деп әспеттейтін. Сон-</w:t>
        <w:br/>
        <w:t>дай кісіні қаршадай баланың «Ақиіннің» отын бірге оттап, суын</w:t>
        <w:br/>
        <w:t>бірге сулап отырып, тура басқа айтар жер құрып қалғандай бас-</w:t>
        <w:br/>
        <w:t>пасөз арқылы айдай әлемге әшкере қылғаны қалай дегенмен де</w:t>
        <w:br/>
        <w:t>жалпақ жұртқа әбестеу көрінді. Әйелдер жағы:</w:t>
        <w:br/>
        <w:t>- Шырағым-ау, онысы несі, басқа жазатын түк табылмай</w:t>
        <w:br/>
        <w:t>қалғандай? - деп, беттерін шымшыласа, еркектер бұған нен-</w:t>
        <w:br/>
        <w:t>дей уәж айтарын білмей, шекелерін қасысты.</w:t>
        <w:br/>
        <w:t>Алайда, Жаңабек ешкімнен қыңбады. Ол ауылдастарының</w:t>
        <w:br/>
        <w:t>өзі туралы сыпсың-сыпсың әңгімелерін ескіліктің қалдығы</w:t>
        <w:br/>
        <w:t>ретінде қабыл алды. «Түптің түбінде бір кезде бұл өңірге десын</w:t>
        <w:br/>
        <w:t>мен өзара сын, демократия, пікірлердің плюреализмі келуі ке-</w:t>
        <w:br/>
        <w:t>рек қой. Ендеше сол әділ заманды бір табан болса да жақындата</w:t>
        <w:br/>
        <w:t>беруге тиіспіз. Ал сол демократия шеруінің басында праволық</w:t>
        <w:br/>
        <w:t>мемлекетті қызу жақтаушылардың бірі Сибаділлаев Жаңабек</w:t>
        <w:br/>
        <w:t>жүрсе, несі айып?!« деп түйді ол ішінен. Сол күннен бастап ол</w:t>
        <w:br/>
        <w:t>бұрын өзінің бойынан аңғармаған жаңа бір қасиеттерді байқа-</w:t>
        <w:br/>
        <w:t>ғандай болды. Енді ол «Ақиіннің» жалғыз көшесімен қарсы</w:t>
        <w:br/>
        <w:t>ұшырасқандарға басын тәкаппар кейіппен болар-болмас қана</w:t>
        <w:br/>
        <w:t>изеп қойып, алшаңдай басып өтетін әдет тапты.</w:t>
        <w:br/>
        <w:t>Шағын ауылдың байқампаз әйелдері оның бұл қылығын да</w:t>
        <w:br/>
        <w:t>назардан тыс қалдырған жоқ. Иінағаштарын асып, бұлақ басы-</w:t>
        <w:br/>
        <w:t>на келгенде, өріске бота-тайлақ, бұзау-тана айдай шыққанда,</w:t>
        <w:br/>
        <w:t>бір-бірінен оттық, не жермай сұрай барғанда өзді-өздері:</w:t>
        <w:br/>
        <w:t>- Шешей-ау, со баланы ілім көтеріп кетпесе не қылсын.</w:t>
        <w:br/>
        <w:t>Бұрын мінезі жібектей еді, күннен-күнге бір түрлі болып бара-</w:t>
        <w:br/>
        <w:t>ды өзі.</w:t>
        <w:br/>
        <w:t>- Құрысыншы! Семіздікті қой көтереді деп, ана сулыкөз</w:t>
        <w:br/>
        <w:t>кемпір мен Өзипа келіннің арқасында жиналған аз-маз дәулетті</w:t>
        <w:br/>
        <w:t>көтере алмай жүрген де, шіркін! Әйтпесе не енді?..</w:t>
        <w:br/>
        <w:t>- Иә, соны айтам-ау. Тауып жатқан көлденең пайдасы жоқ.</w:t>
        <w:br/>
        <w:t>196 Серік АСЫЛБЕКҰЛЫ</w:t>
        <w:br/>
        <w:t>тылады. Жаңабек мұндай әңгімелерге сырттан ғана құлақ са-</w:t>
        <w:br/>
        <w:t>лып, көпараласпайды. «Біздің қазекең деқызық,әңгімелерінің</w:t>
      </w:r>
    </w:p>
    <w:p>
      <w:r>
        <w:t>түрін қарашы! - дейді іштей қырыстанып. - Ау, өмірлік маңы-</w:t>
        <w:br/>
        <w:t>зыбар республикалық, одақтық, тіпті әлемдік қаншама қатпар-</w:t>
        <w:br/>
        <w:t>қатпар мәселелер бар - соларды неге қозғамайды? Мәселен, эко-</w:t>
        <w:br/>
        <w:t>логия проблемасын алайық. Осы арадан жүз елу, мықтаса екі</w:t>
        <w:br/>
        <w:t>жүз шақырымдай ғана жерде жатқан Арал теңізі бүкіл әлемді</w:t>
        <w:br/>
        <w:t>шулатып жылдан-жылға күнде қалған терідей қушиып, тар-</w:t>
        <w:br/>
        <w:t>тылып келеді. Сырдария болса мынау - суы су емес, сарқын-</w:t>
        <w:br/>
        <w:t>дығаайналыпбара жатқан. Бүкіл еліміз коммунизм, социализм</w:t>
        <w:br/>
        <w:t>деген абстрактылы ұғымдарды ысырып тастап, нарықтық эко-</w:t>
        <w:br/>
        <w:t>номикаға көшуге дайындалуда. Грузия мен Прибалтика респуб-</w:t>
        <w:br/>
        <w:t>ликаларының жайы анау - Одақтан әнешығам, міне шығам деп</w:t>
        <w:br/>
        <w:t>ауыздығымен алысып жұлқынып тұрған. Осының бәрін неге</w:t>
        <w:br/>
        <w:t>ойламайды бұ жүрт ауыл-үйдің өсегін аңдығанша?..»</w:t>
        <w:br/>
        <w:t>Қоғамдатұрып сол қоғамнан тыс өмірсүре алмайсың, Жаңа-</w:t>
        <w:br/>
        <w:t>бек ауылдастарының саяси белсенділіктерінің төмендігіне</w:t>
        <w:br/>
        <w:t>іштей қанша көңілі толмаса да, әңгімеге мүлде араласпай тағы</w:t>
        <w:br/>
        <w:t>отыра алмайды. Жұрт саябыр тапқан бір тұста:</w:t>
        <w:br/>
        <w:t>- АлендіЙрак Кувейтті басып алыпты, оныесіттіңіздер ме?-</w:t>
        <w:br/>
        <w:t>дейді мәслихаттың тақырыбын басқа арнаға бұруға тырысып.</w:t>
        <w:br/>
        <w:t>- Көтек, не дейді?.. - Шай құйып отырған осы ауылдағы</w:t>
        <w:br/>
        <w:t>соңғы хабарларды жедел таратушы сөзшең жеңгейлердің бірі</w:t>
        <w:br/>
        <w:t>Қарлығайын от басып алғандай шоршып түседі. - Қашан, шы-</w:t>
        <w:br/>
        <w:t>рағым-ау?</w:t>
        <w:br/>
        <w:t>-“ Тап осы өткен жетіде, - дейді Жаңабек сол Кувейтті басып</w:t>
        <w:br/>
        <w:t>алуға өзі де қатысып қайтқан адамша. - Саддам Хусейн бүкіл</w:t>
        <w:br/>
        <w:t>әскерін шекараға жинады да, бір күнде басты да алды.</w:t>
        <w:br/>
        <w:t>- Құсайының кім, әлгі біздің Құлмамбетиярдың Қызылор-</w:t>
        <w:br/>
        <w:t>дадағы «мәшинес» баласы емес пе? - дейді осы кезде төрдің ал-</w:t>
        <w:br/>
        <w:t>дында отырған әліпті таяқ деп білмейтін «Ақиіннің» жасы</w:t>
        <w:br/>
        <w:t>үлкен шалдарының бірі Жарылғап аузындағы бауырсағын</w:t>
        <w:br/>
        <w:t>қызыл иегімен малжаңдап жатып. - О балаға не көрінген, он-</w:t>
        <w:br/>
        <w:t>дай басбұзақылығы жоқ сияқты еді ғой.</w:t>
        <w:br/>
        <w:t>Айтқан әңгіменің бірін естіп, бірін шала еститіні құлағы-</w:t>
        <w:br/>
        <w:t>ның едәуір мүкісі бар, сауатсыз, ақкөңіл шалдың сөзіне жұрт</w:t>
        <w:br/>
        <w:t>дуетіп,қыран-топан бір күліп алды. Және құркүліп қойса жақ-</w:t>
        <w:br/>
        <w:t>сы ғой, онсыз да қиюы қашыңқырап бара жатқан саяси масли-</w:t>
        <w:br/>
        <w:t>хаттың тағдырын одан әрі шиеленістіріп жіберді.</w:t>
        <w:br/>
        <w:t>- Ата-ау, о балаң қалаға барған соң бұзылыпты ғой, Қызыл-</w:t>
        <w:br/>
        <w:t>орданың «көлигандары» кісіні бұзбай қоя ма? - дейді қу тілді</w:t>
        <w:br/>
        <w:t>184 Серік АСЫЛБЕКҰЛЫ</w:t>
        <w:br/>
        <w:t>Бұл кезде әлгі екеу сол абыр-дабырмен тәңіректі бастарына</w:t>
        <w:br/>
        <w:t>көтерген күйлері сайды кесіп өтіп, дарияның жиегінен - Жа-</w:t>
        <w:br/>
        <w:t>ңабектен тура елу-алпыс адымдай жерден келіп шыққан еді.</w:t>
        <w:br/>
        <w:t>Міне, дәл осы сәтте олардың көздері әлгі үй орныңдай ашық</w:t>
        <w:br/>
        <w:t>алаңқайда не істерін білмей, өз-өзінен қуыстанып, сипақтап</w:t>
        <w:br/>
        <w:t>тұрған бұған түсе кетті. Жалғыз Жаңабек қана емес, мына то-</w:t>
        <w:br/>
        <w:t>сын кездесуге олар да ерекпте таң-тамаша қалған секілді: бұтта-</w:t>
        <w:br/>
        <w:t>рына сыптиған джинси, кеуделеріне еттерімен ет боп жабыс-</w:t>
        <w:br/>
        <w:t>қан футболка киген соқталдай-соқталдай екі жас жігіт әп де-</w:t>
        <w:br/>
        <w:t>генде анадай жерде ескі жұртта ұмыт қалған қарақшы секілді</w:t>
        <w:br/>
        <w:t>ербиіп тұрған бұған қарап, кәдімгі өздері секілді, қос аяқты пен-</w:t>
        <w:br/>
        <w:t>дені емес, адам баласы бұрын-соңды кездестірмеген бір белгісіз</w:t>
      </w:r>
    </w:p>
    <w:p>
      <w:r>
        <w:t>мақұлықты көргендей аңтарылып тұрып қалды.</w:t>
        <w:br/>
        <w:t>- Ал саған керек болса - кездесу деп осыны айт! - Алдымен</w:t>
        <w:br/>
        <w:t>ес жиып, тілге келген жиырма екі-жиырма үштер шамасын-</w:t>
        <w:br/>
        <w:t>дағы еңгезердей, безеу бет, ақ құба жігіт Тоқтар болды. - Шал,</w:t>
        <w:br/>
        <w:t>сен, әрине, танымайсың, біз іздеп жүрген балықшы - осы: ана</w:t>
        <w:br/>
        <w:t>тұрған шикіл сарының нақ өзі, - деді ол сонан соң қасындағы</w:t>
        <w:br/>
        <w:t>өзінен сынық сүйемдей ғана аласалау, қиық көздері кісінің тура</w:t>
        <w:br/>
        <w:t>ішек-қарындарына дейін ақтарып, тесіле қарайтын, тығыр-</w:t>
        <w:br/>
        <w:t>шықтай қара сұр серігіне бұрылып. - Ну скажи, вот это встре-</w:t>
        <w:br/>
        <w:t>ча,а-а?!.</w:t>
        <w:br/>
        <w:t>- Қойшы, шын айтып тұрсың ба?</w:t>
        <w:br/>
        <w:t>- Өллә-біллә!..</w:t>
        <w:br/>
        <w:t>- Ендеше бұл неге бізге сәлем бермейді? - Тығыршық қара</w:t>
        <w:br/>
        <w:t>онсыз да қысық көздерін одан әрмен сығырайтып, тура атасы-</w:t>
        <w:br/>
        <w:t>ның алусыз кеткен өші бардай Жаңабекке қадалды да қалды.</w:t>
        <w:br/>
        <w:t>Сол-ақ екен, Тоқтар аяғының астындағы қалың қорысты апы-</w:t>
        <w:br/>
        <w:t>рып-жапырып, бұған қарай тұра ұмтылды.</w:t>
        <w:br/>
        <w:t>- Бермесе, қазір бергіземіз ғой. Шал, сен қылп етне, тек</w:t>
        <w:br/>
        <w:t>менің қызығыма қара датүр!..</w:t>
        <w:br/>
        <w:t>Жаңабектің иманы ұшып кетті. Оқиға салғаннан дәл осын-</w:t>
        <w:br/>
        <w:t>шалықты ұшынып жүре берер деп ойламаған олбұрын төбелесіп</w:t>
        <w:br/>
        <w:t>әдеттенбеген тәжірибесіз кісінің мүсәпір кейпімен аяғына киіп</w:t>
        <w:br/>
        <w:t>үлгермеген қолындағы топлиының бір сыңарын біреу тартып</w:t>
        <w:br/>
        <w:t>алатындай жалма-жан бауырына қысыпала қойған күйі көздері</w:t>
        <w:br/>
        <w:t>алақтап, артымен кейін қарай шегіне берді. Шегініп келе жа-</w:t>
        <w:br/>
        <w:t>тып бәріне кінәлі өзі, жоқ-жоқ, дәлірек айтқанда, аудандық</w:t>
        <w:br/>
        <w:t>«Коммунизм шұғыласы» газетінде жарық көрген қарғысатқыр</w:t>
        <w:br/>
        <w:t>сол фельетон екенін, онда алыстағы «Ақиін» бөлімшесіндегі</w:t>
        <w:br/>
        <w:t>194 Серік АСЫЛБЕКҰЛЫ</w:t>
        <w:br/>
        <w:t>жатырмын, сен өзімнің інім екенсің, бәріміз Бозғыл атамнан</w:t>
        <w:br/>
        <w:t>тараймыз ғой, оны білетін бе ең өзі?... - деді.</w:t>
        <w:br/>
        <w:t>Жасыратыны жоқ, жаңа меңгерушінің ықыласына Жаңабек</w:t>
        <w:br/>
        <w:t>іштей едәуір жібіп қалды. Және өмірінде бастық атаулыдан</w:t>
        <w:br/>
        <w:t>сырт жүретінбұйығылау жігітті сол әкімдер жағы бүйтіпбұрын-</w:t>
        <w:br/>
        <w:t>соңды бауырына тартып көрмеген болатын.</w:t>
        <w:br/>
        <w:t>- Істейтін не жұмыс бар, ферманың басындағыларға таратып</w:t>
        <w:br/>
        <w:t>берсеңдер болды айында-жылында бір-ақ келетін «кәзит-жор-</w:t>
        <w:br/>
        <w:t>налды»,ал малшыларға қатынаған көліктен өзіміз беріп жіберіп</w:t>
        <w:br/>
        <w:t>отырамыз. Сен маған келіннің еңбек кітапшасын жеткіз, пош-</w:t>
        <w:br/>
        <w:t>таның бастығына беріп, тіркетіп қояйын.</w:t>
        <w:br/>
        <w:t>Жаңабек үйіне екі езуі екі құлағына жетіп, қуанып келді.</w:t>
        <w:br/>
        <w:t>Шешесі мен әйеліне бар жаңалығын бір-ақ ақтарып жатыр -</w:t>
        <w:br/>
        <w:t>осылай да.осылай: Келдекең бұларға туыс боп шықты, соның</w:t>
        <w:br/>
        <w:t>арқасында енді Өзипа үйде тегін айлық алып отырмақ, ферма</w:t>
        <w:br/>
        <w:t>басындағыларға газет-журналды (Жаңабектің өзі-ақ таратып</w:t>
        <w:br/>
        <w:t>бермек... Мына тосын жаңалық бұл әулеттің басқа мүшелерін</w:t>
        <w:br/>
        <w:t>де біраз желпінтіп тастады. Енді ше, алақандай «Ақиінде»</w:t>
        <w:br/>
        <w:t>кітапхананың меңгерушісі, бастауыш кластың мұғалімі мен осы</w:t>
        <w:br/>
        <w:t>пошташыдан басқа әйел баласы айналдырарлық жұмыс елге</w:t>
      </w:r>
    </w:p>
    <w:p>
      <w:r>
        <w:t>жоқ, сол айналдырған үші қызметтің бірінің тұтқасын Сырға-</w:t>
        <w:br/>
        <w:t>лының келіні ұстағалы тұрған жоқ па?!</w:t>
        <w:br/>
        <w:t>Қош, сонымен Өзипа ойламаған жерден «Ақиіннің» пошта-</w:t>
        <w:br/>
        <w:t>шысы болып шыға келсін. Сыйға - сый, сыраға - бал: Жаңабек</w:t>
        <w:br/>
        <w:t>өзіне қарағанда тіршілік заңын ертерек меңгерген, шаруақор</w:t>
        <w:br/>
        <w:t>келіншегі мен көпті көрген шешесінің айтуымен дереу бір мал-</w:t>
        <w:br/>
        <w:t>ды сойып тастап, Келдібай ағасын үй ішімен ерулікке де шақы-</w:t>
        <w:br/>
        <w:t>рып жіберді. Бұған ағасы ғана емес, бұл ауылға әлі жөнді сіңсіп</w:t>
        <w:br/>
        <w:t>кете алмай жүрген Гүләйім жеңгесі бек риза болып қалды.</w:t>
        <w:br/>
        <w:t>Ең бастысы, іске пысық, сөзге өткір жас келін Өзипа бұл екі</w:t>
        <w:br/>
        <w:t>әулеттің арасындағы таныстықты әрі қарай табыспен дамытып</w:t>
        <w:br/>
        <w:t>алып кетіп еді. Бастықтың үйіне сырттан қонақ келсе, дереу</w:t>
        <w:br/>
        <w:t>жүгіріп барын, көмектесе қояды. Осы ауылдан естіген жаңа-</w:t>
        <w:br/>
        <w:t>лығы болса, жүгіріп барып Гүләйім жеңгесіне бірінші боп жет-</w:t>
        <w:br/>
        <w:t>кізуге асығады. Арасында күйеуіне де нұсқау беріп тастауды</w:t>
        <w:br/>
        <w:t>ұмытпайды:</w:t>
        <w:br/>
        <w:t>-Жаңабек-ау, ана қайнағаның үйінің «сібетін» тексеріп бере</w:t>
        <w:br/>
        <w:t>қойсаңшы...</w:t>
        <w:br/>
        <w:t>- Апамның баласы-ау, жеңешем радио бұзылып тұр деп еді,</w:t>
        <w:br/>
        <w:t>барып жөндей салсаңшы...</w:t>
        <w:br/>
        <w:t>190 Серік АСЫЛБЕКҰЛЫ</w:t>
        <w:br/>
        <w:t>П</w:t>
        <w:br/>
        <w:t>Жаңабекті жетімшілдікті көрді деуге де, көрмеді деуге де</w:t>
        <w:br/>
        <w:t>болатын. Әкесі Сибаділлә марқұм үш жасында мұны қазір</w:t>
        <w:br/>
        <w:t>тұрмысқа шығып, өз алдарына түтін түтетіп кеткен екі әпкесі</w:t>
        <w:br/>
        <w:t>мен шешесі Сырғалыға аманаттап, о дүниеге жүріп кетіпті.</w:t>
        <w:br/>
        <w:t>Жасы ұлғайғанда көрген жалғыз ұлы болғандықтан да шығар,</w:t>
        <w:br/>
        <w:t>әйтеуір ана дүниеге аттанар алдында көзіне тіршілікте жиған</w:t>
        <w:br/>
        <w:t>бүкіл мал-мүлкі мен екі қызы, құдай қосқан қосағы көрінбей,</w:t>
        <w:br/>
        <w:t>үй ішіне, жақын-жуығына артында қалған жалғыз тұяқты</w:t>
        <w:br/>
        <w:t>қайта-қайта тапсыра беріпті ғой байғұс. Обалына не керек, ше-</w:t>
        <w:br/>
        <w:t>шесі де, үйелмелі-сүйелмелі екі әпкесі де әкесі марқұмның</w:t>
        <w:br/>
        <w:t>тілегін жерге тастаған жоқ - жалғыз ұлды жоқ байлыққа был-</w:t>
        <w:br/>
        <w:t>қытып, бұлғақтатып қоймағандарымен, маңдайынан шертпей</w:t>
        <w:br/>
        <w:t>өсірді. Бірақ табиғаттың қай жаратылысы тұқымына тартпай</w:t>
        <w:br/>
        <w:t>тұрған, о баста нәті жуас Жаңабек үйінің іші қанша мәпелесе</w:t>
        <w:br/>
        <w:t>де, өміргееркелеуді үйрене алмай-ақ қойды. Жастайынан жетім</w:t>
        <w:br/>
        <w:t>әпкелері мен жесір шешесінің жүздеріндегі жоқшылық пен</w:t>
        <w:br/>
        <w:t>мұңды оқып өскен ол жасқаншақтау, кекшілдеу, бұйығы</w:t>
        <w:br/>
        <w:t>мінезді жігіт болып ер жетті. Ауылдан көп ұзап, оқи да алмады.</w:t>
        <w:br/>
        <w:t>Жастары келген әпкелері табиғат заңына қарсы тұра алмай,</w:t>
        <w:br/>
        <w:t>жан-жаққа тұрмысқа шығып кеткен соң беттегі ажарымен бірге</w:t>
        <w:br/>
        <w:t>бойындағы қуаты да кеми бастаған шешесінің күн көрісі бірте-</w:t>
        <w:br/>
        <w:t>бірте қиындай берді. Мұны байқаған табиғатынан жуас болса</w:t>
        <w:br/>
        <w:t>да, намысшыл бозбала оқуды тоғызыншы кластан соң біржола</w:t>
        <w:br/>
        <w:t>доғарып, енбекке араласты. «Шырағым-ау, тым болмаса он</w:t>
        <w:br/>
        <w:t>жылдықты бітіріп алсаңшы, мен өлмеспін, ен елдің ортасында</w:t>
        <w:br/>
        <w:t>отырмын ғой» деген шеше тілін де алмады. Шешесі қанша ел</w:t>
        <w:br/>
        <w:t>деп аузын толтырғанмен, енді о байғұсты қартайған шағында</w:t>
        <w:br/>
        <w:t>жартылығын қолтығына қыстыртып, кез келген тракторшы</w:t>
        <w:br/>
        <w:t>мен бригадирге: «Шырағым, біртележка шөбім бар еді, отыным</w:t>
        <w:br/>
        <w:t>бар еді...» дегізіп, телмеңдетіп қойғысы келмеді.</w:t>
        <w:br/>
        <w:t>Әуелі фермада қара жұмыс істеп жүрді, кейін мотористікке</w:t>
      </w:r>
    </w:p>
    <w:p>
      <w:r>
        <w:t>ауысты. Бұл бір қолайлы мамандық болып шықты - күндіз үйде</w:t>
        <w:br/>
        <w:t>өзінің жеке шаруасын істейді, малына қарайды, қорасын жөн-</w:t>
        <w:br/>
        <w:t>дейді, пішенін ішпабады дегендей, тек кешкілік бір мезгіл ел жа-</w:t>
        <w:br/>
        <w:t>тқанша моторын айдап «Ақиін» деп аталатын шағынелді мекен-</w:t>
        <w:br/>
        <w:t>гедвижокпен электр жарығын жіберіп тұрса, жетіп жатыр.</w:t>
        <w:br/>
        <w:t>Алақандай «Ақиінде» әрбір мамандық құнды. Оның үстіне</w:t>
        <w:br/>
        <w:t>осы күнгі тіршіліктің бәрі электрге тәуелді емес пе. Солэлектрі-</w:t>
        <w:br/>
        <w:t>ӘҢГІМЕЛЕР 191</w:t>
        <w:br/>
        <w:t>ңіздің бар билігі енді осы :Жаңабектің құзырында: моторист те,</w:t>
        <w:br/>
        <w:t>монтер де, ең ар жағы бір үйдің электр розеткасы жанып кетсе,</w:t>
        <w:br/>
        <w:t>оны барып оңдап беретін жөндеуші механик те бір өзі. Қанша</w:t>
        <w:br/>
        <w:t>айтқанмен, әкесі ұста болғанғой, қолының місекерлігі бар: тіпті</w:t>
        <w:br/>
        <w:t>көңілі кетсе, қарапайым розетка емес, анау-мынау радиоқабыл-</w:t>
        <w:br/>
        <w:t>дағыш пен телевизорларыңызды да оңдап жібереді. Қысқасы,</w:t>
        <w:br/>
        <w:t>көп басты ауыртып не керек, осының өзі-ақ төңірегіне енді</w:t>
        <w:br/>
        <w:t>жетіліп келе жатқан жетім бала мен жесір кемпірдің беделін</w:t>
        <w:br/>
        <w:t>бір көтеріп тастауға артығымен жетіп артылғандай болып еді.</w:t>
        <w:br/>
        <w:t>Бұрын жұртқа сауын айтып, Жаңабектің шешесі жүгірсе, енді</w:t>
        <w:br/>
        <w:t>жұрт бұларға жүгіретін болды.</w:t>
        <w:br/>
        <w:t>- Жаңабекжан-ай, ілдәлдаға көнсе, мына тоқ шәйнекті</w:t>
        <w:br/>
        <w:t>жөндеп көрші. Қаратігілгір, ала қояйын десең, дүкені құрғы-</w:t>
        <w:br/>
        <w:t>рындада жоқ.</w:t>
        <w:br/>
        <w:t>- Қайным-ай, ағаңның «телебезірін» қарап бере қойшы, тіпті</w:t>
        <w:br/>
        <w:t>сол бұзылғалы балалары кешкілік үйге айналуды қойды.</w:t>
        <w:br/>
        <w:t>- Айналайын-ай, мына радионы көріп бере салшы, атаңнан</w:t>
        <w:br/>
        <w:t>қалған көз еді.</w:t>
        <w:br/>
        <w:t>Міне, осы секілді өтініштер Жаңабектің от басында күннен-</w:t>
        <w:br/>
        <w:t>күнге жиі естілетін болды. Осының бәріне ана байғұс іштей</w:t>
        <w:br/>
        <w:t>шүкірлік етіп, оңашада көкірегінің тереңінде жатқан ең бас-</w:t>
        <w:br/>
        <w:t>ты, ең асыл арманын баласына құлақ қағыс етіп қояды.</w:t>
        <w:br/>
        <w:t>- Е, жасаған, ризамын. Менің де жалғызымды жетілтіп, ел</w:t>
        <w:br/>
        <w:t>қатарына қостың. Жарығым-ау, енді осы үйге бір шүйкебас</w:t>
        <w:br/>
        <w:t>келіп, мына жиған-тергеніме иелік етсе, менде басқа арман</w:t>
        <w:br/>
        <w:t>жоқ...</w:t>
        <w:br/>
        <w:t>Жаңабекке мұндайда шекесін қасып, күбіжіктеп, төмен</w:t>
        <w:br/>
        <w:t>қарауға тура келеді. Тіпті егер шешесі осындай әңгімені бәтен-</w:t>
        <w:br/>
        <w:t>деу бірер кісінің алдында айтса, ішінен «Әй, осы апамды-ай!..»</w:t>
        <w:br/>
        <w:t>; деп, өз-өзінен қызарып қоя беретіні бар. Жалғыз шешесі емес,</w:t>
        <w:br/>
        <w:t>анда-сандақыдырып келетін әпкелерінің де біраз аман-саулық-</w:t>
        <w:br/>
        <w:t>тан кейінгі әңгіме-қауғаларының басты тақырыбы - не пәлесі</w:t>
        <w:br/>
        <w:t>барын қайдам - осы келін мәселесіне қарай бұрылып жүре бе-</w:t>
        <w:br/>
        <w:t>реді. Қызық қой осы үлкен кісілер! Ау, сол аты бар да заты жоқ</w:t>
        <w:br/>
        <w:t>осы үй ішінің қиялдарында ғана қыдырып жүрген келіншекті</w:t>
        <w:br/>
        <w:t>мүның өз іші де жек көрмейді. Ыңғайы келсе, тап осы қазір</w:t>
        <w:br/>
        <w:t>үйленуге бар. Бар мәселе, соның ыңғайы келмей жүргенінде</w:t>
        <w:br/>
        <w:t>еместе. Алолардың болса, сол келінді.Жаңабек жұртқа ерегісіп,</w:t>
        <w:br/>
        <w:t>қасақана әдейі алып келмей жүргендей көретінін қайтерсің.</w:t>
        <w:br/>
        <w:t>Алайда, өмірде бір кездері бос қиял болып көрінетін нәрсе-</w:t>
        <w:br/>
        <w:t>лердің кәдімгі шындыққа айналып жататын сәттері де аз бол-</w:t>
      </w:r>
    </w:p>
    <w:p>
      <w:r>
        <w:t>198 Серік АСЫЛБЕКҰЛЫ</w:t>
        <w:br/>
        <w:t>көшіріп, ешқандай өзгертпестен аудандық «Коммунизм шұғы-</w:t>
        <w:br/>
        <w:t>ласына» экіберді. Бір күні буда-буда жиналып қалған аудандық</w:t>
        <w:br/>
        <w:t>газеттің соңғы нөмірлерін ақтарып отырса, сол мақалаларының</w:t>
        <w:br/>
        <w:t>бірі тура алғашқы беттің қақ ортасында жарқырап шығып тұр.</w:t>
        <w:br/>
        <w:t>Мақаланың аты- «Қойлы ауылдың қоралары», авторы Ж.Сиба-</w:t>
        <w:br/>
        <w:t>діллаев. Ой, сондағы қуанғаны-ай! Қуанғаны емей немене,</w:t>
        <w:br/>
        <w:t>ошақтың басында сексеуілдің шоғына аққұман демдеп жатқан</w:t>
        <w:br/>
        <w:t>келіншегін барып, құшақтай алған жоқ па. Аңсыз отырған</w:t>
        <w:br/>
        <w:t>Өзипа ошақтың үстіне құлап қала жаздады, әйтеуір абыройла-</w:t>
        <w:br/>
        <w:t>ры бар екен, құдай сақтады ғой.</w:t>
        <w:br/>
        <w:t>- Өзипаш, мынаң қара! - деді Жаңабек отқа құламай аман-</w:t>
        <w:br/>
        <w:t>есен қалған келіншегінің атын еркелетеатап. - Менің мақалам!..</w:t>
        <w:br/>
        <w:t>- Қойшы!.. - Алғашында «Түу, мынаны жын қуған ба?» деп</w:t>
        <w:br/>
        <w:t>жақтырмай қалған келіншегінің көзі де оттай жайнап жүре</w:t>
        <w:br/>
        <w:t>берді. Бірақ газетті сенер-сенбесін білмей, екі ұштылау алды. -</w:t>
        <w:br/>
        <w:t>Шын айтасың ба?</w:t>
        <w:br/>
        <w:t>Енді сенің бірдеңенді алдап алғалы тұр деп пе ең? Оқысаң-</w:t>
        <w:br/>
        <w:t>шы одан да, - деді Жаңабек шыдамсызданып.</w:t>
        <w:br/>
        <w:t>Сиырдың тіліндей ғана шағын сын мақаланы Өзипа тез-тез</w:t>
        <w:br/>
        <w:t>жүгіртіп оқып шықты да, дәл күйеуі күткендей-ақ жарыла</w:t>
        <w:br/>
        <w:t>қуана қоймай, екіұдай күйде үнсіз тұрып қалды.</w:t>
        <w:br/>
        <w:t>Жаңабектің іші бір жайсыздықты сезгендей қылп ете түсті.</w:t>
        <w:br/>
        <w:t>- Не, ұнамады ма?</w:t>
        <w:br/>
        <w:t>-Жо-қ... - Келіншегі орнынан тұрып, мұның келіп қолын</w:t>
        <w:br/>
        <w:t>алды.- Құттықтаймын.</w:t>
        <w:br/>
        <w:t>- Рақмет.- деді Жаңабек те көңілі алғашқыдай алып үшпа-</w:t>
        <w:br/>
        <w:t>са да, әйтеуір құдай қосқан қосағының ниетіне риза болып. -</w:t>
        <w:br/>
        <w:t>Қалай енді, былай...- деді сонан соң әлденеге сенімсіздеу үнмен</w:t>
        <w:br/>
        <w:t>қипақтаңқырап.</w:t>
        <w:br/>
        <w:t>- Жақсы, тек Тілепбай қайнағаны жамандаған сияқты бо-</w:t>
        <w:br/>
        <w:t>лыпсың, сонысы болмаса... - деді Өзипа күлімсіреп.</w:t>
        <w:br/>
        <w:t>- Өй, сенің ойлап тұрғаның сол ма? Бәсе, аяқ астынан неғып</w:t>
        <w:br/>
        <w:t>бүйтіп қалды десем!.. - Жаңабек қуанып кетті. Келіншегінің</w:t>
        <w:br/>
        <w:t>алғашында не ғып үндемей қалғанына енді түсінгендей болды.-</w:t>
        <w:br/>
        <w:t>Қызықсың, Өзипат! Енді мен сонда шындықты жазбауым ке-</w:t>
        <w:br/>
        <w:t>рек пе?</w:t>
        <w:br/>
        <w:t>Өзипа сол күлімсіреген күйі:</w:t>
        <w:br/>
        <w:t>- Қайдам... - деп, иығын қиқаң еткізді де, шаруа қамымен</w:t>
        <w:br/>
        <w:t>қазандыққа қарай бұрылды.</w:t>
        <w:br/>
        <w:t>ӘҢГІМЕЛЕР 211</w:t>
        <w:br/>
        <w:t>- Ойбай! Ойбай!..</w:t>
      </w:r>
    </w:p>
    <w:p>
      <w:r>
        <w:t>- Астапыралла! Мынау жын ба, пері ме?!. Құдай-ау, бұ кім</w:t>
        <w:br/>
        <w:t>өзі?</w:t>
        <w:br/>
        <w:t>- Ойбай-ойбай, өлтіреді ғой, ұстасаңдаршы!.. - дескен еркек-</w:t>
        <w:br/>
        <w:t>әйелі аралас шаң-шұң дауыстар жан-жақтан-ақ қаптап кетті.</w:t>
        <w:br/>
        <w:t>- Тірі ме әйтеуір?!</w:t>
        <w:br/>
        <w:t>- Тірі-тірі!..</w:t>
        <w:br/>
        <w:t>Алғашында басы айналыңқырап мең-зең тұрып қалған Жа-</w:t>
        <w:br/>
        <w:t>ңабек аяқ астынан осыншама адамның қайдан қаптап кеткенін</w:t>
        <w:br/>
        <w:t>біле алмай дал болды. Алданыш, Тоқтар, тығыншық қара,</w:t>
        <w:br/>
        <w:t>дүкеншінің бәйбішесі, өзі, тағы үш-төрт әйел мен еркек... тіпті</w:t>
        <w:br/>
        <w:t>бір қараса, жанында қолтығына жабысып, өзінің Өзипасы тұр</w:t>
        <w:br/>
        <w:t>еңіз-теңіз болып.</w:t>
        <w:br/>
        <w:t>-Жүр, кетейікші. Жаңабек, жүрші енді, жалынам, жаным,</w:t>
        <w:br/>
        <w:t>жү-үр-р... - дейді.</w:t>
        <w:br/>
        <w:t>-Әй, сеніме, сені!.. Әй, мына жаманенді басқаны қойып, отым-</w:t>
        <w:br/>
        <w:t>ныңбасынаойран салдығой. Қап, көзіңді көгертіп, басынды түрме-</w:t>
        <w:br/>
        <w:t>де шірітпесем бе?! Көрерсің осыдан, айтқаным айтқан! - деп, ана-</w:t>
        <w:br/>
        <w:t>дайдан әшейінде аузынан сызданып сөз шығып болмайтын</w:t>
        <w:br/>
        <w:t>Нұрқожа жүр барқ-барқ етіп.</w:t>
        <w:br/>
        <w:t>Не болып, не қойғанын өзі де білмейді, қойшы әйтеуір, бір</w:t>
        <w:br/>
        <w:t>кезде Алданыш пен Өзипа екеуі екі қолтығынан ұстап, үйіне</w:t>
        <w:br/>
        <w:t>әкеле жатыр екен. Келіншегі арасында ықылық атып қойып,</w:t>
        <w:br/>
        <w:t>пырс-пырс жылайды, ал Алданыш ағасы самбырлап ақыл ай-</w:t>
        <w:br/>
        <w:t>тып келеді.</w:t>
        <w:br/>
        <w:t>Ай, Жаңабекжан-ай, асылы, мынауың бір немқолайлылау іс</w:t>
        <w:br/>
        <w:t>болды ғой. Ау, мына мен секілді шала сауатты көп надан қазақ-</w:t>
        <w:br/>
        <w:t>тың бірі болсаң, сөзім басқа. Көзіңашық, көкірегің даңғырадай</w:t>
        <w:br/>
        <w:t>сайрап тұрған-ақ жігітсің. Ал мен саған шынымды айтайын -</w:t>
        <w:br/>
        <w:t>осы ауылдаілім-білім жағынан сенің алдыңа түсетін құдайдың</w:t>
        <w:br/>
        <w:t>жаны жоқ. Бірақ, бала, байқа: тап мен бірдеңе білетін болсам,</w:t>
        <w:br/>
        <w:t>мына дүкенші осал жау емес. Ондай кісілермен бұлай ойнауға</w:t>
        <w:br/>
        <w:t>болмайды, қарағым.</w:t>
        <w:br/>
        <w:t>Алданыштың ақылының уақытынан сәл-пәл кейінірек ай-</w:t>
        <w:br/>
        <w:t>тылғаны болмаса, бәрі дұрыс еді. Оны енді-енді сабасына түсе</w:t>
        <w:br/>
        <w:t>бастаған Жаңабек те ептеп ұға бастаған. Бірақ ол дәл қазір</w:t>
        <w:br/>
        <w:t>бәрінен де бұрын тезірек үйіне жетіп, төсекке құлай кетудіғана</w:t>
        <w:br/>
        <w:t>ойлап келе жатқан болатын - одан өзгеге шамасы да жоқ-ты.</w:t>
        <w:br/>
        <w:t>ӘҢГІМЕЛЕР 207</w:t>
        <w:br/>
        <w:t>-І-і-! Ің-ң-ң!.. Құдай-ау шынымен қол аяғын матап таста-</w:t>
        <w:br/>
        <w:t>ған ба? Жетпей, желкесі қиылғырлар-ай, тура көк ала торғай-</w:t>
        <w:br/>
        <w:t>дай қылыпты ғой!..</w:t>
        <w:br/>
        <w:t>Онсыз да ызадан жарылардай болып жатқан Жаңабек дүңк</w:t>
        <w:br/>
        <w:t>ете қалды.</w:t>
        <w:br/>
        <w:t>- Өшір үніңді!.. Одан да мына арқанды шеші.</w:t>
        <w:br/>
        <w:t>- Қазір-қазір-р!..</w:t>
      </w:r>
    </w:p>
    <w:p>
      <w:r>
        <w:t>Келіншек саусақтары дірілдеп, күйеуінің бүкіл денесіне жы-</w:t>
        <w:br/>
        <w:t>ланша оратылып қалған арқанның түйінін іздей бастады. Бір</w:t>
        <w:br/>
        <w:t>кезде тапты-ау. Бірақ балшық пен ылғал сіңіп, тастай қатып</w:t>
        <w:br/>
        <w:t>қалған сол түйіні құрғырды шешуге шамасы келмей, біраз әуре-</w:t>
        <w:br/>
        <w:t>ленді.</w:t>
        <w:br/>
        <w:t>- Пышағың жоқ па? - деді Жаңабек.</w:t>
        <w:br/>
        <w:t>- Жоқ.</w:t>
        <w:br/>
        <w:t>- Онда тісіңмен тістеп шеш!</w:t>
        <w:br/>
        <w:t>- Ойбай-ау, манадан бері сол не ғып ойыма келмеген. Қазір-</w:t>
        <w:br/>
        <w:t>қазір!.. - деді Өзипа даусы дірілдеңкіреп.</w:t>
        <w:br/>
        <w:t>Келіншек күйеуінің үстіне еңкейген күйі түйіннің бір</w:t>
        <w:br/>
        <w:t>ұшына маржандай тізілген қайратты тістерімен қысқашша</w:t>
        <w:br/>
        <w:t>қадала қалды да, екінші шетін қолымен бар күшімен шірене</w:t>
        <w:br/>
        <w:t>тартты: арқан шешіле бастады.</w:t>
        <w:br/>
        <w:t>- Болды, - деді бір кезде Өзипа. - Тұра ғой енді.</w:t>
        <w:br/>
        <w:t>Жаңабек сүйретіліп орнынан әзер тұрды. Келіншегі оған</w:t>
        <w:br/>
        <w:t>қайтадан жалма-жан құшағын жая ұмтылды.</w:t>
        <w:br/>
        <w:t>-Жоламаңдар маған!..- Жаңабек оның ұсына берген қолын</w:t>
        <w:br/>
        <w:t>қағып жіберді. - Қазір өлтірем бәріңді!.. деді сонан соң даусы</w:t>
        <w:br/>
        <w:t>қырылдап. Сөйтті де маңдайын «Ақиінге» туралап, адымдай</w:t>
        <w:br/>
        <w:t>жөнелді.</w:t>
        <w:br/>
        <w:t>Өзипа әуелі не істерін білмей состиып тұрып қалды. Сонан</w:t>
        <w:br/>
        <w:t>соң бірте-бірте алакеугімде көлеңкесі әр жерден бір қараңдап,</w:t>
        <w:br/>
        <w:t>өзінен тез ұзай берген күйеуінің артынан бүлкілдеп жүгіре</w:t>
        <w:br/>
        <w:t>жөнелді. Жаяуды жаяу жібере ме, дарияға келіп тірелетін сай-</w:t>
        <w:br/>
        <w:t>ды кесіп өтіп, қабаққа асыла бергенде күйеуін қуып та жетті.</w:t>
        <w:br/>
        <w:t>Бірақ жанына тым жақын баруға бата алмай:</w:t>
        <w:br/>
        <w:t>- Құдай үшін кешірші. Мен ол жертартқырлардың жаман ойы</w:t>
        <w:br/>
        <w:t>бар екенін қайдан білейін. Сенде тығыз жұмысымыз бар деп</w:t>
        <w:br/>
        <w:t>қиылып тұрған соң, аңғал басым сілтеп жібере қойып едім... -</w:t>
        <w:br/>
        <w:t>деді анадайдан жалынышты дауыспен. - Сөйтіп мана кешікілік</w:t>
        <w:br/>
        <w:t>бұлақтың басына суға барсам, «матасекілдерін» жуып жатыр</w:t>
        <w:br/>
        <w:t>екен. Әлгі дүкеншінің қағынғыры: «Ана күйеуіңді барып, бо-</w:t>
        <w:br/>
        <w:t>сатып ал. Дарияның жиегіне байлап кеттік. Енді екіншілей ре-</w:t>
        <w:br/>
        <w:t>ӘҢГІМЕЛЕР 215</w:t>
        <w:br/>
        <w:t>алмайтын бала. Міне, биыл жиырманың үшеуіне шықты, осы</w:t>
        <w:br/>
        <w:t>уақытқадейін кісі өлтірмек түгіл, біреудің бетіне «әй» деп қарсы</w:t>
        <w:br/>
        <w:t>келіп көрді ме екен. Әкесі марқұм да сондай болатын, бейшара.</w:t>
        <w:br/>
        <w:t>Заң қызметкері бәрібір жіби қоймады. Жібудің орнынатүсін</w:t>
        <w:br/>
        <w:t>суытыңқырап:</w:t>
        <w:br/>
        <w:t>- Жоқ, апа, біз занды бұза алмаймыз, - деді әлденеге белді бе-</w:t>
        <w:br/>
        <w:t>кем буған үнмен. - Жұрт біреуді атпақ түгел, жай қол көтергені</w:t>
        <w:br/>
        <w:t>үшін пәленбай жылғабасеркінен айырылып жатады. Апқыдабол-</w:t>
        <w:br/>
        <w:t>са да ақиқатын айтайын, біз сіздің балаңызды ақтай алмаймыз.</w:t>
        <w:br/>
        <w:t>Сырғалының жүрегі сығылып, тұла бойы өз-өзінен шымыр-</w:t>
        <w:br/>
        <w:t>лап жүре берді. Аңғалағын мың сан әжім торлаған кәрі көздері-</w:t>
      </w:r>
    </w:p>
    <w:p>
      <w:r>
        <w:t>нен шұбырып жас ақты.</w:t>
        <w:br/>
        <w:t>- Е, қарағым-ай!.. Онда төрінен көрі жуық мына маған</w:t>
        <w:br/>
        <w:t>құрыдың десеңші. Жұрттыкіндей көп емес, маңдайға біткен</w:t>
        <w:br/>
        <w:t>жалғыз еді ғой, жаным. Енді қайттім, енді?!.</w:t>
        <w:br/>
        <w:t>Бастық қарт кісінің жас баладай егілгеніне шыдай алмай,</w:t>
        <w:br/>
        <w:t>орнынан тұрып кетті.</w:t>
        <w:br/>
        <w:t>- Маған не қыл дейсіз, шеше-ау?</w:t>
        <w:br/>
        <w:t>Сырғалы енді мүлдесүлдесі құрып, меңірейіп үн-түнсіз отыр-</w:t>
        <w:br/>
        <w:t>ды да қойды. Отырмағанда қайда бармақ? Ең дөкей әкім бала-</w:t>
        <w:br/>
        <w:t>ның өзі осылай десе, қалған жұрттан не үміт, не қайыр?..</w:t>
        <w:br/>
        <w:t>Милиция подполковнигі атшаптырым кабинетті олай-бұлай</w:t>
        <w:br/>
        <w:t>кезіп, кемпірдің жанынан екі-үші рет өтті де, бір кезде орнына</w:t>
        <w:br/>
        <w:t>келіп қайта отырды.</w:t>
        <w:br/>
        <w:t>- Апа, бір кеңес айтайын, тыңдаңызшы, - деді сонан соң дау-</w:t>
        <w:br/>
        <w:t>сын жұмсартып. - Ал мен бұл тығырықтан шығудың бір-ақ жо-</w:t>
        <w:br/>
        <w:t>лын көріп тұрмын. Ол үшін арыз иесі тез арада шағымын қай-</w:t>
        <w:br/>
        <w:t>тып алуға тиіс. Сонда ғана балаңыз аман қалады. Ұқтыңыз ба?</w:t>
        <w:br/>
        <w:t>Сырғалы дереу көзінің жасын тыйып, басын көтеріп алды.</w:t>
        <w:br/>
        <w:t>- Сонда аман қалады деймісін, балам?</w:t>
        <w:br/>
        <w:t>- Иә.Олүшін - елдің іші емеспе - ағайын-тумаларыңыз әлгі</w:t>
        <w:br/>
        <w:t>дүкеншіні арызын қайтарып алуға көндірулері керек. Әйтеуір</w:t>
        <w:br/>
        <w:t>жазым болған ешкім жоқ қой.</w:t>
        <w:br/>
        <w:t>Кемпір дүкеншінің көнер-көнбесіне анық көзі жетіп тұрма-</w:t>
        <w:br/>
        <w:t>сада, аяқ астынан табыла кеткен мына ақылға мүлдеауаланып,</w:t>
        <w:br/>
        <w:t>қатты қуанып кетті. Ол енді сырт көзге киген киімін де, түрі</w:t>
        <w:br/>
        <w:t>мен түсі де суықтау көрінетін мына қарсы алдында қасқайып</w:t>
        <w:br/>
        <w:t>отырған ер кісіден милиция бастығын емес, өзінің құтқарушы"</w:t>
        <w:br/>
        <w:t>сын көргендей оған аналық мейірімге толы жанарларымен ел-</w:t>
        <w:br/>
        <w:t>жірей қарады.</w:t>
        <w:br/>
        <w:t>ӘҢГІМЕЛЕР 213</w:t>
        <w:br/>
        <w:t>Сырғалының отағасысы Сибаділла марқұм ағайынға жоқ-</w:t>
        <w:br/>
        <w:t>жітіктеу атаның ұлы болатын. Бұлардың бүкіл «Ақиіндегі» ет</w:t>
        <w:br/>
        <w:t>жақыны ертеректе осы елдің есепшісі болып, осыдан он шақты</w:t>
        <w:br/>
        <w:t>жылбұрын пенсияға шыққан Сибаділланың немереінісі Ибаділ-</w:t>
        <w:br/>
        <w:t>ла еді ғой, кешкілік сол келді. Шалы қайтқалы бері бір ауылда</w:t>
        <w:br/>
        <w:t>отырса да бұларға көп қатынай қоймайтын қайнысы қара көр-</w:t>
        <w:br/>
        <w:t>сеткенде, Сырғалы байғұс көңілі босан, біраз шерін тарқатып</w:t>
        <w:br/>
        <w:t>алды.</w:t>
        <w:br/>
        <w:t>Ибаділла өсіп-өнген жан болатын. Жастайынан отының ба-</w:t>
        <w:br/>
        <w:t>сына дәулет құралған оның ер жеткен балалары аудан, облыс</w:t>
        <w:br/>
        <w:t>орталықтарында тәуір-тәуір қызметтер атқаратын. Сондықтан</w:t>
        <w:br/>
        <w:t>да шығар бір кездегі ферма есепшісі төңірегіндегі ағайын-туған-</w:t>
        <w:br/>
        <w:t>ғасыйлы еді.</w:t>
        <w:br/>
        <w:t>- Йә, есітіп жатырмын, бұл бір қиын жағдай болды, - деді</w:t>
        <w:br/>
        <w:t>сол Ибаділла жеңгесі өзіне біраз мүң-шерін ақтарып, сәл-пәл</w:t>
        <w:br/>
        <w:t>тынышталған бір тұста. - Ал енді сен былай қыл: мына келінді</w:t>
        <w:br/>
        <w:t>ертіп, ауданға бар. Аудандағы әлгі Жанайым бар емес пе, үлкен</w:t>
      </w:r>
    </w:p>
    <w:p>
      <w:r>
        <w:t>қызыңды айтам, - соның үйіндегі күйеу баланы ертіп, милиция-</w:t>
        <w:br/>
        <w:t>ның бастығына жолығындар. Сөйтіп олардың ауыз ләмін бір</w:t>
        <w:br/>
        <w:t>байқайық. Сонан соңғысын тағы да ақылдаса жатамыз ғой.</w:t>
        <w:br/>
        <w:t>Ұмытпай тұрғанда және бір айтайын дегенім - ауысқан-түйіс-</w:t>
        <w:br/>
        <w:t>кен тиын-тебенің болса, осы бастан қамдана бер. Оның да керек</w:t>
        <w:br/>
        <w:t>жерлері болады әлі.</w:t>
        <w:br/>
        <w:t>- Ойбай, о не дегенің, Мырзабала-ау, бар жиған-тергенім со</w:t>
        <w:br/>
        <w:t>жалғыздың садағасы емес пе?! - Алғашқыдай емес, қайнысын</w:t>
        <w:br/>
        <w:t>көріп, арқасын тауға тірегендей болып қалған Сырғалы ес жия</w:t>
        <w:br/>
        <w:t>бастады. Сонан несін жасырайын, осы үйде мың теңгедей пұл</w:t>
        <w:br/>
        <w:t>бар. Ол жетпесе, мына қорадағы малдарды шетінен сүйре де,</w:t>
        <w:br/>
        <w:t>сата бер, ешкім сені қолыңнан қаға алмайды.</w:t>
        <w:br/>
        <w:t>Жж</w:t>
        <w:br/>
        <w:t>Сырғалының екі қызы да, күйеу балалары да жоқ-жітіктеу</w:t>
        <w:br/>
        <w:t>бір айлыққа қарап қалған жұмысшы жандар еді. Сондықтан</w:t>
        <w:br/>
        <w:t>кемпір «босқа дүрліктірмей-ақ қояйық» деп совхоз орталығын-</w:t>
        <w:br/>
        <w:t>дағы қызына хабар да берген жоқ, немересі мен келіні соңынан</w:t>
        <w:br/>
        <w:t>ертіп, ертеңіне ертелетіп ауданға тартып отырды. Абырой бол-</w:t>
        <w:br/>
        <w:t>ғанда, жолшыбай кездескен жеңіл машиналардың біріне ілес-</w:t>
        <w:br/>
        <w:t>кен олар қалаға түстен қалмай жетті. Барса, Жанайым да,</w:t>
        <w:br/>
        <w:t>ӘҢГІМЕЛЕР 221</w:t>
        <w:br/>
        <w:t>жез</w:t>
        <w:br/>
        <w:t>Бұрын жұмыссыздық дегенді құлағымен ғана еститін Жа-</w:t>
        <w:br/>
        <w:t>ңабек соны енді көзбен көрді. Көзбен көрді деуіміз де сыпайы-</w:t>
        <w:br/>
        <w:t>лық болар, тура сол жұмыссыздық енді бұның өз басына түсті.</w:t>
        <w:br/>
        <w:t>Келдібай бұл жоқта мотористікті Әбділдә тракторшыға алып</w:t>
        <w:br/>
        <w:t>беріпті. Бұрындары сол Әбділдәнің ферма меңгерушісіне:</w:t>
        <w:br/>
        <w:t>«Белімнің құяңы бар ғой, трактордың селкіліне жарайтын түрім</w:t>
        <w:br/>
        <w:t>жоқ, Келдеке-ау, маған ауыл арасынан бір жеңілдеу жұмыс</w:t>
        <w:br/>
        <w:t>қарастырсаңшы» деп, қыңқылдап жүр екен дегенді құлағы</w:t>
        <w:br/>
        <w:t>шалғаны бар еді, міне, сол рас болып шықты. «Ойпыр-ай, ба-</w:t>
        <w:br/>
        <w:t>сыңаіс түссе осы екен ғой. Жұрттың бәрі мені басына бастады-</w:t>
        <w:br/>
        <w:t>ау, - деп күйінді.Жаңабек мына хабарды алғаш естігенде.- Ау,</w:t>
        <w:br/>
        <w:t>сол кісіге осы ауылда менің орнымнан басқа қызмет құрып</w:t>
        <w:br/>
        <w:t>қалды ма екен?..» Алайда, ашуын сабырға жендірген бір тұста</w:t>
        <w:br/>
        <w:t>асықпай ойланып көрсе, шынындадаондай жанғатыныш жай-</w:t>
        <w:br/>
        <w:t>лы жұмыс осы «Ақиініңізде» бірлі-жарым ғана екен.</w:t>
        <w:br/>
        <w:t>Жаңабек ауылда сөйтіп сенделіп бір жеті жүрді, екі жеті</w:t>
        <w:br/>
        <w:t>жүрді. Сонан соң басқа амалды көре алмай, қыңыртықтай ба-</w:t>
        <w:br/>
        <w:t>сып ферма меңгерушісінің кеңсесіне келді бір күні. Амандық-</w:t>
        <w:br/>
        <w:t>саулық сұрасқаннан кейін мәселеге төтесінен көшті.</w:t>
        <w:br/>
        <w:t>- Ал, Келдеке, мен жұмыссыз қалдым ғой.</w:t>
        <w:br/>
        <w:t>- Білем... - деді бастық селқостау.</w:t>
        <w:br/>
        <w:t>- Білсеңіз енді...</w:t>
        <w:br/>
        <w:t>Алайда, Келдібай әңгіменібүдан әрі сабақтамай, жас жігіттің</w:t>
        <w:br/>
        <w:t>мысын құртып, сазарып үн-түнсіз отырып алды. Йә, ферма мең-</w:t>
        <w:br/>
        <w:t>герушісінің сазаратын да жөні бар еді. Обалына не керек, осы</w:t>
        <w:br/>
        <w:t>ауылдың кейбір адамдарын баспасөз бетінде қатарынан бытыр-</w:t>
        <w:br/>
        <w:t>латып сынап салғанда да осы Келдібай, руластығын қия алма-</w:t>
        <w:br/>
        <w:t>ды ма, әлде басқа да себептері бар ма, әйтеуір тілші жігітке көп</w:t>
      </w:r>
    </w:p>
    <w:p>
      <w:r>
        <w:t>шүйіле қоймап еді. Бірақ үйіне оңаша шақырып алып: «Шыра-</w:t>
        <w:br/>
        <w:t>ғым,сол кәзит-пәзит дегенді не қыласың. Асылы, сен ол кәсіпті</w:t>
        <w:br/>
        <w:t>қой. Жұртқа құр күлкі боласың» деп, ақылын айтқан. Бірақ ол</w:t>
        <w:br/>
        <w:t>кез «Коммунизм шұғыласының» штаттан тыс тілшісінің біреу-</w:t>
        <w:br/>
        <w:t>дең ақыл сұрайтындай кезі ме еді, Жаңабек сол бір көреген</w:t>
        <w:br/>
        <w:t>сөздерді, өкінішке орай, құлағының ішімен емес, сыртымен</w:t>
        <w:br/>
        <w:t>ғана тыңдады ғой. Сондықтан да ол қазір үн-түнсіз сазарып</w:t>
        <w:br/>
        <w:t>қалған ферма бастығына іштей болса да зілдене алмады. Бар</w:t>
        <w:br/>
        <w:t>болғаны:</w:t>
        <w:br/>
        <w:t>214 Серік АСЫЛБЕКҰЛЫ</w:t>
        <w:br/>
        <w:t>құрылысшы болып істейтін күйеу баласы Қабылан да шай-су</w:t>
        <w:br/>
        <w:t>ішуге үйлеріне келіп отыр екен. Бұлардың ебіл-себілі шыққан</w:t>
        <w:br/>
        <w:t>түрлерін көріп, үрпиісіп қалды. Қыз байғұс бауыр үшін жарал-</w:t>
        <w:br/>
        <w:t>ған емес пе, інісінің жағдайын естігенде Жанайым аңырап қоя</w:t>
        <w:br/>
        <w:t>берді.</w:t>
        <w:br/>
        <w:t>- Ойбай-ойбай!.. Онда тамағы құрысын, бәріміз де сол,</w:t>
        <w:br/>
        <w:t>«мілитсаның» есігін барып күзетейік, - деді ол салғаннан.</w:t>
        <w:br/>
        <w:t>Қабылан, қанша айтқанмен еркек емес пе, әйелдерді сабыр-</w:t>
        <w:br/>
        <w:t>ға шақырып, басу айта сөйледі.</w:t>
        <w:br/>
        <w:t>- Жанайым, жаман ырым бастамай әуелі ана көзіңнің жа-</w:t>
        <w:br/>
        <w:t>сын тый, - деді ол келіншегіне. - Бәріміз ұбап-шұбағаннан еш</w:t>
        <w:br/>
        <w:t>пайда жоқ, құр босқа әбігер боламыз. Сен балалармен үйде қал,</w:t>
        <w:br/>
        <w:t>«мілитсаға» біз - апам, Өзипа - үшеуіміз барамыз.</w:t>
        <w:br/>
        <w:t>Барлығы осыған тоқтасты. Милицияға үшеуі барды. Екі-үш</w:t>
        <w:br/>
        <w:t>сағаттай күтіп отырып, өлдім-талдым дегенде кешке қарай бас-</w:t>
        <w:br/>
        <w:t>тыққада кірді-ау. Бірақ үшеуін бірдей кіргізген жоқ.</w:t>
        <w:br/>
        <w:t>- Біреуіңіз де жетесіздер, - деді кезекші сержант бұларға</w:t>
        <w:br/>
        <w:t>жақтырмаған түрмен.</w:t>
        <w:br/>
        <w:t>- Ойбай, қалқам, ондамен кірейін, - деді қабылдау бөлмесін-</w:t>
        <w:br/>
        <w:t>дегі қаз-қатар тізілген орындықтардың бірінде әрқилы ренішті</w:t>
        <w:br/>
        <w:t>ойға түсіп, қажып отырған Сырғалы аяқ астынан абыр-сабыр</w:t>
        <w:br/>
        <w:t>болып.</w:t>
        <w:br/>
        <w:t>Бастық - дембелше денесі шойыннан құйғандай нып-нығыз,</w:t>
        <w:br/>
        <w:t>қырықтар шамасындағы қасқа бас ер кісі - кемпірдің әңгімесін</w:t>
        <w:br/>
        <w:t>бөлмей, бастан-аяқ құлақ қойып тыңдады.</w:t>
        <w:br/>
        <w:t>- Ал, енді менің жарығым сондай-сондай қорлықтарына</w:t>
        <w:br/>
        <w:t>шыдай алмай атып отыр мылтықты, әйтпесе тышқан мұрнын</w:t>
        <w:br/>
        <w:t>қанатып көрген бала емес. Жуас. Әкесі марқұм да қой аузынан</w:t>
        <w:br/>
        <w:t>шөп алмастың нақ өзіеді, - деді Сырғалы әңгімесін қорыта келе.</w:t>
        <w:br/>
        <w:t>- Әй, апа-ай... - Манадан бері кемпірдің әңгімесін үн-түнсіз</w:t>
        <w:br/>
        <w:t>тыңдаумен отырған бастық басын шайқады. - Ал енді өзіңіз ойла-</w:t>
        <w:br/>
        <w:t>ңызшы; қалайболғанда дабалаңыз біреуді мылтықпен аттығой-</w:t>
        <w:br/>
        <w:t>атты. Ашуланыпатты ма, ерегісіп аттыма- олжағысотпроцесін-</w:t>
        <w:br/>
        <w:t>деанықталады. Алсіздің оған шаң жуытқыңызкелмейді. Заң олай</w:t>
        <w:br/>
        <w:t>ете алмайды. Заң тек фактыны ғана мойындайды.</w:t>
        <w:br/>
        <w:t>- Өйбүй, айналайын-ау, сол дүкеншінің көрсеткен «пәктісі»</w:t>
        <w:br/>
        <w:t>дұрыс болмай тұр емес пе, - деді ана байғұс тағы да шыр-пыр</w:t>
        <w:br/>
        <w:t>болып. - Соқталдай екі жігіт менің баламды елсізге арқанмен</w:t>
        <w:br/>
        <w:t>матайды да жөндеріне кетеді. Сонан соң ғой Жаңабекжанның</w:t>
      </w:r>
    </w:p>
    <w:p>
      <w:r>
        <w:t>мылтыққа жармасып жүргені. Әйтпесе, пайғамбар жасынан</w:t>
        <w:br/>
        <w:t>асқанда өтірік айтын не қылайын, тышқан мұрнын да қаната</w:t>
        <w:br/>
        <w:t>212 Серік АСЫЛБЕКҰЛЫ</w:t>
        <w:br/>
        <w:t>ІҮ</w:t>
        <w:br/>
        <w:t>Алданыш бұл жолы қателеспепті: дүкеншінің оңай жау емес</w:t>
        <w:br/>
        <w:t>екендігірасқа шықты. Келесі күні ел орынға отыра бере-ақ «Ой-</w:t>
        <w:br/>
        <w:t>бай, Сибаділланың ұлын «мілитса» ауданғаәкетіпті» дегенсуыт</w:t>
        <w:br/>
        <w:t>хабар дүңк ете қалды. Көптен бері ауыз толтырып айтарлық</w:t>
        <w:br/>
        <w:t>жаңалыққа жарыңқырамай жүрген ақиіндіктер үшін бұл на-</w:t>
        <w:br/>
        <w:t>ғыз іздегенге сұрағанның өзі болды да қойды - сол сол-ақ екен</w:t>
        <w:br/>
        <w:t>осытақырыпты төңіректеген алыпқашпа әңгімелер желді күнгі</w:t>
        <w:br/>
        <w:t>өрттей лаулап ала жөнелді.</w:t>
        <w:br/>
        <w:t>- Мына дүкенші де нағыз арамзаның өзі болды: қалай тез</w:t>
        <w:br/>
        <w:t>арызданып үлгерген, ең құрығанда арада екі-үш күн өтсе бір</w:t>
        <w:br/>
        <w:t>сәрі, - десті біреулер таңырқасып.</w:t>
        <w:br/>
        <w:t>- Ойбай-ау, оның несіне таң-тамаша бола қалдыңдар! Қашан</w:t>
        <w:br/>
        <w:t>да бардың қолы - ұзын, бұл мұрттың тамыры тереңде жатқан</w:t>
        <w:br/>
        <w:t>жоқ па, - деді екінші біреулер оларға салғаннан бұлтартпас</w:t>
        <w:br/>
        <w:t>дәлелдерін кесе айтып.</w:t>
        <w:br/>
        <w:t>- Ойпырым-ай, дегенмен нағыз жытқырекен, ең болмаса осы</w:t>
        <w:br/>
        <w:t>ауылдың ақсақалдарына бір-екі ауыз ойласпағаны ма?</w:t>
        <w:br/>
        <w:t>- Өй, сендер деқызықсыңдар, осы күні ақсақалға ойласатын</w:t>
        <w:br/>
        <w:t>заман ба? Ал енді со баланың өзі де тым даңдайсыңқырап кетті</w:t>
        <w:br/>
        <w:t>ғой - әйтпесе енді мылтық кезенін, сонша не басына күн туды?</w:t>
        <w:br/>
        <w:t>Алданыштың атасына рақмет, ол болмағанда, кісі өлімі болуы</w:t>
        <w:br/>
        <w:t>кәдік еді. Енді Сибаділланың ұлының осынысы да жөн еді де-</w:t>
        <w:br/>
        <w:t>мексіңдер ме?</w:t>
        <w:br/>
        <w:t>- Оның да рас-ау. Қайта әйтеуір абыройлары бар екен. Айт-</w:t>
        <w:br/>
        <w:t>па-айтпа, кісі өлгенде екі &gt;қақ та сорлайтын еді.</w:t>
        <w:br/>
        <w:t>- Қой,заман бұзылды ғой. Осы күнгінің балалары шешелері-</w:t>
        <w:br/>
        <w:t>нен тумай жатып шеттерінен «нербіни». Әйтпесе не енді?..</w:t>
        <w:br/>
        <w:t>Әрине, «Ақиіндегі» осы секілді әрқилы жорамалдар мен топ-</w:t>
        <w:br/>
        <w:t>шылаулардың бәрін тізіп шығу мүмкін болмайтын. Бір-ақ нәрсе</w:t>
        <w:br/>
        <w:t>айқынеді- әйтеуір бұл хабар уақыт өткен сайын жаңа мәлімет-</w:t>
        <w:br/>
        <w:t>термен байи берді, сондықтан да көлденең жұрттың делебесін</w:t>
        <w:br/>
        <w:t>қоздырған осы тақылеттес әңгімелер әзірше күннен-күнге өрши</w:t>
        <w:br/>
        <w:t>түспесе, өшетін түр байқатпады.</w:t>
        <w:br/>
        <w:t>Баласын милиция ауданға айдап кеткен күннің ертесіне</w:t>
        <w:br/>
        <w:t>оралған Сырғалы кемпір мына тосын суық хабарды естігенде,</w:t>
        <w:br/>
        <w:t>талып қалды. Көрші-қолаңы мен келіні бетіне мұздай су бүркіп</w:t>
        <w:br/>
        <w:t>жүріп, арада жарты сағаттай өткенде байғұсты әзер тірілтіп</w:t>
        <w:br/>
        <w:t>-алды. Өзипада өң-түс жоқ, қайта-қайта көздері мөлдіреп, жы-</w:t>
        <w:br/>
        <w:t>лай береді.</w:t>
        <w:br/>
        <w:t>208 Серік АСЫЛБЕКҰЛЫ</w:t>
      </w:r>
    </w:p>
    <w:p>
      <w:r>
        <w:t>дакцияға қарай аттап баспайтын болсын, әйтпесе тура аяғын</w:t>
        <w:br/>
        <w:t>сындырам» дейді. Өзі ішіп алыпты, аузынан арақтың иісі бұр-</w:t>
        <w:br/>
        <w:t>қырап түр.</w:t>
        <w:br/>
        <w:t>Жаңабек артына кілт бұрылып, ыза мен намыстан ұтқын</w:t>
        <w:br/>
        <w:t>атқан ашулы көздерін келіншегіне қарай жалт еткізді:</w:t>
        <w:br/>
        <w:t>- Әй, енді қоясың ба, жоқ па?!.</w:t>
        <w:br/>
        <w:t>Өзипа амалы құрып, үн-түнсіз состиып тұрды да қалды. Бұ-</w:t>
        <w:br/>
        <w:t>дан кейін ол қашан ауылғазжеткентпе күйеуінің ізінен не біржо-</w:t>
        <w:br/>
        <w:t>ла қара үзіп қалып та қоймай, нежанынатым жақындамай ана-</w:t>
        <w:br/>
        <w:t>дайдан үн-түнсіз салпақтап ерді де отырды.</w:t>
        <w:br/>
        <w:t>Арада бір сағаттай уақыт өткенде екеуі үздік-создық отырған</w:t>
        <w:br/>
        <w:t>шақ қой, сыртта бейсауат жүрген жан жоқ, төңірек тым-тырыс.</w:t>
        <w:br/>
        <w:t>Маңдайларына біткен жалғыз мотористері дарияның жиегінде</w:t>
        <w:br/>
        <w:t>байлаулы жатқандықтан ауылда тіпті электр жарығы да жоқ еді:</w:t>
        <w:br/>
        <w:t>терезелерден май шамның әлсіз сәулелері сығыраяды.</w:t>
        <w:br/>
        <w:t>Көшенің ортан беліндегі өз үйінің алдына келгенде Жаңа-</w:t>
        <w:br/>
        <w:t>бек бір-ақ тоқтап, манағыдай емес елдің ішіне енген соң екі ара-</w:t>
        <w:br/>
        <w:t>дағы арақашықтықты біраз жақындатқан келіншегін дарбаза-</w:t>
        <w:br/>
        <w:t>дан бірінші өткізіп жіберді.</w:t>
        <w:br/>
        <w:t>- Шам жақ!..- дедісонан соң әмірлі үнмен өз тамының түксиіп</w:t>
        <w:br/>
        <w:t>тұрған қап-қараңғы терезелеріне қарап қойып. (Шешесі бұдан</w:t>
        <w:br/>
        <w:t>екі-үш күн бұрын кішкентай немересін алып, қаладағы қызына</w:t>
        <w:br/>
        <w:t>қыдырып кеткен болатын).</w:t>
        <w:br/>
        <w:t>Өзипа жүгіріп жүріп шам жақты. Жүгіріп жүріп самауырға</w:t>
        <w:br/>
        <w:t>шоқ салды. Жүгіріп жүріп есіктің алдындағы қолжуғышқа су</w:t>
        <w:br/>
        <w:t>құйды. Ал Жаңабек жаңағы тұтатылған майшамның біреуін</w:t>
        <w:br/>
        <w:t>алды да, екі бөлмелі етіп үй секілді ұқыптап салынған сарай-</w:t>
        <w:br/>
        <w:t>дың сыртқы есігіндегі ілмешекті көтеріп жіберіп, ішке енді.</w:t>
        <w:br/>
        <w:t>Салғаннан түпкі бөлмеге қарай өтті. Бұнда негізінен тек осы</w:t>
        <w:br/>
        <w:t>үйдің еркегіне тиісті мүліктер ғана сақталатын еді. Сондықтан</w:t>
        <w:br/>
        <w:t>да қай заттың қай жерде тұратыны есіне әбден жатталып қалған</w:t>
        <w:br/>
        <w:t>Жаңабек іздегенін қиналмай-ақ тапты. «Қазір оларды өлтірем...» -</w:t>
        <w:br/>
        <w:t>деді ол алтыншы аңшы мылтығының оқшантайын тексеріп жа-</w:t>
        <w:br/>
        <w:t>тып. Сонан соң брезент қаптың ішінде жатқан оқтаулы патрон-</w:t>
        <w:br/>
        <w:t>дардың біреуін мылтыққа, екі-үшеуін шалбарының қалтасына</w:t>
        <w:br/>
        <w:t>сүңгітіп жіберді де, әлденеге белді бекем буған кейіппен мыл-</w:t>
        <w:br/>
        <w:t>тықты алып, аулаға шықты. Бір таңданарлығы, не мылтықты</w:t>
        <w:br/>
        <w:t>қабырғадағы егегеілулі тұрған жерінен алыпэжатқанда, неоны</w:t>
        <w:br/>
        <w:t>оқтар сәтте иә саусақтары дірілдеп, иә көңіліне көлденең бір</w:t>
        <w:br/>
        <w:t>қобалжу еніп, жүйкесі ешқандай сыр берген жоқ.</w:t>
        <w:br/>
        <w:t>ӘҢГІМЕЛЕР 209</w:t>
        <w:br/>
        <w:t>Шай қамымен олай-бұлай жүгіріп, сырт көзге өзімен-өзі бо-</w:t>
        <w:br/>
        <w:t>лып кеткен сияқты болғанымен көзінің бір қырымен күйеуінің</w:t>
        <w:br/>
        <w:t>әрбір қимылын сырттай аңдып жүрген Өзипа оның қолындағы</w:t>
        <w:br/>
        <w:t>мылтықты көргенде, мүлде шошып кетті.</w:t>
        <w:br/>
        <w:t>- Ойбай-ау, оның не, тасташы анауыңды, құртасың ғой</w:t>
        <w:br/>
        <w:t>бәрімізді!.. - деді ол екі беті құп-қу болып.</w:t>
        <w:br/>
        <w:t>- Үніңді өшір, әйтпесе қазір сені де жайрата салам!.. - деді</w:t>
        <w:br/>
        <w:t>Жаңабек оның қасынан өтіп бара жатып. Сөйтті де қақпаның</w:t>
      </w:r>
    </w:p>
    <w:p>
      <w:r>
        <w:t>есігін сарт еткізіп, көшенің келесі басына қарай адымдай</w:t>
        <w:br/>
        <w:t>жөнелді.</w:t>
        <w:br/>
        <w:t>- Жаңабе-ек-н!.. - деді келіншегі ышқынып. Үні жабайыла-</w:t>
        <w:br/>
        <w:t>нып, тарғыл-тарғылшығыпкетті. Бірақ оның жандаусынап-анық</w:t>
        <w:br/>
        <w:t>есітсе де,,Жаңабек артына ең болмаса бұрылып та қарамады.</w:t>
        <w:br/>
        <w:t>- «Ойбай-ау, мынау сұмдық қой, сұмдық!.. - деді денесі қал-</w:t>
        <w:br/>
        <w:t>тырап, өзіне-өзі әзер иелік етіп тұрған келіншек күбірлеп. -</w:t>
        <w:br/>
        <w:t>Енем де жоқ, енді қайттім?!.»</w:t>
        <w:br/>
        <w:t>Баса</w:t>
        <w:br/>
        <w:t>Арада бес-алты минуттай өткенде Жаңабек ентіге басып,</w:t>
        <w:br/>
        <w:t>ауылдың шетіндегі дүкеншінің ауласына барып та енді. Төңі-</w:t>
        <w:br/>
        <w:t>рекке мойнын соза қараған, еңселі, шатырлы үйдің алдында</w:t>
        <w:br/>
        <w:t>манағы «Урал» мотоцикл қаңтарулы тұр. Сарайдың жанындаарақ-</w:t>
        <w:br/>
        <w:t>тан босаған ағаш жәшіктер қатарлана қаланып қалыпты. О баста</w:t>
        <w:br/>
        <w:t>неден босағаны бір құдайдың өзіне ғана аян сыйымдылығы</w:t>
        <w:br/>
        <w:t>әрқилы темір бөшкелер ауланың екінші бір бұрышына жинал-</w:t>
        <w:br/>
        <w:t>ған. Мұнда да тым-тырыс тыныштық. Тек терезелерінен себез-</w:t>
        <w:br/>
        <w:t>гілегеншамдарының жарығыбасқаүйлердікінен молырақ, сәу-</w:t>
        <w:br/>
        <w:t>леттірек секілді. «Иттер, керосиннің де тәуірін өздері жағатын</w:t>
        <w:br/>
        <w:t>шығар!..» - деп ойлады жас жігіт ішінен күңк етіп.</w:t>
        <w:br/>
        <w:t>Ентігін басып, жан-жағынан тың тыңдап, тағы сәл-пәл</w:t>
        <w:br/>
        <w:t>тұрды. Манағыдай емес, жүрегі дүрсілдеп, қаттырақ соға бас-</w:t>
        <w:br/>
        <w:t>тады. Көзінің алды бір сәтке кіреуке тартып, қарауытып кет-</w:t>
        <w:br/>
        <w:t>кендей болды. «Ештеңе етпейді, қазір басылады. Шаршаған-</w:t>
        <w:br/>
        <w:t>дыкі болар, иә, иә, шаршағандыкі...» - деді жас жігіт өзін са-</w:t>
        <w:br/>
        <w:t>бырға шақырып.</w:t>
        <w:br/>
        <w:t>Шамалыдан соң аяғын еппен басып, әйнектің тұсына келді.</w:t>
        <w:br/>
        <w:t>Тағы да сәл-пәл аялдады. Сонан соң әлденеге белді бекем буған</w:t>
        <w:br/>
        <w:t>түрмен терезенің жақтауын жұдырығымен дүңкілдетіп, қағып-</w:t>
        <w:br/>
        <w:t>қағып қалды.</w:t>
        <w:br/>
        <w:t>14-45</w:t>
        <w:br/>
        <w:t>206 Серік АСЫЛБЕКҰЛЫ</w:t>
        <w:br/>
        <w:t>ПП</w:t>
        <w:br/>
        <w:t>Жаңабек! Жа-ңа-бек!.. - Өзипаның жан даусы құлаққаұрған</w:t>
        <w:br/>
        <w:t>танадай тым-тырыс жатқан өзен жағалауын жаңғыртып</w:t>
        <w:br/>
        <w:t>жіберді. Алайда, ымырттың күңгірт бояулары бетін жаңа ғана</w:t>
        <w:br/>
        <w:t>сипап өткен сай-салалар мен шоқ-шоқ жиде мен жыңғыл, қамыс</w:t>
        <w:br/>
        <w:t>аралас өскен тоғай іші сазарып, сыр берер емес. Етегі елпі, жеңі</w:t>
        <w:br/>
        <w:t>желші алу-далу, мелшие қалған.</w:t>
        <w:br/>
        <w:t>Жа-ңа-бе-к!..</w:t>
        <w:br/>
        <w:t>Жаңабек қол-аяғы матаулы күйінде әлі сол дария жиектегі</w:t>
        <w:br/>
        <w:t>былқылдақ саздың үстінде тырп ете алмай жатқан. Қазір ол ке-</w:t>
        <w:br/>
        <w:t>ліншегінің аянышты үнін анық есітті. Бірақ әлденеге қырыс-</w:t>
        <w:br/>
        <w:t>танып, үнсіз қалды. «Дүкеншінің менің қайда кеткенімді</w:t>
        <w:br/>
        <w:t>көрсетіп, жөн сілтеп жіберген немеғой, жүрсін енді осылай сан-</w:t>
        <w:br/>
        <w:t>далып» деді іштей ызасы қайнап. Қанша айтқанмен ымырт</w:t>
        <w:br/>
        <w:t>түсіп, топырақ тоңази бастаған шақ қой, былқылдақ саздың сал-</w:t>
        <w:br/>
        <w:t>қын лебі қарыған ол жалаңаш денесі дір-дір етіп, жаурап та ба-</w:t>
        <w:br/>
        <w:t>рады. Тағы да - осымен бүгіндікке нешінші рет десеңізші! -</w:t>
      </w:r>
    </w:p>
    <w:p>
      <w:r>
        <w:t>олай-бұлай жанталаса бұлқынып көріп еді, су тиіп, ширай</w:t>
        <w:br/>
        <w:t>түскен кендір арқан қызылшақа болып күнге әбден пісіп қал-</w:t>
        <w:br/>
        <w:t>ған терісін тызылдатып, денесіне одан сайын бата түсті.</w:t>
        <w:br/>
        <w:t>Өзипа жүгіріп отырып, Жаңабектен екі жүз-үш жүз метр-</w:t>
        <w:br/>
        <w:t>дей жердегі өзен жиегінен бір-ақ шықты. Төңірек сол баяғы-</w:t>
        <w:br/>
        <w:t>сынша демін ішінен ғана алып, тымырая түскен. Жардың ба-</w:t>
        <w:br/>
        <w:t>сында ентігіп тұрған келіншек төменде көксұрланып жатқан</w:t>
        <w:br/>
        <w:t>Сырдарияның айдынына үрейлене көз салып, аз-маз тұрды.</w:t>
        <w:br/>
        <w:t>Әлдеқайдан құрбақалар құрқылдасты. Қанаттары жалпылдап</w:t>
        <w:br/>
        <w:t>дәл төбесінен бір құс ұшып өтті. «Бісміллә-бісміллә, мынау бай-</w:t>
        <w:br/>
        <w:t>ғыз ғой!..» деді онсыз да зәресі ұшып тұрған келіншек. Сонан</w:t>
        <w:br/>
        <w:t>соң бұдан бұрын әрі өзіне-өзі әлі келмей, әйелдігіне салып, ең"</w:t>
        <w:br/>
        <w:t>кілдеп жылап қоя берді.</w:t>
        <w:br/>
        <w:t>-Жаңабе-ек-к! Жаңабек дейім-м!..</w:t>
        <w:br/>
        <w:t>.Қанша дегенмен ақ көңіл жігіт бұдан әріге шыдамады. Ендігі</w:t>
        <w:br/>
        <w:t>жасырынбақ ойнаудың сәні де жоқ еді.</w:t>
        <w:br/>
        <w:t>- Не-е?..- деді ол қамыстың арасынан даусы қырылдап.</w:t>
        <w:br/>
        <w:t>- Алла-алла!.. Құдай-ай, әйтеуір тірі екен ғой! - деді, күйе-</w:t>
        <w:br/>
        <w:t>уінің жердің астынан шыққандай тосын даусын естігенде ал-</w:t>
        <w:br/>
        <w:t>ғаш селк ете қалған Өзипа. - Жаңабек-жан ай, қазір-қазір!..</w:t>
        <w:br/>
        <w:t>Келіншек көйлегінің етегіне сүріне-қабына әні-міне деген-</w:t>
        <w:br/>
        <w:t>ше күйеуінің жанына жүгіріп жетті де, жерде домалап &gt;жатқан</w:t>
        <w:br/>
        <w:t>оны жалма-жан құшақтай алып, сыңсып қоя берді.</w:t>
        <w:br/>
        <w:t>шш Серік АСЫЛБЕКҰЛЫ</w:t>
        <w:br/>
        <w:t>Жаңабек жан дегендегі жалғыз сырласы Өзипаға ауданнан</w:t>
        <w:br/>
        <w:t>көрген-білгендерін осылайша шетінен масағын қалдырмай, рет-</w:t>
        <w:br/>
        <w:t>ретімен баяндап отырған. Әңгіменің осы бір жеріне келгенде -</w:t>
        <w:br/>
        <w:t>ой,алла, өмірде күтпеген, оқыс жайларда бола береді ғой- келін-</w:t>
        <w:br/>
        <w:t>шегінің өз-өзінен бұлқан-талқаны шықпасы бар ма.</w:t>
        <w:br/>
        <w:t>- Йә, аудандағы редактордың несі кетіп барады. Ал біз осы</w:t>
        <w:br/>
        <w:t>ауылдың бәріне шіркін болуға айналдық. Оу, ақың кеткенше</w:t>
        <w:br/>
        <w:t>жұрттың бәрін шетінен мұрнынан тізіп сынай бергенше, ара-</w:t>
        <w:br/>
        <w:t>сында бір мақтап та қоймайсың ба?! О, несі тіпті, редактор-ре-</w:t>
        <w:br/>
        <w:t>дактор деп...</w:t>
        <w:br/>
        <w:t>Желпініп, өзінің отының басына өзі әзер сыйып отырған Жа-</w:t>
        <w:br/>
        <w:t>ңабек аяқ астынан сам-соз болып, отырып қалды. Алғашында</w:t>
        <w:br/>
        <w:t>тым жақсы мәслихаттың күтпеген жерден шырқын кетірген</w:t>
        <w:br/>
        <w:t>келіншегін еркектік жолымен біраз тәртіпке салып алмаққа бір</w:t>
        <w:br/>
        <w:t>оқталып еді, жағдайды ақыл безбеніне сала келе, ол ойынан ай-</w:t>
        <w:br/>
        <w:t>нып қалды. Ойлап қараса, Өзипаның айтып отырғанының да</w:t>
        <w:br/>
        <w:t>жаны бар. Әуелі ферманың қорасын дұрыстап салмады деп</w:t>
        <w:br/>
        <w:t>Тілепбайды сынады, одан үкіметтің бақшасына қарағанда</w:t>
        <w:br/>
        <w:t>өзінің жекеменшік қауындығына көп көңіл бөледі деп Қара-</w:t>
        <w:br/>
        <w:t>меңдінің баласы Қасқырбайға тиісті, ал енді жуырдағы бір ма-</w:t>
        <w:br/>
        <w:t>қаласында- ыңғайсыз даболсаайту керек- кітапханашы уақы-</w:t>
        <w:br/>
        <w:t>тылы ашып тұрмайды деп өзімен кішкентайынан бірге өскен</w:t>
        <w:br/>
        <w:t>Күнімайды кінәлады ғой...</w:t>
        <w:br/>
        <w:t>Жаңабек қараптан-қарап өз-өзінен қысылып кетті. Тілепбай</w:t>
        <w:br/>
        <w:t>мен Қасқырбайдың өз обалдары өздеріне делік, аленді Күнімай-</w:t>
      </w:r>
    </w:p>
    <w:p>
      <w:r>
        <w:t>дың пәлендей көп жазығы жоқ еді ғой. Рас, кітапхананы уақы-</w:t>
        <w:br/>
        <w:t>тылы ашпайды. Бірақ осы ауылда мына өзінен - Сибаділланың</w:t>
        <w:br/>
        <w:t>ұлы Жаңабектен - басқа сол мекемеге бас сұғып жатқан жан</w:t>
        <w:br/>
        <w:t>шамалы емес пе? Сонда Күнімайбүның жалғыз өзіне бола бүкіл</w:t>
        <w:br/>
        <w:t>шаруасынан қалып, кітапхананы күні-түні күзетіп отыруы ке"</w:t>
        <w:br/>
        <w:t>рек пе?</w:t>
        <w:br/>
        <w:t>Шынында да, мен оны неге сынап жүрмін-әй өзі?</w:t>
        <w:br/>
        <w:t>Ол осы сауалдың төңірегінде сәл-пәл ойланып отырды да,</w:t>
        <w:br/>
        <w:t>кенет абайсызда әлдекім ұрлығының үстінен түскендей өз-</w:t>
        <w:br/>
        <w:t>өзінен қызарып кетті. Йә, жасыратын несі бар, осы Жаңабектің</w:t>
        <w:br/>
        <w:t>бір кездері Күнімайда көңілі болып еді. Ол бірақ екеуінің ара-</w:t>
        <w:br/>
        <w:t>сындағы жайды әзіл-қалжыңға айналдырып, бұған көнбейтінін</w:t>
        <w:br/>
        <w:t>сыпайылап қана білдірген-ді. Апырмай, соны өзінің осы</w:t>
        <w:br/>
        <w:t>уақытқа дейін ұмытпай жүргені ме? Бәсе, әйтеуір кітапхана-</w:t>
        <w:br/>
        <w:t>ның жұмысын сынағысы келді де тұрып еді, бәрі саның бәлесі</w:t>
        <w:br/>
        <w:t>екен ғой. Мынаусы енді, шынында, былай... шетіндеу шаруа</w:t>
        <w:br/>
        <w:t>216 Серік АСЫЛБЕКҰЛЫ</w:t>
        <w:br/>
        <w:t>- Айналайын-ай, көп жаса, үбірлі-шүбірлі бол! Маған онда</w:t>
        <w:br/>
        <w:t>тезірек елге жет десеңші. Сонша не болыпты, дүкеніпі бала да</w:t>
        <w:br/>
        <w:t>көнер. Ол да бір ашу қысып берген шығар арызды. Қанша айт-</w:t>
        <w:br/>
        <w:t>қанмен Жаңабекжандыкі де артықтау болған ғой. Е-е, тоба, жұп-</w:t>
        <w:br/>
        <w:t>жуас, қой аузынан шөп алмайтын-ақ бала еді. Оны не қылсада</w:t>
        <w:br/>
        <w:t>бір шайтан азғырды ғой, қарағым. Ал қош бол, құлдығым. Өзің</w:t>
        <w:br/>
        <w:t>де бір кескін-кейнің келіскен жарығым екенсің, Алла тағала</w:t>
        <w:br/>
        <w:t>саған даәрдайым назарын салып жүргей!.. - Сырғалы бастыққа</w:t>
        <w:br/>
        <w:t>қайта-қайта алғысын жаудырып, енді көйлегінің етегіне сүрі-</w:t>
        <w:br/>
        <w:t>не-қабына, есікке қарай бет алды.</w:t>
        <w:br/>
        <w:t>- Жарайды, шеше. Мені тым мақтап жібердіңіз ғой, - деді</w:t>
        <w:br/>
        <w:t>подполковник жымиып. - Бірақ айтқанымды дұрыстап ұғып</w:t>
        <w:br/>
        <w:t>алыңыз. Шағым иесі арызын қайтарып алмай, біздің сізге</w:t>
        <w:br/>
        <w:t>көмектесуге шамамыз келмейді.</w:t>
        <w:br/>
        <w:t>Ж</w:t>
        <w:br/>
        <w:t>Алғашында Нұрқожаның өзі де, әйелі де кешірім бермей ту-</w:t>
        <w:br/>
        <w:t>лаған екен, ел іші, ағайынның ортасы емес пе, Ибаділла баста-</w:t>
        <w:br/>
        <w:t>ған екі-үш шал басын иіп, екінші рет барғанда амалсыздан</w:t>
        <w:br/>
        <w:t>көніпті.</w:t>
        <w:br/>
        <w:t>- Сіздерді сыйлағаннан амалым жоқ, Йеке, - депті ол төрдің</w:t>
        <w:br/>
        <w:t>алдында отырған Ибаділлаға қарай жүзін бұрып. - Әйтпесе со</w:t>
        <w:br/>
        <w:t>балаға әбден қаным қарайып еді. Әуелі жалпақ елге жамандап,</w:t>
        <w:br/>
        <w:t>атымды «кәзитке» басты. Онымен қоймай, артымнан отымның</w:t>
        <w:br/>
        <w:t>басын келіп ойрандады. Ай, құдайшылығын өздеріңіз айтыңыз-</w:t>
        <w:br/>
        <w:t>даршы, осыдан кейін мен оны қалай кешірем?! Тек мына сіздер</w:t>
        <w:br/>
        <w:t>екінші рет қайтып келген соң, діңкем құрып отыр.</w:t>
        <w:br/>
        <w:t>Дүкенші де айта біледі ғой, мына сөздерден кейін шалдар</w:t>
        <w:br/>
        <w:t>байғұс қалбалақтап қалысыпты.</w:t>
        <w:br/>
        <w:t>- Ойбай, айналайын, сенің сөзіңнің бір қатасы жоқ. Ал ендіо</w:t>
        <w:br/>
        <w:t>баланың өзінің деобалы жоқ еді, бірақ ана кемпір байғұсаңырап</w:t>
        <w:br/>
        <w:t>отырған соң, шыдай алмадық, - десіпті олар «осы қайтадан ай-</w:t>
        <w:br/>
        <w:t>нып қала ма, қайтеді» дегендей дүкеншіге қарай жаутаңдап.</w:t>
        <w:br/>
        <w:t>Сонан соң дереу құжыңдасып, Сырғалы кемпірдің ақ шүберек-</w:t>
        <w:br/>
        <w:t>ке түйіп берген мың сомын үй иесінің алдына тастапты. - Ал,</w:t>
      </w:r>
    </w:p>
    <w:p>
      <w:r>
        <w:t>қарағым, сен дебір аруақты атаныңбаласысың, мынау- өзіңнің</w:t>
        <w:br/>
        <w:t>алдыңдағы ат-шарап айыбымыз.</w:t>
        <w:br/>
        <w:t>218 Серік АСЫЛБЕКҰЛЫ</w:t>
        <w:br/>
        <w:t>Жаңабек күлімсіреп, алақанымен бет-аузын бір сипап қойды.</w:t>
        <w:br/>
        <w:t>- Аламыз ғой... - деді сонан соң ыржиып.</w:t>
        <w:br/>
        <w:t>- Сонда сені, жарығым-ау, әлгі түрмесінің өзіне қамады ма?</w:t>
        <w:br/>
        <w:t>Е, жасаған, әйтеуір бір бәледен аман қалдың ғой, - деді Сырға-</w:t>
        <w:br/>
        <w:t>лы көзінің жасын бырт-бырт үзіп.</w:t>
        <w:br/>
        <w:t>- Қой,апа,жыламашы.- “Жаңабек орнынан тұрып, шешесін</w:t>
        <w:br/>
        <w:t>иығынан құшақтады. - Түрмеге жатпақ түгел, оны көргеміз</w:t>
        <w:br/>
        <w:t>жоқ. КПЗ-да жаттық бар болғаны.</w:t>
        <w:br/>
        <w:t>- О неменесі тағы?</w:t>
        <w:br/>
        <w:t>- Ол ма? Ол енді... - Жас жігіт шешесіне КП9-ны қалай</w:t>
        <w:br/>
        <w:t>түсіндірерін білмей, еріксіз шекесін қасыды.</w:t>
        <w:br/>
        <w:t>- Сарай сияқты бірдеңе шығар, - деді Өзипа да осы кезде</w:t>
        <w:br/>
        <w:t>әңгімеге бір бүйірден қыстырылып.</w:t>
        <w:br/>
        <w:t>-Жо-жоқ... Әлгіөздерің барған милицияның кеңсесі бар емес</w:t>
        <w:br/>
        <w:t>пе, соның астындағы подвалда.</w:t>
        <w:br/>
        <w:t>Ұғымтал келіншек мәселенің төркініне сұңғылалықпен</w:t>
        <w:br/>
        <w:t>түсіне қойды.</w:t>
        <w:br/>
        <w:t>- Жертөле десеңші онда.</w:t>
        <w:br/>
        <w:t>- Йә, солай деуге де болады.</w:t>
        <w:br/>
        <w:t>- “Жердің асты болса, ауасы тар шығар, - деді шешесі бала-</w:t>
        <w:br/>
        <w:t>сына мүсіркей қарап. Бірақ Жаңабек оның бұл қаупін жоққа</w:t>
        <w:br/>
        <w:t>шығарды.</w:t>
        <w:br/>
        <w:t>- “Жоқ, апа. Ауасы пәлендей жаман емес, осы біздің үйдің</w:t>
        <w:br/>
        <w:t>ауасы секілді.</w:t>
        <w:br/>
        <w:t>Шай ішілді. Әрине, шайдан кейін араға бір-екі сағат салып</w:t>
        <w:br/>
        <w:t>ет келді. Сонан соң тағы да шай.</w:t>
        <w:br/>
        <w:t>- Өлә, сағатекіден кетіпті ғой!.. - деді бір кезде Өзипа қабыр-</w:t>
        <w:br/>
        <w:t>ғадағы сағатқа қадалып. - Ене, ұйқыларыңыз келген жоқ па?</w:t>
        <w:br/>
        <w:t>Әңгімемен жастардың қасында тым ұзақ отырып қалғанын</w:t>
        <w:br/>
        <w:t>енді ғана аңғарған Сырғалы аяқ астынан абыр-сабыр болды да</w:t>
        <w:br/>
        <w:t>қалды.</w:t>
        <w:br/>
        <w:t>- Ойбай, онда төсек сал. Әңгімені соғып отыра беріппіз ғой,</w:t>
        <w:br/>
        <w:t>Жаңабекжан әбден қалжыраған шығар.</w:t>
        <w:br/>
        <w:t>Мұнан соң Өзипа төсек салу қамына кірісті де, кемпір «Әуп,</w:t>
        <w:br/>
        <w:t>белім-ай» деп, орнынан қиралаңдай түрегеліп, қарсыдағы өзінің</w:t>
        <w:br/>
        <w:t>бөлмесіне қарай аяңдады. Кетіп бара жатып: - Ана Қырмызы-</w:t>
        <w:br/>
        <w:t>ны менің қасыма көтеріп салыңдар, - деді.</w:t>
        <w:br/>
        <w:t>Жұрттың бәрі төсектеріне жатып, шам сөнді. Манадан бері</w:t>
      </w:r>
    </w:p>
    <w:p>
      <w:r>
        <w:t>осы сәтті тағатсыздана тосып жүрген Өзипа оттай демімен сы-</w:t>
        <w:br/>
        <w:t>быр етіп, жалма-жан күйеуін құшақтай алды.</w:t>
        <w:br/>
        <w:t>ӘҢГІМЕЛЕР 219</w:t>
        <w:br/>
        <w:t>-“Жаным!..</w:t>
        <w:br/>
        <w:t>- Өзипаш!..</w:t>
        <w:br/>
        <w:t>Ыстық құшақтар бір-бірімен ынтыға айқасып, біразға дейін</w:t>
        <w:br/>
        <w:t>екеуіде үн-түнсіз жатты да қойды. Бір кезде мауықтары басыл-</w:t>
        <w:br/>
        <w:t>ғандай болған соң, күңкіл-күңкіл әңгімеге көшті. Өзипа Жаңа-</w:t>
        <w:br/>
        <w:t>бек кеткеннен бері көрген-білгенін күйеуіне масағын қалдыр-</w:t>
        <w:br/>
        <w:t>май баяндап берді.</w:t>
        <w:br/>
        <w:t>- Ойпырым-ай, сонда әлгі мұрт сол мың сомды ұялмай алды</w:t>
        <w:br/>
        <w:t>дейсің бе? - деді әңгіме ақшаға келіп тірелген бір тұста Жаңа-</w:t>
        <w:br/>
        <w:t>бек.</w:t>
        <w:br/>
        <w:t>- Қызықсың, алмай ше. Со дүкенші біреуді аяйды деп отыр-</w:t>
        <w:br/>
        <w:t>сыңба?</w:t>
        <w:br/>
        <w:t>- Қап, «матасекіл» алам деп жүрген ақша еді...</w:t>
        <w:br/>
        <w:t>- Құрысыншы сол «матасекілі» де, бәрі де. - Өзипа оң қолы-</w:t>
        <w:br/>
        <w:t>мен күйеуін қайтадан құшақтап, бауырына тартты. - Бәрі де</w:t>
        <w:br/>
        <w:t>бас садағасы. Ойбай-ау, сен сотталып кеткенде қайтер едік?..</w:t>
        <w:br/>
        <w:t>Жаңабек дейім, біз де неге осы жұрт секілді тып-тыныш өмір</w:t>
        <w:br/>
        <w:t>сүрмейміз? Күл болмаса, бұл болсын, неміз бар осы соларда?</w:t>
        <w:br/>
        <w:t>Бәрібір ешкімді ешкім түзетіп ала алмайды.</w:t>
        <w:br/>
        <w:t>- Сонда немене, шындықты, мына ауылды күннен күнге аз-</w:t>
        <w:br/>
        <w:t>дырып бара жатқан былық-шылықты айтпауымыз керек пе?</w:t>
        <w:br/>
        <w:t>Онда бәріміз де көзімізді шүберекпен байлап алайық.</w:t>
        <w:br/>
        <w:t>- Мейлі, сол көзімізді байласақ, байлап алғанымыз дұрыс</w:t>
        <w:br/>
        <w:t>шығар. Байламағанда тапқан пайдамыз қайсы? «Көп қара қар-</w:t>
        <w:br/>
        <w:t>ғаныңортасына бірақ қарға пайда болса, қалғандары соған жан-</w:t>
        <w:br/>
        <w:t>жақтан шұқылап, күн бермейтін көрінеді» деп отыратын бая-</w:t>
        <w:br/>
        <w:t>ғыдаәжем марқұм. Біз де сол осы ауылдыңақарғасы болып жүр-</w:t>
        <w:br/>
        <w:t>мейік.</w:t>
        <w:br/>
        <w:t>“Жаңабек келіншегінің мына әңгімесіне не уәж қайтарарын</w:t>
        <w:br/>
        <w:t>білмей, тырсиып, үндемей қалды. «Осы біздің Өзипа да қайда-</w:t>
        <w:br/>
        <w:t>ғыны, қайдан тауып алады, - деп ойладыіштейренжіп.- Кісіні</w:t>
        <w:br/>
        <w:t>енді түк таппағандай қайдағы бір қарғаға теңегені несі?»</w:t>
        <w:br/>
        <w:t>Күйеуінің аяқ астынан неменеге тым-тырыс қалғанын түсіне</w:t>
        <w:br/>
        <w:t>қойған жас келіншек ып-ыстық денесі балбырап, оған тақала</w:t>
        <w:br/>
        <w:t>жатты. Сонан соң:</w:t>
        <w:br/>
        <w:t>- Қойшы, өкпелемеші. Өзің тіпті өкпешіл болып кетіпсің ғой,</w:t>
        <w:br/>
        <w:t>-деді мұны мұрнынан еркелей тартып. - Кәне, берірек жақын-</w:t>
        <w:br/>
        <w:t>дап, мені құшақташы. Өзіңді жаман сағындым. Айтпақшы,</w:t>
        <w:br/>
        <w:t>Жаңатай, жақында бір қызық түс көрдім. Түске не болса сол</w:t>
        <w:br/>
        <w:t>кіре береді екен-ау өзі.</w:t>
        <w:br/>
        <w:t>210 Серік АСЫЛБЕКҰЛЫ</w:t>
      </w:r>
    </w:p>
    <w:p>
      <w:r>
        <w:t>Ашық тұрған желдеткіштен:</w:t>
        <w:br/>
        <w:t>- Көтек, бұ қайсысы?! - деген әйел даусы саңқ ете түсті де,</w:t>
        <w:br/>
        <w:t>артынша перденің бір шетінен басын ғана қылтитқан дүкен-</w:t>
        <w:br/>
        <w:t>шінің әйелінің таныс бейнесі қылаңытты.</w:t>
        <w:br/>
        <w:t>- Тоқтарды шақыр!.. -деді Жаңабек онымен бетпе-бет келіп:</w:t>
        <w:br/>
        <w:t>- Онынеқылайындеп едің, шырағым-ау... Жұмысың болса,</w:t>
        <w:br/>
        <w:t>үйге кіріп сөйлеспеймісің?</w:t>
        <w:br/>
        <w:t>- “Жоқ, кіруге уақытым жоқ, тез шақырып жібер есік алды-</w:t>
        <w:br/>
        <w:t>на. - Жаңабек осыны айтты да, «енді сөз бітті» дегендей артқа</w:t>
        <w:br/>
        <w:t>қарай он шақты қадам шегініп, манағы жинаулы тұрған ағал</w:t>
        <w:br/>
        <w:t>жәшіктердің тасасына барып жасырынды.</w:t>
        <w:br/>
        <w:t>Бәрін көріп тұр: терезе перделерінің ар жағынан бөлмені әрі-</w:t>
        <w:br/>
        <w:t>бері кезгілеген екі-үш адамның көлеңкесі бірауық көлеңдеп</w:t>
        <w:br/>
        <w:t>тұрды да, әлден соң көрінбей кетті. Сықыр етіп дәліздің есігі</w:t>
        <w:br/>
        <w:t>ашылды. Тырп-тырп басқан аяқ киімнің тықыры естілді.</w:t>
        <w:br/>
        <w:t>Жаңабек жалма-жан мылтықтың құндағын бауырына қыс-</w:t>
        <w:br/>
        <w:t>қан күйі демін ішінен ғана алып, тым-тырыс тына қалды. Ке-</w:t>
        <w:br/>
        <w:t>нет сарт етіп сыртқы есік айқара ашылды да, іштен еңгезердей</w:t>
        <w:br/>
        <w:t>біреу шыға келді.</w:t>
        <w:br/>
        <w:t>- Бұ кім-әй?!. - деді ол өз-өзіне нық дауыспен. Бұл - дүкен-</w:t>
        <w:br/>
        <w:t>шінің ұлы Тоқтардың нақ өзі еді. Алайда, Жаңабек жауаптасуға</w:t>
        <w:br/>
        <w:t>үлгере алмады, ол аузын ашам дегенше болған жоқ, жолындағы</w:t>
        <w:br/>
        <w:t>бос шелек пе, леген бе - әйтеуір іші қуыс темір ыдысты қаңғыр</w:t>
        <w:br/>
        <w:t>еткізіп, дәл осы кезде тысқа оның серігі - манағы тығыншық</w:t>
        <w:br/>
        <w:t>қарада шықты. Тіліпі жігіт оны да даусынан таныды.</w:t>
        <w:br/>
        <w:t>- Әй, жаңағы кім екен-ай? - деді ол да түк болмағандай мар-</w:t>
        <w:br/>
        <w:t>дымсып. Ештеңеден сескеніп тұрғандары көрінбейді, тіпті ата</w:t>
        <w:br/>
        <w:t>жаулары келсе де, айылдарын жиятын түрлері жоқ. Жаңабек</w:t>
        <w:br/>
        <w:t>мыналардың жайбарақаттықтарына күйіп кетті.</w:t>
        <w:br/>
        <w:t>- Имандарынды үйіріп, бері қарай шығындар. Қазір атам!..-</w:t>
        <w:br/>
        <w:t>деді ол анадайдан дауыстап. Сөйтті де саусақтары дірілдеп,</w:t>
        <w:br/>
        <w:t>шүріппені іздей бастады. Қараңғы түнді тіліп, мылтық үні...</w:t>
        <w:br/>
        <w:t>гүрс ете қалды. Бірақ оқ көздеген нысанадан әлдеқайда биік</w:t>
        <w:br/>
        <w:t>кетті. Жо-жоқ, Жаңабектің ниеті шын-ақ қарайып еді, жігіт</w:t>
        <w:br/>
        <w:t>шүріппені баса берген кезде әлдекім артынан келіп мылтықты</w:t>
        <w:br/>
        <w:t>құндағанын қағып үлгерген болатын. Бұл - Өзипаның айтуы-</w:t>
        <w:br/>
        <w:t>мен жүгіріп келген Алданыш-тын... Және сол Өзила жантала-</w:t>
        <w:br/>
        <w:t>са жүгіріп жүріп ауылдың Алданышптан басқа да бірсыпыра ада-</w:t>
        <w:br/>
        <w:t>мын аяғынан тік тұрғызып үлгерген еді.</w:t>
        <w:br/>
        <w:t>Жеті түнде шаңқ еткен мылтық даусы қандай үрейлі: демнің</w:t>
        <w:br/>
        <w:t>арасында дүкеншінің ауласы ызу-қию шу болды да қалды.</w:t>
        <w:br/>
        <w:t>204 Серік АСЫЛБЕКҰЛЫ</w:t>
        <w:br/>
        <w:t>Ақыры келіншегінің сөзін жерге тастай алмаған Жаңабек</w:t>
        <w:br/>
        <w:t>құмға қатынаған көліктердің біріне қызыл қашарды Сырлы-</w:t>
        <w:br/>
        <w:t>бай атасынасәлем айтып, салып жіберіп еді, «Қарақұмды малға</w:t>
        <w:br/>
        <w:t>мыңғыртқан» очеркінің басты кейіпкері ләм-мим деп сөзге кел-</w:t>
        <w:br/>
        <w:t>местен, сиырды алып қалыпты. Және әлгі көлікке қайтарда</w:t>
        <w:br/>
        <w:t>«Сырғалы құрбыма апарыш берерсінңдер, биыл қысқаттыболып</w:t>
      </w:r>
    </w:p>
    <w:p>
      <w:r>
        <w:t>түр ғой, бұзау-танасына жалатар» деп, бес-алты қап жем салып</w:t>
        <w:br/>
        <w:t>жіберіпті. Бұл -“Жаңабектің өмірінде еркек боп тапқан тұңғыш</w:t>
        <w:br/>
        <w:t>көлденең табысы еді.</w:t>
        <w:br/>
        <w:t>Әрине, осыдан кейін тілші жігіт сыннан гөрі очерктердің</w:t>
        <w:br/>
        <w:t>жанына да, малына да пайдалырақ болатынын ентеп түсіне бас-</w:t>
        <w:br/>
        <w:t>тады. Бірақ, құдайдың құдіреті, қаламы құрғыры сол мақтауға</w:t>
        <w:br/>
        <w:t>келгенде кегежектеп жөнді жүрмей қояды. Әлде өзі табиғаты-</w:t>
        <w:br/>
        <w:t>нан сыншыл жан ба, әлде жесір шешесі мен жетім әпкелерінің</w:t>
        <w:br/>
        <w:t>жуандау әулеттерден көрген кәдімгі ауыз толтырып айтатын-</w:t>
        <w:br/>
        <w:t>дай әділетсіздік болмаса да, оны-мұны қағажуларын жастайы-</w:t>
        <w:br/>
        <w:t>нан көкірегіне көп тоқып өскендіктен бе, әйтеуір кекшіл-ақ.</w:t>
        <w:br/>
        <w:t>Жұртты, оның ішінде де, Алданыш ағасының тілімен айтқан-</w:t>
        <w:br/>
        <w:t>да, солардың кеудесі өсіп кеткендерін сын тезіне салғысы ке-</w:t>
        <w:br/>
        <w:t>леді де тұрады. Міне, тілші жігіттің ойынша, сондай кеудесі</w:t>
        <w:br/>
        <w:t>өсіп кеткендердің бірі Нұрқожа дүкенші-тін және оның бұлай-</w:t>
        <w:br/>
        <w:t>ша ойлауының себебі де жоқ емес еді.</w:t>
        <w:br/>
        <w:t>Нұрқожа- қою қара мұрты май жаққандай үнемі жылтырап</w:t>
        <w:br/>
        <w:t>жүретін, толық төртпақ денелі жігіт ағасы - осыдан жыл жа-</w:t>
        <w:br/>
        <w:t>рымдай бұрын «Ақиінге» аудан орталығынан көшіп келген бо-</w:t>
        <w:br/>
        <w:t>латын. Салқын қабағының астындағы кішілеу қой көздері</w:t>
        <w:br/>
        <w:t>кісіні өзіне көп жақындатпай, үнемі белгілі бір арақашықтық-</w:t>
        <w:br/>
        <w:t>та ұстайтын бұл кісінің негізінен істің адамы екені бірден бай-</w:t>
        <w:br/>
        <w:t>қалатын. Аз сөйлеп, көп тыңдайтын, бостекі қалжыңға, пайда-</w:t>
        <w:br/>
        <w:t>сыз әңгімеге жоқ ол өзінің осы тектес ерекшеліктерімен тұрғы-</w:t>
        <w:br/>
        <w:t>лықты, байырғы ақиіндіктерден кәдімгідей оқшауланып тұра-</w:t>
        <w:br/>
        <w:t>тын.</w:t>
        <w:br/>
        <w:t>Білетіндердің айтуыншпа, дүкенші балалы-шағалы кісі көрі-</w:t>
        <w:br/>
        <w:t>неді, бірақ ер жетіп кеткен балаларын жылы орындарынан қоз-</w:t>
        <w:br/>
        <w:t>ғамай, аудан орталығындағы жекеменшік шарбағына қалды-</w:t>
        <w:br/>
        <w:t>рып кеткен ол бұл ауылға әйелі екеуі ғана көшіп келген-ді. Ке-</w:t>
        <w:br/>
        <w:t>зінде Нұрқожаның осы бір тосындау көші дебұл төңіректің әйел-</w:t>
        <w:br/>
        <w:t>дерін біразға дейін тың әңгімеге жарытып тастап еді.</w:t>
        <w:br/>
        <w:t>- Ей, Алла!.. Бала-шағаларын түгелдей қаладағы тамына та-</w:t>
        <w:br/>
        <w:t>стап кетіпті. Көктігілсін, енді екеуден-екеу құр соқа бастары</w:t>
        <w:br/>
        <w:t>қалай отырады-әй?</w:t>
        <w:br/>
        <w:t>ӘҢГІМЕЛЕР 299</w:t>
        <w:br/>
        <w:t>болыпты-ау. Сол жиылыста редактор аудан бойынша екі-үлпі</w:t>
        <w:br/>
        <w:t>кісіге «Коммунизм шұғыласының» штаттан тыс тілшісі деген</w:t>
        <w:br/>
        <w:t>куәлігін салтанатты жағдайда тапсырған. Сол куәліктің алғаш-</w:t>
        <w:br/>
        <w:t>қысы да осы Жаңабекке тиіп еді. «Манадан бері босқа сөйлей</w:t>
        <w:br/>
        <w:t>бергенше Өзипашқа сол куәлігімді көрсетсемші, - деп ойлады</w:t>
        <w:br/>
        <w:t>тілші жігіт осы есіне түскенде.. - Ту, мен де қызықпын, әйте-</w:t>
        <w:br/>
        <w:t>уір, адам деген әңгімені әуелі негізгі жаңалықтан бастамай ма?</w:t>
        <w:br/>
        <w:t>Дегенмен, келіншегінің жаңағы пікірінің жаны бар сияқты:</w:t>
        <w:br/>
        <w:t>енді біреулерді мақтан та &gt;хазып көрсін, кім біледі, сол қайта</w:t>
        <w:br/>
        <w:t>құру дегеніңіздің өзі жұрттың бәріне жаппай топырлатып сы-</w:t>
        <w:br/>
        <w:t>най беру емес шығар, бәлкім».</w:t>
        <w:br/>
        <w:t>«Коммунизм шұғыласының» штаттан тыс тілшісі енді не-</w:t>
        <w:br/>
        <w:t>гізгі жұмысынан босаған бір сәттерінде кімдерді мақтап жазуға</w:t>
        <w:br/>
        <w:t>болар екен деген сауалдың төңірегінде бас қатырып көрді. Кел-</w:t>
        <w:br/>
        <w:t>дібайды мақтайын десе, бастыққа жағымпазданған секілді бір</w:t>
        <w:br/>
        <w:t>түрлі ыңғайсыз. Оның үстіне жүрт ағайынына тартты деп гу</w:t>
        <w:br/>
        <w:t>етеқалудан датайынбайды. Ал Алданышты басты кейіпкеретіп</w:t>
        <w:br/>
        <w:t>алуға оқталып көрсе - шын мәнінде, Жаңабектің бұл ауылда</w:t>
      </w:r>
    </w:p>
    <w:p>
      <w:r>
        <w:t>одан жақын кімі бар - ол кісінің әлі күнге дейін ара-тұра мей-</w:t>
        <w:br/>
        <w:t>рамдарда болса да, ашы судан ұрттап қоятын жаман әдеті қал-</w:t>
        <w:br/>
        <w:t>май жүр екен. Ақыры Жаңабек ешкіммен жұмысы жоқ, Қара-</w:t>
        <w:br/>
        <w:t>құмда өзімен өзі болып, қой бағып жатқан бір Сырлыбай деген</w:t>
        <w:br/>
        <w:t>жуас шопан шал бар еді, соған тоқтады. Көп ұзамай «Комму-</w:t>
        <w:br/>
        <w:t>низм шұғыласының» бетінде «Қарақұмды малға маңғыртқан»</w:t>
        <w:br/>
        <w:t>деген көлдей очерк пайда болды. Басқа баспасөзге көп мән бер-</w:t>
        <w:br/>
        <w:t>месе де, аудандық гаветті назардан тыс қалдырмайтынақиіндік-</w:t>
        <w:br/>
        <w:t>термына жаңалыққабіраз таңырқасып қалды. «Апыр-ай, мына</w:t>
        <w:br/>
        <w:t>Сибаділланың баласына құдай бірдеңе берер, ойбай-ау, мына-</w:t>
        <w:br/>
        <w:t>ның пейілі жақсылыққабұрыла бастапты ғой» десті олар штат-</w:t>
        <w:br/>
        <w:t>тан тыс тілшінің сыртынан. Бұрын мұның газетке шыққан ма-</w:t>
        <w:br/>
        <w:t>териалдарына онша көңілі құлай қоймайтын Өзипа да бүл</w:t>
        <w:br/>
        <w:t>очеркті ерекше ынтамен оқып шықты.</w:t>
        <w:br/>
        <w:t>- Анамның баласы-ау, мынақызылқашарбиыл, өзің білесің,</w:t>
        <w:br/>
        <w:t>қысыр қалды, енді осыны қыстай шөпке ортақ қылғанша</w:t>
        <w:br/>
        <w:t>көктем шыққанша сол Сырлыбай атамдардікіне қосып қоя</w:t>
        <w:br/>
        <w:t>тұрсақ қайтеді? Болса да совхоздың тегін шөбі, ештеңелері кет-</w:t>
        <w:br/>
        <w:t>пес, - деді ол жаңағы мақала шыққан соң бірер жеті өткеннен</w:t>
        <w:br/>
        <w:t>кейін.</w:t>
        <w:br/>
        <w:t>- Көрейік...- деді Жаңабек селқостау. - Ұят болып жүрмесе.</w:t>
        <w:br/>
        <w:t>- Несі ұят. Осы сенің-ақ бет моншағың үзіледі детұрады екен.</w:t>
        <w:br/>
        <w:t>ӘҢГІМЕЛЕР / 205</w:t>
        <w:br/>
        <w:t>- Бір-бірін ермек қылатын шығар. Біз секілді ауылдың сал-</w:t>
        <w:br/>
        <w:t>пы етек жаман қатыны емес, ана әйелін көрдіңдер ме, сары</w:t>
        <w:br/>
        <w:t>қарын болса да әлі үстіне шаң жұқтырмай, көлкілдеп отыр.</w:t>
        <w:br/>
        <w:t>- Аузы- толған алтын. Әй, неқылсадасолбіраузының өзінде</w:t>
        <w:br/>
        <w:t>біздің төрт-бес сиырымыздың пұлы тұр-ау.</w:t>
        <w:br/>
        <w:t>- Қаратігілсін, өзіміздің бұрынғы Әутайымыз жақсы еді қа-</w:t>
        <w:br/>
        <w:t>ғынғыр. Мына дүкенші кісіге қабағының астымен қарап сыз-</w:t>
        <w:br/>
        <w:t>дайды да тұрады.</w:t>
        <w:br/>
        <w:t>- Өзінің бұ жақта ешқандай жақын-жуығы да жоқ дейді.</w:t>
        <w:br/>
        <w:t>Шақырып әкелген мына Келдібай көрінеді ғой, осылармен</w:t>
        <w:br/>
        <w:t>құда-жекжат па, әйтеуір сондай бір ілік-шатыстары бар.</w:t>
        <w:br/>
        <w:t>Міне, осы секілді судай жаңа мәліметтер Нұрқожаның</w:t>
        <w:br/>
        <w:t>көшіне сол кезде-ақ іле-шала еріп келген-ді. Қанша айтқанмен</w:t>
        <w:br/>
        <w:t>еркек емес пе, Жаңабек құлағы шалуын шалғанмен, қатын-</w:t>
        <w:br/>
        <w:t>қалаштың мұндай әсек-аяндарына көп мән бере қоймайтын.</w:t>
        <w:br/>
        <w:t>Оның үстіне, ішкілікке үйір болмағандықтан ба, сол дүкеніңе</w:t>
        <w:br/>
        <w:t>айында-жылында бір бас сұққаны болмаса, көп бармайды. Ба-</w:t>
        <w:br/>
        <w:t>рып не қылады, басқаны былай қойып, бұл тартатын «Беломор-</w:t>
        <w:br/>
        <w:t>ға» дейін келіншегі Өзипа әкелсе.</w:t>
        <w:br/>
        <w:t>Сол Өзипа бір күні дүкеннен мұңайыңқырап оралды. Енесі-</w:t>
        <w:br/>
        <w:t>небірдеңе-бірдеңелерді күңкілдеп айтып жатыр. Құлағын сал-</w:t>
        <w:br/>
        <w:t>са, кәдімгідей кісінің намысына тиетін жай. Дүкенге тәуір</w:t>
        <w:br/>
        <w:t>кәмпит түскен екен, әлгі дүкенші мұның келіншегіне бітіп</w:t>
        <w:br/>
        <w:t>қалды деп, бермей қойыпты. Өзипа бітсе біткен шығар деп</w:t>
        <w:br/>
        <w:t>жөніне кете беріпті. Сонан соң арада бірер сағат өткенде әлде-</w:t>
        <w:br/>
        <w:t>қандай тағы бір екінші шаруасымен сол дүкенге қайта бір соқ-</w:t>
        <w:br/>
        <w:t>са, дүкенші әлгі бітіп кетті деген кәмпитін Келдібайдың үйін-</w:t>
        <w:br/>
        <w:t>дегі жеңгей мен Тілепбайдың үйіндегі жаңа түскен келіннің</w:t>
      </w:r>
    </w:p>
    <w:p>
      <w:r>
        <w:t>сөмкелеріне тыққыштап салып жатыр дейді.</w:t>
        <w:br/>
        <w:t>Мынаны естігенде Жаңабайіштей күйіп кетті. Өзипасы шай-</w:t>
        <w:br/>
        <w:t>ды кәмпитпен тістеп ішкенді жақсы көретін, оны былай қой-</w:t>
        <w:br/>
        <w:t>ғанда, әлгі Нұрқожаның бұларды басынып, көзге ілмеуін қара-</w:t>
        <w:br/>
        <w:t>маймысың. Бәрінен жанға батқаны осы басынғандығы еді.</w:t>
        <w:br/>
        <w:t>Нұрқожаның сауда тәртібін кейде осылайша аяққа басатынын</w:t>
        <w:br/>
        <w:t>бұрын да еміс-еміс есітетін, енді мынадан кейін сол сөздің рас-</w:t>
        <w:br/>
        <w:t>тығына ешқандай шүбәсі қалмады. Пшінен: «Қап, сен мұртты</w:t>
        <w:br/>
        <w:t>ма?!.» деді кіжініп. Міне, «Коммунизм шұғыласының» таяу-</w:t>
        <w:br/>
        <w:t>дағы нөмірлерінің бірінде жарық көрген ақиіндік дүкенші ту-</w:t>
        <w:br/>
        <w:t>ралы фельетон өмірге осылай келіп еді.</w:t>
        <w:br/>
        <w:t>ӘҢГІМЕЛЕР 217</w:t>
        <w:br/>
        <w:t>Қойшы, сөйтіп арада бір жеті өткенде әрең дегенде Жаңабек</w:t>
        <w:br/>
        <w:t>милициядан босап, «Ақиініне» оралды-ау. Кешкі мезгіл бола-</w:t>
        <w:br/>
        <w:t>тын. Өзипа сиырды сауып, қорадан шығып келе жатқан-ды,</w:t>
        <w:br/>
        <w:t>сөйтсе, дарбазаның есігін ыңырсытып, сұңқиып аулаға күйеуі</w:t>
        <w:br/>
        <w:t>кіріп келеді. Қуанған мен қорыққан бірдей деген рас екен, тіпті</w:t>
        <w:br/>
        <w:t>неістеп, не қойғанын байқамағаны ғой:</w:t>
        <w:br/>
        <w:t>- Ене!.. - деп, айқайлап жіберіпті.</w:t>
        <w:br/>
        <w:t>Есік алдындағы сәкіде үш жасар немересі Қырмызыны ал-</w:t>
        <w:br/>
        <w:t>дынаалып,алдандырыпотырған Сырғалы байғұс шошып кетіп:</w:t>
        <w:br/>
        <w:t>- О, нетағы, жазған! Құдай-ай, бір жерің жазым болып қал-</w:t>
        <w:br/>
        <w:t>ған жоқ па, қарағым? - деп, орнынан апыл-ғұпыл ұшып тұрды.</w:t>
        <w:br/>
        <w:t>- Балаң келді, ене! Жаңабекі!.. - деді Өзипа даусы дірілдеп.</w:t>
        <w:br/>
        <w:t>Не керек, бұларды көріп жатқан ешкім жоқ, үшеуі кешкі</w:t>
        <w:br/>
        <w:t>алакеугімде бірін-бірі құшақтап, апақ-шапақ болды да қалды.</w:t>
        <w:br/>
        <w:t>- О, жарығым! Жалғыз ботам!.. - деп, шешесі.</w:t>
        <w:br/>
        <w:t>- Апамның баласы-ау!.. - деп келіншегі екеуі екі жағынан</w:t>
        <w:br/>
        <w:t>құшақтай алып жатыр.</w:t>
        <w:br/>
        <w:t>Ал енді тіпті бір кезде аяғына біреу оратылғандай болғанға</w:t>
        <w:br/>
        <w:t>қараса, әлгі кішкентай Қырмызысы екен шалғайынан тартқы-</w:t>
        <w:br/>
        <w:t>лап жүрген. Және онысымен қоймай:</w:t>
        <w:br/>
        <w:t>- Көке! Кө-ке!.. - деп, былдыр-былдыр етеді.</w:t>
        <w:br/>
        <w:t>Мынаны көргенде Жаңабектің мүлде көңілі босап кетті.</w:t>
        <w:br/>
        <w:t>Жалма-жан кішкентайын көтеріп алып, бауырына басты.</w:t>
        <w:br/>
        <w:t>Бұрын «кемпірдің баласы» деп осы кішкентай қызға жас жүбай-</w:t>
        <w:br/>
        <w:t>лардың қай-қайсысы да көп жолай бермейтін. Қазір жас жігіт</w:t>
        <w:br/>
        <w:t>сол бір қазақы рәсімді дебір сәтке ұмытын, ірімшік иісі аңқиған</w:t>
        <w:br/>
        <w:t>сәбидің балбыраған беттерінен жарылыңқырап кеткен қап-қат-</w:t>
        <w:br/>
        <w:t>қал ернін тигізді.</w:t>
        <w:br/>
        <w:t>Не керек,бұл үйдіңіші сол күні түн ортасы ауа бір-ақ жатты.</w:t>
        <w:br/>
        <w:t>Әуелі екі иығынан дем алып, ортаға самаурын келді. Күндегі-</w:t>
        <w:br/>
        <w:t>дей емес, тай ұзақ ішілді. Сырғалы мен Өзипа қайта-қайта</w:t>
        <w:br/>
        <w:t>төрдің алдында жастық шынтақтап жатқан (Жаңабекке қарай</w:t>
        <w:br/>
        <w:t>береді.</w:t>
        <w:br/>
        <w:t>- Сақалың өсіп, жүдеп кетіпсің ғой, құлыным-ау, - деді ше-</w:t>
      </w:r>
    </w:p>
    <w:p>
      <w:r>
        <w:t>шесі елжіреп. Өзипа, әрине, күйеуін енесінің көзінше бүйтіп</w:t>
        <w:br/>
        <w:t>айналып-толғана алмайды. Бірақ ол да кемпірден қалыса қой-</w:t>
        <w:br/>
        <w:t>май:</w:t>
        <w:br/>
        <w:t>- Көздерін қараш, ене, көздері тура шүңірейіп кетіпті, - деді</w:t>
        <w:br/>
        <w:t>күйеуін ып-ыстық жанарының астымен ғана құпиялай айма-</w:t>
        <w:br/>
        <w:t>лап.</w:t>
        <w:br/>
        <w:t>220 Серік АСЫЛБЕКҰЛЫ</w:t>
        <w:br/>
        <w:t>- Айтсаңшы енді.</w:t>
        <w:br/>
        <w:t>- Наурыз мейрамы ма, Бірінші май ма, әйтеуір бір үлкен ме-</w:t>
        <w:br/>
        <w:t>рекеге осы ауылдың дүкенінің жанындағы алаңға жиналыппыз.</w:t>
        <w:br/>
        <w:t>Көктемнің күні құлпырып тұр. «Ақиіннің» бүкіл адамы жаңа-</w:t>
        <w:br/>
        <w:t>ғы алаңда алтыбақан теуіп жүр екенбіз деймін.</w:t>
        <w:br/>
        <w:t>Жаңабек елең ете қалды.</w:t>
        <w:br/>
        <w:t>- Алтыбақан?!.</w:t>
        <w:br/>
        <w:t>- Иә, кәдімгі алтыбақан ше. - Өзипа өз-өзінен сыңқ-сыңқ</w:t>
        <w:br/>
        <w:t>күліп жіберді. - Айтып отырмын ғой, осы ауыл түгелімен алты-</w:t>
        <w:br/>
        <w:t>бақанға мініп алып, әрі-бері тербеледі. Қасқырбай, дүкенші</w:t>
        <w:br/>
        <w:t>Нұрқожа, Алданыш, Келдібай қайнағалар, Гүләйім жеңгей,</w:t>
        <w:br/>
        <w:t>Қасқырбайдың әкесі Қарамеңді мен сол үйдегі Қамқа әжем...</w:t>
        <w:br/>
        <w:t>Ішінде мен де жүрмін. Бәріміз де жерден жеті қоян тапқандай</w:t>
        <w:br/>
        <w:t>шетімізден мәзбіз.</w:t>
        <w:br/>
        <w:t>- Мыналарың қызық екен, - деді Жаңабек еріксіз езу тар-</w:t>
        <w:br/>
        <w:t>тып.- Сонда әлгі Қараменді ақсақал мен Қамқа кемпір де теуіп</w:t>
        <w:br/>
        <w:t>жүр меалтыбақанды?</w:t>
        <w:br/>
        <w:t>- Барлығымыз деймін, барлығымыз. Содан бір кезде әлгі</w:t>
        <w:br/>
        <w:t>Нұрқожа жексұрын қорбаңдап жүгіріп келіп, абайсыз отырған</w:t>
        <w:br/>
        <w:t>мені артымнан итеріп келіп жіберді. Бір тізерлей құлаппын</w:t>
        <w:br/>
        <w:t>жерге. Бірақ әйтеуір бір қолым - алтыбақанда. Екініші қолым-</w:t>
        <w:br/>
        <w:t>мен жер таянып тұрдым да, қайта тіктелдім. Алақанымды</w:t>
        <w:br/>
        <w:t>бірдеңе сәл жырып кетіпті - шып-шып қан шығып тұр. Жан-</w:t>
        <w:br/>
        <w:t>жағыма ашуланып өлгенше қараймын келіп - дүкенші зым-</w:t>
        <w:br/>
        <w:t>зия жоқ. Оянып кетсем, түсім. Ертеңіне енеме айтсам, «Әйте-</w:t>
        <w:br/>
        <w:t>уір бір қолыңмен алтыбақаныңды ұстап қалғаның оңды болып-</w:t>
        <w:br/>
        <w:t>ты, иншалла, бәрінің арты қайыр болады екен. Алақаныңның</w:t>
        <w:br/>
        <w:t>шып-шып қанағаны - Жаңабегіңнің басына түскен кемді күн</w:t>
        <w:br/>
        <w:t>бейнеті, ал тербеліп тұрған алтыбақан - сендердің бүкіл өмірің,</w:t>
        <w:br/>
        <w:t>алдағы көретін қызықтарың. Ал өмір - Алла тағаланың пендесі-</w:t>
        <w:br/>
        <w:t>не жазған үлкен сыны да, сыйы да. Әне, сол себепті әркім өз</w:t>
        <w:br/>
        <w:t>алтыбақанының тізгінін мықтап ұстау керек» дейді. Жалпы,</w:t>
        <w:br/>
        <w:t>біздің апам ақылды ғой. Түсті қалай керемет жориды, ә?</w:t>
        <w:br/>
        <w:t>Жаңабек мырс ете қалды.</w:t>
        <w:br/>
        <w:t>- Иә, сен енең екеуің көріпкел әулиесіндер ғой. Шынында,</w:t>
        <w:br/>
        <w:t>мынауың бір қызық түс екен. Енді шамалыдан сон таң атады.</w:t>
        <w:br/>
        <w:t>Қой, аздап көз шырымын алайық.</w:t>
        <w:br/>
        <w:t>Қос құшақ бірін-бірі қайта тапты. Сөйтіп жатып екеуі де та-</w:t>
        <w:br/>
        <w:t>лықсып ұйықтап кетті.</w:t>
      </w:r>
    </w:p>
    <w:p>
      <w:r>
        <w:t>ӘҢГІМЕЛЕР 287</w:t>
        <w:br/>
        <w:t>Ондай болғанда мен де бұ күндері сол Эрлихтар секілді Герма-</w:t>
        <w:br/>
        <w:t>нияда жүрер едім ғой аяғымды алшаң басып, жегенім - алдым-</w:t>
        <w:br/>
        <w:t>да, жемегенім - артымда дегендей... Германия дегенің жұмақ</w:t>
        <w:br/>
        <w:t>қой, жұмақ... Баяғыда, Кеңестер одағының кезінде сол Герма-</w:t>
        <w:br/>
        <w:t>ниядағы совет әскерлерінің тобында екі жыл Отан алдындағы</w:t>
        <w:br/>
        <w:t>әскери борышын өтеп қайтқанда көрді ғой: таспадай тартылған</w:t>
        <w:br/>
        <w:t>түп-түзу асфальт жолдар қандай, электрі самаладай жарқыра-</w:t>
        <w:br/>
        <w:t>ған тап-таза тоқ хуторлар мен қалалар қандай!.. Оның бәрін бы-</w:t>
        <w:br/>
        <w:t>лай қойшы, неміс елінде салтанат құрған әділет пен тәртіпті</w:t>
        <w:br/>
        <w:t>айтпаймысың?!. Сабаздардың кісі ақысын жеу, өтірік айту, ал-</w:t>
        <w:br/>
        <w:t>дау-арбау дегендер ойлары түгіл түстеріне де кіріп шықпайды</w:t>
        <w:br/>
        <w:t>ғой. ХХІ ғасырдың табалдырығын аттаса да, баяғы былық-шы-</w:t>
        <w:br/>
        <w:t>лығынан арыла алмай-ақ қойған мына біздер, қазақтар, ғана</w:t>
        <w:br/>
        <w:t>емеспіз бе?!</w:t>
        <w:br/>
        <w:t>Осы ауылда ағайынды Әрлихтардан басқа Василий Беляев</w:t>
        <w:br/>
        <w:t>деген бір жалғыз механик орыс бар еді, осыдан үш-төрт жыл</w:t>
        <w:br/>
        <w:t>бұрын ол да көшіп тынды Ресейіне. Рас, Ресей Германия емес,</w:t>
        <w:br/>
        <w:t>бірақ қалай айтсаң да, орыс деген де қазаққа қарағанда әділет-</w:t>
        <w:br/>
        <w:t>ке, шындыққа бір табан жақындау жүрт қой».</w:t>
        <w:br/>
        <w:t>Көмекбай дәл осы жолы өмірінде бірінші рет өзінің қазақ боп</w:t>
        <w:br/>
        <w:t>туғанына шындап өкінді. «Иә, Ырысты дұрыс айтады, - деп ой-</w:t>
        <w:br/>
        <w:t>лады ол әйелімен сырттай келісіп. - Мен көшсем, мықтағанда</w:t>
        <w:br/>
        <w:t>Қазақстанның бір қаласына, не бір поселкесіне, аулына барар-</w:t>
        <w:br/>
        <w:t>мын. Әрине, қазақ жүрген жер белгілі - ол жақта да талай Ниет-</w:t>
        <w:br/>
        <w:t>әлілер жүрген шығар «кімнің несін қағып кетсем екен» деп, әле-</w:t>
        <w:br/>
        <w:t>кедей жаланып. Ал енді Германия мен Ресейге мен секілді трак-</w:t>
        <w:br/>
        <w:t>торшы жаман қазақтың майлап берсең де қажеті жоғы - айтпаса</w:t>
        <w:br/>
        <w:t>датүсінікті нәрсе. Сонда не істеуім керек, япыр-ау?!</w:t>
        <w:br/>
        <w:t>Көмекбайдың көзі қайтадан қарсы алдында жаюлы тұрған га-</w:t>
        <w:br/>
        <w:t>зеттің үстіндегі сап түзей қалған құрттарға түсті. Бірақ оның дәл</w:t>
        <w:br/>
        <w:t>осы отырғанда біреулермен айтысып-тартысуға, әңгіме-дүкен</w:t>
        <w:br/>
        <w:t>құрысуға, қысқасы, шер тарқатысуға мүлде құлқы жоқ еді.</w:t>
        <w:br/>
        <w:t>2000 жыл</w:t>
        <w:br/>
        <w:t>222 Серік АСЫЛБЕКҰЛЫ</w:t>
        <w:br/>
        <w:t>- Аға, енді өзіңіз бір сыласын істесеңізіні, - деді қинақтап.</w:t>
        <w:br/>
        <w:t>Келдібай бұған көзінің астымен сынай қадалып, тағы бір</w:t>
        <w:br/>
        <w:t>ауық отырды. Сонан соң: й</w:t>
        <w:br/>
        <w:t>- Жұмыс жоқ, - деді міз бақпастан. - Әй, сенің енді басқа</w:t>
        <w:br/>
        <w:t>соқтығысатын кісі таппағандай Нұрқожада нең бар ә?!. Ағайын</w:t>
        <w:br/>
        <w:t>ғой деп жүрсем, өзің бір жақсылықтытүсінбейтін жігіт екенсің.</w:t>
        <w:br/>
        <w:t>Жаңабек мына әңгімеден кейін біреу үстінен бір шелек</w:t>
        <w:br/>
        <w:t>мұздай суды қотара салған кісідей сілейді де қалды. «Өзің бір</w:t>
        <w:br/>
        <w:t>жақсылықты түсінбейтін жігіт екенсің!.. Жақсылықты түсін-</w:t>
        <w:br/>
        <w:t>бейтін жігіт... жақсылықты түсінбейтін» деген сөздер құлағы-</w:t>
        <w:br/>
        <w:t>ның түбінензыңылдап тұрдыда алды. Бастықтың қарсы алдын-</w:t>
        <w:br/>
        <w:t>да өзімен-өзі меңірейіп тағы да бірер минуттай отырды да,</w:t>
        <w:br/>
        <w:t>сүйретіліп сыртқа шықты.</w:t>
        <w:br/>
        <w:t>Үйіне қайтып келе жатып, жолшыбай алғаш осы дүкенші</w:t>
      </w:r>
    </w:p>
    <w:p>
      <w:r>
        <w:t>көшіп келгенде ауыл әйелдерінен құлағы шалып қалған бір</w:t>
        <w:br/>
        <w:t>әңгімені есіне алды. Ол әңгіме бойынша, Нұрқожаны осында</w:t>
        <w:br/>
        <w:t>шақырып әкелген осы Келдібай делінетін. Жалпы, көлденең</w:t>
        <w:br/>
        <w:t>әңгіме атаулыға мән бермейтін Жаңабек тұңғыш рет өзінің ба-</w:t>
        <w:br/>
        <w:t>сындағы үлкен бір қателікті тап осы мінезінен көргендей бол-</w:t>
        <w:br/>
        <w:t>ды. «Е-е, жұрттың бұлардың ымы-жымдары бір дейтіндері шын</w:t>
        <w:br/>
        <w:t>екен ғой. Апыр-ау, осындай қарапайым нәрселерге менің көзім</w:t>
        <w:br/>
        <w:t>не ғып елдің ең соңынан барып жетеді?..» деп ойлады ол өзіне-</w:t>
        <w:br/>
        <w:t>өзі нала болып.</w:t>
        <w:br/>
        <w:t>Ертеңіне аудан қайдасың деп тартып отырды. Ауданға келі-</w:t>
        <w:br/>
        <w:t>сімен айдап отырып редакциядан бір-ақ шықты. Ойы - ұят та</w:t>
        <w:br/>
        <w:t>болса бар шындықты редактор ағасының алдына жайып салу</w:t>
        <w:br/>
        <w:t>еді. Алайда, «қырсық қырық ағайынды» деген сөз ып-рас болса</w:t>
        <w:br/>
        <w:t>керек, Жаңабек ағасының орнын ғана сипап қалды: о кісі осы-</w:t>
        <w:br/>
        <w:t>дан бір айдай бұрын жұмысын тапсырып, облыс орталығына</w:t>
        <w:br/>
        <w:t>көшпіп кетіпті.</w:t>
        <w:br/>
        <w:t>Жаңадан болған редактор райкомнан ауысқан кісі екен, сал-</w:t>
        <w:br/>
        <w:t>ғаннан ақиіндік тілшіні жанына маңайлатпады. Мұның дүкен-</w:t>
        <w:br/>
        <w:t>ші туралы фельетон жазған жігіт екенін естігенде, тіпті мүлде</w:t>
        <w:br/>
        <w:t>шошып түсті.</w:t>
        <w:br/>
        <w:t>- Е, сен со жігіт едім де... - деді екі самайында қалған екі</w:t>
        <w:br/>
        <w:t>уысбурыл шашын жылмита тарап жатып. - Ал, шырағым, төте-</w:t>
        <w:br/>
        <w:t>сінен айтайын: бұл қылығың совет баспасөзінің қызметкеріне</w:t>
        <w:br/>
        <w:t>мүлде жат нәрсе. Білем-білем, КПЗ-ға отырып шықтың ғой.</w:t>
        <w:br/>
        <w:t>Жоқ, шырағым, сірә, біз сенен штаттан тыс тілшінің куәлігін</w:t>
        <w:br/>
        <w:t>алатын шығармыз. Айдың-күннің аманында біреуге мылтық</w:t>
        <w:br/>
        <w:t>ӘҢГІМЕЛЕР 227</w:t>
        <w:br/>
        <w:t>көздерінен бір жағымсыз оттар шатырлаған найзағайша жарқ</w:t>
        <w:br/>
        <w:t>ете қалғандай болды.</w:t>
        <w:br/>
        <w:t>- Осы әдетіңді сен қашан қояр екенсің!? Мен бірдеңе десем,</w:t>
        <w:br/>
        <w:t>әйтеуір есебін тауып қарсы шығудан өзге білерің жоқ. Осы үйдің</w:t>
        <w:br/>
        <w:t>еркегі кім өзі - мен бе, сен бе!..</w:t>
        <w:br/>
        <w:t>Бағанағыдай емес, Ырыстының даусы бұ жолы біраз жұмса-</w:t>
        <w:br/>
        <w:t>рыңқырап шықты.</w:t>
        <w:br/>
        <w:t>- Аяқ астынан не боп қалды? Енді түсіндіріп айтсаңшы бы-</w:t>
        <w:br/>
        <w:t>лай...</w:t>
        <w:br/>
        <w:t>Көмекбай төрдің алдындағы құрақ көрпенің үстіне барып,</w:t>
        <w:br/>
        <w:t>малдасын кұрып, шоқиып отырды.</w:t>
        <w:br/>
        <w:t>- Ашытпа көже бар ма?</w:t>
        <w:br/>
        <w:t>-Қазір...- Ырысты шоландағы сырлы шелектенбір кесе ашыт-</w:t>
        <w:br/>
        <w:t>паны әкеп, күйеуіне ұсынды. Ашытпаны ұсынып жатып көзінің</w:t>
        <w:br/>
        <w:t>астымен оны тағыдабірбажайлай шолып өтті. Көмекбай бір түрлі</w:t>
        <w:br/>
        <w:t>жүдеп қалыпты: жағы жұқарып, ұртындағы сызаттар кәдімгідей</w:t>
        <w:br/>
        <w:t>тереңдей түсіпті, ал бір-екі күннен бері алынбаған сақал-мұрты</w:t>
        <w:br/>
        <w:t>бірдеңеден үріккендей тікірейіп-тікірейіп кеткен екен.</w:t>
        <w:br/>
        <w:t>- Әлгі Ниетәлі «сыболышнен» біржолата ат құйрығын</w:t>
        <w:br/>
        <w:t>кесісіп келіп тұрмын, - деді Көмекбай ернін жымқырып. -</w:t>
        <w:br/>
        <w:t>Күзде кооперативке өткізген үш машина қауын-қарбыз бен екі</w:t>
        <w:br/>
        <w:t>машина картопқа он бес мың теңге беріп, қарап тұр беті былш</w:t>
      </w:r>
    </w:p>
    <w:p>
      <w:r>
        <w:t>етпей!.. «Бары осы-ақ па, әлде...» десем, «Бары - осы, қалғаны</w:t>
        <w:br/>
        <w:t>транспорт шығынына, сатушы алыпсатарларға, салыққа кетті»</w:t>
        <w:br/>
        <w:t>дейді. Енді айтшы өзің - кісіні тірідей тонау емей не осы! Кеттім</w:t>
        <w:br/>
        <w:t>боқтап-боқтап! Кооперативі құрысын! Шығам. Жалпы, бұл</w:t>
        <w:br/>
        <w:t>ауылдан қарамызды батырмасақ, бір күні аштан өлеміз. Кету</w:t>
        <w:br/>
        <w:t>керек. Түсіндің бе?!.</w:t>
        <w:br/>
        <w:t>Мәселенің мән-жайына толығырақ қаныққан Ырысты алға-</w:t>
        <w:br/>
        <w:t>шында кәдімгідей абыржып қалды.</w:t>
        <w:br/>
        <w:t>- “Жоғарыдағы бастықтарға, әлгі кім еді... әкімдерге шағым-</w:t>
        <w:br/>
        <w:t>данам, арызданам демедің бе?</w:t>
        <w:br/>
        <w:t>- Айтпады деймісін!.. «Қайда барсан, ондабар, одан зорларына</w:t>
        <w:br/>
        <w:t>бар!» дейді. Қарға қарғаның көзін шұқымайтынын білмейді</w:t>
        <w:br/>
        <w:t>деймісіңоқу. Бәрін біліп тұр. Қысқасы, осымен сөзбітті- көшеміз!</w:t>
        <w:br/>
        <w:t>- Қайда, шырағым-ау?!. Жиделібайсынға ма? - Ырысты</w:t>
        <w:br/>
        <w:t>ернін сылп еткізді.</w:t>
        <w:br/>
        <w:t>- Бас ауған жаққа!.. Бала-шағаға нан табатын бір кәсіп іздеп</w:t>
        <w:br/>
        <w:t>кету керек. Айтып тұрған жоқпын ба мен саған - өйтпесе бұл</w:t>
        <w:br/>
        <w:t>түрімізбең бір күні аштан өлеміз.</w:t>
        <w:br/>
        <w:t>ӘҢГІМЕЛЕР 223</w:t>
        <w:br/>
        <w:t>кезеу деген... бұл деген - сұмдық қой. Айтып отырмын ғой,</w:t>
        <w:br/>
        <w:t>куәлікті саған мына үстелдің үстіне қоюға тура келеді. - Редак-</w:t>
        <w:br/>
        <w:t>тор қара деуге де, қоңыр деуге де келмейтін лай су секілді</w:t>
        <w:br/>
        <w:t>күңгірттеу көздерін көзәйнегінің астынан ежірейтіп, алдын-</w:t>
        <w:br/>
        <w:t>дағы абажадай емен үстелдің үстін нұсқағандай болды.</w:t>
        <w:br/>
        <w:t>- Ағасы, әуелі сіз түсініп алыңызшы, - деді Жаңабек те</w:t>
        <w:br/>
        <w:t>күйіп кетіп. - Совет, совет дейсіз. Ал сол дүкенде нақ сол совет</w:t>
        <w:br/>
        <w:t>саудасының тәртібі бұзылды ғой.</w:t>
        <w:br/>
        <w:t>- Сонда, немене, біреуді мылтықпен ату керек пе сол үшін.</w:t>
        <w:br/>
        <w:t>Бұзылса, заң орындары бар - ну и што же, барсын, тексерсін.</w:t>
        <w:br/>
        <w:t>Причем бұл жерде редакция. Жоқ, жолдас, біз сенің ондай</w:t>
        <w:br/>
        <w:t>бұзақы қылығынды ақтай алмаймыз. Мен, міне, отыз жылдан</w:t>
        <w:br/>
        <w:t>бері коммунистпін, енді қайдағы бір штаттан тыс қызметкер</w:t>
        <w:br/>
        <w:t>үшін партияның алдында жауап берер жағдайым жоқ.</w:t>
        <w:br/>
        <w:t>- Ау, сізге жауап бер деп тұрған кім бар?</w:t>
        <w:br/>
        <w:t>- Жо-жоқ, сен мені мына пәлеңе араластырма. Ал ана</w:t>
        <w:br/>
        <w:t>куәлікті дәл қазір маған тапсыр.</w:t>
        <w:br/>
        <w:t>Жаңабек енді үн-түнсіз орнынан тұрды да, қолы дір-дір етіп,</w:t>
        <w:br/>
        <w:t>төс қалтасынан штаттан тыс тілшінің куәлігін алды да, редак-</w:t>
        <w:br/>
        <w:t>тордың алдына тастай салды.</w:t>
        <w:br/>
        <w:t>- .Ал,алыңдар! Көпсінгендерің осы болса, мұны да алыңдар!.. -</w:t>
        <w:br/>
        <w:t>осыныайтып, самай шаштары үрпиіп, өзіне қарап кірпіше жиы-</w:t>
        <w:br/>
        <w:t>рыла қалған «Коммунизм шұғыласының» жаңа редакторын</w:t>
        <w:br/>
        <w:t>оқты көздерімен соңғы рет бір атты да, сыртқа ытқып шықты.</w:t>
        <w:br/>
        <w:t>Асылы, бұл күн Жаңабектің есінде өз өмірбаянының ең бір</w:t>
        <w:br/>
        <w:t>қайғылы парағы ретінде қалатын шығар. Дәл қазір аудан орта-</w:t>
        <w:br/>
        <w:t>лығының асфальттанбаған, шеткерірек көшелерінің бірімен</w:t>
        <w:br/>
        <w:t>адымдай басып кележатқаноныңішкі жан дүниесімынадүние-</w:t>
      </w:r>
    </w:p>
    <w:p>
      <w:r>
        <w:t>нің әділетсіз, ар-ұжжданнан жұрдай болған қалпына қарғысын</w:t>
        <w:br/>
        <w:t>айтып, шыңғыра айқай салып келе жатыр еді. Штаттан тыс</w:t>
        <w:br/>
        <w:t>тілшінің сол бір алақандай қатырма қағазға хатталған куәлі-</w:t>
        <w:br/>
        <w:t>Гінің бұл үшін орны бөлек еді ғой. Сол құйттай куәлікте мұның</w:t>
        <w:br/>
        <w:t>бір сәттік бағы да,соры да жатқан болатын. Бір кезде тағдыр сол</w:t>
        <w:br/>
        <w:t>бір қатырма қағазды бұған көкірегін бұрын өзі сезіп білмеген</w:t>
        <w:br/>
        <w:t>өзгеше сиқырлы күйге бөлеп, жомарттықпен сыйға тартып еді,</w:t>
        <w:br/>
        <w:t>енді, міне, біржолата қайтып алды. Неткен қатыгездік!.. Тіпті</w:t>
        <w:br/>
        <w:t>сол куәлік тағдырдың тосын сыйы емес, мұның адал, жанқияр</w:t>
        <w:br/>
        <w:t>еңбегінің өтеуі емес пе еді? Сол үшін бұл қаншама азапқа түсті</w:t>
        <w:br/>
        <w:t>десеңізші, құдай-ау «Сол үшін ауылдастарына шіркеу де бол-</w:t>
        <w:br/>
        <w:t>ды, келіншегінің өкпесіне де қалды, тіпті КПЗ-ға да отырып</w:t>
        <w:br/>
        <w:t>230 Серік АСЫЛБЕКҰЛЫ</w:t>
        <w:br/>
        <w:t>гідей қонданып алды. Бүгіндері ол - осы ауылдағы азғантай</w:t>
        <w:br/>
        <w:t>ауқаттылардың бірі.</w:t>
        <w:br/>
        <w:t>«Осы жұрттың ойына қайдағы жоқ қайдан түседі? - деп ой-</w:t>
        <w:br/>
        <w:t>лады Көмекбай жолшыбай келе жатып. - Сол металл сынықта-</w:t>
        <w:br/>
        <w:t>рын жинау о баста менің басыма не ғып келмеген? Өйткенде</w:t>
        <w:br/>
        <w:t>қазіргідей ана Ниетәлі арамға пенде болып жүрмес едім-ау...»</w:t>
        <w:br/>
        <w:t>Ермек үйінде болып шықты. Жігіт болып қалған екі ұлына</w:t>
        <w:br/>
        <w:t>төңірегіне мойнын соза қараған биік шатырлы, еңселі үйдің</w:t>
        <w:br/>
        <w:t>атшаптырым ауласында тау-тау болып үйіліп жатқан металл</w:t>
        <w:br/>
        <w:t>сынықтарын сұрыптатып, жеке-жеке үйгізіп жатыр екен.</w:t>
        <w:br/>
        <w:t>- Ереке, аман-саумысың? Қалай, бала-шаға аман ба?.. -</w:t>
        <w:br/>
        <w:t>Аулаға енген Көмекбай бірінші болып қол ұсынды: Ермектің</w:t>
        <w:br/>
        <w:t>одан бір-екі жас үлкендігі бар еді.</w:t>
        <w:br/>
        <w:t>- Шүкір, өзіңнің халың қалай?.. - деді Ермек онша елпілдей</w:t>
        <w:br/>
        <w:t>қоймай.</w:t>
        <w:br/>
        <w:t>- “Жаман емес, - деді қалған жайды жүз грамның үстінде</w:t>
        <w:br/>
        <w:t>айтармын деп ойлаған Көмекбай. - Сол, жүрген...</w:t>
        <w:br/>
        <w:t>- Дұрыс. Йә, жай жүрсің бе? - Ермек рахаттана бір есінеп</w:t>
        <w:br/>
        <w:t>алды.Сонан соң: - Әй, анау қолыңдағы алюминий емес қой, оны</w:t>
        <w:br/>
        <w:t>ана мысқа апарып қос, - деді тоғызыншы-оныншы кластар ша-</w:t>
        <w:br/>
        <w:t>масында оқитын бойшаң, сидиған үлкен ұлына әмір ете үн</w:t>
        <w:br/>
        <w:t>қатып.- Әлі күнге дейін соны ажырата алмайсың ба?</w:t>
        <w:br/>
        <w:t>Үлкен ұл мұрнының астынан түсініксіздеу бір міңгір етті</w:t>
        <w:br/>
        <w:t>де, қолындағы темірді әкесі нұсқаған үйіншекке апарып көңіл-</w:t>
        <w:br/>
        <w:t>сіздеу тастай салды.</w:t>
        <w:br/>
        <w:t>- Ал шаруаңды айтсаңшы, - деді үй иесі бір кезде.</w:t>
        <w:br/>
        <w:t>- Шаруаболғанда... - Көмекбай кінәлі кісіше желкесін қасы-</w:t>
        <w:br/>
        <w:t>ды.- Менде бір жарты бар еді, соның былай... басына су құйсақ</w:t>
        <w:br/>
        <w:t>қайтеді? Шамалы шер тарқатып дегендей...</w:t>
        <w:br/>
        <w:t>Ермек сәл-пәл ойланып барып:</w:t>
        <w:br/>
        <w:t>- Тағы да бірде болмаса, соған қазір қол тимей түр ғой, - деді.-</w:t>
        <w:br/>
        <w:t>Қараңғы түскенше мына жұмысты бірыңғайлап тастау керек.</w:t>
        <w:br/>
        <w:t>Ертең таңертең қаладан кампаньондар келеді.</w:t>
      </w:r>
    </w:p>
    <w:p>
      <w:r>
        <w:t>- Онда мен тоса тұрайын.</w:t>
        <w:br/>
        <w:t>-- Соның да реті келмес - кешке Жарбосынның үйі қонаққа</w:t>
        <w:br/>
        <w:t>шақырып кеткен.</w:t>
        <w:br/>
        <w:t>-“Жай ма?</w:t>
        <w:br/>
        <w:t>- Алыстан бір туыстары келіпті. Соларға қонақасы береді ғой</w:t>
        <w:br/>
        <w:t>деймін.</w:t>
        <w:br/>
        <w:t>Мәселе түсінікті болған еді, Көмекбай бұнан әрі кідірудің</w:t>
        <w:br/>
        <w:t>ретін таба алмай, сәл-пәл қипақтап тұрды да:</w:t>
        <w:br/>
        <w:t>282 Серік АСЫЛБЕКҰЛЫ</w:t>
        <w:br/>
        <w:t>жігіт ағасы алғашында жан-жағына алақтап, тұрып қалды -</w:t>
        <w:br/>
        <w:t>қақпа алдындағы үлкен қарағаштың тасасында қалған Көмек-</w:t>
        <w:br/>
        <w:t>байды әп дегенде таба алмай тұрған секілді.</w:t>
        <w:br/>
        <w:t>Көмекбай ағаштың қалқасынан шығып, бері жүрді.</w:t>
        <w:br/>
        <w:t>- Немене, тауықсоқыр боп қалғанбысың?</w:t>
        <w:br/>
        <w:t>- Өй, мұнда екенсің ғой. Иә, бала-шаға аман...</w:t>
        <w:br/>
        <w:t>- Аман-есен. Бір шаруа болып...</w:t>
        <w:br/>
        <w:t>- Онда айта берсеңші.</w:t>
        <w:br/>
        <w:t>Көмекбайға тағы да кінәлі пішпінмен желкесін қасуға тура</w:t>
        <w:br/>
        <w:t>келді.</w:t>
        <w:br/>
        <w:t>- Бір жарты бар еді... Соны екеуміз былай...</w:t>
        <w:br/>
        <w:t>- Нетіп тастасақ дейсің ғой?</w:t>
        <w:br/>
        <w:t>- Иә, бір кішкене шер тарқатып дегендей... Көптен бері кез-</w:t>
        <w:br/>
        <w:t>деспедік те. .</w:t>
        <w:br/>
        <w:t>- Оның рас. Бірақ бір «срошный» шаруа бол түр.</w:t>
        <w:br/>
        <w:t>- Е-е, не боп қалды?</w:t>
        <w:br/>
        <w:t>- Қазір Ниетәлі келу керек. Ауданға апарып тастайтын бір</w:t>
        <w:br/>
        <w:t>машина картобы бар екен. Соған жүрмекшіміз.</w:t>
        <w:br/>
        <w:t>Көмекбай сам-соз боп тұрып қалды. «Қайда барсам да, осы</w:t>
        <w:br/>
        <w:t>Ниетәліден қалды-ау басым бәлеге, - деп ойладыіші удай ашып.-</w:t>
        <w:br/>
        <w:t>Осыдан кұтылатын күн болар ма екен маған?»</w:t>
        <w:br/>
        <w:t>- Жарайды онда... - Көмекбайдың үнінен оның әлденеге</w:t>
        <w:br/>
        <w:t>ренішті екені айқын аңғарылып тұрды. - Мен кеттім...</w:t>
        <w:br/>
        <w:t>- Әй, сен ренжіп қалған жоқсың ба? Шын айтам, әйтпесе...-</w:t>
        <w:br/>
        <w:t>деді Әлайдар ақталып. Сонан соң: - Үйге кірмедің бе? - деді</w:t>
        <w:br/>
        <w:t>селқостау.</w:t>
        <w:br/>
        <w:t>- Жоқ, рақмет...</w:t>
        <w:br/>
        <w:t>Көмекбай бұрылып, қақпаға қарай жүреберді. Әлайдар оның</w:t>
        <w:br/>
        <w:t>ту сыртынан сыпайылық үшін бірер минуттай көз қырын са-</w:t>
      </w:r>
    </w:p>
    <w:p>
      <w:r>
        <w:t>лып тұрды да, үйіне кіріп кетті.</w:t>
        <w:br/>
        <w:t>«Әй, осы мен неменеге ел адақтап жүрмін, шындасам, бір</w:t>
        <w:br/>
        <w:t>бөтелкеге өзімнің де шамам келмей ме? - деп ойлады Көмекбай</w:t>
        <w:br/>
        <w:t>былай шыққан соң өзіне өзі жыны келіп. - Көрінгенге жалы-</w:t>
        <w:br/>
        <w:t>нып... Күні кеше бір табақ көжені бөліп ішкен көгенкөздер еді-</w:t>
        <w:br/>
        <w:t>бәрі шетінен кісі бола қалыпты. Біреуге ісің түссе, көретінің -</w:t>
        <w:br/>
        <w:t>осы, міне. Соңда, Құдай-ау, мен олардан бірдеңе сұрап келіп</w:t>
        <w:br/>
        <w:t>тұрсам - бір жөн, қайта өзім бергелі келіп тұрған жоқпын ба?!.</w:t>
        <w:br/>
        <w:t>Тек сәл-пәл шер тарқатысуға жараса болғандары еді ғой...»</w:t>
        <w:br/>
        <w:t>2 Басын осы тектес әрқилы көңілсіз ойлар әңкі-тәңкі еткен</w:t>
        <w:br/>
        <w:t>Көмекбай ауылды бір айналып өтіп, ақыры қайтадан өзінің</w:t>
        <w:br/>
        <w:t>224 Серік АСЫЛБЕКҰЛЫ</w:t>
        <w:br/>
        <w:t>шықты ғой. Йә, тағдыр бұған диплом түгіл орта мектепті</w:t>
        <w:br/>
        <w:t>бітірушінің аттестатын да бұйыртпады. Алайда, ол сонда да</w:t>
        <w:br/>
        <w:t>жолы болғыш жалпы жұрттың бақытын күндеп көрмеп еді ғой,</w:t>
        <w:br/>
        <w:t>әйтеуір пешенесіне жазылған қоңыр тірлігін күйттеп жүре бер-</w:t>
        <w:br/>
        <w:t>ген. Ал енді сол қоңыр тірлігін күйттеген Жаңабектің қолы</w:t>
        <w:br/>
        <w:t>кішкентай бір қатырма қағазға жеткенде жаңағы жұрттың</w:t>
        <w:br/>
        <w:t>бұның соңынан шырақ алып түсуі қалай?.. Әділет пен ақиқат</w:t>
        <w:br/>
        <w:t>қане, советтің аузымен құс тістеген коммунистік моралі</w:t>
        <w:br/>
        <w:t>қайда?.. О, сорлы басым, асылы, осылардың бәріне имандай</w:t>
        <w:br/>
        <w:t>сеніп жүрген мына мен ақымақ!..» - деді жас жігіт іштей жа-</w:t>
        <w:br/>
        <w:t>лын ата күрсініп.</w:t>
        <w:br/>
        <w:t>Сол күні ол аудан орталығындағы әпкесінің үйіне де соққан</w:t>
        <w:br/>
        <w:t>жоқ. Жолшыбай кездескен жүк машиналарының біріне ілесіп,</w:t>
        <w:br/>
        <w:t>аулына суыт қайтты.</w:t>
        <w:br/>
        <w:t>Жаз</w:t>
        <w:br/>
        <w:t>Аулына келгеннен кейін Жаңабек сүлесоқ болып жүрді де</w:t>
        <w:br/>
        <w:t>қойды. Кейде ауладағы сәкінің үстіне шығып алып, көзін бір</w:t>
        <w:br/>
        <w:t>нүктеге қадаған күйісағаттаптапжылмастан отырады дақояды.</w:t>
        <w:br/>
        <w:t>Кейде «Ақиінді» тастап, айдалаға жоқ іздеген адамша әзді-әзі</w:t>
        <w:br/>
        <w:t>қаңғырып кетеді. Бір түрлі тұйық - көп сөйлемейді, ойын"</w:t>
        <w:br/>
        <w:t>күлкіден атымен қалған. Әйтеуір дүние қамын тәрк еткен</w:t>
        <w:br/>
        <w:t>кісіше осындай бір жұмбақ күй тапты. Алғашында онша мән</w:t>
        <w:br/>
        <w:t>бермей жүрген Өзипа бірте-бірте күйеуінің мына мінезінен</w:t>
        <w:br/>
        <w:t>шошына бастады. Бір күні соны енесіне сыр қылып:</w:t>
        <w:br/>
        <w:t>- Апа-ау, осы балаңыз не боп барады, байқайсыз ба? - деді</w:t>
        <w:br/>
        <w:t>қорқынышын жасыра алмай. Бірақ бұл дүниенің ашысы мен</w:t>
        <w:br/>
        <w:t>тұшшысын бір кісідей татудай-ақ татқан қария келінінің күдігін</w:t>
        <w:br/>
        <w:t>сейілтіп, жайбарақат қалып танытты.</w:t>
        <w:br/>
        <w:t>- Одан шошынбай-ақ қой, балам. Қалқамның көңіліне уайым</w:t>
        <w:br/>
        <w:t>кіріп, ептеп көкірегі басылып қалды ғой. Бұл - уақыттпа нәрсе,</w:t>
        <w:br/>
        <w:t>бастарың жас, әлі-ақ бәрі бір күнгідей болмай ұмытылады да</w:t>
        <w:br/>
        <w:t>кетеді, - деді.</w:t>
        <w:br/>
        <w:t>Өзипа күрсінді.</w:t>
        <w:br/>
        <w:t>- Қайдам, апа. Аузыңызға - май, әйтеуір...</w:t>
        <w:br/>
        <w:t>Сөйтіп жүргенде бір күні Жаңабекті Келдібай кеңсесіне ша-</w:t>
        <w:br/>
        <w:t>қырып жатыр деген хабар келді. Барды. Бұрынғыдай емес, фер-</w:t>
        <w:br/>
        <w:t>ма меңгерушісінің өңі жылып қалған тәрізді. Шаруаның жөнін</w:t>
      </w:r>
    </w:p>
    <w:p>
      <w:r>
        <w:t>айтты. Әлгі қойшы Сырлыбай шал жуырда пенсияға шығып-</w:t>
        <w:br/>
        <w:t>ӘҢГІМЕЛЕР 239</w:t>
        <w:br/>
        <w:t>Онсыз да мынау шетсіз-шексіз күнбағыс алқабынан қалай</w:t>
        <w:br/>
        <w:t>құтыларын білмей әуре-сарсаңға түсіп келе жатқан троллейбус</w:t>
        <w:br/>
        <w:t>жүргізушісі мынадан кейін мүлде берекесінен айырылады.</w:t>
        <w:br/>
        <w:t>«Басқалардікі - басқа болсын, ал мына біздің келіншекке не</w:t>
        <w:br/>
        <w:t>жоқ, - дейді оліштей Рәтайға жыны келіп.- Ал,ал... күл, таба-</w:t>
        <w:br/>
        <w:t>ла жан дегендегі жалғыз жарыңды! Сондаоған нетүседі-әй, асы-</w:t>
        <w:br/>
        <w:t>лы, қатын - дұшпан деген рас екен-ау». Бірақ, амал не, Сағын-</w:t>
        <w:br/>
        <w:t>дықтың жан айқайын олардың ешқайсысы ұқпайтын тіпті</w:t>
        <w:br/>
        <w:t>ұққысы да келмейтін тәрізді. Биыл отыз тоғызға толған трол-</w:t>
        <w:br/>
        <w:t>лейбус жүргізушісі өзінің жасына сәйкес келе қоймайтын ерек-</w:t>
        <w:br/>
        <w:t>ше бір елгезектікпен, баяғы жалаң аяқ бала күніндегідей зы-</w:t>
        <w:br/>
        <w:t>мырап келеді. Төңірек құлаққа ұрған танадай жым-жырт.</w:t>
        <w:br/>
        <w:t>Шетсіз-шексіз күнбағыс алқабы таусылар емес.</w:t>
        <w:br/>
        <w:t>Өмір сүрудің прагматикалық қағидаларын қатаң ұстанатын</w:t>
        <w:br/>
        <w:t>Рәтайды айтқаныңа иландыру қиынның қиыныболатын. Кәсіп-</w:t>
        <w:br/>
        <w:t>одақ пен «Қазақ тілі» қоғамдарының жиналыстары мен қалалық</w:t>
        <w:br/>
        <w:t>митингілерде жұмысшы табының өкілі екендігіне қарамастан</w:t>
        <w:br/>
        <w:t>өзінің алымды эрудициясымен, шалымды шешендігімен дүйім</w:t>
        <w:br/>
        <w:t>елді аузына қаратқан Ү21 трамвай-троллейбус паркінің жүргі-</w:t>
        <w:br/>
        <w:t>зушісі, әйтеуір, осы бір кісіге келгенде дәрменсіз-тұғын. Үлкен-</w:t>
        <w:br/>
        <w:t>үлкен жиналыс пен митингілерге жиналған қалың жұрт Сағын-</w:t>
        <w:br/>
        <w:t>дықтың сөзін үнемі ду қол шапалақтап қарсы алса, керісінше,</w:t>
        <w:br/>
        <w:t>өзінің жан дегендегі жалғыз жары болса бұған бұлтартпас праг-</w:t>
        <w:br/>
        <w:t>матикалық пайымдауларын көлденеңдетіп, ылғи дерлік қарсы</w:t>
        <w:br/>
        <w:t>шығатын. Сондықтандаоләртүрлі саяси-экономикалык термин-</w:t>
        <w:br/>
        <w:t>дер мен шешендік толғауларды жанынан онды-солды қиналмас-</w:t>
        <w:br/>
        <w:t>тан суырып алып қойып, өзі таң атпай кезекке тұрып, әзер әке-</w:t>
        <w:br/>
        <w:t>летін қаймақты сүт пен сондай қиыншылықпен алыпсатарлар-</w:t>
        <w:br/>
        <w:t>дан сатып алынған үнді шайына терлеп-тепшіп отырған «мәуба-</w:t>
        <w:br/>
        <w:t>сына» көзінің астымен жақтырмай бір қарап алып:</w:t>
        <w:br/>
        <w:t>- Йә, сенің нең кетіп барады! Бәрін таситын - баяғы мен!</w:t>
        <w:br/>
        <w:t>Жарқыным, сондай сөздеріңді қойшы осы кісінің жынына ти-</w:t>
        <w:br/>
        <w:t>мей, - дейтін зілденіңкіреп.</w:t>
        <w:br/>
        <w:t>Мұндайда әрине, Сағындық:</w:t>
        <w:br/>
        <w:t>-(Жарайды, жарайды. Албіз дискуссияны тоқтаттық,- дейді</w:t>
        <w:br/>
        <w:t>екі қолын көтеріп. - Тек, әйтеуір, ана шайыңды дұрыстап, бы-</w:t>
        <w:br/>
        <w:t>лай... қызылдау қылып құйшы.</w:t>
        <w:br/>
        <w:t>ӘҢГІМЕЛЕР 281</w:t>
        <w:br/>
        <w:t>- Жарайды, мен кетейін... - деп, қайтадан көшеге қарай бет</w:t>
        <w:br/>
        <w:t>алды.</w:t>
        <w:br/>
        <w:t>«Енді мұның басына кіммен бірге су құйсам екен? - деп ой-</w:t>
        <w:br/>
        <w:t>лады Көмекбай күпәйкенің койнындағы жартылық туралы ойға</w:t>
        <w:br/>
        <w:t>кетіп. - Айтпақшы, сол Жарбосынмен бұның үйінің де аяқ-та-</w:t>
        <w:br/>
        <w:t>бағы араласып тұратын сияқты еді-ау. Мені не ғып шақырма-</w:t>
        <w:br/>
        <w:t>ған? Бірақ қазір жұрттың пейілі тарылды емес пе, бай-байға,</w:t>
        <w:br/>
        <w:t>сай-сайға құятын заман туды ғой. Жарайды, мейлі, сол Жарбо-</w:t>
      </w:r>
    </w:p>
    <w:p>
      <w:r>
        <w:t>сынның қонақасынабармасам да, таңымды атырып, күнімді ба-</w:t>
        <w:br/>
        <w:t>тырармын».</w:t>
        <w:br/>
        <w:t>Көмекбай содан аяңдап отырып, ауылдың дария жақ шетін-</w:t>
        <w:br/>
        <w:t>дегі қисық, шолақ көшенің бойындағы Әлайдардың үйінен бір-</w:t>
        <w:br/>
        <w:t>ақ шықты. Аулаға кірсе, Әлайдардың мұның үшінші кластағы</w:t>
        <w:br/>
        <w:t>қызымен бірге оқитын борсаңбай сарысы бір қылтиған жас</w:t>
        <w:br/>
        <w:t>қоразды жан таптырмай олай-бұлай қуалап жүр екен. Көмек-</w:t>
        <w:br/>
        <w:t>бай бірер минут соларға қарап, қақпаның алдында селтиіп</w:t>
        <w:br/>
        <w:t>тұрып қалды. Ал борсаңбай сарының бұнымен ісі жоқ секілді,</w:t>
        <w:br/>
        <w:t>бейшара қоразды жан таптырар емес.</w:t>
        <w:br/>
        <w:t>- Әй, сәлем қайда?!- деді бір кезде іші пысып кеткен Көмек-</w:t>
        <w:br/>
        <w:t>бай дүңк етіп.</w:t>
        <w:br/>
        <w:t>Бет-аузы моншадан шыққандай қызара бөртіп, қара терге</w:t>
        <w:br/>
        <w:t>түскен сары сонда ғана бұған жалт қарап, қалт тұра қалды.</w:t>
        <w:br/>
        <w:t>Көздері ежірейіп, екі танау делдиіп кеткен.</w:t>
        <w:br/>
        <w:t>- Ассалаумағалейкүм!..</w:t>
        <w:br/>
        <w:t>- Әліксалам... Әй, ана қоразды өлгенше қуып нең бар? Әкең</w:t>
        <w:br/>
        <w:t>Әлайдардың алынбай қалған ақысы бар ма?</w:t>
        <w:br/>
        <w:t>- “Жоқ... Өзі ғой, тауықтарға тиыштық бермейді...</w:t>
        <w:br/>
        <w:t>-Іһм-м... Әлайдар қайда?</w:t>
        <w:br/>
        <w:t>- Үйде...</w:t>
        <w:br/>
        <w:t>- Шақыр онда соны.</w:t>
        <w:br/>
        <w:t>- Үйге кіріп, өзіңіз сөйлеспейсіз бе?</w:t>
        <w:br/>
        <w:t>-“Жоқ, асығыспын.</w:t>
        <w:br/>
        <w:t>Борсаңбай сары қақпаның алдында селтиіп тұрған Көмек-</w:t>
        <w:br/>
        <w:t>байға бір, айдары қып-қызыл от боп жанып, ауланың бір түк-</w:t>
        <w:br/>
        <w:t>піріндегі тауыққораға қарай қоқылдап безіп бара жатқан қораз-</w:t>
        <w:br/>
        <w:t>ғабір қарап қойып, сәл-пәл тұрды да:</w:t>
        <w:br/>
        <w:t>- Қазір... - деп, зып беріп, үйіне кіріп кетті.</w:t>
        <w:br/>
        <w:t>Аздан соң жаңағы борсаңбай сарының үлкен түрі - Әлайдар-</w:t>
        <w:br/>
        <w:t>дың өзішықты. Қарны алдынатөңкерілген, орта бойлы, төртбақ</w:t>
        <w:br/>
        <w:t>226 Серік АСЫЛБЕКҰЛЫ</w:t>
        <w:br/>
        <w:t>ШЕР ТАРҚАТУ</w:t>
        <w:br/>
        <w:t>- Ырысты, а-а, Ырысты!.. - Дәлізде аяғындағы керзі етігін</w:t>
        <w:br/>
        <w:t>асығыс-үсігіс шешіп жатқан Көмекбайдың даусы тарғыл-тар-</w:t>
        <w:br/>
        <w:t>ғыл шықты. Әп дегенде Ырыстыдан жауап бола қоймады.</w:t>
        <w:br/>
        <w:t>Көмекбай етігін шешіп, сол пәтімен ауызғы бөлмеге келіп енді.</w:t>
        <w:br/>
        <w:t>- Әй, бұл қайда жүр-әй?!.</w:t>
        <w:br/>
        <w:t>Төргі бөлмеден бет жүзі сәл-пәл ісіңкі тартып, басындағы</w:t>
        <w:br/>
        <w:t>қызыл гүлді жібек орамалы желкесіне қарай әнтек қисайып</w:t>
        <w:br/>
        <w:t>кеткен Көмекбайдың құдай қосқан қосағы - Ырыстының басы</w:t>
        <w:br/>
        <w:t>қылтиды.</w:t>
      </w:r>
    </w:p>
    <w:p>
      <w:r>
        <w:t>- Не боп калды?</w:t>
        <w:br/>
        <w:t>- Қайда жүрсің?!. - деді Көмекбай оған көзін ежірейтіңкі-</w:t>
        <w:br/>
        <w:t>реп. 5</w:t>
        <w:br/>
        <w:t>- Қайда жүргені несі? Осы үйде де. Жаңа ғана қисая қойып</w:t>
        <w:br/>
        <w:t>ем, кішкене көз шырымын алайын деп...</w:t>
        <w:br/>
        <w:t>- Сенің-ақ әйтеуір ұйқың қанбайды. Күн кеш болған жоқ</w:t>
        <w:br/>
        <w:t>па?.. Шайды қашан қоясың? Бері кел, сөйлесетін әңгіме бар,-</w:t>
        <w:br/>
        <w:t>деді Көмекбай әйеліне бұйыра сөйлеп. Қабағы түйіліңкі, ас-</w:t>
        <w:br/>
        <w:t>тыңғы ернін жымқырып алған. Ырысты түсініп тұр: күйеуінің</w:t>
        <w:br/>
        <w:t>бірдеңеге қатты ызасы келгенде өстетін әдеті. Алайда, Көмек-</w:t>
        <w:br/>
        <w:t>байының сыры өзіне мәлім ол «отағасым ашуланып қалыпты</w:t>
        <w:br/>
        <w:t>ғой» деп, одан пәлендей ыға қойған жоқ.</w:t>
        <w:br/>
        <w:t>- Айта берсеңші...</w:t>
        <w:br/>
        <w:t>- Бері кел дедім ғой мен саған!..</w:t>
        <w:br/>
        <w:t>- Ойбай, құдай-ай, келіп тұрмыз ғой енді!</w:t>
        <w:br/>
        <w:t>- Көшеміз! Бүгіннен бастап жинал!Осы «Кеңтүпті» барғой...</w:t>
        <w:br/>
        <w:t>желкемнің шұқыры көрсін енді!..</w:t>
        <w:br/>
        <w:t>- Недеп тұр?! Мына қыстың көзі қырауда ма?..</w:t>
        <w:br/>
        <w:t>Әйелінің жайбарақаттығына Көмекбай мүлде күйіп кетті.</w:t>
        <w:br/>
        <w:t>- Қайдағы қыстың көзі қырауда! Осы сенің қысыңның көзі</w:t>
        <w:br/>
        <w:t>қыраулайды татұрады екен! Бүгін бар болғаны ноябрьдің жетісі!..</w:t>
        <w:br/>
        <w:t>Өзі әйел бола тұрып Ырысты күйеуінің дегеніне бірден қалай</w:t>
        <w:br/>
        <w:t>көне кетсін - ол да бұлтартпас дәлелдерін алдыға тартты.</w:t>
        <w:br/>
        <w:t>- Ноябрьдің жетісі болса, күні ертең-ақ декабрің келмей ме</w:t>
        <w:br/>
        <w:t>ысқырып. Енді қыс болмағанда несі қалды сонда?..</w:t>
        <w:br/>
        <w:t>Көмекбай кабырғадағы киім ілгіштке күпәйкесін іліп жатып,</w:t>
        <w:br/>
        <w:t>әйеліне ерекше бір «мағыналы көздермен» тағы бір оқшырая</w:t>
        <w:br/>
        <w:t>“қадалып өтті. Осы кезде оның қарасынан гөрі аласы мол қой</w:t>
        <w:br/>
        <w:t>ӘҢГІМЕЛЕР 225</w:t>
        <w:br/>
        <w:t>ты. Енді қаладағы балалары оны қолына көшіріп алып кеткелі</w:t>
        <w:br/>
        <w:t>жатқан көрінеді. Келдібай да, басқа мал мамандары да шалды</w:t>
        <w:br/>
        <w:t>отарында тағы бір жыл қала тұруға үгіттеп көрген екен, оған</w:t>
        <w:br/>
        <w:t>Сырлыбай ыңғай танытқанымен, кемпірі мен тәмам ұл-қызы</w:t>
        <w:br/>
        <w:t>ат-тондарын ала қашып, көнбей қойыпты. Ферма меңгерушісі</w:t>
        <w:br/>
        <w:t>енді сол бір отар қойды “Жаңабектің келесі жазға дейін бағып</w:t>
        <w:br/>
        <w:t>беруін өтініп отыр екен.</w:t>
        <w:br/>
        <w:t>- Ал сонымен уәдем - уәде, - деді Келдібай ұзын сөзін қыс-</w:t>
        <w:br/>
        <w:t>қаша қорытындылай келе. - Егер сол қойды биылқыстан аман-</w:t>
        <w:br/>
        <w:t>есеншшығарып берсең, жазға қарай ферма орталығынан қалаған</w:t>
        <w:br/>
        <w:t>қызметіңе орналастыруды өз мойныма алайын.</w:t>
        <w:br/>
        <w:t>Жаңабек мәселені көп қиындатпай, келісті. Сөйтіп бар-жоғы</w:t>
        <w:br/>
        <w:t>екі-үш күннің айналасында үй-ішімен апыл-ғұпыл Қызылқұм-</w:t>
        <w:br/>
        <w:t>ға көшті де кетті.</w:t>
      </w:r>
    </w:p>
    <w:p>
      <w:r>
        <w:t>Ағайынға өкпелі ме, әлде малдан қолы босамай ма, әйтеуір</w:t>
        <w:br/>
        <w:t>ол содан көпке дейін «Ақиінге» мүлде ат ізін салған жоқ. Он-</w:t>
        <w:br/>
        <w:t>сыз да жұрттан саяқтау жүретін жас жігіт мүлде тұйықтанып</w:t>
        <w:br/>
        <w:t>алды. Айдалада жалғыз жүрген кісі қиялшыл келетін болу ке-</w:t>
        <w:br/>
        <w:t>рек, кейде өрісте қой жайып жүріп әрқилы ойға кетеді. «Апыр-</w:t>
        <w:br/>
        <w:t>ау, сонда бұл шындық деген қайда? - дейді ол сондайда өзін-өзі</w:t>
        <w:br/>
        <w:t>тергеуге алып. - Шындық дейміз, әділет деп аһ ұрамыз. Жа-</w:t>
        <w:br/>
        <w:t>нымды жалдап, әділет үшін шырқырағанымда сол әділеттің</w:t>
        <w:br/>
        <w:t>мағантартқансыйы осы ма?! Асылы, әлгі біздің Өзипаның баяғы</w:t>
        <w:br/>
        <w:t>топырағы торқа болғыр әжесі айтып отырады-мыс дейтін көп</w:t>
        <w:br/>
        <w:t>қарғасының ішіндегі жалғыз ақ қарға осы мына мен болып</w:t>
        <w:br/>
        <w:t>жүрмейін?..»</w:t>
        <w:br/>
        <w:t>Негеекенін кім білсін, ақ қарға туралы ойласа болды, Жаңа-</w:t>
        <w:br/>
        <w:t>бек міндетті түрде келіншегінің баяғы таңғажайып түсін есіне</w:t>
        <w:br/>
        <w:t>алады. Іле-шала құлағына анасының мейірімді үні келгендей</w:t>
        <w:br/>
        <w:t>болады. «Әйтеуір бір қолыңмен алтыбақаннан ұстап қалғаның</w:t>
        <w:br/>
        <w:t>оңдыболыпты, иншалла, бәрінің арты қайыр болады екен. Ала-</w:t>
        <w:br/>
        <w:t>қаныңның шып-шып қанағаны - “Жаңабегіңнің басына түскен</w:t>
        <w:br/>
        <w:t>кемді күн бейнеті, ал тербеліп тұрған алтыбақан - сендердің</w:t>
        <w:br/>
        <w:t>бүкіл өмірің, алдағы көретін қызықтарың. Ал- өмір Алла таға-</w:t>
        <w:br/>
        <w:t>ланың пендесіне жазған сыйы да, сыны, әне, сол себепті әркім</w:t>
        <w:br/>
        <w:t>өзалтыбақанының тізгінін мықтап ұстау керек» дейді ол бұлар-</w:t>
        <w:br/>
        <w:t>ды сабырға, ақылға шақырғандай.</w:t>
        <w:br/>
        <w:t>Жаңабек бір сәт қиялға батып, өз ойына өзі мүлде ауаланып</w:t>
        <w:br/>
        <w:t>кетеді. Көз алдына жап-жасыл көкорай шалғынның үстінде баяу</w:t>
        <w:br/>
        <w:t>тербеліп тұрған қызылды-жасылды алтыбақандар елестейді...</w:t>
        <w:br/>
        <w:t>1991 жыл</w:t>
        <w:br/>
        <w:t>15-45</w:t>
        <w:br/>
        <w:t>228 Серік АСЫЛБЕКҰЛЫ</w:t>
        <w:br/>
        <w:t>- Ол жақта біреу бізге жұмысын тосып, күтіп отыр ма екен</w:t>
        <w:br/>
        <w:t>сонда?..</w:t>
        <w:br/>
        <w:t>Көмекбай өзі отырған құрақ көрпешенің үстін жұдырығы-</w:t>
        <w:br/>
        <w:t>менбір қойып қалды: ауағасағымдай калқып, болар-болмас шаң</w:t>
        <w:br/>
        <w:t>көтерілді.</w:t>
        <w:br/>
        <w:t>- Әй, сен неге осы үнемі теріс қарай сөйлейсің, а-а?!.</w:t>
        <w:br/>
        <w:t>- “Жоғ-ау, енді өзің емес пе... Қыстың көзі қырауда жылы</w:t>
        <w:br/>
        <w:t>орнымызды суытып, шиеттей бес баланы шұбыртып, қайда</w:t>
        <w:br/>
        <w:t>қаңғырмақпыз? О жаққа барғанда бізге дайын тұрған үй-жай,</w:t>
        <w:br/>
        <w:t>қора-қопсы, отын, тамақ-су қайда?.. Ниетәлімен келіспесең,</w:t>
        <w:br/>
        <w:t>шықсаң шық сол кооперативінен. “Жеке шаруа... әлгі не ет...</w:t>
        <w:br/>
        <w:t>фермер бол қайтадан.</w:t>
        <w:br/>
        <w:t>- Жеке шаруа, фермер болып көрмен пе едік - күнімізді көре</w:t>
        <w:br/>
        <w:t>алмаған соң кірген жоқпыз ба сол кооперативке. Қайда барсаң</w:t>
        <w:br/>
        <w:t>да, көретінің сол- тірідей тонау!.. Кетеміз ана «Майлыбаевқа».</w:t>
        <w:br/>
        <w:t>Теміржолға жұмысқа кірем. Стансасынын бастығы орыс көрі-</w:t>
        <w:br/>
        <w:t>неді. Орысқа барып паналамасан, мына түйені түгімен қылғы-</w:t>
        <w:br/>
        <w:t>татын қазақтар бір күні бізді де тірідей жұтады. Қазақтан сен</w:t>
        <w:br/>
        <w:t>ешқашан әділет таба алмайсын, білдің бе?!.</w:t>
        <w:br/>
        <w:t>- Теміржолда жұмыс бар ма екен? Әткенде Әлайдарлар</w:t>
      </w:r>
    </w:p>
    <w:p>
      <w:r>
        <w:t>«Теміржолда да қысқару жүріп жатыр екен, біраз жұмыскер-</w:t>
        <w:br/>
        <w:t>дер жұмыссыз қалыпты» деп отыр еді ғой.</w:t>
        <w:br/>
        <w:t>Дәл осы араға келгенде Көмекбайдың әлгіндегі үй жыққан-</w:t>
        <w:br/>
        <w:t>дай екпіні сап басылып, күмілжіп қалды.</w:t>
        <w:br/>
        <w:t>- Енді былай... бірдеңе қылармыз... - деді міңгірлеп.</w:t>
        <w:br/>
        <w:t>- Қой, шырағым!.. - Ырысты қайтадан бел ала бастады. -</w:t>
        <w:br/>
        <w:t>Кәшсең, өзің көше бер, мен мына жылы орнымнан ешқайда</w:t>
        <w:br/>
        <w:t>қозғалмаймын. Ұшпаққаштығатын болсақ, «Екпіндіден» көшіп</w:t>
        <w:br/>
        <w:t>келдік қой осы «Кеңтүпке». Сонда да: «Ойбай», «Кеңтүпке» ба-</w:t>
        <w:br/>
        <w:t>рамыз, «Кеңтүпке» барамыз, ағайынның ортасы, шаруалары</w:t>
        <w:br/>
        <w:t>дүрілдеп тұр...» деп, желшілдеп болып едің. Сонда да қарап</w:t>
        <w:br/>
        <w:t>жүрмей, «Екпіндінің» бастықтарымен ұстасқансың осылайша.</w:t>
        <w:br/>
        <w:t>Осы жайыңа қарап жүре алмайсың ба сен жұрт секілді тып-ты-</w:t>
        <w:br/>
        <w:t>ныш!?.</w:t>
        <w:br/>
        <w:t>- Мен олармен әдейі, еріккеннен ұстасып жүр ме екем?</w:t>
        <w:br/>
        <w:t>Солардың өздері емес пе күн бермей жүрген! Он бес мың тең-</w:t>
        <w:br/>
        <w:t>гедеген не?! Он бес мың теңге деген сенің бір паретігіннің құны!</w:t>
        <w:br/>
        <w:t>Сонда ала жаздай арқа етім арша, борбай етім борша боп</w:t>
        <w:br/>
        <w:t>жүргенде тапқаным бір етік екен!.. Менің есебім бойынша, ке-</w:t>
        <w:br/>
        <w:t>мінде жетпіс-сексен мың теңге болуы керек! Қалған ақшаны</w:t>
        <w:br/>
        <w:t>234 Серік АСЫЛБЕКҰЛЫ.</w:t>
        <w:br/>
        <w:t>дейді, ә?.. Асықпай тағы бір есептеп көрейінші өзі... Картоптың</w:t>
        <w:br/>
        <w:t>килосы базарда- он бес-он алты теңге. Ниетәлі арам оны алыпса-</w:t>
        <w:br/>
        <w:t>тарларға он теңгеден-ақ өткізсін делік. Мен бес тонна өткіздім:</w:t>
        <w:br/>
        <w:t>бұным - елу мың. Қауын-қарбыздың килограмы орта есеппен</w:t>
        <w:br/>
        <w:t>жиырма теңге. Мен оны он екі теңгеден-ақ өткізген болайын,</w:t>
        <w:br/>
        <w:t>бұдан да кемі алты тонна тапсырдым. Сонда қанша болады? Так-</w:t>
        <w:br/>
        <w:t>так... Алты екім - он екі, бірі - ойда, алты бірім алты - ойдағы-</w:t>
        <w:br/>
        <w:t>мен жеті... Жетпіс екі... Жетпіс екі мың теңге. Сонда жиыны</w:t>
        <w:br/>
        <w:t>жүз жиырма... жоқ, жүз жиырма екі мың теңге болмай ма? Жүз</w:t>
        <w:br/>
        <w:t>жиырмаекімың теңге... Осының тең жартысы транспортшығы-</w:t>
        <w:br/>
        <w:t>ны меналыпсатарларға, салыққа, Ниетәлі мен оның ана жұмырт-</w:t>
        <w:br/>
        <w:t>қадан жүн қырыққан «бұғалтырының» тойымсыз құлқынына-</w:t>
        <w:br/>
        <w:t>ақ кетсін делік, сонда да маған ең кем дегенде елу-алпыс мыңы</w:t>
        <w:br/>
        <w:t>қалуы керек емес пе? Әй, он бес мыңы несі-ай бұлардың, он бес</w:t>
        <w:br/>
        <w:t>мыңы!.. Тал түсте қарадай тонау ғой бұл дегеніңі!..</w:t>
        <w:br/>
        <w:t>Картобым қандай еді - әрқайсысы жұдырықтай-жұдырық-</w:t>
        <w:br/>
        <w:t>тай... Тілігі жеті қарыс, аузыңа салсаң, өз-өзінен еріп жүре бе-</w:t>
        <w:br/>
        <w:t>ретін бал шырын күләбі мен торламаларды айтсаңшы!.. Дария-</w:t>
        <w:br/>
        <w:t>ның тусырап жатқан бір жабайы қолтығындағы шеңгелді ал-</w:t>
        <w:br/>
        <w:t>қапты жаман тракторыммен тыңнан қопарып егіп ем-ау...»</w:t>
        <w:br/>
        <w:t>Осы жерге келгенде Көмекбайдың даусы: өз-өзінен еріксіз</w:t>
        <w:br/>
        <w:t>шығып кетті. Ол қырлы стаканға тағы да ортан белінен асыра</w:t>
        <w:br/>
        <w:t>лықылдата құйды да, тартып-тартып жіберді. Тағы да көзін</w:t>
        <w:br/>
        <w:t>жұмып, бірер минуттай отырды: ішкеннен кейін сөйтетін</w:t>
        <w:br/>
        <w:t>Көмекбайдың әдеті еді, бұны ол өз тілімен айтқанда, «кәйф</w:t>
        <w:br/>
        <w:t>аулау» деп атайтын. «Кәйф» көп зарықтырмай-ақ, Көмекбай-</w:t>
        <w:br/>
        <w:t>дың торына келіп оратыла кетті: тағы да көз алды тұманданып,</w:t>
        <w:br/>
        <w:t>жан дүниесі ләззатқа кенеліп жүре берді...</w:t>
        <w:br/>
        <w:t>Бір кезде Көмекбай өз-өзінен жынды адамша мырс-мырс</w:t>
      </w:r>
    </w:p>
    <w:p>
      <w:r>
        <w:t>күлді. Сонан соң ойына қызық бірдеңе орала кеткен кісіше</w:t>
        <w:br/>
        <w:t>жымыңдап, дереу жаюлы газеттің үстінде жатқан құрттарды</w:t>
        <w:br/>
        <w:t>әскерше тізіп, сапқатұрғызды да, оларға әмір ете бастады: «Сен</w:t>
        <w:br/>
        <w:t>Ниетәлісің, осылай түр, смирно!.. - деді Көмекбай «саптың» ба-</w:t>
        <w:br/>
        <w:t>сында тұрған құртқа сұқ саусағын шошайтып. - Ал сен-еке-</w:t>
        <w:br/>
        <w:t>уіңнің алғашқың - Ермек, кейінгің Элайдар боласыңдар. Кәне,</w:t>
        <w:br/>
        <w:t>дайындалыңдар! Қазір сөйлесеміз...»</w:t>
        <w:br/>
        <w:t>Көмекбай сөйлесетін «адамдардың» ойламаған жерден өз-</w:t>
        <w:br/>
        <w:t>өзінен табыла кеткеніне қуанып қалды. Әрине, бұлар өзі күнде</w:t>
        <w:br/>
        <w:t>көріп жүрген бір басы, екі аяғы мен екі қолы бар кәдімгі пенде-</w:t>
        <w:br/>
        <w:t>леремес, бұлар «құрт-адамдар», немесе «адам-құрттар». Бірақ</w:t>
        <w:br/>
        <w:t>ӘҢГІМЕЛЕР 235</w:t>
        <w:br/>
        <w:t>нағыз адамдар қазір бұған ұстатпай тұр емес пе? Сондықтан</w:t>
        <w:br/>
        <w:t>кызық үшін «бұлармен» де бір сөйлесіп көрсін. Мысалы ғой,</w:t>
        <w:br/>
        <w:t>«бұлар», бір жақсысы, аузына жүзграмм тисе, ешкімге дес бер-</w:t>
        <w:br/>
        <w:t>мейтін Әлайдар сияқты қит етсе, өзіңе қарсы шығып, өжелек-</w:t>
        <w:br/>
        <w:t>темейді; тек «құлақтары» салпиып тыңдауды ғана біледі.</w:t>
        <w:br/>
        <w:t>Көмекбайға дәл қазір керегі де осы емес пе?</w:t>
        <w:br/>
        <w:t>Көмекең өзінің бұл әрекетін бұлтартпас логикаға негіздел-</w:t>
        <w:br/>
        <w:t>ген осындай философиялық тұжырыммен бекітіп алғаннан</w:t>
        <w:br/>
        <w:t>кейін, ұзақты күнді кеш қыла бермей, дереу іске кірісті.</w:t>
        <w:br/>
        <w:t>«Әй, ит!.. - деді ол алдымен тағы да сұқ саусағын «Ниетәлі-</w:t>
        <w:br/>
        <w:t>ге» қарай шошайтып. - Сен әңгімеге дұрыстап құлақ сал! Өзің</w:t>
        <w:br/>
        <w:t>білесін, осыдан аттай жеті жыл бұрын мен кішкентайымнан</w:t>
        <w:br/>
        <w:t>өскен «Екпіндіні» тастап, ағайынның ортасы деп, туыссырап,</w:t>
        <w:br/>
        <w:t>осы «Кеңтүпке» көшіп келдім. Онда сен кеңседегі қағаз кемір-</w:t>
        <w:br/>
        <w:t>ген көп «бұғалтырдың» бірі едің, осыным өтірік деші!.. Дей ал-</w:t>
        <w:br/>
        <w:t>майсың! Міне, енді заманың туып, білдей бір кооперативтің бас-</w:t>
        <w:br/>
        <w:t>тығы болдың. Сондағыағайынгершілігің осы ма-әй, ит, осы ма?!.</w:t>
        <w:br/>
        <w:t>Он бес мыңың не, оң бес мыңың!?. Әлде сенен басқаның бәрі</w:t>
        <w:br/>
        <w:t>есеп білмейтін көк есек деп ойлайсың ба?!</w:t>
        <w:br/>
        <w:t>Аленді мен сонда келесі жазға дейін сенің сол он бес мыңың-</w:t>
        <w:br/>
        <w:t>мен шиеттей бес бала мен ана жаман қатынды қалай асырайым?</w:t>
        <w:br/>
        <w:t>Ұрлық қылсам, түрмеде шіримін. Әлде мүмкін, сеніңше, аш-</w:t>
        <w:br/>
        <w:t>тан өлуім керек шығар? Әй, ит, айтсаңшы енді?!.</w:t>
        <w:br/>
        <w:t>Үндемейсің, ә-ә?.. Әй, нағыз арамсың ғой, арам!.. Сол менің</w:t>
        <w:br/>
        <w:t>бала-шағамның аузынан жырып алғаныңды ертең ана дүниеге</w:t>
        <w:br/>
        <w:t>арқалап кетсең, көрермін осыдан!..»</w:t>
        <w:br/>
        <w:t>Көмекбай осылайша «Ниетәліні» біраз нықыртып алған соң,</w:t>
        <w:br/>
        <w:t>енді «Ермекке» бұрылды. «Құдайы көршім деп ішімнен әлде-</w:t>
        <w:br/>
        <w:t>қандай көруші ем, сен де бір шер тарқатысуға жарамадың,- деді</w:t>
        <w:br/>
        <w:t>оған, - Темір-терсектің арқасында қоң жинаған соң, мейманың</w:t>
        <w:br/>
        <w:t>тасайын деген екен, ә? Көрерміз. «Кампаньоным, кампаньоным»</w:t>
        <w:br/>
        <w:t>деп қалыпты. Соларың ұшпаққа шығарса, көрермін...»</w:t>
        <w:br/>
        <w:t>«Ермекке» тағатын бұдан басқадай міні жоқ еді, сондықтан</w:t>
        <w:br/>
        <w:t>Көмекбай «оған» көп сөз шығын қылмады. Еңді кезек «Әлайдар-</w:t>
        <w:br/>
        <w:t>ға» келді.</w:t>
        <w:br/>
        <w:t>«Құрдас-құрдас» деп, әшейінде ісің түскенде тәп-тәуір-ақ</w:t>
        <w:br/>
        <w:t>едің жылмандап. Сенің де әуселең белгілі болды. Былтыр анау</w:t>
        <w:br/>
        <w:t>ит өлген жер - «Сарбұлақта» қалған екі тележка шөбінді «ма-</w:t>
        <w:br/>
        <w:t>шинамның моторы кетіп тұр» деген соң, ақ қар, көк мұзда жа-</w:t>
      </w:r>
    </w:p>
    <w:p>
      <w:r>
        <w:t>ман тракторыммен сүйреп әкеп беріп едім үйіңе. Алдыңғы</w:t>
        <w:br/>
        <w:t>жылы «Қаладан бірсыйлы құдаларым келіп қалды, мендегі мал</w:t>
        <w:br/>
        <w:t>ӘҢІІМЕЛЕР 229</w:t>
        <w:br/>
        <w:t>ана Ниетәлі ит пен бухгалтері екеуі басып қалып отыр. Осыдан</w:t>
        <w:br/>
        <w:t>кейін қалай күймейсің?!</w:t>
        <w:br/>
        <w:t>- Онда солармен арпалыс та.жүр солай! Сөз бітті: мен жылы</w:t>
        <w:br/>
        <w:t>орнымнан ешқайда қозғалмаймын. Көшу оңай дей ме екен!..</w:t>
        <w:br/>
        <w:t>Ырысты шалт-шалт қимылдап, пештің алдында тұрған бо-</w:t>
        <w:br/>
        <w:t>лыскей ақ самаурынды алды да, шайқалақтай басып, дәлізге</w:t>
        <w:br/>
        <w:t>қарай жөнелді. Сәлден соң дәліздің цемент едені шақыр-шұқыр</w:t>
        <w:br/>
        <w:t>ете түсті. Іле-шала бірдеңе қаңғыр ете қалды, сірә, жерге түсіп</w:t>
        <w:br/>
        <w:t>кеткен самаурынның кернейі болса керек.</w:t>
        <w:br/>
        <w:t>«Қатын ашуланса, қазан қайнатады, - деп ойлады ауыз үйде</w:t>
        <w:br/>
        <w:t>жалғыз өзі қалған Көмекбай ішінен. - Ал мен қайтпекпін?..</w:t>
        <w:br/>
        <w:t>Ырыстының шай-суын күтіп, кешке шейін осылай отыра бе-</w:t>
        <w:br/>
        <w:t>рем бе мөлніп? Іштегі өртті бірдеңе қылып басу керек шығар».</w:t>
        <w:br/>
        <w:t>Көмекбай киініп, тысқа шықты.</w:t>
        <w:br/>
        <w:t>Күн ұясына қонуға қысқа арқан бойы ғана қалыпты. Қараша</w:t>
        <w:br/>
        <w:t>қаһарына міне бастаған екен - тұлабойына сумандай жөнелетін</w:t>
        <w:br/>
        <w:t>қара жел ауық-ауық ішін тартып, ұлып-ұлып алады. Көшенің</w:t>
        <w:br/>
        <w:t>әр жерінен қараңдаған қарағаштардың бұтақтарындағы ырым-</w:t>
        <w:br/>
        <w:t>ға қалған бірлі-жарым жапырақтар қалтырайды. Көктегі жүп-</w:t>
        <w:br/>
        <w:t>жұқа, ақшуланбұлттар сонау көзұшындағы дария жаққақарай</w:t>
        <w:br/>
        <w:t>түте-түте боп, жөңкіле көшіп барады. Қысқасы, шағын ауыл-</w:t>
        <w:br/>
        <w:t>дың әр жерін машина мен тракторлардың доңғалақтары қорыс</w:t>
        <w:br/>
        <w:t>қылын тастаған ойдым-ойдым көшелерінен бірлі-жарым доп</w:t>
        <w:br/>
        <w:t>қуған қара сирақ балалар мен қора-қопсының күнесінде сүйек-</w:t>
        <w:br/>
        <w:t>саяқ қаужаңдаған, қабырғалары арса-арса жүдеу иттерден өзге</w:t>
        <w:br/>
        <w:t>көзге қуаныш болардай ештеңе көрінбейді.</w:t>
        <w:br/>
        <w:t>жез</w:t>
        <w:br/>
        <w:t>Ауылдың қақ ортасындағы азық-түлік дүкеніне Көмекбай</w:t>
        <w:br/>
        <w:t>көп айналған жоқ - дүкеншіге үн-түнсіз жүз елу теңгені ұсын-</w:t>
        <w:br/>
        <w:t>ды да, бір жарты арақты күпәйкесінің қойын қалтасына</w:t>
        <w:br/>
        <w:t>сүңгітіп жіберіп, қайтадан тысқашықты. Сонансоң керзі етігінің</w:t>
        <w:br/>
        <w:t>өкшесі қисайып, көршісі Ермектің үйіне қарай бет алды - шер</w:t>
        <w:br/>
        <w:t>тарқатысатын біреу керек еді.</w:t>
        <w:br/>
        <w:t>Ермек - осы ауылға капитализммен бірге ере келген жаңа</w:t>
        <w:br/>
        <w:t>кәсіптің бірі - металл сынықтарын жинаушы агент. Бұл өзі бір</w:t>
        <w:br/>
        <w:t>пайдалы кәсіп көрінеді, күні кеше өздерімен бірге совхозда</w:t>
        <w:br/>
        <w:t>трактор айдаған қаратаяқ Ермек қазір жалы күдірейіп, кәдім-</w:t>
        <w:br/>
        <w:t>ӘҢГІМЕЛЕР 288</w:t>
        <w:br/>
        <w:t>ауласына келіп енді. Бұл кезде ымырт үйіріліп, әжептәуір</w:t>
        <w:br/>
        <w:t>қараңғылық түсіп қалған еді. Абырой болғанда аулада ешкім</w:t>
        <w:br/>
        <w:t>жоқ екен: Ырысты мұны күтіп-күтіп, болмаған соң балалары-</w:t>
        <w:br/>
        <w:t>мен кешкі шайға отырса керек.</w:t>
      </w:r>
    </w:p>
    <w:p>
      <w:r>
        <w:t>Көмекбай сонда да сақтық танытып, аяғының ұшымен ғана</w:t>
        <w:br/>
        <w:t>басып, сарайға кірді. Сарайдың іші тастай қараңғы екен, алай-</w:t>
        <w:br/>
        <w:t>даолбұған бола қапалана қойған жоқ, сипалап жүріп, жоғарғы</w:t>
        <w:br/>
        <w:t>тақтай сөреден екі жүз елулік бір қырлы стякан мен сол сөре-</w:t>
        <w:br/>
        <w:t>дегі сырлы кастрюльдердің бірінен тіске басарға төрт-бес түйір</w:t>
        <w:br/>
        <w:t>құрт тауып алды. Сонан соң қайтадан тысқа шығып, сатымен</w:t>
        <w:br/>
        <w:t>жоғары көтерілді де, сарайдың үстіне үйілген шағын маяның</w:t>
        <w:br/>
        <w:t>сиыр қора жаққа қараған ығына келіп, тізе бүкті.</w:t>
        <w:br/>
        <w:t>Қойын қалтасынан бір бүктеулі газет пен бөтелкені шығар-</w:t>
        <w:br/>
        <w:t>ды. Газетті алдына жақсылап жайып, алдымен оның үстіне</w:t>
        <w:br/>
        <w:t>«жартылықты» қойды. Оның қасына қырлы стакан мен әлгі</w:t>
        <w:br/>
        <w:t>төрт-бес түйір құрт барып жайғасты. Енді шишаның тығыны</w:t>
        <w:br/>
        <w:t>ашылып, ондағы мөлдір сұйықты екі жүз елулікке лықылдата</w:t>
        <w:br/>
        <w:t>толтыра құю керек еді: Көмекбай дәл солай етті.</w:t>
        <w:br/>
        <w:t>Олстақанға көзін салып, аздап дем басу үшін бірер минуттай</w:t>
        <w:br/>
        <w:t>кідірді. Кәнігі жолдасы емес пе, Көмекең стаканның ішіндегіні</w:t>
        <w:br/>
        <w:t>көзі көрмесе де, оның күнәсіз көз жасындай болып, мөлтілдеп</w:t>
        <w:br/>
        <w:t>тұрғанын көңілімен сезіп отыр. Алайда, қашанғы қарап оты-</w:t>
        <w:br/>
        <w:t>руға болады, ақыры ол стаканды қолға алып, қылқылдата бас-</w:t>
        <w:br/>
        <w:t>тады. Түбіне тамтты қалдырмай, тауысып ішті де, «уһ!..» деп,</w:t>
        <w:br/>
        <w:t>демінбір-ақ басты. Одан соң бет-аузынтыжырайтып, көзін жұмып,</w:t>
        <w:br/>
        <w:t>өзімен өзі мәңгіріп тағы біраз отырды да, құрттың біреуін қай-</w:t>
        <w:br/>
        <w:t>ратты тістерімен кірш еткізіп, ортасынан бір бөліп, таңдайына</w:t>
        <w:br/>
        <w:t>басты.</w:t>
        <w:br/>
        <w:t>Көп ұзамай манадан бері Көмекбай тағаты қалмай, сағына</w:t>
        <w:br/>
        <w:t>күткен сәт те келіп жетті: арақтың ләззатты уыты алпыс екі</w:t>
        <w:br/>
        <w:t>тамырын қуалап, бойын балбырата бастады. Іші мол жауыннан</w:t>
        <w:br/>
        <w:t>кейінгі жазғытұрғы даладай жұмсарып, терісі өз өзінен кеңіп</w:t>
        <w:br/>
        <w:t>сала берді.</w:t>
        <w:br/>
        <w:t>«Әй, осының бір сиқыры бар, - деді Көмекбай іштей әлдене-</w:t>
        <w:br/>
        <w:t>гежымиып,- Жаныңды жадыратып салабереді-ау, «сәбәкі!..».</w:t>
        <w:br/>
        <w:t>Былайша қарасан, су секілді сұп-сұйық бірдеңе. Албірақ...»</w:t>
        <w:br/>
        <w:t>Ар жағын көп қазбалап жатпады. «Ар жағы белгілі ғой, - деп</w:t>
        <w:br/>
        <w:t>ойлады. - Қазір мәселе мүлде басқа нәрседе болып тұрғой, мүлде</w:t>
        <w:br/>
        <w:t>басқа нәрседе... Так, сонымен ала жаздай еткен еңбектің құны</w:t>
        <w:br/>
        <w:t>он бес мың теңге болып шолтиып шыға келді. Он бес мың теңге</w:t>
        <w:br/>
        <w:t>240 Серік АСЫЛБЕКҰЛЫ</w:t>
        <w:br/>
        <w:t>Әрине, ол бұлай дегенде Рәтайдан жеңілдім деп айтпайды,</w:t>
        <w:br/>
        <w:t>өзінен саяси-экономикалық ойлау мәдениеті «төмендеу» кісіні</w:t>
        <w:br/>
        <w:t>ашындырыңқырап алмау үшін қулық жасап, жай әншейін</w:t>
        <w:br/>
        <w:t>төменшіктей салады.</w:t>
        <w:br/>
        <w:t>Тоқ етерін айтқанда, осындай майда-шүйде тұрмыстық</w:t>
        <w:br/>
        <w:t>кикілжіңдерді есептемегенде, Сағындықтың бір басында әзірше</w:t>
        <w:br/>
        <w:t>шешуін күтіп тұрған мазасыз мәселелер жоқ десе де болатын.</w:t>
        <w:br/>
        <w:t>Сондықтан ба қайдам, тумысынан белсенділеу жаратылған трол-</w:t>
        <w:br/>
        <w:t>лейбус жүргізушісі соңғы кездері осындай жайбарақат тірші-</w:t>
        <w:br/>
        <w:t>ліктен ептеп қалыңқырап та жүрген-ді. Міне, «құланның қасу-</w:t>
        <w:br/>
        <w:t>ына - мылтықтың басуы» дегендей, осы арада бұлармен көр-</w:t>
        <w:br/>
        <w:t>шілес үйдегі Ерсейіттің келіншегі Қарашаштың туған күнібола</w:t>
        <w:br/>
        <w:t>қалсын.</w:t>
        <w:br/>
        <w:t>Барды. Әуелі қолына гүлін ұстап Сағындық барды. Одан</w:t>
      </w:r>
    </w:p>
    <w:p>
      <w:r>
        <w:t>кейін үй иелерінің көрсеткен ерекше сипаттарына қарағанда</w:t>
        <w:br/>
        <w:t>осы кештің басты қонақтары - бұлардан бес-алты жас үлкендігі</w:t>
        <w:br/>
        <w:t>бар, қаладағы санаулы жекеменшік кәсіпорынның иесі Базыл-</w:t>
        <w:br/>
        <w:t>бек мырза жұбайымен келді. Ең соңынан сол күні екінші ке-</w:t>
        <w:br/>
        <w:t>зектен шыққан, мақта-мата комбинатында оператор болып</w:t>
        <w:br/>
        <w:t>істейтін Рәтай да жетті-ау.</w:t>
        <w:br/>
        <w:t>Сөйтіп, үй иелері басқа көп қонақ шақыра қоймаған екен,</w:t>
        <w:br/>
        <w:t>Қарашаштың туған күні басталды да кетті. Алғашқы екі-үш</w:t>
        <w:br/>
        <w:t>рюмкадан кейін қонақтар қамау тері алынып, енді-енді бабына</w:t>
        <w:br/>
        <w:t>енген бәйге аттарынша бірте-бірте шешіле бастады. Бүгін қанша</w:t>
        <w:br/>
        <w:t>жасқа толып отырғаны бір жаратқанға ғана белгілі Қарашаш</w:t>
        <w:br/>
        <w:t>сұлудың адресіне жүректің небір нәзік қылдарындіреткізерлік</w:t>
        <w:br/>
        <w:t>тәтті-тәтті тілектер айтылды. ТМД-лық, шетелдік парфюмерия</w:t>
        <w:br/>
        <w:t>мен косметиканың ең соңғы жетістіктерімен әрленген дастар-</w:t>
        <w:br/>
        <w:t>қан басындағы әйелдердің өңдері бал-бұл жанды, ал енді әрдай-</w:t>
        <w:br/>
        <w:t>ымарақ-шараптың градусы жоғарылау сорттарын хош көретін</w:t>
        <w:br/>
        <w:t>еркектер жағы болса-болмасын бұл кезде әжептәуір қызара</w:t>
        <w:br/>
        <w:t>бөртіп үлгерген еді. Әрине, сондықтан да туған күн иесіне қарата</w:t>
        <w:br/>
        <w:t>айтылған тілектердің ең бір күштілері де солар тарапынан шы-</w:t>
        <w:br/>
        <w:t>ғып жатқан болатын.</w:t>
        <w:br/>
        <w:t>«Адам - сөйлескенше, жылқы - кісінескенше» деген емес</w:t>
        <w:br/>
        <w:t>пе, қонақтар бұрын мүлде бейтаныс жандар екеніне қарамас-</w:t>
        <w:br/>
        <w:t>тан бір- бірін салғаннан ұнатып қалды. Тіптібұрынғы бойға сіңіп</w:t>
        <w:br/>
        <w:t>қалған марксизм-ленинизм ілімінің қағидалары бойынша</w:t>
        <w:br/>
        <w:t>бірінің қолындағы кісенінен басқа жоғалтары жоқ жұмысшы,</w:t>
        <w:br/>
        <w:t>с екіншісінің нарықтық экономика деп аталатын жаңа саясат</w:t>
        <w:br/>
        <w:t>өмірге әкелген буржуазия табының өкілі екендігіне қарамас-</w:t>
        <w:br/>
        <w:t>ӘҢГІМЕЛЕР 241</w:t>
        <w:br/>
        <w:t>тан Сағындық пен Базылбек мырзалар коммунистік қозғалыс</w:t>
        <w:br/>
        <w:t>көсемдерінің постулаттарын мүлде жоққа шығарып, бір-бірімен</w:t>
        <w:br/>
        <w:t>дос-жар адамдарша еркін пікір салыстырып, тең дәрежеде</w:t>
        <w:br/>
        <w:t>шүйіркелесіп отырды.</w:t>
        <w:br/>
        <w:t>- Жұрт недесе,о десін, өз басым нарықтық экономиканы екі</w:t>
        <w:br/>
        <w:t>қолымды көтеріп жақтаймын, - деді Сағындық сәл-пәл қызба-</w:t>
        <w:br/>
        <w:t>ланып, - Адам баласы әзірше тиімді өмір сүрудің бұдан басқа</w:t>
        <w:br/>
        <w:t>экономикалық тәсілін ойлап тапқан жоқ, сірә, алдағы уақытта</w:t>
        <w:br/>
        <w:t>таппайтын шығар.</w:t>
        <w:br/>
        <w:t>Бұл пікір Базылбекке тіпті ұнап кетті.</w:t>
        <w:br/>
        <w:t>- Міне, міне!.. - деді ол сулықпен аузын сыпайылап сүртіп</w:t>
        <w:br/>
        <w:t>жатып. - Осыны кейбіреулердің түсінбейтіні өкінішті. «Өзімдікі</w:t>
        <w:br/>
        <w:t>дегенде, өгіз қара күшім бар» дейтін бе еді. Ал енді кім айтса да,</w:t>
        <w:br/>
        <w:t>тауып айтқан.</w:t>
        <w:br/>
        <w:t>- Оған сөз бар ма?.. - Қызбалау мінезді Сағындық бұл ойды</w:t>
        <w:br/>
        <w:t>біраз жеріне жеткізіп тастауды жөн көрді. - Ең алдымен мате-</w:t>
        <w:br/>
        <w:t>риалдық ынталандыру механизмі болуы керек қой. Біле білсек,</w:t>
        <w:br/>
        <w:t>бүкіл адамзат цивилизациясын шыр айналдырып тұрған ұлы</w:t>
        <w:br/>
        <w:t>күш - осы материалдық ынталандырудан өзге ештеңе емес.</w:t>
        <w:br/>
        <w:t>Қалай дегенде де, материя - бірінші, ал сана - сол материяның</w:t>
        <w:br/>
        <w:t>туындысы, демек, ол - екінші.</w:t>
        <w:br/>
        <w:t>Бұдан кейін де троллейбус жүргізушісі қазіргі замандық сая-</w:t>
        <w:br/>
        <w:t>сат пен экономикадан терең хабардар кісі ретінде біраз мәселе-</w:t>
      </w:r>
    </w:p>
    <w:p>
      <w:r>
        <w:t>лердің төркінін түгендеп тастады. Шынында да, «кіші жекеше-</w:t>
        <w:br/>
        <w:t>лендіру», «жаппай жекешелендіру», «дивиденд», «саяси</w:t>
        <w:br/>
        <w:t>имидж», «ақша эмиссиясына бақылау орнату», тағы да басқа</w:t>
        <w:br/>
        <w:t>секілді әлі көпшіліктің құлағына көп сіңісті бола қоймаған неше</w:t>
        <w:br/>
        <w:t>түрлі терминдерді оңды-солды еркін қолданып, шемішкеше</w:t>
        <w:br/>
        <w:t>шағып отырған оның көзқарасының кеңдігіне, саяси-экономи-</w:t>
        <w:br/>
        <w:t>калық ойлау мәдениетінің жоғарылығына тәнті болмау мүмкін</w:t>
        <w:br/>
        <w:t>емес еді. Сондықтан да болар манадан бері еркектердің әңгімесі-</w:t>
        <w:br/>
        <w:t>не сырттай ғана құлақ салып отырған Базылбектің жұбайы</w:t>
        <w:br/>
        <w:t>Үрләйім жеңгей де осы арада бірер ауыз лебіз қосып қалды.</w:t>
        <w:br/>
        <w:t>- Қайнымның айтқандары тура құлаққа қона кетеді екен, -</w:t>
        <w:br/>
        <w:t>деді ол кісі Сағындыққа қарай сондай бір мейірлі жүзбен елжі-</w:t>
        <w:br/>
        <w:t>рей қарап. - Нені айтса да, қалай десемекен... сондай бір бұлтарт-</w:t>
        <w:br/>
        <w:t>пайтын дәлелдермен қолға қойғандай нақты айтады. - Шамасы,</w:t>
        <w:br/>
        <w:t>ғылыммен айналысады ғой деймін.</w:t>
        <w:br/>
        <w:t>Жеңгесінің комплименті жанына майдай жағып бара жат-</w:t>
        <w:br/>
        <w:t>қанымен Сағындық аяқ астынан қызарақтап, бір түрлі қысы"</w:t>
        <w:br/>
        <w:t>лып қалды.</w:t>
        <w:br/>
        <w:t>16-45</w:t>
        <w:br/>
        <w:t>288 Серік АСЫЛБЕКҰЛЫ</w:t>
        <w:br/>
        <w:t>КҮНБАҒЫС АЛҚАБЫ</w:t>
        <w:br/>
        <w:t>Сағындық соңғы кездері жайсыз ұйықтап жүрді. Құданың</w:t>
        <w:br/>
        <w:t>қүдіреті- түн ортасында, әлде толықсыған таң алдында түсінен</w:t>
        <w:br/>
        <w:t>шошып оянатынды шығарды. Және көретіні ылғи сол бір түс.</w:t>
        <w:br/>
        <w:t>Сәске түс шамасы екен дейді. Елсіз даладағы шетсіз-шексіз да-</w:t>
        <w:br/>
        <w:t>лиған күнбағысалқабы. Міне, осы алқаптың ішімен Сағындық,</w:t>
        <w:br/>
        <w:t>екі өкпесін қолына алып, жан-жағына үрейлене жалтақтап,</w:t>
        <w:br/>
        <w:t>зымырап келе жатады. Жүгіреді келіп, жүгіреді келіп, ал енді</w:t>
        <w:br/>
        <w:t>сол алқаптың шетіне шыға алсашы, кәне...</w:t>
        <w:br/>
        <w:t>Айнала тым-тырыс. Көкжиектен арқан бойы көтеріліп, ас-</w:t>
        <w:br/>
        <w:t>пан төріне иек артқан сары ала күздің мамыражай күніне қарап</w:t>
        <w:br/>
        <w:t>жаңатүскен келіншектерше бет моншақтары үзіліп, мүләйімси</w:t>
        <w:br/>
        <w:t>күлімсірей қалған мың-миллион күнбағыстар... Былай қарасаң</w:t>
        <w:br/>
        <w:t>да - күнбағыс, олай қарасаң да - күнбағыс... Мына Жер атты</w:t>
        <w:br/>
        <w:t>жарықтықтыңбетіндегі тіршілік атаулыдан қаладағы Ә%1 трам-</w:t>
        <w:br/>
        <w:t>вай-троллейбус паркінің қатардағы жүргізушісі Сағындық Ере-</w:t>
        <w:br/>
        <w:t>жепов пен күнбағыстардан басқа ешкім қалмаған тәрізді. Ке-</w:t>
        <w:br/>
        <w:t>нет әлгі күнбағыстардың басындағы қалпақтары өңшең бір</w:t>
        <w:br/>
        <w:t>мүләйімси күлімсірей қалған неште қилы адамдардың бет-бей-</w:t>
        <w:br/>
        <w:t>несіне айналып кетеді. Және солардың бәрі күнбағыс алқабы-</w:t>
        <w:br/>
        <w:t>ның бойымен ақ тер, көк тері шығып, екі өкпесін екі қолына</w:t>
        <w:br/>
        <w:t>алып жүгіріп келе жатқан ХР? 1 парктің троллейбус жүргізушісін</w:t>
        <w:br/>
        <w:t>мазақтап, мысқылдап тұрған сияқты ма-ау, қалай... Сағындық</w:t>
        <w:br/>
        <w:t>солардың арасынан өзінің кейбір жүзтаныстарын да шырамыт-</w:t>
        <w:br/>
        <w:t>қандай болады. Мәселен, мынау - жалпақтау, монголоид</w:t>
        <w:br/>
        <w:t>бітімді, бет жүзі жас баланың анау-мынау жаялығындай жайы-</w:t>
        <w:br/>
        <w:t>лып екі езуі екі құлағына жеткенше масайрап тұрған күнбағыс -</w:t>
        <w:br/>
        <w:t>адам- өзімен көршілес үйде тұратын Ерсейіт екен дейді, ал оның</w:t>
        <w:br/>
        <w:t>қасындағы сондай бір астарлы мағынамен ашылау жымиып,</w:t>
        <w:br/>
        <w:t>бұған сынай қадала қалған - оның келіншегі Қарашаш сұлу</w:t>
        <w:br/>
        <w:t>тәрізденеді. Ал енді келесісін салғаннан жазбай таниды, ол</w:t>
        <w:br/>
        <w:t>әзінің құдай қосқан қосағы - Рәтай! Апыр-ай, ол да мүны ана"</w:t>
        <w:br/>
        <w:t>ларға қосылып табалап тұрмаса не қылсын?! Оның арғы жағы-</w:t>
        <w:br/>
        <w:t>нан басын қылтитып тұрған түнеу күні Ерсейіттің үйінде</w:t>
      </w:r>
    </w:p>
    <w:p>
      <w:r>
        <w:t>қонақтабірге болған жеке кәсіпорын иесі Базылбек мырза. Әне,</w:t>
        <w:br/>
        <w:t>бабымен піскен ақ тоқатшша бұлтия қалған оның қыздың бала"</w:t>
        <w:br/>
        <w:t>сындай сүйкімді беттері болар-болмас бүлкілдеп, ерекше бір</w:t>
        <w:br/>
        <w:t>зиялылық сипатпен Сағындыққа қарап қуақылана күлімсірей</w:t>
        <w:br/>
        <w:t>қалыпты.</w:t>
        <w:br/>
        <w:t>286 Серік АСЫЛБЕКҰЛЫ</w:t>
        <w:br/>
        <w:t>шетінен көтерем, бір семіз қойыңды қарызға бере ғой, қатты</w:t>
        <w:br/>
        <w:t>қысылып тұрмын» дегенінде де қорамдағы күздікке байлап</w:t>
        <w:br/>
        <w:t>отырған қоңырісекті сөзге келмей, қолыңа жетектетіп жіберіп</w:t>
        <w:br/>
        <w:t>ем. Солардың бәрін ұмыттың, ә?!.</w:t>
        <w:br/>
        <w:t>Әй, қойшы сені!.. Сенімен құрдас болғанша, ана менің көк</w:t>
        <w:br/>
        <w:t>есегіммен құрдас болған жақсы екен ғой. Жолдас дейді-ау сені</w:t>
        <w:br/>
        <w:t>де... бір шер тарқатысуға жарамаған...»</w:t>
        <w:br/>
        <w:t>Үшеуін де осылайша әбден бір жайлы қылып болған соң,</w:t>
        <w:br/>
        <w:t>Көмекбайдың кәдімгідей шері тарқап, тұла бойы біраз жеңіл-</w:t>
        <w:br/>
        <w:t>деп қалғандай болды. Манағы жарты құрттың қалғанын аузы-</w:t>
        <w:br/>
        <w:t>на салып, малжаңдап, үн-түнсіз отырды.</w:t>
        <w:br/>
        <w:t>Ымыртүйіріліп, қараңғылық коюланған шақ қой- күні бойы</w:t>
        <w:br/>
        <w:t>ызыңдап, мазаны алған сумақай жел басылып, төңірек маужы-</w:t>
        <w:br/>
        <w:t>рай қалыпты. Ауыл тым-тырыс, тіпті үрген иттердің дыбысы</w:t>
        <w:br/>
        <w:t>да естілмейді. Тек Көмекбайдың қорадағы ала сиырының бап-</w:t>
        <w:br/>
        <w:t>пен күйіс қайырғаны ғана құлаққа еміс-еміс шалынғандай бо-</w:t>
        <w:br/>
        <w:t>лады.</w:t>
        <w:br/>
        <w:t>Көкте жұлдыздар жыпырлап, иықтан қылмиып ай туыпты.</w:t>
        <w:br/>
        <w:t>Сарайдың үстіне жайғасқан Көмекбайға ауыл үйлерінің те-</w:t>
        <w:br/>
        <w:t>резелерінен жылтыраған керосин шамдардың жарығы қолмен</w:t>
        <w:br/>
        <w:t>қойғандай айқын көрініп отыр, («Кеңтүптің» тұрғындары</w:t>
        <w:br/>
        <w:t>электр қуатына тиесілі төлемді өтеуге қабілетсіз болғандықтан,</w:t>
        <w:br/>
        <w:t>бұл ауыл жаздан бері осылайша түнгі жарық жағынан банкрот-</w:t>
        <w:br/>
        <w:t>қаұшырап тынған-ды). Әне, анау екі терезесі бері қараған шифр-</w:t>
        <w:br/>
        <w:t>лы үй - Ербол шалдікі. Бір терезесі тастай қараңғы, екінші те-</w:t>
        <w:br/>
        <w:t>резеде ғана жарық бар: үнемдеген түрлері болар. Ал мынау дәл</w:t>
        <w:br/>
        <w:t>қарсыдағы қам кірпіштен құйылған кесек там - Рәштікі. Міне,</w:t>
        <w:br/>
        <w:t>жыл жарым болды онда Рәш бойжетіп қалған немересімен екеуі</w:t>
        <w:br/>
        <w:t>ғана тұрып жатыр - ұлы келінімен бірге қалаға кәсіп іздеп,</w:t>
        <w:br/>
        <w:t>көшіп кеткен. Бұл үйдің терезелерінен де әйтеуір тіршілік</w:t>
        <w:br/>
        <w:t>белгісі байқалады. Одан кейінгі бірі біріне қатарласа ірге теп-</w:t>
        <w:br/>
        <w:t>кенекіүйде марқұм Анна кемпірдің ұлдары Григорий мен Петр</w:t>
        <w:br/>
        <w:t>тұратын. Көктемнен бері олардың есіктеріне үлкен екі қара</w:t>
        <w:br/>
        <w:t>құлып түсті: ағайынды Әрлихтар жазғытұрым тарихи Отаны-</w:t>
        <w:br/>
        <w:t>Германияға көшіп кеткен болатын. Сондықтан да бұл үйлерден</w:t>
        <w:br/>
        <w:t>қазір мүлде тіршілік белгісі байқалмайды: төңірегі тастай</w:t>
        <w:br/>
        <w:t>қараңғы.</w:t>
        <w:br/>
        <w:t>«Шіркін-ай, мен де сол Гришалар секілді неге неміс болып</w:t>
        <w:br/>
        <w:t>жаралмадым екен о баста, - деп ойлады бір кездегі неміс көр-</w:t>
        <w:br/>
        <w:t>шілерін есіне алған Көмекбай әлденегеіші жаман удай ашып.-</w:t>
        <w:br/>
        <w:t>252 Серік АСЫЛБЕКҰЛЫ</w:t>
        <w:br/>
        <w:t>да, еңбек өнімділігіне де қып-қызыл зиян екендігі айқынырақ</w:t>
      </w:r>
    </w:p>
    <w:p>
      <w:r>
        <w:t>біліне түседі: қайта-қайта есінеп, кірпіктері кілмиіңкіреп кет-</w:t>
        <w:br/>
        <w:t>кен троллейбус жүргізушісінің мазасы қаша бастайды. Міне,</w:t>
        <w:br/>
        <w:t>осындай сәттердеоның ойына сау кісінің басына жол тауып кіре</w:t>
        <w:br/>
        <w:t>қоюы неғайбілдеу қайдағы бір елестер келе қалады.</w:t>
        <w:br/>
        <w:t>Тағы да келесі бір аялдамаға соғып, тоқтап тұрған өзінің трол-</w:t>
        <w:br/>
        <w:t>лейбусының қапталдағы айнасынан бей-жай көз салып отыр-</w:t>
        <w:br/>
        <w:t>ған Сағындыққа кенет әлгі үнемі бірін-бірі итеріп, алдыңғы,</w:t>
        <w:br/>
        <w:t>артқы есіктерге жабысумен жүретін жолаушылар күнбағыстар-</w:t>
        <w:br/>
        <w:t>ға айналып кеткендей боп көрінеді. Әне, олар салонға еніп жа-</w:t>
        <w:br/>
        <w:t>тыр, еніп жатыр. Құдай-ау, өздері қандай көп. Тіпті таусылар</w:t>
        <w:br/>
        <w:t>емес.</w:t>
        <w:br/>
        <w:t>Өз ойына өзі ауаланып кеткен Сағындық сәлден соң басын</w:t>
        <w:br/>
        <w:t>шайқап-шайқап жібереді. Енді әлгі топырлаған көп күнбағыс</w:t>
        <w:br/>
        <w:t>кәдімгі күнде көріп жүрген екі аяқты пенделерге айнала бас-</w:t>
        <w:br/>
        <w:t>тайды. «Вот безобразие!.. Осы мен күнбағыс деген пәлені қай-</w:t>
        <w:br/>
        <w:t>дан тауып алдым?!- дел ойлайды троллейбус жүргізушісі әлде-</w:t>
        <w:br/>
        <w:t>неге таңырқап. - Вот безобразие, а-а?..»</w:t>
        <w:br/>
        <w:t>Сағындық троллейбустың есіктерін жауып, жылдамдық</w:t>
        <w:br/>
        <w:t>тұтқасын іске қосады. Арада бірер минут өткенде енді оның</w:t>
        <w:br/>
        <w:t>өңкиген ебедейсіздеу троллейбусы үлкен асфальт жолдың екі</w:t>
        <w:br/>
        <w:t>қапталын кернеген құжынаған транспорт ағынының арасымен</w:t>
        <w:br/>
        <w:t>қозғалып бара жатады. Ал оны алға қарай жұлқынған су жаңа</w:t>
        <w:br/>
        <w:t>«Вольволар» мен «Мерседестер», жұтынған жүйрік «Тойотолар»</w:t>
        <w:br/>
        <w:t>оң жағынан да, сол жағынан дабасып озып, толастаппай құлды-</w:t>
        <w:br/>
        <w:t>раңдай ағылуда.</w:t>
        <w:br/>
        <w:t>Алға, өмір, алға!..</w:t>
        <w:br/>
        <w:t>1994 жыл</w:t>
        <w:br/>
        <w:t>ӘҢГІМЕЛЕР 241</w:t>
        <w:br/>
        <w:t>жолыңды біл дегендей, троллейбусынды айда да, жөніңе жүре</w:t>
        <w:br/>
        <w:t>бер десем, тыңдай ма.</w:t>
        <w:br/>
        <w:t>. Сағындық бұдан әріге шыдай алмады - орнынан жау қуған-</w:t>
        <w:br/>
        <w:t>дай үшып тұрды да:</w:t>
        <w:br/>
        <w:t>- Әй, Ерсейіт, осы сен мені қонаққа шақырып па едің?! -</w:t>
        <w:br/>
        <w:t>деді үй иесіне сұраулы жүзбен қадалып.</w:t>
        <w:br/>
        <w:t>- Ау, енді... - Ерсейіт әп дегенде не дерін білмей қипақтап</w:t>
        <w:br/>
        <w:t>қалды.</w:t>
        <w:br/>
        <w:t>- Ауенді болса, онда ана арағыңнан мынаған толтырып құй,-</w:t>
        <w:br/>
        <w:t>деді Сағындық алдындағы сорпадан босаған кеселердің бірін</w:t>
        <w:br/>
        <w:t>оған ұсынып.</w:t>
        <w:br/>
        <w:t>- Алдыңдарюмкаң тұр ғой, - деді Рәтай сызданып, бірақ ма-</w:t>
        <w:br/>
        <w:t>нағыдан гөрі сәл-пәл жұмсарыңқырап қалған үнмен.</w:t>
        <w:br/>
        <w:t>Сағындық бір-ақ кесті.</w:t>
        <w:br/>
        <w:t>- Рюмкамен мәдениетті сен-ақ іше бер, маған осы кесе де</w:t>
        <w:br/>
        <w:t>жарайды.</w:t>
        <w:br/>
        <w:t>Ерсейіт біресе алдында тұрған сорпадан босаған кесеге, біре-</w:t>
        <w:br/>
        <w:t>се үстел басында қақиып тұрған көршісіне жалақтап қарап</w:t>
      </w:r>
    </w:p>
    <w:p>
      <w:r>
        <w:t>қойып,ақ арақты мөлтілдетіп құя бастады. Сағындық кесе толы</w:t>
        <w:br/>
        <w:t>арақты ерекше бір құштарлықпен түрегеліп тұрып тартып сал-</w:t>
        <w:br/>
        <w:t>ды да, өзінен төменірек отырған келіншегін ту сыртынаң айна-</w:t>
        <w:br/>
        <w:t>лып, есікке беттеді.</w:t>
        <w:br/>
        <w:t>- Жақсы, сау болыңыздар, сіздер асықпай тарқарсыздар, ал</w:t>
        <w:br/>
        <w:t>менің срочный бір жұмысым болып түр, - деді ол «ерочный»</w:t>
        <w:br/>
        <w:t>деген сөзге айрықша екпін бере. Сөйтті де өзіне қарап үн-түнсіз</w:t>
        <w:br/>
        <w:t>аңтарыла қалған бөлмедегілерге сыпайы ғана бас изеп, адым-</w:t>
        <w:br/>
        <w:t>дай басып, коридорға қарай беттеді.</w:t>
        <w:br/>
        <w:t>- Ау-ау... Сәке, Сәке?! - деді мәселенің дәл осыншалықты</w:t>
        <w:br/>
        <w:t>ушығып кетуін күте қоймаған Ерсейіт қалбалақтап.</w:t>
        <w:br/>
        <w:t>- Ерсейіт, отыра бер. Енді ол, бәрібір, тоқтамайды, - деді</w:t>
        <w:br/>
        <w:t>Рәтай ашылау жымиып.</w:t>
        <w:br/>
        <w:t>Расында да, Рәтайдың айтқаны айдай келді, Ерсейіт бүлік-</w:t>
        <w:br/>
        <w:t>шіл қонағының артынан қалбаңдап коридорға шығам дегенше,</w:t>
        <w:br/>
        <w:t>қара дерматинмен қапталған ауырлау сыртқы есік сарт етіп,</w:t>
        <w:br/>
        <w:t>жабылып та үлгерді.</w:t>
        <w:br/>
        <w:t>ӘҢГІМЕЛЕР 255</w:t>
        <w:br/>
        <w:t>- Қайдан?!- дейді қызығып кеткен балалардың бірі екі көзі</w:t>
        <w:br/>
        <w:t>жайнаңдап.</w:t>
        <w:br/>
        <w:t>- Өзеннен де. Іледен. Папам және оның тағы бір жолдасы -</w:t>
        <w:br/>
        <w:t>үшеуміз машинамен балық аулауға барғанбыз. Сенбі күні кеш-</w:t>
        <w:br/>
        <w:t>ке қарай өзеннің басына барып қондық. Папам айтады, балық-</w:t>
        <w:br/>
        <w:t>ты таңертең ерте тұрып аулаған жақсы дейді.</w:t>
        <w:br/>
        <w:t>- Неге? - дейді жаңағы бала тағы да мұның мәнісін білгісі кеп.</w:t>
        <w:br/>
        <w:t>- Өйткені таңертең балықтар ойнайды, бізше айтсақ, серуен-</w:t>
        <w:br/>
        <w:t>ге шығады. Сондықтан ғой өзеннің басына барып қонып жүрге-</w:t>
        <w:br/>
        <w:t>німіз. Мә, балалар, түнде дала қандай тамаша! Мың миллион</w:t>
        <w:br/>
        <w:t>жұлдыздар төбеңнен жымыңдап төніп тұрады. Енді болмаса та-</w:t>
        <w:br/>
        <w:t>мып кететін секілді. Ал көкорай шалғынның жұпарын айтсаң-</w:t>
        <w:br/>
        <w:t>шы, сіміріп жұта бергің келеді, жұта бергің келеді!..</w:t>
        <w:br/>
        <w:t>Осы арада әңгімеге аңқаулау Мағжан деген бала араласады.</w:t>
        <w:br/>
        <w:t>- Түнде далада жатқанда қорыққан жоқсың ба? - дейді ол</w:t>
        <w:br/>
        <w:t>сұраулы жүзбен Ерболға бұрылып.</w:t>
        <w:br/>
        <w:t>“Ұлдар күлкіден ду ете түседі.</w:t>
        <w:br/>
        <w:t>- Өй, не, қорқып Ербол қыз ба біреу алып қашып кететін, -</w:t>
        <w:br/>
        <w:t>дейді Айдос бір қолымен ішін басып. - Әлде «Ну, погодидегі»</w:t>
        <w:br/>
        <w:t>сұр қоян ба?! Өй, ішім-ай, ішім!..</w:t>
        <w:br/>
        <w:t>- Мысалы, айдалада жылан болуы мүмкін ғой, - дейді Мағ-</w:t>
        <w:br/>
        <w:t>жан да Айдосқа бірден берісе қоймай. - Сен айталық, жылан-</w:t>
        <w:br/>
        <w:t>нан қорықпайсың ба?</w:t>
        <w:br/>
        <w:t>Айдос сәл-пәл тосылып қалады.</w:t>
        <w:br/>
        <w:t>- Мағжан дұрыс айтады, жыланның болуы әбден мүмкін, -</w:t>
        <w:br/>
        <w:t>дейді Ербол үлкен кісілерше маңғазданып. - Бірақ папам оның</w:t>
        <w:br/>
        <w:t>айласын тапты. Арқан ше, кәдімгі арқан... Папам біз жатқан</w:t>
      </w:r>
    </w:p>
    <w:p>
      <w:r>
        <w:t>палатканы сол арқанмен шеңбер жасап қоршап тастады. Жы-</w:t>
        <w:br/>
        <w:t>лан арқаннан өте алмайды екен.</w:t>
        <w:br/>
        <w:t>- Өй, мынау, шынында да, тамаша әдіс екен!.. - дейді бала-</w:t>
        <w:br/>
        <w:t>лардың тағы бірі Ерболдың әкесінің тапқырлығына сүйсініп</w:t>
        <w:br/>
        <w:t>кетіп.</w:t>
        <w:br/>
        <w:t>- Мен осыныбір кітаптан оқыған сияқтымын,- дейді екінші</w:t>
        <w:br/>
        <w:t>бір бала оның әңгімесін одан әрі қарай іліп алып. - Жыланның</w:t>
        <w:br/>
        <w:t>арқаннан өте алмайтыны рас.</w:t>
        <w:br/>
        <w:t>Осы тұста әңгімеге қайтадан Айдос келіп килігеді.</w:t>
        <w:br/>
        <w:t>- Ал біз папам екеуміз машинамен саяжайға бардық, - дейді</w:t>
        <w:br/>
        <w:t>олекі танауы желпілдеп.</w:t>
        <w:br/>
        <w:t>- Сендердің саяжайларың қай жақта? - деп сұрайды Мағжан.</w:t>
        <w:br/>
        <w:t>246 Серік АСЫЛБЕКҰЛЫ</w:t>
        <w:br/>
        <w:t>жамандай беруге болмайды, - деді ол сабырға шақырған дауыс-</w:t>
        <w:br/>
        <w:t>пен майпаздай үн қатып.</w:t>
        <w:br/>
        <w:t>- Мен қарапайым еңбекші коммунистерді айтып отырғам</w:t>
        <w:br/>
        <w:t>жоқ, соларды адастырып, алдауына көндіріп, айдауына жүргіз-</w:t>
        <w:br/>
        <w:t>ген ат төбеліндей билеуші топты, режимді айтып отырмын, ре-</w:t>
        <w:br/>
        <w:t>жимді!.. - деді Сағындық жеке кәсіпорын иесінің ұғымсызды-</w:t>
        <w:br/>
        <w:t>ғына күйіп кетіп. - Ал сіз келіп...</w:t>
        <w:br/>
        <w:t>- Әй, шырағым, қойшы енді, - деді осы кезде манадан бері</w:t>
        <w:br/>
        <w:t>ашудан терісіне сыймай отырған Рәтай бұған шатынай қада-</w:t>
        <w:br/>
        <w:t>лып.</w:t>
        <w:br/>
        <w:t>- Сол коммунистерден құтылғанда жетіскеніміз қайсы? Қит</w:t>
        <w:br/>
        <w:t>етсе, біреулермен жағаласа кетеді. Қой, аға, мұның сөзіне рен-</w:t>
        <w:br/>
        <w:t>жімей-ақ қойыңыз, мінезі солай өзінің, ұрыншақ бір бәле...</w:t>
        <w:br/>
        <w:t>- Немене, немене?!. - Сағындық мына көзкөрекі өтірікке</w:t>
        <w:br/>
        <w:t>шыдай алмай орнынан ыршып-ыршып түсті. - Әй, неге кісіге</w:t>
        <w:br/>
        <w:t>жала жабасың, ұрыншақ болып мен кімнің басын жарып, көзін</w:t>
        <w:br/>
        <w:t>шығарып едім?</w:t>
        <w:br/>
        <w:t>Рәтай қолын бір-ақ сілтеді.</w:t>
        <w:br/>
        <w:t>- Қойшы-әй, айналайын!..</w:t>
        <w:br/>
        <w:t>Дастарқан басындағылар да манадан бері әзер шыдап отыр</w:t>
        <w:br/>
        <w:t>екен. Рәтайдың қолын сілтеуі-ақ мұң екен, Сағындыққа жан-</w:t>
        <w:br/>
        <w:t>жақтан ашыққан араларша тап-тап берді дейсіз.</w:t>
        <w:br/>
        <w:t>- Түу, сен де қайдағы бірдеңелерді айтып кеттің ғой, - деді</w:t>
        <w:br/>
        <w:t>Ерсейіт ерекше бір түңілген қалыппен. - Осы Базекеңдер зама-</w:t>
        <w:br/>
        <w:t>нында біздің заводтың білдей бір партком секретары болған.</w:t>
        <w:br/>
        <w:t>Өзіміз қарамағында істедік қой - о кезде тәртіп деген қандай</w:t>
        <w:br/>
        <w:t>еді. Аленді өз басым осы кісілердің біреуге қылдай қиянат қыл-</w:t>
        <w:br/>
        <w:t>ғанын көргенім жоқ.</w:t>
        <w:br/>
        <w:t>- Йә, жұрттың бәрі оқымысты болып кеттіғой, әйтеуір. Көре</w:t>
        <w:br/>
        <w:t>алмайтындар не демейді, - деді манадан бері троллейбус</w:t>
        <w:br/>
        <w:t>жүргізушіні жер-көкке сыйғызбай мақтап отырған жеңгесі -</w:t>
        <w:br/>
        <w:t>Базылбектің бәйбішесі аяқ астынан шытынап.</w:t>
      </w:r>
    </w:p>
    <w:p>
      <w:r>
        <w:t>Оны Қарашаш іліп ала жөнелді.</w:t>
        <w:br/>
        <w:t>- Шынында да, Рәш дұрыс айтады, осы бізге саясат не ке-</w:t>
        <w:br/>
        <w:t>рек?! Үкімет басындағылар отыр ғой, солар-ақ айналыссын,</w:t>
        <w:br/>
        <w:t>бәрібір қарапайым халықтың пікірімен санаса қояйын деп жат-</w:t>
        <w:br/>
        <w:t>қан ешкім жоқ.</w:t>
        <w:br/>
        <w:t>- Менің деайтатыным сол ғой,- деді Рәтай қасында отырған</w:t>
        <w:br/>
        <w:t>күйеуін көзінің бір қиығымен атып. - Аяз әліңді біл, құмырсқа</w:t>
        <w:br/>
        <w:t>242 Серік АСЫЛБЕКҰЛЫ</w:t>
        <w:br/>
        <w:t>- Қайдағы?! Бар болғаны қатардағы троллейбус жүргізу-</w:t>
        <w:br/>
        <w:t>шісіміз ғой, жеңеше. Біздікі, әйтеуір... - деді ол сөзінің аяғын</w:t>
        <w:br/>
        <w:t>жұтыңқырап.</w:t>
        <w:br/>
        <w:t>- Аленді қатардағы жүргізуші болғанымен, білмейтіні жоқ, -</w:t>
        <w:br/>
        <w:t>деді осы сәтте үй иесі Ерсейіт те әңгімеге бір бүйірден қыстыры-</w:t>
        <w:br/>
        <w:t>лып. - Үйі толған кітап, газет-журнал...</w:t>
        <w:br/>
        <w:t>Бөлме ішінде қолайсыздау бір тыныштық орнай қалды. Са-</w:t>
        <w:br/>
        <w:t>ғындықты ақтау үшін айтылған Ерсейіттің дәлелі шындыққа</w:t>
        <w:br/>
        <w:t>жүз процент сәйкес келіп жатқанымен, дәл осы арада онша</w:t>
        <w:br/>
        <w:t>орынды бола қоймаған сияқты көрінді ме, қалай?..</w:t>
        <w:br/>
        <w:t>Троллейбус жүргізушінің көзі абайсызда жанында отырған</w:t>
        <w:br/>
        <w:t>сүйіктісі Рәтайға түсіп кетіп еді, ол да өзі секілді өңіне ұятты-</w:t>
        <w:br/>
        <w:t>лау қызыл жүгіріп лактелген тырнақтарының ұшымен дастар-</w:t>
        <w:br/>
        <w:t>қан жапқыштың жиегін шұқылап кеткен екен.</w:t>
        <w:br/>
        <w:t>Тыныштықты Базылбек мырзаның қоңыр үні бұзды.</w:t>
        <w:br/>
        <w:t>- Қызықсыңдар осы, жігіттер!.. - деді ол Сағындық пен Ер-</w:t>
        <w:br/>
        <w:t>сейітке тап осы жолы көңілі толмай қалғанын жасыра алмай.</w:t>
        <w:br/>
        <w:t>- Мамандықта тұрған небар! Өз басым кандидаты бар, докто-</w:t>
        <w:br/>
        <w:t>рыбар талай ғалымды көрдім -ал енді солардың көпшілігі мына</w:t>
        <w:br/>
        <w:t>Сағындықтың жанында жіп есе алмайды, Мәселе, мына баста</w:t>
        <w:br/>
        <w:t>ғой, баста!.. - Базылбек сөзім дәлелдірек шықсын деп ойлаған</w:t>
        <w:br/>
        <w:t>болу керек, өзінің ертерек қасқалана бастаған шекесі торсық-</w:t>
        <w:br/>
        <w:t>тай-торсықтай маңғал басын сұқ саусағының ұшымен сынайы-</w:t>
        <w:br/>
        <w:t>лау түрде нұқып-нұқып қойды.</w:t>
        <w:br/>
        <w:t>Жайынаотырмай, тым жақсы әңгімеден ойда-жоқта шишы-</w:t>
        <w:br/>
        <w:t>ғарып алған өзі екенін әйелге тән сезімталдықпен ұға қойған</w:t>
        <w:br/>
        <w:t>Үррләйім жеңгей де қарап қала алмады осы арада.</w:t>
        <w:br/>
        <w:t>- Мен әшейін сұрай салғам, - деді ол ерекше бір жайдары</w:t>
        <w:br/>
        <w:t>үнмен. - Ал енді кім болса, о болсын, қазақта осы Сағындық</w:t>
        <w:br/>
        <w:t>қайным секілді ақылды жігіттер көбейе берсін. Ал енді рұқсат</w:t>
        <w:br/>
        <w:t>етсеңіздер, сол үшін бір алып қояйық.</w:t>
        <w:br/>
        <w:t>Арақ ішуге сылтау табылғанына ма, әлде басқа да бір себеп-</w:t>
        <w:br/>
        <w:t>тері бар ма, әйтеуір, аяқ астынан әлденеге қуанып кеткен Ер-</w:t>
        <w:br/>
        <w:t>сейіт орнынан ұшып түрегелді.</w:t>
        <w:br/>
        <w:t>- Ойбай-ау, манадан бері алдыруды ұмытып кетіппіз ғой, -</w:t>
        <w:br/>
        <w:t>деді ол желпілдеп. - Әй, жеңеше-ай, кісінің көңіліндегіні айт-</w:t>
        <w:br/>
        <w:t>пай танисыз ғой. Біздің ағамдар да біледі ғой, біледі - қармақ-</w:t>
        <w:br/>
        <w:t>ты қай тұсқа тастау керектігін.</w:t>
      </w:r>
    </w:p>
    <w:p>
      <w:r>
        <w:t>Базылбек өзінің мол пішілген денесіне лайық күлкімен, бір"</w:t>
        <w:br/>
        <w:t>- екі рет көмекейін бүлк-бүлк еткізді де гүр ете қалды.</w:t>
        <w:br/>
        <w:t>- А кақ же?!</w:t>
        <w:br/>
        <w:t>244 Серік АСЫЛБЕКҰЛЫ</w:t>
        <w:br/>
        <w:t>- Ал енді осы саудадан түскен табысқа салынатын салығы-</w:t>
        <w:br/>
        <w:t>ңыз тіптен зор көрінеді ғой, - деді Сағындық сөз реті келгенде.</w:t>
        <w:br/>
        <w:t>- Оны айналып өтудің жолдары бар ғой. - Жеке кәсіпорын</w:t>
        <w:br/>
        <w:t>иесі троллейбус жүргізушісінің қақпақтай жауырынына</w:t>
        <w:br/>
        <w:t>өзімсінеқол салып, екіұштылау жымиып қойды. - Тек басістей</w:t>
        <w:br/>
        <w:t>білсін деңіз, бас.</w:t>
        <w:br/>
        <w:t>- Адамнан айла асқан ба, шынында да, басы істейтін кісілер-</w:t>
        <w:br/>
        <w:t>дің заманы туып тұр ғой: жегені - алдында, жемегені - артын-</w:t>
        <w:br/>
        <w:t>да, - деді Ерсейіт, неге екенін кім білсін, қоғамнан айласын</w:t>
        <w:br/>
        <w:t>асырып жүргендерді қорғаштай сөйлеп. - Әтесінен елет, жай</w:t>
        <w:br/>
        <w:t>еңбекпен күн көру мүмкін болмай барады: мен деендіекібілекті</w:t>
        <w:br/>
        <w:t>сыбанып, саудаға шықпасам... Баяғыда Базекең қарамағына</w:t>
        <w:br/>
        <w:t>шақырғанда Құдай ұрып, басым істемей қалып... Базекең-</w:t>
        <w:br/>
        <w:t>дердің алғашқы жекешелендіру кезінде басы істеп кетті ғой -</w:t>
        <w:br/>
        <w:t>заводтың жанынан дереу шағын кәсіпорын құрды да, бюджет-</w:t>
        <w:br/>
        <w:t>тен солай қарай он шақты миллионды ытқытты. Бәрі заңды:</w:t>
        <w:br/>
        <w:t>үкіметтің өзі қолдап отыр, жекешелендіріңдер, пайдаларынды</w:t>
        <w:br/>
        <w:t>табындар деп. Әй, асылы, қай кезде де жөнін білетіндер ұтады</w:t>
        <w:br/>
        <w:t>ғой. Со кезде ғой Базекеңнің қарамағына шақырып жүргені.</w:t>
        <w:br/>
        <w:t>Енді біз келіп... ақсақ қой түстен кейін маңырайды деп...</w:t>
        <w:br/>
        <w:t>- Ештен кепі жақсы деген, әлде де ойланып көр, - деді Ба-</w:t>
        <w:br/>
        <w:t>зылбек жымиып.</w:t>
        <w:br/>
        <w:t>Ерсейіт манадан бері айналып келгенде осы сөзді күтіп</w:t>
        <w:br/>
        <w:t>тұрғандай, жып ете қалды:</w:t>
        <w:br/>
        <w:t>- Ал енді шақырсаңыз бар ғой...</w:t>
        <w:br/>
        <w:t>Осы сәтте ас үй жақтан бұларды үлкен асқашақырғанбүгінгі</w:t>
        <w:br/>
        <w:t>туған күн мерекесінің иесі Қарашаштың үні естілді.</w:t>
        <w:br/>
        <w:t>- Ал,онда жігіттер, ішке кірейік, - деді Базылбек жол бастап.</w:t>
        <w:br/>
        <w:t>Үшеуі тізілісіп залға еніп, өз орындарына жайғаса бастады.</w:t>
        <w:br/>
        <w:t>Ортағаекі үйеме табақ ет келді. Оның артынан арнайы тәрел-</w:t>
        <w:br/>
        <w:t>кемен құйқасы ылбырап, бабымен піскен қойдың басы жетті</w:t>
        <w:br/>
        <w:t>бір жақтан. Міне, барлық шатақ осы бастан басталды.</w:t>
        <w:br/>
        <w:t>Қазақы рәсім бойынша бас төрде отырған жасы да, қызметі</w:t>
        <w:br/>
        <w:t>де үлкен Базылбекке тартылған еді. Бұған ренжіген ешкім бол-</w:t>
        <w:br/>
        <w:t>ған жоқ, ренжитін несі бар, бәрі ата дәстүрдің жол-жоралғыла-</w:t>
        <w:br/>
        <w:t>ры бойынша өтін жатқан еді ғой. Базекең де сол дәстүр бойын-</w:t>
        <w:br/>
        <w:t>ша бастың құлағын, екі көзін, таңдайын, оның тағыда басқа</w:t>
        <w:br/>
        <w:t>атаулы, атаусыз мүшелерін алдындағы жжалаңдаған өткір</w:t>
        <w:br/>
        <w:t>бәкімен кесіп алып, дастарқан басындағыларға шетінен үлес-</w:t>
        <w:br/>
        <w:t>. тіре бастады. Және үлестіре отырып кімге қай мүшенің не үшін</w:t>
        <w:br/>
        <w:t>беріліп жатқанын тәптіштей түсіндіре кетуді де ұмытқан жоқ.</w:t>
      </w:r>
    </w:p>
    <w:p>
      <w:r>
        <w:t>ӘҢГІМЕЛЕР 245</w:t>
        <w:br/>
        <w:t>- Тұһ, коммунистерден құтылып, бір жасап қалдық қой, -</w:t>
        <w:br/>
        <w:t>деді осы арада қызбалау мінезді троллейбус жүргізушісі жайы-</w:t>
        <w:br/>
        <w:t>на қарап отырмай. - Өйтпесе осылайша ата дәстүрімізді</w:t>
        <w:br/>
        <w:t>дәріптеп, жайбарақат отыра алар ма едік? Ата дәстүріміз түгіл,</w:t>
        <w:br/>
        <w:t>ана тілімізде сөйлеуден де қалып бара жатыр едік қой?</w:t>
        <w:br/>
        <w:t>Сағындық мұны ешқандай зілсіз жай айта салған,алайда дәл</w:t>
        <w:br/>
        <w:t>осы сөз төр алдында нақ сол ата дәстүрді жалғастырып отырған</w:t>
        <w:br/>
        <w:t>кісіге қатты ұнамай қалды.</w:t>
        <w:br/>
        <w:t>- Қашан коммунистер бас жеуге болмайды деп пе еді біздер-</w:t>
        <w:br/>
        <w:t>ге, - деді ол дереу басын көтеріп алып. - Осы күні кейбір</w:t>
        <w:br/>
        <w:t>білгіштер қит етсе, бар пәлені коммунистерге жабуға шебер бо-</w:t>
        <w:br/>
        <w:t>лып алды. Сағындық, шырағым, сен де... - Базылбек сөзінің</w:t>
        <w:br/>
        <w:t>аяқ жағын жұтып барып тоқтады.</w:t>
        <w:br/>
        <w:t>Қызба мінезге қырық градустың күші қосылған Сағындық-</w:t>
        <w:br/>
        <w:t>тың шеке тамырлары арнасын тарсынған асау өзендей бұлқы-</w:t>
        <w:br/>
        <w:t>нып шыға келді. Әсіресе сыйлы қонақтың «білгіштер» деген</w:t>
        <w:br/>
        <w:t>бір сөзі шамына қаттырақ тиіп кеткендей болды.</w:t>
        <w:br/>
        <w:t>- Немене,сонда меноларға жала жауып отырмынба сонда?!.-</w:t>
        <w:br/>
        <w:t>деді ол тікесінен бір-ақ кетіп.</w:t>
        <w:br/>
        <w:t>-Жоқ, енді сонда... коммунистердің бас жеп, бата қайыруға</w:t>
        <w:br/>
        <w:t>рұқсат етпей қойғанын көрген жерің бар ма еді?</w:t>
        <w:br/>
        <w:t>- Сіз, сіз... өйтіп жалтартпаңыз, мен сірәдағысын айтып</w:t>
        <w:br/>
        <w:t>отырғам жоқ па.</w:t>
        <w:br/>
        <w:t>- Сіз сірәдағысын емес, тура өзін айтыңыз.</w:t>
        <w:br/>
        <w:t>- Айтсам айтайын турасын: Қазақ деп аталатын халықтың</w:t>
        <w:br/>
        <w:t>жартысын аштықтан қынадай қырып салған, сонау отызыншы,</w:t>
        <w:br/>
        <w:t>қырқыншы жылдары жұртымыздың ең таңдаулы, марқасқа</w:t>
        <w:br/>
        <w:t>ұлдарын ит-жеккенге айдатып, мәйітін құмырсқаға жем қыл-</w:t>
        <w:br/>
        <w:t>ған қай режим еді, көкесі?! Нақ сол біз айтып отырған комму-</w:t>
        <w:br/>
        <w:t>нистік режим болатын. Мұндай жантүршігерлік геноцид тіпті</w:t>
        <w:br/>
        <w:t>қылышынан қан тамған отаршылақ патшаның тұсында да бол-</w:t>
        <w:br/>
        <w:t>ған жоқ. Өтірік пе осыным? Оны былай қойғанда, бәріміз бір</w:t>
        <w:br/>
        <w:t>тілде сөйлесек, коммунизмге бұрынырақ жетеміз деп, ана</w:t>
        <w:br/>
        <w:t>тілімізді құрдымға әкеп құлатуға да шақ қалған солар емес пе</w:t>
        <w:br/>
        <w:t>еді?! Кәне, осынымды өтірік деп көріңізші.</w:t>
        <w:br/>
        <w:t>Базылбек өзінен жасы да, жолы да кіші троллейбус жүргізу-</w:t>
        <w:br/>
        <w:t>шісінен дәл осындай табанды қарсылық күтпеген болу керек,</w:t>
        <w:br/>
        <w:t>сәл-пәл тосылып қалды. Әуелі басын шайқап күлді, сонан соң</w:t>
        <w:br/>
        <w:t>аз-маз қызарақтады. Одан кейін:</w:t>
        <w:br/>
        <w:t>- Соның бәрін көріп тұрған біреу бар ма екен? Қазір жазғыш-</w:t>
        <w:br/>
        <w:t>тар жаза береді ойларына келгенін. Коммунистердің бәрін олай</w:t>
        <w:br/>
        <w:t>256 Серік АСЫЛБЕКҰЛЫ</w:t>
        <w:br/>
        <w:t>- Қаскелең жақта, таудың етегінде...</w:t>
      </w:r>
    </w:p>
    <w:p>
      <w:r>
        <w:t>- Ал біздікі Қапшағай жақта, - дейді сыныптағы мақтан-</w:t>
        <w:br/>
        <w:t>шақ ұлдардың бірі Заманай да құрбысынан қалғысы келмей.</w:t>
        <w:br/>
        <w:t>Ол жақта жеміс-жидек таудың етегіне қарағанда ерте піседі.</w:t>
        <w:br/>
        <w:t>Ербол оның әңгімесін үзіп жібереді.</w:t>
        <w:br/>
        <w:t>- Өй, қойшы, сен жар ортадан қыстырылмай. Айдос әңгімесін</w:t>
        <w:br/>
        <w:t>аяқтап болсын даәуелі,- дейді ол сонан соң Айдосқа бұрылып.-</w:t>
        <w:br/>
        <w:t>Иә, сосын не істедіңдер?</w:t>
        <w:br/>
        <w:t>- Жеміс ағаштарының көшетін апарғанбыз, соларды тіктік.</w:t>
        <w:br/>
        <w:t>Бақша суардық. Содан кейін папам кешке қарай кәуап пісірді...</w:t>
        <w:br/>
        <w:t>сексеуілдің шоғына, - дейді Айдос. - Сондай дәмді, тура еріксіз</w:t>
        <w:br/>
        <w:t>сілекейіңді шұбыртады. Мен бір өзім төрт талын жедім!.. Қайтар-</w:t>
        <w:br/>
        <w:t>дапапамқалаға жетем дегеншерульді маған берді. Төртінші жыл-</w:t>
        <w:br/>
        <w:t>дамдықпен ызғытып отырдым. Мен он бірінші сыныпқа өткен-</w:t>
        <w:br/>
        <w:t>нен кейін ол «Аудиін» маған беріп, өзі «Мерседес» алмақшы.</w:t>
        <w:br/>
        <w:t>Осы аряда қоңырау сыңғырлап қоя береді. Балалар мына бір</w:t>
        <w:br/>
        <w:t>қызық әңгімені аяқ астынан қиып кетеалмай, дабырласып тағы</w:t>
        <w:br/>
        <w:t>сәл-пәл тұрады да, одан кейін амалсыздан сыныпқа қарай бет</w:t>
        <w:br/>
        <w:t>алады.</w:t>
        <w:br/>
        <w:t>Міне, мықты болсаң, осындай әңгіме-дүкендерден кейін әке</w:t>
        <w:br/>
        <w:t>туралыармандамайкөр. Сағынбек біртүрлі жасып, іштей мұңайып</w:t>
        <w:br/>
        <w:t>қалады. Өзінің ешқашан әкесімен бірге Іледен балық ауламаға-</w:t>
        <w:br/>
        <w:t>ны, саяжайға барып жеміс ағаштарын тігіп, бақша суармаға-</w:t>
        <w:br/>
        <w:t>ны, қаласыртындағы жүргіншілері аз тақтайдай кең жолда ав-</w:t>
        <w:br/>
        <w:t>томобиль руліне отырмағаны есіне түседі. Әсіресе машина де-</w:t>
        <w:br/>
        <w:t>генде барлық ұлдар секілді Сағынбектің де екі көзі құмарлық:</w:t>
        <w:br/>
        <w:t>тан шырадай жанып қоя беретін. Аулада әкелерінің машпинала-</w:t>
        <w:br/>
        <w:t>рын жуып жатқан, немесе сол машиналардың доңғалақтарына</w:t>
        <w:br/>
        <w:t>насоспен жел беріп жатқан балаларды көргенде еріксіз қызы-</w:t>
        <w:br/>
        <w:t>ғыпкететін. Оларғасонадайдан көзін сатып, сырттарынан ерек-</w:t>
        <w:br/>
        <w:t>ше бір ынтызарлықпен аңтарылып қалатын.</w:t>
        <w:br/>
        <w:t>Жығылған үстіне жұдырық деген ып-рас екен. Жуырда Са-</w:t>
        <w:br/>
        <w:t>ғынбекті ерекше ұятқа қалдырған бір оқиға болды. Мәселенің</w:t>
        <w:br/>
        <w:t>тоқ етеріне тоқталсақ, Жылқыайдаров 6 «Б»-да өзімен бірге</w:t>
        <w:br/>
        <w:t>оқитын Дүрияны жанындай жақсы көруші еді ғой, бәрі содан</w:t>
        <w:br/>
        <w:t>“ басталды. Сыныптағы алғашқы парталардың бірінде отыратын,</w:t>
        <w:br/>
        <w:t>258 і Серік АСЫЛБЕКҰЛЫ</w:t>
        <w:br/>
        <w:t>жаттығуды орындай берудің орнына жерден жеті қоян тапқан-</w:t>
        <w:br/>
        <w:t>дай бір кезде орнынан атып тұрды. Қолында бір фотосурет.</w:t>
        <w:br/>
        <w:t>- Апай, Дүрияның әнеукүнгі жоғалған фотосы табылды!.. -</w:t>
        <w:br/>
        <w:t>деді ол әлгі фотосуретті бір қолымен жұрттың бәріне көрсете</w:t>
        <w:br/>
        <w:t>жоғары көтеріп. - Міне!..</w:t>
        <w:br/>
        <w:t>Мұғалім аң-таң қалып, Сандуғашқа қарады.</w:t>
        <w:br/>
        <w:t>- Қайдан таптың?</w:t>
        <w:br/>
        <w:t>- Мына Жылқыайдаровтың «Қазақ тілі» пәнінің оқулығы-</w:t>
        <w:br/>
        <w:t>ның арасынан.</w:t>
        <w:br/>
        <w:t>Бүкілсынып оқушылары жалма-жан алдарындағы жаттығу</w:t>
      </w:r>
    </w:p>
    <w:p>
      <w:r>
        <w:t>жұмыстарын тастай салып, ошарылып, Сандуғашқа қарай</w:t>
        <w:br/>
        <w:t>бұрылды. Сағынбектің бірер минут жүрегі тоқтап қалғандай</w:t>
        <w:br/>
        <w:t>болды. Өңі құп-қу болып кетті.</w:t>
        <w:br/>
        <w:t>- Қане, маған берші, - деді Нұрбибі Сәдуақасқызы әлде де</w:t>
        <w:br/>
        <w:t>сенер-сенбесін білмеген кісідей. Сандуғаш топлиының тағала-</w:t>
        <w:br/>
        <w:t>ры дік-дік етіп, мұғалиманың жанына жетіп барды.</w:t>
        <w:br/>
        <w:t>- Міне! .. 7</w:t>
        <w:br/>
        <w:t>Сонан соң жүзі әлдебір жеңіске жеткендей масайрап, дік-дік</w:t>
        <w:br/>
        <w:t>етіп, орнына қайта келіп отырды.</w:t>
        <w:br/>
        <w:t>Нұрбибі апай фотоны алып, олай-бұлай көзсалып қарады да,</w:t>
        <w:br/>
        <w:t>орнында іші ауырған адамдай бүкшиіп отырып қалған Сарыға</w:t>
        <w:br/>
        <w:t>бұрылды. !</w:t>
        <w:br/>
        <w:t>- Жылқыайдаров, тұр орныңнан!.. Мына фотоны не үшін</w:t>
        <w:br/>
        <w:t>ұрлап жүрсің? Өткенде неге мойныңа алмадың?</w:t>
        <w:br/>
        <w:t>Йә, мұғалімнің айтып отырғаны рас. Осыдан бір айдай бұрын</w:t>
        <w:br/>
        <w:t>осы фотоның жайы сынып сағатында Нұрбибі Сәдуақасқызы-</w:t>
        <w:br/>
        <w:t>ның қатысуымен бақандай қырық бес минут талқыланған.</w:t>
        <w:br/>
        <w:t>Мәселенің мән-жайы төмендегідей еді. Наурыз мерекесінің</w:t>
        <w:br/>
        <w:t>қарсаңында 6 «Б» оқитын сынып бөлмесінің кіре берісіндегі ең</w:t>
        <w:br/>
        <w:t>көрнекті жерге ілінген осы сынып оқушыларының озаттары</w:t>
        <w:br/>
        <w:t>бейнеленген «Құрмет тақтасындағы» Дүрияның фотосы айдың-</w:t>
        <w:br/>
        <w:t>күннің аманында ойламаған жерден қолды болған, яғни ұрлан-</w:t>
        <w:br/>
        <w:t>ған-тын. Фотосуретті біреу білдірмей қиып алып кетіпті. Бұл</w:t>
        <w:br/>
        <w:t>жай, әрине, ең алдымен сынып жетекшісі Нұрбибі Сәдуақас-</w:t>
        <w:br/>
        <w:t>қызының қаттыренішін туғызды. Өйткені фото басқа емес, нақ</w:t>
        <w:br/>
        <w:t>осы кісі жетекшілік ететін 6 «Б»-ның «Құрмет тақтасынан»</w:t>
        <w:br/>
        <w:t>ұрланды емес пе. Ендеше мұғалиманың жай ренжігенді былай</w:t>
        <w:br/>
        <w:t>қойғанда, үлкен айқай-шу шығаратын дакөні барғой. Алайда,</w:t>
        <w:br/>
        <w:t>мәдениетті, ұстамды қазақ тілі мен әдебиетінің мұғалимасы</w:t>
        <w:br/>
        <w:t>әрқашанғыдай бұл жолы да адамшылық шегінен шығып кет-</w:t>
        <w:br/>
        <w:t>кен жоқ. Ол кісі тіпті егер фотосуретті сынып оқушыларының</w:t>
        <w:br/>
        <w:t>254 Серік АСЫЛБЕКҰЛЫ</w:t>
        <w:br/>
        <w:t>тып. «Балалардың арасында біраз сары болғанмен, шынында</w:t>
        <w:br/>
        <w:t>да,тап мына мендей шикілсары жоқ қой. Ендешеолар мені Сары</w:t>
        <w:br/>
        <w:t>демей не десін.</w:t>
        <w:br/>
        <w:t>Шіркін, Ербол, Айдос секілді балалардың дабұл дүниеде ар-</w:t>
        <w:br/>
        <w:t>маны бар ма екен?! Әй, жоқ шығар. Олардың тұла бойларында</w:t>
        <w:br/>
        <w:t>бүнікіндей көзге ұрып тұрған міндері жоқ қой. Сондықтан олар-</w:t>
        <w:br/>
        <w:t>ды басқалардың мазақтауы, әжуа қылуы ешбір мүмкін емес.</w:t>
        <w:br/>
        <w:t>Не ғып мен де солардай болып жаратылмадым екен?..»</w:t>
        <w:br/>
        <w:t>2149 қазақ орта мектебінің 6 «Б» сыныбында оқитын Жыл-</w:t>
        <w:br/>
        <w:t>қыайдаров Сағынбектің бұдан да басқа армандары көп еді. Ол</w:t>
        <w:br/>
        <w:t>бүкіл қазаққа мәлім Алатау деп аталатын таудың етегіндегі</w:t>
        <w:br/>
        <w:t>Алматы деп аталатын үлкен қаланың бір шетінен жаңадан са-</w:t>
        <w:br/>
        <w:t>лынған микроаудандағы үш бөлмелі пәтерлердің бірінде осы</w:t>
        <w:br/>
        <w:t>шаһардағы аяқкиім фабрикасында бухгалтер болып қызмет</w:t>
        <w:br/>
        <w:t>ететін анасы мен он жасар қарындасы Райхан үшеуі тұратын.</w:t>
        <w:br/>
        <w:t>Ал әкесі болса бұдан жеті-сегіз жыл бұрын бұларды біржолата</w:t>
        <w:br/>
        <w:t>тастап, алыстағы мұнайшылар қаласы Ақтөбеге кетіп қалған</w:t>
        <w:br/>
        <w:t>болатын. Анасының айтуы бойынша, қазір оның өз отбасы, яғни</w:t>
        <w:br/>
        <w:t>әйелі мен екі ұлыбар. Негеекенін кімбілсін, содан бері олбұлар-</w:t>
      </w:r>
    </w:p>
    <w:p>
      <w:r>
        <w:t>мен бірдебір рет хабарласқан емес. Тек алимент қана төлеп тұра-</w:t>
        <w:br/>
        <w:t>ды.</w:t>
        <w:br/>
        <w:t>Ой-хой, дүние-ай десеңші, мына жалғанда қасыңдаасқар тау-</w:t>
        <w:br/>
        <w:t>дай болып әкең жүргенге не жетсін!.. Әкесі жанында жүрген</w:t>
        <w:br/>
        <w:t>балалардың әңгімесін есіткенде еріксіз осындай ойға тірелесің.</w:t>
        <w:br/>
        <w:t>Мәселен, қазір міне сыртта күлімдеген көктем. Сәуір айы</w:t>
        <w:br/>
        <w:t>есіңді кетіріп, тамылжып тұр. Дүние жап-жасыл боп, жұпарын</w:t>
        <w:br/>
        <w:t>аңқытып, еріксіз делебеңді қоздырады. Кең далаға шығып</w:t>
        <w:br/>
        <w:t>көсіліп жүгіргің келеді, көк шалғынғааунап, құмарыңдыарман-</w:t>
        <w:br/>
        <w:t>сыз бір қандырғың келеді. Сондықтан шаһардың тас үйіне қама-</w:t>
        <w:br/>
        <w:t>дабермей, бір мезгіл қала сыртына шығып, таза ауада серуендеп</w:t>
        <w:br/>
        <w:t>қайтқан қандай рахат! Ал жанында әкесі бар балалар солай етеді</w:t>
        <w:br/>
        <w:t>де. Әр сенбі, жексенбі сайын не өзенге балық аулауға, не сая-</w:t>
        <w:br/>
        <w:t>жайға жеміс ағаштарын тігуге барып, мәре-сәре болып жатқан-</w:t>
        <w:br/>
        <w:t>дары. Сондықтан дүйсенбі күні екі сабақтың арасындағы үзіліс</w:t>
        <w:br/>
        <w:t>кездерінде 6 «Б» сыныбының ұлдарының арасында қызу пікірта-</w:t>
        <w:br/>
        <w:t>лас басталып бір кетеді дейсіз. Әрине, мұндайда әдеттегідей</w:t>
        <w:br/>
        <w:t>әңгіме-дүкенді бірінші болып мақтаншақ Ербол бастайды.</w:t>
        <w:br/>
        <w:t>- Мә, балалар, кеше біз папам екеуміз бар ғой, дәл мынан-</w:t>
        <w:br/>
        <w:t>дай... тура мынандай сазан ұстадық!- дейді ол құлашын барын-</w:t>
        <w:br/>
        <w:t>ша керіп.</w:t>
        <w:br/>
        <w:t>ӘҢГІМЕЛЕР 253</w:t>
        <w:br/>
        <w:t>АЛТЫНСАРЫ</w:t>
        <w:br/>
        <w:t>Оның әке-шешесінің азан шақырып қойған шын аты Сағын-</w:t>
        <w:br/>
        <w:t>бек болатын. Бірақ бертін келе қатар-құрбыларының, сынып-</w:t>
        <w:br/>
        <w:t>тастарының көпшілігі Сары деп атап кеткен-ді. Осы бір сүйкім-</w:t>
        <w:br/>
        <w:t>сіз ныспыны о баста бұған таңып жүрген Ербол, Айдос секілді</w:t>
        <w:br/>
        <w:t>қылжақбас сыныптастары еді. Қатар-құрбы бір-бірлерін іліп-</w:t>
        <w:br/>
        <w:t>қағып не айтпайды, дегенмен солардың көпшілігі-ақ көп ұза-</w:t>
        <w:br/>
        <w:t>май ұмытылып қалады ғой әдетте. Алайда, талайсыз тағдыр Са-</w:t>
        <w:br/>
        <w:t>ғынбекке келгенде тас табандап тұрып алды емеспе: солбір оспа-</w:t>
        <w:br/>
        <w:t>дарсыздау атау бұған тура туа бітті маңдайына жазылып қойған-</w:t>
        <w:br/>
        <w:t>дай жабысты да қалды. Сары дегендері де ештеңе емес екен, -</w:t>
        <w:br/>
        <w:t>адам бірте-бірте тозаққа да үйренеді дегендей, - әлгі заржақ-</w:t>
        <w:br/>
        <w:t>тардың кейде ол аз болғандай мұны «Саржағал!..», «Шикілса-</w:t>
        <w:br/>
        <w:t>ры!» деп қыжыртатынын қайтерсің. Және ер балалардың ара-</w:t>
        <w:br/>
        <w:t>сында оңаша айтса бір жөн, қасқылғанда қыздармен бірге келе</w:t>
        <w:br/>
        <w:t>жатқанда айтып жер қылады ғой кісіні. Әрине, қыздар болған</w:t>
        <w:br/>
        <w:t>соң кейде олардың арасында Дүрия да болады. Әй, сол кезде</w:t>
        <w:br/>
        <w:t>жердің тесігі болса, Сағынбек сол тесікке ойланбастан кіріп-ақ</w:t>
        <w:br/>
        <w:t>кетер еді-ау!.. Бірақ ондай тесік жоқ қой, сонан соң қайтесің, ол</w:t>
        <w:br/>
        <w:t>қорлыққа да көнесің. Аналармен жағаласып төбелесе кетейін</w:t>
        <w:br/>
        <w:t>десе, оған шама жоқ. Орта бойлы ғана, жұқалтаң, майысқақ сары</w:t>
        <w:br/>
        <w:t>Сағынбекке өзінен анау-мынау емес, бір қарыстайбиік тұлабойы</w:t>
        <w:br/>
        <w:t>шойыннан құйғандай жүп-жұмыр, тығыршық қара Ербол мен</w:t>
        <w:br/>
        <w:t>алпамсадай ақ сары Ерболға жетер күш қайдан келсін. Сондық-</w:t>
        <w:br/>
        <w:t>тан олардың әлгіндей қылжақтарына іштей кіжінгеннен өзге</w:t>
        <w:br/>
        <w:t>қылар ешбір қайраны жоқ еді оның.</w:t>
        <w:br/>
        <w:t>Өзімен сыныптас ұл-қыздардың арасында бұдан да басқа са-</w:t>
        <w:br/>
        <w:t>рылар бар. Ендеше, ғылым тілімен айтқанда, осы бір сүйкімсіз</w:t>
        <w:br/>
        <w:t>эпитет, немесе анықтауыш айрықша дәл осыған не ғып желім-</w:t>
        <w:br/>
        <w:t>ше жабыса қалды екен?! Осының мәнісін түсіну үшін Сағын-</w:t>
        <w:br/>
        <w:t>бектің төргі бөлмедегі үлкен шарайнаның алдына барып, кейде</w:t>
        <w:br/>
        <w:t>өзіне-өзі сұқтанып ұзақ қарайтыны бар. Әрине, өзгерген еш-</w:t>
      </w:r>
    </w:p>
    <w:p>
      <w:r>
        <w:t>теңе дежоқ болып шығады. Айнадан бұған қарап кәдімгі өзіне</w:t>
        <w:br/>
        <w:t>бұрыннан әбден таныс көгілдір көзді, құлағынан күн көрінген</w:t>
        <w:br/>
        <w:t>жұқалтаң, шаштары үкінікіндей үрпиген, піскен жәмбілше</w:t>
        <w:br/>
        <w:t>секілді сап-сары бала қадала қалады. Сағынбек айнадағы сыңа-.</w:t>
        <w:br/>
        <w:t>рымен арбасып осылай біраз тұрады. «Не ғып осыншама сап-</w:t>
        <w:br/>
        <w:t>сары болдым екен?! - деп мұңаяды ол бір сәт көңілсіз ойға ба-</w:t>
        <w:br/>
        <w:t>ӘҢГІМЕЛЕР 257</w:t>
        <w:br/>
        <w:t>мұрнының үстінде болар-болмас секпілі бар сол сәмбі талдай тал-</w:t>
        <w:br/>
        <w:t>дырмаш, кішкентайлау ақ құба қыз баланы көргенде, не жасы-</w:t>
        <w:br/>
        <w:t>ратыны бар, оның жүрегі еріксіз дүрсілдеп қоя беретін. Әсіресе</w:t>
        <w:br/>
        <w:t>ол мойнын сәл-пәлеркелей қисайтып, әдемі, мейірімді қой көзде-</w:t>
        <w:br/>
        <w:t>рімен кісіге тұнжырай қараған сәттерінде ерекше сүйкімді еді.</w:t>
        <w:br/>
        <w:t>Сондықтан Сағынбек Дұрияны есіне алған сәттерінде оның осы</w:t>
        <w:br/>
        <w:t>бейнесі көз алдына көлбеңдеп тұрып алатын. Әрі ол сыныптағы</w:t>
        <w:br/>
        <w:t>ғанаемес, бүкіл мектептегі ең озат оқушылардың санатынан еді.</w:t>
        <w:br/>
        <w:t>Ал Сағынбек Жылқыайдаров болса, қарапайым көптің бірі. Ен-</w:t>
        <w:br/>
        <w:t>деше бұл сырттай қанша ынтыққанымен, Дүрия оны көзіне іле</w:t>
        <w:br/>
        <w:t>қояр ма екен? Сарының ең басты уайымы осы-тын.</w:t>
        <w:br/>
        <w:t>Кішкентай бала емес қой, сыныптағы ер балалардың көпші-</w:t>
        <w:br/>
        <w:t>лігінің-ақ жұртқа жария қылмағандарымен Дүрияны ұнататын-</w:t>
        <w:br/>
        <w:t>дарын Сағынбек те, басқалар да іштерінен сезетін. Мысалы,</w:t>
        <w:br/>
        <w:t>бұлар футбол ойнап жатқан кезде алаңға жүртпен бірге ойынды</w:t>
        <w:br/>
        <w:t>тамашалауға Дүрия да келе қалғандай болса, мектеп жанындағы</w:t>
        <w:br/>
        <w:t>шағын стадионның температурасы күрт көтеріліп жүре беретін.</w:t>
        <w:br/>
        <w:t>Ұлдар оның көзіне көрініп қалу үшін ойынға барын салып,</w:t>
        <w:br/>
        <w:t>бірінен-бірі аспақшы болып, аяқ астынан ақ тер, көк терге</w:t>
        <w:br/>
        <w:t>түсетін. Сол секілді сыныпта да Дүрияның көзінше сабақтан</w:t>
        <w:br/>
        <w:t>«екілік» алып, тақтаның алдында сүмірейіп тұру, немесе оспа-</w:t>
        <w:br/>
        <w:t>дарсыз қолайсыз бір қылығың үшін мұғалімнен сөгіс есту көп</w:t>
        <w:br/>
        <w:t>ұлдар үшін кешірілмес күнәсекілді еді. Сағынбек жайына қарап</w:t>
        <w:br/>
        <w:t>жүрмей, несін айтасыз, жуырдасондай бір абыройсыздыққатап</w:t>
        <w:br/>
        <w:t>болды емес пе.</w:t>
        <w:br/>
        <w:t>Бұлардың сынып жетекшісі, әрі қазақ тілі мен әдебиеті</w:t>
        <w:br/>
        <w:t>пәнінің мұғалімі Нұрбибі Сәдуақасқызының сабағы болатын.</w:t>
        <w:br/>
        <w:t>Бұдан бір парта кейін отыратын бүкіл сыныпқа ұшқалақтығы-</w:t>
        <w:br/>
        <w:t>мен, күлегештігімен әйгілі Сандуғаш дейтін бір қыз бар еді,</w:t>
        <w:br/>
        <w:t>қас қылғандай сол оқулығын үйіне ұмытып кеткен бе, бұның</w:t>
        <w:br/>
        <w:t>кітабына жата кеп жармасты. Апайының берген тапсырмасы</w:t>
        <w:br/>
        <w:t>бойынша жаттығу жазып жатқан, сондықтан «Қазақ тілі»</w:t>
        <w:br/>
        <w:t>оқулығы дәл сол сәтте Жылқыайдаровтың өзіне де керек еді,</w:t>
        <w:br/>
        <w:t>алайда кісінің бетіне жел болып тию дегенді білмейтін, тумы-</w:t>
        <w:br/>
        <w:t>сынан ақ көңіл жаратылған ол Сандуғаштың меселін қайтара</w:t>
        <w:br/>
        <w:t>алмады, ойында ештеңе жоқ, кітапты сыныптасына бере сал-</w:t>
        <w:br/>
        <w:t>ды. Сөйткен Сандуғаш не істеді дейсіздер ғой?! Арада бір минут</w:t>
        <w:br/>
        <w:t>өтпей жатып, бұның абыройын бүкіл сыныптың алдында ай-</w:t>
        <w:br/>
        <w:t>рандай төкті де салды!.. Әлгі ұшқалақ, күлегеш қыз үн-түнсіз</w:t>
        <w:br/>
        <w:t>11-45</w:t>
        <w:br/>
        <w:t>250 Серік АСЫЛБЕКҰЛЫ</w:t>
        <w:br/>
        <w:t>Басқа кезде кімбілсін, әйтеуір, соңғы екі-үлі жылдықтаелім,</w:t>
        <w:br/>
        <w:t>жерім бостандық алды деп қайран көңілі қуаныштан жеті қат</w:t>
        <w:br/>
        <w:t>аспан жердің арасында қалқып жүрген Сағындықты дәл осын-</w:t>
      </w:r>
    </w:p>
    <w:p>
      <w:r>
        <w:t>дай көңілсіз, күңгірт ойлар билеп көрмеп еді. Апыр-ау, осын-</w:t>
        <w:br/>
        <w:t>дайзамандысыйға тартқан жаратушыға да, өзінің талайлы тағ-</w:t>
        <w:br/>
        <w:t>дырына да шексіз риза емес пе еді Х21 трамвай-троллейбус</w:t>
        <w:br/>
        <w:t>паркінің озат жүргізушілерінің бірі Сағындық Ережепов? Әлде</w:t>
        <w:br/>
        <w:t>адам көңілі тойымсыз ба, болған үстіне болып, толған үстіне тола</w:t>
        <w:br/>
        <w:t>түссін дейтін. Әлде, әлде...</w:t>
        <w:br/>
        <w:t>Дәл осы бір сәтте ойы бөлініп кетті. Өйткені сыртқы есікті</w:t>
        <w:br/>
        <w:t>ауырлау бір сықыр еткізіп, ішке қонақтан қайтқан Рәтай енген</w:t>
        <w:br/>
        <w:t>еді. Қалай болғанда да бір жанжалдың болатынын ішкі бір со-</w:t>
        <w:br/>
        <w:t>қыр түйсікпен сезген Сағындық темекісін шегіп, әліптің ар-</w:t>
        <w:br/>
        <w:t>тын баққан қалыппен үнсіз тұра берді.</w:t>
        <w:br/>
        <w:t>Рәтай әп дегеннен ас үйге қарай бет алды. «Басталды!..», деп</w:t>
        <w:br/>
        <w:t>ойлады троллейбус жүргізушісі аспани абстрактылы пайымдау-</w:t>
        <w:br/>
        <w:t>лардан жерге бір-ақ түсіп. Бірақ ол бұл күткендей салғаннан</w:t>
        <w:br/>
        <w:t>балконға жетіп келмей, асүйде аялдап қалды. «Әй, негізі менікі</w:t>
        <w:br/>
        <w:t>де оспадарсыздық болды-ау, бір есептен», - деді Сағындық</w:t>
        <w:br/>
        <w:t>іштей бір күрсініп салып. - Қай әйел өз күйеуі жаман болсын</w:t>
        <w:br/>
        <w:t>дейді, былай қарағанда, Рәтайды да түсінуге болатын сияқты».</w:t>
        <w:br/>
        <w:t>Бір басында ашу мен ыза да, мұң да, күдік пен үміт те мидай</w:t>
        <w:br/>
        <w:t>араласып, жан дүниесі алай-түлей күй кешкен троллейбус</w:t>
        <w:br/>
        <w:t>жүргізушісі бірер минуттай осылайша екіұдай күй кешіп тұрды</w:t>
        <w:br/>
        <w:t>да балалары ата-аналары жоқта ішкен шай-судан кейін жинас-</w:t>
        <w:br/>
        <w:t>тыруды ұмыт қалдырған шыны-аяқты жууға кіріскен. Рәтай-</w:t>
        <w:br/>
        <w:t>дың көзін ала бере ас үй арқылы жатын бөлмеге қарай бет алды.</w:t>
        <w:br/>
        <w:t>Алайда Рәтай мұны, бәрібір, байқаусыз қалдыра алмап еді.</w:t>
        <w:br/>
        <w:t>- Әдепсіз!.. - деді ол кетіп бара жатқан күйеуінің соңынан</w:t>
        <w:br/>
        <w:t>жыламсырай тіл қатып. - Енді сенімен бірге қонаққа барсам ба</w:t>
        <w:br/>
        <w:t>осы?!</w:t>
        <w:br/>
        <w:t>Сағындық меңіреу адамша үн-түнсіз жөніне жүреберді. Неге</w:t>
        <w:br/>
        <w:t>екенін қайдам, тап осы жолы құдай қосқан қосағының сөзін</w:t>
        <w:br/>
        <w:t>көңіліне онша ауыр ала қоймады. Тек өзіне де, келіншегіне де</w:t>
        <w:br/>
        <w:t>іштей бір аяушылық сезімі оянды. Сол күні жатын бөлмеге</w:t>
        <w:br/>
        <w:t>жетті де, шешінбестен екі кісілік кереуеттің бір шетіне құлай</w:t>
        <w:br/>
        <w:t>кетті.</w:t>
        <w:br/>
        <w:t>Содан бері де жарты айдың жүзіболды. Уақыт- емші: қанша</w:t>
        <w:br/>
        <w:t>өкінішті болғанмен, Сағындық Ережеповты қолайсыздау бір</w:t>
        <w:br/>
        <w:t>жағдайға калдырып өте шыққан үлкен өмірдің сол бір кішкен-</w:t>
        <w:br/>
        <w:t>ӘҢГІМЕЛЕР 248</w:t>
        <w:br/>
        <w:t>Жұрттың бәрі біркісідей алып қойысты. Алдындағы тәрел-</w:t>
        <w:br/>
        <w:t>кедегі қызылша салатына шанышқысын қадай берген Сағын-</w:t>
        <w:br/>
        <w:t>дықтың көзі тағы да келіншегіне түсіп кетті. Не пәлесі бар</w:t>
        <w:br/>
        <w:t>екенін қайдам, осындай қысылтаяң сәттерде өзі соншалықты</w:t>
        <w:br/>
        <w:t>зерделі, намысқой, тіпті тәкаппарлау жігіт бола тұра көпшілік</w:t>
        <w:br/>
        <w:t>еркектер секілді осы бір қатардағы троллейбус жүргізушісі де</w:t>
        <w:br/>
        <w:t>қылмыскер атаулының ақырында әділдіктің ең соңғы инстан-</w:t>
        <w:br/>
        <w:t>циясы - сот билігіне бас ұратыны секілді түптің түбінде осы-</w:t>
        <w:br/>
        <w:t>лайша Рәтайдың үкіміне жүгінетін-ді. Жоқ манағыдай емес,</w:t>
        <w:br/>
        <w:t>Рәтай жүзін тіктеп, мұның қатесін кең пейілдікпен кешірген</w:t>
        <w:br/>
        <w:t>түрмен күлімсіреп отыр екен.</w:t>
        <w:br/>
        <w:t>- бол саясаттың бізге не керегі бар, одан да күнкөрісімізді</w:t>
        <w:br/>
        <w:t>ойлайық та десем, болмайды ғой, - дедіол әдемі ғана жымиып.-</w:t>
        <w:br/>
        <w:t>Кейде соған бола екеуара қызыл кеңірдек болып қаламыз.</w:t>
      </w:r>
    </w:p>
    <w:p>
      <w:r>
        <w:t>- Рәш, мен саған қосыла алмаймын, - дедіосы арада манадан</w:t>
        <w:br/>
        <w:t>бері ас үй мен залдың ортасында қайтсем қонақтарымның</w:t>
        <w:br/>
        <w:t>көңілінен шығам деп сабылып, зыр жүгіріп жүрген Қарашаш</w:t>
        <w:br/>
        <w:t>құрбысын қоштай қоймай. - Ер азаматтардың ой өрісінің кең</w:t>
        <w:br/>
        <w:t>болғаны дұрыс емес пе. Мына біздің Ерсейіт зауқайым қолына</w:t>
        <w:br/>
        <w:t>бір газет, не журнал түсе қалса, дереу кірпіктері кілмиіп, қалғи</w:t>
        <w:br/>
        <w:t>бастайды. Ойлайтыны - тек тәтті тамақ ішу, рахаттанып ұйық-</w:t>
        <w:br/>
        <w:t>тау. Енді сол да дұрыс па?</w:t>
        <w:br/>
        <w:t>- Ой, бізді қойшы... - Анау-мынауға мән беруді білмейтін</w:t>
        <w:br/>
        <w:t>Ерсейіт ырқ-ырқ күлді. - Мына Базекеңдер, Сәкендер бар ғой,</w:t>
        <w:br/>
        <w:t>мемлекеттік мәселелерді осы кісілерге тапсырмаймыз ба? Бәрі-</w:t>
        <w:br/>
        <w:t>міз бірдей соған бас қатырып... Ә, солай ма, Рәш?..</w:t>
        <w:br/>
        <w:t>Рәтай басын изеп, күлді.</w:t>
        <w:br/>
        <w:t>Біраздан соң үзіліс жарияланып, темекі тарту үшін еркек-</w:t>
        <w:br/>
        <w:t>тер балконға кетті де, әйелдер бөлініп залда қалып қойды.</w:t>
        <w:br/>
        <w:t>Балконда олар биылғы егіннің шығымы, халықаралық нар-</w:t>
        <w:br/>
        <w:t>кобизнес, базардағы жеңіл автомобильдер мен олардың қосалқы</w:t>
        <w:br/>
        <w:t>бөлшектерінің бағасы хақында, тағы да біраз қысыр кеңестің</w:t>
        <w:br/>
        <w:t>басын қайтарып тастады. Ерсейіт өзінің бәленбай жылдардан</w:t>
        <w:br/>
        <w:t>бері сүйікті командасы «Қайраттың» биылғы маусымда өте</w:t>
        <w:br/>
        <w:t>сәтсіз ойнағанына өкініш білдірді. Базылбек үкіметтің кәсіп-</w:t>
        <w:br/>
        <w:t>орындарға салынған салықты үсті-үстіне көбейтіп жібергені-</w:t>
        <w:br/>
        <w:t>не, түптің түбінде мұның өзінің өндірушілердің жұмысқа де-</w:t>
        <w:br/>
        <w:t>ген ынтасын төмендететініне, сондықтан да өзі басқарып отыр-</w:t>
        <w:br/>
        <w:t>ған жеке кәсіпорынның қазіргі кезде тек сауда-саттықпен ай-</w:t>
        <w:br/>
        <w:t>налысып отырғанына тоқталды.</w:t>
        <w:br/>
        <w:t>ӘҢГІМЕЛЕР 259</w:t>
        <w:br/>
        <w:t>бірі алған болса, оны дереу қайтарулары керектігін, ондай жағ-</w:t>
        <w:br/>
        <w:t>дайда өзінің бұл бұзақылық қылықты бір жолға кешіретінің де</w:t>
        <w:br/>
        <w:t>ескертті. Алайда, мұғалима балалардан ашы да болса шындық-</w:t>
        <w:br/>
        <w:t>ты жайып салуды қанша талап етсе де, ақыры бұл қылмысты</w:t>
        <w:br/>
        <w:t>ешкім мойнына алмай қойған-ды. Нұрбибі апайдың сұрап тұрға-</w:t>
        <w:br/>
        <w:t>ны осы еді.</w:t>
        <w:br/>
        <w:t>Сағынбек орнынан сүйретіліп әрең тұрды. Оқушылар дем-</w:t>
        <w:br/>
        <w:t>дерін іштерінен алып, енді сұрақты жүзбен бұған қарай қадал-</w:t>
        <w:br/>
        <w:t>ды. Бір сәтке бөлме ішінде шыбынның ызыңы естілетіндей</w:t>
        <w:br/>
        <w:t>дерлік өлі тыныштық орнай қалды.</w:t>
        <w:br/>
        <w:t>-Жылқыайдаров, мен сенен сұрап тұрмын ғой!.. - деді мұға-</w:t>
        <w:br/>
        <w:t>лима ызғарлы үнмен.</w:t>
        <w:br/>
        <w:t>Сағынбек мойнын ішіне алып, одан сайын бүкшие түсті.</w:t>
        <w:br/>
        <w:t>Бүкшимегенде қайтеді, осы тұрғанда оның жұртқа қарайтын</w:t>
        <w:br/>
        <w:t>қандай беті бар?!. Дос бар, дұшпан бар дегендей, бүкіл оқушы-</w:t>
        <w:br/>
        <w:t>лардың алдында өзінің мына үрпиген шикілсары түріне қара-</w:t>
        <w:br/>
        <w:t>май Дүрияны көптен бері ұнататынын, оның тұнжыраған әдемі</w:t>
        <w:br/>
        <w:t>қой көздері мен ақ құба жүзін, тіпті мұрнының үстіндегі болар</w:t>
        <w:br/>
        <w:t>болмас секпілдеріне дейін сұмдық жақсы көретінін, сондық-</w:t>
        <w:br/>
        <w:t>тан осы бір сүйікті бейне өзімен мәңгі бірге болуы үшін мұны</w:t>
        <w:br/>
        <w:t>қазір ұяттан өртеніп кетуге аз-ақ қалдырып тұрған сол бір</w:t>
        <w:br/>
        <w:t>қырсық шалған күні түстен кейін, мектепте адам аяғы басыл-</w:t>
        <w:br/>
        <w:t>ған бір тұста өткір бәкімен Дүрияның «Құрмет тақтасындағы»</w:t>
        <w:br/>
        <w:t>әлгі күлегеш қыз сынып жетекшісіне апарып берген фотосу-</w:t>
      </w:r>
    </w:p>
    <w:p>
      <w:r>
        <w:t>ретін қиып алып, тайып тұрғанын, ол суреттің бүгінге дейін</w:t>
        <w:br/>
        <w:t>үйдегі өзінің жатын бөлмесіндегі тумбасының тартпасында бол-</w:t>
        <w:br/>
        <w:t>ғанын, ал кеше кешке оны байқамай «Қазақ тілі» оқулығының</w:t>
        <w:br/>
        <w:t>арасына сала салғанын, сонан соң ұрлық фотосуретті қайтадан</w:t>
        <w:br/>
        <w:t>кітап беттерінің арасынан алып, тумбаның тартпасындағы</w:t>
        <w:br/>
        <w:t>тиісті орнына қоюды тарс есінен шығарып алғанын қалай айт-</w:t>
        <w:br/>
        <w:t>пақ?!</w:t>
        <w:br/>
        <w:t>Сары көзінің қиығының астынан ұрлана терезе жақтағы</w:t>
        <w:br/>
        <w:t>бірінші қатардың екінші партасында отыратын Дүрияға көз</w:t>
        <w:br/>
        <w:t>салды. Ол ұялғаннан құлағының ұштарына дейін қып-қызыл</w:t>
        <w:br/>
        <w:t>болып, төмен қарап, шұқшиып кеткен екен. Кішкентай әдемі</w:t>
        <w:br/>
        <w:t>білектерін алдына қойып, әрдайымға тәртіпті, үлгілі қалпында</w:t>
        <w:br/>
        <w:t>тас мүсінше қатыпты да қалыпты. Мұны көргенде Сағынбектің</w:t>
        <w:br/>
        <w:t>құлақтарына дейін шыңылдап кетті.</w:t>
        <w:br/>
        <w:t>-(Жылқыайдаров, сен мұның мектеп тәртібін былай қойған-</w:t>
        <w:br/>
        <w:t>да, қарапайым адамгершілік нормаларын өрескел бұзу екенін</w:t>
        <w:br/>
        <w:t>ӘҢГІМЕЛЕР 251</w:t>
        <w:br/>
        <w:t>тай кикілжіңі бірте-бірте ұмытыла бастады. Троллейбус</w:t>
        <w:br/>
        <w:t>жүргізушісінің үйреншікті қоңторғай тіршілігі баяғысынша</w:t>
        <w:br/>
        <w:t>өз арнасымен аға берді. Тек осы екі арада бұрындары үстінен</w:t>
        <w:br/>
        <w:t>трактор өткізсең де былқ етпей, тәтті ұйқысын алаңсыз атқара</w:t>
        <w:br/>
        <w:t>беретін Х%1 қалалық трамвай-троллейбус паркінің жүргізушісі</w:t>
        <w:br/>
        <w:t>Сағындық Ережеповтың кей-кейде ұйқысынан шошып оятатын</w:t>
        <w:br/>
        <w:t>бір түсініксіздеу жайға тап келгені болмаса. Кәдімгі бір иесіз</w:t>
        <w:br/>
        <w:t>даладағы шетсіз-шексіз далиған күнбағыс алқабы екен дейді...</w:t>
        <w:br/>
        <w:t>Қалғаны белгілі ғой - сол баяғы екі өкпесін екі қолына алып,</w:t>
        <w:br/>
        <w:t>жан-жағына қорғансыз жетім балаша жалтаң-жалтаң қараған</w:t>
        <w:br/>
        <w:t>күйі зымырап кеп жүгіру... Ақыры сөйтіп жатып бір кезде шо-</w:t>
        <w:br/>
        <w:t>шып оянды. «Бісміллә-бісміллә!..» дейді шала мұсылмандау</w:t>
        <w:br/>
        <w:t>Сағындық тілін кәлимаға әзер келтіріп. Жаратқанға сыйыну-</w:t>
        <w:br/>
        <w:t>ды одан әрі қалай жалғастырарын білмей көзі бақырайып</w:t>
        <w:br/>
        <w:t>бірауық тым-тырыс жатады. Түн ортасы болса, әйтеуір, бір жөн,</w:t>
        <w:br/>
        <w:t>талықсып барып, қайтадан көз шырымын алуға болады, ал әлгі</w:t>
        <w:br/>
        <w:t>қолайсыз түстің таң білінер-білінбесте де мазалайтын кездері</w:t>
        <w:br/>
        <w:t>бар. Ондайда орнынан тұрып, тысырсыз киінеді де, сөніп бара</w:t>
        <w:br/>
        <w:t>жатқан соңғы жұлдыздарға ойлана көз салып қойып, балконға</w:t>
        <w:br/>
        <w:t>шығып темекісін тартады. Сонан соң жақсылап тұрып мұздай</w:t>
        <w:br/>
        <w:t>сумен жуынады да, таңертеңгі шай-пәйін ішіп, қаланың бір</w:t>
        <w:br/>
        <w:t>қиырындағы /%1 трамвай-троллейбус паркіне қарай тартады.</w:t>
        <w:br/>
        <w:t>Онда барғаннан кейін кезекші механиктер отыратын тағын</w:t>
        <w:br/>
        <w:t>үйшіктің жанында өзі секілді жұмысқа ертелеу келген әріптес-</w:t>
        <w:br/>
        <w:t>терімен күңкілдесіп, тағы бір он-он бес минуттай аялдайды.</w:t>
        <w:br/>
        <w:t>Тағы да темекі шегіседі, сонан соң сағат алты жарымдардың</w:t>
        <w:br/>
        <w:t>шамасында троллейбусына отырып, үйреншікті маршрутпен</w:t>
        <w:br/>
        <w:t>жолға шығады.</w:t>
        <w:br/>
        <w:t>Ертеңгілік ештеңе емес - ауа таза, әрі салқын, күндізгідей</w:t>
        <w:br/>
        <w:t>жолаушылар датопырлап мазаңды ала қоймайды. Бар пәлесиыр</w:t>
        <w:br/>
        <w:t>сәскеге қарай басталады: көшедегі көлік ағыны молая түседі,</w:t>
        <w:br/>
        <w:t>троллейбус салоны адамдарға аузы-мұрнынан шыға лықатола-</w:t>
        <w:br/>
        <w:t>ды. Аялдама сайын айқай-шу, ұрыс-керіс, даң-дүң. Бәрінен</w:t>
        <w:br/>
        <w:t>қиыны - кабинаның әйнегінен көктей өтіп, шекеңді шағып</w:t>
        <w:br/>
        <w:t>жіберетін оңтүстіктің сәске түс мезетіндегі шағырмақ сары</w:t>
        <w:br/>
        <w:t>күні-ау. Жарықтық тура кекілі жалбыраған қайран басыңды</w:t>
        <w:br/>
        <w:t>тесіп жібереді-ау, тесіп.</w:t>
        <w:br/>
        <w:t>Жолаушылар салонының да, кабинаның да іші бірте-бірте</w:t>
      </w:r>
    </w:p>
    <w:p>
      <w:r>
        <w:t>ысып, Сағындықтың мұрнының үсті шып-шын терлейді.</w:t>
        <w:br/>
        <w:t>Түнімен шала ұйқы болып, түс көріп шығудың адам ағзасына</w:t>
        <w:br/>
        <w:t>ӘҢГІМЕЛЕР 261</w:t>
        <w:br/>
        <w:t>зіне оқша атып шықты. Сонан соң екі өкпесін қолына алып,</w:t>
        <w:br/>
        <w:t>басы ауған жаққа қарай бар пәрменімен жүгіре жөнелді...</w:t>
        <w:br/>
        <w:t>Содан бір аптаға дейін мектепке оралған жоқ. Ішінен өзінің</w:t>
        <w:br/>
        <w:t>ақылсыздығына, оснадарлығына, ал сыныптастарының кісіні</w:t>
        <w:br/>
        <w:t>түсіну, аяу дегенді ешбір білмейтін қатығездіктеріне қатты рен-</w:t>
        <w:br/>
        <w:t>жуліеді. Әсіресе Заманай, Ербол, Айдос секілді қылжақбастар-</w:t>
        <w:br/>
        <w:t>ға деген өкпесі қара қазандай-ды. «Өңшең мақтаншақтар!- деп</w:t>
        <w:br/>
        <w:t>ойлады олар туралы іштей кіжініп. - Әкелері жандарында</w:t>
        <w:br/>
        <w:t>жүрген соң, бөседі. Солармен бірге балық аулауға, саяжайға бар-</w:t>
        <w:br/>
        <w:t>ғандарын қайта-қайта айтып. Ешқандай адамгершіліктері жоқ.</w:t>
        <w:br/>
        <w:t>Бар білетіндері, Абай атамыз айтпақшы, өздерінде бармен көзге</w:t>
        <w:br/>
        <w:t>ұрып, мақтанышптан жарылу, бөсу! Ендеше осындайлармен бір</w:t>
        <w:br/>
        <w:t>мектепте, оны былай қойғанда, бір сыныпта қалай бірге оқуға</w:t>
        <w:br/>
        <w:t>болады. Жоқ, мамасына айтып, бұның қалайда басқа бір мек-</w:t>
        <w:br/>
        <w:t>тепке ауысуы керек».</w:t>
        <w:br/>
        <w:t>Сағынбек бірте-бірте осы ойға мықтап бекіне бастады. Бірақ,</w:t>
        <w:br/>
        <w:t>не сиқырының бар екенін қайдам, осы ойын шешесіне айтуға</w:t>
        <w:br/>
        <w:t>келгендебіртүрлі тайсақтай бергені. Әлде ішінен қанша жаман-</w:t>
        <w:br/>
        <w:t>даса да, бірініші сыныптан бері оқып келе жатқан Х2149 мек-</w:t>
        <w:br/>
        <w:t>тепті жеме-жемге келгенде қимай ма, әйтпесе қарындасы Рай-</w:t>
        <w:br/>
        <w:t>хан екеуіне әрі шеше, әрі әке болып жүрген қамкөңілдеу, жесір</w:t>
        <w:br/>
        <w:t>анасының жүрегін ауыртқысы келмей ме, әйтеуір өзін өзі ай-</w:t>
        <w:br/>
        <w:t>қынтүсінеалмай басы қатты. Сондықтанбұлойын әзірше құпия</w:t>
        <w:br/>
        <w:t>сақтай тұруға ұйғарды. Ал анасының жүрегін ауыртпас үшін</w:t>
        <w:br/>
        <w:t>өзі бір қулық ойлап тапты. Бұрынғыдай мектепке баратын</w:t>
        <w:br/>
        <w:t>кісіше күнде таңертең портфелін арқасына асып алып, үйден</w:t>
        <w:br/>
        <w:t>шығады да, осы арадан үш аялдамадай жердегі қалалық дем-</w:t>
        <w:br/>
        <w:t>алыс паркіне тартып отырады. Парк үлкен, сондықтан біреуді</w:t>
        <w:br/>
        <w:t>біреу біліп жатқан жоқ. Сағынбек демалыс орнындағы көп орын-</w:t>
        <w:br/>
        <w:t>дықтардың біріне алаңсыз жайғасып, кептерлерге жем шаша-</w:t>
        <w:br/>
        <w:t>ды. Құстарды, оның ішінде кептерлерді ол сұмдық ұнататын.</w:t>
        <w:br/>
        <w:t>Олардың гуілдеп бір-бірімен сөйлескендерін, алдарына жем</w:t>
        <w:br/>
        <w:t>шашсаң, солай қарай томпаң қағып жүгіре жөнелетіндерін</w:t>
        <w:br/>
        <w:t>қызық көретін. Әрі кептерлер дүниедегі ең бейбіт құс болатын,</w:t>
        <w:br/>
        <w:t>сондықтан да олар бір-біріне қоразданып, қоқыраюды, мақта-</w:t>
        <w:br/>
        <w:t>нуды, әлімжеттік жасауды білмейтін.</w:t>
        <w:br/>
        <w:t>Сәскеге қарай үлкендер бақтың бір шетіндегі жапырағын мол</w:t>
        <w:br/>
        <w:t>жайған биік еменнің көлеңкесіндегі ағаш беседкаға жиналып,</w:t>
        <w:br/>
        <w:t>шахмат ойнауға кіріседі. Сағынбек енді біраз уақытқа кептер-</w:t>
        <w:br/>
        <w:t>лерді жайына қалдырып, аяңдап солардың жанына келеді.</w:t>
        <w:br/>
        <w:t>ӘҢГІМЕЛЕР 249</w:t>
        <w:br/>
        <w:t>білім беретін оқу орындарын ашамыз деп, қаланың түкпір-</w:t>
        <w:br/>
        <w:t>түкпірін қоймай шарлап,ата-аналардың тізімін жинап, анатілі</w:t>
        <w:br/>
        <w:t>мен ата салтын былай қойғанда, құдай берген иманын ұмытып</w:t>
        <w:br/>
        <w:t>бара жатқан қатыбастау қандастарын үгіттеумен жандарын жеп,</w:t>
        <w:br/>
        <w:t>аяқтарын талай сарсылтқандары есіне түсті. Құдай-ау, сонда,</w:t>
        <w:br/>
        <w:t>сонда... не үптің сарсылды, не үшін жандарын жеді? О кезде де,</w:t>
        <w:br/>
        <w:t>бұ кезде де сүттің қаймағын қалқып ішіп, заман ыңғайы олай</w:t>
      </w:r>
    </w:p>
    <w:p>
      <w:r>
        <w:t>бұрылса - олай, бұлайбұрылса-бұлайбүлтетеқалғыш әлгіндей</w:t>
        <w:br/>
        <w:t>қуларғақор болып, мазаққаайналу үшін бе? Кеше партком хат-</w:t>
        <w:br/>
        <w:t>шысы, бүгін - жеке кәсіпорын иесі, бірдеңе деп көр соларға!</w:t>
        <w:br/>
        <w:t>Кеше - қып-қызыл коммунист, бүгін - шылқыған капиталист.</w:t>
        <w:br/>
        <w:t>Даңғыраған кең, жайлы пәтерлерде, жүйткіген «Мерседес» пен</w:t>
        <w:br/>
        <w:t>«Вольволар» да, жұтынған «Тойота» да соларда, не солардың</w:t>
        <w:br/>
        <w:t>үрім-бұтағы менілік-шатыстарында. Солар ең болмаса өмірлер-</w:t>
        <w:br/>
        <w:t>інде бір рет ұят үшін, халық мүддесі үшін шөптің басын сынды-</w:t>
        <w:br/>
        <w:t>рып көріп пе еді? Ендеше отандастарының басым көпшілігіқай-</w:t>
        <w:br/>
        <w:t>ыршылыққа жақын хал кешіп отырғанда олардың осыншалық-</w:t>
        <w:br/>
        <w:t>ты молшылыққа кенелулеріне қандай моральдық хақы бар? Са-</w:t>
        <w:br/>
        <w:t>ғындық көрсоқыр кекшіл, не ішіне шынашақ айналмайтын</w:t>
        <w:br/>
        <w:t>шектен шыққан қызғаншақ емес, ол коммунистердің арасын-</w:t>
        <w:br/>
        <w:t>дада өз идеяларына көзсіз берілгендіктің салдарынан адасқан-</w:t>
        <w:br/>
        <w:t>дардың аз болмағанынтүсінеді, бірақ... бірақ түпкілікті мұрат-</w:t>
        <w:br/>
        <w:t>тарына жеткен олар емес қой, айналып келгенде, о кезде де бұ</w:t>
        <w:br/>
        <w:t>кездедеекіжеп биге шыққандар- аңқау, аңғал халықты әдемі,</w:t>
        <w:br/>
        <w:t>жылтыр сөздерімен олай да, бұлай да алдап соғып, миығынан</w:t>
        <w:br/>
        <w:t>күліп жүрген қырдың қызыл түлкісіндей бұлаңдаған әлгіндей</w:t>
        <w:br/>
        <w:t>қуларемес пе? Сонда дейді-ау, бүлар кезіндебостандық, еркіндік</w:t>
        <w:br/>
        <w:t>деп жанталасқанда қасиетінен айналайын тәуелсіз Қазақстан-</w:t>
        <w:br/>
        <w:t>ның байлығын соларға қасқырдың терісіндей осылайша талату</w:t>
        <w:br/>
        <w:t>үшін жанталасып па еді?</w:t>
        <w:br/>
        <w:t>«Көп асқанға - бір тосқан» деуші еді, жоқ, әлгілердің әзір</w:t>
        <w:br/>
        <w:t>асығы алшысынан түсуден жазар емес. Сонда оларға тыйым са-</w:t>
        <w:br/>
        <w:t>дып, тәубесін есіне түсірер құдіретті күш қайсы? Халық па?</w:t>
        <w:br/>
        <w:t>Халқың- әлгі Ерсейіт пен Қарашаш, өзінің Рәтайы емес пе? Ал</w:t>
        <w:br/>
        <w:t>егер алда-жалда оларды халыққа жатқызуға болмайтын болса,</w:t>
        <w:br/>
        <w:t>сол халық- кім?!.</w:t>
        <w:br/>
        <w:t>«Өңшең жағымпаздар, күнбағыстар!» - деді іштей әлдекім-</w:t>
        <w:br/>
        <w:t>дерге ызалана күбірлеген Сағындық папирос ұстап тұрған сау-</w:t>
        <w:br/>
        <w:t>сақтарының ұшы ызадандір-діретіп.- Күн қалайбұрылса, шет-</w:t>
        <w:br/>
        <w:t>терінен солай қарай майыса қалады. Не үшін - оны өздері де</w:t>
        <w:br/>
        <w:t>білмейді».</w:t>
        <w:br/>
        <w:t>260 Серік АСЫЛБЕКҰЛЫ.</w:t>
        <w:br/>
        <w:t>түсінесің бе өзің? - Нұрбибінің даусы бұл жолы бәсеңдеу шық-</w:t>
        <w:br/>
        <w:t>ты. - Осыған оқушы басыңмен қалай дәтің барды? Суретті не-</w:t>
        <w:br/>
        <w:t>мен қиып алып жүрсің?</w:t>
        <w:br/>
        <w:t>- Бәкімен... - деді Сағынбек - Сары міңгірлеп.</w:t>
        <w:br/>
        <w:t>- Оны қайдан алдың?</w:t>
        <w:br/>
        <w:t>- Үйден...</w:t>
        <w:br/>
        <w:t>- Суретті неменеге ұрлап алып жүрсің? Мақсатың сонда</w:t>
        <w:br/>
        <w:t>«Құрмет тақтасын» бүлдіру арқылы біздің сыныптың беделіне</w:t>
        <w:br/>
        <w:t>кір келтіру ме?</w:t>
        <w:br/>
        <w:t>- Жоқ...</w:t>
        <w:br/>
        <w:t>- Әлде мені, немесе Дүрияны мұқату ма? Бәлкім, Дүриямен</w:t>
        <w:br/>
        <w:t>бірдеңеге ерегесіп, ұрысып қалған шығарсың?</w:t>
        <w:br/>
        <w:t>- Жоқ...</w:t>
        <w:br/>
        <w:t>- Онда созбалақтамай айтсаңшы енді себебін!..</w:t>
        <w:br/>
        <w:t>Сағынбек тағы да тілден айырылған мылқау адамша меңі-</w:t>
      </w:r>
    </w:p>
    <w:p>
      <w:r>
        <w:t>рейді де қалды. Сынып бөлмесіне қайтадан тым-тырыс тыныш-</w:t>
        <w:br/>
        <w:t>тық орнады. Дәл осы кезде кенеттен бір жерге орынды-орын-</w:t>
        <w:br/>
        <w:t>сыз қыстырылмаса жүре алмайтын Заманай орнынан жау қуған-</w:t>
        <w:br/>
        <w:t>дай апыл-ғұпыл атып тұрды.</w:t>
        <w:br/>
        <w:t>- Апай, апай!..</w:t>
        <w:br/>
        <w:t>- Иә, Заманай, бірдеңе айтқың келді ме? - деді мұғалима.</w:t>
        <w:br/>
        <w:t>Заманай «иә» дегендей басын изеді де, сонан соң әй жоқ, шәй</w:t>
        <w:br/>
        <w:t>жоқ:</w:t>
        <w:br/>
        <w:t>- Апай, мен білсем, ол Дүрияны жақсы көреді, обшым...</w:t>
        <w:br/>
        <w:t>сүйеді, - деді әрдайымғы бүйректен сирақ шығарып жүретін</w:t>
        <w:br/>
        <w:t>әдетімен дүңк еткізіп.</w:t>
        <w:br/>
        <w:t>Бүкіл сынын оқушылары ду ете түсті. Әсіресе Ербол, Айдос</w:t>
        <w:br/>
        <w:t>секілдіқылжақбастардың айлары оңынан туды дақалды. «Аха-</w:t>
        <w:br/>
        <w:t>ха-ха!..», «Ехе-ехе-хе!..», «Ық-ық-ық!..» десіп,ыржың-ыржың.</w:t>
        <w:br/>
        <w:t>Кейбіреулері күлкіге булығып, шиқылдасып жатыр. Қысқасы,</w:t>
        <w:br/>
        <w:t>сынып бөлмесінің іші араның ұясынша гуілдеді де кетті.</w:t>
        <w:br/>
        <w:t>Сағынбектің жүрегі шым ете түсті. Сонан соң аяқ астынан</w:t>
        <w:br/>
        <w:t>температурасы көтеріліп, көз алды тұманданып, екі шекесі сол-</w:t>
        <w:br/>
        <w:t>қылдап ала жөнелді. «Біттім!.. - деп ойлады ішінен. - Енді</w:t>
        <w:br/>
        <w:t>Дүрия мені өмір бойы жек көріп өтеді. Әрине, өзін жұрт алдын-</w:t>
        <w:br/>
        <w:t>да осыншама масқараға ұшыратқан адамды кім жақсы көр</w:t>
        <w:br/>
        <w:t>мек?!» ;</w:t>
        <w:br/>
        <w:t>Сағынбек міңгіріп, басы мың-дың болып, өзі өзімен арпалы-</w:t>
        <w:br/>
        <w:t>сып осылай сәл тұрды да, кенеттен мұғалимаданрұқсатта сұра-</w:t>
        <w:br/>
        <w:t>мастан, алды-артына қарамай, сынып бөлмесінен мектеп дәлі-</w:t>
        <w:br/>
        <w:t>248 Серік АСЫЛБЕКҰЛЫ</w:t>
        <w:br/>
        <w:t>жез</w:t>
        <w:br/>
        <w:t>Сағындық көшеге шыққан соң таза ауада өзіне таныс тротуар-</w:t>
        <w:br/>
        <w:t>дың бойын олай-бұлай шиырлап бірауық жүрді. Таныс біреу-</w:t>
        <w:br/>
        <w:t>міреулер кездесіп қалмас па екен деп, жақын маңдағы сыраха-</w:t>
        <w:br/>
        <w:t>наға соғып еді, жабық болып шықты.</w:t>
        <w:br/>
        <w:t>Күн жексенбі болғанмен көшеде жүргіншілер аз еді. Сыра-</w:t>
        <w:br/>
        <w:t>ханадан меселі қайтқан соң азық-түлік дүкені жақты даторуыл-</w:t>
        <w:br/>
        <w:t>дап көрді. Қас қылғандай ол маңнан да көзтаныс ешкімді ұшы-</w:t>
        <w:br/>
        <w:t>рата алмады. Дүкеннің алдындағы шағын жайма базар толған</w:t>
        <w:br/>
        <w:t>алып-сатарлар. Дүниеде не жоқтың бәрі солардың қолында</w:t>
        <w:br/>
        <w:t>терізді: жапон магнитофонынан бастап қытай сағызына дейінгі</w:t>
        <w:br/>
        <w:t>жанға керектің бәрі сыңсып тұр. Бірақ дүние де, сатушылар да</w:t>
        <w:br/>
        <w:t>жеткілікті болғанымен, сол сатып алушылар жағы тым жұтаң</w:t>
        <w:br/>
        <w:t>тәрізді көрінді Сағындыққа. Сондықтан, қызу сауда жүріп жат-</w:t>
        <w:br/>
        <w:t>пағандықтан, бұл арада да кісіні селт еткізердей бір көңілділік</w:t>
        <w:br/>
        <w:t>байқалмайды. Әне, мамыражай күз күні де көшесінде сарыала</w:t>
        <w:br/>
        <w:t>жапырақтары саудырап аспанын түтін шалған о шеті мен бұ</w:t>
        <w:br/>
        <w:t>шеті серейген-серейген көпқабатты бетон үйлермен көмкеріл-</w:t>
        <w:br/>
        <w:t>ген тау бөктеріндегі әзер тыныстап тұрған үлкен қаланы арты-</w:t>
        <w:br/>
        <w:t>на қалдырып, бірте-бірте екіндіге құлай бастады.</w:t>
        <w:br/>
        <w:t>(Жаны жалғызсырап, біртүрлі құлазып кеткен троллейбус</w:t>
        <w:br/>
        <w:t>жүргізушісі өзінің қатты шаршай бастағанын сезді. Бәрінен</w:t>
        <w:br/>
        <w:t>күдер үзген ол еңді манағы азық-түлік дүкеніне қайта соғып,</w:t>
      </w:r>
    </w:p>
    <w:p>
      <w:r>
        <w:t>бір қорап «Беломорканал» алды да үйіне қарай беттеді.</w:t>
        <w:br/>
        <w:t>Балалар телевизор көріп отыр екен. Даң-дұң музыка үнімен</w:t>
        <w:br/>
        <w:t>сыртқы есікті елеусіздеу ғана ашып, ішке енген әкесінің кел-</w:t>
        <w:br/>
        <w:t>генін аңғармай қалса керек, әйтеуір, әдеттегідей алдынан олар-</w:t>
        <w:br/>
        <w:t>дың ешқайсысы жүгіріп шыға қоймады. Сағындық аяқ киімін</w:t>
        <w:br/>
        <w:t>шешіп, ас үй арқылы балконға өтті. Іздеп жүріп, күлсауытты</w:t>
        <w:br/>
        <w:t>тауып алды. Сонан соң «Беломордың» бір талын тұтатын, ерні-</w:t>
        <w:br/>
        <w:t>неқыстырды да бей-жай қалыппен әйнектен сыртқа көз салды.</w:t>
        <w:br/>
        <w:t>Иә, өзін өзі қанша сабырға шақырып, көңілін сабасына</w:t>
        <w:br/>
        <w:t>түсіруге тырысқанымен кеудесін мысықша тырналап жатқан</w:t>
        <w:br/>
        <w:t>Ерсейіттің үйіндегі көрген қорлығын ұмыта алмай-ақ түр.</w:t>
        <w:br/>
        <w:t>«Апыр-ау, шынында да, сонда біз не үшін күресіп едік?» - деді</w:t>
        <w:br/>
        <w:t>ол мұңайып. Өзі қан майданың нақ ортасында болған әйгілі</w:t>
        <w:br/>
        <w:t>Желтоқсан күндері, одан кейінгі екі-үш жыл көлемінде Мәскеу</w:t>
        <w:br/>
        <w:t>мен Алматының коммунистік билеуіні тобынан бостандық,</w:t>
        <w:br/>
        <w:t>тәуелсіздік талап етіп алас ұрған асау митингілер, қазақ тілінде</w:t>
        <w:br/>
        <w:t>ӘҢГІМЕЛЕР 241</w:t>
        <w:br/>
        <w:t>Түс қайтқан мезгіл. Қанаттың әжесі киіз үйдің едәуір ұза-</w:t>
        <w:br/>
        <w:t>рып қалған көлеңкесінде шиден жасалған өреге құрт жайып</w:t>
        <w:br/>
        <w:t>жатыр. Қанат соның қасында. Көңілсіз. Қолындағы бір шидің</w:t>
        <w:br/>
        <w:t>сабағын аузына салып отыр.</w:t>
        <w:br/>
        <w:t>- Қой, лас нәрсені аузыңа салма, - дейді оған әжесі. Қанат сол</w:t>
        <w:br/>
        <w:t>қабағын түйген күйі шидің сабағын лақтырып жібере салады.</w:t>
        <w:br/>
        <w:t>- Өй, жарығым... - дейді әжесі оған мейірленіп.</w:t>
        <w:br/>
        <w:t>- Әже...</w:t>
        <w:br/>
        <w:t>- Әу, жарығым...</w:t>
        <w:br/>
        <w:t>- Совхоз орталығындағы интернатқа жатып-ақ оқысам қай-</w:t>
        <w:br/>
        <w:t>теді.</w:t>
        <w:br/>
        <w:t>- Қой, жарығым. Атаң қалаға оқисың демеді ме мана. Қайыр-</w:t>
        <w:br/>
        <w:t>кен ағаңның үйіне жатып оқисың. Қаланың оқуы сапалы бола-</w:t>
        <w:br/>
        <w:t>ды, құлыным. Ертең дәу әкім боласың, әжеңді асырайсың.</w:t>
        <w:br/>
        <w:t>- Иә, саған. Сонда ауылдың оқуы сапасыз ба? Сол совхозда да</w:t>
        <w:br/>
        <w:t>қаладағы сияқты бес жылдық институт бітірген мұғалімдер</w:t>
        <w:br/>
        <w:t>сабақ беретін көрінеді.</w:t>
        <w:br/>
        <w:t>- Сонда да ауылдың аты ауыл ғой... - Әжесі сөйлеп отырып</w:t>
        <w:br/>
        <w:t>ісін істей береді. Өрешедегі домаланған әп-әдемі құрттар сапқа</w:t>
        <w:br/>
        <w:t>тұрған әскердей бірінен соң бірі тізіліп жатыр.</w:t>
        <w:br/>
        <w:t>- Сонда немене, үкімет тектен-текке ақша шығарып, олар-</w:t>
        <w:br/>
        <w:t>дыбосқа оқытқан ба?</w:t>
        <w:br/>
        <w:t>- Кімдерді айтасын?</w:t>
        <w:br/>
        <w:t>-«Жаңағы ауылдағы мұғалімдерді...</w:t>
        <w:br/>
        <w:t>- Қой, әрі! Мылжыңдауға жалықпайды бәрі. Мен қайдан</w:t>
        <w:br/>
        <w:t>білем. Ана атаңа айтпаймысың айтатыныңды. Би- сол ғой.</w:t>
        <w:br/>
        <w:t>Осы кезде қолында үлкен бишігі бар Сақтаған киіз үйден</w:t>
      </w:r>
    </w:p>
    <w:p>
      <w:r>
        <w:t>шығады.</w:t>
        <w:br/>
        <w:t>- Қанат, жүр кеттік. Атам қойды өргізіңдер деп жатыр...</w:t>
        <w:br/>
        <w:t>Қанат көңілсіздеу орнынан тұрады.</w:t>
        <w:br/>
        <w:t>Ымырт үйірілген тпақ. Зеңгір аспанның әр жерінен моншақ-</w:t>
        <w:br/>
        <w:t>ша жалтырап жұлдыздар көріне бастайды.</w:t>
        <w:br/>
        <w:t>Отардың соңында торы атқа мінгескен Қанат пен Сақтаған.</w:t>
        <w:br/>
        <w:t>Қанат ердің үстінде, ал Сақтағанға әдеттегідей торының сауы-</w:t>
        <w:br/>
        <w:t>274 Серік АСЫЛБЕКҰЛЫ</w:t>
        <w:br/>
        <w:t>зылып Сақтаған да шығады. Төсектен жаңа тұрған беті болса</w:t>
        <w:br/>
        <w:t>керек - трусиден басқа үстінде лыпа жоқ. Оның көзі салғаннан</w:t>
        <w:br/>
        <w:t>әкесіне түседі.</w:t>
        <w:br/>
        <w:t>- Көке, неістеп жатырсың? - дейді ол дереу көкесінің жаны-</w:t>
        <w:br/>
        <w:t>на ентелеп жетіп келіп.</w:t>
        <w:br/>
        <w:t>- “Жай... - дейді әкесі міңгірлеп. - Мына бір қақпандарды</w:t>
        <w:br/>
        <w:t>былай... нетіп тастайын деп.</w:t>
        <w:br/>
        <w:t>- Қақпанды не қыласың?</w:t>
        <w:br/>
        <w:t>Әкесі мылжың ұлына ала көзімен жақтырмай бір қарайды.</w:t>
        <w:br/>
        <w:t>- Жә, болды енді сонша тергемей. Таң атпай қақылдап...</w:t>
        <w:br/>
        <w:t>Әншейінде қойға жұмсаса баспас едің-ау.</w:t>
        <w:br/>
        <w:t>Әкесі құрал-саймандарын темір қобдиға салып, бір топ</w:t>
        <w:br/>
        <w:t>қақпанды торының қанжығасына барып байлайды да, мылжың</w:t>
        <w:br/>
        <w:t>ұлдан тезірек құтылғысы келгендейердің үстінебарып қонжия-</w:t>
        <w:br/>
        <w:t>ды. Сонан соң есік алдындағы сексиіп тұрған ұлына назар да</w:t>
        <w:br/>
        <w:t>салмастан бір отар қойдың соңынан қанжығадағы қақпандары</w:t>
        <w:br/>
        <w:t>салақтап ұзай береді.</w:t>
        <w:br/>
        <w:t>жжЖ</w:t>
        <w:br/>
        <w:t>Жағасын белуардан шалғын көмкерген тау өзенінің жаға-</w:t>
        <w:br/>
        <w:t>сында Қанатсаз балшықтан мүсін жасап отыр. Сақтаған анадай</w:t>
        <w:br/>
        <w:t>жерде суға шомылып жүр. Ауық-ауық ісіне бар ынта-шынта-</w:t>
        <w:br/>
        <w:t>сымен кірісіп кеткен ағасына көзінің астымен қарап қояды.</w:t>
        <w:br/>
        <w:t>Шыдамның да шегі бар, жоқ, Сақтаған бұдан арыға шыдай ал-</w:t>
        <w:br/>
        <w:t>майды. Қашанғы әдетімен ағасының қасына ентелеп жетіп ке-</w:t>
        <w:br/>
        <w:t>леді.</w:t>
        <w:br/>
        <w:t>-- Қанат, бұл немене, а?</w:t>
        <w:br/>
        <w:t>- Бұл ма... Бұл- киік... Жезкиік...</w:t>
        <w:br/>
        <w:t>- Жезкиік деген немене?</w:t>
        <w:br/>
        <w:t>- Жезкиік деген киік... Түсі жездің, яғни мыстың түсі</w:t>
        <w:br/>
        <w:t>секілді сарғыш болады. Киіктердің барлығының түсі бірдей</w:t>
        <w:br/>
        <w:t>ондай болмайды. Жезкиік өте сирек кездеседі. Қалай ұқсай ма? -</w:t>
        <w:br/>
        <w:t>Қанат қолындағы саздан жасалған мүсінді інісіне көрсетеді.</w:t>
        <w:br/>
        <w:t>- Қайдам?... ептеп ұқсайтын сияқты, - кенет Сақтаған ойына</w:t>
        <w:br/>
        <w:t>қызық бір керемет орала кеткендей көздерін жарқ еткізеді. -</w:t>
      </w:r>
    </w:p>
    <w:p>
      <w:r>
        <w:t>Қанат, міне, мен киік боламі... Дігідік-дігідік!...</w:t>
        <w:br/>
        <w:t>Бар дүниені ұмытып, киіктің «рөліне» еніп кеткен Сақтаған -</w:t>
        <w:br/>
        <w:t>«актер» Сақтаған әудем жердегі төбенің басына қарай тпаба</w:t>
        <w:br/>
        <w:t>ӘҢГІМЕЛЕР 277</w:t>
        <w:br/>
        <w:t>тілен ауып келген бір үйір киікке қарап қалды ма? Бұлма-бұл</w:t>
        <w:br/>
        <w:t>өстіп күйдіреді ғой кісіні.</w:t>
        <w:br/>
        <w:t>- Түу, әке, сіздебір... - Сақтағанның көкесі күйбеңдеп теріс</w:t>
        <w:br/>
        <w:t>айналып кетеді.</w:t>
        <w:br/>
        <w:t>Шал енді Қанатты жанына шақырып алып, оның басынан</w:t>
        <w:br/>
        <w:t>мейірлене сипайды.</w:t>
        <w:br/>
        <w:t>- Осы қоңыр қозым болмаса, бұны қой... - дейді қолымен</w:t>
        <w:br/>
        <w:t>үлкен ұлы жақты нұсқап. Бұдан әрі әңгіме өрбімей, аяқсыз</w:t>
        <w:br/>
        <w:t>қалады.</w:t>
        <w:br/>
        <w:t>Жж</w:t>
        <w:br/>
        <w:t>Кешкілік. Киіз үйдің іші. Отбасы мүшелері тегіс дастарқан</w:t>
        <w:br/>
        <w:t>басында. Ортада үйеме табақ жас қуырдақ. Бәрі шайішіп отыр.</w:t>
        <w:br/>
        <w:t>Қанат пен Сақтаған әжесінің қасында. Әжесі:</w:t>
        <w:br/>
        <w:t>- Сонымен ертең жүресіңдер ғой... - дейді шалына қарап.</w:t>
        <w:br/>
        <w:t>- Йә, құдай жолын берсе... Айтпақшы, мына баланың ол-</w:t>
        <w:br/>
        <w:t>нұлын дайындадыңдар ма?</w:t>
        <w:br/>
        <w:t>- Дайындадық. Кешегі марқаның етін сорықтырып, түгелі-</w:t>
        <w:br/>
        <w:t>мен қапқа салып қойдым. Оны да ала кетіңдер.</w:t>
        <w:br/>
        <w:t>- Оның тағы да бар ма? Қайтесің соны. Сүйегін әзер сүйретіп</w:t>
        <w:br/>
        <w:t>жүрген жаман шалды сынайды деп пе едің солар?</w:t>
        <w:br/>
        <w:t>- Қой, ала кетіңдер. Күлшелі бала сүймекке жақсы деген,</w:t>
        <w:br/>
        <w:t>барғасын ана келін қолыңа қарайды ғой, жас неме, тамағы ісіп</w:t>
        <w:br/>
        <w:t>жүрер.</w:t>
        <w:br/>
        <w:t>- “Жарайды, жарайды!... Бәтшағар, ана жаққа кетпей сенен</w:t>
        <w:br/>
        <w:t>құтылу жоқ шығар маған.</w:t>
        <w:br/>
        <w:t>- Анаң қараш! Жалғыз маған керек шығар соның бәрі. Ере-</w:t>
        <w:br/>
        <w:t>гіскенде ол жаққа барған соң да ізіңнен қалмаспын, көр де түр.</w:t>
        <w:br/>
        <w:t>Шал кеңк-кеңк күледі.</w:t>
        <w:br/>
        <w:t>- Йә, сенен ол шығар, шығар... - Сөйтеді де, «болдым» де-</w:t>
        <w:br/>
        <w:t>генді білдіріп, кесесін төңкереді. - Келін, төсек салып па едің”</w:t>
        <w:br/>
        <w:t>дер?</w:t>
        <w:br/>
        <w:t>- Салғанбыз, ата, - дейді шай құйып отырған келіні сызы-</w:t>
        <w:br/>
        <w:t>лып. - Көлеңкедегі сәкіге балаларыңыз үшеуіңізге...</w:t>
        <w:br/>
        <w:t>Шал «әуп, пірім» деп кәміл сенген пірлеріне бір сыйынып</w:t>
        <w:br/>
        <w:t>алып, орнынан тұрады да, сыртқа беттейді. Оның соңынан Қанат</w:t>
        <w:br/>
        <w:t>пен Сақтаған да ереді...</w:t>
      </w:r>
    </w:p>
    <w:p>
      <w:r>
        <w:t>278 Серік АСЫЛБЕКҰЛЫ</w:t>
        <w:br/>
        <w:t>жез</w:t>
        <w:br/>
        <w:t>Айлы түн. Киіз үйдің іргесіне салынған төсекте үш кісі жа-</w:t>
        <w:br/>
        <w:t>тыр. Атасы, Қанат, Сақтаған. Анадай жерде көкесі торы аттың</w:t>
        <w:br/>
        <w:t>ерін алып жатыр. Әжесі отау үй мен үлкен үйдің арасында олай-</w:t>
        <w:br/>
        <w:t>бұлай жүгіріп жүр. Арасында бірдеңе деп күңкілдеп қояды.</w:t>
        <w:br/>
        <w:t>Сірә, шалына күңкілдеп жүрсе керек.</w:t>
        <w:br/>
        <w:t>Сақтаған да, атасы да пысылдап ұйықтап кеткен. Тек Қанат</w:t>
        <w:br/>
        <w:t>қанаекіқолын басының астынасалып, жоғарыдағы жұлдыздар-</w:t>
        <w:br/>
        <w:t>ға тесіле қараған күйі ойланып қалған. Нені ойлап жатыр екен</w:t>
        <w:br/>
        <w:t>ол?...</w:t>
        <w:br/>
        <w:t>ЖЖ</w:t>
        <w:br/>
        <w:t>Таңертеңгі шақ. Күн есік алдындағы қабақтың тасасынан</w:t>
        <w:br/>
        <w:t>жылтиып шығып келеді. Есік алдында жабылы сары інген</w:t>
        <w:br/>
        <w:t>шөгіп жатыр. Сары інгеннің үстінде жарбиып ұйқысы қанба-</w:t>
        <w:br/>
        <w:t>ған Қанат отыр. Атасы жолға алып шығатын қапшықтарын</w:t>
        <w:br/>
        <w:t>жазығатаңа бастады. Әжесігүй менінгеннің арасын жол қылып</w:t>
        <w:br/>
        <w:t>бұлардың керек-жарақтарын әрлі-берлі тасып жүр. Ол ауық-</w:t>
        <w:br/>
        <w:t>ауық:</w:t>
        <w:br/>
        <w:t>- Шал-ау, бірдеңелерін ұмыт қалып жүрмесін, - деп пысық-</w:t>
        <w:br/>
        <w:t>тап қояды. Сөйтеді де, қайта-қайта айналып келіп түйенің</w:t>
        <w:br/>
        <w:t>үстіндегі Қанатты сүйе береді. Қанаттың бет-аузынан сүйме"</w:t>
        <w:br/>
        <w:t>ген жер қалмаған болуы керек. Тіпті бір-екі рет әжесі оны</w:t>
        <w:br/>
        <w:t>мұрнынан да сүйіп алды.</w:t>
        <w:br/>
        <w:t>- Ой, күнім, ой, қоңыр қозым сол!... Әжесінің жұлдызы,</w:t>
        <w:br/>
        <w:t>әжесінің құндызы!... Жұлдызымның қадамын оң қыла гөр жа-</w:t>
        <w:br/>
        <w:t>саған, - дейді ауық-ауық бір айтқанын қайталап.</w:t>
        <w:br/>
        <w:t>Әңгіменің шыны керек, осы арада қанша ерке болғанмен</w:t>
        <w:br/>
        <w:t>Қанаттың көзінен бір-екі тамшы ытқып кетеді. Ол көзіне ыр-</w:t>
        <w:br/>
        <w:t>шып-ыршып шыға келген жасты білдірмеу үшін әжесінің сүйе</w:t>
        <w:br/>
        <w:t>бергенін сылтау қылын, теріс айналады. Әжесі оны өзінше жо-</w:t>
        <w:br/>
        <w:t>рып:</w:t>
        <w:br/>
        <w:t>- Құлынымның жігіт болғаны ғой, әне. Менің сүйгенімнен</w:t>
        <w:br/>
        <w:t>ұялғаны ғой, - деп одан сайын асты-үстіне түсумен әуре.</w:t>
        <w:br/>
        <w:t>Жеңешесі бұл кездесамаурын тұтатып есік алдындағы ошақ-</w:t>
        <w:br/>
        <w:t>тың жанында жүр. Сырттай бұлармен мүлде ісі жоқ кісіше</w:t>
        <w:br/>
        <w:t>көрінгенімен көзінің астымен мөлдіреп Қанат жаққаауық-ауық</w:t>
        <w:br/>
        <w:t>266 Серік АСЫЛБЕКҰЛЫ</w:t>
        <w:br/>
        <w:t>Оқушылар қайтадан абыр-жабыр бола бастады.</w:t>
        <w:br/>
        <w:t>- Апай, сіздікі дұрыс, - деді Мағжан мұғалиманы қоштап. -</w:t>
        <w:br/>
        <w:t>Жұылқыайдаровтың шығармасы маған да қатты ұнады.</w:t>
        <w:br/>
        <w:t>- Рахмет, Мағжан. Сенің жүрегің кең, мейірімді, осы қасие-</w:t>
        <w:br/>
        <w:t>-тің бәрімізге ұнайды, - деді Нұрбибі апай күлімсіреп. - Бала-</w:t>
        <w:br/>
        <w:t>лар, мен білмейді деп ойламандар, сендер Сағынбекті «Сары»,</w:t>
      </w:r>
    </w:p>
    <w:p>
      <w:r>
        <w:t>тіпті кейде «Шикілсары» деп мазақтайсынңдар. Ал маған сал-</w:t>
        <w:br/>
        <w:t>саңдар, мен оны «Алтынсары» деп атаған болар едім. Өйткені</w:t>
        <w:br/>
        <w:t>оның жаны, жүрегі алтын. Келісесіңдер ме осыған?</w:t>
        <w:br/>
        <w:t>Оқушылар ду ете қалды.</w:t>
        <w:br/>
        <w:t>- Келісеміз, апай, келісеміз!.. - деді олар шын көңілдерімен</w:t>
        <w:br/>
        <w:t>жан-жақтан жамырай шуласып.</w:t>
        <w:br/>
        <w:t>Сағынбек іштей қатты толқып, денесі бір суып, бір ысыды.</w:t>
        <w:br/>
        <w:t>Мынадай күтпеген қуаныштан басы айналғандай болды. Көзі-</w:t>
        <w:br/>
        <w:t>нен бір-екі түйір ып-ыстық жас еріксіз ыршып-ыршып кетті.</w:t>
        <w:br/>
        <w:t>Адам деген, шынында да, қызық екен ғой - осыдан бар бол-</w:t>
        <w:br/>
        <w:t>ғаны екі аптағанабұрын өзін жүздерін енді қайтып көргісі кел-</w:t>
        <w:br/>
        <w:t>мейтіндей етіп мүлде ренжітіп жіберген сыныптастарын дәл</w:t>
        <w:br/>
        <w:t>осы сәтте Жылқыайдаров, міне, іші уылжып, жақсы көріп</w:t>
        <w:br/>
        <w:t>отыр. «Дүние қандай кең, әсем, адамдар неткен қайырымды,</w:t>
        <w:br/>
        <w:t>мейірбан, - деп ойлады ол еріксіз тәтті қиялға беріліп. - Менің</w:t>
        <w:br/>
        <w:t>Қазақстан деген ұлан байтақ, дарқан елде туып, өсіп, оның Х2149</w:t>
        <w:br/>
        <w:t>қазақ орта мектебінің 6 «Б» сыныбында оқитыным қандай жақ-</w:t>
        <w:br/>
        <w:t>сы болған!..»</w:t>
        <w:br/>
        <w:t>Сол күні ол өң мен түстің арасында дерліктей бір бақытты</w:t>
        <w:br/>
        <w:t>халде жүрді. Оны анасы да байқап қойыпты.</w:t>
        <w:br/>
        <w:t>- Балам, бүгін өзің ерекше көңілдісің ғой, - деді ол кешкі</w:t>
        <w:br/>
        <w:t>шай үстінде ұлын мейірімді, әрі мұңдылау жанарымен айма-</w:t>
        <w:br/>
        <w:t>лап.</w:t>
        <w:br/>
        <w:t>-Жай... - деді Сағынбек ештеңе болмағандай. Сонан соң: -</w:t>
        <w:br/>
        <w:t>Футбол ойнадық... балалармен, - дей салды.</w:t>
        <w:br/>
        <w:t>Түнде төсекке жатқаннан кейін де біреу көзіне тіреу қойып</w:t>
        <w:br/>
        <w:t>кеткендей біразға дейін ал енді ұйықтай алсашы. Ойлары жан-</w:t>
        <w:br/>
        <w:t>жаққа алып қашып, мазасын әбден қашырды. «Көңіл жүйрік</w:t>
        <w:br/>
        <w:t>пе, көк дөнен жүйрік пе» дегенрас екен, сол қиялмен біраз жер-</w:t>
        <w:br/>
        <w:t>лерді шарлап қайтты-ау армансыз. Есіне қай-қайдағылартүсіп,</w:t>
        <w:br/>
        <w:t>268 Серік АСЫЛБЕКҰЛЫ</w:t>
        <w:br/>
        <w:t>- Киіктер!</w:t>
        <w:br/>
        <w:t>киік, киіктер!</w:t>
        <w:br/>
        <w:t>Балалардың үлкені- Қанат таорнынан ұшып түрегеліп, өзде-</w:t>
        <w:br/>
        <w:t>рінен бар болғаны 200-300 метрдей жерден өтіп бара жатқан бір</w:t>
        <w:br/>
        <w:t>үйір киікке қарап, сілейіп тұрып қалады. Рас, киіктер!... Жұп-</w:t>
        <w:br/>
        <w:t>жұмыр сауырлары күн сәулесіне шағылысып бір үйір киік өтіп</w:t>
        <w:br/>
        <w:t>барады. Алғашында тосын шыққан айқай иелері - екі балаға</w:t>
        <w:br/>
        <w:t>қарап бір сәтке ақтарыла қалған олар іле-шала кең даланы</w:t>
        <w:br/>
        <w:t>дүбірге толтырып, сайға қарай, сәл аялдап қалады. Сондай бір</w:t>
        <w:br/>
        <w:t>келісті сұлу киік! Жезкиік!... Қанат мына ғажайып көрініске</w:t>
        <w:br/>
        <w:t>бар ықыласымен ынтығып, киіктен көз алмаған күйібір орнын-</w:t>
        <w:br/>
        <w:t>дақаққан қазықтай қалшиядыда қалады. Жезкиік бұған қарап</w:t>
        <w:br/>
        <w:t>жанарын бір жалт еткізеді де, әлі бұл арадан көп ұзай қоймаған</w:t>
        <w:br/>
        <w:t>үйірінің ізінен салады.</w:t>
        <w:br/>
        <w:t>- Жезкиік!... - дейді Қанат күбірлеп.</w:t>
        <w:br/>
        <w:t>- Не? Недедің?!- дейді Сақтаған ағасының недегенін білуге</w:t>
        <w:br/>
        <w:t>ынтығып.</w:t>
      </w:r>
    </w:p>
    <w:p>
      <w:r>
        <w:t>Қанат оның сұрағын елеместен бірте-бірте ұзап бара жатқан</w:t>
        <w:br/>
        <w:t>бір топ киіктен көз алмаған күйі тұра береді...</w:t>
        <w:br/>
        <w:t>(Кадр сыртынан «Жезкиік» әні талып естіледі...)</w:t>
        <w:br/>
        <w:t>Киіктер!... Қанат, анаң қара киіктерді! Ура,</w:t>
        <w:br/>
        <w:t>Тал түс. Киіз үйдің іші. Отбасы мүшелері - Қанат пен Сақта-</w:t>
        <w:br/>
        <w:t>ғанның атасы Баймұрат, әжесі, көкесі, жеңешесі, қарындасы-</w:t>
        <w:br/>
        <w:t>4 жасар Күләнда - бәрі терлеп-тепшіп түскі шайды ішіп отыр.</w:t>
        <w:br/>
        <w:t>Осы кезде жуан қой торыға мінгескен манағы екі бала аттарын</w:t>
        <w:br/>
        <w:t>үйдің жанындағы мамаағаштың жанынатоқтатып, жерге түсіп</w:t>
        <w:br/>
        <w:t>жатады. Балалардың кішісі Сақтаған аттантүсісімен жау қуған-</w:t>
        <w:br/>
        <w:t>дай үйге қарай жүгіре жөнеледі. Үйге ентігіп кіріп келген ол</w:t>
        <w:br/>
        <w:t>әй-шәй жоқ:</w:t>
        <w:br/>
        <w:t>- Ата, көке! Біз киіктерді көрдік! Киіктер! ... - дейді екі та-</w:t>
        <w:br/>
        <w:t>науы желпілдеп.</w:t>
        <w:br/>
        <w:t>- Киіктер?!... - дейді атасы аузына апара берген кесесін дас-</w:t>
        <w:br/>
        <w:t>тарқанға қайта қойып. Көкесі де елең ете қалады.</w:t>
        <w:br/>
        <w:t>- Иә,киіктер!...- дейді Сақтаған көздері жайнаңдап.- Қанат</w:t>
        <w:br/>
        <w:t>та көрді. Нанбасаңыз сұраңызшы.</w:t>
        <w:br/>
        <w:t>- Мынау не оттап тұр?... - дейді атасы енді Сақтағанның со-</w:t>
        <w:br/>
        <w:t>ңынан кірген Қанатқа сұрақты жүзбен бұрылып.</w:t>
        <w:br/>
        <w:t>ӘҢГІМЕЛЕР 267</w:t>
        <w:br/>
        <w:t>олай-бұлай дөңбекішіді. Түн ортасына қарай кірпігі әзерілініпті</w:t>
        <w:br/>
        <w:t>әйтеуір. Ал таң алдында бір түс көріпті. Сондай бір тамаша түс.</w:t>
        <w:br/>
        <w:t>Ақтөбеден папасы келіпті. Күн жексенбі болса керек, сондық-</w:t>
        <w:br/>
        <w:t>тан әкесінің машинасыменекеуі Ілеге балық аулауға барған екен</w:t>
        <w:br/>
        <w:t>дейді.</w:t>
        <w:br/>
        <w:t>Сәске түс. Өзеннің жар қабағында әкесі қармақпен балық</w:t>
        <w:br/>
        <w:t>аулап отыр. Ал бұл болса, жеңін түріп жіберіп, сулы шүберек-</w:t>
        <w:br/>
        <w:t>пен папасының машинасын жуып жатыр.</w:t>
        <w:br/>
        <w:t>Төңірек құлаққа ұрған танадай тым-тырыс-ау, тым-тырыс.</w:t>
        <w:br/>
        <w:t>Таңертеңгі самалмен тербелген анау-мынау кісінің белуарынан</w:t>
        <w:br/>
        <w:t>келетін кек майсаның жұпары танауды жарып барады. Үлбіре-</w:t>
        <w:br/>
        <w:t>ген жібектей қанаттары қалт-құлтеткен көбелектер бір-бірімен</w:t>
        <w:br/>
        <w:t>жараса қызылды-жасылды гүлдерге барын қонады да, ол жер-</w:t>
        <w:br/>
        <w:t>ден де көн байыз таппай, қайтадан көкке көтеріледі. Анадай</w:t>
        <w:br/>
        <w:t>жерде басқа бұталар мен ағаштардан бөлектеніп, бір шоқ жиде</w:t>
        <w:br/>
        <w:t>гүлдеп тұр.</w:t>
        <w:br/>
        <w:t>- Сағынжан, мынаң қара!.. Өзі кеп қапты!.. - дейді бір кезде</w:t>
        <w:br/>
        <w:t>папасы бұған қарай қуана дауыстап.</w:t>
        <w:br/>
        <w:t>Сөйткенше болмай папасы қалтқыны жарқ еткізіп, қармақ-</w:t>
        <w:br/>
        <w:t>ты шірене тартып кеп қалады. Іле-шала үлкен кісінің білегін-</w:t>
        <w:br/>
        <w:t>дей сары ала сазан жағаға томп ете түседі.</w:t>
        <w:br/>
        <w:t>- Жарайсың, папа! - дейді бұл анадайдан әкесінің қуаны-</w:t>
        <w:br/>
        <w:t>шына ортақтаса күлімдеп. Содан кейін бақытқа масайраған</w:t>
        <w:br/>
        <w:t>көздері жайнандап, терезелері күнге шағылысқан аппақ су</w:t>
      </w:r>
    </w:p>
    <w:p>
      <w:r>
        <w:t>жаңа «Мерседестің» әйнектерін ерекше бір шабытпен одан сай-</w:t>
        <w:br/>
        <w:t>ын жарқыратып сүрте бастайды...</w:t>
        <w:br/>
        <w:t>ЖЕЗКИІК</w:t>
        <w:br/>
        <w:t>(Киносценарий)</w:t>
        <w:br/>
        <w:t>Сәске түс. Жайлау. Алыстан ақ боз Алатаудың мұзарт шың-</w:t>
        <w:br/>
        <w:t>дары мұнартады. Таудың етегіндегі дөңнің басында жастары</w:t>
        <w:br/>
        <w:t>9-10, 11-12 шамасындағы екі бала қой бағып жүр. Бір отар қой</w:t>
        <w:br/>
        <w:t>төскейге қарай тырмысып, пырдай болып жоғары өрлеп келеді.</w:t>
        <w:br/>
        <w:t>Иелерінен әудем жерде ерттеулі жуан қой торы жусап тұр.</w:t>
        <w:br/>
        <w:t>Аттың аяғында тұсау, не шідер жоқ, соған қарағанда мініске</w:t>
        <w:br/>
        <w:t>әбден көндіккен жуас жылқы тәрізді.</w:t>
        <w:br/>
        <w:t>Осы кезде балалардың кілтісі - Сақтаған орнынан өре түре-</w:t>
        <w:br/>
        <w:t>геліп, айқайлап жібереді.</w:t>
        <w:br/>
        <w:t>262 Серік АСЫЛБЕКҰЛЫ</w:t>
        <w:br/>
        <w:t>Ойындарын тамашалайды. Шахматшылардың көпшілігі қала-</w:t>
        <w:br/>
        <w:t>дағы қолы бос зейнеткерлер. Араларында өте шебер ойыншы-</w:t>
        <w:br/>
        <w:t>лар дабар. Бәрі кезектесіп ойнайды. Ұтылғандар шығып қалып</w:t>
        <w:br/>
        <w:t>отырады. Ара-тұра кезек Сағынбекке де тиіп қалады. Ондай</w:t>
        <w:br/>
        <w:t>кезде жасы кіші болған соң ойыннан тыс қалған шалдардың бәрі</w:t>
        <w:br/>
        <w:t>жан-жақтан қауқылдасып, бұған болысады. Соның арқасында</w:t>
        <w:br/>
        <w:t>тіпті Сары бір-екі рет қарсыластарың ұтып та кетті. Жанкүйер</w:t>
        <w:br/>
        <w:t>қарттар бұған кәдімгідей мәз болысты.</w:t>
        <w:br/>
        <w:t>Осылайша түс те болып қалады. Сағынбек портфелін арқа-</w:t>
        <w:br/>
        <w:t>лап, мектептен қайтқан кісіше енді үйіне оралады. Сондай</w:t>
        <w:br/>
        <w:t>күндердің бірінде, - бұл ойында ештеңе жоқ, анасы кешкісін</w:t>
        <w:br/>
        <w:t>дайындап, тоңазытқыпшпқа тығып кеткен түскі асын газға жы-</w:t>
        <w:br/>
        <w:t>лытып жіберіп, енді алдына ала бергені сол, - үйге күтпеген</w:t>
        <w:br/>
        <w:t>жерден Нұрбибі Сәдуақасқызынынң кіріп келгені.</w:t>
        <w:br/>
        <w:t>- Сәлеметсіз бе, апай!.. - деді Сағынбек өзінің орнынан қалай</w:t>
        <w:br/>
        <w:t>ұшып тұрғанын байқамай.</w:t>
        <w:br/>
        <w:t>Алпайы бұның сәлемін ықыласпен алды.</w:t>
        <w:br/>
        <w:t>- Хал жақсы ма, Сағынбек? “Жарайды, отыра бер, отыра бер,</w:t>
        <w:br/>
        <w:t>- деді күлімсірен. - Сыртқы есіктерің ашық тұр. Жабуды ұмы-</w:t>
        <w:br/>
        <w:t>тып кетіпсің ғой.</w:t>
        <w:br/>
        <w:t>- Иә-иә... - деді Сағынбек -- Сары абдыраңқырап. - Апай,</w:t>
        <w:br/>
        <w:t>былай... төрге шығыңыз.</w:t>
        <w:br/>
        <w:t>“Жарайды, шықсам, шығайын.</w:t>
        <w:br/>
        <w:t>Сағынбек апайына бір кесе ыстық шай құйды. Кеседегі шай-</w:t>
        <w:br/>
        <w:t>ды анда-санда бір ұрттап қойып отырып, сынып жетекшісі ер-</w:t>
        <w:br/>
        <w:t>теңнен бастап мұның міндетті түрде сабаққа келуі жөн болатын-</w:t>
        <w:br/>
        <w:t>дығын, фотосурет хикаясын өзінің де, оқушылардың да әлде-</w:t>
        <w:br/>
        <w:t>қашан ұмытқандығын, «Құрмет тақтасының» қайтадан жаса-</w:t>
        <w:br/>
        <w:t>лып қойғандығын, сондықтан да бұның ештеңеден қысылып,</w:t>
        <w:br/>
        <w:t>қымтырылатын жөні жоқтығын, балалардың арасында ондай</w:t>
        <w:br/>
        <w:t>жайлардың бола беретіндігін асықпай-аптықпай түсіндірді.</w:t>
        <w:br/>
        <w:t>- Апай, өткендегі қателігімді кешіріңіз... - деді Сағынбек</w:t>
        <w:br/>
        <w:t>төмен қарап. - Енді ондай жағдай қайталанбайды.</w:t>
      </w:r>
    </w:p>
    <w:p>
      <w:r>
        <w:t>-“Жарайды, қателігіңді түсінгеніңе рақмет, - деді апайы</w:t>
        <w:br/>
        <w:t>күлімсіреп. - Енді мен қозғалайын. Ал сен ертең міндетті түрде</w:t>
        <w:br/>
        <w:t>сабаққа кел. Айтпақшы, бүгінге саған үйге тапсырма мынау -</w:t>
        <w:br/>
        <w:t>«Кім болам?» деген еркін тақырыпқа шығарма жазып әкелетін</w:t>
        <w:br/>
        <w:t>бол. Балалардың көпшілігі бүгін шығармаларын өткізді, ертең-</w:t>
        <w:br/>
        <w:t>соңғы күн.</w:t>
        <w:br/>
        <w:t>-Жарайды, апай... - деді Сары басын қайта-қайта изеп.</w:t>
        <w:br/>
        <w:t>ӘҢГІМЕЛЕР 269</w:t>
        <w:br/>
        <w:t>- Рас, - дейді Қанат қоштап. - Бір үйір... Бізді анадайдан</w:t>
        <w:br/>
        <w:t>көріп қаша жөнелді.</w:t>
        <w:br/>
        <w:t>-.Жарықтықтар бір зобалаңға ұшырап, ауып келеді-ау. Бұл</w:t>
        <w:br/>
        <w:t>маңайға келмесе керек еді. Бетпақты қиып... қалай келді екен</w:t>
        <w:br/>
        <w:t>бұлараға?</w:t>
        <w:br/>
        <w:t>- Біреулер қуған шығар... - дейді Сақтаған әңгімеге бір</w:t>
        <w:br/>
        <w:t>бүйірден қыстырылып.</w:t>
        <w:br/>
        <w:t>Атасы ойланып отырып қалады. Екі бала бастарына киген</w:t>
        <w:br/>
        <w:t>қырғыз қалпақтарын керегенің басына іліп, дастарқанның ба-</w:t>
        <w:br/>
        <w:t>сына барып жайғасады.</w:t>
        <w:br/>
        <w:t>- Жеңдерші, боталарым. Өй, қарашықтарым сол... - дейді</w:t>
        <w:br/>
        <w:t>әжесі дастарқандарға сары май мен ақ бауырсақты бұлардың</w:t>
        <w:br/>
        <w:t>алдына қарай ысырыңқырап қойып. - Таң атқалы оразаларын</w:t>
        <w:br/>
        <w:t>даашқан жоқ. Мойындары қылқиып жүдеп кетті өздері, түге.</w:t>
        <w:br/>
        <w:t>Кәникөлдері де бітіп қалды енді. Айтпақшы, шал-ау, сен мына</w:t>
        <w:br/>
        <w:t>баланың оқуын ұмыттың ба мүлде? Сөзбұйдаға салмай, бір жөнін</w:t>
        <w:br/>
        <w:t>айтсайшы.</w:t>
        <w:br/>
        <w:t>Шал аң-таң болып кемпіріне қарайды.</w:t>
        <w:br/>
        <w:t>- Ау, әлі ерте емес пе оқуға?</w:t>
        <w:br/>
        <w:t>- Ертесі несі? Бүгін ағұстың жиырма бесі, - дейді әжесі.</w:t>
        <w:br/>
        <w:t>- Жиырма бесі?... Е, онда болып қалған екен. Құдай қаласа,</w:t>
        <w:br/>
        <w:t>болып қалыпты-ау өзі, - дейді атасы бір жаңалық ашып таста-</w:t>
        <w:br/>
        <w:t>ған кісіше маңғазданып.</w:t>
        <w:br/>
        <w:t>- Болып қалғаны несі жарықтықтың?! Болды десейші, -</w:t>
        <w:br/>
        <w:t>дейді әжесі табан астынан күйіп-пісіп. Соны айтады да, шай</w:t>
        <w:br/>
        <w:t>құйып отырған келініне бұрылады.</w:t>
        <w:br/>
        <w:t>- Бұл баланың киім-кешегі, кітап-қаламы да түгелденбеген</w:t>
        <w:br/>
        <w:t>шығар әлі?</w:t>
        <w:br/>
        <w:t>- Түгел емес... - дейді ол жаймен ғана.</w:t>
        <w:br/>
        <w:t>- Әне, айттым ғой, - дейді әжесі. - Әлі киім-кешегі, кітап</w:t>
        <w:br/>
        <w:t>қаламы да түгел емес.</w:t>
        <w:br/>
        <w:t>Атасы айтарын әбден айтып болсын дегендей кемпірін тағы</w:t>
        <w:br/>
        <w:t>біраз тосып отырады да, ол кісінің тарапынан айтылар әңгіменің</w:t>
        <w:br/>
        <w:t>таусылғанын анық аңғарғаннан кейін:</w:t>
        <w:br/>
        <w:t>- Қой, онда күні ертең жүріп кетелік, балам, - дейді дастар-</w:t>
      </w:r>
    </w:p>
    <w:p>
      <w:r>
        <w:t>қанның төменгі жағында отырып алып, үлкендердің ым-жы-</w:t>
        <w:br/>
        <w:t>мын тышқан аңдыған мысықша қалтқысыз бақылаумен отыр-</w:t>
        <w:br/>
        <w:t>ған Қанатқа қарап. - Қалам-қағазыңды, қалған кеміс-құтың-</w:t>
        <w:br/>
        <w:t>ды сол жағынан түгендеп алармыз. )</w:t>
        <w:br/>
        <w:t>Әңгімеге әжесі қайта араласады.</w:t>
        <w:br/>
        <w:t>264 Серік АСЫЛБЕКҰЛЫ.</w:t>
        <w:br/>
        <w:t>келдім, - деді ол сынып журналы бойынша оқушыларды түген-</w:t>
        <w:br/>
        <w:t>деп шыққаннан кейін. - Қазір соны талқылаймыз.</w:t>
        <w:br/>
        <w:t>Мұғалима орнынан тұрып, оқушыларды көзімен асықпай бір</w:t>
        <w:br/>
        <w:t>шолып өтті. Балалар қазақ тілі және әдебиеті пәнінің оқыту-</w:t>
        <w:br/>
        <w:t>шысына қарап, тым-тырыс бола қалды.</w:t>
        <w:br/>
        <w:t>- Балалар, мен сендерге біраздан бері сабақ беріп жүрсем де,</w:t>
        <w:br/>
        <w:t>бәріңді бірдей әлі жақсы біле бермейді екенмін, - деді Нұрбибі</w:t>
        <w:br/>
        <w:t>Сәдуақасқызы күлімсіреп. - Мына шығармаларыңды оқыған-</w:t>
        <w:br/>
        <w:t>нан кейін мен сендердің кейбіреулеріңді қайта танығандай бол-</w:t>
        <w:br/>
        <w:t>дым. Мысалы, Жылқыайдаров Сағынбектің жұмысы мені әсіре-</w:t>
        <w:br/>
        <w:t>се ерекше тәнті етті.</w:t>
        <w:br/>
        <w:t>Балалардың біразы осы кезде аяқ астынан өзді-өзі қобырла-</w:t>
        <w:br/>
        <w:t>сып, бейнебүгін бірінші рет көріп тұрғандай .Жылқыайдаровқа</w:t>
        <w:br/>
        <w:t>қарай қадала қалды енді. Сары тумысынан өте қарапайым жа-</w:t>
        <w:br/>
        <w:t>ратылған бала болатын, өзінде бармен көзге ұрып мақтану,</w:t>
        <w:br/>
        <w:t>көкірек керу деген оның жанына жат еді, сондықтан ол апайы</w:t>
        <w:br/>
        <w:t>өзін мақтай жөнелгенде, бейне бір әлденеге кінәлі кісіше құла-</w:t>
        <w:br/>
        <w:t>ғының ұшына дейін қызарып, төмен қарай шұқшиып кетті.</w:t>
        <w:br/>
        <w:t>- Қазір мен Сағынбектің шығармасынан үзінді оқиын, сен-</w:t>
        <w:br/>
        <w:t>дер мұқият тыңдандар, - деді Нұрбибі Сәдуақасқызы балалар-</w:t>
        <w:br/>
        <w:t>дың аяқ астынан абыр-жабыр бола қалғандарына да, Жылқы-</w:t>
        <w:br/>
        <w:t>айдаровтың құлағының ұшына дейін қызарып төмен қарай</w:t>
        <w:br/>
        <w:t>шұқшия қалғанына да ешқандай мән берместен.</w:t>
        <w:br/>
        <w:t>- «Менің елім, туған жерім, кең байтақ Қазақстаным! Сен</w:t>
        <w:br/>
        <w:t>бүкіл жер шарындағы, әлемдегі ең сұлу, ең көркем, ең қасиетті</w:t>
        <w:br/>
        <w:t>мекенсің. Сен территорияңның үлкендігі жөнінен планетамыз-</w:t>
        <w:br/>
        <w:t>дағы екі жүзден астам мемлекеттің ішінен тоғызыншы орынң-</w:t>
        <w:br/>
        <w:t>дасың. Сенің кең байтақ өлкеңе бес Франция, тоқсан Бельгия</w:t>
        <w:br/>
        <w:t>сыйып кетеді. О, шіркін, сенің ол шеті мен бұл шетіне құс қана-</w:t>
        <w:br/>
        <w:t>ты талып әзер жететін шетсіз шексіз мұхит секілді кең далаң,</w:t>
        <w:br/>
        <w:t>шыңдары көк тіреген көгілдір тауларың мен жасыл орманда-</w:t>
        <w:br/>
        <w:t>рың, мың бұралып аққан бұлақтарың мен өзендерің, балығы</w:t>
        <w:br/>
        <w:t>тайдай тулаған, бақасы қойдайшулаған көлдерің мен теңіздерің</w:t>
        <w:br/>
        <w:t>қандай көркем! Егер мен суретші болсам, осы керемет көрі-</w:t>
        <w:br/>
        <w:t>ністеріңді қыл қаламның ұшында билетер едім, егер мен әнші</w:t>
        <w:br/>
        <w:t>болсам, осы бір тіл жеткісіз сұлу дидарыңды музыка тілінде ас-</w:t>
        <w:br/>
        <w:t>қақтатар едім, ақын болсам, байсалдылығын мен кендігінді,</w:t>
        <w:br/>
        <w:t>өрлігіңді жырыма қосар ем. Алайда, мен болашақта шекарашы</w:t>
        <w:br/>
        <w:t>болам. Өйткені мен ер адаммын. Ал ер адам Отанның панасы,</w:t>
        <w:br/>
        <w:t>қорғаушысы болуы керек. Ендеше мен Анамды, қарындасым</w:t>
        <w:br/>
        <w:t>ӘҢГІМЕЛЕР 265</w:t>
        <w:br/>
        <w:t>Райханды, қысқасы, Отанымды қорғауым керек. Сондықтан</w:t>
      </w:r>
    </w:p>
    <w:p>
      <w:r>
        <w:t>мен мектеп бітірген соң шекарашылар дайындайтын әскери</w:t>
        <w:br/>
        <w:t>училишеге барам. Ол үшін қазірден бастап, үнемі спортпен</w:t>
        <w:br/>
        <w:t>шұғылданып, денемді шынықтырып, жақсы оқуым керек».</w:t>
        <w:br/>
        <w:t>Міне, балалар, Сағынбек осылайша толғанады шығармасын-</w:t>
        <w:br/>
        <w:t>да. Осы жұмысты оқып отырып мен Жылқыяайдаровтың бұрын</w:t>
        <w:br/>
        <w:t>өзім байқамаған бір тамаша қырын ашқандай болдым. Болашақ-</w:t>
        <w:br/>
        <w:t>та одан өте күшті, ержүрек шекарашы офицер ғана емес, елінің</w:t>
        <w:br/>
        <w:t>үлкен азаматы шығатынына қазір менің ешқандай күмәнім</w:t>
        <w:br/>
        <w:t>қалған жоқ. Сендер қалай ойлайсындар?</w:t>
        <w:br/>
        <w:t>Көздері жәудіреп, Нұрбибі Сәдуақасқызының аузына қарап</w:t>
        <w:br/>
        <w:t>ұйып қалған сынып оқушыларының арасынан бірінші болып</w:t>
        <w:br/>
        <w:t>Заманай қол көтерді.</w:t>
        <w:br/>
        <w:t>- Заманай, пікіріңді айта ғой, - деді мұғалима.</w:t>
        <w:br/>
        <w:t>- Апай, мен білсем, Сағынбектен болашақта тамаша журна-</w:t>
        <w:br/>
        <w:t>лиетте шығуы мүмкін, - деді Заманай әдеттегідей орнынан жау</w:t>
        <w:br/>
        <w:t>тигендей атып тұрып. - Ол тура сөздің майын тамызады екені!..</w:t>
        <w:br/>
        <w:t>- Оның рас, бұны сен дұрыс байқапсың,- деді Нұрбибі Сәдуа-</w:t>
        <w:br/>
        <w:t>қасқызы әуелі оны қоштай сөйлеп. - Бірақ ол болашақта өзінің</w:t>
        <w:br/>
        <w:t>шекарашы офицер болатынын анық жазыпты ғой. Менің бір</w:t>
        <w:br/>
        <w:t>байқағаным, біздің ұлдардың барлығы дерлік келешекте не бан-</w:t>
        <w:br/>
        <w:t>кир, не кеденші, не заңгер, не экономист, немесе бизнесмен</w:t>
        <w:br/>
        <w:t>болғылары келеді екен. Тек Сағынбек қана өзінің Отан қорғау-</w:t>
        <w:br/>
        <w:t>шысы болатынын айтыпты. Әрине жоғарыда аттары аталған</w:t>
        <w:br/>
        <w:t>мамандықтардың да біздің қоғамымызға қажет екендігінде дау</w:t>
        <w:br/>
        <w:t>жоқ. Алайда, біздің бәрімізді жалғыз Жылқыайдаров қана</w:t>
        <w:br/>
        <w:t>қорғауға міндетті емес қой.</w:t>
        <w:br/>
        <w:t>Сондай-ақ, біздің оқушылардың ешқайсысы инженерлікті</w:t>
        <w:br/>
        <w:t>таңдамапты. Бұл да біздің мықтап ойланатын мәселеміз. Ота-</w:t>
        <w:br/>
        <w:t>нымыз Қазақстан дүние жүзіндегі ең озық мемлекеттердің қата-</w:t>
        <w:br/>
        <w:t>рына қосылу үшін біздің әлі жатпай-тұрмай жүздеген, мыңда-</w:t>
        <w:br/>
        <w:t>ған заводтар мен фабрикалар тұрғызып, оларды еліміздің игілі-</w:t>
        <w:br/>
        <w:t>гіне күндіз-түні жұмыс істеткізіп қоюымыз керек. Біздің ұлан</w:t>
        <w:br/>
        <w:t>байтақ даламызда қазақ инженерлері жасап шығарған автомо-</w:t>
        <w:br/>
        <w:t>бильдер мен тепловоздар, электровоздар жүйткіп, аспанымыз-</w:t>
        <w:br/>
        <w:t>Да солардың ұста қолдарынан шыққан ұшақтар мен жер серік-</w:t>
        <w:br/>
        <w:t>тері, ғарыш кемелері қалықтаулары тиіс. Алдағы уақытта осы</w:t>
        <w:br/>
        <w:t>жайларды ескермесек, болмайды. Ал әзірше, бұл жолы сынып</w:t>
        <w:br/>
        <w:t>бойынша ең үздік шығарманың авторы Сағынбек болып тұр.</w:t>
        <w:br/>
        <w:t>Сондықтан мен оған «бес» қойдым.</w:t>
        <w:br/>
        <w:t>ӘҢГІМЕЛЕР 263</w:t>
        <w:br/>
        <w:t>Мұғалима қоштасып, үйден шығып кетті. «Расында біздің</w:t>
        <w:br/>
        <w:t>апай тамаша кісі ғой, - деп ойлады Жылқыайдаровн сынып же-</w:t>
        <w:br/>
        <w:t>текшісі кеткеннен кейін оңаша ойға батып. - Басқа біреу болса,</w:t>
        <w:br/>
        <w:t>бәлкім, бұны сынып жиналысына салып, немесе төтеннен мек-</w:t>
        <w:br/>
        <w:t>тепке мамасын ілақыртып, ит терісін басына қаптап, әбден мас-</w:t>
        <w:br/>
        <w:t>қара қылар еді. Менің де басымда, үлкендер айтатындай, тор-</w:t>
        <w:br/>
        <w:t>ғайдың миындай ми жоқ-ау, асылы. Әп-әдемі болып тұрған</w:t>
        <w:br/>
        <w:t>«Құрмет тақтасын» бүлдірмей-ақ, Дүрияның сол фотосын бас-</w:t>
        <w:br/>
        <w:t>қа балаларға білдірмей өзінен-ақ сұрап алуыма болатын еді ғой</w:t>
        <w:br/>
        <w:t>ескерткішке. Ал сонан соң қажет болса, таңертеңнен кешке</w:t>
        <w:br/>
        <w:t>дейін қара да отыр сол суретке. Ал Нұрбибі Сәдуақасқызы бол-</w:t>
        <w:br/>
        <w:t>са, менің осы кешеліктерімнің бәрін түк болмағандай кешіріп,</w:t>
        <w:br/>
        <w:t>үлкен басымен мені іздеп, кішірейіп келіп отыр».</w:t>
      </w:r>
    </w:p>
    <w:p>
      <w:r>
        <w:t>Сары өзінің сынып жетекшісінің алдындағы кінәсін қалай-</w:t>
        <w:br/>
        <w:t>дабірдеңемен жууы керектігін дәл осы сәтайқынтүсінді. Сөйтті</w:t>
        <w:br/>
        <w:t>де әрі ойланып, бері ойланып, бір кезде шығарма жазуға отыр-</w:t>
        <w:br/>
        <w:t>ды. Шығарманы қалайда апайы дән риза болатындай етіп жа-</w:t>
        <w:br/>
        <w:t>зуы керек еді. Сондықтан ол енді осы жұмысқа бар жан-тәнін</w:t>
        <w:br/>
        <w:t>салып кірісті. Өйткені әзірше апайының алдындағы кінәсін</w:t>
        <w:br/>
        <w:t>жуудың осыдан басқа көзге көрініп тұрған бір амалы жоқ-тын.</w:t>
        <w:br/>
        <w:t>Арада апта өтті. Бұл кезде Сағынбек бұрынғыша мектепке</w:t>
        <w:br/>
        <w:t>барып, күнделікті сабақтардың бәріне ешқайсысын шашау</w:t>
        <w:br/>
        <w:t>шығармай қатысып жүрді. Обалына не керек, Нұрбибі Сәдуа-</w:t>
        <w:br/>
        <w:t>қасқызы қатты тапсырып қойған бя, әлде бұның сыныптаста-</w:t>
        <w:br/>
        <w:t>рына да ес кіре бастаған ба, балалар бұның өткендегі қолайсыз</w:t>
        <w:br/>
        <w:t>қылығын салық қылып, бетіне басқан жоқ. Тіпті бәрі бір-бірле-</w:t>
        <w:br/>
        <w:t>рімен келісіп алғандай, ештеңе болмағандай қалып танытты.</w:t>
        <w:br/>
        <w:t>Дүрия да бұған пәлендей өкпелей қоймаған сияқты. Бір-екі рет</w:t>
        <w:br/>
        <w:t>Сағынбекпен бетпе-бет келіп қалғанда, бұған қарап сәл-пәл</w:t>
        <w:br/>
        <w:t>қызара күлімсіреді де қойды. Бәрінен бұрын Жылқыайдаров</w:t>
        <w:br/>
        <w:t>осыған қуанды.</w:t>
        <w:br/>
        <w:t>Алекінтші апта Сағынбек үшін тіпті сәтті басталды. Дүйсенбі</w:t>
        <w:br/>
        <w:t>болатын. Таңертеңгі бірінші сабаққа келген Нұрбибі Сәдуақас-</w:t>
        <w:br/>
        <w:t>қызы бүгін күндегіден де көңілді көрінді.</w:t>
        <w:br/>
        <w:t>- Балалар, мен сендердің өткендегі «Кім болам?» дегенеркін:</w:t>
        <w:br/>
        <w:t>тақырыпқа жазған шығармаларыңды түгел оқып, тексеріп</w:t>
        <w:br/>
        <w:t>ӘҢГІМЕЛЕР 275</w:t>
        <w:br/>
        <w:t>жөнелді. Қанат басын күлімсірей бір шайқап қойып, ісіне қайта</w:t>
        <w:br/>
        <w:t>кіріседі. Сақтаған төбенің басына жүгіріп шығады. Оның көзіне</w:t>
        <w:br/>
        <w:t>салғаннан сайдың бойындағы қарайған бірдеңе шалына кетеді.</w:t>
        <w:br/>
        <w:t>Бұта дейін десе, қозғалатын сияқты. Сақтаған аңтарылып сәл</w:t>
        <w:br/>
        <w:t>тұрады да, солай қарай жүгіре жөнеледі. Біраздан соң төбенің</w:t>
        <w:br/>
        <w:t>астынан оның: :</w:t>
        <w:br/>
        <w:t>- Киік! Киік!.. Қанат, киікті қара! - деген қуанышты үні</w:t>
        <w:br/>
        <w:t>естіледі.</w:t>
        <w:br/>
        <w:t>Қанат та мүсінін тастай салып, солай қарай жүгіреді. Екеуі</w:t>
        <w:br/>
        <w:t>киікке қатар жүгіреді. Киік қақпанға түсіп қалыпты! Қақпан-</w:t>
        <w:br/>
        <w:t>ға байланған ауыр темір сүйретпені шырқ айналып, маңайын</w:t>
        <w:br/>
        <w:t>әбденшиырқылыптастапты. Екібүйірі солықтап, дір-діретеді.</w:t>
        <w:br/>
        <w:t>Әсіресе көздері... Жәутендеп, мөлт-мөлт етеді.</w:t>
        <w:br/>
        <w:t>Әуелі есін жиған Сақтаған болды. Ол дереу жерден бір үшкір</w:t>
        <w:br/>
        <w:t>тасты көтеріл алып:</w:t>
        <w:br/>
        <w:t>- Дабай, ұрып алайық!..- дейді. - Қап, пышақтың да жоғын</w:t>
        <w:br/>
        <w:t>қарашы!</w:t>
        <w:br/>
        <w:t>Қанат ақырып қалады.</w:t>
        <w:br/>
        <w:t>- Таста, оңбаған!.. Таста деймін!.. - Ол дереу жетіп барып,</w:t>
        <w:br/>
        <w:t>Сақтағанның қолын қағып жібереді. - Жауыз!..</w:t>
        <w:br/>
        <w:t>Сақтаған ағасының әлем-тапырақ боп кеткен жүзіне аң-таң</w:t>
        <w:br/>
        <w:t>қараған күйі шегіншектей береді. Қанат бірте-бірте жаралы</w:t>
        <w:br/>
        <w:t>киікке жақындай береді. «О, жаратқан, осындай да мөлдір</w:t>
        <w:br/>
        <w:t>көздер болады екен! Қорықпа, жаным киік, мен сені қазір боса-</w:t>
      </w:r>
    </w:p>
    <w:p>
      <w:r>
        <w:t>там. Босатам, қорықпа!..»</w:t>
        <w:br/>
        <w:t>Бір қызығы, киік Қанаттың достық ниетін түсінгендей одан</w:t>
        <w:br/>
        <w:t>көп қашқақтамайды. Бала темір қақпанның серіппесін аяғы-</w:t>
        <w:br/>
        <w:t>мен басып қалғанда киік жаралы аяғын суырып алады. Сонан</w:t>
        <w:br/>
        <w:t>соң балаға жәудіреп қараған күйі сәл тұрып қалады.</w:t>
        <w:br/>
        <w:t>- Бар, жезкиік, бар!.. Бара ғой... - дейді Қанат күбірлеп.</w:t>
        <w:br/>
        <w:t>Киік жайымен аяңдай басып, бұлардан жиырма шақты</w:t>
        <w:br/>
        <w:t>қадамдай жерге барып, тағы да артына бұрылады.</w:t>
        <w:br/>
        <w:t>- Бар... Бара ғой...</w:t>
        <w:br/>
        <w:t>Киік бірте-бірте ұзай береді. Екі бала оның соңынан аңтары-</w:t>
        <w:br/>
        <w:t>лып қарап қалған.</w:t>
        <w:br/>
        <w:t>ӘҢГІМЕЛЕР і 279</w:t>
        <w:br/>
        <w:t>көзінің қиығын салып қояды. Тек жүрер кезде ғана Қанаттың</w:t>
        <w:br/>
        <w:t>қолының ұшынан ғана ұстап:</w:t>
        <w:br/>
        <w:t>- Ал, шырақжан, бізді де ұмытпай хат жазып жүр, - дейді.</w:t>
        <w:br/>
        <w:t>Қанат ұялып теріс қарайды. Міне, олар жолға дайындалып</w:t>
        <w:br/>
        <w:t>болды. Атасы «әуп-пірім»... деп сарыінгенге мініп алады. Сары</w:t>
        <w:br/>
        <w:t>інгенге мінгескен екеуі бірте-бірте ұзай береді. Екі әйел - енесі</w:t>
        <w:br/>
        <w:t>мен келіні - оларды көзімен ұзатып салып, есік алдында үнсіз</w:t>
        <w:br/>
        <w:t>тұр...</w:t>
        <w:br/>
        <w:t>ЖкЕж</w:t>
        <w:br/>
        <w:t>Теміржол разһезі. Айдалада қаңқиған екі қабатты жалғыз</w:t>
        <w:br/>
        <w:t>үй. Анадай жерде Қанат пен атасы сары інгеннен түсіп жатыр,</w:t>
        <w:br/>
        <w:t>Міне, олар інгенді бұйдасын түріп қоя береді де, теміржол вок-</w:t>
        <w:br/>
        <w:t>залына қарай аяңдайды.</w:t>
        <w:br/>
        <w:t>Атасы мен Қанат буыншақ-түйіншектерін арқалап, шағын</w:t>
        <w:br/>
        <w:t>вокзалдың кезекші отыратын бөлмесіне келіп кіреді. Үстелге</w:t>
        <w:br/>
        <w:t>басын сүйеп, қалғып кеткен кезекші - жас әйел дереу басын</w:t>
        <w:br/>
        <w:t>көтеріп алады.</w:t>
        <w:br/>
        <w:t>- Сәлеметсіз бе, ата? - дейді ол қобыраңқырап кеткен самай</w:t>
        <w:br/>
        <w:t>шаштарын жөндеп.</w:t>
        <w:br/>
        <w:t>- Амансың ба, қарағым.</w:t>
        <w:br/>
        <w:t>- Ата, былай төрге шығыңыздар. - Кезекші терезенің алдын-</w:t>
        <w:br/>
        <w:t>дағы ұзын ескілеу ағаш сәкіні нұсқайды. Атасы мен Қанатбуын-</w:t>
        <w:br/>
        <w:t>шақ-түйіншектерін босаға жаққа қалдырып, кезекші нұсқаған</w:t>
        <w:br/>
        <w:t>сәкіге жайғаса бастайды. Атасы далада жоқ қарап жүрген адам-</w:t>
        <w:br/>
        <w:t>ша маңдайына қолын қойып, кезекшіге қарайды. Атасының</w:t>
        <w:br/>
        <w:t>бұл қылығы Қанатқа ұнамайды, «Кісіге өстіп те қарай ма, туһ,</w:t>
        <w:br/>
        <w:t>осы адамды-ай!..»</w:t>
        <w:br/>
        <w:t>- Шырағым, сен әлгі Жарықбастың үйіндегі келінбісің, -</w:t>
        <w:br/>
        <w:t>дейді атасы.</w:t>
        <w:br/>
        <w:t>- Иә, ата,- дейді шалдың әбестеу қарасынан қысылыңқыра-</w:t>
        <w:br/>
        <w:t>ған жас әйел ұяла күлімсіреп.</w:t>
      </w:r>
    </w:p>
    <w:p>
      <w:r>
        <w:t>- Бәсе, жүзің таныс секілді, қарағым. Көз құрғыр да күннен</w:t>
        <w:br/>
        <w:t>күнге қалып барады. Йә, Жәкең қуатты отыр ма? Кемпірі аман</w:t>
        <w:br/>
        <w:t>ба, күрке тауықша бүкшеңдеп жүрген шығар байғұс.</w:t>
        <w:br/>
        <w:t>- Аман, аман, ата. Екеуі де күйлі-қуатты отыр.</w:t>
        <w:br/>
        <w:t>-Е,аманболсын пақырлар. Енді қанша өмірлері қалды дейсің.</w:t>
        <w:br/>
        <w:t>Бәріміздің де кәрі қойдың жасындай ғана ғұмырымыз қалды.</w:t>
        <w:br/>
        <w:t>ӘҢГІМЕЛЕР 281</w:t>
        <w:br/>
        <w:t>Жж</w:t>
        <w:br/>
        <w:t>Тал түс. Шаң басқан жолаушылар пойызы ентігіп келіп біз су-</w:t>
        <w:br/>
        <w:t>реттеп отырған разьезге тоқтайды. Қанат пен атасы абыр-сабыр</w:t>
        <w:br/>
        <w:t>болады дақалады. Қанаттыңатасы поездтоқтар-тоқтамастанесігі</w:t>
        <w:br/>
        <w:t>ашылған вагондардың бірінің темір тұтқасынан жармасып жатыр.</w:t>
        <w:br/>
        <w:t>Әуелі қолындағы буыншақ-түйіншектерін атып ұрады тамбурға.</w:t>
        <w:br/>
        <w:t>Сосын өзі жеңіл ырғып жоғары шығып алады. Осы кездеетсалған</w:t>
        <w:br/>
        <w:t>қоржынды мықшыңдай көтерген Қанат та жетті-ау терлеп-</w:t>
        <w:br/>
        <w:t>тепшіп. Атасы оны қоржын-поржынымен қоса-моса қолынан бір-</w:t>
        <w:br/>
        <w:t>ақ тартып, жоғарыға шығарады. Шал болғанмен мықты өзі.</w:t>
        <w:br/>
        <w:t>Іле-шала пойыз де қозғалып кетеді. Бұлардың мінгені ку-</w:t>
        <w:br/>
        <w:t>пелі жұмсақ вагон екен. Жолсеріктің есігі жабық тұр. Сондық-</w:t>
        <w:br/>
        <w:t>тан орын іздеген Қанаттың атасы әй-шәйі жоқ, купелердің</w:t>
        <w:br/>
        <w:t>жабық тұрғанесіктерін тарс-тұрс жағалай ашып, «тексере» бас-</w:t>
        <w:br/>
        <w:t>тайды. :</w:t>
        <w:br/>
        <w:t>Екі-үш есіктен өткен соң айдалада мал қайырып жүрген</w:t>
        <w:br/>
        <w:t>кісіше тамбурда қапшықтарды күзетіп қалған немересін дауыс-</w:t>
        <w:br/>
        <w:t>тап шақырады.</w:t>
        <w:br/>
        <w:t>- Қанатжан-ай, бермен кел. Кел, мұнда орын бар екен.</w:t>
        <w:br/>
        <w:t>Шынында, мұнда екі орын бос екен. Үстеріне апыр-топыр</w:t>
        <w:br/>
        <w:t>кіріп келген бұларға купенің байырғы тұрғындары таңырқаса</w:t>
        <w:br/>
        <w:t>қарап қалыпты. Қанат соны байқап қысылады, ал атасының</w:t>
        <w:br/>
        <w:t>онымен жұмысы жоқ, тура әкесінің төріне келіп енгендей:</w:t>
        <w:br/>
        <w:t>- Қане, балам, дұрыстап жайғасып ал. Кел, қақпақты аш,</w:t>
        <w:br/>
        <w:t>мына бәлелердің көзін жояйық, - деп, жүк салатын қуысқа че-</w:t>
        <w:br/>
        <w:t>модан мен манағы буыншақ-түйіншектерді ытқытып жатыр.</w:t>
        <w:br/>
        <w:t>Міне, олар жайғасып таболды. «Бәлелерден» құтылып көңілі</w:t>
        <w:br/>
        <w:t>жай тапқан Қанаттың атасы енді сыртқы киімдерін шешінуге</w:t>
        <w:br/>
        <w:t>кіріскен.</w:t>
        <w:br/>
        <w:t>Купенің ескі тұрғындары - тұла бойы семіздіктен тұтасып</w:t>
        <w:br/>
        <w:t>кеткенбір келісті бәйбіше мен Қанат қатарлы бір қараторы қыз</w:t>
        <w:br/>
        <w:t>бала - бірі астыңғы, бірі үстіңгі төсекте жылтиысып, жаңа көр-</w:t>
        <w:br/>
        <w:t>шілеріне қадалумен қалған. Екеуі де жұқа ақ жайманы желбе-</w:t>
        <w:br/>
        <w:t>гей жамылып, құдайдың талма түсінде ұзыннан сұлап жатыр.</w:t>
        <w:br/>
        <w:t>Бәйбішенің мол денесі сабасы келіскен местей екі жаққа кезек</w:t>
        <w:br/>
        <w:t>шайқатылып, ірк-ірк етеді.</w:t>
        <w:br/>
        <w:t>Енді әбден жайласып болған соң, Қанаттыңатасыда қарапотыр-</w:t>
        <w:br/>
        <w:t>майцирктегіақылды жануарларды тамашаласқандай көздерітым</w:t>
        <w:br/>
        <w:t>ежірейіңкіреп кеткен ақжайма жамылғандарға ұқсап, үңірейген</w:t>
        <w:br/>
        <w:t>суықтау көздерін аналардың өздеріне қадайды.</w:t>
      </w:r>
    </w:p>
    <w:p>
      <w:r>
        <w:t>еды Серік АСЫЛБЕКҰЛЫ</w:t>
        <w:br/>
        <w:t>Суаттың жанында балалардың атасы мен ағасы қойсанап тұр.</w:t>
        <w:br/>
        <w:t>Екеуінің қолында да кішкентай шыбық. Шыбықтары шошаң-</w:t>
        <w:br/>
        <w:t>дап, ауыздары күбір-күбір етеді.</w:t>
        <w:br/>
        <w:t>- Алты жүз тоқсан... алты жүз тоқсан бір... алты жүз тоқсан</w:t>
        <w:br/>
        <w:t>екі.</w:t>
        <w:br/>
        <w:t>Міне, ең соңғы алты жүз тоқсан екінші ақсақ тоқты да есеп-</w:t>
        <w:br/>
        <w:t>тен өтті. Анадайдан далақтап олардың жанына Сақтаған да же-</w:t>
        <w:br/>
        <w:t>теді осы кезде.</w:t>
        <w:br/>
        <w:t>- Алты жүз тоқсан төрт емес пе еді? Екеуі қайда? - дейді шал</w:t>
        <w:br/>
        <w:t>баласынабұрылып.</w:t>
        <w:br/>
        <w:t>-- Біреуін әнеугүні гланбух алған, веттехникке айтып акті-</w:t>
        <w:br/>
        <w:t>лермін деп... Екіншісін арам сарының өзі алдығой анада құдасы</w:t>
        <w:br/>
        <w:t>келгенде...</w:t>
        <w:br/>
        <w:t>- Арам сарың кім? )</w:t>
        <w:br/>
        <w:t>- Әлгі біздің веттехникті айтам.</w:t>
        <w:br/>
        <w:t>- Соның құлқыны-ақ толып болмайды екен. Кім көрінгенге</w:t>
        <w:br/>
        <w:t>тарата бересің бе сөйтіп малыңды?</w:t>
        <w:br/>
        <w:t>Сақтағанның көкесі шекесін қасиды.</w:t>
        <w:br/>
        <w:t>-- Енді үкіметтікін өзінен аяймыз ба?</w:t>
        <w:br/>
        <w:t>Шал жақтырмай шырт ете қалады.</w:t>
        <w:br/>
        <w:t>- О, шірік неме! Үкімет дейді-ау. Сенің үкіметің сол арам</w:t>
        <w:br/>
        <w:t>сары екен ғой...</w:t>
        <w:br/>
        <w:t>Осы кезде әңгімеге Сақтаған келіп килігіп кетеді, олардың</w:t>
        <w:br/>
        <w:t>жанына аяңдап Қанат та жетеді.</w:t>
        <w:br/>
        <w:t>- Ата, ата!... Бір киік қақпанға түсіп қалыпты!</w:t>
        <w:br/>
        <w:t>Шал да, Сақтағанның көкесі де елең ете қалады.</w:t>
        <w:br/>
        <w:t>- Қашан?! - дейді әлі ұлына деген ашуы тарқап үлгермеген</w:t>
        <w:br/>
        <w:t>шал немересіне ежірейіңкірей жақтырмай қарап.</w:t>
        <w:br/>
        <w:t>- Осы жап-жаңа. Қанат босатып қоя берді.</w:t>
        <w:br/>
        <w:t>- Босатқаны несі?! - дейді Сақтағанның көкесі үлкен ұлына</w:t>
        <w:br/>
        <w:t>ажырая қарап. Қанат үндемей төмен қарайды.</w:t>
        <w:br/>
        <w:t>- Қақпанды құрып жүрген кім? Сен болмағайсың? - Шал</w:t>
        <w:br/>
        <w:t>үлкен ұлынабұрылады.</w:t>
        <w:br/>
        <w:t>Сақтағанның көкесіне тағы да шекесін қасуға тура келеді.</w:t>
        <w:br/>
        <w:t>- Бір жас қуырдық болсын деп... - дейді ол міңгірлеп.</w:t>
        <w:br/>
        <w:t>Шалдың даусы ызалы шыға бастайды.</w:t>
        <w:br/>
        <w:t>- Қуырдақшылын бұл жаманның. Әй, қуырдақ жесең үйің</w:t>
      </w:r>
    </w:p>
    <w:p>
      <w:r>
        <w:t>еттен қөше алмай отырған жоқ па? Күнің сол бір жақтан пана</w:t>
        <w:br/>
        <w:t>270 Серік АСЫЛБЕКҰЛЫ</w:t>
        <w:br/>
        <w:t>- Әне, бұл жазған сүйтеді енді. Түсіндіріп айтпай ма екен,</w:t>
        <w:br/>
        <w:t>былай. Сонда қайда апармақсың бұл баланы? Інтірнатына ма,</w:t>
        <w:br/>
        <w:t>қаласына ма? ;</w:t>
        <w:br/>
        <w:t>- Құдай қаласа, Ақтаудағы Қайыркен ағаңның үйіне жатын</w:t>
        <w:br/>
        <w:t>оқисың, балам, - дейді Қанаттан екі көзін айырмай. - Оңаша</w:t>
        <w:br/>
        <w:t>үй, ішіп-жемдері мол. Шүкір, ол үйден жағдайың болады. Ма-</w:t>
        <w:br/>
        <w:t>заңды алып жатқан баласы да жоқ. Қарнынды тыңқитып алып,</w:t>
        <w:br/>
        <w:t>тек сабағыңды айналдырып жата бересін.</w:t>
        <w:br/>
        <w:t>Қанаттың қабағытүйіліңкіреп кеткен. Басы салбырап, төмен</w:t>
        <w:br/>
        <w:t>қарай береді. Оған бұл эңгіменің ұнамай отырғаны байқалады.</w:t>
        <w:br/>
        <w:t>Осыарадан манадан бері епптеңеге қатысы жоқ адамша шал-</w:t>
        <w:br/>
        <w:t>қиып жатқан Қанаттың көкесі жастықтан басын көтеріп алып,</w:t>
        <w:br/>
        <w:t>әңгімеге араласқысы келетін ниет танытады. Қаншаайтқанмен,</w:t>
        <w:br/>
        <w:t>іштен шыққан баланың жайы қиын ғой.</w:t>
        <w:br/>
        <w:t>- Әке, Ақтау тым алыс қой, - дейді ол желкесін қасып. -</w:t>
        <w:br/>
        <w:t>Совхоз орталығындағы интернатқа-ақ жатып оқыса қайтеді.</w:t>
        <w:br/>
        <w:t>Бәрі де өздеріндей ауылдың балалары...</w:t>
        <w:br/>
        <w:t>Шал үлкен ұлына жақтырмаған сыңаймен көзінің қиығын</w:t>
        <w:br/>
        <w:t>бір салып өтеді. Анау тағы да желкесін қасиды.</w:t>
        <w:br/>
        <w:t>- Алысемес,- дейді атасы-жаңағы үзіліп қалған әңгімені әрі</w:t>
        <w:br/>
        <w:t>қарай жалғап.- Қайта баланың жақсы мен жаманды көріп, осы</w:t>
        <w:br/>
        <w:t>бастан ысылабергені жақсы. Қаланыңаты- қала:оқуы сапалы</w:t>
        <w:br/>
        <w:t>болады. Интернатыңды да көргенбіз баяғыда. Жеті сайын</w:t>
        <w:br/>
        <w:t>қашып келіп, мазамды кетірген мына өзің елдің сол интернат-</w:t>
        <w:br/>
        <w:t>тан. Аяғында аузың былжырап қой бақтың, міне. Біздің тұқым-</w:t>
        <w:br/>
        <w:t>ға үнемі қой бағу жазылмаған шығар. Мына бала дұрыстап</w:t>
        <w:br/>
        <w:t>оқысын деп отырмын мен. Оның үстіне Қайыркен бөтенің емес,</w:t>
        <w:br/>
        <w:t>сен - Аймұраттан болсаң, ол - Жалмұраттың баласы.</w:t>
        <w:br/>
        <w:t>Мынаәңгімеден кейін әшейінде Қанат пен Сақтағанға «қойға</w:t>
        <w:br/>
        <w:t>барыңдар бол!...» деп қоқан-лоқы жасағанда өзініне тым тәуір-</w:t>
        <w:br/>
        <w:t>ақ боп, едірендеп қалатын көкесі жым болады. Ол шалға қарсы</w:t>
        <w:br/>
        <w:t>ешқандай уәж қайтараалмай қызарақтап, орнына қисая кетеді.</w:t>
        <w:br/>
        <w:t>Жұрттың бәрі шайынішіп болған. Атасы асқайырады. Қанат-</w:t>
        <w:br/>
        <w:t>тың жеңешесі сол жаңа түскен келіншекше сызылған күйі кесе-</w:t>
        <w:br/>
        <w:t>шәйнекті сылдырлатып, дастарқанды жинауға кіріседі. Ал</w:t>
        <w:br/>
        <w:t>көкесі әрі-бері аунақішып жатады да:</w:t>
        <w:br/>
        <w:t>- Қой, суатқа барайын. Биелердің келетін мезгілі де болып</w:t>
        <w:br/>
        <w:t>қалған шығар, - деп жоқтан өзгені сылтауратып тайып тұрады.</w:t>
        <w:br/>
        <w:t>272 ) Серік АСЫЛБЕКҰЛЫ</w:t>
        <w:br/>
        <w:t>рынабарып жарбиюға тура келген. Ол аузы жалпылдап сөйлеу-</w:t>
        <w:br/>
        <w:t>мен келеді.</w:t>
      </w:r>
    </w:p>
    <w:p>
      <w:r>
        <w:t>- Қанат, сонымен ертең жүретін болдындар ма?</w:t>
        <w:br/>
        <w:t>- Иә, жүреміз... - Қанаттың даусы селқостау.</w:t>
        <w:br/>
        <w:t>- Атам солай деді ме?</w:t>
        <w:br/>
        <w:t>Қанат оған жақтырмаған пішінмен бұрылып қарайды.</w:t>
        <w:br/>
        <w:t>- Атам, атам!;. Немене, атаңнан басқа - адам емес пе?</w:t>
        <w:br/>
        <w:t>Бірақ осы жерге келгенде Қанат өзінің артықтау кетіп бара</w:t>
        <w:br/>
        <w:t>жатқанын біліп, тілін тістей қояды да, сасқанынан:</w:t>
        <w:br/>
        <w:t>- Сақтаған... - дейді даусын енді едәуір жұмсартып.</w:t>
        <w:br/>
        <w:t>- Әу...</w:t>
        <w:br/>
        <w:t>- Қалаға барсам, саған не әкеп берейін. - Әрине, оның Сақта-</w:t>
        <w:br/>
        <w:t>ғанға бірдеңе әкеп бергісі кеп емешесінің езіліп бара жатқаны-</w:t>
        <w:br/>
        <w:t>ның шамалы екенін өздеріңіз де шамалап отырған боларсыз-</w:t>
        <w:br/>
        <w:t>дар. 7.</w:t>
        <w:br/>
        <w:t>- Мағанба?...- дейді Қанаттың бұл қулығынан хабарсыз Сақ-</w:t>
        <w:br/>
        <w:t>таған масайрап.</w:t>
        <w:br/>
        <w:t>- Йә, саған...</w:t>
        <w:br/>
        <w:t>- Маған... - Сақтаған бүл мәселенің төңірегінде бұрын-соң-</w:t>
        <w:br/>
        <w:t>ды бас ауыртып көрмегендігін байқатып ойланыңқырап қала-</w:t>
        <w:br/>
        <w:t>ды.- Маған ... кран машина, сосын... сосын-сосын әлгі Битай-</w:t>
        <w:br/>
        <w:t>дікіндей үшкір бас коньки. Жарай ма?</w:t>
        <w:br/>
        <w:t>- Дұрыс. Конькиің дұрыс. Коньки қыста керек. Ал кран ма-</w:t>
        <w:br/>
        <w:t>шинан не? Немене, сен ойыншықпен ойнайтын кішкентай ба-</w:t>
        <w:br/>
        <w:t>ламысың?</w:t>
        <w:br/>
        <w:t>Сақтаған сәл ойланып қалады.</w:t>
        <w:br/>
        <w:t>- Мейлі. Онда тек қонькиді ұмытпа.</w:t>
        <w:br/>
        <w:t>Бұлар тек қой айдады деген аты болмаса отардың соңынан</w:t>
        <w:br/>
        <w:t>көшке ерген итке ұқсап құр салпақтап келеді. Тізгіннің босаң-</w:t>
        <w:br/>
        <w:t>сып кеткенін аңғарған торы ат та әр адымын санап басып, тым</w:t>
        <w:br/>
        <w:t>жалқау аяндайды. Ара-тұра шаң басқан танауын сілкіп-сілкіп,</w:t>
        <w:br/>
        <w:t>пысқырып қояды.</w:t>
        <w:br/>
        <w:t>- Қаланың балалары сені жабылып ұрмай ма? - дейді осы</w:t>
        <w:br/>
        <w:t>кезде Сақтаған тағы бір бәленің басын шығарып.</w:t>
        <w:br/>
        <w:t>Бұл сұрақ Қанатқа әп дегеннен ұнамай қалады.</w:t>
        <w:br/>
        <w:t>- Ұрғаны несі?...</w:t>
        <w:br/>
        <w:t>- Біздің Тасқараның балалары ауылға шеттен біреу келсе,</w:t>
        <w:br/>
        <w:t>үнемі тиіседі ғой. Өткенде Әбілданың үйіне келген бала ше?...</w:t>
        <w:br/>
        <w:t>Соны Битайлар «жабылып сабаймыз» деп сыртынан торуылдап</w:t>
        <w:br/>
        <w:t>“жүрген.</w:t>
        <w:br/>
        <w:t>ӘҢГІМЕЛЕР 278</w:t>
        <w:br/>
        <w:t>- Өй, қойшы!... - Қанат қолын сілтейді. - Бір тұтам болып</w:t>
      </w:r>
    </w:p>
    <w:p>
      <w:r>
        <w:t>сол Битайдың кімге әлі келеді өзі.</w:t>
        <w:br/>
        <w:t>Әйткенмен Сақтағанның күдігі оны біраз ойлантып тастайды.</w:t>
        <w:br/>
        <w:t>- Қанат!...</w:t>
        <w:br/>
        <w:t>- Әу...</w:t>
        <w:br/>
        <w:t>- Осы күн неге мына жақтан шығады, неге ана жақтан емес, а?</w:t>
        <w:br/>
        <w:t>- Сақтаған қолын шошайтып күннің шығатын, бататын тұсын</w:t>
        <w:br/>
        <w:t>көрсетіп өтеді.</w:t>
        <w:br/>
        <w:t>- Соны да білмейсің бе? Күн шығыстан шығып, батыстан ба-</w:t>
        <w:br/>
        <w:t>тады. Әр уақытта солай.</w:t>
        <w:br/>
        <w:t>- Қанат...</w:t>
        <w:br/>
        <w:t>- Неменңе?...</w:t>
        <w:br/>
        <w:t>- Қанат, осы жұлдыз үлкен бе, ай үлкен бе?</w:t>
        <w:br/>
        <w:t>- Жұлдыз үлкен де.</w:t>
        <w:br/>
        <w:t>- Ендеше ай неге табақтай болып, үлкен болып көрінеді?</w:t>
        <w:br/>
        <w:t>- Себебі ол жерге жақын. Жақын нәрсе үлкен болып көрінбей</w:t>
        <w:br/>
        <w:t>ме.</w:t>
        <w:br/>
        <w:t>- Иә, саған!... Ай үлкен, - дейді бұл жауапқа жөнді көнши</w:t>
        <w:br/>
        <w:t>қоймаған Сақтаған Қанатпен таласып.</w:t>
        <w:br/>
        <w:t>Қанаттың бұған жыны келіп, Сақтағанды шынтағымен</w:t>
        <w:br/>
        <w:t>нұқып қалады.</w:t>
        <w:br/>
        <w:t>- Кетші-ей өзің!... Сенбесең, несін сұрайсың?</w:t>
        <w:br/>
        <w:t>Сақтаған бұртиып үндемей қалады. Торы ат ара-тұра пысқы-</w:t>
        <w:br/>
        <w:t>рып қойып, аяңдай береді... Сақтаған бірақ ұзақ үнсіз қалуға</w:t>
        <w:br/>
        <w:t>шыдамайды.</w:t>
        <w:br/>
        <w:t>- Қанат, ертең қойға бару - көкемнің кезегі. Жақсылап бір</w:t>
        <w:br/>
        <w:t>ұйқыны соғатын болдық-ау, ә?</w:t>
        <w:br/>
        <w:t>Қанат үндемейді.</w:t>
        <w:br/>
        <w:t>Сонадайдан қарауытып екі киіз үй көрінеді. Үйдің жанынан</w:t>
        <w:br/>
        <w:t>бір ит шәуілдеп жүгіріп шығады.</w:t>
        <w:br/>
        <w:t>саға</w:t>
        <w:br/>
        <w:t>Таңертеңгілік. Төбенің астынан жылтиып күн шыға келеді.</w:t>
        <w:br/>
        <w:t>Қырқағаасылып бір отар қой өріп барады. Мама ағашта өзімізге</w:t>
        <w:br/>
        <w:t>таныс жуан торы байлаулы тұр. Ерттеулі. Жұрттың бәрі тәтті</w:t>
        <w:br/>
        <w:t>ұйқы құшағында. Тек Қанаттың көкесі ғана қойға бару үшін</w:t>
        <w:br/>
        <w:t>ерте тұрып киініп алған. Ол киіз үйдің жанында балғамен бір</w:t>
        <w:br/>
        <w:t>темір-терсекті тықылдатып отыр. Осы кезде сыртқа керіліп-со-</w:t>
        <w:br/>
        <w:t>18-45</w:t>
        <w:br/>
        <w:t>280 Серік АСЫЛБЕКҰЛЫ</w:t>
      </w:r>
    </w:p>
    <w:p>
      <w:r>
        <w:t>Енді сендердің өмірлеріңді берсін Алла. Хопі... Біз мына Ақтау</w:t>
        <w:br/>
        <w:t>жаққа барамыз. Белетің болса, бізге белет бер, қарағым.</w:t>
        <w:br/>
        <w:t>Кезекші үстелінің тартпасынан қағаздарын алып, билет тол-</w:t>
        <w:br/>
        <w:t>тыра бастайды.</w:t>
        <w:br/>
        <w:t>- Ақтауға дейін алты сом, ата, - дейді сонан соң толтырыл-</w:t>
        <w:br/>
        <w:t>ған билетті Қанаттың атасына ұсынып жатып.</w:t>
        <w:br/>
        <w:t>Шал жалма-жан бешпентінің ішкі қалтасын ақтара бастай-</w:t>
        <w:br/>
        <w:t>ды. Қалтадан анау-мынау қолдың басындай бір түйіншек шыға-</w:t>
        <w:br/>
        <w:t>ды. Түйіншек шешіле бастайды. Оның ішінен тағы бір кішілеу</w:t>
        <w:br/>
        <w:t>түйіншек шығады. Ақша соның ішіндегі былғары әмиянда.</w:t>
        <w:br/>
        <w:t>«Туһ, осыатамды-ай! Ақшаны жауалатындайсоншаматыққыш-</w:t>
        <w:br/>
        <w:t>тап». Атасының тым «пысықтығына» қараптан-қарап Қанат</w:t>
        <w:br/>
        <w:t>ұялың отыр.</w:t>
        <w:br/>
        <w:t>Ақыры қасиет дарыған былғары әмиянның шеті де көрінеді-ау.</w:t>
        <w:br/>
        <w:t>Бұған жалғыз Қанат емес, атасы да ыңғайсызданып қалғансияқ-</w:t>
        <w:br/>
        <w:t>ты. Әмияннан екі үштікті суырып жатып:</w:t>
        <w:br/>
        <w:t>- Әлгі кемпір көксоққанның істеп жүргені ғой, - деп ақта-</w:t>
        <w:br/>
        <w:t>лып жатыролда.</w:t>
        <w:br/>
        <w:t>- Айтпақшы, мына балаңыз да бара ма Ақтауға? - Кезекші</w:t>
        <w:br/>
        <w:t>ақшаны алып жатып Қанатқа көз салады.</w:t>
        <w:br/>
        <w:t>- Барады, қарағым, барады.</w:t>
        <w:br/>
        <w:t>- Ендешпе оған да жарты билет аласыз.</w:t>
        <w:br/>
        <w:t>Ақша санаудың әлегімен тұқшиыңқырап кеткен Қанаттың</w:t>
        <w:br/>
        <w:t>атасы дереу басын көтеріп алады.</w:t>
        <w:br/>
        <w:t>- Не дейді?</w:t>
        <w:br/>
        <w:t>- Жарты билет... мына балаңыз, - дейді кезекші.</w:t>
        <w:br/>
        <w:t>-“Жарты билеті несі? - дейді Қанаттың атасы әлденегеөкпелі</w:t>
        <w:br/>
        <w:t>үнмен. - Шырағым-ау, біз бұны бір үйдің азаматы деп әдейілеп</w:t>
        <w:br/>
        <w:t>қалаға оқытқалы әкеле жатқан жоқпыз ба? Берсең бүтінін бер,</w:t>
        <w:br/>
        <w:t>қарағым.</w:t>
        <w:br/>
        <w:t>Кезекші әйел сылқ-сылқ күледі дейсіз осы арада. Оған қосы-</w:t>
        <w:br/>
        <w:t>лып Қанат та еріксіз мырс ете қалады. Шал аң-таң.</w:t>
        <w:br/>
        <w:t>Кезекші әлі де сол сыңқылдаған әдемі күлкісін тия алмаған</w:t>
        <w:br/>
        <w:t>күйі Қанаттың атасына «жарты билеттің» мән-жайын түсіндіп</w:t>
        <w:br/>
        <w:t>жатыр.</w:t>
        <w:br/>
        <w:t>- Үш сом дегеніміз ғой, ата! Оқушы балалардан үлкен кісіге</w:t>
        <w:br/>
        <w:t>төленетін ақының елу процентін, яғни жартысын аламыз.</w:t>
        <w:br/>
        <w:t>Бұны естіген соң шалдың көңілі жайланайын деді.</w:t>
        <w:br/>
        <w:t>- Е, шырағым-ай, біз сол процент-мроцентіңді түсініп жа-</w:t>
        <w:br/>
        <w:t>тырмыз ба, одан да сол үш сомынды айтсайшы.</w:t>
        <w:br/>
        <w:t>Қанаттың атасы әмияннан тағы бір үштікті суырады.</w:t>
        <w:br/>
        <w:t>ӘҢГІМЕЛЕР 293</w:t>
      </w:r>
    </w:p>
    <w:p>
      <w:r>
        <w:t>- Тәттісі, тәтті ғой, - дейді атасы сақалындағы тамшыларды</w:t>
        <w:br/>
        <w:t>сүрткілеп қойып. - Бірақ көп үйір болатын нәрсе емеске ұқсай-</w:t>
        <w:br/>
        <w:t>ды, балам. Байқа, тамағыңа суық тигізіп алып жүрме.</w:t>
        <w:br/>
        <w:t>Бірақ атасының көңілі үшін жай басын изей салғаны болма-</w:t>
        <w:br/>
        <w:t>са, балмұздақтан қашатын Қанат көрінбейді: қолындағы құты-</w:t>
        <w:br/>
        <w:t>дан қарбыта асап отыр. Арасында тамсанып-тамсанып қояды.</w:t>
        <w:br/>
        <w:t>Күлімдеген көздері: «қала қандай көңілді, атам қандай жақсы,</w:t>
        <w:br/>
        <w:t>балмұздақ қандай тәтті!» деп тұрған сияқты.</w:t>
        <w:br/>
        <w:t>Жж</w:t>
        <w:br/>
        <w:t>Атасы мен Қанат буыншақ-түйіншектерін көтеріп маңдай-</w:t>
        <w:br/>
        <w:t>шасына «Хайуанаттар паркі- Зоопарк» деген жазуы бар үлкен</w:t>
        <w:br/>
        <w:t>қақпаға келіп кіреді. Әрі-бері сапырылысқан мың сан адам.</w:t>
        <w:br/>
        <w:t>Көпшілігі балалар мен қарт адамдар. Солардың арасында тер-</w:t>
        <w:br/>
        <w:t>леп-тепшіп біздің екі кейіпкеріміз келеді. Екеуі де жан-жағы-</w:t>
        <w:br/>
        <w:t>на таң-тамаша болып қараумен әуре. Әсіресе Қанат: міне, олар</w:t>
        <w:br/>
        <w:t>піл қамалған үлкен темір шартаққа жақындай түсті.</w:t>
        <w:br/>
        <w:t>- Ата, пілді қара, піл!... - дейді Қанат қуанып кетіп.</w:t>
        <w:br/>
        <w:t>- Оны сен қайдан білесің? - дейді атасы Қанатқа сәл-пәл та-</w:t>
        <w:br/>
        <w:t>ңырқай қарап.</w:t>
        <w:br/>
        <w:t>- Сақтағандардың «Букьварында» бар ғой, сіз көрген жоқ-</w:t>
        <w:br/>
        <w:t>сыз ба?</w:t>
        <w:br/>
        <w:t>- Ә-ә... Қайдам, көрген шығармын, әйтеуір түрі таныс сияқ-</w:t>
        <w:br/>
        <w:t>ты. Паһ, жануар, өзі де келісті-ақ екен!</w:t>
        <w:br/>
        <w:t>Екеуі де пілді тамашалаулардың қатарына барып тұрады.</w:t>
        <w:br/>
        <w:t>- Әнебір салбыраған неменесі? - дейді осы арада атасы «сен</w:t>
        <w:br/>
        <w:t>бірдеңені білем деп едің ғой» дегендей немересіне бұрылып.</w:t>
        <w:br/>
        <w:t>- Тұмсығы ғой, ата.</w:t>
        <w:br/>
        <w:t>- Паһ, тұмсығыңа болайын! Ер мұрынды келеді деген рас</w:t>
        <w:br/>
        <w:t>екен-ау.</w:t>
        <w:br/>
        <w:t>- Ата,оларсолтұмсығымен үлкен бөренелерді де көтеріп кете</w:t>
        <w:br/>
        <w:t>береді.</w:t>
        <w:br/>
        <w:t>- Көтерсе,көтерер, - атасы таң-тамаша қалып басын шай-</w:t>
        <w:br/>
        <w:t>қайды.</w:t>
        <w:br/>
        <w:t>Олар осылайша әр түрлі құстар мен аңдар қамалған темір тор-</w:t>
        <w:br/>
        <w:t>ларды жағалап отырып, маймылдардың мекеніне келіп шыға-</w:t>
        <w:br/>
        <w:t>ды. Маймылдарбұтақтанбұтаққасекіріп, зіңгірсалып жүр. Ара-</w:t>
        <w:br/>
        <w:t>сындабөкселерін көпшілікке қаратып, ұятсыз қылық көрсетеді.</w:t>
        <w:br/>
        <w:t>294 Серік АСЫЛБЕКҰЛЫ</w:t>
        <w:br/>
        <w:t>- Өй, өңкей берекесіз көп шуылдақ!... - дейді Қанаттың ата-</w:t>
        <w:br/>
        <w:t>сыоларғатыжырына қарап.- Ұят-аятдеген болсашы бұларда!...</w:t>
        <w:br/>
        <w:t>Жүр, балам, мына жын-шайтаннан аулағырақ кетейік.</w:t>
        <w:br/>
        <w:t>Маймылдардың мекенінен сәл оңға бұрылған мезетте кенет</w:t>
      </w:r>
    </w:p>
    <w:p>
      <w:r>
        <w:t>Қанаттың көзі темір тордың ішінде қамаулы тұрған жалғыз</w:t>
        <w:br/>
        <w:t>киікке түсіп кетеді.</w:t>
        <w:br/>
        <w:t>- Ата, киікті қара, әне, киік!.. - дейді ол қуанғаннан айқай-</w:t>
        <w:br/>
        <w:t>лап жіберіп. Қанаттардың жанынан өтіп бара жатқан бірді-екілі</w:t>
        <w:br/>
        <w:t>қалалықтар буыншақ-түйіншек арқалаған шал мен балаға сәл-</w:t>
        <w:br/>
        <w:t>пәл таңырқай қарайды.</w:t>
        <w:br/>
        <w:t>- Кәне? - дейді Қанаттың атасы да елең етіп.</w:t>
        <w:br/>
        <w:t>- Әне, тұр ғой, анау...</w:t>
        <w:br/>
        <w:t>- Е, тоба! Жануар бұ жерде не ғып тұр? - дейді Қанаттың</w:t>
        <w:br/>
        <w:t>атасы солай қарай жақындап. Жаңағы піл мен маймылды тама-</w:t>
        <w:br/>
        <w:t>шаласқандай бұл араға да біраз кісі жиналып қалыпты. Қанат-</w:t>
        <w:br/>
        <w:t>тың атасы солардың бірінен - әдемі киінген бір жас қазақ жігі-</w:t>
        <w:br/>
        <w:t>тінен жөн сұрайды.</w:t>
        <w:br/>
        <w:t>- Балам, мына бейшараның не жазығы бар, бүйтіп темір тор-</w:t>
        <w:br/>
        <w:t>ға қыстырып тастайтындай? - дейді шал.</w:t>
        <w:br/>
        <w:t>Жас жігіт шалға таңдана бұрылады:</w:t>
        <w:br/>
        <w:t>- Нені айтасыз, ата?</w:t>
        <w:br/>
        <w:t>- Мына киікті айтам, шырағым.</w:t>
        <w:br/>
        <w:t>- А-а...- Жігіт түсінгенін білдіріп, сәл-пәл жымияды.- Ата,</w:t>
        <w:br/>
        <w:t>бұл- хайуанаттар паркі ғой. Аңдардың түр-түрі болады мұнда.</w:t>
        <w:br/>
        <w:t>- 0, тоба!.. - Шал күрсініп басын шайқайды.</w:t>
        <w:br/>
        <w:t>Қанат та темір торға қамалған жалғыз киікке аянышпен</w:t>
        <w:br/>
        <w:t>қарап қалады. Киік көмек күткендей балаға жаутаңдай қарай-</w:t>
        <w:br/>
        <w:t>ды.</w:t>
        <w:br/>
        <w:t>Қанаттың көз алдына қақпанға түскен жерінен өзі босатып</w:t>
        <w:br/>
        <w:t>жіберген жезкиік елестеп кетеді. «Бар, жезкиік, бар!.. Бара</w:t>
        <w:br/>
        <w:t>ғой!» Бірақ зоопарктің темір торы көкесінің қақпаны емес.</w:t>
        <w:br/>
        <w:t>Қанатбұл киікті босатып, еркіндікке жібере алмайды. Баланың</w:t>
        <w:br/>
        <w:t>көзіне мөлтілдеп жас келеді.</w:t>
        <w:br/>
        <w:t>Біраздан соң біз көппен бірге зоопарктің қақпасынан сырт-</w:t>
        <w:br/>
        <w:t>қаттығып келе жатқан Қанат пен атасын көреміз. Екеуі де шар-</w:t>
        <w:br/>
        <w:t>шаған, екеуі де көңілсіз.</w:t>
        <w:br/>
        <w:t>286 Серік АСЫЛБЕКҰЛЫ</w:t>
        <w:br/>
        <w:t>ұрып, сондай машиналардың біреуіне отырып алып Қанаттар</w:t>
        <w:br/>
        <w:t>да құйғыта жөнеледі.</w:t>
        <w:br/>
        <w:t>- Куда? - дейді көкшіл көзді егделеу таксист жанындағы</w:t>
        <w:br/>
        <w:t>шалға қарай бұрылып. Қанаттың атасы ананың ненісұрағанын</w:t>
        <w:br/>
        <w:t>түсіне қойып:</w:t>
        <w:br/>
        <w:t>- Вотсуда... - деп қояды жан қалтасынан шыққан бір жапы-</w:t>
        <w:br/>
        <w:t>рақ мыж-мыж қағазды саусағының ұшымен түртіп-түртіп</w:t>
        <w:br/>
        <w:t>қойып. Ысматри!...</w:t>
        <w:br/>
        <w:t>Бұдан кейін Қанаттың атасы бар шаруаны жайғап тастаған</w:t>
        <w:br/>
        <w:t>кісіше жұмсақ орындыққа шалқайып отырып алады. Қанат</w:t>
      </w:r>
    </w:p>
    <w:p>
      <w:r>
        <w:t>жан-жағына алаң-құлаң етіп жалтақтаумен әуре. «Міне, кере-</w:t>
        <w:br/>
        <w:t>мет! Қала деп осыны айт!...» Жалтыраған асфальт жолдың екі</w:t>
        <w:br/>
        <w:t>жағында ауылдап қалып жатқан түнгі қаланың әсем көрінісі</w:t>
        <w:br/>
        <w:t>оған ертегіден кем көрініп келе жатқан жоқ. Көп қабатты зәулім</w:t>
        <w:br/>
        <w:t>үйлердің маңдайшаларындағы жарқыраған неон жарықтыры,</w:t>
        <w:br/>
        <w:t>тұтастай әйнектеп қиып салынған зәулім ғимараттар, әрі-бері</w:t>
        <w:br/>
        <w:t>сапырылысқан сансыз машина, бұрын тек кітаптағы суреттер-</w:t>
        <w:br/>
        <w:t>ден ғана көріп білген троллейбус мен трамвайлар, құмырсқа-</w:t>
        <w:br/>
        <w:t>ның илеуіндей құжынаған халық - осының бәрі оның есін алып</w:t>
        <w:br/>
        <w:t>келеді. «Міне, керемет! Қала деп осыны айт!..»</w:t>
        <w:br/>
        <w:t>Қанаттар мінген такси зырлаумен отырып бір биік сұп-сұр</w:t>
        <w:br/>
        <w:t>үйдің жанына келіп тоқтай қалады. Шал қалтадан былғары</w:t>
        <w:br/>
        <w:t>әмиянды суырып алып, ақша санауға кіріседі. Таксидің ақша-</w:t>
        <w:br/>
        <w:t>сын төлемек. Шофер оның манағы бір жапырақ қағазын өзіне:</w:t>
        <w:br/>
        <w:t>қайырып беріп жатып:</w:t>
        <w:br/>
        <w:t>- Вот это дом, - деп, көшенің жиегіндегі биік үйді көрсетеді.</w:t>
        <w:br/>
        <w:t>- Ызнаю, - дейді Қанаттың атасы маңғазданып,</w:t>
        <w:br/>
        <w:t>Міне,олар артынып-тартынып әлгі биік сұп-сұр үйдің жоғар-</w:t>
        <w:br/>
        <w:t>ғы қабатына көтеріліп келеді.</w:t>
        <w:br/>
        <w:t>- Жаңылмасам, осы, - дейді үшінші қабатқа жеткен кезде</w:t>
        <w:br/>
        <w:t>Қанаттың атасы оң қапталдағы буыншақ-түйіншектерін жерге</w:t>
        <w:br/>
        <w:t>қойып, қорбаңдап есіктің жақтауындағы қап-қара түймені ба-</w:t>
        <w:br/>
        <w:t>сып-басып қалады. Іштен қоңырау үні естіледі де, қылтиып</w:t>
        <w:br/>
        <w:t>біреудің басы көрінеді. Бұл - Қанаттың немере ағасы Қайыр-</w:t>
        <w:br/>
        <w:t>кен. Қайыркен бұларды салғаннан тани қойып:</w:t>
        <w:br/>
        <w:t>- Мә, көкемдерді қара!... Нұрғайша, көкемдер келді! Ассалау-</w:t>
        <w:br/>
        <w:t>мағалейкүм, көке, - деп, дереу Қанаттың атасын құшақтай ала-</w:t>
        <w:br/>
        <w:t>ӘҢГІМЕЛЕР 295</w:t>
        <w:br/>
        <w:t>ЖЖ</w:t>
        <w:br/>
        <w:t>Қайыркеннің пәтері. Қанат Қайыркен ағасы, атасы - үшеуі</w:t>
        <w:br/>
        <w:t>ас үйде шай ішіп отыр. Қанаттың атасы міне, кесесін төңкеріп</w:t>
        <w:br/>
        <w:t>тастады. Сосын шайларынішіп болып, манадан бері күтіп отыр-</w:t>
        <w:br/>
        <w:t>ған Қанат пен Қайыркенге қарап ас қайырып, бата жасауға</w:t>
        <w:br/>
        <w:t>кіріседі. Екі алақанын жайып, бірдеңе деп басқа бір түсініксіз</w:t>
        <w:br/>
        <w:t>тілде күбір-күбір етеді.</w:t>
        <w:br/>
        <w:t>- Аллауакпар!..</w:t>
        <w:br/>
        <w:t>Шал екі алақанымен бетін сипайды. Бұл қимылды қалған</w:t>
        <w:br/>
        <w:t>екеуі де қайталайды.</w:t>
        <w:br/>
        <w:t>- Ал енді қамданамыз ба? - дейді шал осы кезде түрегелуте</w:t>
        <w:br/>
        <w:t>бет алып.</w:t>
        <w:br/>
        <w:t>- Қамданамыз ғой. Қазір такси келеді, сәл отыра тұрыңыз,-</w:t>
        <w:br/>
        <w:t>дейді Қайыркен. Сөйдейді де қолындағы сағатына бір, терезеге</w:t>
        <w:br/>
        <w:t>бір қарап қояды. - Жаңағы Нұрғайшаның да кешігіп жатқа-</w:t>
        <w:br/>
        <w:t>нын қарашы...</w:t>
        <w:br/>
        <w:t>- Ештеңе етпес. Өзің шығарып салсаң болды ғой.</w:t>
        <w:br/>
        <w:t>- Көке, осы үнемі асығасыз да жүресіз. Жайланып, Қанат-</w:t>
      </w:r>
    </w:p>
    <w:p>
      <w:r>
        <w:t>тың қасындатағы да бір-екі қонып қайтатын-ақ жөніңіз бар ғой.</w:t>
        <w:br/>
        <w:t>- Әй, Қайыржан-ай! Төрт-бес қондым, болды ғой енді. Осы-</w:t>
        <w:br/>
        <w:t>ның өзін көтере алмай қаламын кейде. Құр қалқиып жүргенім</w:t>
        <w:br/>
        <w:t>болмаса, көкең де жылдан-жылға кеміп барады. Тек, әйтеуір,</w:t>
        <w:br/>
        <w:t>мына баланы жеткізіп, өздеріңе аманат қылып қайтайын деп</w:t>
        <w:br/>
        <w:t>шыққаным ғой.</w:t>
        <w:br/>
        <w:t>Осы кезде дәл терезенің алдынан жеңіл машинаның сигнал</w:t>
        <w:br/>
        <w:t>берген үні естіледі. Жау қуғандай без-без етеді.</w:t>
        <w:br/>
        <w:t>- Ал, көке, жүр онда... - дейді Қайыркен шалды асықты"</w:t>
        <w:br/>
        <w:t>рып. - Такси келіп тұр.</w:t>
        <w:br/>
        <w:t>Шал апыл-ғұпыл жиналабастайды. Кетерінде Қанатты бауы-</w:t>
        <w:br/>
        <w:t>рына қысып, көзінен, бетінен ұзағырақ сүйеді.</w:t>
        <w:br/>
        <w:t>-.Ал,сау тұр, құлыным..Жақсылап оқы. Мына ағаң мен же-</w:t>
        <w:br/>
        <w:t>ңешеңнің айтқанын бұлжытпа.</w:t>
        <w:br/>
        <w:t>Қанат есіктің аузында неістерін білмей қалшиып тұрады да</w:t>
        <w:br/>
        <w:t>қалады.</w:t>
        <w:br/>
        <w:t>- Қанатжан, сен үйде отыра тұр. Есікті кілттемей-ақ қой.</w:t>
        <w:br/>
        <w:t>Қазір Нұрғайша келеді, - дейді оған есіктен шығып бара жат-</w:t>
        <w:br/>
        <w:t>қан Қайыркен артына бұрылмастан дауыстап сөйлеп.</w:t>
        <w:br/>
        <w:t>282 Серік АСЫЛБЕКҰЛЫ</w:t>
        <w:br/>
        <w:t>Әйел дереу ұрлық үстінде ұсталған қылмысты кісіше қыбы-</w:t>
        <w:br/>
        <w:t>жықтап қалады. Беті сәл-пәл қызарақтап, ақ жаймадан шығып</w:t>
        <w:br/>
        <w:t>кеткен жұп-жұқа балтырларын жып еткізіп жамылғының ас-</w:t>
        <w:br/>
        <w:t>тына тартып ала қояды. Осы кезде сыпайы сәлемдесіп, мөлдіре-</w:t>
        <w:br/>
        <w:t>ген қара шашын сеңсең бөрікше дөңгелетіп тастаған жап-жас</w:t>
        <w:br/>
        <w:t>жолсерік қыз купеге кіріп келеді.</w:t>
        <w:br/>
        <w:t>- Ата, жаңағы разьезден отырған сіздер ме? - дейді ол ай-</w:t>
        <w:br/>
        <w:t>шай жоқ, ақ төсекке малдасын құрып, алаңсыз жайғасып алған</w:t>
        <w:br/>
        <w:t>шалға күлімсірей бұрылып.</w:t>
        <w:br/>
        <w:t>- Йә, біз ғой, қарағым... - Қанаттың атасы аспай-саспай до-</w:t>
        <w:br/>
        <w:t>балдай саусақтарымен шоқша сақалын тарағыштап қояды.</w:t>
        <w:br/>
        <w:t>- Билеттеріңіз қайда?</w:t>
        <w:br/>
        <w:t>Шал дереу қалтаға қолды салып жібереді.</w:t>
        <w:br/>
        <w:t>- Белет па?,Белет бар ғой, қарағым. Бір бүтін, бір жарты бе-</w:t>
        <w:br/>
        <w:t>летіміз бар, балам. Міне...</w:t>
        <w:br/>
        <w:t>- Дұрыс. Орынды өздеріңіз тауып алған екенсіздер. Жақсы,</w:t>
        <w:br/>
        <w:t>ата. - Жолсерік қыз бұлардың билеттерін алып, есікті жауып,</w:t>
        <w:br/>
        <w:t>сыртқа шығып кетеді.</w:t>
        <w:br/>
        <w:t>Сол купе. Үнсіздік. Қанаттың атасы да, Қанат та төменгі</w:t>
        <w:br/>
        <w:t>орында поезд ырғағымен шайқалып қойып тым-тырыс отыр.</w:t>
        <w:br/>
        <w:t>Бірте-бірте жаңа көршілерімен көзі үйренген жуан бәйбіше де,</w:t>
        <w:br/>
        <w:t>оның қызы да манағыдай бұларға ежірейіп қарағаныз қойған.</w:t>
        <w:br/>
        <w:t>|Жата-жата жуан бәйбішенің жамбасы ауырса керек, біраздан</w:t>
        <w:br/>
        <w:t>соң қобыранқырап кеткен шашын тәртіпке келтіріп, ол да түре-</w:t>
        <w:br/>
        <w:t>геліп отырды. Купе іші қоңыржай. Салқын. Пойыз жылдамды"</w:t>
      </w:r>
    </w:p>
    <w:p>
      <w:r>
        <w:t>ғын үдете түскен. (Жолдың екі бетіндегі телеграф бағандары</w:t>
        <w:br/>
        <w:t>көзді ашып-жұмғанша қылт етіп бір-ақ жоқ болады.</w:t>
        <w:br/>
        <w:t>- Пай-пай, жанның рахаты мұнда ғой, - деп қояды Қанат-</w:t>
        <w:br/>
        <w:t>тыңатасы бірауық жан-жағынатаңырқай көз салып.-“Жарық-</w:t>
        <w:br/>
        <w:t>тық шыжыған ыстыққа қарамай сап-салқын болуын қарашы.</w:t>
        <w:br/>
        <w:t>-Желдеткіштен ғой... Желдеткіші жақсы істеп тұр, - дейді</w:t>
        <w:br/>
        <w:t>шалдың неменеге таңырқап отырғанын түсіне қойған жуан</w:t>
        <w:br/>
        <w:t>бәйбіше осы арада тұңғыш рет тілге келіп:</w:t>
        <w:br/>
        <w:t>- Ол немесі қай жағында өзі?</w:t>
        <w:br/>
        <w:t>- Анау... - дейді әйел төбені нұсқап. - Әнебір тесіктерді</w:t>
        <w:br/>
        <w:t>көрдіңіз бе? Сол - желдеткіші...</w:t>
        <w:br/>
        <w:t>ӘҢГІМЕЛЕР 299</w:t>
        <w:br/>
        <w:t>Жез</w:t>
        <w:br/>
        <w:t>Ымырт. Вокзал. Қанат перронның бір бұрышында үнсіз егіле</w:t>
        <w:br/>
        <w:t>жылап түр. Әрі-бері сапырылысқан көп жүргіншінің онымен ісі</w:t>
        <w:br/>
        <w:t>жоқ, әрі кеткенде балаға таңырқай бір көз сүзіп өте шығады. Ке-</w:t>
        <w:br/>
        <w:t>нет жүргіншілердің біреуі - қалаша киінген қарт қазақ - балаға</w:t>
        <w:br/>
        <w:t>бұрылады. Ол сабырлы қимылмен тамырлары адырайған кәрі</w:t>
        <w:br/>
        <w:t>қолын Қанаттың иығынасалады, байқаусызтұрған балақорық-</w:t>
        <w:br/>
        <w:t>қанынан селк ете түседі.</w:t>
        <w:br/>
        <w:t>- Балам, сен неге жылап тұрсың?</w:t>
        <w:br/>
        <w:t>Қанат жауап берудің орнына бейтаныс кісіге күдіктенген</w:t>
        <w:br/>
        <w:t>түрмен бажырайып қарап қалады.</w:t>
        <w:br/>
        <w:t>- Адасып қалдың ба? Әлде пойыздан қалып қойдың ба?</w:t>
        <w:br/>
        <w:t>Қанат түрі жылы ұшыраған қарт кісіге біртүрлі сенімді түр-</w:t>
        <w:br/>
        <w:t>мен қарайды.</w:t>
        <w:br/>
        <w:t>- Атам сексен бесінші пойызбен ауылға жүруші еді, мен кел-</w:t>
        <w:br/>
        <w:t>сем кетіп қалыпты.</w:t>
        <w:br/>
        <w:t>- Сен сонда өзің ауылдан келген болдың ғой?</w:t>
        <w:br/>
        <w:t>- Йә...</w:t>
        <w:br/>
        <w:t>- Мұнда туыстарың бар ма еді?</w:t>
        <w:br/>
        <w:t>- Бар. Қайыркен ағамның үйі бар. Бірақ мен оның үйінің</w:t>
        <w:br/>
        <w:t>көшесін де, нөмірін ұмытып қалыппын. - Осы араға келгенде</w:t>
        <w:br/>
        <w:t>Қанаттың көзінен бырт-бырт етіп, екі-үш тамшы жас үзіліп</w:t>
        <w:br/>
        <w:t>түседі. Қарткісімән-жайды әбден тыңдапалған соң, күлімсіреп;</w:t>
        <w:br/>
        <w:t>- Қой, жылама! Жігіт адам жылай ма екен? Ұят емес пе! -</w:t>
        <w:br/>
        <w:t>дейді. Қанаттың арқасынан қағып. - Мына қойныңдағы күші-</w:t>
        <w:br/>
        <w:t>гін не?</w:t>
        <w:br/>
        <w:t>Бала жаңағы иесіз күшіктің әлі қойнында жүргенін сонда</w:t>
        <w:br/>
        <w:t>ғана аңғарады. Ол күшікті қойнынан алып, жерге түсіреді де:</w:t>
        <w:br/>
        <w:t>- Білмеймін, иесінен адасып қалған болу керек, троллейбус-</w:t>
      </w:r>
    </w:p>
    <w:p>
      <w:r>
        <w:t>тың ішінен тауын алдым, - дейді.</w:t>
        <w:br/>
        <w:t>Күшік өзін жылы орнынан қозғағанға қарсылық білдірген-</w:t>
        <w:br/>
        <w:t>дей қыңсылап, құйрығын жағымпаздана бұлғаңдатып, әдетін-</w:t>
        <w:br/>
        <w:t>ше Қанаттың аяғына келіп оратылады.</w:t>
        <w:br/>
        <w:t>- Өзінің тіпті сенен айырылғысы жоқ қой, - дейді қарт кісі</w:t>
        <w:br/>
        <w:t>оны жерден көтеріп алып. - Өзі бір киіктің лағындай сүйкімді</w:t>
        <w:br/>
        <w:t>немеекен, көрдің бе, қарны қабысып қалыпты, аш қой өзі. Мен</w:t>
        <w:br/>
        <w:t>білсем бізден тамақ сұрап тұр бұл. Ал енді, балам, біз былай</w:t>
        <w:br/>
        <w:t>істейік, - дейді ол сонан соң. - Сен біздің үйге жүр, қонақ бол,</w:t>
        <w:br/>
        <w:t>290 Серік АСЫЛБЕКҰЛЫ</w:t>
        <w:br/>
        <w:t>Қанат «көрдім» дегендей басын изейді.</w:t>
        <w:br/>
        <w:t>- Ендеше сол қызыл жанса - тоқтай қал, көк жанса - өт.</w:t>
        <w:br/>
        <w:t>Сөйтіп сақтанып жүрмесең болмайды.</w:t>
        <w:br/>
        <w:t>Көшенің келесі бетіне өткен соң, атасы Қанатқа қолын шо-</w:t>
        <w:br/>
        <w:t>шайтып әудем жердегі бір зәңкиген биік үйді көрсетеді.</w:t>
        <w:br/>
        <w:t>- Анау зәңкиген биік үйді көрдің бе?</w:t>
        <w:br/>
        <w:t>Қанат «көрдім» дегендей тағы да басын изейді.</w:t>
        <w:br/>
        <w:t>- Ендеше сол «өнібермак» дейтін дүкен болады. Қазір соған</w:t>
        <w:br/>
        <w:t>барамыз. Ішіне кірген соң керегіңді шетінен айта бер, бәрі со-</w:t>
        <w:br/>
        <w:t>дантабылады.</w:t>
        <w:br/>
        <w:t>Енді бұлар тізілісіп солай қарай беттейді.</w:t>
        <w:br/>
        <w:t>Әкранда- маңдайында «Детекий мир» - «Балалар әлемі» де-</w:t>
        <w:br/>
        <w:t>ген жазуы бар үлкен универмаг. Мұнда да сапырылысқан ха-</w:t>
        <w:br/>
        <w:t>лық. Жол тауып жүру оңай емес. Сондықтан атасы Қанатты</w:t>
        <w:br/>
        <w:t>кішкентай балаша қолынан жетектеп алған. Міне, бұлар эска-</w:t>
        <w:br/>
        <w:t>латормен көтеріліп, екінші қабаттағы киім-кешек сататын жер-</w:t>
        <w:br/>
        <w:t>ге келіп тоқтайды.</w:t>
        <w:br/>
        <w:t>Қанаттың көзі жайнап қоя береді: самсаған костюм-шалбар.</w:t>
        <w:br/>
        <w:t>Ағы дейсің бе, көгі дейсің бе, тіпті қарасы дейсің бе - толып</w:t>
        <w:br/>
        <w:t>тұр. Қанаттың көзі салғаннан қарасына түседі. Өйткені ауылда</w:t>
        <w:br/>
        <w:t>костюм-шалбардың осы қарасы қолға түспей күйдіретін.</w:t>
        <w:br/>
        <w:t>Қанат жетіп барып, сол қара костюм-шалбарды айналдырып</w:t>
        <w:br/>
        <w:t>көре бастайды. Атасы дабаласының мықтап көңілі ауғанын бай-</w:t>
        <w:br/>
        <w:t>қап, костюмнің о жер-бұ жерін сипалап жүр.</w:t>
        <w:br/>
        <w:t>- Матасы бостау ма, қалай?</w:t>
        <w:br/>
        <w:t>- Бос емес қой, ата.</w:t>
        <w:br/>
        <w:t>Және осы кезде біздің кішкентай кейіпкеріміздің көзі өзінің</w:t>
        <w:br/>
        <w:t>болашақ костюмінің иығына түсіп кетнесі бар ма: нағыз өз! Па-</w:t>
        <w:br/>
        <w:t>гоны бар!</w:t>
        <w:br/>
        <w:t>- Ата, мынаны қара, пагоны бар!</w:t>
        <w:br/>
        <w:t>- Пагон деймісің? Пагон тағатын сен әскер емессің ғой, ба-</w:t>
        <w:br/>
        <w:t>лам.</w:t>
      </w:r>
    </w:p>
    <w:p>
      <w:r>
        <w:t>- ИӘ, саған. Бұл ондай пағон емес, мен қайтсем де осыны</w:t>
        <w:br/>
        <w:t>алам.</w:t>
        <w:br/>
        <w:t>- Алсан, аларсың. Асықпа, әуелі ана жерге барып киіп көр-</w:t>
        <w:br/>
        <w:t>сеңші. - Атасы Қанатқа анадай жердегі шүберек шымылдық</w:t>
        <w:br/>
        <w:t>ӘҢГІМЕЛЕР 283</w:t>
        <w:br/>
        <w:t>- Ә-ә, әнебір елеуіш секілденген неме сол екен ғой. - Қанат-</w:t>
        <w:br/>
        <w:t>тың атасы бір кереметтің куәсі болған кісіше басын шайқап</w:t>
        <w:br/>
        <w:t>қояды. - Бәрекелді! Бұл үкең (үкімет дегені) жан алып, жан</w:t>
        <w:br/>
        <w:t>бермеді демесең, басқаның бәріне қүдіретін жеткізді ғой.</w:t>
        <w:br/>
        <w:t>Бәйбіше бейтаныс жолаушы шалдың тым аңғалдығына</w:t>
        <w:br/>
        <w:t>сүйсінген қалыппен риясыз жымияды.</w:t>
        <w:br/>
        <w:t>- Ата, айып болмаса, сұраса отырайық, нешедесіз?</w:t>
        <w:br/>
        <w:t>- Е, оның несі айып, балам аманшылық болса, осы алдымыз-</w:t>
        <w:br/>
        <w:t>дағы күзде сексеннің екеуіне шығамыз.</w:t>
        <w:br/>
        <w:t>- Қойыңызшы!... - дейді әйел аң-таң қалып.</w:t>
        <w:br/>
        <w:t>- Қоятыны жоқ, шындығы сол, балам, - дейді шал жайбара-</w:t>
        <w:br/>
        <w:t>қат қалып танытып.</w:t>
        <w:br/>
        <w:t>- Кешіріңіз, ата... Өзіңізге қарап, сізді сексенге қимай жат-</w:t>
        <w:br/>
        <w:t>қаным ғой.</w:t>
        <w:br/>
        <w:t>- Ә-ә, жөн-жөн! Өң дейтіндей сол шіркіннен бізде не қалды</w:t>
        <w:br/>
        <w:t>дейсің, балам, тек әйтеуір дәтке қуат демесең.</w:t>
        <w:br/>
        <w:t>-«Жоқ, рас, ата. Өңіңіз әлі жас.</w:t>
        <w:br/>
        <w:t>Қанаттың атасы мен көрші бәйбішенің ойда жоқта шүйірке-</w:t>
        <w:br/>
        <w:t>лесе кетуі купе ішіне жан бітіріп жібергендей болады. Мамасы-</w:t>
        <w:br/>
        <w:t>на ұқсаған қыз бағанадан бері далада бірдемесі қалып қойған</w:t>
        <w:br/>
        <w:t>адамдай терезеге жабысумен жатқан. Қазір ол да бетін бері</w:t>
        <w:br/>
        <w:t>бұрып, бейтаныс жолаушы шал мен шешесінің әңгімесіне құлақ</w:t>
        <w:br/>
        <w:t>түре қалыпты. Үстіңгі төсекте жатқан ол ауық-ауық көзінің</w:t>
        <w:br/>
        <w:t>астымен төменгі орынның есікке таяу шетінде отырған Қанат-</w:t>
        <w:br/>
        <w:t>қақарап қояды. Қанатодан қорықсын ба: көздерін бақырайтып</w:t>
        <w:br/>
        <w:t>бейтаныс қызға бұл да қарайды. Сөйтсе, ана қыз тілін шыға-</w:t>
        <w:br/>
        <w:t>рып, мұрнын тыржитып, мұны жалма-жан мазақтай қойып</w:t>
        <w:br/>
        <w:t>жатыр. Қанат оған көз салмауға тырысып, басқа жаққа бұры-</w:t>
        <w:br/>
        <w:t>лып отырады.</w:t>
        <w:br/>
        <w:t>- Мынабала немереңіз бе? - дейді әйел осы кезде Қанат жаққа</w:t>
        <w:br/>
        <w:t>мойнын бұрып.</w:t>
        <w:br/>
        <w:t>- Йә, немереміз... - дейді Қанаттың атасы әрдайым сөзге</w:t>
        <w:br/>
        <w:t>көптік жалғауын тіркестіре сөйлейтін әдетімен.</w:t>
        <w:br/>
        <w:t>- Бұдан басқасы да бар шығар?</w:t>
        <w:br/>
        <w:t>- Шүкір, бар ғой, бар...- Қанаттың атасы немерелерінің бар-</w:t>
        <w:br/>
        <w:t>шылығына масаттанғандай басын қайта-қайта изеп қояды. -</w:t>
        <w:br/>
        <w:t>Осыдан екі жас кіші бір Қойшықарамыз бен Күләнда дейтін</w:t>
        <w:br/>
        <w:t>кішкентайымыз бар. Өзі болмаған тентек. Әжесі «жалғыз</w:t>
        <w:br/>
        <w:t>қызым» деп арқасынан тастамай жаман үйретіп бітті әбден.</w:t>
      </w:r>
    </w:p>
    <w:p>
      <w:r>
        <w:t>Жөн сұрасу мұнымен де тынбады.</w:t>
        <w:br/>
        <w:t>ӘҢГІМЕЛЕР 285</w:t>
        <w:br/>
        <w:t>- Іше ғой, қалқам. Қарның ашқан шығар әбден. Жақындап,</w:t>
        <w:br/>
        <w:t>мына қолбаса мен тоқаштан алып отыр, - деп бәйек болып жа-</w:t>
        <w:br/>
        <w:t>тыр.</w:t>
        <w:br/>
        <w:t>Купедегі шағын столдың үсті неше түрлі тағамға сығылы-</w:t>
        <w:br/>
        <w:t>сып тұр: ысталған қызыл күрең колбаса, бұлтиған-бұлтиған</w:t>
        <w:br/>
        <w:t>тәтті тоқаштар, печенье мен конфет... Әрине, бұлардың бәрінің</w:t>
        <w:br/>
        <w:t>кімнің сумкасынантпыққанын Қанаттың іші сезіп отыр. Алол-</w:t>
        <w:br/>
        <w:t>атасының қаперіне кіріп шығар емес - аштықтан келгендей</w:t>
        <w:br/>
        <w:t>дастарқандағы жылтырақ атаулыны «Же, тойып ал...» деп,</w:t>
        <w:br/>
        <w:t>Қанаттың алдына қарай тықпалай береді.</w:t>
        <w:br/>
        <w:t>«Ай, мәдениетсіздік-ай!...» Қанат ұяттан өртеніп барады.</w:t>
        <w:br/>
        <w:t>Амал жоқ, сонда дасыр бермегенсіп, ыстық шайдан ұрттап жа-</w:t>
        <w:br/>
        <w:t>тыр. Арасында жұрттан қысылғаннан тәтті тоқаштан да аузы-</w:t>
        <w:br/>
        <w:t>насалып қойған болады...</w:t>
        <w:br/>
        <w:t>Пойыз Ақтауға қарай тартып келеді.</w:t>
        <w:br/>
        <w:t>жез</w:t>
        <w:br/>
        <w:t>Ымырт. Пойыз осы замандық үлгімен салынған үлкен қала-</w:t>
        <w:br/>
        <w:t>ны- Ақтауды жарып өтіп, самаладай жарқыраған үлкен вокзал-</w:t>
        <w:br/>
        <w:t>ға келіп тоқтайды.</w:t>
        <w:br/>
        <w:t>Атасы - алда, Қанат- артта, бұлар да жұртпен таласа-тарма-</w:t>
        <w:br/>
        <w:t>са поездан түсіп жатыр. Атшаптырым перрон басы - ығы-жығы</w:t>
        <w:br/>
        <w:t>халық. Солардың арасымен сеңдей сығылысып атасы мен Қанат</w:t>
        <w:br/>
        <w:t>келеді. Атасы - алда, Қанат- артта. Бір марқаның етісалынған</w:t>
        <w:br/>
        <w:t>қоржын да осал жау емес, анадай жерде қолындағы қара чемо-</w:t>
        <w:br/>
        <w:t>дан мен бір-екі түйіншекті бұйым құрлы көрмей жедел басып</w:t>
        <w:br/>
        <w:t>келе жатқан атасының артынан біздің кішкентай кейіпкеріміз</w:t>
        <w:br/>
        <w:t>Қанат мықшыңдап әзер ілесіп келеді. Атасының шапанының</w:t>
        <w:br/>
        <w:t>делеңдеген етегінен көз жазып қалмауға тырысып, дедектеп</w:t>
        <w:br/>
        <w:t>келеді.</w:t>
        <w:br/>
        <w:t>Қанша жүргендерін айту қиын, әйтеуір бір кезде Қанаттың</w:t>
        <w:br/>
        <w:t>атасы бір шұбатылған кісілер шіретінің соңынан ілесіп тұра</w:t>
        <w:br/>
        <w:t>қалады. Өліп-талып Қанат та жетті-ау.</w:t>
        <w:br/>
        <w:t>Бұлардың кезегі де бірте-бірте жақындай түседі. Маңдайша-</w:t>
        <w:br/>
        <w:t>сына көк шам жағып алған жеңіл машиналар кезегі жеткен-</w:t>
        <w:br/>
        <w:t>дерді мінгізіп алып, әлдеқайда зырлатып ала жөнелумен жа-</w:t>
        <w:br/>
        <w:t>тыр. Міне, Қанаттардың да кезегі келді. Қолдарындағы буын-</w:t>
        <w:br/>
        <w:t>шақ-түйіншектерін машинаның жүк салатын жеріне атып</w:t>
        <w:br/>
        <w:t>800 Серік АСЫЛБЕКҰЛЫ</w:t>
        <w:br/>
        <w:t>мына күшігіңді де ала жүрейік. Ал сенің әлгі ағаңды біз үйге</w:t>
        <w:br/>
        <w:t>барған соң бірдеңе ғып тауып алармыз. Жарай ма?</w:t>
        <w:br/>
        <w:t>Әрине, бұл тұрғанда Қанатқа «жарамайды» деуге шама қайда.</w:t>
        <w:br/>
        <w:t>Аяқ астынан басына қона кеткен баққа іші майдай еріген ол</w:t>
        <w:br/>
        <w:t>басын изеп-изеп жібереді.</w:t>
      </w:r>
    </w:p>
    <w:p>
      <w:r>
        <w:t>- Онда жүр, балам, біздің үй осы арадан алыс емес. Әжеңнің</w:t>
        <w:br/>
        <w:t>тұшпарасын ішесің. О, біздің кемпір тұшпараны керемет</w:t>
        <w:br/>
        <w:t>пісіреді! - Шал көзін қулана қысып қояды. - Сен ондай түшпа-</w:t>
        <w:br/>
        <w:t>раны әлі ішіп көрмеген боларсың. Екеуі аялдамаға қарай бет-</w:t>
        <w:br/>
        <w:t>тейді.</w:t>
        <w:br/>
        <w:t>Есікті шалдың кемпірі ашады. Алғашында соңына бейтаныс</w:t>
        <w:br/>
        <w:t>қалқан құлақ бір қара бала мен күшік ерткен шалына таңырқай</w:t>
        <w:br/>
        <w:t>қараған ол табалдырықтың аузында аңырайып тұрып қалады.</w:t>
        <w:br/>
        <w:t>Шалдың онымен жұмысы жоқ, есік ашылар-ашылмастан:</w:t>
        <w:br/>
        <w:t>- Кір, кір, балам, төрлет, - деп жатыр Қанатқа қонақжайлы-</w:t>
        <w:br/>
        <w:t>лық көрсетіп. - Міне, біздің үй - осы.</w:t>
        <w:br/>
        <w:t>Қанша айтқанмен, бұрын көрмеген үйге баса-көктеп кіріп</w:t>
        <w:br/>
        <w:t>бару қиынғой. Балаесік алдында аңырайып тұрған әжейге күбір</w:t>
        <w:br/>
        <w:t>етіп сәлем береді де, енді не істерін білмей бөгеліңкіреп тұрып</w:t>
        <w:br/>
        <w:t>қалады.</w:t>
        <w:br/>
        <w:t>- Ау, неғып аңырайып қалдың? - дейді шал енді кемпіріне</w:t>
        <w:br/>
        <w:t>қадалып. - Бір бала керек деп жүрген жоқ па едің, міне, алып</w:t>
        <w:br/>
        <w:t>келдім. Айтпақшы, балам, сенің атың кім еді? - дейді ол сонан</w:t>
        <w:br/>
        <w:t>соң Қанатқа қайтабұрылып.</w:t>
        <w:br/>
        <w:t>- Қанат... - дейді бала ернін болар-болмас жыбыр еткізіп.</w:t>
        <w:br/>
        <w:t>Атайға Қанаттың бұнысы үнаңқырамай қалады.</w:t>
        <w:br/>
        <w:t>- Қанатжан, сен ұялшақ болма, - дейді ол даусын суытың-</w:t>
        <w:br/>
        <w:t>қырап.- Ер жігітке ездік жараспайды. Кәне, топылиыңды шеш</w:t>
        <w:br/>
        <w:t>те, төрге шық.</w:t>
        <w:br/>
        <w:t>Қанат өзінің артықтау сыпайысып кеткенін аңғара қойып,</w:t>
        <w:br/>
        <w:t>дереу топылиының бауын ағытуға кіріседі.</w:t>
        <w:br/>
        <w:t>- Шешін, шешін, айналайын... - дейді осы кезде әжей де</w:t>
        <w:br/>
        <w:t>тұңғыш рет тілге келіп...</w:t>
        <w:br/>
        <w:t>Топылиын шешіп болғаннан кейін Қанат әжейдің сілтеуі-</w:t>
        <w:br/>
        <w:t>мен ас үйдегі столдың жанындағы үш-төрт орындықтың төрт</w:t>
        <w:br/>
        <w:t>жақтағы біреуіне барып қонжиып отырып алады. Ішкі бөлмеге</w:t>
        <w:br/>
        <w:t>барып шешініп қайта шыққан атай енді кемпіріне мән-жайды</w:t>
        <w:br/>
        <w:t>түсіндіріп айтып жатады.</w:t>
        <w:br/>
        <w:t>284 Серік АСЫЛБЕКҰЛЫ</w:t>
        <w:br/>
        <w:t>- Иә, ата, бары жақсы екен. Оны үйленген соң біліп жүрміз</w:t>
        <w:br/>
        <w:t>ғой. Менің дебір жалғызағам бар...- деп жуан бәйбіше тағы бір</w:t>
        <w:br/>
        <w:t>әңгіменің шетін шығара бастайды.</w:t>
        <w:br/>
        <w:t>Көрші әйел мен атасының таусылмасқа бет алған «бос мыл-</w:t>
        <w:br/>
        <w:t>жыңдары» Қанаттың ішін пыстырайын деді. Ол аздан соң</w:t>
        <w:br/>
        <w:t>дәлізге шығып, терезенің алдына келіп тұрады. Жолдың бойын-</w:t>
        <w:br/>
        <w:t>дағы телеграф бағандары қылт-қылт етіп, артта қалып жатыр,</w:t>
        <w:br/>
        <w:t>қалып жатыр... Алыстан жайылып жүрген біротар қой көрінеді.</w:t>
        <w:br/>
        <w:t>Есекке мінгескен екі бала солай қарай «құйғытып» шауып ба-</w:t>
        <w:br/>
        <w:t>рады. Артындағысы қолындағы қамшысымен есек бейшараны</w:t>
        <w:br/>
        <w:t>аяусыз шықпыртуда. Бір үйір жылқы бөгелекпен алысып әудем</w:t>
        <w:br/>
        <w:t>жерде қалыл бара жатқан айна көлдің жанында жусап тұр...</w:t>
        <w:br/>
        <w:t>Көз ұшында сағымға қалқыған байтақ дала. Шетсіз-шексіз</w:t>
        <w:br/>
        <w:t>дала...</w:t>
      </w:r>
    </w:p>
    <w:p>
      <w:r>
        <w:t>Көкжиек қанқызыл бояуға малынын, алтын күн ұясына ба-</w:t>
        <w:br/>
        <w:t>рып қонады. Жолсерік қыз үйреншікті әдемі жымиысына са-</w:t>
        <w:br/>
        <w:t>лып қойып, жолаушыларға кешкіштайын таратуға кіріседі. Ма-</w:t>
        <w:br/>
        <w:t>нағы аузы-басын қисаңдатып Қанатқа маза бермейтін қыз</w:t>
        <w:br/>
        <w:t>тұштаңдап соған көмектескен болып жүр. Ауық-ауық қолын-</w:t>
        <w:br/>
        <w:t>дағы қасық-табағын шылдырлатып, терезенің алдына біреу ше-</w:t>
        <w:br/>
        <w:t>гелеп кеткендей бір орнынан тапжылмастан қалған Қанаттың</w:t>
        <w:br/>
        <w:t>қасынан олай-бұлай өтеді. Жай өтпейді, баланың қитығына</w:t>
        <w:br/>
        <w:t>тиіп, әдейі сүйкеніп өтеді. Айтатыны жоқ, нағыз тәлпіштің өзі.</w:t>
        <w:br/>
        <w:t>Тіпті бір рет Қанатты байқамаған болып тап-тастай шынтағы-</w:t>
        <w:br/>
        <w:t>мен дәлбүйірінен ыңқ еткізіп қағып өтті-ау. Қанат ызадан өзін-</w:t>
        <w:br/>
        <w:t>өзі әрең тежеп тұр.</w:t>
        <w:br/>
        <w:t>Міне, шайдың кезегі Қанаттардың кушпесіне де жетті.</w:t>
        <w:br/>
        <w:t>- Қанат,а-а, Қанат!... - деп жатыр Қанаттың атасы бір нәрсе-</w:t>
        <w:br/>
        <w:t>ден құр қалып қоятындай дабырлап. - Кел мұнда, шайіш. Міне,</w:t>
        <w:br/>
        <w:t>тәтең шай әкеп жатыр бізге...</w:t>
        <w:br/>
        <w:t>Әрине, бұл тұрғанда Қанаттың шай ішкісікеп, құмартып бара</w:t>
        <w:br/>
        <w:t>жатқаны шамалы. Жаңа ғана краннан мұздай суға қанып ал-</w:t>
        <w:br/>
        <w:t>ған. Бірақ атасының оған бәрібір мына ыстық шайды ішкізбей</w:t>
        <w:br/>
        <w:t>қоятын түрі жоқ. Қанат амалсыздан ішке кіреді.</w:t>
        <w:br/>
        <w:t>- Кел, ыстық шай екен... - деп қояды атасы онсыз да купеге</w:t>
        <w:br/>
        <w:t>әрең кірген оны жеңінен тартып.</w:t>
        <w:br/>
        <w:t>Көрші әйел де жалпылдай қалыпты.</w:t>
        <w:br/>
        <w:t>ӘҢГІМЕЛЕР ) 289</w:t>
        <w:br/>
        <w:t>Қанаттың атасы келіні мен інісінің пейіліне риза болғанын</w:t>
        <w:br/>
        <w:t>жасыра алмай, орнында бір-екі қозғалақтап қояды.</w:t>
        <w:br/>
        <w:t>- Сендердің сол оқытатындарыңды біліп әкеп отырмын ғой.</w:t>
        <w:br/>
        <w:t>Әйтеуір бұны өздеріңнің қолдарыңнан алатынешкім жоқ. Олай-</w:t>
        <w:br/>
        <w:t>бұлай қиқандаса, аямаңдар. Бірақ, өзі де жаман оқымайды-ау</w:t>
        <w:br/>
        <w:t>деймін: бесіншіге «грәмітпен» өтті ғой.</w:t>
        <w:br/>
        <w:t>- Молодец. Грамотамен өтсе не сөз бар, - дейді Қайыркен ағасы.</w:t>
        <w:br/>
        <w:t>Шай құйып отырған Нұрғайша жеңешесі әлденеге жымиып</w:t>
        <w:br/>
        <w:t>қояды.</w:t>
        <w:br/>
        <w:t>- Бұл жері Қайыркен ағасына тартқан екен. Қайыркен де</w:t>
        <w:br/>
        <w:t>мектепті кілең грамотамен бітіріпті ғой.</w:t>
        <w:br/>
        <w:t>Қайыркен бұл жолы келіншегімен келісе алмай қалады.</w:t>
        <w:br/>
        <w:t>- Соқ.өтірікті. Сен менің сол кезде қасымда жүрген шығар-</w:t>
        <w:br/>
        <w:t>сын?</w:t>
        <w:br/>
        <w:t>- Маған әжем айтқан. Кенжетайым кішкентайында мұғалім-</w:t>
        <w:br/>
        <w:t>дер мақтау қағазын бермесе, мектептен шықпай табалдырықта</w:t>
        <w:br/>
        <w:t>жылап отырып алатын еді деп рас па, көке? .</w:t>
        <w:br/>
        <w:t>- Рас-рас. Ондайы болатын. Әлгі мұғалімдерінің істеп жүр-</w:t>
        <w:br/>
        <w:t>гені ғой: грамотын әжеңе жудырмай бермейміз деп.</w:t>
        <w:br/>
        <w:t>- Әне, көкеме де сенбеймісің? - Жеңіске жеткен Нұрғайша</w:t>
      </w:r>
    </w:p>
    <w:p>
      <w:r>
        <w:t>күйеуіне масаттана қарайды. Қайыркен ағасы кәдімгідей қыза-</w:t>
        <w:br/>
        <w:t>рақтап қалады...</w:t>
        <w:br/>
        <w:t>Жаз</w:t>
        <w:br/>
        <w:t>Таңертеңгілік. Көше бойы. Әрі-бері сапырылысқан халық.</w:t>
        <w:br/>
        <w:t>Қызылды-жасылды киінген. Солардың арасымен Қанат пен</w:t>
        <w:br/>
        <w:t>оның атасы да келеді. Қанатқа бәрі таңсық: жан-жағына әуес</w:t>
        <w:br/>
        <w:t>көріп жалтақтап қарай береді. Әне, бұлардың жанынан қалаша</w:t>
        <w:br/>
        <w:t>киінген екі бойжеткен өтіп барады. Олардың біреуінің көйлегі</w:t>
        <w:br/>
        <w:t>сол жағынан жуан санына дейін жырық. Жырық көйлектің</w:t>
        <w:br/>
        <w:t>етегінен әлгі қыздың саны суда ойнаған шабақша жарқылдап</w:t>
        <w:br/>
        <w:t>барады. Қанат та, атасы даұялып теріс қарайды. Мұндай көйлек</w:t>
        <w:br/>
        <w:t>те болады екен-ау?!</w:t>
        <w:br/>
        <w:t>“Үлкен көшенін қиылысы. Көшенің қиылысындаала таяқты</w:t>
        <w:br/>
        <w:t>милиционер тұр, көше қозғалысын ретке келтіріп. Қанат пен</w:t>
        <w:br/>
        <w:t>атасы сол милиционердің жанымен көшенің келесі бетіне өтіп</w:t>
        <w:br/>
        <w:t>барады.</w:t>
        <w:br/>
        <w:t>- Бері... былай қарай жүр, - дейді атасы Қанатты қолынан</w:t>
        <w:br/>
        <w:t>тартып. - Жан-жағыңа орынсыз алақтай берме. Анау семафор-</w:t>
        <w:br/>
        <w:t>ды көрдің бе?</w:t>
        <w:br/>
        <w:t>19-45</w:t>
        <w:br/>
        <w:t>ӘҢГІМЕЛЕР 297</w:t>
        <w:br/>
        <w:t>Аялдама Қанат «мотор» ұстамақшы болып қолын көтереді,</w:t>
        <w:br/>
        <w:t>бірақ әрі-бері ағылған таксилердің бірде-біреуінің жүргізуші-</w:t>
        <w:br/>
        <w:t>лері мынау даадам екен-ау деп бұған мойын дабұрмайды. Әбден</w:t>
        <w:br/>
        <w:t>амалы таусылған біздің басты кейіпкеріміз енді біреулерден</w:t>
        <w:br/>
        <w:t>жөн сұрай бастайды.</w:t>
        <w:br/>
        <w:t>- Вокзалға деймісің?.. Тоқта, вокзалға қандай автобус бару-</w:t>
        <w:br/>
        <w:t>шы еді осы? - дейді басына ескілеу тақия киген, әжім-әжім бет-</w:t>
        <w:br/>
        <w:t>аузы бір-ақ уыс мосқалдау қазақ жанындағы етженді бәйбішесі-</w:t>
        <w:br/>
        <w:t>небұрылып.- Так... Йә, осы арадан жиырма тоғызға отырасың</w:t>
        <w:br/>
        <w:t>да, теміржолшылар паркінің жанынан түсесің. Сонан соң солға</w:t>
        <w:br/>
        <w:t>бұрыл да, Жангелдиннің бойымен тіке тарт. Сонан соң...</w:t>
        <w:br/>
        <w:t>Осы арада әңгімеге оның бәйбішесі киліге кетеді.</w:t>
        <w:br/>
        <w:t>- Туһ, сенің бір осы қайдағы жоқты бықсытатының-ай. Қарап</w:t>
        <w:br/>
        <w:t>тұрмай, жұртты адастырсайшы сөйтіп. Одан даекінші троллей-</w:t>
        <w:br/>
        <w:t>бусқа отыр демеймісің, тура вокзалдың алдына апарып бір-ақ</w:t>
        <w:br/>
        <w:t>түсіретін.</w:t>
        <w:br/>
        <w:t>- Е, ол паркті ала бос айналып жетем дегенше қай заман, -</w:t>
        <w:br/>
        <w:t>дейді қалайда бәйбішесінен жеңілгісі келмеген ағай әңгімені</w:t>
        <w:br/>
        <w:t>ұзатып.</w:t>
        <w:br/>
        <w:t>- Ия, құдайым-ай, бұл бала сенің Жангелдиніңді қайдан</w:t>
        <w:br/>
        <w:t>білсін. Тура вокзалдың алдына апарып түсіретін көлік керек</w:t>
        <w:br/>
        <w:t>бұған. Солай ма, шырағым?</w:t>
        <w:br/>
        <w:t>Қанат басын изеп-изеп жібереді. Осы кезде аялдамаға жолау-</w:t>
        <w:br/>
        <w:t>шыларға аузы-мұрнынан шыға лықа толған бір автобус келіп</w:t>
        <w:br/>
        <w:t>тоқтайды. Қанаттың жол сілтеушілері аяқ астынан опыр-топыр</w:t>
        <w:br/>
        <w:t>болып, жұртпен бірге автобусқа ұмтылады.</w:t>
      </w:r>
    </w:p>
    <w:p>
      <w:r>
        <w:t>Же</w:t>
        <w:br/>
        <w:t>Екінші троллейбустың салоны. Адам көп. Бөшкедегі тұздал-</w:t>
        <w:br/>
        <w:t>ған балық тәрізді. Қанат солардың арасында. Бес-алты аялда-</w:t>
        <w:br/>
        <w:t>мадай жер жүргеннен кейін іштегі кісілер сиреп, біраз орын-</w:t>
        <w:br/>
        <w:t>дықтар босап қалады. Қанат босаған орындықтардың біреуіне</w:t>
        <w:br/>
        <w:t>барып отырады. Шамалыдан соң олотырған орындықтың асты-</w:t>
        <w:br/>
        <w:t>нан бірдеңе қыңсылай бастайды: үңіліп қараса - бір күшік...</w:t>
        <w:br/>
        <w:t>ӘҢГІМЕЛЕР 287</w:t>
        <w:br/>
        <w:t>ды. Арғы жақтан жүгіре басқан аяқ дыбысы білінеді. Гүлді ха-</w:t>
        <w:br/>
        <w:t>латының етегі делеңдеген әдемі, жас келіншек - Қанаттың же-</w:t>
        <w:br/>
        <w:t>ңешесі Нұрғайша да жетеді жүгіріп.</w:t>
        <w:br/>
        <w:t>- Сәлеметсіз бе, көке!- Ол да шалға асыла кетеді. Шал келіні</w:t>
        <w:br/>
        <w:t>мен інісін құшақтап, кішкентай балаларша бетінен сүйіп жа-</w:t>
        <w:br/>
        <w:t>тыр.</w:t>
        <w:br/>
        <w:t>- Амансыңдар ма, айналайындар!..</w:t>
        <w:br/>
        <w:t>Осы кезде Қайыркен көкесінің құшағынан босанып шығып,</w:t>
        <w:br/>
        <w:t>бұларға қарап күлімсіреп тұрған Қанатты құшақтай алады.</w:t>
        <w:br/>
        <w:t>- Пау, мынау Қанатжан ба? Мәссаған, дөкей жігіт болып</w:t>
        <w:br/>
        <w:t>кетіпсің ғой өзің!...</w:t>
        <w:br/>
        <w:t>Бұдан соң баланы Нұрғайша жеңешесі келіп бетінен сүйеді.</w:t>
        <w:br/>
        <w:t>- Ал, шешініңдер. Көке, шешін, - деп, шал есіктен енер-</w:t>
        <w:br/>
        <w:t>енбестен Қайыркен оның шапанына жармасып жатыр. Соны-</w:t>
        <w:br/>
        <w:t>мен бірге Қанатқа да қулана көзін қысып қояды:</w:t>
        <w:br/>
        <w:t>- Давай, раздевайся!</w:t>
        <w:br/>
        <w:t>- Қашан келдіңіздер, көке? - деп бір жағынан Нұрғайша да</w:t>
        <w:br/>
        <w:t>жағаласып жүр.</w:t>
        <w:br/>
        <w:t>- Осы жаңа пойыздан түскен күйіміз. Вокзалдан таксиге</w:t>
        <w:br/>
        <w:t>мініп, осылай қарай тартып отырдық, - деп қояды атасы оған</w:t>
        <w:br/>
        <w:t>өздерінің таксиге мінгенін мақтаныш көрген кісіше шалқың-</w:t>
        <w:br/>
        <w:t>қырай сөйлеп.</w:t>
        <w:br/>
        <w:t>- Телеграмма бермегендерің не, көке-ау? Өзіміз барып күтіп</w:t>
        <w:br/>
        <w:t>алатын...- дейді Қайыркен шалдың шұбатылған шапанын киім</w:t>
        <w:br/>
        <w:t>ілгішке қыстырып жатып.</w:t>
        <w:br/>
        <w:t>- Е, біз сол ділігіраммаларыңды білеміз бе? Таксиіне міндік</w:t>
        <w:br/>
        <w:t>те, тартып отырдық.</w:t>
        <w:br/>
        <w:t>- Ауыл-елтегісаманшылықпаәйтеуір. Әжем қуатты жүр ме?</w:t>
        <w:br/>
        <w:t>- Бәрі тегіс аман. Сәлем айтып жатқан. Әжең де жүр, әзір</w:t>
        <w:br/>
        <w:t>құдай алатын емес. Өздерің амансыңдар ма? Көптен хабарлас-</w:t>
        <w:br/>
        <w:t>пай кеттіңдер ғой.</w:t>
        <w:br/>
        <w:t>- Аманшылық қой. Жұмыс... - деп жатыр Қайыркен аяқта-</w:t>
        <w:br/>
        <w:t>ла күлімсіреп. - Ал төрге шығыңыздар.</w:t>
        <w:br/>
        <w:t>Осы замандық үлгімен салынған екі бөлмелі қоғамдық</w:t>
        <w:br/>
        <w:t>пәтердің қонақ үй деп аталатын төргі бөлмесі. Қанат терезенің</w:t>
      </w:r>
    </w:p>
    <w:p>
      <w:r>
        <w:t>қарсысындағы қызыл пүлішпен тысталған жұмсақ диванның</w:t>
        <w:br/>
        <w:t>үстінде отыр. Бұл үйде де шұбар ала кішкентай бала мысық бар</w:t>
        <w:br/>
        <w:t>ӘҢГІМЕЛЕР 801</w:t>
        <w:br/>
        <w:t>- Е,айналайын-ай, адасып қалған екенғой,- дейдігазға шәйнек</w:t>
        <w:br/>
        <w:t>қойып жатқан әжей Қанатқа мүсіркей көз салып қойып. - Сен</w:t>
        <w:br/>
        <w:t>онда милицияға хабарлап қойсайшы, бала біздің үйде деп, әлгі</w:t>
        <w:br/>
        <w:t>ағасы іздеп әбігер болып жүрген шығар.</w:t>
        <w:br/>
        <w:t>- Иә, оның дұрыс екен, - дейді шал кемпірін қоштап. - Мен</w:t>
        <w:br/>
        <w:t>қазір оларға хабарлап қояйын.</w:t>
        <w:br/>
        <w:t>Атай аяғын сылти басып, іпікі бөлмеге қарай өтеді. Сәлден</w:t>
        <w:br/>
        <w:t>соң оның «өлө, Әле! Это - милиция!» деген үні естіледі.</w:t>
        <w:br/>
        <w:t>- Мынау сенің күшігің бе? - дейді әжей Қанатқа күшікті</w:t>
        <w:br/>
        <w:t>көрсетіп. «О» әрпі секілді дөңгелене оратылып алған ол қуыс-</w:t>
        <w:br/>
        <w:t>тағы шкафтың жанына барып жатып алыпты. Тіпті әкесінің</w:t>
        <w:br/>
        <w:t>үйіне келген кісіше еркін, шалжиып жатыр.</w:t>
        <w:br/>
        <w:t>-“Жоқ, - дейді Қанат даусын батылырақ шығаруғатырысып.-</w:t>
        <w:br/>
        <w:t>Троллейбустың ішінен тауып алдым.</w:t>
        <w:br/>
        <w:t>-Е,ондабұлдаадасқан болды. Менбұған бірдеңе берейінші,</w:t>
        <w:br/>
        <w:t>аш шығар, бейшара.</w:t>
        <w:br/>
        <w:t>Әжей кішкентай тостаққа нан турап, үстіне сорпа секілді</w:t>
        <w:br/>
        <w:t>бірдеңені құйып жібітеді де, күшіктің алдына қояды. Күшік</w:t>
        <w:br/>
        <w:t>атып тұрып, бір-екі қыңсылап жібереді де, жалма-жантостаққа</w:t>
        <w:br/>
        <w:t>бас қояды. Ішікі бөлмеден атай шығады.</w:t>
        <w:br/>
        <w:t>- Айттым, қалқан құлақ Қанат деген қара бала іздеген кісі</w:t>
        <w:br/>
        <w:t>болса, біздің үйге келсін деп, - дейді ол Қанатқа қарап көзін</w:t>
        <w:br/>
        <w:t>қысып. - Дұрыс па?</w:t>
        <w:br/>
        <w:t>Қанат күлімсіреп басын изейді.</w:t>
        <w:br/>
        <w:t>- Ал, енді тамаққа отырайық, - дейді әжей шалын үстелге</w:t>
        <w:br/>
        <w:t>шақырып. - Мынау манағы түстен қалған тұшпара еді, тойып</w:t>
        <w:br/>
        <w:t>алыңдар.</w:t>
        <w:br/>
        <w:t>Әрқайсысының алдына бір-бір тарелке буы бұрқыраған</w:t>
        <w:br/>
        <w:t>ыстық тұшпара келеді.</w:t>
        <w:br/>
        <w:t>- Айттым ғой, біздің кемпір мықты деп, бұл кісі тұшпара-</w:t>
        <w:br/>
        <w:t>ның мәстірі, балам, - дейді шал алақандарын бір-біріне ысқы-</w:t>
        <w:br/>
        <w:t>лап.</w:t>
        <w:br/>
        <w:t>- Енді манағы портвейініңнен бір-екі жүз болса, тіпті қатып</w:t>
        <w:br/>
        <w:t>кеткелі тұр, кемпушка.</w:t>
        <w:br/>
        <w:t>Манадан бері шалының ыңғайына жығылумен отырған әжей</w:t>
        <w:br/>
        <w:t>нортвейннің аты естілгенде ата жауының атын естігендей тыр-</w:t>
        <w:br/>
        <w:t>жың етіп, жақтырмай қалады.</w:t>
        <w:br/>
        <w:t>- Ій-й, құдай-ай, енді баланың көзінше ішейін дедің бе?</w:t>
      </w:r>
    </w:p>
    <w:p>
      <w:r>
        <w:t>296 Серік АСЫЛБЕКҰЛЫ</w:t>
        <w:br/>
        <w:t>Сыртқы есік сырт етіп жабылады. Қанат мең-зең болып әлі</w:t>
        <w:br/>
        <w:t>тұр. Кенет ол жалма-жан бір-ақ ытқып, қонақ бөлмедегі тере-</w:t>
        <w:br/>
        <w:t>зенің алдына жетіп барады. Әне, атасы ақсаңдай басып /күнұзақ</w:t>
        <w:br/>
        <w:t>дамыл таппағанның әсері ғой/ таксидың алдыңғы орындығына</w:t>
        <w:br/>
        <w:t>жайғаса бастайды. Жоғарыдан қарағандікі ме /үшінші қабат</w:t>
        <w:br/>
        <w:t>қой/ - атасы оған осы тұрғанда әлгі ертегінің қаңбақ шалындай</w:t>
        <w:br/>
        <w:t>тым кішкентай болып көрінеді.</w:t>
        <w:br/>
        <w:t>«Ата! Атажан!..» Қанаттың көкірегі алай-түлей. Иә, ол</w:t>
        <w:br/>
        <w:t>кәдімгідей жылап тұр! Екі көзінен керуенше шұбырған пора-</w:t>
        <w:br/>
        <w:t>пора жасқа ие бола алар емес.</w:t>
        <w:br/>
        <w:t>Қанаттың даусы: «Ата сен мені шынымен-ақ мына үйлері</w:t>
        <w:br/>
        <w:t>көк тіреген, көшелері құмырсқаның илеуіндей сапырылысқан</w:t>
        <w:br/>
        <w:t>бейтаныс қалаға жападан-жалғыз тастап кеткенің бе? Өзіміздің</w:t>
        <w:br/>
        <w:t>ауылдың балаларымен бірге совхоз орталығындағы мектепке ба-</w:t>
        <w:br/>
        <w:t>рып оқуыма болатын еді ғой. Даланың оқуы сапалы болады</w:t>
        <w:br/>
        <w:t>дейсің, ауылдың оқуы сапасыз дегенді қайдан тауып алдың?</w:t>
        <w:br/>
        <w:t>Онда да осы қаладағыдай бақандай бес жыл оқып, институт</w:t>
        <w:br/>
        <w:t>бітірген мүғалімдер сабақ береді».</w:t>
        <w:br/>
        <w:t>Қанат терезеден көшеге қарап әлі тұр: ағылған машиналар,</w:t>
        <w:br/>
        <w:t>көшебойлай әрі-бері сапырылысқан қарақұрым халық. Кенет...</w:t>
        <w:br/>
        <w:t>иә, кенеттен оның қой көздері өзі де күтпеген бір қуанышты</w:t>
        <w:br/>
        <w:t>ойдың ұшқынымен жарқ ете түседі. Тағы да Қанаттың даусы:</w:t>
        <w:br/>
        <w:t>«Жоқ, мен мұнда қала алмаймын! Япыр-ау, осы уақытқа дейін</w:t>
        <w:br/>
        <w:t>есіме неғып түспеген? Мен мұнда қалуға міндетті емеспін ғой,</w:t>
        <w:br/>
        <w:t>менің қайдаоқуым өзімнің қалауымдаболуға тиісті. Үлкендерді</w:t>
        <w:br/>
        <w:t>құлағың салбырап тыңдай берсең, олар ойына келгенін істейді</w:t>
        <w:br/>
        <w:t>екен. Қазір атам кетіп қалмай тұрғанда тезірек вокзалға жетуім</w:t>
        <w:br/>
        <w:t>керек! Менің оған бәрін түсіндіруім керек! Түсінбейді екен, сол</w:t>
        <w:br/>
        <w:t>жерде бүкіл вокзалды басыма көтеріп, шәт-шәлекейін шығару-</w:t>
        <w:br/>
        <w:t>ым керек!..»</w:t>
        <w:br/>
        <w:t>Тұлабойын көтерілістолқыны билеп алған Қанат жан дүниесі</w:t>
        <w:br/>
        <w:t>қуаныш отына шымыр-шымыр қайнаған күйі дереу сыртқы</w:t>
        <w:br/>
        <w:t>есікке қарай ұмтылады.</w:t>
        <w:br/>
        <w:t>292 Серік АСЫЛБЕКҰЛЫ</w:t>
        <w:br/>
        <w:t>нағы костюм-шалбар салған торғасоңғы буманы датығады. Тор</w:t>
        <w:br/>
        <w:t>торсиып шыға келеді.</w:t>
        <w:br/>
        <w:t>- Ал, балам, - дейді атасы тордың аузын байлап жатып, -</w:t>
        <w:br/>
        <w:t>ендігі жерде өзіңнің размеріңді біліп ал. Қашанғы сенің қасың-</w:t>
        <w:br/>
        <w:t>да мен жүре беремін дейсің.</w:t>
        <w:br/>
        <w:t>Қанат ұяттан қып-қызыл боп, төмен қарайды.</w:t>
        <w:br/>
        <w:t>Біраздан соң біз қайқайған екі бума көтерген Қанат пен ата-</w:t>
        <w:br/>
        <w:t>сы екеуінің универмагтың есігінен сыртқа шығып бара жатқа-</w:t>
        <w:br/>
        <w:t>нын көреміз. Сыртқы есіктің алдындағы ашық жаймада да</w:t>
        <w:br/>
        <w:t>бірдеңелер сатып жатыр. Топырласқан халық. Жұрт үймелес-</w:t>
        <w:br/>
        <w:t>кенге Қанат та мойын созса, сатылып жатқан - портфель. Порт-</w:t>
        <w:br/>
        <w:t>фель болғанда қандай: асырма баулы, жанында қалам салатын</w:t>
        <w:br/>
        <w:t>оқшантайы бар, былғары қызыл портфелы (Қанаттың ауылда</w:t>
        <w:br/>
        <w:t>жүргенде қолы жетпей жүрген бұл да бір арманы ғой...)</w:t>
        <w:br/>
        <w:t>- Ата, портфелы... Портфельді қара!- дейді ол сасқанынан.</w:t>
      </w:r>
    </w:p>
    <w:p>
      <w:r>
        <w:t>Бірақ Қанат састы екен деп, атасы пәлендей қинала қоятын</w:t>
        <w:br/>
        <w:t>емес.</w:t>
        <w:br/>
        <w:t>- Е, сөмкең бар емес пе еді? - деді жайбарақат.</w:t>
        <w:br/>
        <w:t>- Йә, ол көне. Тозып біткен әбден... - дейді Қанат қиқаңдап.</w:t>
        <w:br/>
        <w:t>Атасы көп дауласпай оқшантайы бар қызыл портфельді де</w:t>
        <w:br/>
        <w:t>алып береді.</w:t>
        <w:br/>
        <w:t>Біз олардың енді әбден шаршап-шалдығып, аялдамадағы</w:t>
        <w:br/>
        <w:t>ағаш сәкінің үстінде демалып отырғанын көреміз. Атасы ыс-</w:t>
        <w:br/>
        <w:t>тықтаған соң шапанын шешіп алыпты. Қалтасынан көлдей ора-</w:t>
        <w:br/>
        <w:t>малын алып, терін сүртіп отыр. Бір қолында әлі желінбеген бал-</w:t>
        <w:br/>
        <w:t>мұздақ. Қанаттың қолындада балмұздақ, бірақ оныкі жеп тауы-</w:t>
        <w:br/>
        <w:t>суға айналған.</w:t>
        <w:br/>
        <w:t>- Ата, балмұздағынңды жесейші.</w:t>
        <w:br/>
        <w:t>Атасы балмұздақты жей бастайды. Күн ыстық, сондықтан</w:t>
        <w:br/>
        <w:t>құтының жиегінен тамшылаған ақ сұйық қайта-қайта оның</w:t>
        <w:br/>
        <w:t>сақалына тамып кете береді.</w:t>
        <w:br/>
        <w:t>- Мә, сен жей ғой, - дейдіатасы бір-екі ғана тістелген балмұз-</w:t>
        <w:br/>
        <w:t>дақты Қанатқа ұсынып. Қанат бұл кезде өзінікін тауысып</w:t>
        <w:br/>
        <w:t>қойып қарап отырған.</w:t>
        <w:br/>
        <w:t>- Ата, тәтті ме? - дейді олатасына берген балмұздақты қуана</w:t>
        <w:br/>
        <w:t>алып жатып.</w:t>
        <w:br/>
        <w:t>298 Серік АСЫЛБЕКҰЛЫ</w:t>
        <w:br/>
        <w:t>Өзі ап-арық. Қанат оны аяп кетіп, арқасынан сипайды. Бала-</w:t>
        <w:br/>
        <w:t>ның өзін жек көрмейтінін түсінген күшік қыңсылауды үдете</w:t>
        <w:br/>
        <w:t>түседі. Мұп-мұздай тұмсығын Қанаттың балтырына сүйкеп-</w:t>
        <w:br/>
        <w:t>сүйкеп жіберіп аяғына оратылады. Осы кезде троллейбус шиқ</w:t>
        <w:br/>
        <w:t>етіп тоқтай қалады.</w:t>
        <w:br/>
        <w:t>- Троллейбус бұдан әрі жүрмейді, - дейді жүргізуші микро-</w:t>
        <w:br/>
        <w:t>фоннан. Жолаушылар жапырлап жерге түсе бастайды. Қанат</w:t>
        <w:br/>
        <w:t>жалтақтап терезеге карайды: бірақ маңайда теміржол вокзалы-</w:t>
        <w:br/>
        <w:t>на ұқсайтын ештеңе көрінбейді. Ол не істерін білмей әр-сәрі</w:t>
        <w:br/>
        <w:t>күйде отырып қалады. Жүргізуші кабинасынан түсіп, алдыңғы</w:t>
        <w:br/>
        <w:t>есіктен салонға мінеді де, билет кассасының жанына келіп</w:t>
        <w:br/>
        <w:t>бірдеңелерді тексере бастайды. Сәлден соң оның көзі бүкіл са-</w:t>
        <w:br/>
        <w:t>лонда жалғыз өзі шошайып отырған Қанатқа түсе кетеді:</w:t>
        <w:br/>
        <w:t>- Әй, сен неғып отырсың? - дейді ол қабағын түкситіп.</w:t>
        <w:br/>
        <w:t>Қанат қорыққанынан орнынан атып тұрады.</w:t>
        <w:br/>
        <w:t>-Түс,-дейді жүргізуші сол қабағын түкситкен күйі. - Трол-</w:t>
        <w:br/>
        <w:t>лейбус қазір паркке барады. Үзіліс.</w:t>
        <w:br/>
        <w:t>Жұрт еріккенде сейілге шығатын кәдімгі демалыс паркінен</w:t>
        <w:br/>
        <w:t>басқабұл дүниеде автобустар мен троллейбустар барып «дем ала-</w:t>
        <w:br/>
        <w:t>тын» парктердің де болатыны миына кіріп-шықпайтын Қанат</w:t>
        <w:br/>
        <w:t>аң-таң қалған күйі артқы есіктен жерге түседі. Осы кезде бала-</w:t>
        <w:br/>
        <w:t>дан қалып қойғанын түсінген панасыз күшік аянышты үнмен</w:t>
        <w:br/>
        <w:t>қыңсылап, салон ішін азан-қазан қылып жібереді. Салонда</w:t>
      </w:r>
    </w:p>
    <w:p>
      <w:r>
        <w:t>құлағы қалқиған қара баладан да басқа жан иесі барекенін жаңа</w:t>
        <w:br/>
        <w:t>ғана байқаған «троллейбустың жарты патшасы» артына жалт</w:t>
        <w:br/>
        <w:t>бұрылып:</w:t>
        <w:br/>
        <w:t>- Мынау тағы қай пәлесі?! - дейді зірк-зірк етіп. Сонан соң</w:t>
        <w:br/>
        <w:t>күшікті бақандай жұп-жуан қолдарымен мойнынан қылғын-</w:t>
        <w:br/>
        <w:t>дыраұстап алады да, троллейбустыңашық тұрған терезесінен бей-</w:t>
        <w:br/>
        <w:t>таныс баланың дәл аяғының астына лақтырып кеп жібереді. -</w:t>
        <w:br/>
        <w:t>Алып кет мынауыңды!</w:t>
        <w:br/>
        <w:t>Күшік әуелі қорыққанынан үнін де шығара алмай сәл жата-</w:t>
        <w:br/>
        <w:t>ды да, кішкентай балаша жыламсырай қыңсылап, тағы да</w:t>
        <w:br/>
        <w:t>Қанаттың аяғына келіп оратылады. Мейірімсіз жүргізушіге</w:t>
        <w:br/>
        <w:t>ызасы қайнағанымен, бойында күресерлік дәрмен жоқ Қанат</w:t>
        <w:br/>
        <w:t>күшікті жерден көтеріп алып, қойнына тығадыда, біреулерден</w:t>
        <w:br/>
        <w:t>тағыдақайта-қайта жөн сұрап алып, вокзалға қарайекі өкпесін</w:t>
        <w:br/>
        <w:t>қолына алып, ұша жөнеледі.</w:t>
        <w:br/>
        <w:t>288 Серік АСЫЛБЕКҰЛЫ</w:t>
        <w:br/>
        <w:t>екен, ол Қанатты бұрыннан танып қойған кісіше, оның қолты-</w:t>
        <w:br/>
        <w:t>ғына басын тығып сүйкеніп жатыр. Ас-үй жақтан аяқ-табақ-</w:t>
        <w:br/>
        <w:t>тың сылдырлағаны, Нұрғайша мен Қайыркеннің бірдеңе деп</w:t>
        <w:br/>
        <w:t>шүйіркелескені естіледі. Қанаттың атасы жайнамазын жазып</w:t>
        <w:br/>
        <w:t>жіберіп, алласына құлшылық етуге кіріскен. (Намаздың бірсы-</w:t>
        <w:br/>
        <w:t>пырасы мана пойыз үстінде қаза кеткен, енді соның орнын тол-</w:t>
        <w:br/>
        <w:t>тырмақ).</w:t>
        <w:br/>
        <w:t>Қанат мұнтаздай жалтырап жатқан паркет еденге, төбедегі</w:t>
        <w:br/>
        <w:t>қымбат люстраларға, жиһаздары жалтақтап қарап қояды. Ол</w:t>
        <w:br/>
        <w:t>үшін мұндағының бәрі таңсық сияқты. «Міне, мәдениет!...»</w:t>
        <w:br/>
        <w:t>әсіресе, бір қабырғаны тұтастай алып тұрған үлкен әйнекті</w:t>
        <w:br/>
        <w:t>шкафтың ішіндегі сірескен кітаптарға қызыға қарап қалып-</w:t>
        <w:br/>
        <w:t>ты. Шкафтың үстінде Қайыркен мен Нұрғайшаның үйленген-</w:t>
        <w:br/>
        <w:t>дегітүскен суреттері ілулі түр. Үлкен рамаға үлкейтіп түсірген.</w:t>
        <w:br/>
        <w:t>Екеуіде күлімсіреп қалыпты. Әсіресе Нұрғайша жеңешесі мәз.</w:t>
        <w:br/>
        <w:t>Мәз болмай қайтсін: Қанаттың Қайыркен ағасы секілді мықты</w:t>
        <w:br/>
        <w:t>жігітке күйеуге шыға қою оңай болыпты-ау.</w:t>
        <w:br/>
        <w:t>расаса</w:t>
        <w:br/>
        <w:t>Стол басында бәрі тамақ ішуге кіріскен. Әбден қарны ашып</w:t>
        <w:br/>
        <w:t>қалған Қанат қасығын жалаңдатып буыбұүрқыраған тәтті қуыр-</w:t>
        <w:br/>
        <w:t>даққа тиісіп жатыр. Ұялсын ба: өзінің ағасының үйінің қуыр-</w:t>
        <w:br/>
        <w:t>дағы ғой. Ал пойызда тәтті тоқаш пен қызыл күрең колбасаға</w:t>
        <w:br/>
        <w:t>тыңқиып тойып алған атасының тамақпен жұмысы жоқ, көзін</w:t>
        <w:br/>
        <w:t>жұмып қойып, сүт қатқан қою шайды терлеп-тепшіп сіміріп</w:t>
        <w:br/>
        <w:t>отыр. Ауық-ауық қалтасынан көлдей бет орамалын алып, тер-</w:t>
        <w:br/>
        <w:t>шіген маңдайын, мойнын сүртіп қояды.</w:t>
        <w:br/>
        <w:t>- Қанатжан да жігіт болыпты-ау, айналайын. Же,тойыпал,-</w:t>
        <w:br/>
        <w:t>дейді Қайыркен ағасы Қанаттың арқасынан қағып.</w:t>
        <w:br/>
        <w:t>-Жігіт болды деп осыны өздеріне әкеп отырмын ғой,- дейді</w:t>
        <w:br/>
        <w:t>Қанаттың атасы оны қоштап. - Аманшылық болса, сендердің</w:t>
        <w:br/>
        <w:t>қолдарыңа жатып оқиды. Жақсылан оқытыңдар. Өздерің</w:t>
        <w:br/>
        <w:t>секілді адам болып шығатын болсын.</w:t>
        <w:br/>
        <w:t>--Ой, шын ба? - Шай құйып отырған Нұрғайша дереу қолын-</w:t>
        <w:br/>
        <w:t>дағы кесесін қоя салып, көздері жайнандап, Қанатқабір, Қанат-</w:t>
        <w:br/>
        <w:t>тыңатасына бір қарайды. - Ендеше тамаша болды!... Көке, жақ-</w:t>
      </w:r>
    </w:p>
    <w:p>
      <w:r>
        <w:t>сылап оқытамыз, жақсылап оқытқанда қандай!...</w:t>
        <w:br/>
        <w:t>-Е,Қанатжанды оқытпай!...- деп жатыр Қайыркен де келін-</w:t>
        <w:br/>
        <w:t>шегін қоштап.</w:t>
        <w:br/>
        <w:t>ӘҢГІМЕЛЕР 291</w:t>
        <w:br/>
        <w:t>құрып қойған бұрышты нұсқайды. Біреулер соның ішіне кіріп-</w:t>
        <w:br/>
        <w:t>шығып жатыр. Қанат та «тәуекел» деп қойып кетеді. Сөйтсе,</w:t>
        <w:br/>
        <w:t>абыржитын ештеңесі жоқ - кәдімгі киініп-шешінетін жерекен.</w:t>
        <w:br/>
        <w:t>Шымылдықтың ішінде үлкен шар айна ілулі тұр. Қанат дереу</w:t>
        <w:br/>
        <w:t>жаңа костюм-шалбарды киіп жіберіп, айнаның алдына тұра</w:t>
        <w:br/>
        <w:t>қалады. Осы кезде жанына атасы келеді.</w:t>
        <w:br/>
        <w:t>- Қалай, тар емес пе, балам? - дейді атасы костюмді тағы бір</w:t>
        <w:br/>
        <w:t>айналдыра қарап.</w:t>
        <w:br/>
        <w:t>- Тар емес, тура құйып қойғандай. Ата, мен осыны алам.</w:t>
        <w:br/>
        <w:t>-«Жарайды, балам, алсан, алағой. Құтты болсын!</w:t>
        <w:br/>
        <w:t>Атасы сатушыға чекті беріп жатыр. Қанат қуанышын жасы-</w:t>
        <w:br/>
        <w:t>раалмайжымың-жымыңетеді. Енді бұлар қағазға мұқияторал-</w:t>
        <w:br/>
        <w:t>ған костюм-шалбарды атасының шекпенінің қалтасында</w:t>
        <w:br/>
        <w:t>жүрген торға салып алып, тағы да универмагтың ұзыншұбақ</w:t>
        <w:br/>
        <w:t>сөрелерін жағалап келеді. Бір жерде оқушы балалардың жейде-</w:t>
        <w:br/>
        <w:t>лері сатылып жатыр екен. Қанаттың атасы осы жерге тұра</w:t>
        <w:br/>
        <w:t>қалып, саудаласа бастайды.</w:t>
        <w:br/>
        <w:t>- Мынау жаздық, мынау қыстық көйлектер, -дептүсіндіріп</w:t>
        <w:br/>
        <w:t>жатыр кірпіктері қайқиған әдемі сатушы келіншек. Сатушы</w:t>
        <w:br/>
        <w:t>жай ғана әдемі емес, сұлу. Қатып киінген. Қуыршақ тәрізді.</w:t>
        <w:br/>
        <w:t>- Ендеше сол жаздығынан үшеуін, қыстығынан үшеуін,</w:t>
        <w:br/>
        <w:t>шырағым.</w:t>
        <w:br/>
        <w:t>Келіншек Қанаттың атасына сәл-пәл таңырқай қарап (осын-</w:t>
        <w:br/>
        <w:t>ша көйлекті қайтеді дейтін болса керек):</w:t>
        <w:br/>
        <w:t>- Ата, тоқтай тұрыңыз. Балаңыздың размері қандай еді? -</w:t>
        <w:br/>
        <w:t>деп сұрайды.</w:t>
        <w:br/>
        <w:t>- Балам мынау ғой, - дейді атасы әдетінше Қантты жеңінен</w:t>
        <w:br/>
        <w:t>сүйрелеп. - Әй, размерің нешінші еді сенің?</w:t>
        <w:br/>
        <w:t>Қанат бұл кезге дейін размер өлшеп көрмеген кісі ғой, қапе-</w:t>
        <w:br/>
        <w:t>лімде бұл сауалға тосылып қалады. Қысылғаннан алақтап жан-</w:t>
        <w:br/>
        <w:t>жағына қараса, әлгі костюм-шалбар дүкендегідей киініп-шеші-</w:t>
        <w:br/>
        <w:t>нетін жер де жоқ екен бұл арада. Атасы оны түсінетін емес:</w:t>
        <w:br/>
        <w:t>- Әй, бол енді, размерінді айт аңқимай, - деп жанын алып</w:t>
        <w:br/>
        <w:t>барады. Абырой болғанда:</w:t>
        <w:br/>
        <w:t>- 36-88- размерлер болып қалар, - деп, осы арада сатушы сөзге</w:t>
        <w:br/>
        <w:t>араласады. - Кел, балақай, бері жақындашы. Әрі қара.</w:t>
        <w:br/>
        <w:t>Сатушы көйлекті Қанаттың жауырынынатақастырып өлшей</w:t>
        <w:br/>
        <w:t>бастайды.</w:t>
        <w:br/>
        <w:t>- Дұрыс, 38-размер дәл болады екен балаңызға.</w:t>
      </w:r>
    </w:p>
    <w:p>
      <w:r>
        <w:t>Сатушы ақшасы төленген бір бума көйлекті қағазға орап,</w:t>
        <w:br/>
        <w:t>Қанаттың атасына береді. Олар былайырақ оңаша шығып, баға-</w:t>
        <w:br/>
        <w:t>ПЬЕСАЛАР</w:t>
        <w:br/>
        <w:t>РӘБИҒАНЫҢ</w:t>
        <w:br/>
        <w:t>МАХАББАТЫ</w:t>
        <w:br/>
        <w:t>Екі актілі, төрт суретті драма</w:t>
        <w:br/>
        <w:t>810 Серік АСЫЛБЕКҰЛЫ</w:t>
        <w:br/>
        <w:t>Қатысушылар:</w:t>
        <w:br/>
        <w:t>Рәбиға - 10-класе оқушысы.</w:t>
        <w:br/>
        <w:t>Ұлықпан - Рәбиғаның класс жетекшісі, 27-де.</w:t>
        <w:br/>
        <w:t>Мадрид - мұғалім, жасы 22-де.</w:t>
        <w:br/>
        <w:t>Роза Қасымханова - мұғалима, жасы 85-тер шамасында.</w:t>
        <w:br/>
        <w:t>Айжан Құдайбергенова - Рәбиғаның кластасы.</w:t>
        <w:br/>
        <w:t>Уәтай - тракторшы жігіт, 19 жаста.</w:t>
        <w:br/>
        <w:t>Қалаубай - мектеп директорының міндетін уақытша атқа-</w:t>
        <w:br/>
        <w:t>рушы, жасы 48-те.</w:t>
        <w:br/>
        <w:t>Қамқа - мұғалима, жасы 45-тер шамасында.</w:t>
        <w:br/>
        <w:t>Жамал - мектеп сыпырушы, жасы 65-те.</w:t>
        <w:br/>
        <w:t>1-мұғалима !</w:t>
        <w:br/>
        <w:t>2- мұғалима</w:t>
        <w:br/>
        <w:t>Медбике қыз</w:t>
        <w:br/>
        <w:t>Мұғалімдер</w:t>
        <w:br/>
        <w:t>808 Серік АСЫЛБЕКҰЛЫ</w:t>
        <w:br/>
        <w:t>жым-жырт көшесін қақ жарып бір киік!.. келеді. Апыр-ау,</w:t>
        <w:br/>
        <w:t>мынау сол ғой, соның өзі - Қанаттың үнемі ойынан кетпейтін</w:t>
        <w:br/>
        <w:t>кәдімгі Жезкиігі ғой!.. Қанаттың даусы: «Жезкиік?! Армысың,</w:t>
        <w:br/>
        <w:t>асыл жануар! Япыр-ау, сен бұл жаққа қайдан келдің? Неге</w:t>
        <w:br/>
        <w:t>келдің? Кел, келе ғой, жануар!..»</w:t>
        <w:br/>
        <w:t>Жезкиік осы сәт Қанаттың даусын естігендей сұлу мойнын</w:t>
        <w:br/>
        <w:t>қаздитып, кілттоқтай қалады. Ол ашық күнгі аспан жұлдызда-</w:t>
        <w:br/>
        <w:t>рындай шүпірлеген биік үйлердің шамдары жарқыраған тере-</w:t>
        <w:br/>
        <w:t>зелеріне жаутаң-жаутаң қарайды...</w:t>
        <w:br/>
        <w:t>Алыстан талып музыка үні келеді құлаққа:</w:t>
      </w:r>
    </w:p>
    <w:p>
      <w:r>
        <w:t>«Жез қанат, күміс бауыр киік көрдім,</w:t>
        <w:br/>
        <w:t>Дәруі сол ма дерсің күйік-шердің.</w:t>
        <w:br/>
        <w:t>Жез марал жүреді екен арасында,</w:t>
        <w:br/>
        <w:t>Мындаған Бетпақтағы киіктердің...»</w:t>
        <w:br/>
        <w:t>1984 жыл</w:t>
        <w:br/>
        <w:t>806 Серік АСЫЛБЕКҰЛЫ</w:t>
        <w:br/>
        <w:t>- Ал, енді атаң қазақ қуыс үйден құр шықпа деген, отырып,</w:t>
        <w:br/>
        <w:t>шай ішіп кет, балам.</w:t>
        <w:br/>
        <w:t>- “Жоқ, рақмет, аға. Біз енді қайтайық, - Қайыркен қолын-</w:t>
        <w:br/>
        <w:t>дағы сағатына қарайды. - Сағатон бір жарым болыпты. Бұл бала</w:t>
        <w:br/>
        <w:t>таңертең оқуға бару керек.</w:t>
        <w:br/>
        <w:t>- Онда өздерің біл, қарағым...</w:t>
        <w:br/>
        <w:t>Қанат жиналабастайды.</w:t>
        <w:br/>
        <w:t>- Ал, жақсы аға, сөге жамандамаңыз,- дейді есіктің аузын-</w:t>
        <w:br/>
        <w:t>датұрған Қайыркен қарттарға қайта-қайта бас иіп.</w:t>
        <w:br/>
        <w:t>Атай күлімсіреп, езу тартады.</w:t>
        <w:br/>
        <w:t>- Е,онедегенің, балам. Қайда жүрсеңдер де аман болыңдар!-</w:t>
        <w:br/>
        <w:t>Ағалы-інілі екеуі тізілісіп сыртқа шығады. Дәл осы кезде бал-</w:t>
        <w:br/>
        <w:t>коннан:</w:t>
        <w:br/>
        <w:t>- Қанат, а, Қанат!.. - деген атайдың таныс даусы естіледі.</w:t>
        <w:br/>
        <w:t>- Аға, бұл сіз бе?.. - дейді Қайыркен жоғарыға мойнын со-</w:t>
        <w:br/>
        <w:t>азып.</w:t>
        <w:br/>
        <w:t>- Иә, мен ғой. Ана Қанаттың күшігі қалып қойыпты. Соны</w:t>
        <w:br/>
        <w:t>керек болмаса бізге тастап кетіңдер. Кемпір екеумізге ермек</w:t>
        <w:br/>
        <w:t>болсын. - «Әй, сен бірдеңе білесің бе? Күшігі несі?» дегендей</w:t>
        <w:br/>
        <w:t>Қайыркен аң-таң қалып Қаңатқа карайды.</w:t>
        <w:br/>
        <w:t>- Жолдан тауып алғам... - дейді Қанат міңгірлеп. Институт</w:t>
        <w:br/>
        <w:t>бітірген, ақылы бар кісі емес пе, ағасы істің мәнісіне тез түсіне</w:t>
        <w:br/>
        <w:t>қояды:</w:t>
        <w:br/>
        <w:t>- Қала берсін, аға!.. Бізге күшіктің керегі жоқ.</w:t>
        <w:br/>
        <w:t>- Е, ондадұрыс болды. (Жолдарың болсын, қарақтарым.</w:t>
        <w:br/>
        <w:t>жез</w:t>
        <w:br/>
        <w:t>Шамдары самаладай жарқыраған кең көшенің бойымен</w:t>
        <w:br/>
        <w:t>Қайыркен мен Қанат үн-түнсіз қатар жүріп келеді. Екеуінің де</w:t>
        <w:br/>
        <w:t>қабақтары түйілін кеткен. Бір көшенің қиылысына келе бер-</w:t>
        <w:br/>
        <w:t>генде бұдан әрі үнсіз қалуға ақыры шыдамы жетпеген Қайыр-</w:t>
        <w:br/>
        <w:t>кен інісіне бұрқылдап ұрыса бастайды:</w:t>
        <w:br/>
        <w:t>- Әй, үйде отыр деп кеткенім қайда саған?! Вокзалда не</w:t>
        <w:br/>
        <w:t>жының бар, әй, сенің?..</w:t>
        <w:br/>
        <w:t>Үлкендер ұрыса бастағанда тек үндемей құтылуғағана бола-</w:t>
        <w:br/>
        <w:t>тынын білетін Қанат ләм деп жауап қайтармайды.</w:t>
      </w:r>
    </w:p>
    <w:p>
      <w:r>
        <w:t>ПЬЕСАЛАР 817</w:t>
        <w:br/>
        <w:t>1-мұғалима. (Розаның білегінен цстап) Роза, қойсаңшы</w:t>
        <w:br/>
        <w:t>енді. Тәтейдің жүрегі ауырып отыр. Ашу- дұшпан, ақыл - дос,</w:t>
        <w:br/>
        <w:t>сабырға келші!</w:t>
        <w:br/>
        <w:t>Роза. (1-мугалиманың қолын қағып жібереді). Керегі жоқ</w:t>
        <w:br/>
        <w:t>дедім ғой мен сендердің сөздеріңнің. Мәмілелерің өздеріңе!..</w:t>
        <w:br/>
        <w:t>(Иегі кемсеңдеп, жылайды ). Білем мен бәріңнің де ойларың-</w:t>
        <w:br/>
        <w:t>ды, күндіз-түні ойлайтындарың есебін тауып, мені қаралау.</w:t>
        <w:br/>
        <w:t>Енді соған сылтау табылғанына қыптарың қанып, өліп бара жа-</w:t>
        <w:br/>
        <w:t>тырсынңдар ғой...</w:t>
        <w:br/>
        <w:t>Қалаубай.Оу, шырақтарым, тоқтатасыңдар ма, жоқ па? Ана</w:t>
        <w:br/>
        <w:t>жақта біреу жан алып, жан беріп өлім аузында жатыр, соған</w:t>
        <w:br/>
        <w:t>баруымыз керек деп тұрмын ғой. Мына мен, жалғыз өзім қайда</w:t>
        <w:br/>
        <w:t>жетем? Директорларың болса анау, қысы-жазы ауру, курорт пен</w:t>
        <w:br/>
        <w:t>больницадан шықпайды. Бәріне өзіңнің жауап беруің керек -</w:t>
        <w:br/>
        <w:t>бүйте берсе, бір күні сотталып тынатын шығармыз. Сотталма-</w:t>
        <w:br/>
        <w:t>ғаннеқалды.(Ұлықпанға бұрылып ). Айналайын, жаңағы Мад-</w:t>
        <w:br/>
        <w:t>рид қайда?</w:t>
        <w:br/>
        <w:t>Ұлықпан. Барып қайттым, үйінде жоқ.</w:t>
        <w:br/>
        <w:t>Қалаубай. Әне, былықтыруын біреу былықтыряады, жүгі-</w:t>
        <w:br/>
        <w:t>ретін, жауап беретін - баяғы жазған Қалаубай. Ұлықпан, сен</w:t>
        <w:br/>
        <w:t>онда жүгір, тездетіп машина тап. Ана совхоздың әкімдерінің</w:t>
        <w:br/>
        <w:t>біреуін әкелесең де, көкелесең де көндір. Біздікі, мұғалім-</w:t>
        <w:br/>
        <w:t>дердікі, сол жалынумен өткен өмір емес пе?..</w:t>
        <w:br/>
        <w:t>Ұлықпан кетеді.</w:t>
        <w:br/>
        <w:t>Екінші сурет</w:t>
        <w:br/>
        <w:t>Аудандық аурухананың ауласы. Ұлықпан мен Роза әрқай-</w:t>
        <w:br/>
        <w:t>сысы іштей өз ойымен өзі әуреге түсіп, олай-бұлай жүреді. Осы</w:t>
        <w:br/>
        <w:t>кезде сыртқа Қалаубай шығады. Екеуі де солай қарай ұмты-</w:t>
        <w:br/>
        <w:t>лады.</w:t>
        <w:br/>
        <w:t>Роза. Не болды?! Әлгі қыз тірі ме әйтеуір?</w:t>
        <w:br/>
        <w:t>Қалаубай ун-туүнсіз тунжыраған қалпы бұларға жақындай</w:t>
        <w:br/>
        <w:t>береді.</w:t>
        <w:br/>
        <w:t>Роза. Апыр-ау, бірдеңе десеңпі!!... Неменеге соншаматұнжы-</w:t>
        <w:br/>
        <w:t>рап кеткенсің?!</w:t>
        <w:br/>
        <w:t>Қалаубай. (Күрсініп). Жаңа ғана үзіліпті. Денесін моргке</w:t>
        <w:br/>
        <w:t>алып кетті.</w:t>
        <w:br/>
        <w:t>Ұлықпан. (Түрі бұзылып). Қойыңызшы?!</w:t>
        <w:br/>
        <w:t>802 Серік АСЫЛБЕКҰЛЫ</w:t>
        <w:br/>
        <w:t>Темекінің анау - әшкі-пәшкісімен жейсің, осыны қойсаң қай-</w:t>
        <w:br/>
        <w:t>теді енді қартайғанда.</w:t>
      </w:r>
    </w:p>
    <w:p>
      <w:r>
        <w:t>Шал ұрлығының үстінен түскен кісіше кәдімгідей жас бала-</w:t>
        <w:br/>
        <w:t>ша қызарақтап қалады.</w:t>
        <w:br/>
        <w:t>-Жә-жә!.. Сен мені енді мына қонақ баланың көзінше ұялта</w:t>
        <w:br/>
        <w:t>берме. Фашистің от пен суының арасынан аман келген кәрі сол-</w:t>
        <w:br/>
        <w:t>датқа бір-екі жүз грамм қызыл ештеңе қыла қоймас.</w:t>
        <w:br/>
        <w:t>Әжей дәу қырлы стаканға қызылдан толтыра құйып, шалы-</w:t>
        <w:br/>
        <w:t>ның алдына көңілсіздеу қоя салады.</w:t>
        <w:br/>
        <w:t>- Міне, мұның енді жөн... - дейді атай ұяла міңгірлеп. - Ал</w:t>
        <w:br/>
        <w:t>сен айып етпе, балам. Ал, кәне, бәріміз аман болайық, заман</w:t>
        <w:br/>
        <w:t>бейбітшілік болсын.</w:t>
        <w:br/>
        <w:t>Тұшпараны шал да, Қанат та ықыластана ішіп алады. Көп</w:t>
        <w:br/>
        <w:t>ұзамай дастарқанға шай келеді. Кәдімгі сүт қатқан үнді шайы.</w:t>
        <w:br/>
        <w:t>- Ал, балам, сен енді жөніңді айта отыршы, - дейді шал</w:t>
        <w:br/>
        <w:t>үстінде екі жүз грамнан соң көңіл-күйі көтеріле түскен атай</w:t>
        <w:br/>
        <w:t>жүзі шырайланып. - Сонда сенің қалаға қалғың келмей ме</w:t>
        <w:br/>
        <w:t>мүлде?</w:t>
        <w:br/>
        <w:t>- Йә, - дейді Қанат. - Оқығым келмейді. Біздің совхоздың</w:t>
        <w:br/>
        <w:t>орталығында да үлкен мектеп бар...</w:t>
        <w:br/>
        <w:t>- Ііһм... Ал атаң не дейді?</w:t>
        <w:br/>
        <w:t>- Атам қаланың оқуы сапалы болады. Қайыркен ағаңның</w:t>
        <w:br/>
        <w:t>үйіне жатып оқисың дейді.</w:t>
        <w:br/>
        <w:t>- Ал сен неге онда сол ағанның үйінде жатып оқи бермей-</w:t>
        <w:br/>
        <w:t>місің? Әлде ағаң жаман адам ба?</w:t>
        <w:br/>
        <w:t>Бұлсұраққа Қанат сәл-пәл тосылып қалады.</w:t>
        <w:br/>
        <w:t>- “Жоқ... менің қалада оқығым келмейді. Ауылда бастауыш-</w:t>
        <w:br/>
        <w:t>ты менімен бірге бітірген балалар бар, олардың бәрі өзіміздің</w:t>
        <w:br/>
        <w:t>орталықтағы мектепке барып оқиды.</w:t>
        <w:br/>
        <w:t>- Ә,солай де...- Шал сәл-пәл ойланып отырып қалады.- Бір</w:t>
        <w:br/>
        <w:t>есептен сенікі де жөн сияқты. Бірақ атаң сені мықты азамат</w:t>
        <w:br/>
        <w:t>болсын дейтін шығар. Әрине, ауылда оқып та, қалада оқып та</w:t>
        <w:br/>
        <w:t>мықты болуға болады, меніңше, ол адамына байланысты. Мына</w:t>
        <w:br/>
        <w:t>мен дебір кезде ауылдық өзің сияқты қарадомалақ баласы едім.</w:t>
        <w:br/>
        <w:t>Әке-шешем ерте қайтты. Отызыншы жылдар болатын. Қазақ-</w:t>
        <w:br/>
        <w:t>станда ашаршылық болды ғой, оны енді сендердің бастарыңа</w:t>
        <w:br/>
        <w:t>бермесін. Мен сөйтіп жетім қалдым. Өзің сияқты кезімде қалаға-</w:t>
        <w:br/>
        <w:t>детдомға келдім. Одан кешегі соғысқа киліктік, соғыстан соң</w:t>
        <w:br/>
        <w:t>қайтып қалаға келдім, содан, міне, біржолата қалып қойдым.</w:t>
        <w:br/>
        <w:t>ӘҢГІМЕЛЕР 807</w:t>
        <w:br/>
        <w:t>- Әй, көше толған машина, біреуінің астына түсіп кетсең қай-</w:t>
        <w:br/>
        <w:t>тесің?</w:t>
        <w:br/>
        <w:t>Қанатта тағы да үн жоқ.</w:t>
        <w:br/>
        <w:t>- Әй, адасып кетсең кайтесің деймін мен саған? Жақсы, бұл</w:t>
        <w:br/>
        <w:t>жолы сенің бағыңа карай жаңағыдай қайырымды кісі кездесті.</w:t>
        <w:br/>
        <w:t>Ал сол кісі кездеспесе қайтер едің, а?</w:t>
      </w:r>
    </w:p>
    <w:p>
      <w:r>
        <w:t>Олар тағы да біраз катарласа үнсіз жүріп отырып, құдайдың</w:t>
        <w:br/>
        <w:t>жері жетпегендей бір-біріне мінгестіріле салынған бір бес-алты</w:t>
        <w:br/>
        <w:t>зәулім үйді айналып өтеді.</w:t>
        <w:br/>
        <w:t>- Әй, неге үндемейсің? - дейді осы араға келгенде Қайыркен</w:t>
        <w:br/>
        <w:t>қайтадан шабуылға шығып. Бұдан әрі үндемеуге Қанат та шы-</w:t>
        <w:br/>
        <w:t>дайалмайды.</w:t>
        <w:br/>
        <w:t>- Аға; мен қалағаоқымаймын, ауылға қайтам, өзіміздің сов-</w:t>
        <w:br/>
        <w:t>хоз орталығына барып оқимын, - дейді ол бар арманын бір-ақ</w:t>
        <w:br/>
        <w:t>ақтарып салуға бел байлап.</w:t>
        <w:br/>
        <w:t>Қайыркен кілт тоқтай қалып, інісінің бетіне оны бірінші рет</w:t>
        <w:br/>
        <w:t>көріп тұрғандай бажырая қарайды. Содан соң:</w:t>
        <w:br/>
        <w:t>- Оқисың!- дейді манағыдан гөрі зілділеу үнмен. - Оқымай</w:t>
        <w:br/>
        <w:t>көр осыдан!</w:t>
        <w:br/>
        <w:t>Қанат төбесінен жай түскендей бір сәт үн-түнсіз сілейеді де</w:t>
        <w:br/>
        <w:t>қалады. Оның өкшесі аузына тығылып, жүрегі қансырап шы-</w:t>
        <w:br/>
        <w:t>мырлап қоя береді.</w:t>
        <w:br/>
        <w:t>Баланың қиялында жасыл жайлау, өріске беттеп бара жат-</w:t>
        <w:br/>
        <w:t>қан бір отар қой, атасы мен әжесі, көкесі, жеңешесі, мылжың</w:t>
        <w:br/>
        <w:t>Сақтаған және өзі қақпаннан босатып жіберген жезкиік - бәрі-</w:t>
        <w:br/>
        <w:t>бәрі бір-бір аунап түседі...</w:t>
        <w:br/>
        <w:t>- Әй, жүр енді! Көрдің бұны...</w:t>
        <w:br/>
        <w:t>Қайыркен оның қолынан жұлқи тартып қалады.</w:t>
        <w:br/>
        <w:t>Қайыркеннің пәтері. Өзінің аяулы арманынан әбден күдер</w:t>
        <w:br/>
        <w:t>үзіп, қатты қалжыраған Қанат ақ төсектің үстінде бір уыс ғана</w:t>
        <w:br/>
        <w:t>болып, бүктетіліп ұйықтап жатыр. Олауық-ауық бірдеңеге қар-</w:t>
        <w:br/>
        <w:t>сылық білдіргендей назалана күбірлеп қояды. Бұған қарап</w:t>
        <w:br/>
        <w:t>оның түс көріп жатқанын түсінудің пәлендей қиындығы жоқ</w:t>
        <w:br/>
        <w:t>еді. Қанаттың түсі:«Түн. Қала. Самаладай жарқыраған көше</w:t>
        <w:br/>
        <w:t>шамдары. Көше бойы тым-тырыс. Кенет... О, тоба! Қаланың</w:t>
        <w:br/>
        <w:t>ПЬЫРСАЛАР 311</w:t>
        <w:br/>
        <w:t>Бірінші ақт</w:t>
        <w:br/>
        <w:t>Бірінші сурет</w:t>
        <w:br/>
        <w:t>Тус ауған шақ, Ауылдық мектеп. Муғалімдер бөлмесі. Орта-</w:t>
        <w:br/>
        <w:t>да «Т» әрпі секілдентіп бір-біріне жалғастырып қойылған</w:t>
        <w:br/>
        <w:t>уетелдер. Оң жақ қабырғаның жанында - ескілеу диван. Есік</w:t>
        <w:br/>
        <w:t>жақта класс журналбары, географиялық карта, глобус, тағы</w:t>
        <w:br/>
        <w:t>да сол секілді күнделікті сабақ жабдықтарына арналған екі-</w:t>
        <w:br/>
        <w:t>ушәйнекті шкаф. Бөлмедегіуш-төрт мұғалім әлденеге үрпиісіп,</w:t>
        <w:br/>
        <w:t>сұрақты жуабен бір-біріне қарайды.</w:t>
        <w:br/>
        <w:t>1-мұғалима. Не боп қалыпты? Аяқ астынан немене шақыру</w:t>
        <w:br/>
        <w:t>бұл? Жиналыс па? Сабақтың үстіндегі не қылған жиналыс өзі?</w:t>
        <w:br/>
        <w:t>2-мұғалима. Білмеймін. Түк түсінсем бұйырмасын. (Диван-</w:t>
        <w:br/>
        <w:t>ның устінде отырған егделеу муғалилаға бұрылып). Тәтей, сіз</w:t>
        <w:br/>
        <w:t>бірдеңе білетін сияқтысыз ғой.</w:t>
        <w:br/>
        <w:t>Қамқа. (Қабағын шытып). Е-е, қайбір жақсылық дейсің.</w:t>
        <w:br/>
        <w:t>Оныншыдағы Рәбиға ше... Жанұзақованы айтам... Собала сірке</w:t>
      </w:r>
    </w:p>
    <w:p>
      <w:r>
        <w:t>суын ішіп қойыпты. Әлсіз көрінеді, жаңа «скорыймен» аудан-</w:t>
        <w:br/>
        <w:t>ға алып кетіпті. Ауруханаға...</w:t>
        <w:br/>
        <w:t>2-мұғалима. Қойыңызшы?!.</w:t>
        <w:br/>
        <w:t>1-мұғалима. Сірке суын дейсің бе?! Мынау сұмдық қой!</w:t>
        <w:br/>
        <w:t>2-мұғалима. Құдай-ай, жап-жас бала. Қор болды-ау, сірке</w:t>
        <w:br/>
        <w:t>суын неменеге ішіп жүр сонда? Біреуге ерегісіп пе?</w:t>
        <w:br/>
        <w:t>Қамқа. Интернаттағы оқушылардың жайын білмейсіңдер ме.</w:t>
        <w:br/>
        <w:t>Әке-шешелері жыл он екі ай бойы айдалада қой бағын жүреді</w:t>
        <w:br/>
        <w:t>елім-телім болып. Балалары жүреді мұнда - интернатта - тәр-</w:t>
        <w:br/>
        <w:t>биешілер мен аспаздың қасы мен қабағына қарап жәутеңдеп.</w:t>
        <w:br/>
        <w:t>Албірақ әлгі Жанұзақова бейшараның неменеге өйтіп жүргенін</w:t>
        <w:br/>
        <w:t>шынын айтсам, естігем жоқ. Қазір айтатын шығар түсіндіріп.</w:t>
        <w:br/>
        <w:t>1-мұғалима. Сонда завуч бізді ғана шақырып па?</w:t>
        <w:br/>
        <w:t>Қамқа. Мектепте барларын ғана шақыртқан болар. (Жүрегі-</w:t>
        <w:br/>
        <w:t>нің тусын қолымен цетап). Апыр-ай, мына жүрегі түспегір</w:t>
        <w:br/>
        <w:t>қағып, біртүрлі мазамды алып отырғанын қарашы. Валидолым-</w:t>
        <w:br/>
        <w:t>ды үйге қалдырып кеткенімді көрмеймісің қасақана.</w:t>
        <w:br/>
        <w:t>ӘҢГІМЕЛЕР 805</w:t>
        <w:br/>
        <w:t>- Жез қанат, күміс бауыр киік көрдім,</w:t>
        <w:br/>
        <w:t>Дәруі сол ма дерсің күйік-шердің.</w:t>
        <w:br/>
        <w:t>Жез марал жүреді екен арасында,</w:t>
        <w:br/>
        <w:t>Мыңдаған Бетпақтағы киіктердің....</w:t>
        <w:br/>
        <w:t>Қанат ұйып тыңдап қалады.</w:t>
        <w:br/>
        <w:t>Атайдың домбырасы толассыз сұңқылдай береді...</w:t>
        <w:br/>
        <w:t>- Жезкиік, біздің жаққа қайдан келдің...</w:t>
        <w:br/>
        <w:t>Қанаттың көз алдына жайлау келеді. Оның көз алдына абай-</w:t>
        <w:br/>
        <w:t>сызда өзінің әкесі құрған қатыгез қақпанғатүскен бейшара жез</w:t>
        <w:br/>
        <w:t>киік келеді... Қанаттың даусы: «Жезкиік, сен, шынындабіздің</w:t>
        <w:br/>
        <w:t>жаққа қайдан келіп едің? Атам айтып еді. Сендердің атамекен-</w:t>
        <w:br/>
        <w:t>дерің - Бетпақдала деген жер деп. Сол Бетпақдалаңды қалай</w:t>
        <w:br/>
        <w:t>ғана қиып кеттің? Әлде мына атай салған әндегідей рақымсыз</w:t>
        <w:br/>
        <w:t>бір сұр мерген кезікті ме саған да? Айтшы, Жезкиік, айтшы...»</w:t>
        <w:br/>
        <w:t>Өз қиялына өзі ауаланып кеткен Қанат кенет селк ете түседі,</w:t>
        <w:br/>
        <w:t>өйткені дәл осы кезде сыртқы есіктің қоңырауын біреу алқы-</w:t>
        <w:br/>
        <w:t>мынаала кеткендей шырылдап қоя береді. Асүйде шыны-аяғын</w:t>
        <w:br/>
        <w:t>жиыстырып жүрген әжей барып, есікті ашады. Еденді дүсір-</w:t>
        <w:br/>
        <w:t>летіп біреу ішке кіреді.</w:t>
        <w:br/>
        <w:t>- Сәлеметсіз бе, апай... - дейді ол ентігіңкірей сөйлеп.</w:t>
        <w:br/>
        <w:t>- Сәлемет пе, қарағым, жоғары шық, - дейді әжей. Бұл кел-</w:t>
        <w:br/>
        <w:t>ген Қанаттың ағасы Қайыркен болатын.</w:t>
        <w:br/>
        <w:t>- Шамасы, бұл сенің ағаң болды ғой, - дейді атай домбыра-</w:t>
        <w:br/>
        <w:t>сын диванға сүйеп қойын жатып.</w:t>
        <w:br/>
        <w:t>Қанат басын изейді. Соның арасында Қайыркен деішкекіріп</w:t>
        <w:br/>
        <w:t>келеді. Ол әуелі көзін алартып, інісіне «жақсылап» бір қарап</w:t>
        <w:br/>
        <w:t>алды. Сонан соң атаймен амандасады:</w:t>
      </w:r>
    </w:p>
    <w:p>
      <w:r>
        <w:t>- Ассалаумағалейкүм! Ой, аға-ай, мына бала бір пәлеге ұры-</w:t>
        <w:br/>
        <w:t>нып қалды ма деп қатты састық, жүдә.</w:t>
        <w:br/>
        <w:t>- Йә, сендерден адасып қалыпты, - дейді атай сабырлы</w:t>
        <w:br/>
        <w:t>үнмен. - Маған вокзалда ұшырасты. Сосын үйге ертіп әкелдім.</w:t>
        <w:br/>
        <w:t>Қорықпа, мінеки, інің аман.</w:t>
        <w:br/>
        <w:t>-Рақмет,рақмет,аға...- дейді Қайыркенағам үні қобалжың-</w:t>
        <w:br/>
        <w:t>қырай шығып.</w:t>
        <w:br/>
        <w:t>- Өзі бір тәуір, ақылды бала екен.</w:t>
        <w:br/>
        <w:t>Қайыркен ашық қарсы шығуға үлкен кісінің алдында иба-</w:t>
        <w:br/>
        <w:t>лық сақтағанымен, шалдың бұл пікірін қоштай қоймайды.</w:t>
        <w:br/>
        <w:t>20-45</w:t>
        <w:br/>
        <w:t>812 Серік АСЫЛБЕКҰЛЫ.</w:t>
        <w:br/>
        <w:t>92-мұғалима. Тәтей, қой, онда көп «нервничать» етебермеңіз.</w:t>
        <w:br/>
        <w:t>Ауырып қалып жүрерсіз тағы.</w:t>
        <w:br/>
        <w:t>Қамқа.Е-е, бізде қайбір жөнді:күйке қалдыдейсіңдер. Міне,</w:t>
        <w:br/>
        <w:t>жиырма бес жыл мұғалім болғанымызға. Бердік қой сол жиыр-</w:t>
        <w:br/>
        <w:t>ма бес жылға бойдағы бар денсаулықты да, жүйкені де. Онымен</w:t>
        <w:br/>
        <w:t>мұғалімнің еңбегін бағалап жатқан не үкімет, неата-ана, не бала</w:t>
        <w:br/>
        <w:t>жоқ. Әйтеуір енді пенсияға дейін бірдеме қылып амалдасақ...</w:t>
        <w:br/>
        <w:t>Осы кезде бұлардың үстіне адымдай басып Қалаубай кіріп</w:t>
        <w:br/>
        <w:t>келеді.Соңында Ұлықпан мен Айжан. Қалаубай сол адымдаған.</w:t>
        <w:br/>
        <w:t>күйі төрдегі үстелдің жанындағы орындыққа - өзінің тиесілі</w:t>
        <w:br/>
        <w:t>орнына - барып жайғасады. Айжан неістерін білмей есік аузын-</w:t>
        <w:br/>
        <w:t>да состиып турып қалады. Жылап тур.</w:t>
        <w:br/>
        <w:t>Қалаубай.(Отырып жатып). Ал, қане, Құдайбергенова, сен</w:t>
        <w:br/>
        <w:t>айтшы, былай дұрыстап. Не болды, қалай болды өзі? Қане, бері-</w:t>
        <w:br/>
        <w:t>рек жақында,былай ортаға қарай... Жылама. Жылағанмен қазір</w:t>
        <w:br/>
        <w:t>іс бітпейді. Қане, құлағымыз сенде... |</w:t>
        <w:br/>
        <w:t>Айжан. Біздің класта соңғы сабақ жүріп жатқан... (Ол сөзін</w:t>
        <w:br/>
        <w:t>әрі қарай жалғай алмай еңіз-теңіз болып жылап қоя береді).</w:t>
        <w:br/>
        <w:t>Қалаубай. Құдайбергенова, жылама деймін. Жыляғанменіс</w:t>
        <w:br/>
        <w:t>бітпейді дедім ғой. Түсінсеңші, қарағым...</w:t>
        <w:br/>
        <w:t>1-мұғалима. (Айжанның жанына барып, құшақтап, шашы-</w:t>
        <w:br/>
        <w:t>нансипайды.). Қой, босай бермеші, айналайын. Бәрімізге деоңай</w:t>
        <w:br/>
        <w:t>тиіп тұрған жоқ. Қанеки, білгеніңді, көргеніңді айта ғой.</w:t>
        <w:br/>
        <w:t>Жұрттың бәрі сені тосып тұр ғой...</w:t>
        <w:br/>
        <w:t>Қамқа.( Күрсініп) Қайтсін, қатар жүрген құрбысы ғой. Екеуі</w:t>
        <w:br/>
        <w:t>егіз қозыдай еді.</w:t>
        <w:br/>
        <w:t>Айжан. (Арасында көзінің жасын қолымен суртіп қойып).</w:t>
        <w:br/>
        <w:t>Роза апайдың сабағы болатын. Кенет есік ашылды да,іле-шала</w:t>
        <w:br/>
        <w:t>ар жағынан Мадрид ағайдың басы қылтиды. «Роза, бір минутқа</w:t>
        <w:br/>
        <w:t>бері птығып кетіңізші» деді ол.</w:t>
        <w:br/>
        <w:t>Қалаубай. Иә, сонан соң...</w:t>
      </w:r>
    </w:p>
    <w:p>
      <w:r>
        <w:t>Айжан. Роза апай түсіндіріп тұрған сабағын тастап, дәлізге</w:t>
        <w:br/>
        <w:t>шықты. Класта отырғандықтан біз олардың не жөнінде сөйлес-</w:t>
        <w:br/>
        <w:t>кенін естіген жоқпыз. Сәлден соң Роза апай класқа қайта кірді.</w:t>
        <w:br/>
        <w:t>Қолындабір жапырақ қағаз. Өңі өртсөндіргендейболып кетіпті.</w:t>
        <w:br/>
        <w:t>«Жанұзақова, сен не бүлдіріп жүрсің?» деді ол есіктен кірер-</w:t>
        <w:br/>
        <w:t>кірместен Рәбиғаға шатынай қадалып. Менің қасымда отырған</w:t>
        <w:br/>
        <w:t>Рәбиға орнынан ұшып тұрды. Кластағы балалардың бәрі оған</w:t>
        <w:br/>
        <w:t>қарап аң-таң аңтарылып қалды. Мен де көзімнің қиығын сал-</w:t>
        <w:br/>
        <w:t>дым, Рәбиға қып-қызыл болып кетіпті, саусақтары дір-дір етеді.</w:t>
        <w:br/>
        <w:t>ПЬЕСАЛАР 819</w:t>
        <w:br/>
        <w:t>Роза. Жо-жоқ! Сен білесің!.. Сендер бәрін білесіңдер! Аяқ ас-</w:t>
        <w:br/>
        <w:t>тынан түк білмейтіндей меңіреу бола қалуларын. Мен ғой сонда</w:t>
        <w:br/>
        <w:t>бәріңнің ұстап бермекшілерің!.. Бәрің жабылып, орталарың-</w:t>
        <w:br/>
        <w:t>дағы бір жесір қатынды құрбандыққа шала салмақшысындар</w:t>
        <w:br/>
        <w:t>ғой!..</w:t>
        <w:br/>
        <w:t>Ұлықпан. Роза, қойшы, жарқыным! Сені құрбандыққа шал-</w:t>
        <w:br/>
        <w:t>ғалы жатқан кім бар? Одан даанабейшара болған баланың жайын</w:t>
        <w:br/>
        <w:t>ойлайық та. Кісіөлімі болын жатқандаайқай-ұйқайымызға жол</w:t>
        <w:br/>
        <w:t>болсын. Бәріміз де адамбыз ғой, не де болса адамшылығымыз-</w:t>
        <w:br/>
        <w:t>ды сақтап қалайық ақырына дейін.</w:t>
        <w:br/>
        <w:t>Қалаубай. Иә, сөйтіп бір жөн сөзге көшелікші. Тіпті олай-</w:t>
        <w:br/>
        <w:t>бұлай өтіп жатқан жұрттан ұят болды ғой бір-біріміздің жаға-</w:t>
        <w:br/>
        <w:t>мызға жармасып.</w:t>
        <w:br/>
        <w:t>Роза.(Мысқылды унмен ). Аяқ астынан адам бола қалуларын!</w:t>
        <w:br/>
        <w:t>Еркек бастарыңмен көрер көзге көлгірсуге өздерің ұялсандар-</w:t>
        <w:br/>
        <w:t>шы әуелі! Іштерінде ит өліп жатыр ғой, ит өліп! Жоқ, Розадан</w:t>
        <w:br/>
        <w:t>ештеңе жасыра алмайсыңдар. Тап осыдан түрмеге отыра қал-</w:t>
        <w:br/>
        <w:t>сам, бар ғой, Қалаубай, алдымен бар ма- алдымен өзіммен бірге</w:t>
        <w:br/>
        <w:t>тап сені ала кетем! Айтпады деме!..</w:t>
        <w:br/>
        <w:t>Осы кезде бұлардың жанына цетіне ақ халат киген медбике</w:t>
        <w:br/>
        <w:t>қыз жүгіріп келеді.</w:t>
        <w:br/>
        <w:t>Медбике. Сәлеметсіздер ме!.. (Ентігін басып). Жанұзақова</w:t>
        <w:br/>
        <w:t>Рәбиғаның мұғалімдері сіздер ме?</w:t>
        <w:br/>
        <w:t>Ұлықпан. (Аң-таң қалып). Йә, біз.</w:t>
        <w:br/>
        <w:t>Медбике халатының қалтасынан бір жапырақ ақ қағаз</w:t>
        <w:br/>
        <w:t>алып, Ұлықпанға ұсынады.</w:t>
        <w:br/>
        <w:t>Медбике. Онда мынау Жанұзақованың қайтыс болар алдын-</w:t>
        <w:br/>
        <w:t>да жазып қалдырған запискасы. Дәрігер ағай жаңа сіздерге бе-</w:t>
        <w:br/>
        <w:t>руге ұмытып кетіпті, маған апарып бер деп еді.</w:t>
        <w:br/>
        <w:t>Ұлықпан. Рақмет, айналайын.</w:t>
        <w:br/>
        <w:t>Медбике. Ал жақсы, онда сау болыңыздар. (Кетеді).</w:t>
        <w:br/>
        <w:t>Қалаубай. (Шыдамсызданып). Ал, қане, оқышы енді. Не</w:t>
        <w:br/>
        <w:t>деп жазыпты?</w:t>
        <w:br/>
        <w:t>Ұлықпан. (Записканы дауыстап оқи бастайды). Егер мен</w:t>
        <w:br/>
        <w:t>осыдан өле кетсем, оған ешкім де кінәлі емес. Уәтай, сен мені</w:t>
        <w:br/>
        <w:t>кешір. Рәбиға.</w:t>
      </w:r>
    </w:p>
    <w:p>
      <w:r>
        <w:t>Роза.(Ентігіп). Қайта, қайта бір оқышы!..</w:t>
        <w:br/>
        <w:t>Ұлықпан. Не қайта оқитыны бар. Егер мен осыдан өле кет-</w:t>
        <w:br/>
        <w:t>сем, оған ешкім де кінәлі емес депті.</w:t>
        <w:br/>
        <w:t>Роза. Ешкім де кінәлі емес депті деймісің?!</w:t>
        <w:br/>
        <w:t>ПЬЕСАЛАР 313</w:t>
        <w:br/>
        <w:t>«Қазірсабақтан соң жеке қал, бізбұл мәселеніталқылаусыз қал-</w:t>
        <w:br/>
        <w:t>дырмаймыз. Отыр!..» - деді апай оған жек көре қарап.</w:t>
        <w:br/>
        <w:t>Қалаубай. Иә, сосын Рәбиға класта қалды ма, жоқ әлде шы-</w:t>
        <w:br/>
        <w:t>ғып кетті ме?</w:t>
        <w:br/>
        <w:t>Айжан. Рәбиға дір-дір етіп, орнына қайтаотырды. Сол отыр-</w:t>
        <w:br/>
        <w:t>ғаннан қашан сабақ біткенше қыбыр етпестен қақшиды да</w:t>
        <w:br/>
        <w:t>қалды. Түрі кісі аяғандай: көздері мөлт-мөлт етеді.</w:t>
        <w:br/>
        <w:t>Сабақ біткен соң балалар үйді-үйлеріне тарай бастады. Мен</w:t>
        <w:br/>
        <w:t>Рәбиғаны жалғыз тастап кете алмай, есіктің алдына - дәлізге</w:t>
        <w:br/>
        <w:t>шығып күтіп тұрдым. Іштен апайдың ашулы даусы естіліп жат-</w:t>
        <w:br/>
        <w:t>ты. Мен былайырақ ысырылып тұрдым, өйткені біреулердің</w:t>
        <w:br/>
        <w:t>әңгімесіне тыңшыға ұқсап сырттан құлақ түрген үят сияқты.</w:t>
        <w:br/>
        <w:t>Осы кезде дәлізде мектептің сыпырушысы “Жамал апай еден</w:t>
        <w:br/>
        <w:t>жуып жүрді. «Әй, қыз, сен неменеге қақиып тұрсың, қайтпай-</w:t>
        <w:br/>
        <w:t>мысың?« деді ол маған дәліздің ана басынан айқайлап. Мен не</w:t>
        <w:br/>
        <w:t>айтарымды білмегендіктен, үндемей тұра бердім. «Мына</w:t>
        <w:br/>
        <w:t>қыздың тілі байланып қалған ба, қара тігілгір!...« деді ол кісі</w:t>
        <w:br/>
        <w:t>күңкілдеп...</w:t>
        <w:br/>
        <w:t>Қамқа.Сондаайтыптұрғаныңның бәрі осы бүгін болған жағ-</w:t>
        <w:br/>
        <w:t>дай ма?</w:t>
        <w:br/>
        <w:t>Айжан. Йә, бүгін түсте.</w:t>
        <w:br/>
        <w:t>Қалаубай.( Шыдамсызданып). Дұрыс. Жамал апайың сонан</w:t>
        <w:br/>
        <w:t>соң не істеді? Бәрін болған күйінде, қалдырмай айта бер.</w:t>
        <w:br/>
        <w:t>Айжан. Ол кісі сол еденді жуған күйі бір кезде біздің клас-</w:t>
        <w:br/>
        <w:t>тың тұсына жетті. Сөйтті де жалма-жан қолындағы шелегін қоя</w:t>
        <w:br/>
        <w:t>салып, іштегілердің әңгімесіне құлақ түре қойды. Кәрі кісі емес</w:t>
        <w:br/>
        <w:t>пе. «Мыналар не деп жатыр? - деді сосын маған бұрылып. -</w:t>
        <w:br/>
        <w:t>Мынау әлгі көк көз бе шаңқылдап жатқан? Әйтеуір сол-ақ</w:t>
        <w:br/>
        <w:t>бүлінеді де жүреді екен».</w:t>
        <w:br/>
        <w:t>Оның «көк көз» деп тұрғаны Роза апай екенін мен түсіндім,</w:t>
        <w:br/>
        <w:t>бірақ Жамал апаға «білмеймін» деп басымды шайқадым. Жа-</w:t>
        <w:br/>
        <w:t>мал апай дереу біздің кластың есігін ашып жіберді де: «Әй, не-</w:t>
        <w:br/>
        <w:t>менеге бажылдап жатсың? Боленді, «кләсті» босатыңдар, «пол</w:t>
        <w:br/>
        <w:t>жуам», - деді. Роза апай ол кісіге де бірдеңе деп дүрсе қоя берді,</w:t>
        <w:br/>
        <w:t>бірақ не айтқанын аңғармай қалдым. Жамал апай есікті сарт</w:t>
        <w:br/>
        <w:t>еткізіп қайта жапты да, бұрқылдап жүріп жұмысына қайта</w:t>
        <w:br/>
        <w:t>кірісті.</w:t>
        <w:br/>
        <w:t>Бір кезде шиедей қып-қызыл болып кеткен Рәбиға есіктен</w:t>
        <w:br/>
        <w:t>атып шықты. Ол менің өзін күтіп тұрғанымды көрсе де, көрме"</w:t>
        <w:br/>
        <w:t>ген боп, жанымнан жүгіріп өтті. Мен қуа жөнелдім. Екеуміз</w:t>
      </w:r>
    </w:p>
    <w:p>
      <w:r>
        <w:t>824 Серік АСЫЛБЕКҰЛЫ</w:t>
        <w:br/>
        <w:t>Уәтай. Жігітдеймісің?!/Курсініп). Әне, сендер, қыздар, қан-</w:t>
        <w:br/>
        <w:t>дайсыңдар? Өздеріңнің мұғалімдеріңді жігіт дейсіңдер...</w:t>
        <w:br/>
        <w:t>Рәбиға. (Қысылып). Ойнап айтам, мен не дер екен десем...</w:t>
        <w:br/>
        <w:t>Уәтай. Иә, сендер, қыздар, бәрін де ойнап айтасыңдар. Бірақ</w:t>
        <w:br/>
        <w:t>ойнап тұрыпшындарыңды қалай айтып қалғандарыңды білмей</w:t>
        <w:br/>
        <w:t>қаласыңдар. :</w:t>
        <w:br/>
        <w:t>Рәбиға. (Еркелеп, Уәтайдың кекілінен сипап). Өзің білгілп-</w:t>
        <w:br/>
        <w:t>сің ғой. Үндемей жүріп, бәрін ішіңе тоқып жүреді екенсің ғой.</w:t>
        <w:br/>
        <w:t>Пәлесін қараш!..</w:t>
        <w:br/>
        <w:t>Уатай. Оқымаған адамдардың бәрін топас көресіңдер ғой сен-</w:t>
        <w:br/>
        <w:t>дер. Тракторшылардада бас бар.</w:t>
        <w:br/>
        <w:t>Рәбиға. Қойшы енді, сені топас деген кім бар? Қайдағыны</w:t>
        <w:br/>
        <w:t>айтады екенсің.</w:t>
        <w:br/>
        <w:t>Уәтай. Айтпасандар да, іштеріңнен солай ойлайсыңдар.</w:t>
        <w:br/>
        <w:t>Қазіргі қыздардың бәрінің арманы - оқыған жігіттер! Ал олар-</w:t>
        <w:br/>
        <w:t>дыңадамтшылығы қандай - ол жағында мүлде жұмыстары жоқ.</w:t>
        <w:br/>
        <w:t>Рәбиға. Уәтай, жетті ғой енді. Тағы да Мадрид ағайды жа-</w:t>
        <w:br/>
        <w:t>мандағалы келе жатырсың ба? Білесің бе, бұл қылығың саған</w:t>
        <w:br/>
        <w:t>мүлде жарасып тұрған жоқ. Бүгін сен біртүрлісің. Уәтай емес,</w:t>
        <w:br/>
        <w:t>басқа біреу секілдісің. р</w:t>
        <w:br/>
        <w:t>Уәтай. Мен әр уақытта Уәтаймын. Ал айтып тұрғанымның</w:t>
        <w:br/>
        <w:t>бәрі сен ойлағандай өсек емес, шырқыраған шындықтың нақ</w:t>
        <w:br/>
        <w:t>өзі. Өзің дұрыстап бір ойланып көрші осы туралы.</w:t>
        <w:br/>
        <w:t>Пауза. Екеуі де бір сәтке үнсіз. Рәбиға көзін жұмып, сәл-пәл</w:t>
        <w:br/>
        <w:t>теңселіп түр.</w:t>
        <w:br/>
        <w:t>Уәтай. Не ғып тұрсың?</w:t>
        <w:br/>
        <w:t>Рәбиға.( Сол көзін жұмған куйі. Құланып ).Ойланыптұрмын.</w:t>
        <w:br/>
        <w:t>Өзің ойлан дедің ғой жаңа.</w:t>
        <w:br/>
        <w:t>Уәтай. Кім туралы ойланып тұрсың?</w:t>
        <w:br/>
        <w:t>Рәбиға. Ол - құпия. Өзің тап.</w:t>
        <w:br/>
        <w:t>Уәтай. (Манағыдай емес, көңілденіп). Іһм... Апаң туралы</w:t>
        <w:br/>
        <w:t>ғой, ә?!</w:t>
        <w:br/>
        <w:t>Рәбиға. (Күлімдеп басын шайқайды). Жоқ таппадың.</w:t>
        <w:br/>
        <w:t>Уәтай. Іһм... Кім туралы десем екен?.. Дәу де болса, көкең</w:t>
        <w:br/>
        <w:t>туралы шығар.</w:t>
        <w:br/>
        <w:t>Рәбиға.(Жоқ. Көкем туралы осының алдында ғана ойлағам.</w:t>
        <w:br/>
        <w:t>Қазір мүлде басқа кісі туралы ойланып тұрмын.</w:t>
        <w:br/>
        <w:t>Уәтай. (Ұнжұурғасы тусіп). Мадрид туралы шығар онда...</w:t>
        <w:br/>
        <w:t>Рәбиға. (Басын шайқап). Ақыры таппадың ғой, өзім айтайын</w:t>
        <w:br/>
        <w:t>онда. Дәл қазір сен туралы ойлап тұрғам.</w:t>
      </w:r>
    </w:p>
    <w:p>
      <w:r>
        <w:t>ПЬЕСАЛАР і 323</w:t>
        <w:br/>
        <w:t>Рәбиға келіскен сыңай танытады... Екеуі қол цстасып, сәл-</w:t>
        <w:br/>
        <w:t>пәл үнсіз турады.</w:t>
        <w:br/>
        <w:t>Рәбиға. Шөпті біздің қыстауға да тасымайсындар ма? Тасы-</w:t>
        <w:br/>
        <w:t>сан, демалысқа қарай мені ала кетші. Үйдің ішін қатты сағын-</w:t>
        <w:br/>
        <w:t>дым. Көкемді де, апамды да...</w:t>
        <w:br/>
        <w:t>Уәтай. (Қуанышты унмен). Әрине, ала кетем. Тіпті тасы-</w:t>
        <w:br/>
        <w:t>маған күнде де былайша жұмыстан соң-ақ апарып келейіні..</w:t>
        <w:br/>
        <w:t>Рәбиға. Бастықтарың ұрысып жүрмей ме?</w:t>
        <w:br/>
        <w:t>Уәтай. Не деп?!. Жұмыстан кейінгі мендегі шаруасы қанша</w:t>
        <w:br/>
        <w:t>олардың?</w:t>
        <w:br/>
        <w:t>Рәбиға. Тракторды гаражға қой, бензинді құртасың деп.</w:t>
        <w:br/>
        <w:t>Уәтай. (Мырс етіп). Әй білгішім-ай! Бензин емес, солярка</w:t>
        <w:br/>
        <w:t>де. Бензинмен жүретін машина.</w:t>
        <w:br/>
        <w:t>Рабиға. Иә, солярка...</w:t>
        <w:br/>
        <w:t>Уәтай. Бастықтардан біз қазір қорықпаймыз, олар қайта</w:t>
        <w:br/>
        <w:t>бізден қорқады. Өзің әлі тоқырау заманында жүрсің ғой, қазір</w:t>
        <w:br/>
        <w:t>қайта құру. демократия, так что, ол жағынан саспа. Қаласаң,</w:t>
        <w:br/>
        <w:t>күні ертең-ақ апарып келейін.</w:t>
        <w:br/>
        <w:t>Рәбиға. Жо-жоқ, ертең емес. Онда кейінірек көрерміз...</w:t>
        <w:br/>
        <w:t>Уәтай. Рәбиға, кеше шақырғанда неге шықпадың?</w:t>
        <w:br/>
        <w:t>Рәбиға. Шыққым келмесе қайтем. (Даусын құбылтып, ер-</w:t>
        <w:br/>
        <w:t>келеп). Сол, шықпадым ал, не қыласың?</w:t>
        <w:br/>
        <w:t>Уәтай. (Күрсініп). Білеміз ғой...</w:t>
        <w:br/>
        <w:t>Рәбиға. Нені білесің?</w:t>
        <w:br/>
        <w:t>Уәтай. (Аяқ астынан дуңк етіп). Мен ақыры бір күні Мад-</w:t>
        <w:br/>
        <w:t>ридті оңдырмаймын.</w:t>
        <w:br/>
        <w:t>Рәбиға. (Үрейленіп ). Біздің ағайды ма! Сен шын айтып тұр-</w:t>
        <w:br/>
        <w:t>мысың?!</w:t>
        <w:br/>
        <w:t>Уәтай. Шын болмағанда ше?</w:t>
        <w:br/>
        <w:t>Рәбиға бұлқынып Уәтайдың уысынан қолын тартып алады.</w:t>
        <w:br/>
        <w:t>Рәбиға. (Ашулы үнмен). Онда менен жақсылық күтпе!</w:t>
        <w:br/>
        <w:t>Уәтай, бұзықсың сен. Бұл түріңмен кісі өлтірерсің бір күні.</w:t>
        <w:br/>
        <w:t>Өйтетін болсаң, енді қайтіп маған жолама.</w:t>
        <w:br/>
        <w:t>Уәтай. (Тістеніп ). Сен соны сүйесің!..</w:t>
        <w:br/>
        <w:t>Рәбиға. (Абдыралп ). Оны қайдан білдің?</w:t>
        <w:br/>
        <w:t>Уәтай. Мен сен ойлағандай бала емеспін. Білем, көркемөнер-</w:t>
        <w:br/>
        <w:t>паздар дегенді шығарып алыпты. Соны сылтауратып сендерді,</w:t>
        <w:br/>
        <w:t>өзінің оқушыларын айналдырады ол.</w:t>
      </w:r>
    </w:p>
    <w:p>
      <w:r>
        <w:t>Рәбиға. (Ыршып тусіп). Уәтай, сенің қалай аузың барады ,</w:t>
        <w:br/>
        <w:t>осындайға?! Ол мұғалім ғой. Оның бұл- қоғамдық жұмысы. Мен</w:t>
        <w:br/>
        <w:t>оның ондай ештеңесін көргем жоқ, сондай жақсы жігіт...</w:t>
        <w:br/>
        <w:t>ПЬЕСАЛАР 821</w:t>
        <w:br/>
        <w:t>Уәтай. Ағай, мен біттім ғой... (Иығы селкілдеп, унсіз жасқа</w:t>
        <w:br/>
        <w:t>булығады).</w:t>
        <w:br/>
        <w:t>Ұлықпан. Сабыр ет, Уәтайжан. Егер сенсең, шынымды ай-</w:t>
        <w:br/>
        <w:t>тайын, дәл қазір мен деөзімді өзім жек көріптұрмын. Ал бәрінен</w:t>
        <w:br/>
        <w:t>саған ауыр, әрине.</w:t>
        <w:br/>
        <w:t>Осы кезде усті-цстіне белгі берген машинаның сигналы ес-</w:t>
        <w:br/>
        <w:t>тіледі. Бәрі қайтадан абыр-сабыр бола қалады.</w:t>
        <w:br/>
        <w:t>Роза. Болыңдар, ана шопыр бала шақырып жатыр.</w:t>
        <w:br/>
        <w:t>Қалаубай. Иә, қой, қозғалайық. Уәтайжан, мына машина-</w:t>
        <w:br/>
        <w:t>ны бас зоотехниктен ат пен түйе қалағандай бір-екі сағатқа әзер</w:t>
        <w:br/>
        <w:t>сұрап алып едік... Сен де бізбен жүрмеймісің?</w:t>
        <w:br/>
        <w:t>Уәтай. Жоқ, жолдарыңыз болсын, мен бүгін қайтпаймын.</w:t>
        <w:br/>
        <w:t>Роза. Ал тез болыңдар енді, ана бала бізді кетіп қалды деп</w:t>
        <w:br/>
        <w:t>ойлап қалар...</w:t>
        <w:br/>
        <w:t>Үшеуі кетеді. Уәтай жалғыз.</w:t>
        <w:br/>
        <w:t>Уәтай. Кетті бәрі!.. Кеткендерің дұрыс болды, білгілерің</w:t>
        <w:br/>
        <w:t>келсе, айтайын: бәрінді де жек көрем! Не қылған шеттерінен</w:t>
        <w:br/>
        <w:t>тас жүрек адамдар! Қыбыр-жыбыртүкке татымайтын тірлікте-</w:t>
        <w:br/>
        <w:t>ріне асығып өліп барады. Біреудің қайғысы мен қазасын</w:t>
        <w:br/>
        <w:t>қайтсін. Өздері аман болса, қалған дүниені топан су қаптап кет-</w:t>
        <w:br/>
        <w:t>се де бәрі бір емес пе оларға. (Жалын ата күрсініп). Рәбиға,</w:t>
        <w:br/>
        <w:t>жаным! Мені кімге тастап кеттің сен! Қайтейін, ақ пен қараны</w:t>
        <w:br/>
        <w:t>сен де кезінде дұрыстап айыра алмадың ғой сорлатқанда. Айт-</w:t>
        <w:br/>
        <w:t>пап па едім саған Мадридтің кім екенін сонда? Әттең, сенбедің.</w:t>
        <w:br/>
        <w:t>Сенбей сен қор қылдың, сендіре алмай мен қор болдым! Есіңде</w:t>
        <w:br/>
        <w:t>ме, жаным, сол бір айлы түні? Енді бәрі кеш, кеш!.. (Екі самай-</w:t>
        <w:br/>
        <w:t>ын ұстап, журелеп отыра кетеді).</w:t>
        <w:br/>
        <w:t>Шымылдық</w:t>
        <w:br/>
        <w:t>Үшінші сурет</w:t>
        <w:br/>
        <w:t>Айлы тун. Шарбақпен қоршалған интернат ауласы. Ағаш</w:t>
        <w:br/>
        <w:t>орындық.Оның жанында бес-алты туп тал, терек..Уәтай Рәби-</w:t>
        <w:br/>
        <w:t>ғаның қолынан ұстап жібермей тұр.</w:t>
        <w:br/>
        <w:t>Рәбиға. (Еркелей ун қатып). Жіберші дейім енді... Қазір</w:t>
        <w:br/>
        <w:t>көріп қойса, апай ұрсады.</w:t>
        <w:br/>
        <w:t>Уәтай. Осы сендердің тәрбиешілерің түнде де интернатқа”</w:t>
        <w:br/>
        <w:t>қона ма?</w:t>
        <w:br/>
        <w:t>21-45</w:t>
      </w:r>
    </w:p>
    <w:p>
      <w:r>
        <w:t>804 Серік АСЫЛБЕКҰЛЫ</w:t>
        <w:br/>
        <w:t>құяды да, бөтелкені мұқият қайтадан тығындап, кемпіріне бе-</w:t>
        <w:br/>
        <w:t>реді.</w:t>
        <w:br/>
        <w:t>- Енді бітті. Шын айтам, келесі мерекегедейін үзіліс. - Әжей</w:t>
        <w:br/>
        <w:t>сол үндемеген күйішыны-аяқтарды шылдырлатып, дастарқан-</w:t>
        <w:br/>
        <w:t>ды жайлай бастайды.</w:t>
        <w:br/>
        <w:t>- Аленді екеуміз менің бөлмеме барайық, мен бір жайласып</w:t>
        <w:br/>
        <w:t>шылым шегіп алайын, кемпір түтіндеткенді жақтырмайды, -</w:t>
        <w:br/>
        <w:t>дейді атай Қанатқа күлімдей қарап.</w:t>
        <w:br/>
        <w:t>Олар атайдың бөлмесіне барып кіреді. Атай күлсалғышын</w:t>
        <w:br/>
        <w:t>ыңғайлап, өзінің тілімен айтқанда, түтіндетуге кіріседі.</w:t>
        <w:br/>
        <w:t>Тап-тұйнақтайғана кішілеу бөлме. Түрлі-түсті телевизор мен</w:t>
        <w:br/>
        <w:t>кітап салатын үлкен сәнді шкаф, сонан соң бір диван ғана түр.</w:t>
        <w:br/>
        <w:t>Олар сол диванға барып жайғасады. Диванның қарсысындағы</w:t>
        <w:br/>
        <w:t>қабырғаға ілінген үлкен рамалы әйнекте капитан формасын</w:t>
        <w:br/>
        <w:t>киген жас жігіт пен аққұба жүзіне селеу түсті жібектей шашы</w:t>
        <w:br/>
        <w:t>құп үйлесе кеткен жас әйел және бір-біріне тете өскен екі ұл</w:t>
        <w:br/>
        <w:t>баланың бірге түскен суреті тұр.</w:t>
        <w:br/>
        <w:t>- Мынау менің балам, - дейді атай саусағымен капитан фор-</w:t>
        <w:br/>
        <w:t>малы жігітті көрсетіп. - Айтшы, өзің, көрім-ақ жігіт емес пе!</w:t>
        <w:br/>
        <w:t>Жашсында жалғыз болған соң тым еркелетіп, кемпір екеуміз</w:t>
        <w:br/>
        <w:t>дұрыс тәрбие бере алмаған болуымызда мүмкін. Кімбілсін, әйте-</w:t>
        <w:br/>
        <w:t>уір ақылды-ақ бала сияқты еді. Іштен шыққан бала ғой, ол да</w:t>
        <w:br/>
        <w:t>бізді жек көрмейді. Мана вокзалға сол ұлымның бір жолдасын</w:t>
        <w:br/>
        <w:t>шығарып салуға барғанмын. Демалыста жүр екен, мына</w:t>
        <w:br/>
        <w:t>өзіміздің Шымкенттің жігіті көрінеді. Ұлымның тапсыруы</w:t>
        <w:br/>
        <w:t>бойынша, жолдан бізге сәлем беруге әдейі бұрылыпты. Келінім</w:t>
        <w:br/>
        <w:t>ептеген базарлық та беріп жіберіпті, кемпір соған едәуір қуа-</w:t>
        <w:br/>
        <w:t>нып қалды. Бізге базарлықтың қажеті не, әйтеуір, ұмытпай</w:t>
        <w:br/>
        <w:t>жүрсе болғаны да.</w:t>
        <w:br/>
        <w:t>Шал бірауық үнсіз отырып қалады. Ішкіліктікі ме, әлде шар-</w:t>
        <w:br/>
        <w:t>шағандікі ме - көзі қызарып кеткен. Ол осы сәт бұрынғысынан</w:t>
        <w:br/>
        <w:t>да қартайыңқырап кеткен секілді көрінеді.</w:t>
        <w:br/>
        <w:t>- Анау домбыраны алып берші, қарағым, - дейді ол Қанатқа</w:t>
        <w:br/>
        <w:t>біраздан соң. Қанат қабырғада ілулі тұрған домбыраны алып</w:t>
        <w:br/>
        <w:t>береді. Атай біразға дейін домбыраның құлағын арлы-берлі</w:t>
        <w:br/>
        <w:t>бұрап, күй аулап отырады да,ішектерді баппен шертіп, қырыл-</w:t>
        <w:br/>
        <w:t>даңқыраған бәсең даусымен әндетіп кетеді.</w:t>
        <w:br/>
        <w:t>ӘҢГІМЕЛЕР 803</w:t>
        <w:br/>
        <w:t>Айтайын дегенім, адамның туып-өскен жері ыстық болады</w:t>
        <w:br/>
        <w:t>екен, ол кездерге қай заман, соның өзінде күні бүгінге дейін</w:t>
        <w:br/>
        <w:t>кей-кейде сол алыстағы туған жерді есіме алсам, бәріне қолды</w:t>
        <w:br/>
        <w:t>бір сілтеп, тартып кеткім келіп тұрады. Мына кемпірге айтсам,</w:t>
        <w:br/>
        <w:t>қартайғандікі ғой, деп, өзімді мазақтап күледі. Е, бірақ ол қар-</w:t>
        <w:br/>
        <w:t>тайғандық та, басқа да емес. Бұл бір адамның бойындағы өле-</w:t>
        <w:br/>
        <w:t>өлгенше ұмытылмайтын қасиетті сезім, балам...</w:t>
        <w:br/>
        <w:t>- Шайларынды ішіндер, суып қалды, - дейді әжей.</w:t>
        <w:br/>
        <w:t>-«Жә, шайішейік. Ұялмай алдырып отыр, балам, - дейдішал</w:t>
        <w:br/>
        <w:t>дакемпірін қоштап. - Анда-санда болса даішіндегіңді ақтарып</w:t>
      </w:r>
    </w:p>
    <w:p>
      <w:r>
        <w:t>тұрмасаң да болмайды, балам. Біздің қатар сиреді. Енді, сыры-</w:t>
        <w:br/>
        <w:t>мызды өздеріңдей жастарға айтамыз. Мына кемпір бір бала</w:t>
        <w:br/>
        <w:t>туды. Қазір үйлі-баранды. Балтық деген теңіздің жағасында.</w:t>
        <w:br/>
        <w:t>Рига дейтін бір қалада тұрады. Әйдік әкім, бір кеменің капита-</w:t>
        <w:br/>
        <w:t>ны. Капитан болғанын қайтейін, екі-үш жылда бір келеді бала-</w:t>
        <w:br/>
        <w:t>шағасымен. Келініміз жаман кісі емес, бірақ латыш. Қазақ ал</w:t>
        <w:br/>
        <w:t>деп қақсадық балаға, тыңдамады. Екі немереміз бар, екеуі де</w:t>
        <w:br/>
        <w:t>бір ауыз қазақшта білмейді. Орысша айтқанда, «ни рыба, ни</w:t>
        <w:br/>
        <w:t>мясо». Қанша айтқанмен, өз қаныңа не жетсін. Мен Ұлы Отан</w:t>
        <w:br/>
        <w:t>соғысының солдатымын, кеше анау бауырлас орыс, белорусь</w:t>
        <w:br/>
        <w:t>жерлері үшін қан берген кісімін. Латыш та, белорусь та жақсы,</w:t>
        <w:br/>
        <w:t>мен ешкімді төмендетуді, не асыра дәріптеуді жақтырмайтын</w:t>
        <w:br/>
        <w:t>адаммын, жанымда, арым дакоммунист. Бірақ балама: «Ұрлық-</w:t>
        <w:br/>
        <w:t>тың үлкен-кішісі жоқ, біреудің бақшасына түспе, түбі өкінесің»</w:t>
        <w:br/>
        <w:t>деп талай рет ескерттім. Тыңдамады. Сөйтіп қартайған шағы-</w:t>
        <w:br/>
        <w:t>мызда кемпір екеуміз қалдық. Міне, шүңкиіп, бірімізді-біріміз</w:t>
        <w:br/>
        <w:t>бағып отырмыз. Бала да, немере де жат болып барады.</w:t>
        <w:br/>
        <w:t>Әңгіме келін мен балаға келіп тірелгенде әжей қабағын шы-</w:t>
        <w:br/>
        <w:t>тып, шалына жақтырыңқырамай қарап қояды:</w:t>
        <w:br/>
        <w:t>- Қойсаңшы енді не болса соны айта бермей. Ішіп алса сөйтеді</w:t>
        <w:br/>
        <w:t>бұл. Кішкентай бала сенің әңгімеңді қайдан түсінсін. Кейде</w:t>
        <w:br/>
        <w:t>сенің не айтып отырғаныңды мына қырық жылотасып, самайы-</w:t>
        <w:br/>
        <w:t>ма ақ кірген мен де әзер түсінемін.</w:t>
        <w:br/>
        <w:t>- (Жә, бөлме әңгімені! - дейді атай да қабағын түйіп. - Сен</w:t>
        <w:br/>
        <w:t>түсінбесең, ақылың сұйылған кәрісің, ал бұлардың миы жас,</w:t>
        <w:br/>
        <w:t>бәрін ұғады.</w:t>
        <w:br/>
        <w:t>Бұдан кейін әжей бір түрлі мұңайып, үнсіз қалады.</w:t>
        <w:br/>
        <w:t>- Кешір, бөтелкені бер, тағы бір жүзді құртайын. Сонымен</w:t>
        <w:br/>
        <w:t>бітті, конец, - дейді атай. Кемпір шкафтан бөтелкені алып, ша-</w:t>
        <w:br/>
        <w:t>лының алдына үн-түнсіз қояды. Шал қырлы стаканға бір жүзді</w:t>
        <w:br/>
        <w:t>814 Серік АСЫЛБЕКҰЛЫ</w:t>
        <w:br/>
        <w:t>мектептің сыртқы есігіне қатар жеттік. Осы кезде қарсы алды-</w:t>
        <w:br/>
        <w:t>мыздан Мадрид ағай ұшырасты. Рәбиға бір секундқа қалт тұра</w:t>
        <w:br/>
        <w:t>қалды да, оған көздерін жиренішті үшқын атып, жалт қарады.</w:t>
        <w:br/>
        <w:t>Сонан соң қайтадан жүгіре жөнелді.</w:t>
        <w:br/>
        <w:t>Интернатқа келсем, ол төсегінде бүк түсіп, солқылдап жы-</w:t>
        <w:br/>
        <w:t>лап жатыр екен. Мен әрі-бері жұбатып едім көнбеді. «Айжан,</w:t>
        <w:br/>
        <w:t>сен асханаға бара берші, мен артыңнан барам. Құдай үшін, бар-</w:t>
        <w:br/>
        <w:t>шы, жалынам!..» - деді даусы қалтырап. Мен амалсыздан асха-</w:t>
        <w:br/>
        <w:t>наға кеттім. (Айжан осы араға келгенде қайтадан көздері</w:t>
        <w:br/>
        <w:t>мөлтілдеп, жылап қоя берді). Сол үшін өзімді ешқашан кешір-</w:t>
        <w:br/>
        <w:t>меймін!...</w:t>
        <w:br/>
        <w:t>Асханаға барып қайтып келсем, Рәбиға еденде сұлқ түсіп,</w:t>
        <w:br/>
        <w:t>құсып жатыр... Қасында сірке суының бос құтысы... Мен қорық-</w:t>
        <w:br/>
        <w:t>қаннан шыңғырып жібердім, тәрбиеші апайларға қарай</w:t>
        <w:br/>
        <w:t>жүгірдім. Одан кейінгісін несін айтам, бәрі белгілі ғой...</w:t>
        <w:br/>
        <w:t>Бөлмедегілер бір сәтке тым-тырыс тына қалды. Жым-</w:t>
        <w:br/>
        <w:t>жырт. Осы жым-жырт тыныштықты бірінші болып бұзауға</w:t>
        <w:br/>
        <w:t>ешкілмнің батылы жетпейтіндей. Кенет есік сарт ашылып,</w:t>
        <w:br/>
        <w:t>ішке ентіге басып Роза жетіп келебі. Өңі құп-қу. Ол салғаннан</w:t>
        <w:br/>
        <w:t>біресе бөлменің орта тусында жылап турған Айжанға, біресе</w:t>
      </w:r>
    </w:p>
    <w:p>
      <w:r>
        <w:t>ауыздарына су урттапалғандай сам-соз болып қалған әріптес-</w:t>
        <w:br/>
        <w:t>теріне - мұғалімдерге күдіктене қарайды.</w:t>
        <w:br/>
        <w:t>Қалаубай. (Қипақтап). Айжан қарағым, сен енді боссың,</w:t>
        <w:br/>
        <w:t>бара ғой... (Айжан кетеді. Қалаубай мцғалімдерге буұрылып).</w:t>
        <w:br/>
        <w:t>Ал енді тездетіп ауруханаға баруымыз керек екі-үшеуіміздің.</w:t>
        <w:br/>
        <w:t>Ана баланың артынан... Соған кімді жіберуді ойласқалы шақы-</w:t>
        <w:br/>
        <w:t>рып отырмын. Мектепте барларыңызды.</w:t>
        <w:br/>
        <w:t>Мұғалімдер жалтақтап бір-біріне қарайды.</w:t>
        <w:br/>
        <w:t>Қамқа. Өзің бастап барғаның дұрыс қой. Сосын мына Ұлық-</w:t>
        <w:br/>
        <w:t>пан мен Розаның барғаны мақұл болар. Біреуі класс жетекшісі,</w:t>
        <w:br/>
        <w:t>біреуі...</w:t>
        <w:br/>
        <w:t>Қалаубай. (Қамқаның сөзін бөліп). Дұрыс. Басқа ұсыныс</w:t>
        <w:br/>
        <w:t>жоқ па?</w:t>
        <w:br/>
        <w:t>Роза. (Көздері ашу отымен жарқырап, біресе Қамқаға, біре-</w:t>
        <w:br/>
        <w:t>се Қалаубайға қадала қарап алып). Жоқ, мен бармаймын. Бар-</w:t>
        <w:br/>
        <w:t>ғыш болсандар өздерің бара беріндер, білдіңдер ме!.. Неге мен</w:t>
        <w:br/>
        <w:t>баруға тиіспін?!. (Еріндері дір-дір етіп жылап қоя береді). Бар-</w:t>
        <w:br/>
        <w:t>маймын мен!..</w:t>
        <w:br/>
        <w:t>Қамқа. (Ш-ытынап). Неге бармайсың? Сен бармағанда кім</w:t>
        <w:br/>
        <w:t>барады сонда?</w:t>
        <w:br/>
        <w:t>818 Серік АСЫЛБЕКҰЛЫ</w:t>
        <w:br/>
        <w:t>Роза. О, Жасаған!.. Моргке деймісің?! (Өз-өзінен шошынып,</w:t>
        <w:br/>
        <w:t>кейін шегіне беріп). Жо-жоқ!.. Мүмкін емес! Мүмкін емес олай</w:t>
        <w:br/>
        <w:t>болуы!..</w:t>
        <w:br/>
        <w:t>Қалаубай. Рас...</w:t>
        <w:br/>
        <w:t>Ұлықпан. Бәлкім, біреулермен шатастырып алған шығар.</w:t>
        <w:br/>
        <w:t>Қалаубай. Жоқ. Дәрігердің өз аузынан естідім.</w:t>
        <w:br/>
        <w:t>Роза. (Көздері алақтап). Құдай-ау, мынадүние не боп бара-</w:t>
        <w:br/>
        <w:t>ды өзі?! Жоқ, сен шатастырып тұрсың!.. Мүмкін емес олай бо-</w:t>
        <w:br/>
        <w:t>луы!.. (Еңіреп жылап жібереді). Онда маған құрыдың десең-</w:t>
        <w:br/>
        <w:t>дерші!.. (Екі қолымен бетін басып, жүрелеп отыра кетеді).</w:t>
        <w:br/>
        <w:t>О, Жасаған, соншалықты не жазығым бар еді?! Енді құрыма-</w:t>
        <w:br/>
        <w:t>ған нем қалды? Құрыдым ғой, құрыдым!..</w:t>
        <w:br/>
        <w:t>Пауза. Кенет Роза орнынан ұшып турып, басы ауған жаққа</w:t>
        <w:br/>
        <w:t>жүгіре жөнеледі..</w:t>
        <w:br/>
        <w:t>Роза. Мен де өлем сол қыздың артынан!.. Түрмеге түскенше,</w:t>
        <w:br/>
        <w:t>машинаның астына түсіп өлгенім жақсы. Мен де құримын</w:t>
        <w:br/>
        <w:t>енді!..</w:t>
        <w:br/>
        <w:t>Қалаубай мен Ұлықпан Розаны жарты жолдан қуып жетіп,</w:t>
        <w:br/>
        <w:t>екеуі оның екі қолтығынан цстай алады.</w:t>
        <w:br/>
        <w:t>Қалаубай. Қой деймін, жарқыным!.. Немене, бала боп кет-</w:t>
        <w:br/>
        <w:t>кенбісіңдер барлығың? Қой енді тағы дажаман ырым бастамай!</w:t>
        <w:br/>
        <w:t>Ұлықпан. Роза, сабыр етші, қане! Жұрттан ұят-ты.</w:t>
      </w:r>
    </w:p>
    <w:p>
      <w:r>
        <w:t>Роза. (Сол еңіз-теңіз болып жылаған куйі). Жұрттың керегі</w:t>
        <w:br/>
        <w:t>не маған? Керегі жоқ маған енді ешкімнің! Өлем деген соң -</w:t>
        <w:br/>
        <w:t>өлем!..</w:t>
        <w:br/>
        <w:t>Қалаубай. (Дауысын қатайтып). Жетті енді! Күні бұрын</w:t>
        <w:br/>
        <w:t>байбалам салғаннан ештеңе өнбейді. Заң орындары бар - тексе-</w:t>
        <w:br/>
        <w:t>рер. кезінде бәрінің ақ-қарасын ажыратып берер.</w:t>
        <w:br/>
        <w:t>Роза. (Жулқынып, еркектердің қолынан босанып шығады</w:t>
        <w:br/>
        <w:t>да, көздері шатынап Қалаубайға қарай қадалады да қалады).</w:t>
        <w:br/>
        <w:t>Сот деймісің?!..</w:t>
        <w:br/>
        <w:t>Қалаубай. (Қорқып кетіп, кейін шегіншектей береді). Иә-</w:t>
        <w:br/>
        <w:t>иә... енді сірәдағысын айтқаным ғой. Әйтеуір бір тексеретін</w:t>
        <w:br/>
        <w:t>шығар.</w:t>
        <w:br/>
        <w:t>Роза. (Қалаубайдың ізінен қалмай, жузіне ашы мысқыл</w:t>
        <w:br/>
        <w:t>цйіріліп). Кімді тексертпексің сонда сол сотыңа? Мені ме?</w:t>
        <w:br/>
        <w:t>(Ұлықпанға бұрылып). Әлде мына Ұлықпанды ма? Айтсаңшы</w:t>
        <w:br/>
        <w:t>енді!...</w:t>
        <w:br/>
        <w:t>Қалаубай. (Сасқалақтап). Енді кінәлілерді тексереді де.</w:t>
        <w:br/>
        <w:t>Мен оны қайдан білейін.</w:t>
        <w:br/>
        <w:t>822 Серік АСЫЛБЕКҰЛЫ</w:t>
        <w:br/>
        <w:t>Рәбиға. Йә, енді ше... Уәтай, жібер дейім. Түн ішінде қай-</w:t>
        <w:br/>
        <w:t>Дан жүрсің?</w:t>
        <w:br/>
        <w:t>Уәтай. Кинодан шықтым. Біртүрлі сені көргім келіп кетті.</w:t>
        <w:br/>
        <w:t>Сонан соң төтесінен мына шарбақтан бері секіре салдым. (Иегі-</w:t>
        <w:br/>
        <w:t>мен шарбақты нұсқайды).</w:t>
        <w:br/>
        <w:t>Рәбиға. (Сыңқ етіп). Шарбақтан секіруді әлі қоймаған</w:t>
        <w:br/>
        <w:t>екенсің ғой, үп-үлкен болып ұят емес пе? Айтпақшы, клубта</w:t>
        <w:br/>
        <w:t>бүгін қандай кино екен?</w:t>
        <w:br/>
        <w:t>Уәтай. «Калина красная» деген. Мен секілді бір тракторшы</w:t>
        <w:br/>
        <w:t>туралы.</w:t>
        <w:br/>
        <w:t>Рәбиға. Ә-ә, оны бұрынырақта мен де көргем. Ескі кино.</w:t>
        <w:br/>
        <w:t>Шукшиндікі ғой.</w:t>
        <w:br/>
        <w:t>Уәтай. Кімдікі екенін білмеймін. Ескі болса да, жақсы кино.</w:t>
        <w:br/>
        <w:t>Мен оны осыменчүшінші рет көріп тұрмын.</w:t>
        <w:br/>
        <w:t>Рәбиға.Оның рас, жақсы кино. Тексоңындаегіс басына келіп</w:t>
        <w:br/>
        <w:t>бандылардың әлгітракторшыны өлтіріп кететіні аянышты. Осы</w:t>
        <w:br/>
        <w:t>өмірде көбінесе әділетсіздіктің жеңетіні несі? Сондайды ойла-</w:t>
        <w:br/>
        <w:t>ғанда жаным түршігеді.</w:t>
        <w:br/>
        <w:t>Уәтай. Неге, артынан барып, әлгі тракторшының - Егордың</w:t>
        <w:br/>
        <w:t>қайнағасы бандыларды машинамен соғады ғой.</w:t>
        <w:br/>
        <w:t>Рәбиға.(Күрсініп). Одан да не пайда, өлер адам өліп қалған</w:t>
        <w:br/>
        <w:t>соң...</w:t>
        <w:br/>
        <w:t>Пауза.</w:t>
        <w:br/>
        <w:t>Рәбиға. Ал, неменеге шақырдың?</w:t>
      </w:r>
    </w:p>
    <w:p>
      <w:r>
        <w:t>Уәтай. Сені қатты көргім келіп кетті, сонан соң шақырдым.</w:t>
        <w:br/>
        <w:t>Рәбиға. Уәтай, сен қызықсың. Бала сияқтысың...</w:t>
        <w:br/>
        <w:t>Уәтай. Сен немене, үлкейіп кеттің бе? Менен бақандай екі</w:t>
        <w:br/>
        <w:t>жас кішісің және маған тағы бала дейсің.</w:t>
        <w:br/>
        <w:t>Рәбиға. Жаста тұрған ештеңе жоқ.</w:t>
        <w:br/>
        <w:t>Уәтай. (Кекетіп). Е-е, солай де... (Бір қолымен қызды</w:t>
        <w:br/>
        <w:t>құшақтағысы келіп цитылады. Рәбиға бұлқынып-бұлқынып</w:t>
        <w:br/>
        <w:t>қолын босатып алады).</w:t>
        <w:br/>
        <w:t>Рәбиға. (Ренішті үнмен). Айтпады деме, енді бүйтіп</w:t>
        <w:br/>
        <w:t>дөрекілік жасайтын болсаң, мүлде шықпай қоям. Өйтетін бол-</w:t>
        <w:br/>
        <w:t>саң, кездеспейміз. (Уәтай мұңайып, жасып қалады). Ал, айт-</w:t>
        <w:br/>
        <w:t>саңшы неге шақырғаныңды?.. (Жаңағыдай емес даусын жы-</w:t>
        <w:br/>
        <w:t>лытып). Көптен бері көрінбей кетіп едің ғой.</w:t>
        <w:br/>
        <w:t>Уәтай. Фермада болдым. Қыстауға шөп тасыдық... Рәбиға,</w:t>
        <w:br/>
        <w:t>қолыңды жай ұстап тұрайыншы шамалы. (Әбден жуасыған</w:t>
        <w:br/>
        <w:t>цнмен). Енді тиіспеймін...</w:t>
        <w:br/>
        <w:t>820 Серік АСЫЛБЕКҰЛЫ</w:t>
        <w:br/>
        <w:t>Ұлықпан. (Тыжырынып). Иә-иә!</w:t>
        <w:br/>
        <w:t>Роза жалма-жан Ұлықпанның қолындағы записканы жулып</w:t>
        <w:br/>
        <w:t>алып, сол бір жапырақ қағазды содан біреу тартып алғалы</w:t>
        <w:br/>
        <w:t>тұрғандай көкірегіне баса қояды да кейін қарай шегіне береді.</w:t>
        <w:br/>
        <w:t>Роза. (Көздері алақтап). Енді бұл записка менде болады!</w:t>
        <w:br/>
        <w:t>Білдіңдер ме - менде!..</w:t>
        <w:br/>
        <w:t>Қалаубай. Мақұл-мақұл. Тек аптығыңды басшы, жарқыным.</w:t>
        <w:br/>
        <w:t>Роза. Енді мені елікім де соттай алмайды, түсіндіңдер ме?!</w:t>
        <w:br/>
        <w:t>Ешкім де!.. Бәрің шибөрідей жабылып едіңдер! Көрдіңдер ме,</w:t>
        <w:br/>
        <w:t>жыртық үйдің де Құдайы бар! Енді Роза - ақ! Жалақорлардың</w:t>
        <w:br/>
        <w:t>аузына құм құюға осы записка да жетеді. Енді бұл записка мен-</w:t>
        <w:br/>
        <w:t>де болады! Білдіңдер ме, менде!..</w:t>
        <w:br/>
        <w:t>Ұлықпан. (Тыжырынып). Иә-иә, сенде болады!..</w:t>
        <w:br/>
        <w:t>Қалаубай. (Басын шайқап). Не боп барамыз өзі?..</w:t>
        <w:br/>
        <w:t>Дәл осы кезде сахнаға Уәтай шыға келеді. Көйлегінің омы-</w:t>
        <w:br/>
        <w:t>рау түймелері ағытылып кеткен. Түрі өрт сөндіріп шыққан-</w:t>
        <w:br/>
        <w:t>дай. Қалаубайларды көріп, қалт тура қалады.</w:t>
        <w:br/>
        <w:t>Уәтай. (Ашы кекесінмен). А-а, жеткен екенсіздер ғой!..</w:t>
        <w:br/>
        <w:t>Ақыры өлтіріп тындыңдар ма?</w:t>
        <w:br/>
        <w:t>Уәтай әрқайсысының жанына келіп, бір тесіліп өтеді. Роза</w:t>
        <w:br/>
        <w:t>дереу жуаси қалып, Ұлықпанның артына қарай ығысып тура-</w:t>
        <w:br/>
        <w:t>ды.Пауза. Бәрі бір сәтке құлақ пен тілден айырылғандай үнсіз.</w:t>
        <w:br/>
        <w:t>Уәтай. (Кенет, жулып алғандай). Мадрид қайда? Құдай</w:t>
        <w:br/>
        <w:t>үшін айтыңдаршы, тап қазір ол маған ауадай қажет болып тұр.</w:t>
      </w:r>
    </w:p>
    <w:p>
      <w:r>
        <w:t>Ұлықпан. Ол мұнда келген жоқ.</w:t>
        <w:br/>
        <w:t>Қалаубай. Нансаң, соны бері шығарда өзіміз де таба алмай</w:t>
        <w:br/>
        <w:t>қалдық. )</w:t>
        <w:br/>
        <w:t>Уәтай. (Розаға бұрылып). Мүмкін сіз білетін шығарсыз</w:t>
        <w:br/>
        <w:t>оның қайда жасырынып қалғанын? Екеуіңіз әмпей-жәмпейлеу</w:t>
        <w:br/>
        <w:t>едіңіздер ғой?</w:t>
        <w:br/>
        <w:t>Роза. (Түсі қашып). Құдай ақы, Уәтайжан, көргенім жоқ.</w:t>
        <w:br/>
        <w:t>Уәтай. Не қылған тасжүрек жансыздар! Ең болмаса қан-</w:t>
        <w:br/>
        <w:t>ішердің қай жерде жүргенін де айтпайсыздар ма! Туһ, қандай</w:t>
        <w:br/>
        <w:t>қатал жансыздар! Біле-білсеңдер, менің мына жан-дүнием</w:t>
        <w:br/>
        <w:t>өртеніп жатыр ғой, өртеніп!..</w:t>
        <w:br/>
        <w:t>Ұлықпан. (Сабырлы үнмен, даусы дірілдеңкіреп). Айналайын,</w:t>
        <w:br/>
        <w:t>мен сені түсініп тұрмын. Рәбиғаға сенің көңілің бөлек еді ғой.</w:t>
        <w:br/>
        <w:t>Топырағы торқа болсын, қайтейік. Біз де оңып тұрғамыз жоқ.</w:t>
        <w:br/>
        <w:t>(Бір қолымен Уәтайды иығынан құшақтап, бауырына тарта-</w:t>
        <w:br/>
        <w:t>ды).</w:t>
        <w:br/>
        <w:t>ПЬЕСАЛАР 815</w:t>
        <w:br/>
        <w:t>Роза.(Қамқаға қарап шаңқылдап). Жайыңа отыр, білдің бе?</w:t>
        <w:br/>
        <w:t>Білем сенің ойыңды! Әнеукүнгі өшіңді алмақсың ғой! Ол</w:t>
        <w:br/>
        <w:t>қыздың алдында менің ешқандай кінәм жоқ.</w:t>
        <w:br/>
        <w:t>1-мұғалима. Роза, қойсаңшы енді!... Сені кінәлап жатқанкім</w:t>
        <w:br/>
        <w:t>бар?</w:t>
        <w:br/>
        <w:t>2-мұғалима.Сенбармасаң, басқа біреу табылар, көпшілік қой.</w:t>
        <w:br/>
        <w:t>Роза. Керегі жоқ сөздеріңнің! Маған іштері елжірей қалған-</w:t>
        <w:br/>
        <w:t>дай мүләйімси қалуларын! Ешкімнен мәміле сұрап тұрғаным</w:t>
        <w:br/>
        <w:t>жоқ. Білем, білем ғой, бәрің де бір амалын тауып мені қарала-</w:t>
        <w:br/>
        <w:t>мақсыңдар. Білем мен бәрін!.. (Осыны айтып, екі қолымен</w:t>
        <w:br/>
        <w:t>бетін басқан күйі еңіреп қоя береді).</w:t>
        <w:br/>
        <w:t>Қамқа. Мынау қайтеді-ей! Үндемеген сайын тіпті кісінің</w:t>
        <w:br/>
        <w:t>басына мініп барады ғой. Тәйт, долданба әрі! Бұл жерге ешкімнің</w:t>
        <w:br/>
        <w:t>долылығының керегі жоқ.</w:t>
        <w:br/>
        <w:t>Қалаубай./ Қаламымен цстелді тықылдатып). Ау, ағайын,</w:t>
        <w:br/>
        <w:t>қоясыңдар ма, жоқ па?! Тым болмаса, мені сыйламасаңыздар</w:t>
        <w:br/>
        <w:t>да, мына үкіметтің кеңсесін сыйласаңыздаршы. Роза, сен бы-</w:t>
        <w:br/>
        <w:t>лай сабырмен түсіндірші өзі... Әлгі Мадрид саған бір қағаз бер-</w:t>
        <w:br/>
        <w:t>гендей ме? Не қылған қағаз ол?..</w:t>
        <w:br/>
        <w:t>Роза. (Жалма-жан үстелдің үстінде жатқан қол сөмкесін</w:t>
        <w:br/>
        <w:t>ашып, ішінен бір парақ қағазды алады. Бөлмедегілердің бәрі</w:t>
        <w:br/>
        <w:t>аңтарылып оның қолындағы жұмбақ қағазға қарайды). Мы-</w:t>
        <w:br/>
        <w:t>нау әлгі Жанұзақованың хаты. Қандай хат десеңіздер ғой -</w:t>
        <w:br/>
        <w:t>ғашықтық хат! Кімге дейсіңдер ғой - өзінің мұғаліміне - Мад-</w:t>
        <w:br/>
        <w:t>ридке!.. Алтыңдайқойынңдар, мен оқып берейін. (Жекетіп) Бір</w:t>
        <w:br/>
        <w:t>айыздарың қанып қалсын!..</w:t>
        <w:br/>
        <w:t>Қалаубай. (Шыдамсызданып) Роза, бол, оқышы енді. Бір-</w:t>
        <w:br/>
        <w:t>ғалып-жырғалуға уақыт жоқ. Тезірек райбольницаға жетуіміз</w:t>
        <w:br/>
        <w:t>керек.</w:t>
      </w:r>
    </w:p>
    <w:p>
      <w:r>
        <w:t>Роза.(Дауыстап оқи бастайды, кекесінді унмен).Мадриді..</w:t>
        <w:br/>
        <w:t>Ағай, Сіз менің өстіп атыңызбен атағаныма ашуланбаңыз. Рас,</w:t>
        <w:br/>
        <w:t>сіз мұғалімсіз, бізге білім бересіз. Үлгілі адамсыз. Бірақ мен</w:t>
        <w:br/>
        <w:t>сізді сүйемін, сондықтан да атыңызбен атап отырмын. Сүйген</w:t>
        <w:br/>
        <w:t>адамыңды ең болмаса бір рет хат жүзінде болса да атымен ата-</w:t>
        <w:br/>
        <w:t>ғанның айыбы жоқ шығар. (Ернін шүйіріп, жақтырмай басын</w:t>
        <w:br/>
        <w:t>шайқайды).</w:t>
        <w:br/>
        <w:t>Ағай, мүмкін сіз мені ұятсыз деп ішіңізден сөгерсіз, жалы-</w:t>
        <w:br/>
        <w:t>нам - өйтпеңізші. Ойланыңызшы, сіз бізге мұғалім болғаны-</w:t>
        <w:br/>
        <w:t>ңыз болмаса, менен төрт-бес-ақ жас үлкенсіз. Мен қайтем енді?</w:t>
        <w:br/>
        <w:t>Әуелі әрі-бері «айтпай-ақ қояйын, сіз білмей-ақ қойсын, үят қой</w:t>
        <w:br/>
        <w:t>816 Серік АСЫЛБЕКҰЛЫ</w:t>
        <w:br/>
        <w:t>менің мұным, ұят...» деп өзімді талай тежедім. Бірақ төзімнің</w:t>
        <w:br/>
        <w:t>де шегі бар емес пе? Әнеугүні репетицияға кешігіп келгенім</w:t>
        <w:br/>
        <w:t>үшін балалардың көзінше қатты кейідіңіз. Неге сонша қатты</w:t>
        <w:br/>
        <w:t>кейідіңіз маған? Мен сізді жақсы көрем ғой, Сіз неге соны</w:t>
        <w:br/>
        <w:t>түсінбейсіз! Тым болмаса маған бір сәт көз тоқтатып қарамай-</w:t>
        <w:br/>
        <w:t>тыныңыз не?! Білем, сіз өзіңіздің ұстаздық беделіңізді түсір-</w:t>
        <w:br/>
        <w:t>гіңіз келмейді, бірақ мен сіздің беделіңізді түсіруге ешқашан</w:t>
        <w:br/>
        <w:t>тырысқан жоқпын. Қанша кқейісеңіз де үнсіз шыдап, тыңдап</w:t>
        <w:br/>
        <w:t>тұра бердім. Өзіңізді жақсы көретін адамғаосыншаұрысуғабола</w:t>
        <w:br/>
        <w:t>ма? Әлде сіз ештеңені сезбейсіз бе?.. Ағай, өткенде қыздар сізді</w:t>
        <w:br/>
        <w:t>кітапханашы анаймен жүреді деп әңгіме қылды. Рас па сол?</w:t>
        <w:br/>
        <w:t>Олай болса, менін хатымды быт-шытқылып жыртып тастаңыз,</w:t>
        <w:br/>
        <w:t>ал егер олай болмаса, хатыма жауап беруіңізді өтінемін. Енді</w:t>
        <w:br/>
        <w:t>екі-үш айдан соң мен де мектеп бітіремін ғой...</w:t>
        <w:br/>
        <w:t>Ағай, «қызбасымен мұнысы несі» деп мені кінәлай көрмеңіз.</w:t>
        <w:br/>
        <w:t>Ойлаңызшы, Жәмила да Даниярды сүйді ғой, ол да қыз басы-</w:t>
        <w:br/>
        <w:t>мен сүйетінін бірінші болып білдірді. Қазір баяғы заман емес,</w:t>
        <w:br/>
        <w:t>хат жазып, жауап күтуші- Рәбиға».</w:t>
        <w:br/>
        <w:t>Ал, осы мабілгілерің келгені? (Езуіне мысқыл жүгіріп, бөлме-</w:t>
        <w:br/>
        <w:t>дегілерді шеттерінен бір-бір шолып шығады. Мұғалімдердің</w:t>
        <w:br/>
        <w:t>бәрі аң-таң, жалтақтап бір-біріне қарайды). .</w:t>
        <w:br/>
        <w:t>Хатты маған Мадрид әкеп берді. «Мектептегі қыздар со-</w:t>
        <w:br/>
        <w:t>ветінің председателісіз, Жанұзақовамен сөйлесіңіз, тәртіпке</w:t>
        <w:br/>
        <w:t>шақырыңыз» деді. Сонан соң сөйлестім. Ендінеқылам? Өздерің</w:t>
        <w:br/>
        <w:t>ойлаңдаршы: мұғаліміне сүйдім-күйдім деп қалай аузы бара-</w:t>
        <w:br/>
        <w:t>ды? Түсінбеймін. (Қамқаға бұрылып). Ал сіз әңгіменің байы-</w:t>
        <w:br/>
        <w:t>бына бармай жатып, дікің-дікің етесіз. Мүмкін жаңағы Құдай-</w:t>
        <w:br/>
        <w:t>бергенова болған жайды басқаша түсіндіріп кеткен шығар.</w:t>
        <w:br/>
        <w:t>Бүгінгінің адамынан бәрін күтуге болады. Қарғадайына дейін</w:t>
        <w:br/>
        <w:t>іштерінен бәле-жаланы оқып туған.</w:t>
        <w:br/>
        <w:t>Қамқа. Е-е, ішіміздегі ең тәуір өзің екенсің ғой, жарайды,</w:t>
        <w:br/>
        <w:t>тоқтат. Ақылшымыз, биіміз сен болсаң, бәріміз де жетіскен</w:t>
        <w:br/>
        <w:t>екенбіз... (Шарасыз қалыппен қолын сілтейді). Сенің о бала-</w:t>
        <w:br/>
        <w:t>мен қалай сөйлескеніңді әлі ешкім білмейді. Күні бұрын сүттен</w:t>
        <w:br/>
        <w:t>ақ, судан тазасынып, басынды алып қашпай-ақ қой.</w:t>
        <w:br/>
        <w:t>Роза.(Сурлана Қамқаның жанына ентелеп жетіп барады).</w:t>
        <w:br/>
        <w:t>Ал тоқтатпаймын, не қыласың? Сотқа бересің бе? Берсең бер,</w:t>
        <w:br/>
        <w:t>мені өйтіп қорқыта алмайсың.</w:t>
        <w:br/>
        <w:t>Қамқа. (Қолын сілтеп). Өй, әрмен, жарқыным!.. Мынау</w:t>
        <w:br/>
        <w:t>қайтеді, кісіні таптай ма?!</w:t>
      </w:r>
    </w:p>
    <w:p>
      <w:r>
        <w:t>о50-</w:t>
        <w:br/>
        <w:t>ЖЕЛТОҚСАН</w:t>
        <w:br/>
        <w:t>ТҮНІ</w:t>
        <w:br/>
        <w:t>Екі бөлімді драма</w:t>
        <w:br/>
        <w:t>Қатысушылар:</w:t>
        <w:br/>
        <w:t>Баймырза - пәтер иесі, жасы 65-терде</w:t>
        <w:br/>
        <w:t>Талшын - оның жұбайы, 60-жаста</w:t>
        <w:br/>
        <w:t>Қайсар - демонстрацияға қатысушы, 21-жаста</w:t>
        <w:br/>
        <w:t>Ақмарал - демонстрацияға қатысушы, 24-жаста</w:t>
        <w:br/>
        <w:t>Мария Петровна - Баймырзаның көршісі, 45-50 шамасында</w:t>
        <w:br/>
        <w:t>Тимур Қалдыбаевич - беймезгіл қонақ, 45-тер шамасында</w:t>
        <w:br/>
        <w:t>838 Серік АСЫЛБЕКҰЛЫ</w:t>
        <w:br/>
        <w:t>қойғанда, бір қарғадай қыздың, Рәбиғаның махаббатын қорғай</w:t>
        <w:br/>
        <w:t>алмаппыз ғой кеше!.. Осы ма елдігіміз?! Қараңыздаршы ана</w:t>
        <w:br/>
        <w:t>шәкірттеріңіздің бейкүнә, періште бейнесіне, не деп тұр ол?!</w:t>
        <w:br/>
        <w:t>Бәрі Рәбиғаның бейнесін тұңғыш рет көріп турғандай шкаф-</w:t>
        <w:br/>
        <w:t>тың устіндегі қызыл лентамен көмкерілген фотосуретке</w:t>
        <w:br/>
        <w:t>аңтарылып қарап қалады.</w:t>
        <w:br/>
        <w:t>Қамқа. Дұрыстап қараңыздар...</w:t>
        <w:br/>
        <w:t>Шіымылдық</w:t>
        <w:br/>
        <w:t>ПЬЕСАЛАР 325</w:t>
        <w:br/>
        <w:t>Уәтай. (Елең етіп). Өтірігіңе береке берсін. Әншейін мені</w:t>
        <w:br/>
        <w:t>алдаусыратып тұрсың ғой.</w:t>
        <w:br/>
        <w:t>Рәбиға. Неге? Уәтай, жалпы, сен өзіңнен басқа ешкімге сен-</w:t>
        <w:br/>
        <w:t>бейтін болып кеткенсің ғой деймін. Бұрын бұндай сияқты емес</w:t>
        <w:br/>
        <w:t>едің.</w:t>
        <w:br/>
        <w:t>Уәтай. Мен туралы ойланып не қажеті бар. Қарсы алдыңда</w:t>
        <w:br/>
        <w:t>тұрған жоқпын ба, кісі қасында жоқ адам туралы ойлайды әдетте.</w:t>
        <w:br/>
        <w:t>Рәбиға. Басқалардың қалай ойлайтынын білмеймін. Ал мен</w:t>
        <w:br/>
        <w:t>қаласам, қасымда тұрған кісі туралы да ойлай берем.</w:t>
        <w:br/>
        <w:t>Уәтай. (Иығын қиқаң еткізіп). Қызық екен...</w:t>
        <w:br/>
        <w:t>Рәбиға. (Қуланып). Міне, солай. Ал айтшы тағы, мен сен</w:t>
        <w:br/>
        <w:t>туралы жақсы ойлап тұрмын ба, жаман ойлап тұрмын ба?</w:t>
      </w:r>
    </w:p>
    <w:p>
      <w:r>
        <w:t>Уәтай. Мен оны қайдан білейін.</w:t>
        <w:br/>
        <w:t>Рәбиға. Ал сен білуге тырысып көр.</w:t>
        <w:br/>
        <w:t>Уәтай. Меніңше, жаман ойлап тұрсың.</w:t>
        <w:br/>
        <w:t>Рәбиға. (Күліп жібереді). Өзім де солай дейтін шығар деп</w:t>
        <w:br/>
        <w:t>тұрғам.</w:t>
        <w:br/>
        <w:t>Уәтай. Ал онда өзің айтшы.</w:t>
        <w:br/>
        <w:t>Рәбиға.(Қуланып). Айтпайым. Таба алмаған өзіңнен көр.</w:t>
        <w:br/>
        <w:t>Уәтай кенет батылданып Рәбиғаның бетінен сүйіп алды.</w:t>
        <w:br/>
        <w:t>Рәбиға бұлқынып-бұлқынып оның құшағынан сусып шығып</w:t>
        <w:br/>
        <w:t>кетеді.</w:t>
        <w:br/>
        <w:t>Уәтай. (Алқынып). Рәбиға, Құдай ақы, мен сені өлердей</w:t>
        <w:br/>
        <w:t>жақсы көрем. Түсінші енді...</w:t>
        <w:br/>
        <w:t>Рәбиға. (Ыңғайсызданып). Жақсы көрсең енді сөйту керек</w:t>
        <w:br/>
        <w:t>пе? Бүйтіп тиісе берсең кетіп қалам дегенім қайда мана.</w:t>
        <w:br/>
        <w:t>Уәтай. Жарайды, тиіспеймін. Тек қасымда тұршы біраз.</w:t>
        <w:br/>
        <w:t>Рәбиға. (Әсерленіп). Бүгінгі түн қандай тамаша! Жұлдыз-</w:t>
        <w:br/>
        <w:t>дар тура жапырлап, тамып кеткелі тұр.</w:t>
        <w:br/>
        <w:t>Уәтай. Мәңгі осылай боп тұра берсе ғой, шіркін. Күн шық-</w:t>
        <w:br/>
        <w:t>пай-ақ қойса.</w:t>
        <w:br/>
        <w:t>Рәбиға. Неге?</w:t>
        <w:br/>
        <w:t>Уәтай. Күн шықса, сен жұрттан ұялып менің жанымнан</w:t>
        <w:br/>
        <w:t>қашып кетесің.</w:t>
        <w:br/>
        <w:t>Осы кезде интернат жақтан: «Рәбиға, а-а, Рәбиға?» деген</w:t>
        <w:br/>
        <w:t>әйел адамның даусы шығады.</w:t>
        <w:br/>
        <w:t>Рәбиға. Ойбай, апай іздеп жатыр. Ал мен кеттім! (Уәтайдың</w:t>
        <w:br/>
        <w:t>алақанында турган қолын тартқылай бастайды). Уәтай,</w:t>
        <w:br/>
        <w:t>қолымды жіберші.</w:t>
        <w:br/>
        <w:t>Уәтай. Жібермеймін. Бетімнен бір рет сүйсең, жіберейін..</w:t>
        <w:br/>
        <w:t>ПЬЕСАЛАР зғ1</w:t>
        <w:br/>
        <w:t>Бірінші бөлім</w:t>
        <w:br/>
        <w:t>Алматы. 1986 жыл. 18-желтоқсан. Қысқы кеш. Ел орынға</w:t>
        <w:br/>
        <w:t>отырған мезгіл. Бір бөлмелі қалалық жайлы пәтер. Үстіне пи-</w:t>
        <w:br/>
        <w:t>жама киген Баймырза залдағы диванның үстінде электр шам-</w:t>
        <w:br/>
        <w:t>ның жарығымен кітап оқып отыр.</w:t>
        <w:br/>
        <w:t>Кенет пәтердің сыртқы есігі елеусіздеу ашылады да, үйге</w:t>
        <w:br/>
        <w:t>ентіге басыл, Қайсар мен Ақмарал алқын-жұлқын кіріп келеді.</w:t>
        <w:br/>
        <w:t>Олар есіктің ішкі кілтін жайымен сырт еткізіп жабады да,</w:t>
        <w:br/>
        <w:t>алакөлеңке коридордың бұрышына тығылып тура қалады. Еке-</w:t>
        <w:br/>
        <w:t>уінде де өң мен тус жоқ.</w:t>
      </w:r>
    </w:p>
    <w:p>
      <w:r>
        <w:t>Баймырза. (Сол қолындағы кітапқа уңілген қалпы).</w:t>
        <w:br/>
        <w:t>Ке-ем-пі -ір!.. А, кемпешка!.. (Ешкім ун қатпайды).</w:t>
        <w:br/>
        <w:t>Тағы да үнсіздік. Баймырза кітабы мен көзіндегі көзәйнегін</w:t>
        <w:br/>
        <w:t>бұрыштағы жатаған үстелдің үстіне қойып, орнынан турды</w:t>
        <w:br/>
        <w:t>да, тәпішкесін тырп-тырп басып, коридорға шығады.</w:t>
        <w:br/>
        <w:t>Қайсар. (Қысыла сыбырлап, ентігін әлі баса алмаған күйі).</w:t>
        <w:br/>
        <w:t>Сәлеметсіз бе, аға!...</w:t>
        <w:br/>
        <w:t>Ақмарал. Амансыз ба...</w:t>
        <w:br/>
        <w:t>Пәтер иесі алғашында беймезгіл, шақырылмаған қонақтар-</w:t>
        <w:br/>
        <w:t>ға аңтарылып, таңданған кейіппен сілейіп тұрып қалады.</w:t>
        <w:br/>
        <w:t>Баймырза. Сәлеметсіздер ... Йә, бұл қай баласыңдар? Шы-</w:t>
        <w:br/>
        <w:t>нымды айтсам, жүздеріңді шырамыта алмай тұрмын.</w:t>
        <w:br/>
        <w:t>Қайсар. Аға, сіз бізді танымайсыз. Біз...</w:t>
        <w:br/>
        <w:t>Ақмарал. Біз демонстрациядан қашып шықтық. Ағай кеше-</w:t>
        <w:br/>
        <w:t>ден бері Брежнев алаңында қазақ жастарының Орталық коми-</w:t>
        <w:br/>
        <w:t>тет пленумының шешімдеріне қарсы болып, наразылық</w:t>
        <w:br/>
        <w:t>білдіріп жатқанын естіген шығарсыздар...</w:t>
        <w:br/>
        <w:t>Баймырза. Иә-иә, естігем. Құлағы керең, немесе мылқау</w:t>
        <w:br/>
        <w:t>біреу болмаса, оны естімеген жұрт жоқ болар бүгінде.</w:t>
        <w:br/>
        <w:t>Ақмарал. Ендеше, біз сол демонстанттардың біріміз. Жаңа</w:t>
        <w:br/>
        <w:t>солдаттар бәрімізді өрт сөндіргіш машиналардан су шашып,</w:t>
        <w:br/>
        <w:t>қару қолданып, алаңнан қуып шықты. Қолдарына түскендерін</w:t>
        <w:br/>
        <w:t>тұтқындап, түрмеге жауып жатыр...</w:t>
        <w:br/>
        <w:t>Қайсар. Бізді де бес-алты жазалаушы осы араға дейін қуып</w:t>
        <w:br/>
        <w:t>келді. Әзер қашып құтылдық. Әйтеуір сіздің пәтердің есігі</w:t>
        <w:br/>
        <w:t>ашық тұр екен...</w:t>
        <w:br/>
        <w:t>ПЬЕСАЛАР 829</w:t>
        <w:br/>
        <w:t>Қалаубай. Рәбиғаның мінезі қалай еді осы өзі? Тұйық па?</w:t>
        <w:br/>
        <w:t>Сенгіш пе? Мысалы, шынымды айтсам, сабақ бермегендікі бо-</w:t>
        <w:br/>
        <w:t>лар, мен өзім сол Жанұзақованы онша көп білмейді екем.</w:t>
        <w:br/>
        <w:t>Айжан.Тымәсершіл болатын. Әдеби кітаптарды көп оқитын.</w:t>
        <w:br/>
        <w:t>Расында, ол Мадрид ағайды жақсы көретін. Қасында отырам</w:t>
        <w:br/>
        <w:t>ғой, бұрыннан байқап жүретінмін...</w:t>
        <w:br/>
        <w:t>Пауза./Жұрттың ынтасы Айжанға ауған.</w:t>
        <w:br/>
        <w:t>Бірде біз совхоз клубында Бейімбет Майлиннің «Майдан»</w:t>
        <w:br/>
        <w:t>пьесасын сахнаға қоюға дайындалып жаттық. Мадрид ағай</w:t>
        <w:br/>
        <w:t>көркемөнерпаздар үйірмесінің жетекшісі ғой, шынын айту ке-</w:t>
        <w:br/>
        <w:t>рек, бұл пьесаны дайындауға олбар ынтасын салды. Негеекенін</w:t>
        <w:br/>
        <w:t>есімде жоқ, сол күні Рабиға репетицияға кешігіп келді. Мад-</w:t>
        <w:br/>
        <w:t>рид ағай оны есіктің алдына тұрғызып қойып, жұрттың көзін-</w:t>
        <w:br/>
        <w:t>ше біраз кейіді...</w:t>
        <w:br/>
        <w:t>Қалаубай. Иә, айта бер. Ештеңені жасырма.</w:t>
      </w:r>
    </w:p>
    <w:p>
      <w:r>
        <w:t>Айжан. Рәбиға не істерін білмей, жәутеңдеп төмен қарай</w:t>
        <w:br/>
        <w:t>берді. Бірақ, меніңіпе, ол сонда да ағайда кінәлаған жоқ, іштей</w:t>
        <w:br/>
        <w:t>дайындыққа кешігіп келген өзін кінәлады. Біз, қыздар, Рәби-</w:t>
        <w:br/>
        <w:t>ғаның ағайды ұнататынын бұрыннан да байқайтынбыз. Мад-</w:t>
        <w:br/>
        <w:t>рид ағай класта, не интернатқа келгенде «Жанұзақова! деп,</w:t>
        <w:br/>
        <w:t>оның фамилиясын атай қалса, Рәбиға себепсізден себепсіз қыза-</w:t>
        <w:br/>
        <w:t>рып қоя беретін. Әлгі оқиғадан кейін Рәбиға екі-үш күн ешкім"</w:t>
        <w:br/>
        <w:t>геқосылмай, үн-түнсіз томсырайып жүрді. Менің ойымша, хат-</w:t>
        <w:br/>
        <w:t>ты содан кейін жазған болу керек. Біреудің біреуді жақсы көруі</w:t>
        <w:br/>
        <w:t>айып па? Ендеше оның да жүрт қатарлы жақсы көруге хақысы</w:t>
        <w:br/>
        <w:t>жоқ па? Мадрид ағайдың соны не себептен түсінбегенін</w:t>
        <w:br/>
        <w:t>білмеймін.</w:t>
        <w:br/>
        <w:t>Мадрид. (Орнынан қызбалана атып тұрып). Құдайберге-</w:t>
        <w:br/>
        <w:t>нова, сен не деп тұрғаныңды білемісің өзің? Мен педагогпын,</w:t>
        <w:br/>
        <w:t>үстазбын! Сонда мен немене, енді өзімнің оқушыммен жүруім</w:t>
        <w:br/>
        <w:t>керек пе енді? Жоқ, менің ондайға арым бармайды.</w:t>
        <w:br/>
        <w:t>Айжан. Ағай, мен сізге міндетті түрде жүруіңіз керек еді</w:t>
        <w:br/>
        <w:t>деп тұрған жоқпын ғой.</w:t>
        <w:br/>
        <w:t>Мадрид. «Мадрид ағайдың соны не себепті түсінбегенін біл-</w:t>
        <w:br/>
        <w:t>меймін» деп тұрсың ғой. Ал мен білем.</w:t>
        <w:br/>
        <w:t>Ұлықпан. Мадрид, сен кісінің сөзін бөлмесеңші.</w:t>
        <w:br/>
        <w:t>Мадрид. (Ұлықпанға жалт қарап). Сен кім едің сонша әмір</w:t>
        <w:br/>
        <w:t>беретіндей?</w:t>
        <w:br/>
        <w:t>826 Серік АСЫЛБЕКҰЛЫ</w:t>
        <w:br/>
        <w:t>Рәбиға. Жіберші деймін. Қазір апай көріп қояды, ұялмай-</w:t>
        <w:br/>
        <w:t>сың ба?</w:t>
        <w:br/>
        <w:t>Уәтай. Көрсе, көре берсін. Айттым ғой бетімнен бір сүй деп.</w:t>
        <w:br/>
        <w:t>Рәбиға Уәтайдың бетінен бір сүйіп алады.</w:t>
        <w:br/>
        <w:t>Рәбиға. (Алқына сыбырлап). Ал енді жібер!... Уәтай Рәби-</w:t>
        <w:br/>
        <w:t>ғаның қолын босатып жібереді. Интернат жақтан тағы да:</w:t>
        <w:br/>
        <w:t>«Рәбиға/... Мына қыз қайда кеткен, шырағым-ау» деген жаңағы</w:t>
        <w:br/>
        <w:t>әйел уні қайта естіледі. Рәбиға көйлегінің етегі делеңдеп, дау-</w:t>
        <w:br/>
        <w:t>ыс шыққан жаққа қарай жүгіре жөнеледі.</w:t>
        <w:br/>
        <w:t>Сахнада Уәтай жалғыз. Рәбиғаның соңынан көз алмаған</w:t>
        <w:br/>
        <w:t>күйі қала береді.</w:t>
        <w:br/>
        <w:t>Шымылдық</w:t>
        <w:br/>
        <w:t>Екінші акт</w:t>
        <w:br/>
        <w:t>Төртінші сурет</w:t>
        <w:br/>
        <w:t>Кешқұрым. Тағы да сол мұғалімдер бөлмесі. «Т» әрпі секіл-</w:t>
        <w:br/>
        <w:t>денген устелдердің төріндегі екі орындық бос тур, қалған орын-</w:t>
        <w:br/>
        <w:t>дарға осы драмаға қатысушы муғалімдердің бәрі қатар-қатар</w:t>
        <w:br/>
        <w:t>жайғасқан. Үстелдің есік жақтағы ең шеткі орындықтарын-</w:t>
        <w:br/>
        <w:t>да - Жамал, Айжан. Кілең муғалімдердің арасында, бөтен ор-</w:t>
        <w:br/>
        <w:t>тада, олар өздерін артық сезінетін тәрізді, басқалар екеуара,</w:t>
        <w:br/>
        <w:t>ушеуара күбірлесіп әңгіме-дүкен құрып жатса, бул екеуі олар-</w:t>
        <w:br/>
        <w:t>ға кірікпей, цн-тунсіз отыр.</w:t>
      </w:r>
    </w:p>
    <w:p>
      <w:r>
        <w:t>Ортадағы әйнекті шкафтардың бірінің устінде - Рабиға-</w:t>
        <w:br/>
        <w:t>ның қызыл лентамен жиектелген үлкейтілген фотосы. Жа-</w:t>
        <w:br/>
        <w:t>нында бес-алты тал қалампыр гулі сұлап жатыр. Фотодан</w:t>
        <w:br/>
        <w:t>мөлдіреген қап-қара шашына қос ақ бантик қадаған уылжы-</w:t>
        <w:br/>
        <w:t>ған қара торы қыз бала - Рәбиға - мына өмірді, адамдарды</w:t>
        <w:br/>
        <w:t>шексіз суйген,сенген жиузбен мөлдіреп қарап тур. «Егер мен осы-</w:t>
        <w:br/>
        <w:t>дан өле кетсем, бцған ешкім де кінәлі емес» дейтін сияқты ол.</w:t>
        <w:br/>
        <w:t>Президиумда - алдындағы қобырап жатқан қағаздарға</w:t>
        <w:br/>
        <w:t>үңіліп қалған Қалаубай.</w:t>
        <w:br/>
        <w:t>Қалаубай. ( Қағаздан басын көтеріп). Ал, жолдастар, бастай-</w:t>
        <w:br/>
        <w:t>мыз ба? Педсовет мүшелері түгел шығар?</w:t>
        <w:br/>
        <w:t>1-мұғалима. Бастайық. Негізінен түгел ғой.</w:t>
        <w:br/>
        <w:t>842 Серік АСЫЛБЕКҰЛЫ</w:t>
        <w:br/>
        <w:t>Баймырза. (Әлі де аң-таң қалған кейіптен арыла алмаған</w:t>
        <w:br/>
        <w:t>күйі) Иә, ашық болса, ашық тұрған шығар. Әлгінде осы үйдің</w:t>
        <w:br/>
        <w:t>кемпірі далаға қоқыс төгуге шыққан.</w:t>
        <w:br/>
        <w:t>Ақмарал. (Көздері боталап, жылап қоя береді), Ағай, бізді</w:t>
        <w:br/>
        <w:t>қуып шыға көрмеңізші! “Жаңағы солдаттар ұстан алса, бізді</w:t>
        <w:br/>
        <w:t>құртады!..</w:t>
        <w:br/>
        <w:t>Баймырза. Ау, сендердің не жазықтарың бар соншалықты?</w:t>
        <w:br/>
        <w:t>Әлде...</w:t>
        <w:br/>
        <w:t>Ақмарал. (Ентігін баса алмаған қалпы). Жазығымыз- де-</w:t>
        <w:br/>
        <w:t>монстрацияға қатысқанымыз. Құдай біледі, қиянатымыз жоқ.</w:t>
        <w:br/>
        <w:t>Ағатай, бізді қуып шыға көрмеңізші...</w:t>
        <w:br/>
        <w:t>Баймырза. Қой, жылама, қалқам. Қыстың көзі қырауда</w:t>
        <w:br/>
        <w:t>жетім торғайдай пана іздеп келген екенсіңдер, олай болса, мен</w:t>
        <w:br/>
        <w:t>сендерді қуып шыға алмаспын. Тәуекел...</w:t>
        <w:br/>
        <w:t>Ақмарал. Алларазы болсын, аға!..</w:t>
        <w:br/>
        <w:t>Қайсар. Рақмет...</w:t>
        <w:br/>
        <w:t>Баймырза. Ал, шешініп, былай шығындар. Жаурап та қал-</w:t>
        <w:br/>
        <w:t>ған шығарсындар.</w:t>
        <w:br/>
        <w:t>Ақмарал мен Қайсар шешіне бастайды. Осы кездебіреу сырт-</w:t>
        <w:br/>
        <w:t>тан есіктің тұтқасын бұрайды да, оның жабық тұрғанын</w:t>
        <w:br/>
        <w:t>көргеннен кейін, шар еткізіп қоңырауды басады. Екі жас қонақ</w:t>
        <w:br/>
        <w:t>шошып кетіп, үрпиісе қалады. Ақмарал жаутаңдап, уй иесіне</w:t>
        <w:br/>
        <w:t>қарайды.</w:t>
        <w:br/>
        <w:t>Баймырза. Қорықпандар. Қане,былайырақ тұрыңдар, есікті</w:t>
        <w:br/>
        <w:t>ашайын, бұл дәу де болса, осы үйдің кемпірі шығар.</w:t>
        <w:br/>
        <w:t>Сыртқы есік ашылады. Есіктің көзінен үстіне шалының</w:t>
        <w:br/>
        <w:t>тонын желбегей жамылған Талшын көрінеді. Қолында- қоқыс</w:t>
        <w:br/>
        <w:t>салуға арналған пластмасса шелек.</w:t>
        <w:br/>
        <w:t>Талшын. Ойбай-ай, масқара!.. Көше толы - солдат, мілитса.</w:t>
        <w:br/>
        <w:t>Алаңға жиылған жастарды қуып жатқанға ұқсайды. Әлгі</w:t>
        <w:br/>
        <w:t>көктігілгір қоқыс салатын контейнерді домуправ төменгі</w:t>
        <w:br/>
        <w:t>көшенің қиылысына апарып тастапты, ауланың сәнін бұзады</w:t>
      </w:r>
    </w:p>
    <w:p>
      <w:r>
        <w:t>деп. Әзер жеттім. Біреу-міреу қағып кете ме деп, зәрем ұшты-</w:t>
        <w:br/>
        <w:t>ай тіпті. р</w:t>
        <w:br/>
        <w:t>Баймырза.(Сыртқы есікті кілттеп жатып).Ә, қартайсаң</w:t>
        <w:br/>
        <w:t>да жан тәтті, ә, кемпешка?!</w:t>
        <w:br/>
        <w:t>Талшын. (Тонын шешіп жатып). Е,тәттіболмай! Қартайған</w:t>
        <w:br/>
        <w:t>адамға жан керек емес пе екен?..</w:t>
        <w:br/>
        <w:t>Кенет Талшынның көзі бір шетте не істерін білмей турған</w:t>
        <w:br/>
        <w:t>екі жасқа тусе кетеді,</w:t>
        <w:br/>
        <w:t>ПЬЕСАЛАР 843</w:t>
        <w:br/>
        <w:t>Талшын. ( Шошып кетіп). Ойбай, көтек!... Мына балалары</w:t>
        <w:br/>
        <w:t>кім тағы?.. .</w:t>
        <w:br/>
        <w:t>Баймырза. (Әзілдеп). Бұл сенің нағашыларынңның балала-</w:t>
        <w:br/>
        <w:t>ры.Жоұрағаттарың.</w:t>
        <w:br/>
        <w:t>Талшын. Қайдағы нағашы?.. Менде нағашы бар ма еді?</w:t>
        <w:br/>
        <w:t>Баймырза. Ілгеріде Қытайға ауып кеткен нағашыларымыз</w:t>
        <w:br/>
        <w:t>бар деп жүретін едің ғой. Солардың үрім-бұтақтары болар.</w:t>
        <w:br/>
        <w:t>Талшын. Қойшы әрі, кісінің жынын келтірмей. Атасақалың</w:t>
        <w:br/>
        <w:t>аузыңа түссе де, әзілің қалмайды-ау. Одан да жөніңді айтпай-</w:t>
        <w:br/>
        <w:t>мысың.</w:t>
        <w:br/>
        <w:t>Қайсар. Апай, біз...</w:t>
        <w:br/>
        <w:t>Баймырза. Бұ балалар әлгі өзің көрген жан алғыш солдат-</w:t>
        <w:br/>
        <w:t>тардан қашып жүрген көрінеді. Демонстранттар. Алаңнан</w:t>
        <w:br/>
        <w:t>қашып шығыпты.</w:t>
        <w:br/>
        <w:t>Талшын. Ойбай-ау, алаңнан қашып шықса, бізде несі бар,</w:t>
        <w:br/>
        <w:t>үйлеріне бармай ма?!</w:t>
        <w:br/>
        <w:t>Баймырза. Әй, кемпір, сен де қызықсың-ау, сол үйлеріне</w:t>
        <w:br/>
        <w:t>жете алмаған соң осында келіп отырған жоқ па? Бізге тамақ асы-</w:t>
        <w:br/>
        <w:t>рау үшін келіп отыр деп пе едің?..</w:t>
        <w:br/>
        <w:t>Талшын. Кім саған тамақ асырау үшін келді деп отырған.</w:t>
        <w:br/>
        <w:t>Қой, мен ештеңені білмеймін. Бір рет халық жауының семьясы</w:t>
        <w:br/>
        <w:t>болғаным жетер осы өміріме, енді тағы қартайған шағымда</w:t>
        <w:br/>
        <w:t>түрме жағалап жүрер жайым жоқ.</w:t>
        <w:br/>
        <w:t>Баймырза. Ойпырым-ай, енді қоя тұршы, қарааспанды қапыл-</w:t>
        <w:br/>
        <w:t>дыра бермей. Әуелі істің мәніне түсініп алсаңшы, жазған-ау!..</w:t>
        <w:br/>
        <w:t>Талшын қолындағы пластмасса шелектіалып,ас уйге өтеді</w:t>
        <w:br/>
        <w:t>де, краннан су ағызып, қолын шая бастайды.</w:t>
        <w:br/>
        <w:t>Талшын. Әй, шал, мен ойнап тұрғам жоқ сендермен. Ана ба-</w:t>
        <w:br/>
        <w:t>лалар үйіне қайтсын. Айттымғой саған - екінші ретхалық жауы</w:t>
        <w:br/>
        <w:t>болар жайым жоқ деп. Қазір ана жан алғыштар үй-үйді аралап,</w:t>
        <w:br/>
        <w:t>тінтуден тайынбайды. Сонда не бетімді айтпақпын?.. Жоқ, ай-</w:t>
        <w:br/>
        <w:t>налайын, мәмілеңді айтпа маған!..</w:t>
        <w:br/>
        <w:t>Баймырза. Кемпір, сен енді айтқан тілді ал. Бұ балалар мен</w:t>
        <w:br/>
        <w:t>тұрғанда ешқайда кетпейді. Тәуекел.</w:t>
      </w:r>
    </w:p>
    <w:p>
      <w:r>
        <w:t>Талшын. Тәуекелің әлі таусылмаған екен-ау, а. Құдайыңды</w:t>
        <w:br/>
        <w:t>ұмыта бастаған екенсің, байғұсым. Баяғы 59-жылы Сібірде он</w:t>
        <w:br/>
        <w:t>жылотырып келіп, бізбен табысқандағы берген антыңды ұмыт-</w:t>
        <w:br/>
        <w:t>қан екенсің...</w:t>
        <w:br/>
        <w:t>Қайсар. Қой, аға, біз кетейік. Кешіріңіздер...</w:t>
        <w:br/>
        <w:t>Баймырза. Жоқ, кетпейсіңдер. Ана жазалаушылар сендерді</w:t>
        <w:br/>
        <w:t>қазір құр жібермейді.</w:t>
        <w:br/>
        <w:t>ПЫССАЛАР 327</w:t>
        <w:br/>
        <w:t>92-мұғалима. Иә, келетіндер келіп болды емес пе?</w:t>
        <w:br/>
        <w:t>Қамқа.(Қалдыбайға ). Ауылдың басшыларын да шақырамыз</w:t>
        <w:br/>
        <w:t>деп келіспеп пе едік?</w:t>
        <w:br/>
        <w:t>Қалаубай. Шақырғанбыз. Таңертең кеңселеріне барып, өзім</w:t>
        <w:br/>
        <w:t>арнайы кіріп шықтым. Совхоз директоры мал аралауға жүргелі</w:t>
        <w:br/>
        <w:t>жатыр екен, «өздерің өткізе беріңдер, менің қолым тимейді»,</w:t>
        <w:br/>
        <w:t>деді. Ал сельсоветтің председателі ауданға жиналысқа кетіпті.</w:t>
        <w:br/>
        <w:t>Қамқа.( Кекетіп ). Е, бәсе, олардың қолы тиюші мееді. Адам-</w:t>
        <w:br/>
        <w:t>ды қайтсін, малдары түгел болса, болды да оларға.</w:t>
        <w:br/>
        <w:t>Қалаубай. (Тамағын кенеп алып). Жолдастар, сонымен</w:t>
        <w:br/>
        <w:t>«Қайрақты орта мектебінің кезектен тыс педеоветін ашық деп</w:t>
        <w:br/>
        <w:t>жариялаймын. Күн тәртібіндегі мәселе біреу, ол- 10 «А» класс</w:t>
        <w:br/>
        <w:t>оқушысы, марқұм Рәбиға Жанұзақованың қайғылы қазасының</w:t>
        <w:br/>
        <w:t>себептері мен одан шығатын қорытындылар және ... (Әрі қарай</w:t>
        <w:br/>
        <w:t>ұмытып қалып, алдындағы қағазына қарайды). Ив-иә... және</w:t>
        <w:br/>
        <w:t>алдағы уақытта мұндай өрескелдікті болдырмау жөніндегі мек-</w:t>
        <w:br/>
        <w:t>теп педагогикалық ұжымының алдында тұрған міндеттер...</w:t>
        <w:br/>
        <w:t>Жолдастар, күн тәртібі - осы, қосып аларларыңыз бар ма?</w:t>
        <w:br/>
        <w:t>(Қағаздан басын көтеріп, педесовет мушелеріне қарайды).</w:t>
        <w:br/>
        <w:t>1-мұғалима./Жалпы, былай... «формулировкасы» бұлдырлау,</w:t>
        <w:br/>
        <w:t>шұбалаңқылау екен біртүрлі.</w:t>
        <w:br/>
        <w:t>Қалаубай. Оны протоколға түсірерде жөндейміз. (Ұлықпан-</w:t>
        <w:br/>
        <w:t>ға бұрылып). Ұлықпан, педсоветтің хатшысы екібастан өзіңсің</w:t>
        <w:br/>
        <w:t>ғой. Жаңағы «формулировка» жағын жөндеп жіберерсің. Оның</w:t>
        <w:br/>
        <w:t>үстіне бұл айрықша педсовет, протоколдың бір данасын аудан-</w:t>
        <w:br/>
        <w:t>дық оқу бөлімі сұратып отыр. Так іпто, үят болып қалып жүр-</w:t>
        <w:br/>
        <w:t>месін. Мұқият қарарсың.</w:t>
        <w:br/>
        <w:t>Ұлықпан. (Селқос). Жарайды...</w:t>
        <w:br/>
        <w:t>Қалаубай. Ал онда жиналысты әрі қарай жүргізу үшін</w:t>
        <w:br/>
        <w:t>жұмысшы президиумын сайлап аламыз ба? (Мұғалімдерге жа-</w:t>
        <w:br/>
        <w:t>ғалай көз салып). Кәне, кімде қандай ұсыныс?</w:t>
        <w:br/>
        <w:t>Қамқа. (Қабағын шытып). Сондай «формальностың» не</w:t>
        <w:br/>
        <w:t>қажеті бар? Бірден сол күн тәртібіне көше берейік те.</w:t>
        <w:br/>
        <w:t>2-мұғалима. Йә, соның керегі не...</w:t>
        <w:br/>
        <w:t>Пауза.</w:t>
        <w:br/>
        <w:t>Қалаубай. Онда осы мәселебойынша баяндауғарұқсат етіңіз-</w:t>
      </w:r>
    </w:p>
    <w:p>
      <w:r>
        <w:t>дер. (Жөткірініп алып). Иә, біздің мектеп ұжымына қатты</w:t>
        <w:br/>
        <w:t>соққы болған осы бір қайғылы оқиғадан кейін де, міне, бір ай-</w:t>
        <w:br/>
        <w:t>дай уақытөтіпті. Бұлазуақыт емес. Бастан талай қиыншылық-</w:t>
        <w:br/>
        <w:t>ПЬЕСАЛАР 333</w:t>
        <w:br/>
        <w:t>Осы кезде дар-р етіп Мадридтің жағасы жыртылып кетеді.</w:t>
        <w:br/>
        <w:t>“Уәтай оны жұдырығымен бір-екі соғып өтеді. Ернінен қан жы-</w:t>
        <w:br/>
        <w:t>лымшылаған Мадрид бугіліп қалады. Қалаубай мен Ұлықпан</w:t>
        <w:br/>
        <w:t>тракторшы жігіттің екі қолынан екі жақтан ұстай алады.</w:t>
        <w:br/>
        <w:t>Жамал. (Уәтайға ). Қасқа бала-ау, қойсаңшы енді, айдың-</w:t>
        <w:br/>
        <w:t>күннің аманында сотталып кеткелі жүрмісің?!</w:t>
        <w:br/>
        <w:t>Уәтай. (Алқынып). Қорықпа, шеше! Мені енді ешкім сот-</w:t>
        <w:br/>
        <w:t>тайалмайды. Ертең әскерге әкеткелі жатыр. Қазір әскерге адам</w:t>
        <w:br/>
        <w:t>жетпей жатқанын білемісіз? Ендеше мені ешкім де соттай ал-</w:t>
        <w:br/>
        <w:t>майды.</w:t>
        <w:br/>
        <w:t>Ұлықпан. Уәтай, сабаңа түс.</w:t>
        <w:br/>
        <w:t>Уәтай. Жоқ менің мынаумен (иегімен Мадридті нұсқап)</w:t>
        <w:br/>
        <w:t>есеп айырысып кетуім керек! Сендердің бәрің Рәбиғаның жоқ-</w:t>
        <w:br/>
        <w:t>таушысы жоқ деп жүрсіңдер ғой, ә?! Білем мен, бәрін де білем!..</w:t>
        <w:br/>
        <w:t>Қалаубай. “Жетер енді! Әй, шырағым, сен мына бізді сыйла-</w:t>
        <w:br/>
        <w:t>масаң да, үкіметтің кеңсесін сыйласаңшы. Бір кезде сен де оқып</w:t>
        <w:br/>
        <w:t>едің ғой осы мектепте.</w:t>
        <w:br/>
        <w:t>Уәтай. (Мысқылдап). Иә-иә, оқығам, оқығам!.. Бірақ сіздер</w:t>
        <w:br/>
        <w:t>мені осы теріс оқытқансыздар ма деп қорқам, әйтпесе мен</w:t>
        <w:br/>
        <w:t>бүйтем бе, әйтпесе ана Рәбиғам айдың-күннің аманындау ішіп</w:t>
        <w:br/>
        <w:t>өле ме?! Сіздер білесіздер ме өзі оны кім өлтіргенін?!..</w:t>
        <w:br/>
        <w:t>Уәтай көзімен ішіп-жеп, сам-соз боп әр жерде сексиіп-сек-</w:t>
        <w:br/>
        <w:t>сиіп турып қалған муғалімдерді жағалай бір сузіп шығады.</w:t>
        <w:br/>
        <w:t>Оны өлтірген мына тұрған сіздердің теріс тәрбиелеріңіз бен</w:t>
        <w:br/>
        <w:t>Есенбайдың мансапқор ұлы Мадрид!</w:t>
        <w:br/>
        <w:t>Мадрид. /Даусы дірілдеп, ерніндегі жылымшы қанды сүртіп</w:t>
        <w:br/>
        <w:t>жатып). Сен бала тіліңді тарта сөйле!</w:t>
        <w:br/>
        <w:t>Уәтай (Мадридке кектене қадалып). О, бейшара!.. Албірақ</w:t>
        <w:br/>
        <w:t>бар ғой, мен сені бір оңдырмаймын!..</w:t>
        <w:br/>
        <w:t>Қалаубай. (Уәтайға). Шырағым, сен осы мұнда неменеге</w:t>
        <w:br/>
        <w:t>келдің? Соны айтшы!..</w:t>
        <w:br/>
        <w:t>Уәтай. (Мысқылдап). А-а, мен бе? Айтайын-айтайын!..</w:t>
        <w:br/>
        <w:t>Білгіңіз келсе, менмынашындықтыайту үшін, мына Сіздердің</w:t>
        <w:br/>
        <w:t>көздеріңізді ашу үшін келдім!.. (Уәтай бұлқынып). Кәне, онда</w:t>
        <w:br/>
        <w:t>мына менің қолымды босатыңдар.</w:t>
        <w:br/>
        <w:t>Ұлықпан мен Қалаубай оның қолын босатып жібереді.</w:t>
        <w:br/>
        <w:t>Уәтай. ( Мырс етіп, көпшілікке қарап басын шайқап). Мен</w:t>
        <w:br/>
        <w:t>бір нәрсеге таң қалам, мен секілді шала сауатты тракторшы емес,</w:t>
        <w:br/>
        <w:t>бәріңіз де жоғары білімді, мәдениетті кісісіздер. Бірақ тергеу-</w:t>
      </w:r>
    </w:p>
    <w:p>
      <w:r>
        <w:t>828 Серік АСЫЛБЕКҰЛЫ</w:t>
        <w:br/>
        <w:t>тар өтті. Бұл істі аудандық Заң орындары мен оқу бөлімінің</w:t>
        <w:br/>
        <w:t>жауапты қызметкерлері әлі тексеру үстінде. Қорытындысы</w:t>
        <w:br/>
        <w:t>қалай болары әлі белгісіз. Жолдастар, біздің педагогикалық</w:t>
        <w:br/>
        <w:t>ұжымның жіберген үлкен-үлкен принципті қателіктері бар</w:t>
        <w:br/>
        <w:t>екенін мойындауымыз керек. Біз мойындамағанмен, жоғары</w:t>
        <w:br/>
        <w:t>жақтағыларбәрібір мойындатады. Осына әбден түсінуіміз керек.</w:t>
        <w:br/>
        <w:t>Так што... Қазір қайта құру, демократия, жариялылық заманы.</w:t>
        <w:br/>
        <w:t>Жауырды жаба тоқудың күні өтті, келмеске кетті. Сондықтан да</w:t>
        <w:br/>
        <w:t>барлық қатемізді ашып салып, мәселені принципті тұрғыдан</w:t>
        <w:br/>
        <w:t>шешуіміз керек. Аудандық оқу бөлімі де бізден осыны талап етіп</w:t>
        <w:br/>
        <w:t>отыр. Сондықтан қайталап айтам, жауырды жабатоқымай, мәсе-</w:t>
        <w:br/>
        <w:t>леге принципті тұрғыдан баға берейік. Ал, қысқаша айтқанда,</w:t>
        <w:br/>
        <w:t>осы. Маған қоятын сауалдарыңыз болса, пожалыста.</w:t>
        <w:br/>
        <w:t>Қалаубай педсовет мүшелерін жағалай бір сцзіп шығады.</w:t>
        <w:br/>
        <w:t>Мұғалімдер цнсіз.</w:t>
        <w:br/>
        <w:t>Қалаубай. Онда жиылысты әрі қарай жүргіземіз. Жолдас-</w:t>
        <w:br/>
        <w:t>тар, осында марқұм Жанұзақованың қайтыс болар алдында</w:t>
        <w:br/>
        <w:t>көріп, тілдескен екі куәгер отыр. (Көзінің қиығымен Жамал</w:t>
        <w:br/>
        <w:t>мен Айжанға қарап алып ). Мәселе бәріңізге әбден түсінікті болу</w:t>
        <w:br/>
        <w:t>үшін әуелі осы кісілерді бір тыңдап алсақ. Қарсылық жоқ па?</w:t>
        <w:br/>
        <w:t>Айжан, қәне, орныңнан тұршы. (Айжан турады).</w:t>
        <w:br/>
        <w:t>Сол күніне көрдің, не білдің, кәне, бәрін жасырмай баяндап</w:t>
        <w:br/>
        <w:t>берші бізге.</w:t>
        <w:br/>
        <w:t>Айжан. (Қысылып). Ағай, оның бәрін бұрын өзіңізге жазып</w:t>
        <w:br/>
        <w:t>беріп едім ғой.</w:t>
        <w:br/>
        <w:t>Қалаубай. Оның рас. Бірақ ол жайды мына ағайларың мен</w:t>
        <w:br/>
        <w:t>апайларың бүге-шігесіне дейін біле бермейді. Түсіндің беенді?..</w:t>
        <w:br/>
        <w:t>(Айжан цисіз).</w:t>
        <w:br/>
        <w:t>Қалаубай. (Алдындағы қағаздарына бір қарап алып). Міне,</w:t>
        <w:br/>
        <w:t>бізге берген жазбаша куәлігін. Алайда, мұнда көп нәрсе қам-</w:t>
        <w:br/>
        <w:t>тылмаған. Мысалы, сен Рәбиғамен неше жылдан бері бір парта-</w:t>
        <w:br/>
        <w:t>да отырып келдің?</w:t>
        <w:br/>
        <w:t>Айжан. Соңғы үш жылда...</w:t>
        <w:br/>
        <w:t>Қалаубай. Сонда сол үш жылдың ішінде ол саған өзінің</w:t>
        <w:br/>
        <w:t>мұғалімі Мадридті жақсы көретінін бір рет те болса айтты ма?</w:t>
        <w:br/>
        <w:t>Айжан. Айтқан жоқ. (Ернін тістелеп, көзінің қиығымен</w:t>
        <w:br/>
        <w:t>Мадридке ұрлана қарайды). Бірақ, біз - қыздар, сезетінбіз.</w:t>
        <w:br/>
        <w:t>ПЬЕСАЛАР 885</w:t>
        <w:br/>
        <w:t>ридтің өмірінің ең бір бақытты сәті болар. Қысқасы, Есенбаев</w:t>
        <w:br/>
        <w:t>мансап үшін жаратылған адам. Күні ертең оның мына біздерді</w:t>
        <w:br/>
        <w:t>басқаратын әкімшіліктердің бірінен жылы орын табатынына</w:t>
        <w:br/>
        <w:t>еш шүбәланбаймын. Өздеріңіз-ақ айтыңыздаршы, егер ол Рәби-</w:t>
        <w:br/>
        <w:t>ғанын хатын ешкімге көрсетпей, қоя салғанда ештеңе де бол-</w:t>
        <w:br/>
        <w:t>майтын еді ғой. Ендеше мен күлтелектетпей, ашығын айтайын,</w:t>
        <w:br/>
        <w:t>Рәбиғаны өлтірген - сен!... Егер мен заң қызметкері болсам,</w:t>
        <w:br/>
        <w:t>мұны сонысы үшін түрмеде шірітер едім. Әттең, ондай билік</w:t>
      </w:r>
    </w:p>
    <w:p>
      <w:r>
        <w:t>менде жоқ.</w:t>
        <w:br/>
        <w:t>Мадрид..Жолдастар, оның айтып отырғанының бәрі- жала!</w:t>
        <w:br/>
        <w:t>Қалаубай. Мадрид, сен енді отыра тұршы, айналайын. Айт-</w:t>
        <w:br/>
        <w:t>тым ғой жаңа, бәріңе де сөз береміз деп.</w:t>
        <w:br/>
        <w:t>Мадрид. Жоқ, маған тап қазір сөз беруіңізді сұраймын!</w:t>
        <w:br/>
        <w:t>Қалаубай. (Жұртқа бір қарап алып). Жарайды-жарайды,</w:t>
        <w:br/>
        <w:t>сөйле, тек қысқа болсын.</w:t>
        <w:br/>
        <w:t>Мадрид. Жолдастар, мен бұл арада бір нәрсені айта кетуім</w:t>
        <w:br/>
        <w:t>керек. Жаңағы Уәтайдың маған жала жауып тұрғаны тегін емес,</w:t>
        <w:br/>
        <w:t>оның Рәбиғада көңілі болған...</w:t>
        <w:br/>
        <w:t>Уәтай. Рас, жасырмаймын, болған.</w:t>
        <w:br/>
        <w:t>Мадрид. Ал Рәбиға мені жақсы көрді, сондықтан оның ма-</w:t>
        <w:br/>
        <w:t>ған бұрыннан қаны қас. Рәбиғаны менен қызғанады. Иә, мен</w:t>
        <w:br/>
        <w:t>хатты мектептегі қыздар советінің төрағасы - Розяға бердім.</w:t>
        <w:br/>
        <w:t>Мен педағоғпын, ұстазбын! Ондай бейморальдық әрекеттерге</w:t>
        <w:br/>
        <w:t>бара алмаймын. Ал хатты бергенім - мәселе одан әрі ушықпа-</w:t>
        <w:br/>
        <w:t>сын дедім.</w:t>
        <w:br/>
        <w:t>Уәтай. (Мысқылдап). Өйтіп, жалтармай-ақ қой, сен Рәби-</w:t>
        <w:br/>
        <w:t>ғаның өзіңді сүйетінін біреу-міреу біліп қалып, содан өз атыңа,</w:t>
        <w:br/>
        <w:t>дәлірек айтқанда, болашақ мансабыңа бір кір жұғып қала ма</w:t>
        <w:br/>
        <w:t>деп қорықтың ғой. Неге ең болмаса, бір рет шыныңды айтпай-</w:t>
        <w:br/>
        <w:t>сың?</w:t>
        <w:br/>
        <w:t>Мадрид те, қалған мұғалімдер де тым-тырыс тына қала-</w:t>
        <w:br/>
        <w:t>ды. Бір еәттік үнсіздік. Уәтай есікке қарай беттейді.</w:t>
        <w:br/>
        <w:t>Уәтай. (Сыртқы есіктің тутқасын бір қолылмен цетап</w:t>
        <w:br/>
        <w:t>турып, артына бұрылып ). Ал, қош болыңыздар, қадірлі ұстаз-</w:t>
        <w:br/>
        <w:t>дар!.. (мысқылдап). Мен ертең әскерге кетем, сөйтіп сіздерді</w:t>
        <w:br/>
        <w:t>сыртқы жаулардан қорғайтын болам. Бірақ бір нәрсе мықтап</w:t>
        <w:br/>
        <w:t>естеріңізде болсын: Рәбиғаның жоқтаушысы жоқ деп қалмаң-</w:t>
        <w:br/>
        <w:t>дар. Ол - мына мен, мен, мен!... (Айқайлап жылап жібереді).</w:t>
        <w:br/>
        <w:t>886 Серік АСЫЛБЕКҰЛЫ</w:t>
        <w:br/>
        <w:t>Сіздер ұмытсаңыздар да, Уәтай оны өмір бойы ұмыта алмай-</w:t>
        <w:br/>
        <w:t>ды... Білесіңдер ме, өздеріңнің не істегендеріңді - сендер тек</w:t>
        <w:br/>
        <w:t>қана Рәбиғаны өлтірген жоқсыңдар, онымен бірге менің кінәсіз</w:t>
        <w:br/>
        <w:t>махаббатымды мәңгілік жерге көмдіңдер! Мадрид, естіп тұрсың</w:t>
        <w:br/>
        <w:t>ба!... Сен бәрібір түптің түбінде менен аман кетпейсің!...</w:t>
        <w:br/>
        <w:t>Уәтай еңіз-теңіз боп жылаған күйі есіктен шығып кетеді.</w:t>
        <w:br/>
        <w:t>Әр жерде сексиіп-сексшіп тұрып қалған педсовет мушелері цн-</w:t>
        <w:br/>
        <w:t>түнсіз қала береді.</w:t>
        <w:br/>
        <w:t>Қалаубай.( Шаршаңқы турмен). Жолдастар, онда мына жи-</w:t>
        <w:br/>
        <w:t>налысымызды аяқтайық. Куәлерді босатсақ таболады-ау деймін</w:t>
        <w:br/>
        <w:t>енді. Алатын куәлігімізді алып болған сияқтымызғой. (Жамал</w:t>
        <w:br/>
        <w:t>мен Айжанға бұрылып). Ал онда сіздер боссыздар. Келгендері-</w:t>
        <w:br/>
        <w:t>ңізге рақмет.</w:t>
        <w:br/>
        <w:t>Жамал мен Айжан орындарынан тұрып, есікке беттейді.</w:t>
      </w:r>
    </w:p>
    <w:p>
      <w:r>
        <w:t>Жамал.( Кетіпбара жатып). Ойбай, белім!.. Құдай-ай, әйте-</w:t>
        <w:br/>
        <w:t>уір қартайған соң кісіге не болса, сол үйір бола береді екен. Міне</w:t>
        <w:br/>
        <w:t>бір құяң деген де бәле болды, көктігілгірі..</w:t>
        <w:br/>
        <w:t>Екеуі кетеді.</w:t>
        <w:br/>
        <w:t>Қалаубай. Ал, сонымен тағы кім бар сөйлейтін? Ұлықпан,</w:t>
        <w:br/>
        <w:t>сенің бірдеңе дегенің дұрыс болатын шығыр. Жанұзақованың</w:t>
        <w:br/>
        <w:t>класс жетекшіісісің ғой қанша айтқанмен. |</w:t>
        <w:br/>
        <w:t>Ұлықпан. (Орнынан турып). Шынымды айтсам, неайтарым-</w:t>
        <w:br/>
        <w:t>ды білмей тұрмын...</w:t>
        <w:br/>
        <w:t>Қамқа. Әйтеуір, не айтсақ та, шындықты айтайық та. Ауруын</w:t>
        <w:br/>
        <w:t>жасырған өледі дейді ғой, осы өтіріктен, жалғандықтан өліп</w:t>
        <w:br/>
        <w:t>болдық қой.</w:t>
        <w:br/>
        <w:t>Ұлықпан. Йә, шындықты айтуымыз керек. Жалпы, бізге</w:t>
        <w:br/>
        <w:t>ғана емес, осы біздің бүкіл қоғамымызға да жетпейтін ең басты</w:t>
        <w:br/>
        <w:t>нәрсе осы шындық пен адалдық-ау деймін. Жаңа Уәтай дұрыс</w:t>
        <w:br/>
        <w:t>айтты, Рәбиғаның қазасына бәріміз де кінәлі екенбіз. Бұрын</w:t>
        <w:br/>
        <w:t>мен ішімнен, сіздерден жасырмай-ақ қояйын, осы өлімге Мад-</w:t>
        <w:br/>
        <w:t>рид пен Розаны кінәлап келген едім. Сөйтсем, бәріміз де сол</w:t>
        <w:br/>
        <w:t>күнәғаортақ екенбіз. Тіпті одан да гөрі жинақтап айтсам, Рәби-</w:t>
        <w:br/>
        <w:t>ғаның қазасына күллі қазақ қауымы, қала берді біздің барша</w:t>
        <w:br/>
        <w:t>қоғамдық жүйеміз кінәлі. !</w:t>
        <w:br/>
        <w:t>Пауза. Жұрттың бәрі демдерін іштерінен алып, Ұлықпан-</w:t>
        <w:br/>
        <w:t>нан көз алмай, қатады да қалады.</w:t>
        <w:br/>
        <w:t>Бұған менің бүгін ғана көзім жетіп отыр, осы жиналыстың</w:t>
        <w:br/>
        <w:t>үстінде.</w:t>
        <w:br/>
        <w:t>а44 Серік АСЫЛБЕКҰЛЫ</w:t>
        <w:br/>
        <w:t>Қайсар. Мейлі, аға, бір ыңғайы болар...</w:t>
        <w:br/>
        <w:t>Баймырза. Балам, сен өйтіп енді менімен қасарыспа. Ше-</w:t>
        <w:br/>
        <w:t>шеңнің қазір ашуы сабасына түседі. Не болса да, күте тұрыңдар.</w:t>
        <w:br/>
        <w:t>Ақмарал. Қайсар, сен енді қойшы. Ағам айтып түр ғой...</w:t>
        <w:br/>
        <w:t>Талшын. /Ас уй жақтан ). Шырағым, ол ағаң айтабереді.Не</w:t>
        <w:br/>
        <w:t>болса да ана баланың айтып тұрғаны дұрыс. Үйлеріңе жетіп</w:t>
        <w:br/>
        <w:t>алындар.</w:t>
        <w:br/>
        <w:t>Баймырза. Әй, сен қоясың ба, жоқ па?! Біле білсең, бүгін ма-</w:t>
        <w:br/>
        <w:t>ған бақ пен бақыт қонған күн!.. Кенесары бабамның аруағын</w:t>
        <w:br/>
        <w:t>тірілтем деп, сонау Сібірде отырған он жылда «Апыр-ай, бұ</w:t>
        <w:br/>
        <w:t>қазақтың аяққа тапталған ар мен намысын жақтайтын ерлер</w:t>
        <w:br/>
        <w:t>қашан туады, не қылған сорлы елміз, ез елміз...» деп, көкірегім</w:t>
        <w:br/>
        <w:t>шерге толатын еді. Кешеден бері сол сорлы елдің намысын</w:t>
        <w:br/>
        <w:t>қорғауға бел буған мына балалардай мыңдаған ұл-қызды көріп,</w:t>
        <w:br/>
        <w:t>төбем көкке екі елі жетпей тұр. «Бар екен ғой, иә, Жасаған!..»</w:t>
        <w:br/>
        <w:t>деп, ішімнен мың тәуба айттым жаратқанға түнімен. Сен оны</w:t>
        <w:br/>
        <w:t>қайдан түсінейін деп едің...</w:t>
        <w:br/>
        <w:t>Талшын. Иә, біз нені түсінейік. Бізге ондай түсінік қайда?..</w:t>
        <w:br/>
        <w:t>Баймырза. Кемпір, сен мені әйтіп шымшыма. Қазақтың ар-</w:t>
        <w:br/>
        <w:t>ожданын аяққатаптатпаймын деп, жас жүректері лүпілдеп соқ-</w:t>
      </w:r>
    </w:p>
    <w:p>
      <w:r>
        <w:t>қан екі ер келіп отыр отыңның басына. Біле білсең. бұлар бізге</w:t>
        <w:br/>
        <w:t>келген - құт.</w:t>
        <w:br/>
        <w:t>Талшын. Құт па, жұт па - оны бір Жаратушының өзі ғана</w:t>
        <w:br/>
        <w:t>біледі. Сен менің өйтіп тілімді қышытпа, білдің бе!.. Қазақ-</w:t>
        <w:br/>
        <w:t>қазақ дегенде көкірегің қарс айырылады. Сол қазақтың намы-</w:t>
        <w:br/>
        <w:t>сын жыртып, он жыл түрмеде, айдауда жүргенде солардың</w:t>
        <w:br/>
        <w:t>біреуі артында қалған жесірін мына мені мен ана қызыл иек,</w:t>
        <w:br/>
        <w:t>аш құрсақ шиеттей үш бала-шағаңа қол ұшын беріп пе еді? Со-</w:t>
        <w:br/>
        <w:t>ларды енді екі көзінен қанды жасағызып, иттей тістелеп жүріп,</w:t>
        <w:br/>
        <w:t>кәмелетке жеткізген сол сенің айта беретін қазағың ба еді, әлде</w:t>
        <w:br/>
        <w:t>мына мен бе едім? Елуінші жылдың аяғында түрмеден арып-</w:t>
        <w:br/>
        <w:t>ашын келгенінде саған қызмет тауып бермек түгіл, кеңсенің</w:t>
        <w:br/>
        <w:t>есігінен сығалатпай қойған төрелер де сол сенің айта беретін</w:t>
        <w:br/>
        <w:t>қазақтарын емес пееді? Ендібүгін келіп... О, несі, жүдә, көсем-</w:t>
        <w:br/>
        <w:t>си қалғаны.</w:t>
        <w:br/>
        <w:t>Баймырза. Олар қазақтың асын ішіп, аяғын тепкен атқамі-</w:t>
        <w:br/>
        <w:t>нерлер ғой. Сен қарапайым халық пен билік үшін ар-иманын</w:t>
        <w:br/>
        <w:t>сатып жіберетін белсенділерді шатастырып тұрсың.</w:t>
        <w:br/>
        <w:t>Кенет терезенің алдынан овчаркаларын арпылдатып, бес-</w:t>
        <w:br/>
        <w:t>алтысолдат жугіріп өтеді.Сырттан: «Держите! Не упускай-</w:t>
        <w:br/>
        <w:t>834 Серік АСЫЛБЕКҰЛЫ</w:t>
        <w:br/>
        <w:t>шілерің бар, инспекторларың бар - күлліңіз жиналып бір Рәби-</w:t>
        <w:br/>
        <w:t>ғаны кім өлтіргенін таппай-ақ қойдыңыздар! Жо-жоқ, сіздер</w:t>
        <w:br/>
        <w:t>бәрін білесіздер! Тек Рәбиғаның ана қой соңында жүрген мо-</w:t>
        <w:br/>
        <w:t>мын әке-шешесінің қолынан ештеңе келмейтінін біліп, барлық</w:t>
        <w:br/>
        <w:t>істі осылайша із-түзсіз тып-типыл етіп, жапқалы жатырсыз-</w:t>
        <w:br/>
        <w:t>дар. Қадірлі ұстаздар-ау, ұят қайда, ұят!?..</w:t>
        <w:br/>
        <w:t>Қалаубай. Әй, шырағым!.. Сен айналайын бәріміздің жер-</w:t>
        <w:br/>
        <w:t>жебірімізге жетіп біттің ғой. Білетін болсаң, кінәліміз қайсы,</w:t>
        <w:br/>
        <w:t>күнәһарымыз қайсы, нақтылап айтсаңшы, өтіміз жарылып кет-</w:t>
        <w:br/>
        <w:t>се де. О несі-ей, тіпті! Және өзі тойып алыпты.</w:t>
        <w:br/>
        <w:t>Уәтай. Пшкенім рас, бірақ мен ақылымды ішкем жоқ. Айт-</w:t>
        <w:br/>
        <w:t>айт дейсіз, айттым ғой жаңа: оны өлтірген - мына Мадрид! Ба-</w:t>
        <w:br/>
        <w:t>сынан баяндайын. Мен мұны бала күнінен білем. Мектепте ол</w:t>
        <w:br/>
        <w:t>бізден екі-үш класс бұрын оқыды. Рас, біздей емес, тырысып,</w:t>
        <w:br/>
        <w:t>жақсы оқыды. Тырысып жүріп, оныншыны бітіре сала, инети-</w:t>
        <w:br/>
        <w:t>тутқа түсті. Былтырдан бері мектепте мұғалім болып жүр.</w:t>
        <w:br/>
        <w:t>Мадрид. Оны бұндағылар сенсіз де жақсы біледі.</w:t>
        <w:br/>
        <w:t>Қалаубай. Мадрид, Мадрид... шырағым, сөзді бөлмесеңші.</w:t>
        <w:br/>
        <w:t>Саған да кейін кезек келеді.</w:t>
        <w:br/>
        <w:t>Уәтай. Иә, жаңағы айтқандарымды бұ кісілердің менсіз де</w:t>
        <w:br/>
        <w:t>жақсы білуі мүмкін. Бірақ сенің бұл кісілер білмейтін жақта-</w:t>
        <w:br/>
        <w:t>рың бар. Мен соны айтқалы тұрмын.</w:t>
        <w:br/>
        <w:t>Пауза.</w:t>
        <w:br/>
        <w:t>Иә, мұғалім деген - жақсы атақ. Бірақ мен мұғалім болған</w:t>
        <w:br/>
        <w:t>екен деп Мадридті өтірік мақтай алмаймын - ол мектепте оқып</w:t>
        <w:br/>
        <w:t>жүргенде-ақ атаққұмар еді, титтей бір артықшылығын құр</w:t>
        <w:br/>
        <w:t>жібермей, жұрттың көзіне түсуді ойлайтын. Әлі - сонысы, түк</w:t>
        <w:br/>
        <w:t>өзгерген жоқ.</w:t>
      </w:r>
    </w:p>
    <w:p>
      <w:r>
        <w:t>Мадрид. Сен өйтіп кісінің жеке басына тиіспе.</w:t>
        <w:br/>
        <w:t>Уәтай. (Мадридке мулде көңіл бөлмей). Бұл жігіт қазір сов-</w:t>
        <w:br/>
        <w:t>хоздың көркемөнерпаздар үйірмесін басқарып жүр. Жұрттың</w:t>
        <w:br/>
        <w:t>көпшілігі оны «ұйымдастырғыш, іскер» деп мақтайды. Мыса-</w:t>
        <w:br/>
        <w:t>лы, сондайлардың бірі - менің әкем Сартай. Ол маған Мадридті</w:t>
        <w:br/>
        <w:t>өмір бойы үлгі қылумен келеді. Рас, өткенде, көркемөнерпаз-</w:t>
        <w:br/>
        <w:t>дардың аудандық байқауында, біздің совхоз бірінші орын алды.</w:t>
        <w:br/>
        <w:t>Совхозымыздың директоры: «Жарайсың, совхоздың абыройын</w:t>
        <w:br/>
        <w:t>бір көтердің» деп, Мадридті арқасынан қақты. Айта кету ке-</w:t>
        <w:br/>
        <w:t>рек, Мадрид секілді біздің совхоздың директоры да бірінші де-</w:t>
        <w:br/>
        <w:t>ген сөзді өте тәуір көретін адам. Құдай біледі, сол күн - Мад-</w:t>
        <w:br/>
        <w:t>880 Серік АСЫЛБЕКҰЛЫ</w:t>
        <w:br/>
        <w:t>Ұлықпан. (Басын шайқап). Мадрид, ең болмаса өзіміздің</w:t>
        <w:br/>
        <w:t>оқушымыздың алдында кісілігімізді сақтап қалайық та. Мен</w:t>
        <w:br/>
        <w:t>сенен жұрттың сөзін тек жар жолдан бөлмеуіңізді ғана сұраған-</w:t>
        <w:br/>
        <w:t>мын.</w:t>
        <w:br/>
        <w:t>Мадрид. (Кекете мырс етіп). Осындай жалған интелли-</w:t>
        <w:br/>
        <w:t>генттіктің не қажеті бар?! Мен не айтсам да, бетке айтқанды</w:t>
        <w:br/>
        <w:t>жақсы көрем. Біреулер секілді жұрттың сыртынан сыпайылап</w:t>
        <w:br/>
        <w:t>ор қазбаймын. Мүмкін сізге сондықтан да ұнамай отырған бо-</w:t>
        <w:br/>
        <w:t>лармын.</w:t>
        <w:br/>
        <w:t>“Ұлықпан. Солай де. Егер бетке айтатының рас болса, бәлкім,</w:t>
        <w:br/>
        <w:t>сол сыпайылап ор қазатындарды атай кететін шығарсың.</w:t>
        <w:br/>
        <w:t>Мадрид. Әрине. Білгіңіз келсе, ол мына тап сіздің өзіңіз!</w:t>
        <w:br/>
        <w:t>Жанұзақованың класс жетекшісі бола тұра, кластағы бүкіл</w:t>
        <w:br/>
        <w:t>тәрбие жұмыстарын бетімен жібере тұра, мына сіз осы уақытқа</w:t>
        <w:br/>
        <w:t>дейін не тергеушінің, не инспектордың алдында дұрыстап жа-</w:t>
        <w:br/>
        <w:t>уап беріп көрген жоқсыз, оларды тек қана басқаларға айдап са-</w:t>
        <w:br/>
        <w:t>лып, өзіңіз болса, есебін тауып, сырт айналумен келесіз. Осы-</w:t>
        <w:br/>
        <w:t>ным өтірік пе?</w:t>
        <w:br/>
        <w:t>Ұлықпан. Дұрыс-дұрыс, көкейің енді белгілі болды. Сонда,</w:t>
        <w:br/>
        <w:t>Рәбиға марқұмның қазасы менің кластағы тәрбие жұмыстарын</w:t>
        <w:br/>
        <w:t>дұрыс жүргізбегенімнен болған екен ғой.</w:t>
        <w:br/>
        <w:t>Мадрид. Иә, дәл солай. Енді қалай деп едіңіз, тәрбие жұмы-</w:t>
        <w:br/>
        <w:t>сына жауап бермегенде, кім жауап беруге тиіс? Үкімет сол үшін</w:t>
        <w:br/>
        <w:t>сізге ақша төлеп отыр!</w:t>
        <w:br/>
        <w:t>Қалаубай. (Қаламсабымен үстелді тоқылдатып). Жолдас-</w:t>
        <w:br/>
        <w:t>тар, жолдастар!.. Жаяу ұрысты доғарайық. Мадрид шырағым,</w:t>
        <w:br/>
        <w:t>жасың кіші ғой, сен қоя тұршы, шамалы. Ау, менісыйламасаң-</w:t>
        <w:br/>
        <w:t>дар да, мына үкіметтің кеңсесін сыйласанңдаршы!..</w:t>
        <w:br/>
        <w:t>Роза. (Кенеттен орнынан атып тұрып). Сонда немене,</w:t>
        <w:br/>
        <w:t>жасы кіші адам аузына су ұрттап алуы керек пе?! Айтсын шын-</w:t>
        <w:br/>
        <w:t>дықты!.Жоға-ау, Жанұзақованың жаласын бір-екі адамға ауда-</w:t>
        <w:br/>
        <w:t>ра салып, қалғаны сүттен ақ, судан таза болын шыға келмекші.</w:t>
        <w:br/>
        <w:t>Қамқа. (Розаға бұрылып). Роза, сен не деп тұрсың өзі? Ең</w:t>
        <w:br/>
        <w:t>алдымен со балаға тіл тигізген кім екен?</w:t>
        <w:br/>
        <w:t>Роза.Тұспалдамай-ақ қой! Менің оған тілім тиген жоқ.</w:t>
      </w:r>
    </w:p>
    <w:p>
      <w:r>
        <w:t>Қамқа. Жоқ, өйтіп жалтарма. Сен Рәбиғаны тексертпекші</w:t>
        <w:br/>
        <w:t>болыпсың ғой? Нені тексертпекші едің сонда?</w:t>
        <w:br/>
        <w:t>Роза.(Өңі құп-қу болып ). Оны кім айтты саған?! Ойпырым-</w:t>
        <w:br/>
        <w:t>ай, мына жұртсуға кетіп бара жатсаң, одан сайын әрі қарай ите-</w:t>
        <w:br/>
        <w:t>ретін шығар. Қол ұшын берудің орнына...</w:t>
        <w:br/>
        <w:t>846 Серік АСЫЛБЕКҰЛЫ</w:t>
        <w:br/>
        <w:t>Баймырза. Қой, сен жаман болғанда, мен қайда барып адам бо-</w:t>
        <w:br/>
        <w:t>лам. Сенен жақсыны мен бұ дүниеде әзірше кездестіре алмадым.</w:t>
        <w:br/>
        <w:t>Талшын. Әзірше дейді тағы. Әлі де дәмесі бар-ау деймін</w:t>
        <w:br/>
        <w:t>өзінің.</w:t>
        <w:br/>
        <w:t>Баймырза. Құдай сақтасын.</w:t>
        <w:br/>
        <w:t>Кенет телефон қоңырауы безілдеп қоя береді. Баймырза ор-</w:t>
        <w:br/>
        <w:t>нынан тұруға ниеттенеді. Талшын бемдеп жатқан шәйнегін</w:t>
        <w:br/>
        <w:t>-қоясалып, телефон аппараты турған коридорға қарай жүгіреді.</w:t>
        <w:br/>
        <w:t>Талшын. (Баймырзаға ). Ойбай, телефонды өзім алайын, сен</w:t>
        <w:br/>
        <w:t>тағы бірдеңені бүлдіріп жүрерсің. Әле-әле!.. Мәкентаймысың?!</w:t>
        <w:br/>
        <w:t>Амансыңдар ма? Балалар қайда? Үйде деймісің. Дұрыс-дұрыс.</w:t>
        <w:br/>
        <w:t>Ешқайда бармасын. Мектебі құрысын. Бір-екі күнге ештеңе-</w:t>
        <w:br/>
        <w:t>лері кетпес. Болатжан қайда? Дежурствода? Бастықтары дежур-</w:t>
        <w:br/>
        <w:t>ствоға қоятын содан басқа адам таппай қалған екен, ә! Мейлі-</w:t>
        <w:br/>
        <w:t>мейлі енді... Ана балаңа айт, алаңға барамыз деп, сорымызды</w:t>
        <w:br/>
        <w:t>қайнатып жүрмесін. Шетінен қамап, түрмеге тығып жатыр</w:t>
        <w:br/>
        <w:t>қазақтың өрімдей ұл-қыздарын. Мен де барам дейді?! Аяғына</w:t>
        <w:br/>
        <w:t>кісен салсаң да, үйден шығарма. Атасының он жыл Сібірде сар-</w:t>
        <w:br/>
        <w:t>ғайғаны да жетеді... Қазақтың намысы?!.. Намысы әдіре қал-</w:t>
        <w:br/>
        <w:t>сын!.. Қазақтың намысын жоқтаған адам біздің үйдегідей-ақ</w:t>
        <w:br/>
        <w:t>шығар!.. Содан шыққан ұшпағымыз қайсы де оған!.. Айт, әжең</w:t>
        <w:br/>
        <w:t>қайта-қайта қақсап жатыр деп. Радио деймісің?.. Жарайды,</w:t>
        <w:br/>
        <w:t>оныңды да тыңдармыз, как раз шай ішейік деп жатырмыз. Ал</w:t>
        <w:br/>
        <w:t>жақсы, ана үлкеніңді тырп еткізбе. Соған әлің келетін шығар</w:t>
        <w:br/>
        <w:t>енді..Жарайды-жарайды, ал, жақсы...</w:t>
        <w:br/>
        <w:t>Талшын телефонның трубкасын орнына қойып, ас уйдегі</w:t>
        <w:br/>
        <w:t>уетелге келеді. Орындығына отырып, жағалай тізілген кесе-</w:t>
        <w:br/>
        <w:t>лерге шай құя бастайды.</w:t>
        <w:br/>
        <w:t>Баймырза. Мәйкен бе?</w:t>
        <w:br/>
        <w:t>Талшын. Йә, әлгі Болатты мекемесін күзетуге кезекшілікке</w:t>
        <w:br/>
        <w:t>жіберіпті. Түн ішінде жау алады дей ме екен сол көктігілгірді.</w:t>
        <w:br/>
        <w:t>Баймырза. Жалғыз өзін бе?</w:t>
        <w:br/>
        <w:t>Талшын. Жоқ, қасында адамдар бар көрінеді.</w:t>
        <w:br/>
        <w:t>Баймырза. Жарайды, онда бір сыласы болар.</w:t>
        <w:br/>
        <w:t>Талшын. Анарадиоңды қосшы. (Жаңа Мәкентай хабарбереді,</w:t>
        <w:br/>
        <w:t>тыңдаңдар деп жатыр еді.</w:t>
        <w:br/>
        <w:t>Баймырза қабырғада тцрған радиоқабылдағыштың</w:t>
        <w:br/>
        <w:t>туймесін басып қалады. Радиодан диктор үні естіледі. «Бугін</w:t>
        <w:br/>
        <w:t>1986 жылдың 18-желтоқсаны. Алматы уақыты бойынша</w:t>
        <w:br/>
        <w:t>кешкі сағат 22.00. Соңғы хабарларды тыңдаңыздар. Үстіміз-</w:t>
      </w:r>
    </w:p>
    <w:p>
      <w:r>
        <w:t>ПЬЕСАЛАР 837</w:t>
        <w:br/>
        <w:t>1-мұғалима. Рас-рас...</w:t>
        <w:br/>
        <w:t>2-мұғалима. Иә-иә, алды-артымызға қарамай, босқа далақ-</w:t>
        <w:br/>
        <w:t>тап жүре беріппіз ғой.</w:t>
        <w:br/>
        <w:t>Қалаубай. Жолдастар, сөзді бөлмейік...</w:t>
        <w:br/>
        <w:t>Ұлықпан. Байқап қараңыздаршы, осы уақытқа дейін біздің</w:t>
        <w:br/>
        <w:t>өкіметіміз бүкіл қоғамның тәрбиешілері- мұғалімдер қауымы-</w:t>
        <w:br/>
        <w:t>нане материалдық жағынан, рухани жағынан мемлекеттік қол-</w:t>
        <w:br/>
        <w:t>дау көрсетті ме? Жоқ, сандаған жылдар бойы бюрократиялық</w:t>
        <w:br/>
        <w:t>аппарат бізді игілік атаулының бәрінен кейін ысырып таста-</w:t>
        <w:br/>
        <w:t>ды. Олар бізге ұлтымыздың ар-ұжданы, имани тәрбиешілері</w:t>
        <w:br/>
        <w:t>ретінде емес, бар болғаны өздерінің идеологиялық қызметші-</w:t>
        <w:br/>
        <w:t>лері ретінде ғана қарады. Сондай жүдеу, көтерем тәрбиенің</w:t>
        <w:br/>
        <w:t>біздің Рәбиғаны апатқа жетелемеуі мүмкін емес еді. Жолдас-</w:t>
        <w:br/>
        <w:t>тар, біз талқылап отырған өлім - нағыз қазақы өлім, артта қал-</w:t>
        <w:br/>
        <w:t>ған осындай қоғамдық құрылыста ғана ұшырасатын қайғылы</w:t>
        <w:br/>
        <w:t>феномен. Мен болдым...</w:t>
        <w:br/>
        <w:t>1-мұғалима. Оның рас. Езілудей-ақ езілдік қой.</w:t>
        <w:br/>
        <w:t>2-мұғалима. Әйтеуір, осындай ойымызды еркін айтатын бол-</w:t>
        <w:br/>
        <w:t>ғанымызға да шүкір.</w:t>
        <w:br/>
        <w:t>Қамқа.Рас-ау, осы біз бәріміз жабылып Рәбиғаның махабба-</w:t>
        <w:br/>
        <w:t>тынан неменеге шошындық?! Неменесіне құбыжық көргендей</w:t>
        <w:br/>
        <w:t>ат-тонымызды ала қаштық?</w:t>
        <w:br/>
        <w:t>Біздің, адамзат баласының, ең ділгір дүниеміз, әрдайым</w:t>
        <w:br/>
        <w:t>шөлдеп, аңсап табысатынымыз, жоқ болса, шарқ ұрып іздей-</w:t>
        <w:br/>
        <w:t>тініміз сол махаббат деп аталатыніңкәрлік емеспееді?! Өмірдің</w:t>
        <w:br/>
        <w:t>күн нұрынан кейінгі қызуы сонда жатқан жоқ па? Абай «Ма-</w:t>
        <w:br/>
        <w:t>хаббатсыз дүние - бос» демейтін бе еді? Ендеше қорықпайтын</w:t>
        <w:br/>
        <w:t>нәрседен қорқып, үрікпейтін нәрседен үріккеніміз не?!</w:t>
        <w:br/>
        <w:t>Қалаубай.Әй, Қамқа-ай, қорықпай қайтейік, үш ғасыр бойы</w:t>
        <w:br/>
        <w:t>бодан болған халықта қайбір ақыл-ес, батырлық қалды дейсің?</w:t>
        <w:br/>
        <w:t>Роза. (Орнынан ұшып турып, мас адамша сенделіп, олай-</w:t>
        <w:br/>
        <w:t>булай журіп кетеді). Жолдастар-ау, сондағы біздің кінәміз не?</w:t>
        <w:br/>
        <w:t>Сонда енді бәріміз жабылып сол қыздан кешірім сұрауымыз</w:t>
        <w:br/>
        <w:t>керек пе? (Басын шайқап). Түк түсінсем, бұйырмасын...</w:t>
        <w:br/>
        <w:t>Қамқа. Роза, Рәбиға біздің бәрімізді де баяғыда-ақ кешір-</w:t>
        <w:br/>
        <w:t>ген. «Егер мен осыдан өле кетсем, бұған ешкім кінәлі емес» де-</w:t>
        <w:br/>
        <w:t>ген жоқ па ол. Бірақ ол өлген жоқ. Уәтайдың жүрегі соғып</w:t>
        <w:br/>
        <w:t>тұрғанда ол бұ дүниеде жасай береді. Пәктікті, адалдықты</w:t>
        <w:br/>
        <w:t>өлтіру мүмкін емес екен. Алайда, күлліміз жабылып, былай</w:t>
        <w:br/>
        <w:t>22-45</w:t>
        <w:br/>
        <w:t>ПЬЕСАЛАР 831</w:t>
      </w:r>
    </w:p>
    <w:p>
      <w:r>
        <w:t>Қамқа. (Жамалға бұрылып). Жәке!..</w:t>
        <w:br/>
        <w:t>Жамал. (Орнынан тұрып жатып). Иә, қарағым...</w:t>
        <w:br/>
        <w:t>Қамқа. Жамал апай, сіз әнеукүні тергеушіге берген куәлі-</w:t>
        <w:br/>
        <w:t>гіңізді растайсыз ба, әлде... Тек шыныңызды айтыңыз.</w:t>
        <w:br/>
        <w:t>Жамал. Ойбай, о не дегенің? Шыным сол, қарағым. Жалғыз</w:t>
        <w:br/>
        <w:t>бала асырап отырып, Құдайға өйтіп күпір болар жайым жоқ.</w:t>
        <w:br/>
        <w:t>(Ауырсына қабағын шытып, қолымен белін цстайды). Ойбай,</w:t>
        <w:br/>
        <w:t>белім!.. Көктігілгір, міне бір құяңы құрғырдың таңертеңнен</w:t>
        <w:br/>
        <w:t>бері мазамды алып жүргені...</w:t>
        <w:br/>
        <w:t>Қамқа. Жарайды. Сонымен сіз есікті ашып қалдыңыз...</w:t>
        <w:br/>
        <w:t>Қасымханова жолдас Рәбиғаға не деп ұрысып жатыр екен?</w:t>
        <w:br/>
        <w:t>Жамал. (Аң-таң қалып). Жолдасың кім, қарағым?</w:t>
        <w:br/>
        <w:t>Қалаубай. Розаны айтады...</w:t>
        <w:br/>
        <w:t>Жамал. (Розаға жақтырмай бір қарап алып). Е, мынау ма?</w:t>
        <w:br/>
        <w:t>Иә, бұл жолдас, марқұм сөзіміз ауыр болмасын, әлгі бейшара ба-</w:t>
        <w:br/>
        <w:t>лаға бірдеңе-бірдеңе деп шәңкілдеп жатыр екен. Қараңғы адам-</w:t>
        <w:br/>
        <w:t>быз. Оның үстіне құлақ та мүкістеу. Толық ұға алмадым. Әйте-</w:t>
        <w:br/>
        <w:t>уір, «тексертеміз, бұлай қалдырмаймыз» деп шапылдап жатты.</w:t>
        <w:br/>
        <w:t>Мен бірдеңе деп ара түсіп ем, өзімді айдап шықты «кләсінен».</w:t>
        <w:br/>
        <w:t>Қамқа. Дұрыс-дұрыс. Сонда байқамадыңыз ба, нені тексерт-</w:t>
        <w:br/>
        <w:t>пек екен?</w:t>
        <w:br/>
        <w:t>Жамал. Ит біле ме, бұлардың нені «тексертетінін«. Әйтеуір</w:t>
        <w:br/>
        <w:t>сол сәзі құлағымда қалып қойыпты.</w:t>
        <w:br/>
        <w:t>Қамқа. Жарайды, рақмет, апай. Отыраберіңіз. (Енді Розаға</w:t>
        <w:br/>
        <w:t>бұрылып). Бұған не дейсіз?</w:t>
        <w:br/>
        <w:t>Роза.( Қобалжып). Рас, айтсам, айтқаншығармын. Бірақ мен</w:t>
        <w:br/>
        <w:t>оның тәртібін тексертем дегенмін. (Даусы бірте-бірте сенімді</w:t>
        <w:br/>
        <w:t>шыға бастайды ). Енді қайтем? Тым болмаса қатар-құрбысы</w:t>
        <w:br/>
        <w:t>емес, өзінің бақандай мұғаліміне «күйдім-сүйдім» деп хат жазу</w:t>
        <w:br/>
        <w:t>деген не сұмдық?! Ұялмай ма кішкене былай бір?..</w:t>
        <w:br/>
        <w:t>Қамқа. Оның несі ұят, жақсы көрсе, жақсы көрген шығар.</w:t>
        <w:br/>
        <w:t>Жас бала... Сен де жас болып көрмеп пе едің? “Жоқ, әлде осы-</w:t>
        <w:br/>
        <w:t>лайша аспаннан салбырап түсе қалдың ба?</w:t>
        <w:br/>
        <w:t>Роза. (Шытынап). Мен «күйдім-сүйдім» деп мұғаліміме</w:t>
        <w:br/>
        <w:t>хат жазғам жоқ. (Қолын сілтеп). Осы сен қойшы, айналайын.</w:t>
        <w:br/>
        <w:t>Білем ғой сенің ойыңды - әйтеуір есебін тауып мені мұқату!..</w:t>
        <w:br/>
        <w:t>Қалаубай. Роза, ұрысты қойсаңшы. Отыр енді.</w:t>
        <w:br/>
        <w:t>Роза.(Енді Қалаубайға қадалып). Немене отыр,отырдейсің</w:t>
        <w:br/>
        <w:t>дікеңдеп. Мен емес, ана Қамқа емес пе бәлені бастап отырған.</w:t>
        <w:br/>
        <w:t>ПЬЕСАЛАР 347</w:t>
        <w:br/>
        <w:t>дегі жылдың 17 және 18 желтоқсан кундері астанамыздағы</w:t>
        <w:br/>
        <w:t>Л.И.Брежнев алаңына бір топ наркомандар мен олардың ықпа-</w:t>
        <w:br/>
        <w:t>лына ерген оқушы жастар ереуілге шықты. Олар Қазақстан</w:t>
        <w:br/>
        <w:t>Компартиясы Орталық Комитетінің соңғы пленумының ше-</w:t>
      </w:r>
    </w:p>
    <w:p>
      <w:r>
        <w:t>шімдеріне наразылық білдіріп, ұлтшылдық, экетремиетік,</w:t>
        <w:br/>
        <w:t>сепаратистік цчрандар көтеруде, сөйтіп, сүйікті партиямыз-</w:t>
        <w:br/>
        <w:t>дың айбынды авангардының салиқалы, парасатты шешімдер-</w:t>
        <w:br/>
        <w:t>іне шәк келтіруде. Қазір алаңға шыққандардың арасында нар-</w:t>
        <w:br/>
        <w:t>командармен бірге маскцунемдердің де, түрмеден қашқандар-</w:t>
        <w:br/>
        <w:t>дың да цлкен тобы бары анықталып атыр. Республика еңбек-</w:t>
        <w:br/>
        <w:t>шілері бузақыларға қарсы өздерінің әділетті ашу-ызаларын</w:t>
        <w:br/>
        <w:t>білдіріп, олардың іс-әрекетін қатаң айыптауда. Осы кезге</w:t>
        <w:br/>
        <w:t>дейін редакциямызға сондай әділетті ашу-ызаға толы хаттар</w:t>
        <w:br/>
        <w:t>легі толассыз келіп түсіпжатыр. Енді сіздерді солардың бірне-</w:t>
        <w:br/>
        <w:t>шеуімен таныстыра кетейік. Хат авторларының арасында</w:t>
        <w:br/>
        <w:t>қарапайым еңбекшіден бастап улкен қоғам қайраткерлері,</w:t>
        <w:br/>
        <w:t>әйгілі халық әртістері, жазушылар,ғалымдар,интеллигенция</w:t>
        <w:br/>
        <w:t>өкілдері бар...»</w:t>
        <w:br/>
        <w:t>Баймырза ызалана мырс етіп, радиоқабылдағышты өшіріп</w:t>
        <w:br/>
        <w:t>тастайды.</w:t>
        <w:br/>
        <w:t>Баймырза. Бізді құртып келе жатқан осындай жандайшап-</w:t>
        <w:br/>
        <w:t>тар ғой. Интеллигенция өкілдері дейді тағы ұялмай. Интелли-</w:t>
        <w:br/>
        <w:t>генциядан садаға кеткірлер.</w:t>
        <w:br/>
        <w:t>Талшын. Неменеге өшіріп тастай қойдың, тыңдайық та ша-</w:t>
        <w:br/>
        <w:t>малы.</w:t>
        <w:br/>
        <w:t>Баймырза. Тыңдарсың. Құлағыңыздың құрышын қандырар</w:t>
        <w:br/>
        <w:t>әлі талай әлгі интеллигенттерің бұлбұлша сайрап. Апыр-ай,</w:t>
        <w:br/>
        <w:t>қасиетті қара жер ана дашыдамды екен осындайларды көтеріп</w:t>
        <w:br/>
        <w:t>жүрген.</w:t>
        <w:br/>
        <w:t>Талшын. Әне, енді өзінікін дұрыстап шыға келеді. Сені бір</w:t>
        <w:br/>
        <w:t>Құдайдың өзі болмаса, ешкім түзете алмас.</w:t>
        <w:br/>
        <w:t>Баймырза. Мені түзетудің қажеті жоқ.</w:t>
        <w:br/>
        <w:t>Талшын. Ойбай, қойдық-қойдық... (дастарқан цстінде ма-</w:t>
        <w:br/>
        <w:t>надан бері үнсіз отырған Қайсар мен Ақмаралға кезек бұрылып).</w:t>
        <w:br/>
        <w:t>Ал, шырақтарым-ай, шай алдырындар. Мені іштей кінәлап</w:t>
        <w:br/>
        <w:t>отырған шығарсыңдар. Мына бір кемпір де бәле екен шапыл-</w:t>
        <w:br/>
        <w:t>дап деп. УҺ!..</w:t>
        <w:br/>
        <w:t>Ақмарал. Ап, шынымды айтсам, менсізді әбден түсініп отыр-</w:t>
        <w:br/>
        <w:t>мын. Шамасы, ағай бір кезде халық жауы ретінде ұсталып кет-</w:t>
        <w:br/>
        <w:t>кен-ау деймін...</w:t>
        <w:br/>
        <w:t>ПЬЕСАЛАР 845</w:t>
        <w:br/>
        <w:t>те! Бей/.. Пнш! Не жалейте!!..» деген ун естіледі. «Апа!.. Апа-</w:t>
        <w:br/>
        <w:t>жан!...» деп, құлындағы даусы шырқырап шыңғырған қыз ба-</w:t>
        <w:br/>
        <w:t>ланың дауысы тун тыныштығын тіліпөтеді. «Ах, тыдикарь,</w:t>
        <w:br/>
        <w:t>тебе набо было пасти овец, а не демонстрировать тут свою</w:t>
        <w:br/>
        <w:t>грамотносты..» деген қырылдай шыққан, тістенген, ызалы</w:t>
        <w:br/>
        <w:t>ун де естіліп жатады.</w:t>
        <w:br/>
        <w:t>Пәтерішіндегілер тілін тістеп алғандай, бір сәтке үнсіз қала-</w:t>
        <w:br/>
        <w:t>ды. Бір-екі минуттай бөлме ішін үрейлі тыныштық жайлайды.</w:t>
        <w:br/>
        <w:t>Талшын. Ойбай, айттым ғой, әне. Шамды өшір...</w:t>
        <w:br/>
        <w:t>Баймырза. Керегі жоқ. Қап, мыналар жас балаларды қыра</w:t>
        <w:br/>
        <w:t>ма, қайтеді-әй?!</w:t>
      </w:r>
    </w:p>
    <w:p>
      <w:r>
        <w:t>Талшын. Өшір деймін...</w:t>
        <w:br/>
        <w:t>Баймырза. Қойсаңшы енді. Шамды өшірем деп, қайта сезік</w:t>
        <w:br/>
        <w:t>тудырып аласың.</w:t>
        <w:br/>
        <w:t>Талшын. Енді қайттік?!</w:t>
        <w:br/>
        <w:t>Ақмарал. Ағамдікі дұрыс. Осылай түк болмағандай отыра</w:t>
        <w:br/>
        <w:t>берейік.</w:t>
        <w:br/>
        <w:t>Талшын. Жаман айтпай, жақсы жоқ, қазір кіріп келіп, тінту</w:t>
        <w:br/>
        <w:t>жүргізсе қайтеміз?..</w:t>
        <w:br/>
        <w:t>Баймырза. Өйте қоймас, қаланың қай пәтерін тінтіп тауысады.</w:t>
        <w:br/>
        <w:t>Талшын. Сенің-ақ осы жайбарақаттығың қалмайды-ау. Бас-</w:t>
        <w:br/>
        <w:t>қаны басқа дейік, осылардың жайын біз екеуміз біліп болдық</w:t>
        <w:br/>
        <w:t>емес пе?!</w:t>
        <w:br/>
        <w:t>Баймырза. Кемпір, маған бір ақыл келіп отыр. Былай бол-</w:t>
        <w:br/>
        <w:t>сын: сен шайыңды қайнат, мына балалардың да қарны ашқан</w:t>
        <w:br/>
        <w:t>шығар. Алегер сен айтқандай, жаман айтпай жақсы жоқ деген-</w:t>
        <w:br/>
        <w:t>дей болып, әлгі жаналғыштар келіп, тінту жасап жатса, бұл ба-</w:t>
        <w:br/>
        <w:t>лалар менің Қызылордадан келіп жатқан немере туыстарым.</w:t>
        <w:br/>
        <w:t>Племянниктер. Бітті, сөз осы - бұлардың жаңа кешкі пойыз-</w:t>
        <w:br/>
        <w:t>“дан түскен беттері. Айтпақшы, қарақтарым, сендердің ныспы-</w:t>
        <w:br/>
        <w:t>ларың кім? Мен өзімнің туыстарымның аты-жөнін білуім ке-</w:t>
        <w:br/>
        <w:t>рек шығар.</w:t>
        <w:br/>
        <w:t>Қайсар. Аға, менің атым - Қайсар.</w:t>
        <w:br/>
        <w:t>Ақмарал. Менің есімім - Ақмарал.</w:t>
        <w:br/>
        <w:t>Баймырза. Ал, кәне, онда былай шығындар...</w:t>
        <w:br/>
        <w:t>Бәрі ас уйге өтіп, үстелге жағалай отырады. Талшын шай</w:t>
        <w:br/>
        <w:t>жабдықтарын әзірлеуге кіріседі.</w:t>
        <w:br/>
        <w:t>Баймырза. Қысылмаңдар. Қазір бірер кесе үнді шайын</w:t>
        <w:br/>
        <w:t>ішкеннен кейін, шешелеріңнің ашуы басылады.</w:t>
        <w:br/>
        <w:t>Талшын. Иә, әйтеуір, меніалдарқата берсейші сол. Осы үйдегі</w:t>
        <w:br/>
        <w:t>жаман аттың бәрін маған жапсыра бер.</w:t>
        <w:br/>
        <w:t>382 Серік АСЫЛБЕКҰЛЫ</w:t>
        <w:br/>
        <w:t>Бірінші соған қой демейсің бе әділ бастық болсаң. Жуас түйе</w:t>
        <w:br/>
        <w:t>жүндеуге жақсы деп, қит етсе, маған дікеңдейді бәрі.</w:t>
        <w:br/>
        <w:t>Қамқа.( Ызалана мырс етіп). Жуасымыз, қой аузынан шөп</w:t>
        <w:br/>
        <w:t>алмайтынымыз сен екен ғой сонда...</w:t>
        <w:br/>
        <w:t>Қалаубай. Роза, жарайды, отыршы енді. Мүмкін Жанұзақо-</w:t>
        <w:br/>
        <w:t>ваның қазасына ешікім де кінәлі емес, мына мен кінәлі шығар-</w:t>
        <w:br/>
        <w:t>мын. (Басын шайқап). Бәрі шетінен судан - таза, сүттен- ақ.</w:t>
        <w:br/>
        <w:t>Роза. (Отырып жатып). Сен болсаң қайтушы еді?! Білдей</w:t>
        <w:br/>
        <w:t>завучсың, оқу-тәрбие жұмысы саған да ортақ. Бізден жаның</w:t>
        <w:br/>
        <w:t>артық па сонша? Еркек дейді-ау бұларды да...</w:t>
      </w:r>
    </w:p>
    <w:p>
      <w:r>
        <w:t>Кенет..педсовет жиріп жатқан мұғалімдер бөлмесінің есігі</w:t>
        <w:br/>
        <w:t>сарт ашылып,ішке Уәтай кіріп келеді. Шашы цетарамен тап-</w:t>
        <w:br/>
        <w:t>тақыр етіп алынып тасталған ол ішіп алған - едәуір қызу.</w:t>
        <w:br/>
        <w:t>Мұғалімдердің бәрі таң-тамаша қалған қалыппен бір кездегі</w:t>
        <w:br/>
        <w:t>шәкірттеріне,ал қазір мына жиылыстың күтпеген, шақырыл-</w:t>
        <w:br/>
        <w:t>маған қонағына қарап қалады.</w:t>
        <w:br/>
        <w:t>Уәтай. (Мысқылды үнмен). Сәлеметсіздер ме, қадірлі ұстаз-</w:t>
        <w:br/>
        <w:t>дар!..</w:t>
        <w:br/>
        <w:t>Мұғалімдер тым-тырыс. Уәтай кесірлене алшаңдай басып,</w:t>
        <w:br/>
        <w:t>оларға жақындайды.</w:t>
        <w:br/>
        <w:t>Уәтай. Неменеге кісі көрмегендей аңтарыла қалдыңыздар?!</w:t>
        <w:br/>
        <w:t>Мына, мен Уәтай, Сіздер Рәбиғаның жаназасын екінші рет</w:t>
        <w:br/>
        <w:t>шығарғалы жатыр дегенді естіп, әдейі келіп тұрмын!.. (Осы</w:t>
        <w:br/>
        <w:t>кезде оның көзі өңі құп-қу боп кеткен Мадридке тусе кетеді).</w:t>
        <w:br/>
        <w:t>Ә, сен де осында екенсің ғой? Қәне, иманыңды үйіре бер, мен</w:t>
        <w:br/>
        <w:t>сенің тап қазір қанынды ішем!</w:t>
        <w:br/>
        <w:t>Уәтай Мадридке қарай тұра цмтылады. Муғалімдер аяқ ас-</w:t>
        <w:br/>
        <w:t>тынан абыр-сабыр болады да қалады. Әсіресе әйелдерде урей</w:t>
        <w:br/>
        <w:t>жоқ: у-шу.Тракторшы жігіт қарулы қолдарымен Мадридті жа-</w:t>
        <w:br/>
        <w:t>ғадан ала кетеді.</w:t>
        <w:br/>
        <w:t>Уәтай. Шық далаға!.. Тап осы қазір қаныңдыішпесем, Уәтай</w:t>
        <w:br/>
        <w:t>атым құрысын!..</w:t>
        <w:br/>
        <w:t>1-мұғалима.(/Жан-жағынаалақтал ). Құдай-ау, мынадүние</w:t>
        <w:br/>
        <w:t>небоп барады?! Уәтайжан, қойшы, қалқам! Бір ашуыңды берші!</w:t>
        <w:br/>
        <w:t>Мені танып тұрсың ба? Мен баяғы өзіңнің класс жетекші апайың”</w:t>
        <w:br/>
        <w:t>мын ғой.</w:t>
        <w:br/>
        <w:t>2-мұғалима. Қайда әлгі ер-азаматтар? Ұстаңдаршы ана бала-</w:t>
        <w:br/>
        <w:t>ны! Тапа тал түсте бұ не қылған көргенсіздік!.. Енді бізге жет-</w:t>
        <w:br/>
        <w:t>пегені осы еді!..</w:t>
        <w:br/>
        <w:t>356 Серік АСЫЛБЕКҰЛЫ</w:t>
        <w:br/>
        <w:t>келіп тұр. Әлгі жаманды әжесі мен шешесі бірдеңе қылып үйге</w:t>
        <w:br/>
        <w:t>ертіп әкелген екен, енді сол тағы: «демонстрацияға барып көмек-</w:t>
        <w:br/>
        <w:t>тесем, туыстарымыз қанға боялып жатқанда, сендер суыр тыш-</w:t>
        <w:br/>
        <w:t>қандарша індеріңнің түбіне тығыласындар» деп, қиғылықты са-</w:t>
        <w:br/>
        <w:t>лып жатыр дейді. (Мырс-мырс куледі). Жаман, суырды қайдан</w:t>
        <w:br/>
        <w:t>біледі-ай ол неме?... Ал, әзірше... Мен де көп кешіге қоймаспын.</w:t>
        <w:br/>
        <w:t>Кетеді.</w:t>
        <w:br/>
        <w:t>Шымылдық</w:t>
        <w:br/>
        <w:t>Екінші бөлім</w:t>
        <w:br/>
        <w:t>Баймырзаның пәтері. Қонақ бөлме, Ақмарал диванның</w:t>
        <w:br/>
        <w:t>устінде шоқиып, бурісіп отыр. Кірер ауыздағы. жұмсақ крес-</w:t>
        <w:br/>
        <w:t>лоғга жантайған Қайсар көзін жұмыт, ойланып кеткен.</w:t>
      </w:r>
    </w:p>
    <w:p>
      <w:r>
        <w:t>Ақмарал. Қайсар, шыныңды айтшы, қазір не туралы ойла-</w:t>
        <w:br/>
        <w:t>нып отырсың.</w:t>
        <w:br/>
        <w:t>Қайсар. (Көңілсіз). Жай, әншейін...</w:t>
        <w:br/>
        <w:t>Ақмарал. Кешір. Мен негізі кейде қайдағыны айтып, мыл-</w:t>
        <w:br/>
        <w:t>жыңдай берем. Шынында, осындай күні ұйқы келуші ме еді?..</w:t>
        <w:br/>
        <w:t>Қайсар, сенің жасың нешеде?</w:t>
        <w:br/>
        <w:t>Қайсар. Жиырма бірге шықтық қой...</w:t>
        <w:br/>
        <w:t>Ақмарал. Ал мен жиырма төрттемін. Сенен бақандай үш жас</w:t>
        <w:br/>
        <w:t>үлкенмін, так что әпкең екенмін ғой. Айтпақшы, келіншегің</w:t>
        <w:br/>
        <w:t>бар ма?</w:t>
        <w:br/>
        <w:t>Қайсар. Әскерден келгеніме бір жарым ғана жыл. Бар болға-</w:t>
        <w:br/>
        <w:t>ны екінші курстамын - қайдағы келіншек.</w:t>
        <w:br/>
        <w:t>Ақмарал. Онда жүретін қызың бар шығар...</w:t>
        <w:br/>
        <w:t>Қайсар. Ол да жоқ. Қызға қарауға уақыт болмай жатыр.</w:t>
        <w:br/>
        <w:t>Ақмарал.(Күрсініп). Иә, қызқайдақашардейсің. Әуелі дұрыс-</w:t>
        <w:br/>
        <w:t>тап мамандық алып алу керек. Біз оқып жүріп үйленгенбіз -</w:t>
        <w:br/>
        <w:t>көрмеген бейнетіміз жоқ. Үйленгендерді жатақханадан шыға-</w:t>
        <w:br/>
        <w:t>рып жіберетінін білесің ғой. Содан бері, міне, төртжыл- жүрміз</w:t>
        <w:br/>
        <w:t>көрінгеннің босағасында телміріп.</w:t>
        <w:br/>
        <w:t>Қайсар. (Сәл-пәл жымиып). Онда неменесіне асықтыңыз-</w:t>
        <w:br/>
        <w:t>дар?..</w:t>
        <w:br/>
        <w:t>Ақмарал. Соны өзім де түсінбеймін. Күйеуім теміржолда ма-</w:t>
        <w:br/>
        <w:t>шинист, былайша жуас жігіт... Бірақ күнде кешкілік- біз тұра-</w:t>
        <w:br/>
        <w:t>тын жатақхананың алдында бір жуан емен ағашы бар - соның</w:t>
        <w:br/>
        <w:t>850 ) Серік АСЫЛБЕКҰЛЫ</w:t>
        <w:br/>
        <w:t>ұрандар салып жатыр. Не жетпейді соларға - түсінсем бұйыр-</w:t>
        <w:br/>
        <w:t>масын. Кешке қарай дүкенге кірдім - бәрі толып тұр: сары май</w:t>
        <w:br/>
        <w:t>дейсіз бе, ет, жұмыртқа дейсіз бе, колбаса мен сервелаттың түр-</w:t>
        <w:br/>
        <w:t>түрі... Енді оларға не керек - түсінсем бұйырмасын.</w:t>
        <w:br/>
        <w:t>Баймырза. Мария Петровна, дүниеде жұмыртқа мен колба-</w:t>
        <w:br/>
        <w:t>садан да басқа қажетті дүниелер бар ғой.</w:t>
        <w:br/>
        <w:t>Талшын. (Баймырғаны ала көзімен атып). Әй, шырағым,</w:t>
        <w:br/>
        <w:t>отыршы сен осы жайыңа. Бірдеңені бүлдірмей тұрғанда.</w:t>
        <w:br/>
        <w:t>Мария Петровна. (Ерлі-зайыптылардың қысқа диалогына</w:t>
        <w:br/>
        <w:t>түсініңкіремей қалып). Кешіріңіздер, әлде мен жөнсіз бірдеңе</w:t>
        <w:br/>
        <w:t>айттымба?</w:t>
        <w:br/>
        <w:t>Талшын. (Абдыраңқырап). О не дегенің, Мария. Сенікінің</w:t>
        <w:br/>
        <w:t>бәрі дұрыс. Сен бәрін жөн айтып отырсың.</w:t>
        <w:br/>
        <w:t>Баймырза. Мария, сіз бүгін ғажап әдеміленіп кетіпсіз.</w:t>
        <w:br/>
        <w:t>Мария Петровна. (Қылымсып). Қойыңызшы, Бәке, бізге</w:t>
        <w:br/>
        <w:t>қайдағы әдемілік... Оның үстінебүгін басым ауырын, әбден әлек</w:t>
        <w:br/>
        <w:t>болдым.</w:t>
      </w:r>
    </w:p>
    <w:p>
      <w:r>
        <w:t>Баймырза. Ендеше сізге бас ауырған жарасады екен. Шын</w:t>
        <w:br/>
        <w:t>айтам.</w:t>
        <w:br/>
        <w:t>Мария Петровна. (Буртия еркелеп). Сонда бұл сіздің маған</w:t>
        <w:br/>
        <w:t>үнемі басыңыз ауырып жүрсе дегеніңіз бе? )</w:t>
        <w:br/>
        <w:t>Талшын. Құдай сақтасын, оның әшейін әзілдеген түрі ғой.</w:t>
        <w:br/>
        <w:t>Мария Петровна. Иә, менің көршім әзілдей біледі. Деген-</w:t>
        <w:br/>
        <w:t>мен, Бәке, сіз менің көңілімді көтеріп тастадыңыз.</w:t>
        <w:br/>
        <w:t>Баймырза. Мінеки, нағыз әйел Мария Петровна, біздің Тал-</w:t>
        <w:br/>
        <w:t>шын өзі әдемі болмаған соң ондай комплименттерді түсіне бер-</w:t>
        <w:br/>
        <w:t>мейді.</w:t>
        <w:br/>
        <w:t>Талшын. Сендер әдемі болсаңдар болды да. Бір үйге бір-бір</w:t>
        <w:br/>
        <w:t>әдемі жетеді ғой. (Марияға бұрылып). Сұраймын деймін деұмыта</w:t>
        <w:br/>
        <w:t>берем, Сергей Николаевич қайда осы? Көптен көрінбейді ғой.</w:t>
        <w:br/>
        <w:t>Мария Петровна. ( Қолын сілтеп). Әй, қойшы соны!... Қай-</w:t>
        <w:br/>
        <w:t>дан көрінсін. Күнде - ішіс. Жатыр тағы үш бөлмелі үйді басына</w:t>
        <w:br/>
        <w:t>көтере қорылдап. Менің басым сынып барады ауырғаннан, ал</w:t>
        <w:br/>
        <w:t>оған бәрі бір-екі жүз грамм болса, дүниесі түгел. (Ақмарал мен.</w:t>
        <w:br/>
        <w:t>Қайсарға көз жугіртіп ). Айтпақшы, мен жаңылмасам, мына жас</w:t>
        <w:br/>
        <w:t>қонақтарды осы үйден бірінші рет көріп отырмын-ау деймін?</w:t>
        <w:br/>
        <w:t>Талшын. А, мынабалаларды айтамысың? Бұлар Бәкеңнің не-</w:t>
        <w:br/>
        <w:t>мере туыстары. Қызылордадан... Бүгін кешкілік түсті пойыз-</w:t>
        <w:br/>
        <w:t>дан. Жаңа сен келердің алдында ғана.</w:t>
        <w:br/>
        <w:t>Мария Петровна. Бәсе-бәсе. Қызылордадан деңіз. Қызылор-</w:t>
        <w:br/>
        <w:t>даның қауыны мен балығы жақсы ғой, шіркін!...</w:t>
        <w:br/>
        <w:t>ПЬЕСАЛАР 855</w:t>
        <w:br/>
        <w:t>лей қашты. Екеуміз сөйтіп қашып жүріп, сіздің үйден бір-ақ</w:t>
        <w:br/>
        <w:t>шықтық. Әйтпесе, бұрын бір-бірімізді мүлде танымаймыз.</w:t>
        <w:br/>
        <w:t>Баймырза. Е-е, шынында да, Қайсаржан нағыз ер екен ғой!</w:t>
        <w:br/>
        <w:t>(Кулімсіреп). Бәсе, ана тұнжыраған қабағы біраз нәрсені ай-</w:t>
        <w:br/>
        <w:t>тып тұрғандай еді - тура жас көкжалдың қабағы емес пе, Ма-</w:t>
        <w:br/>
        <w:t>ралжан, ә?</w:t>
        <w:br/>
        <w:t>Ақмарал. Аға, тура дәл таптыңыз!.. Қалай дәл таптыңыз,аға,</w:t>
        <w:br/>
        <w:t>айтыңызшы!..</w:t>
        <w:br/>
        <w:t>Қайсар. ( Ыңғайсызданып). Ақмарал, сен қойшы енді әсіре-</w:t>
        <w:br/>
        <w:t>лей бермей.</w:t>
        <w:br/>
        <w:t>Ақмарал. Аға, мен еппқандай әсірелеп тұрғаным жоқ. Құдай</w:t>
        <w:br/>
        <w:t>бар ғой, енді...</w:t>
        <w:br/>
        <w:t>Баймырза. Е-е, Маралжан. «Көре-көре көсем боларсың,</w:t>
        <w:br/>
        <w:t>сөйлей-сөйлей тпешен боларсың» депті ғой ілгерідегі аталарың,</w:t>
        <w:br/>
        <w:t>сол айтқандай, мен қалай танымаймын, мына жаман ағаң да</w:t>
        <w:br/>
        <w:t>талай зобаланды бастан өткерген емес пе.</w:t>
        <w:br/>
        <w:t>Ақмарал. Аға, шындығын айтсам, Сіз де нағыз ерсіз, батыр-</w:t>
        <w:br/>
        <w:t>сыз. Қазақтың сіздердей азаматтарына кездестіргені үшін де</w:t>
        <w:br/>
        <w:t>бүгінгі кешке мың рақмет. Әйтпесе қай қазақтың ғалымы Ке-</w:t>
        <w:br/>
        <w:t>несары бабамыздың аруағы үшін басын бәйгеге тігіпті.</w:t>
      </w:r>
    </w:p>
    <w:p>
      <w:r>
        <w:t>Баймырза. (Ыңғайсызданып ). Е, қарағым-ай, ол бір өткен</w:t>
        <w:br/>
        <w:t>нәрсеғой. Мен ешқашан батыр болғаным жоқ, бар болғаны шын-</w:t>
        <w:br/>
        <w:t>дыққа, ғылымға адал болуға тырысып көрдім, бірақ одан еш-</w:t>
        <w:br/>
        <w:t>теңе шықпады ғой. Сонан соң бәрін де - ғылымды да, шындық-</w:t>
        <w:br/>
        <w:t>ты да- жиып қойдық. Бұл күндері мына жаман ағаларың - от</w:t>
        <w:br/>
        <w:t>басының тыныштығын күзеткен бір жар басындағы жапалақ.</w:t>
        <w:br/>
        <w:t>Ақмарал. Аға, әншейін скромничать етіп отырсыз ғой. Жа-</w:t>
        <w:br/>
        <w:t>райды, мен тым шешенсіп кеттім-ау деймін осы. Кешіріңіз.</w:t>
        <w:br/>
        <w:t>Ақмаралдың сөзін телефон қоңырауы бөліп жіберді. Трубка-</w:t>
        <w:br/>
        <w:t>ны Баймырза алады:</w:t>
        <w:br/>
        <w:t>Баймырза. Әле!... Йә, жайшылық па? Үйге әкелсендер енді</w:t>
        <w:br/>
        <w:t>бірдеңе қылып, алдап-сулап көндірмейсіңдер ме? Суыр? Қай-</w:t>
        <w:br/>
        <w:t>дағы суыр?! Тағы да шығам дейді? Әй, онемең әлгі жынды суды</w:t>
        <w:br/>
        <w:t>ұрттап алғаннан аман ба өзі? Е, жарайды, ендеше. Мен қазір</w:t>
        <w:br/>
        <w:t>жетем...</w:t>
        <w:br/>
        <w:t>Баймырза трубканы орнына қойып, сыртқы киімдерін кші-</w:t>
        <w:br/>
        <w:t>не бастайды.</w:t>
        <w:br/>
        <w:t>Баймырза. ( Коридордан, киініп жатып). Е-е, айналайындар,</w:t>
        <w:br/>
        <w:t>сендерді шамалы уақытқа үйге жалғыз қалдырып кетуге тура</w:t>
        <w:br/>
        <w:t>ПЬЕСАЛАР 351</w:t>
        <w:br/>
        <w:t>Қайсар. (Сәл кекесінмен жымиып). Адамдары да жаман емес.</w:t>
        <w:br/>
        <w:t>Мария Петровна. ( Қайсарға бұрылып). Иишь, какой!... Ока-</w:t>
        <w:br/>
        <w:t>зываетеяон патриот. Әто, конечно, похвальнос одной стороны...</w:t>
        <w:br/>
        <w:t>Қайсар. Рақмет.</w:t>
        <w:br/>
        <w:t>Мария Петровна. Талптын, айтпақшы, сенде цитромон жоқ</w:t>
        <w:br/>
        <w:t>па? Мен манадан бері мылжынңдап отыра беріппін ғой, келген</w:t>
        <w:br/>
        <w:t>шаруамды айтпай.</w:t>
        <w:br/>
        <w:t>Талшын. (Орнынан турып жатып). Қазір қарап көрейін,</w:t>
        <w:br/>
        <w:t>Бәкеңнің тартпасында бар секілді еді.</w:t>
        <w:br/>
        <w:t>Мария Петровна да Талшынның соңынан ереді.</w:t>
        <w:br/>
        <w:t>Талшын. (Залдан ).Таптым.</w:t>
        <w:br/>
        <w:t>Мария Петровна. (Коридордан ). Өй, жақсы болды ғой.</w:t>
        <w:br/>
        <w:t>Талшын дәріні әкеп көршісіне ұсынады.</w:t>
        <w:br/>
        <w:t>Талшын. Өткенде ғана алғанбыз аптектен, жаңа.</w:t>
        <w:br/>
        <w:t>Мария Петровна. Рақмет, қымбатты менің көршілерім!</w:t>
        <w:br/>
        <w:t>Сіздерден бәрі табылатынын білем ғой. Аленді осыныішіп алып,</w:t>
        <w:br/>
        <w:t>ұйықтайын, әлгі маскүнем күйеусымақ қорылдап маза бермей</w:t>
        <w:br/>
        <w:t>жүрмесе. (Ас үйдің есігінен сығалап), Бәке, қымбаттым, ал жақ-</w:t>
        <w:br/>
        <w:t>сы, мен кеттім...</w:t>
        <w:br/>
        <w:t>Баймырза. Сау бол, Мария Петровна.</w:t>
        <w:br/>
        <w:t>Мария Петровна. (Сыртқы есікке жете бере артынан еріп</w:t>
        <w:br/>
        <w:t>келе жатқан Талшынға қайтабурылып). Айтпақшы, әлгіалаң-</w:t>
      </w:r>
    </w:p>
    <w:p>
      <w:r>
        <w:t>дағы шу шығарып жатқан жастарды айтам-ау, сонда Қазақстан-</w:t>
        <w:br/>
        <w:t>ға бірінші басшы болып Колбин - орыс келді деп наразылық</w:t>
        <w:br/>
        <w:t>көрсетіп жатыр ма?</w:t>
        <w:br/>
        <w:t>Талшын. Қайдам, өзіме кім келсе, ол келсін. Заман тыныш</w:t>
        <w:br/>
        <w:t>болса - болды әйтеуір.</w:t>
        <w:br/>
        <w:t>Мария Петровна. Міне-міне жөн сөз. Ең алдымен тоқшылық</w:t>
        <w:br/>
        <w:t>. болсын. Правда, Кунаевтожебыл неплохим малым. Нуичтоже-</w:t>
        <w:br/>
        <w:t>каждому свое время. Ал енді бүгін гастрономға кіріп едім - то-</w:t>
        <w:br/>
        <w:t>лып тұр-ау, толып тұр. Імм! (Көзін жұмып, басын шайқайды).</w:t>
        <w:br/>
        <w:t>Құстың сүтінен басқаның бәрі бар: жұмыртқа дейсің бе, етің бе,</w:t>
        <w:br/>
        <w:t>сүтің бе, колбаса, сервелаттың түр-түрі... Ал, жақсы мен кеттім.</w:t>
        <w:br/>
        <w:t>Есіктерінді мықтап жауып алыңдар, әлгі қашқан-пысқан де-</w:t>
        <w:br/>
        <w:t>монстранттардың бірі байқаусызда кіріп кетіп жүрер.</w:t>
        <w:br/>
        <w:t>Кетеді. Талшын есікті жауып, асийге қайтып оралады.</w:t>
        <w:br/>
        <w:t>Талшын. Апыр-ау, мынау не деп кетті? Бірдеңенің иісін сезіп</w:t>
        <w:br/>
        <w:t>келген жоқ па өзі?</w:t>
        <w:br/>
        <w:t>Баймырза. Қой, өйтіп не көрініпті. Бізден не жаманшылық</w:t>
        <w:br/>
        <w:t>көрді сөйтетіндей.</w:t>
        <w:br/>
        <w:t>ПЬЕСАЛАР 3863</w:t>
        <w:br/>
        <w:t>О-о-о!.. Міне, түсінетін кісі!.. «Өмір адамға бір-ақ рет беріледі,</w:t>
        <w:br/>
        <w:t>сондықтан да оны кейін өкінбестей етіп өткізу керек». Маржан-</w:t>
        <w:br/>
        <w:t>қа... То есть, кешіріңіз-з, Мария Петровна, осылай деп кім айт-</w:t>
        <w:br/>
        <w:t>қан,а, айтыңызшы?!</w:t>
        <w:br/>
        <w:t>Мария Петровна. Меніңше, Николай Островский болу керек.</w:t>
        <w:br/>
        <w:t>Тимур Қалдыбаевич. О-о-о! Айтып отырмын ғой - түсінетін</w:t>
        <w:br/>
        <w:t>кісі деп. Менің манадан бері іздеп жүргенім осындай кісілер</w:t>
        <w:br/>
        <w:t>ғой. Да, ну, к черту этого Алика!.. Кешіріңіз, Мария, бұл сізге</w:t>
        <w:br/>
        <w:t>емес... Айтпақшы, басыңызды не ғып таңып алғансыз, жара-</w:t>
        <w:br/>
        <w:t>ланып қалғансыз ба?..</w:t>
        <w:br/>
        <w:t>Мария Петровна. Жо-жоқ. Түстен кейіннен бері, басым сол-</w:t>
        <w:br/>
        <w:t>қылдап сынып барады. Осы үйден енді жатқан-тұрған аналь-</w:t>
        <w:br/>
        <w:t>гин табылмас па екен деп, сұрай келіп едім. (Ақмаралға мой-</w:t>
        <w:br/>
        <w:t>нынсозып). Қызым, тілеуінді берсін, анальгин бар маекен жат-</w:t>
        <w:br/>
        <w:t>қан-тұрған, қарай қойшы, а... Табылса, кетейін. Мен сол үшін</w:t>
        <w:br/>
        <w:t>ғана келгем.</w:t>
        <w:br/>
        <w:t>Ақмарал. Қазір-р...</w:t>
        <w:br/>
        <w:t>Тимур Қалдыбаевич.( Мария Петровнаға). Түһ, Сіз деқызық</w:t>
        <w:br/>
        <w:t>екенсіз. При чем тут анальгин?! Бас аурудың бірден-бір дәрісі -</w:t>
        <w:br/>
        <w:t>мынау ғой!..</w:t>
        <w:br/>
        <w:t>Ол костюмнің қойын қалтасынан аузы бұрандалы, төрт-</w:t>
        <w:br/>
        <w:t>бұрышты шетелдік ықшам шишаны суырып алады да, оның</w:t>
        <w:br/>
        <w:t>ішіндегі арақты лықылдатып алдында турған екі кесеге құяды.</w:t>
        <w:br/>
        <w:t>Мінекейіңіз!.. Таңданбай-ақ қойыңыз. ( Шишаны көрсетіп)</w:t>
        <w:br/>
        <w:t>Әто мой - ДП. Дополнительный паек дегенім ғой. (Екі алақа-</w:t>
        <w:br/>
        <w:t>нын бір-біріне шабыттана ысқылап). Ал, қане!..</w:t>
      </w:r>
    </w:p>
    <w:p>
      <w:r>
        <w:t>Мария Петровна. ( Басын шайқап). Мені одан сайын ауыр-</w:t>
        <w:br/>
        <w:t>сын дегеніңіз бе...</w:t>
        <w:br/>
        <w:t>Тимур Қалдыбаевич. Қымбаттым!.. Мария Петровна. Мен</w:t>
        <w:br/>
        <w:t>ғылым кандидатымын. Білмесем айтып нем бар, дүние</w:t>
        <w:br/>
        <w:t>жүзіндегі дәрінің атасы - осы! Нанбасаңыз, медиктерден сұрап</w:t>
        <w:br/>
        <w:t>көріңізші, не дер екен. Дәрі атаулының бәрі осыдан, спирттен</w:t>
        <w:br/>
        <w:t>жасалады.</w:t>
        <w:br/>
        <w:t>Мария Петровна. (Манағыдай емес, босаңсып). Қойыңызшы...</w:t>
        <w:br/>
        <w:t>Тимур Қалдыбаевич. (Өзеуреп). Қоятын түгі жоқ. Кәне, та-</w:t>
        <w:br/>
        <w:t>ныстық үшін...</w:t>
        <w:br/>
        <w:t>Арақ құйылған кесенің біреуін қағып салады.</w:t>
        <w:br/>
        <w:t>Мария Петровна. Менің осыған онша зауқым соқпай тұрға-</w:t>
        <w:br/>
        <w:t>ны. Жарайды, сіздің көңіліңіз үшін...</w:t>
        <w:br/>
        <w:t>852 Серік АСЫЛБЕКҰЛЫ</w:t>
        <w:br/>
        <w:t>Талшын: Қайдан білейін. Шошып қалған жүрек үркебереме</w:t>
        <w:br/>
        <w:t>әлде?..</w:t>
        <w:br/>
        <w:t>Тағы да телефон қоңырауы сыңғырлайды. Талшын апыл-</w:t>
        <w:br/>
        <w:t>ғупыл орнынан ұшып турып, солай қарай жүгіреді.</w:t>
        <w:br/>
        <w:t>Талшын. Әле-әле!... Аманшылық па әйтеуір? Қашан шығып</w:t>
        <w:br/>
        <w:t>кетіп жүр?! Жіберме дегені қайда мана? Кісендеп қойсаң да</w:t>
        <w:br/>
        <w:t>жіберме деп сонша қақсадым ғой. Қой енді... Мен қазір барам.</w:t>
        <w:br/>
        <w:t>Ал, міне, шықтым... Асүйге қайтып оралады.</w:t>
        <w:br/>
        <w:t>Жаңағы Марат көшеге шығып кетіпті. Бірденеге ұрынып,</w:t>
        <w:br/>
        <w:t>сорлатпаса қайтсін. Қой, мен ертелі күнді кеші қылмай соларға</w:t>
        <w:br/>
        <w:t>барайын Болатжан да жоқ. Сен үйде бол, өзім телефонмен бір</w:t>
        <w:br/>
        <w:t>хабарын берермін... УҺ!</w:t>
        <w:br/>
        <w:t>Талшын сыртқы киімдерін киініп, есікке беттейді.</w:t>
        <w:br/>
        <w:t>Баймырза. Әй, көшеде байқа. (Жер тайғақ, бір жеріңді майып</w:t>
        <w:br/>
        <w:t>қылып алып жүрме.</w:t>
        <w:br/>
        <w:t>Талшын. Мені жау алар деймісің. Жаңағы баланы айтсаң-</w:t>
        <w:br/>
        <w:t>шы. Ал, жақсы... Есікті кілттеп алыңдар.</w:t>
        <w:br/>
        <w:t>Кетеді. Баймырза сыртқы есікті бекітіт, асуйдегі жас</w:t>
        <w:br/>
        <w:t>қонақтардың жанына келіп отырады.</w:t>
        <w:br/>
        <w:t>Баймырза. Әлгі мамасының айтқанына көнбей, көшеге шы-</w:t>
        <w:br/>
        <w:t>ғып кетіп жүрген жаман неме - үлкен немереміз. Оныншы қлас-</w:t>
        <w:br/>
        <w:t>та оқиды. Үйлері - осы арадан екі аялдамадай жер. Жас неме,</w:t>
        <w:br/>
        <w:t>бірдеңеге ұрынып қалып жүрмесе жарады әйтеуір.</w:t>
        <w:br/>
        <w:t>Ақмарал. Мана алаңға қаладағы қазақ мектептерінің жоға-</w:t>
        <w:br/>
        <w:t>ры класс оқушылары да шыққан. Неше түрлі ұрандар жазыл-</w:t>
        <w:br/>
        <w:t>ған плакаттар, транспоранттар көтеріп алыпты олар да.</w:t>
        <w:br/>
        <w:t>Баймырза. Айтпақшы, көп адам жиналды ма өзі?</w:t>
        <w:br/>
        <w:t>Қайсар. Отыз-қырық мыңдай болар. Брежнев алаңы лық то-</w:t>
        <w:br/>
        <w:t>лып тұрды. Кілең жастар негізінен.</w:t>
      </w:r>
    </w:p>
    <w:p>
      <w:r>
        <w:t>Баймырза. Алда, айналайындар-ай!.. Иә, негізгі көтерген</w:t>
        <w:br/>
        <w:t>ұрандарың қандай сонда?</w:t>
        <w:br/>
        <w:t>Ақмарал. «Әр ұлт өзін-өзі билесін!», «Лениндік ұлтсаясаты</w:t>
        <w:br/>
        <w:t>жасасын!», «Басты талабымыз- азаттық, теңдік, демократия!»</w:t>
        <w:br/>
        <w:t>деген секілді ұрандар көбінесе.</w:t>
        <w:br/>
        <w:t>Баймырза.(Куйіл кетіп). Ой, әлгі біздің советтік радио мен</w:t>
        <w:br/>
        <w:t>телевизорлардың таңертеңнен кешке дейін жағы сембей, қазақ</w:t>
        <w:br/>
        <w:t>жастары мен экстремистері ұлтшылдық ұрандар көтеріп, сепа-</w:t>
        <w:br/>
        <w:t>ратиетік қимылдар танытуда деп сайрап жатқандары қайда?</w:t>
        <w:br/>
        <w:t>Азаттық, теңдік, демократия дегендердің де ұлтшылдық пен</w:t>
        <w:br/>
        <w:t>экетремистікке жататыны болғаны ма сонда?</w:t>
        <w:br/>
        <w:t>848 Серік АСЫЛБЕКҰЛЫ</w:t>
        <w:br/>
        <w:t>Талшын. Қарағым-ау, бақандай он жылотырып келді ғойбұл</w:t>
        <w:br/>
        <w:t>аған. 49-да кеткен, содан 59-да оралды ғой арып-ашып. Кенеса-</w:t>
        <w:br/>
        <w:t>ры Қасымов деген ханды естулерің бар шығар, бұлағаңсокісіні</w:t>
        <w:br/>
        <w:t>ұлт-азаттық көтерілісінің батыры деп еңбек жазған. О бастағы</w:t>
        <w:br/>
        <w:t>мамандығы тарихшы едіғой. Ал басқа дөкей тарихшылар содан</w:t>
        <w:br/>
        <w:t>бұ байғұсты шибөрідей жабылып таласын кеп, «ұлтшылсын,</w:t>
        <w:br/>
        <w:t>байшылсың» деді, әйтеуір ағаш атқа теріс мінгізіп, соттатып</w:t>
        <w:br/>
        <w:t>тынды ғой. Жылап-еңіреп, шиеттей үш баламен мен қалдым.</w:t>
        <w:br/>
        <w:t>Әйтеуір көз жасымызды Құдай көріп, аман-есен оралды он жыл-</w:t>
        <w:br/>
        <w:t>дан соң. Әйтпесе талай арыстардың мәйіті қалды ғой Сібірдің</w:t>
        <w:br/>
        <w:t>құрт-құмырсқасына жем болып.</w:t>
        <w:br/>
        <w:t>Ақмарал. Түһ, ағам, шынында да, герой екен ғой!..</w:t>
        <w:br/>
        <w:t>Талшын. Ойбай, қарағым, өйдеме - біреу-міреу естіп қалып,</w:t>
        <w:br/>
        <w:t>тағы бәлесіне қалын жүрерміз. Герой болмай-ақ, өсітіп қалқи-</w:t>
        <w:br/>
        <w:t>ып жүргеніне шүкір дейміз біз. Қазақ атаң: «Екі елі ауызға -</w:t>
        <w:br/>
        <w:t>төрт елі қақпақ» деген. Менің мына өмірден ұққаным, басқа</w:t>
        <w:br/>
        <w:t>асып-тасқан жұрттарне десе, о десін, ал біздің қазақтың екі елі</w:t>
        <w:br/>
        <w:t>аузына төрт елі қақпақ жарасқан, айналайын. Сендер жассың-</w:t>
        <w:br/>
        <w:t>дар, еріндеріңнен әлі уыз дәмі кепкен жоқ, ойбой, айналайын-</w:t>
        <w:br/>
        <w:t>дар-ай...</w:t>
        <w:br/>
        <w:t>Қайсар. Шеше, сонда немене, қазақтың өмір бақи осылай</w:t>
        <w:br/>
        <w:t>мүсәпір болып өтуі керек пе?.. Бізді, жастардың, енді құл бол-</w:t>
        <w:br/>
        <w:t>ғымыз келмейді, мен манағы ағайдың айтқанына қосыламын,</w:t>
        <w:br/>
        <w:t>ар-намысымызды қашанғы кім көрінгеннің табанына таптата</w:t>
        <w:br/>
        <w:t>береміз?!</w:t>
        <w:br/>
        <w:t>Талшын. Қарағым, өзіңнің шешең бар ма елі?...</w:t>
        <w:br/>
        <w:t>Қайсар. Бар. Ауылда. Тура жасы да сіз шамалас. Манадан</w:t>
        <w:br/>
        <w:t>бері таң қалып отырмын- тіпті сіздің кейбір дауыс ырғағыңыз-</w:t>
        <w:br/>
        <w:t>ға дейін біздің апамдікіне ұқсас екен.</w:t>
        <w:br/>
        <w:t>Талшын. Әне, шырағым, ендеше сол. Анаға ананың даусы да,</w:t>
        <w:br/>
        <w:t>тілегі де ұқсас. Біз ең алдымен сендердің амандықтарыңды</w:t>
        <w:br/>
        <w:t>тілейміз. Ойбай-ау, үкіметтің мұздай қаруланған әскеріне құр</w:t>
        <w:br/>
        <w:t>қолмен қандай қайран қылмақсыңдар? Құдай дакүштіні жақтай-</w:t>
        <w:br/>
        <w:t>ды ма деймін кейде, босқа қырыласыңдар ғой, шырақтарым-ау.</w:t>
        <w:br/>
        <w:t>Сыртқыесіктің қоңырауы шылдырайды.Дастарқанбасын-</w:t>
        <w:br/>
        <w:t>дағылар урпиісе қалады. Бір сәттік цнсіздік.</w:t>
      </w:r>
    </w:p>
    <w:p>
      <w:r>
        <w:t>Талшын.(Сыбырлай сөйлеп ).Е, Алла, жарбола гөр!... Бұқай-</w:t>
        <w:br/>
        <w:t>сысы тағы түн ішінде? Менбарып «глазоктен» сығалайын. Сен-</w:t>
        <w:br/>
        <w:t>дер дымдарыңды шығармаңдар...</w:t>
        <w:br/>
        <w:t>ПЬЕСАЛАР 857</w:t>
        <w:br/>
        <w:t>қасында қылқияды да тұрады. Жазың ба, қақаған қасың ба -</w:t>
        <w:br/>
        <w:t>оған бәрібір. Бір рет сәндігіқысып, жалаңбаскелгенекен- құла-</w:t>
        <w:br/>
        <w:t>ғының ұшын үсітіп алыпты. Бейтпараны біртүрлі аяп кетім...</w:t>
        <w:br/>
        <w:t>Қайсар. (Күліп). А-а, тұрмысқы шығуыңа үсіген құлақ се-.</w:t>
        <w:br/>
        <w:t>беп болған екен ғой. )</w:t>
        <w:br/>
        <w:t>Ақмарал.Жоқ енді, былай... Құлақтан басқада себептер бол-</w:t>
        <w:br/>
        <w:t>ды ғой.</w:t>
        <w:br/>
        <w:t>Қайсар. Түсінікті-түсінікті...</w:t>
        <w:br/>
        <w:t>Ақмарал. Айттым ғой мен, жалпы, мылжындаумын деп. Сен</w:t>
        <w:br/>
        <w:t>мені кешір... Қарап отырғанша, ағайлар келем дегенше әңгіме-</w:t>
        <w:br/>
        <w:t>лесе тұрайық дегенім ғой. Айтпақшы, менің СХИ-да екінші</w:t>
        <w:br/>
        <w:t>курста оқитын туған сіңілім бар, сен соны алар ма едің? Шын</w:t>
        <w:br/>
        <w:t>айтам, маған сен секілді батыл, ер жігіттер ұнайды. Бағана сен</w:t>
        <w:br/>
        <w:t>болмасаң мен сөзсіз құритын едім. Білесің бе, мен екіқабатпын</w:t>
        <w:br/>
        <w:t>ғой. Жә, басқасын қойшы, шын айтам, егер алатын болсаң, мен</w:t>
        <w:br/>
        <w:t>ол қызды көндірер едім. Туған сіңілім ғой...</w:t>
        <w:br/>
        <w:t>Қайсар. Сіңіліңіз әдемі ме?</w:t>
        <w:br/>
        <w:t>Ақмарал. Әне, сендер жігіттер, сондайсыңдар - қит етсе,</w:t>
        <w:br/>
        <w:t>әдеміні іздейсіңдер.</w:t>
        <w:br/>
        <w:t>Қайсар. Жалғыз біз емес, қыздар да сондай ғой.</w:t>
        <w:br/>
        <w:t>Ақмарал. Оның рас. Дегенмен... Ал, кәне, тек Құдай үшін</w:t>
        <w:br/>
        <w:t>шыныңды айтты, мен қандаймын: әдемімін бе, әлде былай...</w:t>
        <w:br/>
        <w:t>Қайсар.( Күліп). Бұлсауалдыжұбайыңызға қойып көрдіңізбе?</w:t>
        <w:br/>
        <w:t>Ақмарал. Қоймағанда. Талай сұралған нәрсе ғой.</w:t>
        <w:br/>
        <w:t>Қайсар. Ол кісі не дейді?</w:t>
        <w:br/>
        <w:t>Ақмарал. Оның сөзіне мен онша сене бермеймін. Жаңа айт-</w:t>
        <w:br/>
        <w:t>тым ғой, ол тым жуас, кісінің ыңғайына жығыла салады.</w:t>
        <w:br/>
        <w:t>Қайсар. Сонда да...</w:t>
        <w:br/>
        <w:t>Ақмарал. (Кумілжіңкіреп.). Оның айтуы бойынша, мен</w:t>
        <w:br/>
        <w:t>аққұба,талдырмаш, бота көз, нағыз хас сұлудың өзімін.</w:t>
        <w:br/>
        <w:t>Қайсар. Меніңше ол шындықтан тым алыс кетпепті. Жал-</w:t>
        <w:br/>
        <w:t>пы,о жігіттің сіз қанша жамандағанмен, талғамы жаман бол-</w:t>
        <w:br/>
        <w:t>мау керек. Емен ағашты бекер күзетпепті.</w:t>
        <w:br/>
        <w:t>Ақмарал. (Қуанып кетіп). Ендеше сіңілім менің аузымнан</w:t>
        <w:br/>
        <w:t>түсіп қалғандай! Тура мені көр де - оны көр!..</w:t>
        <w:br/>
        <w:t>Қайсар. Онда бітті. Мен келістім. Енді сенің сол сіңіліңді</w:t>
        <w:br/>
        <w:t>көндіруің ғана қалды.</w:t>
      </w:r>
    </w:p>
    <w:p>
      <w:r>
        <w:t>Ақмарал. (Орнынанатып турып, Қайсардың жанына жетіп</w:t>
        <w:br/>
        <w:t>келіп).Әкел онда-бесті!.. Сен тек мені ойнап тұр екен деп қалма -</w:t>
        <w:br/>
        <w:t>мен шынымды айтып тұрмын!..</w:t>
        <w:br/>
        <w:t>ПЬЕСАЛАР 849</w:t>
        <w:br/>
        <w:t>Талшын. (Аяғын ақырын басып, коридордың бойымен сырт-</w:t>
        <w:br/>
        <w:t>қы есікке қарай беттейді. Сәлден соң қайтып оралады. Бай-</w:t>
        <w:br/>
        <w:t>мырзаға сыбырлап: ) Мәрия сылқым- келіп тұрған. Маңдайын</w:t>
        <w:br/>
        <w:t>орамалмен таңып алыпты.</w:t>
        <w:br/>
        <w:t>Баймырза. Орамалы несі?</w:t>
        <w:br/>
        <w:t>Талшын. (Жақтырмай). Е, мен қайдан білейін...</w:t>
        <w:br/>
        <w:t>Баймырза. Қой, аш не де болса. Өзінің шаруасымен жүрген</w:t>
        <w:br/>
        <w:t>шығар жай.</w:t>
        <w:br/>
        <w:t>Талшын есікті ашуға кетеді. Ішке маңдайын ақ орамалмен</w:t>
        <w:br/>
        <w:t>таңып алған Мария Петровна енеді найқалып.</w:t>
        <w:br/>
        <w:t>Мария Петровна. (Талшынға) Кеш жарық, қымбатты</w:t>
        <w:br/>
        <w:t>көршім. Сіздер, немене, жатып қалғаннан саумысыздар?</w:t>
        <w:br/>
        <w:t>Талшын. (Сәл-пәл абдырап). Жоғ-ә!.. Жатуға әлі ерте емес пе?</w:t>
        <w:br/>
        <w:t>Мария Петровна. (Әзілдеп). Кім біледі, Бәкең де, сіз де әлі</w:t>
        <w:br/>
        <w:t>тұғырдан түсіп тұрған жоқсыздар дегенім ғой.</w:t>
        <w:br/>
        <w:t>Талшын. Қойшы, Мария, сен де қайдағыны айтады екенсің.</w:t>
        <w:br/>
        <w:t>Жүр, шай ішіп жатырмыз...</w:t>
        <w:br/>
        <w:t>Екеуі ас уйге енеді.</w:t>
        <w:br/>
        <w:t>Мария Петовна. (Баймырзаға ) Саламатсыз ба, Бәке. О-о, ут-</w:t>
        <w:br/>
        <w:t>ром - чай, вечером - чай!.. Қайран, қазақтарым-ай!...</w:t>
        <w:br/>
        <w:t>Баймырза. Төрлетіңіз, Мария Петровна. Былай қарай.</w:t>
        <w:br/>
        <w:t>Мария Петровна. (Орындыққа отырып жатып ). Бәкең айт-</w:t>
        <w:br/>
        <w:t>пақшы, қазақтың үйінен әрқашан да қонаққа бір орын табыла-</w:t>
        <w:br/>
        <w:t>ды. Осы бір жерге жайғасайын. Жалпы, сіздер қонақжай ха-</w:t>
        <w:br/>
        <w:t>лықсыздар ғой.</w:t>
        <w:br/>
        <w:t>Талшын. Рас, айтасың, қазақ ең дәмдісін де өзі ішіп-жемей,</w:t>
        <w:br/>
        <w:t>қонағына ұсынады. (Үстел үстіндегі тағамдарды Мария Пет-</w:t>
        <w:br/>
        <w:t>ровнаның алдына қарай ысырады). Ал, кәне, Мария.</w:t>
        <w:br/>
        <w:t>Мария Петровна. Рақмет. Осы бір қонақжай қасиеттеріңді</w:t>
        <w:br/>
        <w:t>өз басым қатты ұнатам. Одақтың он бес республикасын түгел</w:t>
        <w:br/>
        <w:t>аралап шықтым десем де болады - бір-екі шетелде де болдым,</w:t>
        <w:br/>
        <w:t>алендібарғой дәл қазақтай қонақжай халықты көрмедім. (Сут</w:t>
        <w:br/>
        <w:t>қатқан үнді шайын бір ұрттап қойып). Тек осы күнгі жаста-</w:t>
        <w:br/>
        <w:t>рыңыз бұзылып барады мадейім... Айтпақшы, мына жас қонақ-</w:t>
        <w:br/>
        <w:t>тардың көңіліне келіп қалып жүрмесін. (Қайсар мен Ақмарал-</w:t>
        <w:br/>
        <w:t>ға сынай бір көз салып қояды).</w:t>
        <w:br/>
        <w:t>Баймырза. (Күліп). Неге олай дедіңіз, Мария Петровна?</w:t>
        <w:br/>
        <w:t>Мария Петровна. Бәке, өзіңіз-ақ айтыңызшы енді. Бүгін ор-</w:t>
      </w:r>
    </w:p>
    <w:p>
      <w:r>
        <w:t>талық алаңнан өтіп бара жатып, өз көзіме өзім сенбедім. Кілең</w:t>
        <w:br/>
        <w:t>бір-екіленген қазақ жастары. Бізге түсініксіз бір тілде бұзық</w:t>
        <w:br/>
        <w:t>ПЬЕСАЛАР 859</w:t>
        <w:br/>
        <w:t>іліп жатып, Қайсардың сөзіне бұрынғыша мулде мән бермеген</w:t>
        <w:br/>
        <w:t>күйі). Әх, Алик!... Алик!... Един-н-ственный друг-г моо-о-о-й!</w:t>
        <w:br/>
        <w:t>Сендер мені ешқашан да алдай алмайсыңдар!... Понятнотебе!...</w:t>
        <w:br/>
        <w:t>Ты сегодня выглядишь каким-тостаромодным!... Правда, сенің</w:t>
        <w:br/>
        <w:t>обастағы әкең азан шақырып қойған атың да сондай старомод-</w:t>
        <w:br/>
        <w:t>ный бір пәле еді. Қалай еді өзі?... (Әлденені есіне түсіре алма-</w:t>
        <w:br/>
        <w:t>ғандай сәл ойланып турып қалады. Пауза). А-а-а!... (Ақыры</w:t>
        <w:br/>
        <w:t>есіне түсіріп). Ха-ха-ха! Ық-ық-қ-ық!... Әлібай, Әлібай... Нуи</w:t>
        <w:br/>
        <w:t>имя!... Әкең марқұм сені бай балсын деп армандаған болса ке-</w:t>
        <w:br/>
        <w:t>рек. Бірақ сен, өзің айтпақшы, өмір бойы жарымай келесің.</w:t>
        <w:br/>
        <w:t>Ничего-ничего!... Енді байисың - айлығыңа қосымша канди-</w:t>
        <w:br/>
        <w:t>даттығың үшін төленетін жүз сом қалтамда дей бер енді. Соны</w:t>
        <w:br/>
        <w:t>жууүшін сенбүгін бәрімізді үйіңе шақырдың. Біз келдік. Прав-</w:t>
        <w:br/>
        <w:t>да, қалғандары сенің тапқан-таянғанынды ішіп-жеп, тайып</w:t>
        <w:br/>
        <w:t>тұрды. Как будто сол үшін келгендей. Ал мен сенің ең жақын</w:t>
        <w:br/>
        <w:t>досың емеспін бе, өйтуге арым жібермеді. Ей Богу... Міне, сон-</w:t>
        <w:br/>
        <w:t>дықтан да қайтып келіп тұрмын. Или ты действительно не рад</w:t>
        <w:br/>
        <w:t>моему возвраццению, тогда скажи прямо! В лоб!... Әх ты!... Еше</w:t>
        <w:br/>
        <w:t>друг называется...</w:t>
        <w:br/>
        <w:t>Қайсар. (Даусына аздап ызалы діріл араласып ).Сізшыным-</w:t>
        <w:br/>
        <w:t>ды айтсам, менің жыныма тие бастадыңыз.</w:t>
        <w:br/>
        <w:t>Тимур Қалдыбаенич. ( Кенет, анадай жерде состиып турған</w:t>
        <w:br/>
        <w:t>Ақмаралға көзі түсіп кетіп ).О, Маржанка!... О, алтыным менің!</w:t>
        <w:br/>
        <w:t>(Тәлтіректеп, қонақ бөлмеге қарай жылжиды). Сен мына</w:t>
        <w:br/>
        <w:t>байыңа... то есть, жұбайына айтсаңшы былай... түсіндіріп...</w:t>
        <w:br/>
        <w:t>Немене өзі мас болып қалған ба? Бұндай жоқ секілді еді. Әх,</w:t>
        <w:br/>
        <w:t>Маржанка, бұл өмірде менің жанымды түсінетін бір-ақ адам бар;</w:t>
        <w:br/>
        <w:t>ол сенсің ғой, жаным!... (Ақмаралдың иығынан құшақтайды).</w:t>
        <w:br/>
        <w:t>Тек сен... сен ғанасың...</w:t>
        <w:br/>
        <w:t>Ақмарал.(/Тимур Қалдыбаевичтің қолын иығынан сыпайы-</w:t>
        <w:br/>
        <w:t>лап ысырып жатып). Ағай...</w:t>
        <w:br/>
        <w:t>Тимур Қалдыбаевич. Өй, аға деген даусыңнан айналдым</w:t>
        <w:br/>
        <w:t>әшейін!... Айттым ғой - бұл өмірде менің жанымды түсінетін</w:t>
        <w:br/>
        <w:t>адам жалғыз сен ғана деп. Мұрныңнан сенің... Ің-ң-ің!...</w:t>
        <w:br/>
        <w:t>Ақмарал. Ағай, сіз мені дұрыстап тыңдап алыңыз: бұл -</w:t>
        <w:br/>
        <w:t>Аликтің үйі емес, мен Маржан емеспін. Бұл үйде ешқандай кан-</w:t>
        <w:br/>
        <w:t>дидаттық диссертацияның құрметіне қонақ шақырылған жоқ.</w:t>
        <w:br/>
        <w:t>Сіз адасып жүрсіз. Түсінесіз бе?!</w:t>
        <w:br/>
        <w:t>Тимур Қалдыбаевич. (Көздері жыпылықтап, біресе</w:t>
        <w:br/>
        <w:t>Қайсарға, біресе Ақмаралға қарап). Ал сен-д-ер... Сіздер кім-</w:t>
        <w:br/>
        <w:t>сіздер с-сон-да?...</w:t>
        <w:br/>
        <w:t>858 Серік АСЫЛБЕКҰЛЫ</w:t>
        <w:br/>
        <w:t>Қайсар. (Ақмаралдың қолын алып жатып). Мен де.</w:t>
        <w:br/>
        <w:t>Дәл осы мезетте сыртқы есік елеусіздеу ашылады да, ішке</w:t>
      </w:r>
    </w:p>
    <w:p>
      <w:r>
        <w:t>устінде - қыстық пальто, басында - қундыз малақай, ақ</w:t>
        <w:br/>
        <w:t>тиубіттен тоқылған ұзын сәнді шарфы жер сыпырыл, омырауы</w:t>
        <w:br/>
        <w:t>алқам-салқам ашылған, «нағыз бабына келген» Тимур Қалды-</w:t>
        <w:br/>
        <w:t>баевич тәлтіректей басып, кіріп келеді. Ақмарал беймезгіл,</w:t>
        <w:br/>
        <w:t>бейтаныс қонаққа аңтарыла қалған куйі қалшияды да қала-</w:t>
        <w:br/>
        <w:t>ды. Мән-жайды білмекке алакөлеңке коридорға шыққан Қай-</w:t>
        <w:br/>
        <w:t>сарды беймезгіл «көңілді« қонақ бас салып, құшақтай алады.</w:t>
        <w:br/>
        <w:t>Тимур Қалдыбаевич. Али-и-к-к!.. Бауырым!... ты слушай,</w:t>
        <w:br/>
        <w:t>мен енді болмағанда адасып кете жаздаппын ғой-әй!... Ей,</w:t>
        <w:br/>
        <w:t>Богу... Әзер таптым. Тым сілтеңкіреп жіберіпшіз, ә?... Ниче-</w:t>
        <w:br/>
        <w:t>го... мен шын жүректен қуаныштымын!... Кәне, тағы да</w:t>
        <w:br/>
        <w:t>құттықтап қояйын.кандидаттығыңмен!... Поз-др-р-ав-ляюки</w:t>
        <w:br/>
        <w:t>Енді көп ұзамай доктор бол!... Ана бәлемдердің онан сайын іші</w:t>
        <w:br/>
        <w:t>күйсін... ха-ха-ха!... Кәне, сол үшін тағы бір алып жібереміз</w:t>
        <w:br/>
        <w:t>бе?... Ты, слушай, сен не ғып үндемей қалдың, а?</w:t>
        <w:br/>
        <w:t>Қайсар. (Мойнынан тас қып құшақтап алған бейтаныс</w:t>
        <w:br/>
        <w:t>қонақтың құшағынан әзер босанып). Кешіріңіз, сіз мені біреу-</w:t>
        <w:br/>
        <w:t>мен шатастырып тұрған болуыңыз керек. Мен Алик емеспін.</w:t>
        <w:br/>
        <w:t>Тимур Қалдыбаевич. (Қайсардың уәжіне мулде мән берме-</w:t>
        <w:br/>
        <w:t>ген күйші аяғын тәлтіректей басып, құндыз малақайын, паль-</w:t>
        <w:br/>
        <w:t>тосын шеше бастайды). Ха-ха-ха!Ық-ық-ық-қ! Ой,ішегім-ай!..</w:t>
        <w:br/>
        <w:t>Алик, Алик!.. Алик дейім, баяғы Қапшағайдағы история есің-</w:t>
        <w:br/>
        <w:t>де ме?! Сол жолы да сендер мені алдай алмағансындар!.. Алик,</w:t>
        <w:br/>
        <w:t>бау-у-ыр-рым-м... сен немене, соны ұмытып қалғансың ба?! Ей</w:t>
        <w:br/>
        <w:t>богу, мен сені дәл осындай ұмытшақ деп ойламаппын. (Қолын</w:t>
        <w:br/>
        <w:t>ызылана сермеп). Әй, бәрін қойшы солардың!... Шетінен -</w:t>
        <w:br/>
        <w:t>қырт!... Біле білсең, бүкіл кафедрадасенің кандидат болғаныңа</w:t>
        <w:br/>
        <w:t>шын жүректен қуанған мына мен ғана!.. Мен!.. Мен!.. Ал қал-</w:t>
        <w:br/>
        <w:t>ғандарының сенің сыртыңнан не айтатынын білсең ғой?! Әх,</w:t>
        <w:br/>
        <w:t>Алик- Ал-и-қ-к!.. Сен баяғыда осындай найвный едің - әлі</w:t>
        <w:br/>
        <w:t>сол... Ей Богу... Саған қашан ақыл кіреді - түсіңбейім,</w:t>
        <w:br/>
        <w:t>түсінбейім-м... Ну ладно... Ноты помоги мне раздеться, позка-</w:t>
        <w:br/>
        <w:t>луйста, или ты не рад моему возврашению?</w:t>
        <w:br/>
        <w:t>Қайсар. Апыр-ау, мен Сізге түсінікті-ақ қылып айтып</w:t>
        <w:br/>
        <w:t>тұрмын ғой - ешқандай да Алик емеспін мен!... Сенсеңіз, осын-</w:t>
        <w:br/>
        <w:t>дай есімді біреудің бұ дүниеде бар екенін өмірімде тұңғыш рет</w:t>
        <w:br/>
        <w:t>естіп тұрмын.</w:t>
        <w:br/>
        <w:t>Тимур Қалдыбаевич. (Теңселіп, бір қолымен қабырғаның жа-</w:t>
        <w:br/>
        <w:t>рын тіреп, бір қолымен пальтосын кіре берістегі киім ілгішке</w:t>
        <w:br/>
        <w:t>854 Серік АСЫЛБЕКҰЛЫ</w:t>
        <w:br/>
        <w:t>лары бізді ұлтшыл экстремист, сепаратист десе - дей берсін.</w:t>
        <w:br/>
        <w:t>Мейлі ондасалиқалы, сарабдал интернационалистер, халықтар</w:t>
        <w:br/>
        <w:t>достығының нағыз жанашырлары солар-ақ болсын!..</w:t>
        <w:br/>
        <w:t>Баймырза. (Жылап турған Ақмаралды бір қолымен құшақ-</w:t>
        <w:br/>
        <w:t>тап). Е, айналайындар-ай!.. Шыбын жандарыңды шүберекке</w:t>
        <w:br/>
        <w:t>түйіп шыққан екенсіндер, қайтейін. Мен де сендердей жас бол-</w:t>
        <w:br/>
        <w:t>ғам, менде де сендердегідей асқақтаған асау, шыншыл жүрек</w:t>
        <w:br/>
        <w:t>бар еді бір кезде. Бәрін таптады ғой. Ар да, иман да тапталды.</w:t>
        <w:br/>
        <w:t>Ана тіліміз бен қасиетті дініміз аяқтың астында жаншылып</w:t>
        <w:br/>
        <w:t>жатты. Басшыларымыз бен белсенділеріміз «осыларыңыз</w:t>
        <w:br/>
        <w:t>дұрыс, осылай істесеңдер, нағыз интернационалист боласың-</w:t>
        <w:br/>
        <w:t>дар» деді. Не көрмеген халықпыз - көндік. Сәл бірдеңе дейін</w:t>
      </w:r>
    </w:p>
    <w:p>
      <w:r>
        <w:t>десек, жоғарыдағылар «Бұларың- бассыздық,бұларың - ұлттар</w:t>
        <w:br/>
        <w:t>арасына жік салу, бұларың - ұлтшылдық» деп, прокуроры мен</w:t>
        <w:br/>
        <w:t>милициясын, заң орындарын сайлап шыға келеді. Сонан соң,</w:t>
        <w:br/>
        <w:t>қайтесің, әбден зәрезап болып қалған момын қазақ - көнесің.</w:t>
        <w:br/>
        <w:t>Дегенмен, бүгінгі істеп отырғандары сұмдық екен...</w:t>
        <w:br/>
        <w:t>Ақмарал. Ағатай, жаңағы Қайсардың айтып отырғаны - бер</w:t>
        <w:br/>
        <w:t>жағы ғана. Бірін-бірі жақтап тұр деп ойлап қалмаңыз. Нанса-</w:t>
        <w:br/>
        <w:t>ңыз, осыдан екі-үш сағат бұрын біз бір-бірімізді мүлде таны-</w:t>
        <w:br/>
        <w:t>майтынбыз.</w:t>
        <w:br/>
        <w:t>“Баймырза. (Сәл-пәл таңданып). Солай ма?..</w:t>
        <w:br/>
        <w:t>Ақмарал. Йә, аға. Мен алаңға осындағы политехникалық</w:t>
        <w:br/>
        <w:t>институтта оқитын інімді іздеп келгенмін. Жұбайым сапарда</w:t>
        <w:br/>
        <w:t>болатын. Інімді таба алмадым. Бірақ алаңға барғаныма өкін-</w:t>
        <w:br/>
        <w:t>генім жоқ. Сенесің бе, аға, менің көзім бір-ақ күнде ашылды,</w:t>
        <w:br/>
        <w:t>нансаңыз, бұрын соқыр екенмін. Сонымен ымырт түсіп, қараңн-</w:t>
        <w:br/>
        <w:t>ғылық қоюлана бере жазалаушы отрядтар мен милиция</w:t>
        <w:br/>
        <w:t>бәрімізді алаңнан қуды.</w:t>
        <w:br/>
        <w:t>Құр қол не істейміз, жаппай дүркіреп қаша жөнелдік. Ком-</w:t>
        <w:br/>
        <w:t>мунистік проспектісінің бойымен мен де жүгіріп келе жатқам -</w:t>
        <w:br/>
        <w:t>алдымнан бойшаң екі солдат шыға келді. Дереу тура менде әке-</w:t>
        <w:br/>
        <w:t>лерінің ақысы кеткендей жолымды кес"кестей берді. Біреуінен</w:t>
        <w:br/>
        <w:t>айналып өте бергенімше болған жоқ, екіншісі тура шашымнан</w:t>
        <w:br/>
        <w:t>уыстап ұстан алып, жерге алып ұрды, мен шыңғырып барып,</w:t>
        <w:br/>
        <w:t>жолдың жиегіндегі тастың үстіне ұшып түстім. Бір сәтке есім-</w:t>
        <w:br/>
        <w:t>нен танып қалыппын. Жаңағы солдат бір қарасам, осы Қайсар-</w:t>
        <w:br/>
        <w:t>мен алысып жатыр екен. Қысқасы, Қайсар ер екен, ананы да,</w:t>
        <w:br/>
        <w:t>екіжағындағыны да екіоқаққа жалпасынан түсіріп, мені сүйре-</w:t>
        <w:br/>
        <w:t>364 Серік АСЫЛБЕКҰЛЫ</w:t>
        <w:br/>
        <w:t>Мария Петровна мұрнын тыржитыңқырап, екінші кесені</w:t>
        <w:br/>
        <w:t>төңкереді. Тимур Қалдыбаевич бәйек болып, оған салаттан ша-</w:t>
        <w:br/>
        <w:t>нышқымен бір түйреп, басытқы ұсынады.</w:t>
        <w:br/>
        <w:t>У-х!.. (Шанышқыны алып жатып). Рақмет!..</w:t>
        <w:br/>
        <w:t>Тимур Қалдыбаевич. Ничего-ничего!.. Қазір бес минуттан</w:t>
        <w:br/>
        <w:t>кейін көзіңіз шырадай жанып шыға келмесе, маған келіңіз.</w:t>
        <w:br/>
        <w:t>Мария Петровна. Айтпақшы, Сіз өзіңізді таныстырмадыңыз</w:t>
        <w:br/>
        <w:t>дағой.</w:t>
        <w:br/>
        <w:t>Тимур Қалдыбаевич. (Маңғаздана қалып). Тимур Қа-л-ды-</w:t>
        <w:br/>
        <w:t>баевич-ч... Доцент Алматинскогозооветеринарного института!..</w:t>
        <w:br/>
        <w:t>Так что. сіз мені көшедегі шәлей-бәлейлердің бірі екен деп қал-</w:t>
        <w:br/>
        <w:t>маңыз.</w:t>
        <w:br/>
        <w:t>Мария Петровна. Қойыңызшы!.. Мен сіздің зиялы адам</w:t>
        <w:br/>
        <w:t>екеніңізді бір көргенде-ақ байқағам.</w:t>
        <w:br/>
        <w:t>Тимур Қалдыбаевич орнынан теңселе турегеледі де, бір қолы-</w:t>
        <w:br/>
        <w:t>мен Мария Петровнаның ту жауырынынан құшақтап, оның</w:t>
        <w:br/>
        <w:t>бетінен жабыса екі-үш рет қайтара сүйеді.</w:t>
        <w:br/>
        <w:t>Тимур Қалдыбаевич. Осындай адамдардан айналып кетпейсің</w:t>
        <w:br/>
        <w:t>бе,ішіндегіні айтқызбай ұғатын. (Алдындағы салаттан шаныш-</w:t>
        <w:br/>
        <w:t>қымен көсіп-көсіп, бір-екі қарбыта асайды. Сонан-соң салат са-</w:t>
      </w:r>
    </w:p>
    <w:p>
      <w:r>
        <w:t>лынған тарелканы Мария Петровнаның алдына қарай ысырып,</w:t>
        <w:br/>
        <w:t>екі ұрты қомпаңдап). Ал... Алың-ы-ыз-з, қымбатты Мария...</w:t>
        <w:br/>
        <w:t>Ауызтиіңізші ендітымболмаса...(Жалпы, мен өзіңіз секілді блон-</w:t>
        <w:br/>
        <w:t>динқаларды ұнатам. Менің әйелім - полячка. Ол да блондинка.</w:t>
        <w:br/>
        <w:t>Айта кетуім керек, мен өзім... жалпы... жаратылысымнан интер-</w:t>
        <w:br/>
        <w:t>нац-ионалист-т жанмын. Жаратылысым сондай!.. Ұлтшылдар</w:t>
        <w:br/>
        <w:t>мен... әлгі кім еді... Иә-иә... империалистерді иттің етінен жек</w:t>
        <w:br/>
        <w:t>көрем-м!. Я коммуни-и-ст-т со стажем!.. Партияға жиырма бір</w:t>
        <w:br/>
        <w:t>жасымда өткем. (Сұқ саусағын шошайтып). Жиырма бір-і-ір</w:t>
        <w:br/>
        <w:t>жаста!.. Так что, біздермен, коммунистермен ойнауғаболмайды!..</w:t>
        <w:br/>
        <w:t>Қажет болса. Біз әлгі жолымызға кесе-көлденең тұрып көрсін!</w:t>
        <w:br/>
        <w:t>Табамыз біз оларды құртып жіберудің айласын!.. (Костюмнің</w:t>
        <w:br/>
        <w:t>ішкі қалтасынан бір қызыл книжканы суырып алып). Нанбаса-</w:t>
        <w:br/>
        <w:t>ңыз, міне партбилет!.. Партбилетпен ойнап көрсін олар!.. Әлгі</w:t>
        <w:br/>
        <w:t>ұлтшылдар мен... кім еді... империалистерді, экстремистерді</w:t>
        <w:br/>
        <w:t>айтам. (Партбилетті қайтадан орнына салып жатып). Мен</w:t>
        <w:br/>
        <w:t>мұны жанымнан өлсем де тастамаймын. Түсінесіз бе, өлсем де...</w:t>
        <w:br/>
        <w:t>Бәрібір партбилетаман қалуы керек!.. Ал, кәне, Мария, алып жібе-</w:t>
        <w:br/>
        <w:t>релік... Денсаулық үшін...</w:t>
        <w:br/>
        <w:t>Мария Петровна. Жиілеп кеткен жоқ па...</w:t>
        <w:br/>
        <w:t>862 Серік АСЫЛБЕКҰЛЫ</w:t>
        <w:br/>
        <w:t>Мария Петровна. Ал осыдан кейін қазақтарды қонақжай</w:t>
        <w:br/>
        <w:t>емес деп көр- сағат болса, түнгі он бір жарым, ал бұлар әлі есік-</w:t>
        <w:br/>
        <w:t>терін де кілттемепті.</w:t>
        <w:br/>
        <w:t>Ақмарал. Ұмытып кетіппіз. (Қайсарға бұрылып). Бағана мен</w:t>
        <w:br/>
        <w:t>сен кілттеген екен десем...</w:t>
        <w:br/>
        <w:t>Мария Петронна. Әне, бұлар өстіп бір-біріне сеніп жүре бе-</w:t>
        <w:br/>
        <w:t>реді осылай. Қаңғырған біреулер кіріп кетсе қайтесіңдер? Жа-</w:t>
        <w:br/>
        <w:t>райды. Ал қожайындар қайда кеткен?</w:t>
        <w:br/>
        <w:t>Ақмарал. Ол кісілер мана баласының... Болаттың үйіне кіріп</w:t>
        <w:br/>
        <w:t>шыққалы кеткен. Қазір келеді.</w:t>
        <w:br/>
        <w:t>Мария Петровна. Жайшылық па әйтеуір?!</w:t>
        <w:br/>
        <w:t>Ақмарал. (Абдыраңқырал). Жай... Өздерінің бір шаруала-</w:t>
        <w:br/>
        <w:t>рымен...</w:t>
        <w:br/>
        <w:t>Ас уйден теңселе басып, Тимур Қалдыбаевич шығады.</w:t>
        <w:br/>
        <w:t>Тимур Қалдыбаевич. ( Мария Петровнаға). О-о, Маржанкағ-а!..</w:t>
        <w:br/>
        <w:t>Мария Петровна. (Иығынқиқаңн еткізіп). Қайдағы Маржанка!..</w:t>
        <w:br/>
        <w:t>Ақмарал. Бүкісі әйелдердің бәрін Маржан деп ойлайтын болу</w:t>
        <w:br/>
        <w:t>керек. Өзінің әдеті.</w:t>
        <w:br/>
        <w:t>Мария Петровна. (Күліп). Иә, еркектердің кейде бізді өстіп</w:t>
        <w:br/>
        <w:t>бір-бірімізбен шатыстырып алатын кездері болады.</w:t>
        <w:br/>
        <w:t>Тимур Қалдыбаевич. Маржан-ка-а!.. Сен манадан бері қайда</w:t>
        <w:br/>
        <w:t>кеттің-әй?..( Мария Петровнаның топ-толық білегінен цстап,</w:t>
        <w:br/>
        <w:t>ас уйге қарай икемдейді). Пардон мадам! Прошу!..</w:t>
        <w:br/>
        <w:t>Мария Петровна. (Ақмаралға кулімеірей бұрылып). Бай-</w:t>
      </w:r>
    </w:p>
    <w:p>
      <w:r>
        <w:t>қаймын, жаңа қонақ көңілсіз адам емес сияқты. Әрине, енді</w:t>
        <w:br/>
        <w:t>шақырған соң, бару керек.</w:t>
        <w:br/>
        <w:t>Тимур Қалдыбаевич. (Мария Петровнаның топ-толық біле-</w:t>
        <w:br/>
        <w:t>гінен цетаған куйі орындыққа отырып жатыл). Маржанка,</w:t>
        <w:br/>
        <w:t>Маржанка дейім. Сен манадан бері...</w:t>
        <w:br/>
        <w:t>Мария Петровна. Қайдағы Маржан?! Мен сізді қалжындап</w:t>
        <w:br/>
        <w:t>тұрған шығар десем, мен Мария Петровнамын!..</w:t>
        <w:br/>
        <w:t>Тимур Қалдыбаевич. (Көзін бақшитып, Мария Петровнаға</w:t>
        <w:br/>
        <w:t>мцкиятзерсалып).Әй,шынында, Маржанемес-әй... Кешіріңіз,</w:t>
        <w:br/>
        <w:t>қалай-қалай...</w:t>
        <w:br/>
        <w:t>Мария Петровна. Ма-а-ри-ия Пе-етров-на!..</w:t>
        <w:br/>
        <w:t>Тимур Қалдыбаевич. Мария Петровна... Мария... Кешіріңіз,</w:t>
        <w:br/>
        <w:t>шынында да, бүгін біраз... былай...</w:t>
        <w:br/>
        <w:t>Мария Петровна. Оқасы жоқ. Кімнің басында болмайтын</w:t>
        <w:br/>
        <w:t>жай. Кейде қыдыру да, көңілдену де керек.</w:t>
        <w:br/>
        <w:t>Тимур Қалдыбаевич. (Риза болғаннан орнынанатып турып).</w:t>
        <w:br/>
        <w:t>860 Серік АСЫЛБЕКҰЛЫ</w:t>
        <w:br/>
        <w:t>Ақмарал. Менің есімім - Ақмарал, ал ана жігіт - Қайсар...</w:t>
        <w:br/>
        <w:t>Тимур Қалдыбаевич. (тілі күрмеліп) А- г-где-е Алик-к?...</w:t>
        <w:br/>
        <w:t>Г-г-де-е Маржанка?...</w:t>
        <w:br/>
        <w:t>Ақмарал. Оларды біз мүлде танымаймыз. Айтып тұрмын ғой,</w:t>
        <w:br/>
        <w:t>сіз адасып жүрсіз.</w:t>
        <w:br/>
        <w:t>Тимур Қалдыбаевич. (Бірдеңені есіне түсіргісі келгендей</w:t>
        <w:br/>
        <w:t>көзін жұмып, басын шайқап-шайқап жіберіп.) Адасып?!... Та-</w:t>
        <w:br/>
        <w:t>когоне можетбыты... Я вамтвердозаявляю- осы уақытқадейін</w:t>
        <w:br/>
        <w:t>Тимур Қалдыбаевич ешқашан адасып көрген жоқ. Епі-қ-қ-аш-</w:t>
        <w:br/>
        <w:t>шан-н-н! Біз буквально... осыдан он бес-жиырма минут бұрын</w:t>
        <w:br/>
        <w:t>осында қонақта болғанбыз. Анау үстелде отырып, бә-ә-рі-міз-з</w:t>
        <w:br/>
        <w:t>ішті-ік-к, ән салдық... Білесіңдер ме, Маржанка шіркін әнді</w:t>
        <w:br/>
        <w:t>кереметсалады... Кер-ре-мет-т... айтпақшы, жолдастар!... Арақ</w:t>
        <w:br/>
        <w:t>қайда, шарап қайда?... Я не вижу и шампәнекого!... Туһ, неме-</w:t>
        <w:br/>
        <w:t>негеселтиіп тұрсыңдар?!... Менің жан жолдасым Али-к-к, Але-</w:t>
        <w:br/>
        <w:t>ш-а-а... Кандидаттық диссертациясын қорғап жатқанда... Бүгін -</w:t>
        <w:br/>
        <w:t>той! Бүгін - мейрам!... Маэстро, музыка қайда, музыка... Әй,</w:t>
        <w:br/>
        <w:t>осы қазақтар-ай - қашан жетер екенсіңдер мәдениетке?... Кән-</w:t>
        <w:br/>
        <w:t>е-е, кән-езе...</w:t>
        <w:br/>
        <w:t>Ақмарал. Сіз не айтып кеттіңіз өзі? Қайдағы той?! Қайдағы</w:t>
        <w:br/>
        <w:t>мейрам?!.</w:t>
        <w:br/>
        <w:t>Тимур Қалдыбаевич. (Ақмарал мен Қайсарға әбден шарасыз-</w:t>
        <w:br/>
        <w:t>данған қалыппен алма-кезек қарап ) Туһ, мыналарың өзі шіп-</w:t>
        <w:br/>
        <w:t>шикі ғой! Неше рет қайталау керек, а, неше рет?! Сендер кісіні</w:t>
        <w:br/>
        <w:t>жынды қыларсыңдар мына түрлеріңмен. Айтып тұрған жоқ-</w:t>
        <w:br/>
        <w:t>пын ба - менің жан досым бүгін кандидаттық диссертациясын</w:t>
        <w:br/>
        <w:t>қорғады деп... Понимаете, мой единственныйдругисоратник...</w:t>
        <w:br/>
        <w:t>Әх, шіркін, Маржанканың дауысы-ай!... Керемет салады ғой</w:t>
        <w:br/>
        <w:t>әнді, керемет... Между прочим, менің де даусым ешкімдікінен</w:t>
      </w:r>
    </w:p>
    <w:p>
      <w:r>
        <w:t>сорлы емес. Бір кездері институттың сводный хорына қатыс-</w:t>
        <w:br/>
        <w:t>қам... Сводный хор - это не шутка!... Ал. Кәне... (Екі жеңін</w:t>
        <w:br/>
        <w:t>тцрініп,дирижерлік ете бастайды ).Раз,два,три... Повхали!...</w:t>
        <w:br/>
        <w:t>(Әндете жөнеледі).</w:t>
        <w:br/>
        <w:t>«Широка страна моя родная</w:t>
        <w:br/>
        <w:t>Много в ней лесов, полей и рек,</w:t>
        <w:br/>
        <w:t>Я такой другой страны не знаю,</w:t>
        <w:br/>
        <w:t>Где так вольно дышит чел-ов-е-ек...»</w:t>
        <w:br/>
        <w:t>Қайсар.(Тимур Қалдыбаевичтің жанына жетіп барып, оны</w:t>
        <w:br/>
        <w:t>ызалана жұлқып-жұлқып жіберіп). Тоқтатыңыз бассыздық-</w:t>
        <w:br/>
        <w:t>ПЬЕСАЛАР 858</w:t>
        <w:br/>
        <w:t>Қайсар. (Ызалы үнмен). Ой, ағай! Біз түк түсінбейді екенбіз</w:t>
        <w:br/>
        <w:t>ғой. Біздің өкіметіміз нағыз екі жүзді өкімет екен ғой!.. (Қыз-</w:t>
        <w:br/>
        <w:t>баланып,орнынан турып кетеді). Бұл өкіметтің айтатыны бас-</w:t>
        <w:br/>
        <w:t>қада, алістейтіні мүлде басқаекен. Тура дүмше, арамза молда-</w:t>
        <w:br/>
        <w:t>лар тәрізді. Әйтпесе өздері «демократия, теңдік, бостандық,</w:t>
        <w:br/>
        <w:t>қайта құру» деп алып, жастарға мұздай қаруланған жазалау-</w:t>
        <w:br/>
        <w:t>шы әскер мен танкілерді, арнайы үйретілген овчаркаларды ай-</w:t>
        <w:br/>
        <w:t>дап салуын не деп түсінеміз?!..</w:t>
        <w:br/>
        <w:t>Ақмарал. Қазақтың бейшара халық екенін осы жолы анық</w:t>
        <w:br/>
        <w:t>түсіндік, аға!. Жеке республикамыз, үкіметіміз, туымыз,</w:t>
        <w:br/>
        <w:t>гимніміз, гербіміз бар деп далақтап жүре беріппіз. Соның бәрі</w:t>
        <w:br/>
        <w:t>қуыршақ үкімет пен қуыршақ символдар екен ғой!.. Совет</w:t>
        <w:br/>
        <w:t>әскері мен совет милициясын мадақтаудан, соны киіндіріп, та-</w:t>
        <w:br/>
        <w:t>мақтандырудан қазақтан асқан халық болған жоқ шығар. Со-</w:t>
        <w:br/>
        <w:t>нау Отан соғысы жылдары қазақ байғұс өзі аштан бұралып</w:t>
        <w:br/>
        <w:t>жүріп, қапшығының түбіндегі соңғы уыс бидайына дейін сол</w:t>
        <w:br/>
        <w:t>совет әскерінің аузына тоспап па еді?!.. Сөйткен халықтың осы</w:t>
        <w:br/>
        <w:t>заманғы ұрпақтары біздерге сол әскердің бүгінгі көрсеткен қор-</w:t>
        <w:br/>
        <w:t>лығын көрсеңіз, төбе шашыңыз тік тұрар еді. Бар болғаны біз</w:t>
        <w:br/>
        <w:t>мәдениетті құлдарекенбіз!.. (Жылап жібереді). Аға-ау... біздің</w:t>
        <w:br/>
        <w:t>әлгі қазақтан шыққан «данагөй» идеологтарымыздың миымыз-</w:t>
        <w:br/>
        <w:t>ға әбден шегелеп, сіңіріп тастаған қасиетті интернационализмі,</w:t>
        <w:br/>
        <w:t>халықтар достығы дегендер қайда? Қазақ «ұлтшылсың» деп</w:t>
        <w:br/>
        <w:t>айыптайды деп қорықсын, ал орыстар, немістер, ұйғырлар,</w:t>
        <w:br/>
        <w:t>тағы басқа ұлттар неге араша түспейді осы жерде ең болмаса.</w:t>
        <w:br/>
        <w:t>Олар бейтпара қазаққа осындай басынаіс түскенде қолұшын бер-</w:t>
        <w:br/>
        <w:t>мегенде, қашан береді?... Әшейінде «біз- халық қызметшісіміз»</w:t>
        <w:br/>
        <w:t>деп, «халқымыз үшін жанымыз пида» деп сайрайтын басшыла-</w:t>
        <w:br/>
        <w:t>рымыз қайда?.. Осының бәрі өтірік, бәрі жалған екен, аға!.. Бәрі</w:t>
        <w:br/>
        <w:t>өтірік, бәрі жалған. Бәрі тек қызыл сөз, сөз, сөз!.. Егер осындай</w:t>
        <w:br/>
        <w:t>митинг, демонстрация Москвада, Псковта, Киевте болды барғой-</w:t>
        <w:br/>
        <w:t>мен бәс тігуге бармын - дәл осындай басыну, дәл осындай ай-</w:t>
        <w:br/>
        <w:t>уандықпен жазалау болмаседі!.. (Күрсініп ). Ал Алматыда импе-</w:t>
        <w:br/>
        <w:t>риялық күштерге ойына некелсе, соны істеуіне болады, өйткені</w:t>
        <w:br/>
        <w:t>біз олар үшін сол баяғы бұратаналармыз, әлі сол баяғы жабайы</w:t>
        <w:br/>
        <w:t>азияттармыз! Менің бүгінгі анық түсінгенім - осы, осы, аға-</w:t>
        <w:br/>
        <w:t>жан!..</w:t>
        <w:br/>
        <w:t>Қайсар. Бірақ енді біздің - жастардың - құл болғымыз кел-</w:t>
        <w:br/>
        <w:t>мейді. Егерсол үшін де қазақтың құлқын мен мансап үшін мәде-</w:t>
        <w:br/>
        <w:t>ниетті құл болуға арланбайтын интеллигенциясы мен басшы-</w:t>
      </w:r>
    </w:p>
    <w:p>
      <w:r>
        <w:t>23-45</w:t>
        <w:br/>
        <w:t>866 Серік АСЫЛБЕКҰЛЫ</w:t>
        <w:br/>
        <w:t>Екеуі әндете жөнеледі.</w:t>
        <w:br/>
        <w:t>«Широка страна моя родная,</w:t>
        <w:br/>
        <w:t>Много в ней лесов, полей и рек.</w:t>
        <w:br/>
        <w:t>Я другой такой страны не знаю</w:t>
        <w:br/>
        <w:t>Где так вольно дышит человек...»</w:t>
        <w:br/>
        <w:t>Мария Петровна. Шынында да даусыңыз ғажап. Сондай</w:t>
        <w:br/>
        <w:t>бір... Қалай айтсам екен... Иә-иә, сондай бір жанға жайлы, ас-</w:t>
        <w:br/>
        <w:t>тарлы, сырға толы дауыс...</w:t>
        <w:br/>
        <w:t>Тимур Қалдыбаевич. Міне-міне!.. Осындай түсінігі мол адам-</w:t>
        <w:br/>
        <w:t>дардан айналмайсың ба!..</w:t>
        <w:br/>
        <w:t>Орнынан цшып турып, тағы да Мария Петровнаға жабыса</w:t>
        <w:br/>
        <w:t>қалады. Бұл жолы оның тамағынан сүйеді.</w:t>
        <w:br/>
        <w:t>Мария Петровна. Қойыңызшы, сіз тіпті тереңдетін бара жа-</w:t>
        <w:br/>
        <w:t>тырсыз ғой. йі.</w:t>
        <w:br/>
        <w:t>Тимур Қалдыбаевич. (Екі қолын көтеріп). Қойдым-қой-</w:t>
        <w:br/>
        <w:t>дым!.. Я пас, дорогая.</w:t>
        <w:br/>
        <w:t>Мария Петровна. (Алдындағы көкөніс салатына шыныш-</w:t>
        <w:br/>
        <w:t>қысын сала беріп). Айтпақшы, сіз кандидаттығыңызды қан-</w:t>
        <w:br/>
        <w:t>дай тақырыптан қорғап едіңіз. Егер құпия болмаса...</w:t>
        <w:br/>
        <w:t>Тимур Қалдыбаевич. (Қайтадан көңілденіп). Түк құпиясы</w:t>
        <w:br/>
        <w:t>жоқ. О-о, біле білсеңіз, бұл бір қызықты тақырып!.. Менің та-</w:t>
        <w:br/>
        <w:t>қырыбым қазақтың ақ бас сиырларын костромалық әріптестер-</w:t>
        <w:br/>
        <w:t>іммен будандастыру хақында болатын.</w:t>
        <w:br/>
        <w:t>Мария Петровна. Аха-ха!.. Ха-ха!.. Қойыңызшы!.. Шыны-</w:t>
        <w:br/>
        <w:t>ңызбабұл?..</w:t>
        <w:br/>
        <w:t>Тимур Қалдыбаевич. Мария Петровна, сіз мені өйтіп ренжіт-</w:t>
        <w:br/>
        <w:t>пеңіз...</w:t>
        <w:br/>
        <w:t>Мария Петровна: Кешіріңіз. Сізді ренжітіп маған не болып-</w:t>
        <w:br/>
        <w:t>ты.</w:t>
        <w:br/>
        <w:t>Тимур Қалдыбаевич. Онда - әңгіме басқа. Кезінде менің дис-</w:t>
        <w:br/>
        <w:t>сертациямды ғылыми совет единогласно қолдаған. Понимаете,</w:t>
        <w:br/>
        <w:t>единогласно!... Бұл ғылыми өмірде өте сирек кездесетін жағ-</w:t>
        <w:br/>
        <w:t>дай. Әрине, кертартпа ұлтшылдар да болмай қалған жоқ.</w:t>
        <w:br/>
        <w:t>«Бәрібір мұндай буданнан пайда болған мал Қазақстанның кон-</w:t>
        <w:br/>
        <w:t>тиненталды климаттық жағдайына үйренбейді, әр тұқымның</w:t>
        <w:br/>
        <w:t>өзінің табиғи бейімделген географиялық қонысы, ландшафы бола-</w:t>
        <w:br/>
        <w:t>ды, бұл - жаратылыстың ғасырлар бойы қалыптасқан заңына</w:t>
        <w:br/>
        <w:t>жасалған қиянат» деп те соқты бір білгіштер. Бірақ ғылыми</w:t>
        <w:br/>
        <w:t>советтің мүшелері олардың ауыздарын аштырмай тастады. Мен</w:t>
        <w:br/>
        <w:t>единогласно қорғап шықтым.</w:t>
      </w:r>
    </w:p>
    <w:p>
      <w:r>
        <w:t>ПЬЕСАЛАР 361</w:t>
        <w:br/>
        <w:t>ты!... Көршілер милиция шақырып жүрсін демесеңіз!... Сағат-</w:t>
        <w:br/>
        <w:t>тың қанша болғанын білесіз бе өзіңіз?!...</w:t>
        <w:br/>
        <w:t>Тимур Қалдыбаевич. (Қолын ербеңдетіп) Әй, жібері... Жібе-</w:t>
        <w:br/>
        <w:t>е-ер-р деймін!... Витпь, нашелея, мне новоявленный герой!...</w:t>
        <w:br/>
        <w:t>Қорқытатын кісіні тапқан екенсің!.. Милиция дейді ғой маған-</w:t>
        <w:br/>
        <w:t>а может бытья сам в союзном КГБ работаю. Сен білесің бе өзің,</w:t>
        <w:br/>
        <w:t>менің кім екенімді?! Я доцент Алматинекого зооветеринарного</w:t>
        <w:br/>
        <w:t>института, кандидат наук! (Суқ саусағын безеп). Кандидат</w:t>
        <w:br/>
        <w:t>наук!...</w:t>
        <w:br/>
        <w:t>Ақмарал. (Қайсардың жанына жетіп барып, жалма-жан</w:t>
        <w:br/>
        <w:t>оның құлағына сыбырлап). Ойбай, қой, милиция шақырамыз</w:t>
        <w:br/>
        <w:t>деп, өз басымызға өзіміз бәле тілеп алармыз! Мас адам ғой,</w:t>
        <w:br/>
        <w:t>бірдеңе қылып алдап-сулап шығарып салайық та. Қойшыенді...</w:t>
        <w:br/>
        <w:t>Өтінем, ашуыңды басшы...</w:t>
        <w:br/>
        <w:t>Тимур Қалдыбаевич. (Тілі күрмеліп). Маржанка!.. То есть,</w:t>
        <w:br/>
        <w:t>қарындас.. Су бар ма, су... Ән салам деп, тамағым құрғап қалып-</w:t>
        <w:br/>
        <w:t>ты. Маған мұз-з-да-ай су... Басқа ештеңенің керегі жоқ.</w:t>
        <w:br/>
        <w:t>Ол тәлтіректей басып, асуйдегі үстел басындағы орындық-</w:t>
        <w:br/>
        <w:t>тардың біріне отыра кетеді. Үстел үстінде әлі жиылып улгер-</w:t>
        <w:br/>
        <w:t>меген кешкі шайдың жабдықтары: көкөніс салаты, жеміс тос-</w:t>
        <w:br/>
        <w:t>палары салынған шыны ыдыстар, нан себеті, туралған колба-</w:t>
        <w:br/>
        <w:t>са, кесе-шәйнек, тағы басқалар. Ақмарал дереу бір кесеге</w:t>
        <w:br/>
        <w:t>мұздай су құйып, беймезгіл қонаққа цсынады.</w:t>
        <w:br/>
        <w:t>Ақмарал. Мінекейіңіз...</w:t>
        <w:br/>
        <w:t>Тимур Қалдыбаевич. / Кесе толы суды өндіршегі бүлкілдей</w:t>
        <w:br/>
        <w:t>бір-ақ сіміріп). УМ... Жаным жаңа жай тапты, ғой! Рақмет,</w:t>
        <w:br/>
        <w:t>қарындас-с... Өзің бір тәуір бала екенсің. Ал ана жігіт... (Сұқ</w:t>
        <w:br/>
        <w:t>саусағымен Қайсарды нусқап, басын шайқайды). Что-то оң мне</w:t>
        <w:br/>
        <w:t>не нравится. Милиция шақыртам дейді-әй!.. Ал шақырт!..</w:t>
        <w:br/>
        <w:t>Байқа, бала, Тимур Қалдыбаевич сен ойлағандай анау-мынау</w:t>
        <w:br/>
        <w:t>шәләй-бәләй емес. Понимаешь, До-о-о-цент-т!.. Кандидат био-</w:t>
        <w:br/>
        <w:t>логических наук!.. (Ақмаралға бұрылып). Қарындас, білесің бе</w:t>
        <w:br/>
        <w:t>сен, Алик менің жан досым ғой... Йә, рас, оның шын аты -</w:t>
        <w:br/>
        <w:t>Әлібай. Ха-ха-ах... Әлі-і-ба-ай!.. Бұ қазақтар әлдеріне қарамай</w:t>
        <w:br/>
        <w:t>шеттерінен бай болғысы кетеді егде. Әлібай-Әлібай! Какая ди-</w:t>
        <w:br/>
        <w:t>косты.. Эх, Алик-Алик, где ты пропадаешь?.. Ничего не пони-</w:t>
        <w:br/>
        <w:t>маю, ей-Богу...</w:t>
        <w:br/>
        <w:t>Есіктің қоңырауы дың ете туседі де, ізінше ішке Мария</w:t>
        <w:br/>
        <w:t>Петровна кіреді. Сол бұрынғысынша маңдайын ақ орамалмен.</w:t>
        <w:br/>
        <w:t>таңып тастаған.</w:t>
        <w:br/>
        <w:t>ПЬЕСАЛАР 867</w:t>
        <w:br/>
        <w:t>Мария Петровна. Браво-брано!... Айтпақшы, ұлтшылдық де-</w:t>
        <w:br/>
        <w:t>мекші, бүкіл Алматы қазақ жастары Брежнев алаңына жина-</w:t>
        <w:br/>
        <w:t>лыпалып, ұлтшылдық, экстремистік ұрандар көтеріп, көтеріліс</w:t>
        <w:br/>
        <w:t>ашқалы жатыр деп шулап жүр ғой кешеден бері, одан не хаба-</w:t>
        <w:br/>
        <w:t>рыңыз бар?</w:t>
        <w:br/>
        <w:t>Тимур Қалдыбаевич. (Өрекпіп ). Тамағы тойған соң құтыра-</w:t>
        <w:br/>
        <w:t>ды өңшең сілімтіктер!... Совет үкіметінің, Компартияның ар-</w:t>
        <w:br/>
        <w:t>қасында осындай жетістіктерге жеткендерімен жұмыстары</w:t>
      </w:r>
    </w:p>
    <w:p>
      <w:r>
        <w:t>жоқ. Кеше кім еді олар, ал, бүгін кім - жан-жақтарына қарау-</w:t>
        <w:br/>
        <w:t>лары керек қой. Арттарында арандатушылары бар!... Мен</w:t>
        <w:br/>
        <w:t>білем!... Маған билік берсе, баяғы Сталиннің кезіндегідей шет-</w:t>
        <w:br/>
        <w:t>терінен түрмеде шірітер едім, шеттерінен!... Білсін үкімет пен</w:t>
        <w:br/>
        <w:t>партияның саясатына қарсы шығудың қандай болатынын!...</w:t>
        <w:br/>
        <w:t>Мария Петровна. Қойыңызшы, бұныңызтым қаталдық қой.</w:t>
        <w:br/>
        <w:t>Тимур Қалдыбаевич. Қоятын ештеңесі жоқ. Қазақта «Аюға</w:t>
        <w:br/>
        <w:t>намаз үйреткен - таяқ» деген мақалбар. Бұ секілді жабайылар-</w:t>
        <w:br/>
        <w:t>ды солайша тәрбиелемесен, басқасын түсінбейді. Так что...</w:t>
        <w:br/>
        <w:t>Кенет терезенің алдынан тағы да біреулерді қуып келе</w:t>
        <w:br/>
        <w:t>жатқан жазалаушы отряд солдаттарының аяқ дусірі есті-</w:t>
        <w:br/>
        <w:t>леді. Көшеден: «Апа!... Апажан!... бауырларым-ау, құтқарсаң-</w:t>
        <w:br/>
        <w:t>даршы, мыналардан! Құртты ғой бә-рі міз-з-01!», деп құлын-</w:t>
        <w:br/>
        <w:t>дағы даусы шығып шырқыраған қыз баланың үні тун тыныш-</w:t>
        <w:br/>
        <w:t>тығын тіліп өтеді. Овчаркалардың абалап үргені, біреулердің</w:t>
        <w:br/>
        <w:t>жанталаса ысқырған ашы ысқырықтары,солдатетіктерінің</w:t>
        <w:br/>
        <w:t>дүсірі бірте-бірте узай береді.</w:t>
        <w:br/>
        <w:t>Тимур Қалдыбаевич. Ә, бәлем, жандарың қысылды ма?!</w:t>
        <w:br/>
        <w:t>Мария Петровна. (Оны онша қоштай қоймай ). Қойыңызшы,</w:t>
        <w:br/>
        <w:t>сізде...Орнынан ауырлау тұрып, сыртқыесікке қарайбеттейді.</w:t>
        <w:br/>
        <w:t>) Жарайды, сау болыңыз. Мен кеттім.</w:t>
        <w:br/>
        <w:t>Тимур Қалдыбаевич. (Мария Петровнаның ту сыртынан</w:t>
        <w:br/>
        <w:t>аңтарылып). Мария Петровна... Мария... Тым болмаса бірер</w:t>
        <w:br/>
        <w:t>минут аялдай тұрыңызшы. Мен әлі әңгімемді аяқтағам жоқ...</w:t>
        <w:br/>
        <w:t>Артында онан да гөрі қызықтары бар.</w:t>
        <w:br/>
        <w:t>Мария Петровна. (Бұрылмастан ). Кейінге де бірдеңелер</w:t>
        <w:br/>
        <w:t>қалсын да. Жақсы енді... Ендігіміз артықтау болар.</w:t>
        <w:br/>
        <w:t>Кетеді.</w:t>
        <w:br/>
        <w:t>Тимур Қалдыбаевич тәлтіректей басып, оның соңынан</w:t>
        <w:br/>
        <w:t>біраз ере тусіп, алакөлеңке коридордың қақ ортасына жете</w:t>
        <w:br/>
        <w:t>бере мәңгіріп турып қалады.</w:t>
        <w:br/>
        <w:t>ПЬЕСАЛАР 365</w:t>
        <w:br/>
        <w:t>Тимур Қалдыбаевич. Ничего-ничего!..</w:t>
        <w:br/>
        <w:t>Мария Петровна. (Қылымсып).Жарайды, болмадыңызғой...</w:t>
        <w:br/>
        <w:t>Кесені босатады.</w:t>
        <w:br/>
        <w:t>Тимур Қалдыбаевич. Міне-міне!.. Мен мұндайды түсінем. Ма-</w:t>
        <w:br/>
        <w:t>рия Петровна, мен бүгін банкеттен шыққам. Менің досым Алик</w:t>
        <w:br/>
        <w:t>кандидаттық диссертация қорғады. Эх, Алик, Ал-и-и-к-к-к!..</w:t>
        <w:br/>
        <w:t>Ас үйдегі бұлардың жанына Ақмарал келеді.</w:t>
        <w:br/>
        <w:t>Ақмарал. (Мария Петровнаға). Таптым. Мінекейіңіз...</w:t>
        <w:br/>
        <w:t>Мария Петровна. Анальгин бе? Түу, жақсы болды ғой. Рақ-</w:t>
        <w:br/>
        <w:t>мет.</w:t>
      </w:r>
    </w:p>
    <w:p>
      <w:r>
        <w:t>Тимур Қалдыбаевич. (Мария Петровнаның дәріні алуына</w:t>
        <w:br/>
        <w:t>қарсылық білдіріп ). Мария, керегі жоқ дейім... Айттым ғой,</w:t>
        <w:br/>
        <w:t>түкке қажеті жоқ деп (саусағымен шишаның ішін көрсетіп).</w:t>
        <w:br/>
        <w:t>Сіз маған сеніңізші: дәрінің атасы - мынау!.. Остальноев все че-</w:t>
        <w:br/>
        <w:t>пуха!.. Ей-Богу, ничего не могу понять- причем тутанальгин?!</w:t>
        <w:br/>
        <w:t>Ерунда какая-то...</w:t>
        <w:br/>
        <w:t>Мария Петровна. (Дәріні халатының қалтасына салып жа-</w:t>
        <w:br/>
        <w:t>тып). Дегенмен бір керегі болар.</w:t>
        <w:br/>
        <w:t>Тимур Қалдыбаевич. (Жуасыған үнмен). Мейлі, өзіңіз</w:t>
        <w:br/>
        <w:t>біліңіз. Менікі жай. Өзіңіз...</w:t>
        <w:br/>
        <w:t>Шишаны қолына алып, екі кесеге арақтан қайта құя бас-</w:t>
        <w:br/>
        <w:t>тайды.</w:t>
        <w:br/>
        <w:t>Ал, кәне, Мария Петровна... Алып жіберейік.</w:t>
        <w:br/>
        <w:t>Мария Петровна. (Иегімен қонақ бөлме жақты нұсқап).</w:t>
        <w:br/>
        <w:t>Айтпақшы, біз мына ортақ дәмге жастарды шақырмадық қой.</w:t>
        <w:br/>
        <w:t>Тимур Қалдыбаевич. (Қолын көңілсіздеу бір сілтеп). Әй,</w:t>
        <w:br/>
        <w:t>қойш-ш, соларды! Өздері шіп-шикі бірдеңелер... Эх, Мария</w:t>
        <w:br/>
        <w:t>Петровна, Мария!.. Алтын адамсың ғой сен, алтын-н... Ал, кәне,</w:t>
        <w:br/>
        <w:t>кеттік!..</w:t>
        <w:br/>
        <w:t>Екеуі тағы да алып жібереді.</w:t>
        <w:br/>
        <w:t>Тимур Қалдыбаевич. (Қолын Мария Петровнаның иығына</w:t>
        <w:br/>
        <w:t>салып, өзінің орындығын оған қарай жақындата тусіп). Ма-</w:t>
        <w:br/>
        <w:t>рия, ән салып жіберейікші, а... Білесің бе, мен студент кезімде</w:t>
        <w:br/>
        <w:t>институттың сводный хорына қатысқам...</w:t>
        <w:br/>
        <w:t>Мария Петровна. Онда тыңдап көрелік үніңізді.</w:t>
        <w:br/>
        <w:t>Тимур Қалдыбаевич. Жоқ, сіздің де қосылуыңыз керек. Мен</w:t>
        <w:br/>
        <w:t>вокалист емеспін. Мен тек хормен ғана айтам.</w:t>
        <w:br/>
        <w:t>Мария Петровна. (Күліп). Жарайды-жарайды, ондай болса...</w:t>
        <w:br/>
        <w:t>Тимур Қалдыбаевич. Кәне, онда... Кеттік!..</w:t>
        <w:br/>
        <w:t>Негізгі кейіпкерлері:</w:t>
        <w:br/>
        <w:t>Назым</w:t>
        <w:br/>
        <w:t>Сайлау</w:t>
        <w:br/>
        <w:t>Сюзанна</w:t>
        <w:br/>
        <w:t>Әлібек</w:t>
        <w:br/>
        <w:t>Телефондағы дауыс</w:t>
        <w:br/>
        <w:t>56</w:t>
        <w:br/>
        <w:t>КҮЗГІ</w:t>
        <w:br/>
        <w:t>РОМАНС</w:t>
      </w:r>
    </w:p>
    <w:p>
      <w:r>
        <w:t>Екі бөлімді драма</w:t>
        <w:br/>
        <w:t>868 Серік АСЫЛБЕКҰЛЫ</w:t>
        <w:br/>
        <w:t>Тимур Қалдыбаевич. (Әлсіздеу, жалынышты дауыспен).</w:t>
        <w:br/>
        <w:t>Мар-ри-ия-я Пет-ров-на-а!</w:t>
        <w:br/>
        <w:t>Дәлосы кезде қонақ бөлмеден Қайсар шыға келіп, доценттің</w:t>
        <w:br/>
        <w:t>алқымынан ала кетеді. Оның түрі өрт сөндіргендей түтігіп</w:t>
        <w:br/>
        <w:t>кеткен.</w:t>
        <w:br/>
        <w:t>Қайсар. (Тимур Қалдыбаевичке тістеніп )/Жауыз!Нағыз жау-</w:t>
        <w:br/>
        <w:t>у-ыз екен-сің-ң ғой!... Мен сені қазір өлтірем!... Сілімтік алаңға</w:t>
        <w:br/>
        <w:t>шыққан жастар емес, мына сенің өзің!... Өзі-ің-ң! Өзі-ің-ң!</w:t>
        <w:br/>
        <w:t>Тимур Қалдыбаевич. ( амасының келгенінше қарсыласып).</w:t>
        <w:br/>
        <w:t>Әй-й, жын-ды-мы-сың-ң?! Мен не қыл-дым-м.. сағ-а-ан-н?...</w:t>
        <w:br/>
        <w:t>Қайсар. (Одан сайын оны қылғындыра түсіп). Не қылғанды</w:t>
        <w:br/>
        <w:t>көрсетем қаз-з-ір-р!... Сатқын!... Бүкіл ғасырлар бойғы қазақ</w:t>
        <w:br/>
        <w:t>халқының аққан қөз жасы сендей сатқындардың мойнында,</w:t>
        <w:br/>
        <w:t>білдің бе?! Бізді құртқан жоңғар да, қытай да, орыс та емес -</w:t>
        <w:br/>
        <w:t>мына сендерсіңдер!... Егер қазақ халқы шын мәнінде келер</w:t>
        <w:br/>
        <w:t>күнін ойлайтын болса, ең алдымен мына сендерден құтылула-</w:t>
        <w:br/>
        <w:t>ры керек. Сендер тұрғанда бізге келешек те, бақ та, бақыт та</w:t>
        <w:br/>
        <w:t>жоқ!... Сондықтан да мен сенің қазір қаныңды ішем-м!...</w:t>
        <w:br/>
        <w:t>Қайсар Тимур Қалдыбаевичті қабырғаға сыға түседі.</w:t>
        <w:br/>
        <w:t>Тимур Қалдыбаевич. (Қырылдап). Жі-16-бер-р!</w:t>
        <w:br/>
        <w:t>Ақмарал. (ПТыңғыра айқайлап, Қайсарға цмтылады). Қа-</w:t>
        <w:br/>
        <w:t>ай-са-ар-р!... Тоқта-ат-т дей-ім-м!... Тоқташы!...</w:t>
        <w:br/>
        <w:t>Қайсар. (Ызаланып). Былай кет-т!</w:t>
        <w:br/>
        <w:t>Ақмарал. Бұны өлтірсең екеуіміз де құримыз! Не-еғып-п</w:t>
        <w:br/>
        <w:t>түсінбейсің соны?!</w:t>
        <w:br/>
        <w:t>Қайсар. Мейлі!... Өзім өлтірем - өзім жауап берем! Сенің</w:t>
        <w:br/>
        <w:t>жұмысың болмасын!...</w:t>
        <w:br/>
        <w:t>Ақмарал.(Еңіз-теңіз болып ).Қайса-ар-р, жаным-м... өлтіре</w:t>
        <w:br/>
        <w:t>көрмелтші!... Жалынам!... Тым болмаса мына менің ішімдегі жеті</w:t>
        <w:br/>
        <w:t>жарым айлық нәрестені куә қылмашы ондай сұмдыққа!... Қа-</w:t>
        <w:br/>
        <w:t>ай-сар-р!</w:t>
        <w:br/>
        <w:t>Қайсар. Әне!... Сендердің бәріңнің өстіп сатқындарға жан-</w:t>
        <w:br/>
        <w:t>дарың ашып шыға келеді. Ал бұлар бізді етпқатан аяп көрген</w:t>
        <w:br/>
        <w:t>жоқ. Өйткені бұларда жүрек жоқ, тойымсыз өңеш пен қарын</w:t>
        <w:br/>
        <w:t>ғана бар!... “Жаңа естіген жоқсың ба өз құлағыңмен Марияғане</w:t>
        <w:br/>
        <w:t>айтқанын!?... Бұлар бізді бүгін ғана сатумен шектелмейді, реті</w:t>
        <w:br/>
        <w:t>келсе, ертең де, арғы күні де, тіпті жүз жылдан кейін де сата</w:t>
        <w:br/>
        <w:t>374 Серік АСЫЛБЕКҰЛЫ</w:t>
        <w:br/>
        <w:t>Талшын. ( Бөлмеден ). Е-е, онда болды...</w:t>
      </w:r>
    </w:p>
    <w:p>
      <w:r>
        <w:t>Бөлмеден тағы да шырылдай жылаған сәби үні келеді</w:t>
        <w:br/>
        <w:t>құлаққа.</w:t>
        <w:br/>
        <w:t>Қайсар. (Күліп Баймырзаға ). Аға, мына балаңыз шатақ бо-</w:t>
        <w:br/>
        <w:t>лады-ау деймін. Өзінің даусы зор, ә?!</w:t>
        <w:br/>
        <w:t>Баймырза. Алла тағаланың бергеніне тәуба дейік, қарағым.</w:t>
        <w:br/>
        <w:t>Тіпті сол шатақ болса, шатақ болғаны да дұрыс шығар. Осы</w:t>
        <w:br/>
        <w:t>қазақтың иіс алмас момын болғандағы шыққан биігі қайсы?!..</w:t>
        <w:br/>
        <w:t>Қайсар. Осы пікіріңізге мен де қосылам, аға. Әбден қорқа-</w:t>
        <w:br/>
        <w:t>қорқа қоян болып болдық қой. Біз де тым болмаса адам болып,</w:t>
        <w:br/>
        <w:t>бір серпілейікші!..</w:t>
        <w:br/>
        <w:t>Баймырза. Шынымды айтайын саған, Қайсаржан, әлгі</w:t>
        <w:br/>
        <w:t>кемпір жоқ қой қасымызда, нансаң, кешеден бері менің кеу-</w:t>
        <w:br/>
        <w:t>дем недәуір өсіп қалды. Бар екен ғой сендердей ержүрек ұл-қыз-</w:t>
        <w:br/>
        <w:t>дарым! Тек мұнымды жаратқан асылық көрмесін... (Сонан соң</w:t>
        <w:br/>
        <w:t>Қайсарға сыбырлап). Қайсаржан, енді бір майдан есік алдына</w:t>
        <w:br/>
        <w:t>таза ауаға шығып келсек қайтеді, а?! (Иегінің ұшымен бөлме</w:t>
        <w:br/>
        <w:t>жақтыымдап). Кішкене ана жақтағы абыр-сабыр басылғанша...</w:t>
        <w:br/>
        <w:t>Қайсар. Жақсы, аға...</w:t>
        <w:br/>
        <w:t>Екеуі шығар есікті жаймен ғана сыртынан жауып, көшеге</w:t>
        <w:br/>
        <w:t>шығып кетеді.</w:t>
        <w:br/>
        <w:t>Талшын. ( Бөлмеден дауыстап ).Әй, шал-ау, сүйінші!... Мына</w:t>
        <w:br/>
        <w:t>жылбысқы неме, ұл-ай, үлі... Не ғып үндемей қалдың? Қартай-</w:t>
        <w:br/>
        <w:t>дың, тоқал алмасам болмас деп, маған қожыраңдағанда жақсы</w:t>
        <w:br/>
        <w:t>едің, өзіңнің де құлағың нашар еститін болған ба, жазған...</w:t>
        <w:br/>
        <w:t>Тағы қысқы көшенің зыңылдап қатып қалған сур қарын</w:t>
        <w:br/>
        <w:t>дубірлетіп, жугіріп өткен жазалаушы отряд солдаттарының</w:t>
        <w:br/>
        <w:t>етіктерінің дусірі, түнгі әуені тіліп өткен ашы ысқырықтар,</w:t>
        <w:br/>
        <w:t>абыр-сабыр, узік-узік алқынғандауыстар, овчаркалардың жан-</w:t>
        <w:br/>
        <w:t>таласа абалай үрген цндері естіледі. Бірте-бірте бұл ызы-</w:t>
        <w:br/>
        <w:t>қуыт, урейлі дауыстарды Баймырзаның пәтерінде осыдан са-</w:t>
        <w:br/>
        <w:t>наулы минуттар бұрын ғана дуниеге келген іңгәлаған сәби цні</w:t>
        <w:br/>
        <w:t>баса береді. Ол осы бір қат-қабат тарихи, саяси оқиғаларға</w:t>
        <w:br/>
        <w:t>толы қысылтаяң кезге еш мән берместен, өзінің өмірге кел-</w:t>
        <w:br/>
        <w:t>генін мына айдай әлемге жасқанбай жариялап жатыр...</w:t>
        <w:br/>
        <w:t>Лайым, оның алдынан ақ кун туғай/...</w:t>
        <w:br/>
        <w:t>Шымылдық</w:t>
        <w:br/>
        <w:t>ПЬЕСАЛАР 871</w:t>
        <w:br/>
        <w:t>шынын айтып тұр, ауған соғысына қатысқан... Бұның сондық-</w:t>
        <w:br/>
        <w:t>тан қаны бұзық, байқаңыз...</w:t>
        <w:br/>
        <w:t>Тимур Қалдыбаевим кетеді. Ол кетісімен Ақмарал қонақ</w:t>
        <w:br/>
        <w:t>бөлмеге жүгіріп кіреді де, есікті тарс жауып, бір қолымен ішін</w:t>
        <w:br/>
        <w:t>басып, диванның устіне бүктетіліп құлай кетеді. Коридорда</w:t>
        <w:br/>
        <w:t>қалған Қайсарға оның ауырсына ыңыранған даусы жетеді.</w:t>
        <w:br/>
        <w:t>Ақмарал. ( Қонақ бөлмеден ). Ой, Алла-ай!... Жаным-ай!...</w:t>
        <w:br/>
        <w:t>Қайсар оның ауырсынған үніне сәл-пәл құлақ салып тира-</w:t>
        <w:br/>
        <w:t>ды да, есікті ашып, бөлмеге кіреді. Сәл-пәл әлденеге таңырқа-</w:t>
      </w:r>
    </w:p>
    <w:p>
      <w:r>
        <w:t>ған пішінмен диванның устінде сегіздік секілді бүктетіліп</w:t>
        <w:br/>
        <w:t>жатқан Ақмаралдың жанына келеді.</w:t>
        <w:br/>
        <w:t>Қайсар. Саған не болған?</w:t>
        <w:br/>
        <w:t>Ақмарал. (Алқынып). Өй, жаным-ай-йЙ!</w:t>
        <w:br/>
        <w:t>(Қайсарға қолымен ымдап, ішін көрсетіп ) Пші-м...</w:t>
        <w:br/>
        <w:t>Қайсар. (Таңданып). Ішім?..</w:t>
        <w:br/>
        <w:t>Ақмарал. (Ауысына ыңырсып). Иә-ә.</w:t>
        <w:br/>
        <w:t>Қайсар. Онда қазір дәрі іздейін...</w:t>
        <w:br/>
        <w:t>Ақмарал. (Басын шайқап). Керегі жоқ...</w:t>
        <w:br/>
        <w:t>Қайсар. Неге?!</w:t>
        <w:br/>
        <w:t>Ақмарал. (Зорлана жымиып). Қалай түсінбейсің?...Мана</w:t>
        <w:br/>
        <w:t>айтқан жоқ па едім - екіқабатпын деп...</w:t>
        <w:br/>
        <w:t>Қайсар. Оу, оған ерте емес пе? “Жеті жарым ай болды дегенің</w:t>
        <w:br/>
        <w:t>қайда?</w:t>
        <w:br/>
        <w:t>Ақмарал.(ЫҢңқылдап). Сірә, мана мені солдаттарұрғандабұл</w:t>
        <w:br/>
        <w:t>дашошыды-ау деймін. Бұжолы айым-күнім жетпей, шала боса-</w:t>
        <w:br/>
        <w:t>натын шығармын. Бұл - менің екіншім ғой. Үлкеніміз ауыл-</w:t>
        <w:br/>
        <w:t>да... Кемпір-шалдың қолында. Түу, Қайсар, жаңа кісіні жаман</w:t>
        <w:br/>
        <w:t>шошыттың ғой... Мен анау өліп қалған шығар деп, зәрем ұшты.</w:t>
        <w:br/>
        <w:t>Қайсар.( Кінәлі унмен). Ақмарал, мен сенің екіқабат екенінді</w:t>
        <w:br/>
        <w:t>ұмытып кетіппін, кешір...</w:t>
        <w:br/>
        <w:t>Ақмарал. (Анаға тән мейірлі үнмен ). Қайсар, бері келші...</w:t>
        <w:br/>
        <w:t>маған таман... Еңкей...</w:t>
        <w:br/>
        <w:t>Қайсар Ақмаралға қарай еңкейеді. Ақмарал жігіттің беті-</w:t>
        <w:br/>
        <w:t>нен бір суйеді де, оған қарап зорлана жымияды.</w:t>
        <w:br/>
        <w:t>Қайсар, сен нағыз ер жігітсің!... Шіркін менің күйеуім де</w:t>
        <w:br/>
        <w:t>сендей болса ғой. Ал енді сен... ана... ас үй жаққа бар...</w:t>
        <w:br/>
        <w:t>Қайсар. Сен жалғыз өзің... Қиналасың ғой...</w:t>
        <w:br/>
        <w:t>Ақмарал. (Ауырсына ыңқылдап). Бір жөні болар. Әйтеуір</w:t>
        <w:br/>
        <w:t>бірінші рет босануым емес қой.</w:t>
        <w:br/>
        <w:t>872 Серік АСЫЛБЕКҰЛЫ</w:t>
        <w:br/>
        <w:t>Қайсар. (Бөлмеден қипақтап шыға қоймай). Сонда да...</w:t>
        <w:br/>
        <w:t>Ақмарал. Бар дедім ғой енді... Мен қазір... былай... аяқ ас-</w:t>
        <w:br/>
        <w:t>тынан нетіп қалсам, қайтесің... Ұялмайсың ба?! Бар-р...</w:t>
        <w:br/>
        <w:t>Қайсар. Жарайды, ондай болса...</w:t>
        <w:br/>
        <w:t>Қайсар бөлменің есігін жауып, коридорға шығады да, олай-</w:t>
        <w:br/>
        <w:t>бцилай бөлмені мақсатсыз кезіп кетеді. Пауза. Арада бірер ми-</w:t>
        <w:br/>
        <w:t>нуттай уақыт өтеді. Шыдамы таусылған Қайсар қонақ</w:t>
        <w:br/>
        <w:t>бөлмесінің есігінің сыртынан тың тыңдайды. Іштен Ақма-</w:t>
      </w:r>
    </w:p>
    <w:p>
      <w:r>
        <w:t>ралдың ауырсына ыңырсыған үні естіледі.</w:t>
        <w:br/>
        <w:t>Қайсар. (Есіктің сыртынан дауыстап). Ақмара-ал,а Ақма-</w:t>
        <w:br/>
        <w:t>рал!...Роддомнан дәрігер шақырсам қайтеді? Телефонмен...</w:t>
        <w:br/>
        <w:t>Ақмарал. (Бөлмеден). Керегі жоқ...</w:t>
        <w:br/>
        <w:t>Қайсар. Неге?</w:t>
        <w:br/>
        <w:t>Ақмарал. Манағы жендеттер ұстап алып... мені түрмеге</w:t>
        <w:br/>
        <w:t>қамалсын дегенің бе?</w:t>
        <w:br/>
        <w:t>Қайсар. Не үшін?...</w:t>
        <w:br/>
        <w:t>Ақмарал. Демонстрацияға қатысқаным үшін.</w:t>
        <w:br/>
        <w:t>Қайсар. Оны олар қайдан біледі? Дәрігерлерді айтам...</w:t>
        <w:br/>
        <w:t>Ақмарал. Мен кеше естігем... Қазір барлық ауруханаларда</w:t>
        <w:br/>
        <w:t>КГБ мен прокуратураның өкілдері жүрген көрінеді дейді тек-</w:t>
        <w:br/>
        <w:t>серіп. Сен білмейсің ғой. Менің бүкіл денем - көк ала торғай-</w:t>
        <w:br/>
        <w:t>дай... !</w:t>
        <w:br/>
        <w:t>Қайсар тағыдаалакөлеңке коридорды мақсатсыз кезіп,олай-</w:t>
        <w:br/>
        <w:t>булай сенделіп жүріп кетеді. Ауық-ауық бөлмеден Ақмаралдың</w:t>
        <w:br/>
        <w:t>ауырсына ыңырсыған уні келеді. Арада тағы екі-үш минуттай</w:t>
        <w:br/>
        <w:t>уақыт өткенде сыртқы есіктің қоңырауы шылдырайды. Қайсар</w:t>
        <w:br/>
        <w:t>қуанғаннан жалма-жан жүгіріп барып, есікті ашады. Ішке</w:t>
        <w:br/>
        <w:t>Баймырза мен Талшын енеді.</w:t>
        <w:br/>
        <w:t>Талшын. Амансыңдар ма, қарақтарым?... УҺ, біз де жеттік</w:t>
        <w:br/>
        <w:t>әйтеуір.</w:t>
        <w:br/>
        <w:t>Сыртқы киімдерін шеше бастайды.</w:t>
        <w:br/>
        <w:t>Қайсар. Өздеріңіз де амансыздар ма... Маратты таптыңыз-</w:t>
        <w:br/>
        <w:t>дар ма?</w:t>
        <w:br/>
        <w:t>Баймырза. Таптық қой. Жаман немені әйтеуір алдап-сулап</w:t>
        <w:br/>
        <w:t>әзер көндірдік.</w:t>
        <w:br/>
        <w:t>Талшын. Тұқымынатартпасын ба, қырсықтығы-турамына</w:t>
        <w:br/>
        <w:t>шалдың тап өзі.</w:t>
        <w:br/>
        <w:t>Баймырза. Жә, болды, енді, балалардың көзінше...</w:t>
        <w:br/>
        <w:t>ПЬЕСАЛАР 869</w:t>
        <w:br/>
        <w:t>береді. Бұлар тұрғанда, қарапайым халықтың басынан соры</w:t>
        <w:br/>
        <w:t>арылмағаны - арылмағаны!... Сендер осыны қашан түсінесің-</w:t>
        <w:br/>
        <w:t>дері?</w:t>
        <w:br/>
        <w:t>Тимур Қалдыбаевич. (Үні әзер шығып). Кеші-і-ірр!</w:t>
        <w:br/>
        <w:t>Ақмарал. Құдай-ай, кешірім сұрап жатырғой сенен, жіберші</w:t>
        <w:br/>
        <w:t>енді...</w:t>
        <w:br/>
        <w:t>Қайсар. (Тістеніп ). Осының айтқанына сеніп тұрсың ба?!</w:t>
        <w:br/>
        <w:t>Сен де бір-р... Бұларда ант деген болушы ма еді? Қазір есіктің</w:t>
        <w:br/>
        <w:t>алдына шығысымен бәрін ұмытады.</w:t>
      </w:r>
    </w:p>
    <w:p>
      <w:r>
        <w:t>Тимур Қалдыбаевич. Іні-ш-шек-к... ұмыт-па-йы-м...</w:t>
        <w:br/>
        <w:t>Өллә-біл-л лә.</w:t>
        <w:br/>
        <w:t>Қайсар. Жоқ, сен ұмытасың-ң! Қане, айт жаныңның барын-</w:t>
        <w:br/>
        <w:t>да, - осы кезге дейін қанша қазақты саттың?! Білем мен: сату</w:t>
        <w:br/>
        <w:t>мен сатылу - сендердің ата кәсіптерің!... Сендер секілділер сат-</w:t>
        <w:br/>
        <w:t>паған қазақтың қандай қасиеті қалды?!... Уақыт пен заманның</w:t>
        <w:br/>
        <w:t>атын жамылып, тілін де, дінін де, ар-ожданын да - бәрін де са-</w:t>
        <w:br/>
        <w:t>тып бітуге таядындар!... Және қит етсе, біз қайтейік, ол кезде</w:t>
        <w:br/>
        <w:t>заман солай едіғой, білмей қалыппыздеп мүләйімсисіндер! Енді,</w:t>
        <w:br/>
        <w:t>міне, бүгін де сол баяғы тойымсыз өңештерің мен жанға жайлы</w:t>
        <w:br/>
        <w:t>жұмсақ креслоларың үшін ел намысын қорғап алаңға шыққан</w:t>
        <w:br/>
        <w:t>ұл-қыздарыңды да сатып жібермексіңдер!... Бұл өздеріңнің бо-</w:t>
        <w:br/>
        <w:t>лашақтарыңды сату екенін түсінемісіндер өздерің?!</w:t>
        <w:br/>
        <w:t>Тимур Қалдыбаевич. (Өлімсіреп).Түс-с...</w:t>
        <w:br/>
        <w:t>Ақмарал. Қайсар-р, өлтір-дің-ң! Өллә-біллә деп антын берді</w:t>
        <w:br/>
        <w:t>ғой жаңа!</w:t>
        <w:br/>
        <w:t>Қайсар міз бақпайды.</w:t>
        <w:br/>
        <w:t>Егер сен осыны өлтірсең, ең алдымен біз қысылғанда қана-</w:t>
        <w:br/>
        <w:t>тының астына алған Баймырзаағаны құртамыз!... (Ақмарал бар</w:t>
        <w:br/>
        <w:t>күшімен жан цшырыл Қайсарды жұлқылай бастайды ). Естимі-</w:t>
        <w:br/>
        <w:t>сі-ің?! Түсінесің бе өзің, Бай-мыр-зза ағамды құртасың!...</w:t>
        <w:br/>
        <w:t>Қайсар. (Өзіне-өзі келгендей болып ). Баймырза ағамды?!</w:t>
        <w:br/>
        <w:t>Ақмарал. (Аппақ тістерін Қайсардың боценттің алқы-</w:t>
        <w:br/>
        <w:t>мындағы қарулы қолына салып). Иә-иә-иә-ә! Қайсар доценттің</w:t>
        <w:br/>
        <w:t>алқымын босатып жібереді. Ол жерге жансыз кісіше сылқ етіп,</w:t>
        <w:br/>
        <w:t>сұлап түседі.</w:t>
        <w:br/>
        <w:t>Ақмарал. (Еңіз-теңіз жылап қоябереді). Ақыры құр-т-тың-ң!..</w:t>
        <w:br/>
        <w:t>Мынау уже-е... (Ықылық атып). Өліп қалды-ы...</w:t>
        <w:br/>
        <w:t>Қайсар. (Самарқау). Қорықпа. Мұндайлар ит жанды келеді.</w:t>
        <w:br/>
        <w:t>Қазір тіріледі...</w:t>
        <w:br/>
        <w:t>24-45</w:t>
        <w:br/>
        <w:t>ПЬЕСАЛАР 877</w:t>
        <w:br/>
        <w:t>Бірінші бөлім</w:t>
        <w:br/>
        <w:t>Осы заманғы уш. бөлмелі, қалалық жайлы пәтер. Бірақ оның</w:t>
        <w:br/>
        <w:t>кіреберісі мен залы, есігі ашық турған жатын бөлмесінің бір</w:t>
        <w:br/>
        <w:t>бөлігі ғана көрінеді.</w:t>
        <w:br/>
        <w:t>Үйдің іші мұнтаздай таза, жарық. Оның әрбір бөлмесі қазіргі за-</w:t>
        <w:br/>
        <w:t>мандық жоғары талғамға сай европалық гарнитуралармен, тұр-</w:t>
        <w:br/>
        <w:t>мысқа қажетті басқа да буние-мулікпен жабдықталған. Қабыр-</w:t>
        <w:br/>
        <w:t>ғадағы улкен аспалы сағат тустен кейінгі 8-ті көрсетіп тур.</w:t>
        <w:br/>
        <w:t>Сахна ашылғанда біз бір қолымен бүйірін таянып, бір қолы-</w:t>
        <w:br/>
        <w:t>менаквариумдағы балықтарға жем салып,залға апарар есіктің</w:t>
        <w:br/>
        <w:t>қыр көзіне кіреберістегі киім ілгішке устіндегі жуқа ақ сур пла-</w:t>
        <w:br/>
        <w:t>шы мен басындағы сол тустес кепкасын іліп жатқан күйеуі</w:t>
        <w:br/>
        <w:t>Сайлауға зәрлі мысқылмен көз салып тұрған 40-45-тер шама-</w:t>
        <w:br/>
        <w:t>сындағы оның Қудай қосқан қосағы Назымды көреміз. Оның</w:t>
      </w:r>
    </w:p>
    <w:p>
      <w:r>
        <w:t>устінде - әдемі гүлді халат, аяғында - жумсақ тәпішке.</w:t>
        <w:br/>
        <w:t>Сайлау. Кәдімгідей жаурап қалдым-әй!.. 7-ші троллейбусты</w:t>
        <w:br/>
        <w:t>кемі бір 40-45 минут күткен шығармын. Қарын да ашты. Назу-</w:t>
        <w:br/>
        <w:t>ша, тамақ дайын ба?</w:t>
        <w:br/>
        <w:t>Назым. Ух, жулик, а, жулик!.. Еше ұялмай тамақ сұрайды</w:t>
        <w:br/>
        <w:t>бұл, ә?!</w:t>
        <w:br/>
        <w:t>Сайлау.(Таңырқап). Ау, бәйбіше?..</w:t>
        <w:br/>
        <w:t>Назым. Не, бәйбіше-бәйбіше!.. Осындай мәймөңкеңді</w:t>
        <w:br/>
        <w:t>(қойшы!.. Мен саған бүгіннен бастап бәйбіше де, басқа да емес-</w:t>
        <w:br/>
        <w:t>пін, білдің бе!..</w:t>
        <w:br/>
        <w:t>Сайлау. Ау, жарқыным, сен не деп кеттің?</w:t>
        <w:br/>
        <w:t>Назым. Байғүс!.. Нақсүйерің ең болмаса тамағыңды да той-</w:t>
        <w:br/>
        <w:t>дырып жібермепті ғой. Үйінде мынаған беретін тамағы да жоқ</w:t>
        <w:br/>
        <w:t>шығар ол сорлының.</w:t>
        <w:br/>
        <w:t>Сайлау. Кімнің?..</w:t>
        <w:br/>
        <w:t>Назым. Кімнің-кімнің!.. Білмей тұрған шығарсың әбден</w:t>
        <w:br/>
        <w:t>кімнің екенін!..</w:t>
        <w:br/>
        <w:t>Сайлау. Осының бәрін сен шын айтып тұрмысың? Түк</w:t>
        <w:br/>
        <w:t>түсінсем бұйырмасын.</w:t>
        <w:br/>
        <w:t>Назым. Жоқ, сенімен ойнағым келіп, әзілім қысып бара жат-</w:t>
        <w:br/>
        <w:t>қандықтан айтып тұрмын. Ух, жулик,а, жулик!.. Қазіранакиім-</w:t>
        <w:br/>
        <w:t>ПЬЕСАЛАР 878</w:t>
        <w:br/>
        <w:t>Талшын. Мына күн де бүгін құтырып кеткен екен. Көшеде</w:t>
        <w:br/>
        <w:t>аяз жаланып тұр. Уф-ф!... Үсіп қалдым ғой, жүдә...</w:t>
        <w:br/>
        <w:t>Баймырза. Оның рас. Алматыда, жалпы, қыс бүйтіп ерте</w:t>
        <w:br/>
        <w:t>түспейтін. Дегенмен желтоқсан деген де бір ызғарлы ай ғой.</w:t>
        <w:br/>
        <w:t>(Қайсарға). Айтпақшы, әлгі Ақмарал балам қайда?...</w:t>
        <w:br/>
        <w:t>Қайсар.(Кумілжіңкіреп,иегінің цшымен зал бөлмесін құупия-</w:t>
        <w:br/>
        <w:t>лай нұсқап) Анда... Кешіріңіздер, ол нетіп... қиналып жатыр.</w:t>
        <w:br/>
        <w:t>Талшын. (Ернін сылп еткізіп). Нетіп?!... Неткен деген не-</w:t>
        <w:br/>
        <w:t>менесі еді, жаным-ау?</w:t>
        <w:br/>
        <w:t>Қайсар: (Ақыры шындықты айтуға бел буып). Ол толғатып</w:t>
        <w:br/>
        <w:t>жатыр...</w:t>
        <w:br/>
        <w:t>Талшын. Ойбай, бетім-м!.. Мына балане дейді тағы?! Толғағы</w:t>
        <w:br/>
        <w:t>несі?..</w:t>
        <w:br/>
        <w:t>Қайсар. (Батылданып). Апа, мен шын айтып тұрмын.</w:t>
        <w:br/>
        <w:t>Талшын. Ойбай-ау, о бала екіқабат па еді? Мана осы сыптай</w:t>
        <w:br/>
        <w:t>еді ғой.</w:t>
        <w:br/>
        <w:t>Баймырза. Түһ, мына кемпірдің мылжыңын-ай. Енді осы</w:t>
        <w:br/>
        <w:t>Қайсаржан сенен алдап бірдеңе алғалы тұр ден пе едің. (Иегі-</w:t>
        <w:br/>
        <w:t>мен қонақ бөлмесін нцсқап). Одан да барып... былай... көмек-</w:t>
      </w:r>
    </w:p>
    <w:p>
      <w:r>
        <w:t>тессеңші.</w:t>
        <w:br/>
        <w:t>Бөлмеден Ақмаралдың «Мала!..» деп,шыңғырып қалған урейлі,</w:t>
        <w:br/>
        <w:t>оқыс үні естіледі де, артынша тым-тырыс тына қалады.</w:t>
        <w:br/>
        <w:t>Талшын. (Абыр-сабыр болып). Ойбай, бетім-ау, мынау шы-</w:t>
        <w:br/>
        <w:t>нымен-ақ толғатып жатыр ғой. Енді қайттім?!</w:t>
        <w:br/>
        <w:t>Бөлмеге еніп кетеді.</w:t>
        <w:br/>
        <w:t>Өйбөй, балам-ай... Кәне-кәне, кішкене шыда, жаным...</w:t>
        <w:br/>
        <w:t>Қазір-қазір... Бәкесі-ау, ана шәугімге жылы су құйып, есіктің</w:t>
        <w:br/>
        <w:t>"алдына әкеп қойыңдар, өзім барып алам. Сонан соң ана легенді</w:t>
        <w:br/>
        <w:t>де сол жерге... Тездетіңдері...</w:t>
        <w:br/>
        <w:t>Баймырза. (Коридордан). Қазір-қазір...</w:t>
        <w:br/>
        <w:t>Баймырза мен Қайсар бірі пластмасса легенді іздеп, бірі шәу-</w:t>
        <w:br/>
        <w:t>гімге су құйып, абыр-сабыр болады да қалады бір сәтке. Осы</w:t>
        <w:br/>
        <w:t>кезде шар ете қалған сәби даусы естіледі.</w:t>
        <w:br/>
        <w:t>Талшын. (Бөлмеден ). Е, Алла, бере гөр тілегімді!.. Әйтеуір</w:t>
        <w:br/>
        <w:t>аман босанды-ау бейшара!.. Өй, тырбаңдаған күшік!..</w:t>
        <w:br/>
        <w:t>Әй, жаңағы шәугім мен легенді айтқан жерге әкеп қойдың-</w:t>
        <w:br/>
        <w:t>дарма?..</w:t>
        <w:br/>
        <w:t>Қайсар. ( Коридордан дауыстап).Әкелдік, апа, сол өзіңіздің</w:t>
        <w:br/>
        <w:t>айтқан жеріңізде тұр.</w:t>
        <w:br/>
        <w:t>888 Серік АСЫЛБЕКҰЛЫ</w:t>
        <w:br/>
        <w:t>Сайлау. Шынымдыайтсам, бірде Сюзанна екеуміз оның пәте-</w:t>
        <w:br/>
        <w:t>рінде ептеп шарап ішіп, музыка тыңдап отырғанбыз.</w:t>
        <w:br/>
        <w:t>Назым. Тағы да әлгі Пугачеваны ма?</w:t>
        <w:br/>
        <w:t>Сайлау. Иә.</w:t>
        <w:br/>
        <w:t>Назым. Со қатын сендердің миларыңды мүлде айналдырып</w:t>
        <w:br/>
        <w:t>жіберген ғой деймін. Ия, айта бер...</w:t>
        <w:br/>
        <w:t>Сайлау. Бір кезде музыкаға елітіп кеткен ол менің мойным-</w:t>
        <w:br/>
        <w:t>нан құшақтады да, ернімнен әлсіздеу, солғын ғана сүйді. Нан-</w:t>
        <w:br/>
        <w:t>сан, бар болғаны - осы. )</w:t>
        <w:br/>
        <w:t>Назым. Тым аз екен. Солғын ғана деймісің?..</w:t>
        <w:br/>
        <w:t>Сайлау. Иә.</w:t>
        <w:br/>
        <w:t>Назым. О, тоба, сондай да сүйіс болады екен!?.</w:t>
        <w:br/>
        <w:t>Сайлау. (Кумілжіп ). Қалай десем екен.. Бәрібір сен оны</w:t>
        <w:br/>
        <w:t>түсінбейсің.</w:t>
        <w:br/>
        <w:t>Назым. (Тұтығыл). Әрине-әрине!.. Мен оны қайдан</w:t>
        <w:br/>
        <w:t>түсінейін. Сен секілді ерігіп, көрінгенмен сүйісіп жүр деп пе</w:t>
        <w:br/>
        <w:t>ең мені!.. Менің... менің ана екі бала мен сені қайтсем адам</w:t>
        <w:br/>
        <w:t>қылам, қайтсемішіндірем-киіндірем деп жарғақ құлағым жас-</w:t>
        <w:br/>
        <w:t>тыққа тимей келе жатқан жоқ па өмір бойы. О, күйдіргі-</w:t>
      </w:r>
    </w:p>
    <w:p>
      <w:r>
        <w:t>күйдіргі! Ана Сәулеті пен Арман келмей тұрғанда қаранды ба-</w:t>
        <w:br/>
        <w:t>тыр бұл үйден!</w:t>
        <w:br/>
        <w:t>Назым жау қуғандай шалт-шалт басып, келесі бөлмеге ке-</w:t>
        <w:br/>
        <w:t>тебі де, көп узамай Сайлау көптен күткен польшалық қара</w:t>
        <w:br/>
        <w:t>чемоданды оның алдына лақтырып тастайды.</w:t>
        <w:br/>
        <w:t>Мә, чемоданың!.. Енді менің көзіме көрінуші болма! Бар!:.</w:t>
        <w:br/>
        <w:t>Сайлауапыл-ғупыл заттарын чемоданға салып алып, сырт</w:t>
        <w:br/>
        <w:t>есікке қарай беттейді.</w:t>
        <w:br/>
        <w:t>Сайлау. (Еостюмінің қалтасын қарманып). Так... Паспорт -</w:t>
        <w:br/>
        <w:t>қалтада, заттар - чемоданда. ,</w:t>
        <w:br/>
        <w:t>(Назылға бұрылып). Ал, жақсы... Бірақ есіңде болсын: енді</w:t>
        <w:br/>
        <w:t>қайтып мен осы үйдің есігін қайта ашады деп ойлама!..</w:t>
        <w:br/>
        <w:t>Назым. Бар-бар!.. Жоғал! О-о-о, бүлдіргі-бүлдіргі!..</w:t>
        <w:br/>
        <w:t>Сайлау сыртқы есікті тарс жауып, шығып кетеді. Назым</w:t>
        <w:br/>
        <w:t>екі қолымен бетін басып, залдағы диванға сылқ етіп отырып</w:t>
        <w:br/>
        <w:t>қалады. Оның құлағына алыстан сыңсып осы жанжалға се-</w:t>
        <w:br/>
        <w:t>бепші болған Алла Пугачеваның «Кузгі сүйіс» әні талып жет-</w:t>
        <w:br/>
        <w:t>кендей болады.</w:t>
        <w:br/>
        <w:t>ПЬЕСАЛАР 879</w:t>
        <w:br/>
        <w:t>Назым. Ұялшағын бұның!.. Айқайлаймын. Білсін жұрттың</w:t>
        <w:br/>
        <w:t>бәрі сенің кім екенінді!.. Әйтпесе, ол аңқау бейшаралар қайдан</w:t>
        <w:br/>
        <w:t>біледі сенің бір саусағын ішіне бүккен арамза екеніңді.</w:t>
        <w:br/>
        <w:t>Сайлау. (Залдағы диванға отырып жатып, Назымға жалт</w:t>
        <w:br/>
        <w:t>бұрылады). Сен кісінің арына тимей сөйлесеңші! Кәдімгі адам</w:t>
        <w:br/>
        <w:t>секілді дұрыстап ұрсуға да болмай ма? ,</w:t>
        <w:br/>
        <w:t>Назым. (Екі бүйірін таянып, Сайлауға жақындай түсіп).</w:t>
        <w:br/>
        <w:t>Мен саған дальше деп тұрмын ғой! Қалай ұрсуды сен маған</w:t>
        <w:br/>
        <w:t>үйретпе, білдің бе?! (Тістеніп ). Дальше деймін мен саған!..</w:t>
        <w:br/>
        <w:t>Сайлау. Дальше болса... Кәдімгі күз болатын. Сары ала жа-</w:t>
        <w:br/>
        <w:t>пырақтар жерге төгіліп жатқан. Дәл осы кездегідей, тамыз ба,</w:t>
        <w:br/>
        <w:t>қыркүйек пе, анық есімде жоқ...</w:t>
        <w:br/>
        <w:t>Назым. Оны бағана айтқансың. Сары ала жапырақтар дейді</w:t>
        <w:br/>
        <w:t>ғой маған!..</w:t>
        <w:br/>
        <w:t>Сайлау. Енді кісінің сөзін бөле бермесеңші! Өзі айт-айт дейді де...</w:t>
        <w:br/>
        <w:t>Назым. Ойпырмай-ә?! Жарайды. Жалғастыр.</w:t>
        <w:br/>
        <w:t>Сайлау. Әйтеуір Медеуде «Азия дауысы» фестивалі жүріп</w:t>
        <w:br/>
        <w:t>жатқан. Жексен, Мұрат, мен - үшеуміз концерт көріп отыр"</w:t>
        <w:br/>
        <w:t>ғанбыз. Стадионда. Бір кезде Жексен мен Мұрат буфеттен сыра</w:t>
        <w:br/>
        <w:t>әкелуге кетті де, мен орнымызды біреулер алып қоймас үшін</w:t>
        <w:br/>
        <w:t>күзетте қалдым.</w:t>
        <w:br/>
        <w:t>Назым. (Еекетіп). Әбден шөлдеп қалған екенсіңдер ғой!..</w:t>
        <w:br/>
        <w:t>Сайлау. Күн ыстық болатын.</w:t>
      </w:r>
    </w:p>
    <w:p>
      <w:r>
        <w:t>Назым. Саған сол сыраны қақаған қыста әкеп берсе де, бас</w:t>
        <w:br/>
        <w:t>тартпайсың. Білеміз ғой жайынды.</w:t>
        <w:br/>
        <w:t>Сайлау. Сен мені тыңдайсың ба, жоқ әңгімені осы жерден</w:t>
        <w:br/>
        <w:t>тоқтатайын ба?</w:t>
        <w:br/>
        <w:t>Назым. (Кекетіп). Жо-жоқ, неге тоқтатасың, тоқтатпа,</w:t>
        <w:br/>
        <w:t>қызық жеріне жаңа ғана келе жатырмыз ғой.</w:t>
        <w:br/>
        <w:t>Сайлау. Сонымен арасында сахнаға фестивальдің құрметті</w:t>
        <w:br/>
        <w:t>қонағы ретінде шақырылған Алла Пугачева шықты да, өзінің</w:t>
        <w:br/>
        <w:t>әлгі жиі айтатын әні бар ғой, «Күзгі романс» деген, соны орын-</w:t>
        <w:br/>
        <w:t>дай бастады.</w:t>
        <w:br/>
        <w:t>Назым. Қандай-қандай?!. «Күзгі сүйіс» деген әні бар еді,</w:t>
        <w:br/>
        <w:t>мүмкін сол шығар... Так, сонымен...</w:t>
        <w:br/>
        <w:t>Сайлау. Білмеймін, әйтеуір сол әнді Сюзанна «Күзгі романс»</w:t>
        <w:br/>
        <w:t>деп атайтын.</w:t>
        <w:br/>
        <w:t>Назым. Сюзаннасы кім тағы?</w:t>
        <w:br/>
        <w:t>Сайлау. Енді айтайын да...</w:t>
        <w:br/>
        <w:t>Назым. ( Ызалана мырс етіп). А-а-а, әлгі жалбыр шаш екен</w:t>
        <w:br/>
        <w:t>ғой! Сюзанна-Мюзанна!.. Немене еді әлгі... Жаман иттің атын</w:t>
        <w:br/>
        <w:t>878 Серік АСЫЛБЕКҰЛЫ</w:t>
        <w:br/>
        <w:t>деріңді ал да, бұл үйден қараңды батыр! Қандай противный едің,</w:t>
        <w:br/>
        <w:t>а!2 (Жыламсырап). Сен... сен бұрыннан сондай болатынсың!..</w:t>
        <w:br/>
        <w:t>Сайлау. Қандай?..</w:t>
        <w:br/>
        <w:t>Назым. Өшір үніңді!.. Бағана шашы жалбыраған бір албас-</w:t>
        <w:br/>
        <w:t>тының соңынан еріп, «Динамо» стадионына қарама-қарсы</w:t>
        <w:br/>
        <w:t>тұрған ана бес қабатты үйдің бірінші подьезіне кіріп бара жа-</w:t>
        <w:br/>
        <w:t>тыр едің ғой. Сүмеңдеп. Ол түскі он екінің шамасы болатын. Ал</w:t>
        <w:br/>
        <w:t>қазір сағат неше?</w:t>
        <w:br/>
        <w:t>Сайлау. (Қабырғадағы сағатқа көз салып). Үтп...</w:t>
        <w:br/>
        <w:t>Назым. Үш-үш!.. Үш болса, содан бері қайда жүрсің?!.</w:t>
        <w:br/>
        <w:t>Сайлау.Қайдажүргенде...Қызықсың... Енді жүругеболмай ма?..</w:t>
        <w:br/>
        <w:t>Назым. Әй, сен бұлталағынды қой. Одан да шыныңды айт,</w:t>
        <w:br/>
        <w:t>білдің бе!.. Кім ол?</w:t>
        <w:br/>
        <w:t>Сайлау. Кімді айтасың?</w:t>
        <w:br/>
        <w:t>Назым. (Күйіп кетіп). Әй, жаңағы күн көзінде жатып қал-</w:t>
        <w:br/>
        <w:t>ған шөмеледей сап-сары шашы жалбыраған албастыңды айтам!</w:t>
        <w:br/>
        <w:t>Сайлау. Ол менің бір танысым. Досым...</w:t>
        <w:br/>
        <w:t>Назым. Досым?! Сен кімдіақымақ қылып тұрсың?!. Озаман-</w:t>
        <w:br/>
        <w:t>дабұзаман еркек пен әйелдің дос болғанын көрсем, көзім шық-</w:t>
        <w:br/>
        <w:t>сын. Дос дейді-әй бұл!.. Саған дос болуға жарарлық бір еркек</w:t>
        <w:br/>
        <w:t>табылмады ма бұ дүниеден?.. Әлде мені мүлде жындандырғың</w:t>
        <w:br/>
        <w:t>келіп тұр ма? Қой, айналайын, менің сенімен жасырынбақ ой-</w:t>
      </w:r>
    </w:p>
    <w:p>
      <w:r>
        <w:t>науға уақытым жоқ. Айт шыныңды!.. Әйтпесе бар ғой...</w:t>
        <w:br/>
        <w:t>Сайлау. Сенсең де, сенбесең де өзің біл. Біз ол екеуміз был-</w:t>
        <w:br/>
        <w:t>тыр күзде танысқанмыз...</w:t>
        <w:br/>
        <w:t>Назым. Былтыр күзде?!.. Ровно бір жыл болған екен ғой. Со-</w:t>
        <w:br/>
        <w:t>дан.. Ия, айта бер. Мен сені мұқият тыңдап тұрмын. Сен енді</w:t>
        <w:br/>
        <w:t>бастаған екенсің, бәрін түк қалдырмай айтып шық. Дальше!..</w:t>
        <w:br/>
        <w:t>Сайлау. Сен үшін соның бәрі соншалықты маңызды ма? Сол,</w:t>
        <w:br/>
        <w:t>таныстық...</w:t>
        <w:br/>
        <w:t>Назым. Маңызды ма дейді-әй бұл кісіні күйдіріп!.. Егер мен</w:t>
        <w:br/>
        <w:t>басқа бір еркекпен тал түсте қолтықтасып, бір қаракөлеңке</w:t>
        <w:br/>
        <w:t>подһезге кіріп бара жатсам, саған маңызды болар ма еді, маңыз-</w:t>
        <w:br/>
        <w:t>сызболармаеді?!. Айттшы!.. Үндемейсің, ә!.. Ендеше, қазір менің</w:t>
        <w:br/>
        <w:t>алдымда түгін қалдырмай бар шындықты жайып сал! Бол!..</w:t>
        <w:br/>
        <w:t>Сайлау. Онда ана залға барайықшы. Сонан соң айқайлама-</w:t>
        <w:br/>
        <w:t>шы, жарқыным. Мына көршілерден ұят-ты. Тіпті... кісінің жа-</w:t>
        <w:br/>
        <w:t>нын аласың ба?</w:t>
        <w:br/>
        <w:t>(Сайлауаяқ киімін шешіп, залға қарай беттейді. Назым оны</w:t>
        <w:br/>
        <w:t>тап бастырмай өкшелеп келеді).</w:t>
        <w:br/>
        <w:t>870 Серік АСЫЛБЕКҰЛЫ</w:t>
        <w:br/>
        <w:t>Ақмарал. (Қимылсыз жатқан доценттің бетіне уңіліп).</w:t>
        <w:br/>
        <w:t>Тіріл-лме-йді.</w:t>
        <w:br/>
        <w:t>Қайсар. Тіріледі. Тіріледі... Бетіне мұздай су бүрік...</w:t>
        <w:br/>
        <w:t>Ақмарал жанушырып асханаға жүгіріп барып, ол жақтан бір</w:t>
        <w:br/>
        <w:t>кесе мұздай су алып шығады да, жаутаңдап Қайсарға қарайды.</w:t>
        <w:br/>
        <w:t>Қайсар. (Кеседегі суды көрсетіп). Қорықпа, шашып жібер</w:t>
        <w:br/>
        <w:t>бетіне...</w:t>
        <w:br/>
        <w:t>Ақмарал доценттің бетіне бір кесе муздай суды ақтара са-</w:t>
        <w:br/>
        <w:t>лады. Бес-алты секундтай уақыт өткенде Тимур Қалдыбае-</w:t>
        <w:br/>
        <w:t>вич әуелі көзін ашып, шамалы жатады ба, сонан соң бір қолы-</w:t>
        <w:br/>
        <w:t>мен еденді таянып, орнынан сүйретіліп тура бастайды.</w:t>
        <w:br/>
        <w:t>Ақмарал. (Жыламсырап). Құдай-ай, тірілді-ау, әйтеуір-р...</w:t>
        <w:br/>
        <w:t>Қайсар. (Доцентке). Енді көзіңді жоғалт. (Сонан соң оған</w:t>
        <w:br/>
        <w:t>жақындай түсіп). Бірақ кетеріңнің алдында бір сауалға жауап</w:t>
        <w:br/>
        <w:t>бер, сілімтік кім- сен бе, әлде ана алаңғашыққан жастар ма?...</w:t>
        <w:br/>
        <w:t>Тимур Қалдыбаевич. (Ықылық атып) Ме-е-ен!...</w:t>
        <w:br/>
        <w:t>Ақмарал. ( Ешімілгіштен Тимур Қалдыбаевиятің киімдерін</w:t>
        <w:br/>
        <w:t>алып беріп жатып, оған). Енді тездетіп жоғалыңыз. Мә, мына-</w:t>
        <w:br/>
        <w:t>ларды қолтығыңызға қысып алыңыз, сыртқа шыққан соң-ақ</w:t>
        <w:br/>
        <w:t>киінерсіз...</w:t>
        <w:br/>
        <w:t>Тимур Қалдыбаевич сыртқы киімдерін қолтығына қысқан</w:t>
        <w:br/>
        <w:t>күйі тәлтіректеп, сыртқы есікке қарай беттейді.</w:t>
        <w:br/>
        <w:t>Ақмарал. Болыңыз, болыңыз енді...</w:t>
      </w:r>
    </w:p>
    <w:p>
      <w:r>
        <w:t>Есіктің титқасына қолын соза бергенде, Қайсар оны</w:t>
        <w:br/>
        <w:t>есіктің көзінде соңғы рет тоқтатады.</w:t>
        <w:br/>
        <w:t>Қайсар. (Доцентпен бетпе-бет келіп). Сен ертең біреулерге</w:t>
        <w:br/>
        <w:t>бірдеңелерді көңірсітіп жүрме, білдің бе?! Ал көңірсітсең бар</w:t>
        <w:br/>
        <w:t>ғой, айтпады деме - ана қазақтың ақ бас сиырларын кострома-</w:t>
        <w:br/>
        <w:t>лықтармен будандастыратын лабораторияның ішіндегі колба-</w:t>
        <w:br/>
        <w:t>лардың түбіне кіріп кетсең де, аяғыңнан сүйреп шығарып, өз</w:t>
        <w:br/>
        <w:t>қолыммен бауыздаймын!... Сен мұны жай қоқан-лоқы деп</w:t>
        <w:br/>
        <w:t>түсінбе!... Мен сенің тіліңмен айтқанда, «афганецпын», қазақ-</w:t>
        <w:br/>
        <w:t>ша айтқанда, ауған соғысына қатысушымын. Ұқтың ба?!</w:t>
        <w:br/>
        <w:t>Тимур Қалдыбаевич. (Басын изеп). Інішек, ұқтым-м...</w:t>
        <w:br/>
        <w:t>Ақмарал. (Бір қолымен Қайсарды қапсыра құшақтап,</w:t>
        <w:br/>
        <w:t>екінші қолымен Тимур Қалдыбаевичке есік ашып жатып</w:t>
        <w:br/>
        <w:t>«ауғандық» жігітке ). Ұқты-ұқты, қойшы енді. Айтып тұр ғой.</w:t>
        <w:br/>
        <w:t>(Сонан соң есіктен шығып бара жатқан доцентке). Қайсар</w:t>
        <w:br/>
        <w:t>880 Серік АСЫЛБЕКҰЛЫ</w:t>
        <w:br/>
        <w:t>Бөрібасар қояды деп. О баста Салима ма, Сақыш па - әйтеуір</w:t>
        <w:br/>
        <w:t>сондай бірдеңе птығар. Сюзаннашылдарын өздерінің!..</w:t>
        <w:br/>
        <w:t>Сайлау. Жоқ, паспортында да солай - Сюзанна...</w:t>
        <w:br/>
        <w:t>Назым. Ім-м, паспортына дейін тексердім де...</w:t>
        <w:br/>
        <w:t>Сайлау. Жо-оқ. Бір рет аялдамадатұрғанбыз. Кісі көп. Соның</w:t>
        <w:br/>
        <w:t>арасынша троллейбус келіп қалды да, біздің кісілерді білесің</w:t>
        <w:br/>
        <w:t>ғой, жұрт бірін-бірі итере-митере есікке қарай лап қойды. Біреу</w:t>
        <w:br/>
        <w:t>Сюзаннаның сумкасын байқамай қағып кетті. Оның ішіндегі-</w:t>
        <w:br/>
        <w:t>лері жерге шашылып қалды. Сол шашылған заттардың арасын-</w:t>
        <w:br/>
        <w:t>дапаспорты дабарекен. Ментшпашылған заттарды жинастырып</w:t>
        <w:br/>
        <w:t>жүргенде, әлгі паспорттағы жазуға көзім түсіп кетті.</w:t>
        <w:br/>
        <w:t>Назым. Шашылып қалған заттарына дейін жинастырып</w:t>
        <w:br/>
        <w:t>жүремін де. Менің заттарым шашылып қалса ғой, еңкеюге де</w:t>
        <w:br/>
        <w:t>ерінер едің. Ал қайдағы бір албастының заттары шашылса...</w:t>
        <w:br/>
        <w:t>Сайлау. Сен біреудің арына тимей сөйлей алмайсың ба осы?!</w:t>
        <w:br/>
        <w:t>Назым. Кімнің-кімнін?! :</w:t>
        <w:br/>
        <w:t>Сайлау. (Даусын көтеріп,орнынан шып түрегеледі). Албас-</w:t>
        <w:br/>
        <w:t>тың не енді?! Ол да кәдімгі... Сен секілді... нормальный әйел...</w:t>
        <w:br/>
        <w:t>Назым. Ойбай, мынау қайтеді-әй! Әй, сенің не қимаң қышып</w:t>
        <w:br/>
        <w:t>бара жатыр, а? Айтсам, мен сені емес оны айтып тұрмын ғой.</w:t>
        <w:br/>
        <w:t>Айтпақшы, осы жаңа сен не дедің?</w:t>
        <w:br/>
        <w:t>Сайлау. Ол дасен секілді нормальный әйел дедім. Тіпті...</w:t>
        <w:br/>
        <w:t>Назым. Тіпті?!, Алсонан соң... Тіпті менен деартық демексің</w:t>
        <w:br/>
        <w:t>ғой. Кәне, жоғал, қараңды батыр бұл үйден! Қазірден бастап та-</w:t>
        <w:br/>
        <w:t>баныңды жалтырат!.. Ойбау-ау, бүл бүгінненбергісі аздай, тіпті</w:t>
        <w:br/>
        <w:t>дейді ғой маған!..</w:t>
        <w:br/>
        <w:t>Сайлау. Сен шын айтып тұрсың ба?</w:t>
        <w:br/>
        <w:t>Назым. Болды, сөйлеме! Қазір ана киім-кешектеріңді ал да,</w:t>
      </w:r>
    </w:p>
    <w:p>
      <w:r>
        <w:t>қайқай!..</w:t>
        <w:br/>
        <w:t>Сайлау. Енді айтып болайын да аяғына дейін...</w:t>
        <w:br/>
        <w:t>Назым. Өшір үніңді!.. Керек еді маған сендердің любовный</w:t>
        <w:br/>
        <w:t>историяларың. Мүмкін сенің маған онымен бірге қалай жатып</w:t>
        <w:br/>
        <w:t>шыққаныңды да айтып бергің келіп тұрған шығар?!</w:t>
        <w:br/>
        <w:t>Сайлау. Түһ, сен де бір!.. Егер сенсең, екеуміздің арамызда</w:t>
        <w:br/>
        <w:t>дәл сен ойлағандай ештеңе болған жоқ! Қандай мнительный</w:t>
        <w:br/>
        <w:t>адамсың...</w:t>
        <w:br/>
        <w:t>Назым. Немене-немене?..</w:t>
        <w:br/>
        <w:t>Сайлау. Мнительный, күдікшіл деймін...</w:t>
        <w:br/>
        <w:t>Назым. Ал сенің өзің ше? Сен сондай идеальныйсың, ә!?.</w:t>
        <w:br/>
        <w:t>Кереметсің, ә?! Сендей еркек дүние жүзінде жоқ, ә?! Ой, қан-</w:t>
        <w:br/>
        <w:t>дай противныйсың!.. Мен саған шық дедім ғой бұл үйден!</w:t>
        <w:br/>
        <w:t>ПЬЕСАЛАР 887</w:t>
        <w:br/>
        <w:t>ғайбат сөз айттың. Ал Сюзанна болса үнемі маған: «Сайлау, сен</w:t>
        <w:br/>
        <w:t>жұбайыңды ренжітпе, сыйла, ол сенің балаларыңның анасы</w:t>
        <w:br/>
        <w:t>ғой» дейтін.</w:t>
        <w:br/>
        <w:t>Назым. Керек еді маған соның жанашырлығы!.. Біреудің</w:t>
        <w:br/>
        <w:t>сүттей ұйып отырған семьясын бұзған біреуді әлдеқандай қыла-</w:t>
        <w:br/>
        <w:t>ды ғой маған!</w:t>
        <w:br/>
        <w:t>Сайлау. Біздің екеуміздің арамыз әлдеқашан сүттей ұйып</w:t>
        <w:br/>
        <w:t>тұрмаған болатын. Біз тек инерцияменғанабірге өмір сүріп келе</w:t>
        <w:br/>
        <w:t>жатқанбыз. Ал, Медеудегі сол концерт оны айқын дәлелдеді.</w:t>
        <w:br/>
        <w:t>Назым. Бұрын кімбілген, сеніңішің жатқан бір таусылмай-</w:t>
        <w:br/>
        <w:t>тын қазына екен ғой! Сен бүгін менің ойым түгіл түсіме кірме-</w:t>
        <w:br/>
        <w:t>ген жаңалықтардың бірінен соң бірін ақтарып жатырсың. Иә,</w:t>
        <w:br/>
        <w:t>сонан кейін... Сенің әлгі әбден шөлдеп қалған достарың оралды</w:t>
        <w:br/>
        <w:t>маақыры буфеттен? Жоқ, со беттерімен жоғалды ма?</w:t>
        <w:br/>
        <w:t>Сайлау. Біразға дейін оралған жоқ. Мана айттым ғой, сах-</w:t>
        <w:br/>
        <w:t>наға Алла Пугачева шықты деп. Ол әлгі «Күзгі романе» деп ата-</w:t>
        <w:br/>
        <w:t>латын әнді айтып тұрды. Бір кезде қарасам, менің жанымда</w:t>
        <w:br/>
        <w:t>отырған бір бейтаныс келіншек, - ол - Сюзанна болатын, - үн"</w:t>
        <w:br/>
        <w:t>түнсіз жылап отыр.</w:t>
        <w:br/>
        <w:t>Назым. ЕК, аяқ астынан оған не болып қалыпты?</w:t>
        <w:br/>
        <w:t>Сайлау. Сен де шыдам деген бола ма өзі? Кішкене шыдасаң-</w:t>
        <w:br/>
        <w:t>шы. Айтайын деп келе жатырмын ғой. Жаным ашып кетті бір</w:t>
        <w:br/>
        <w:t>түрлі. Мен оның жанына жақындаңқырап: «Қарындас, сізгене</w:t>
        <w:br/>
        <w:t>болды? Әлде бір жеріңіз ауырып отырған шығар, бәлкім, «же-</w:t>
        <w:br/>
        <w:t>дел жәрдем» шақыру керек болар!» - дедім. «Жоқ ағай, еште-</w:t>
        <w:br/>
        <w:t>ңені шақырудың қажеті жоқ, - деді ол басын шайқап. - Мен,</w:t>
        <w:br/>
        <w:t>жалпы, өзі жаратылысымнан осындай әсершіл жанмын». Сол</w:t>
        <w:br/>
        <w:t>кезде Жексендер де жетті аларын алып. Біраздан соң ымырт</w:t>
        <w:br/>
        <w:t>үйіріліп, қараңғылық түсті. Концерт бітті. Қайтарда мен Сю-</w:t>
        <w:br/>
        <w:t>заннаны үйіне шығарып салдым. Біздің жақта тұрады екен.</w:t>
        <w:br/>
        <w:t>Осы арадан жақын: бес-алты-ақ аялдама жер.</w:t>
      </w:r>
    </w:p>
    <w:p>
      <w:r>
        <w:t>Назым. Жақыны жақсы болған екен. Әйтеуір кейде кешке</w:t>
        <w:br/>
        <w:t>қарай ізім-қайым жоғалып кететінің бар еді-ау...</w:t>
        <w:br/>
        <w:t>Сайлау. Түу, сен бар ғой, бірдеңе болса оны міндетті түрде</w:t>
        <w:br/>
        <w:t>жаман нәрсеге жорисың. Нансаң...</w:t>
        <w:br/>
        <w:t>Назым. Нансаң-нансаң!.. Нанбаймын мен саған ешқашан!</w:t>
        <w:br/>
        <w:t>Сен ол екеуміздің арамызда ештеңе болған жоқ демексің ғой.</w:t>
        <w:br/>
        <w:t>Сондай ертегіге мен ақымақ болып сене қалсам, иә?!. Әй, бірақ</w:t>
        <w:br/>
        <w:t>тек шыныңды айтшы. Егер шыныңды айтсаң бар ғой, менің</w:t>
        <w:br/>
        <w:t>бәрін кешіріп жіберуім мүмкін тіпті.</w:t>
        <w:br/>
        <w:t>ПЬЕСАЛАР 888</w:t>
        <w:br/>
        <w:t>Әртістер, драматургтер, сыншылар, ғалым-палымдар - бәрің-</w:t>
        <w:br/>
        <w:t>бәріңді!.. Өйткені қоғамға титтей пайдаларың жоқ арамтамақ-</w:t>
        <w:br/>
        <w:t>сындар өңшең! Қолдарыңнан жоғарыдағы бастықтарға жағым-</w:t>
        <w:br/>
        <w:t>пазданғаннан басқа түк келмейді. Дәмететіндерің - атақ, абы-</w:t>
        <w:br/>
        <w:t>рой, ақша және бір кішкентай кресло!.. Сөйтіп жүріп сендер-</w:t>
        <w:br/>
        <w:t>ден өнер, ғылым қайдан шығады, а, айтшы кәне?!</w:t>
        <w:br/>
        <w:t>Сайлау. Сонда, сеніңше, Қазақстандағы бүкіл театрларды,</w:t>
        <w:br/>
        <w:t>ғылыми мекемелерді, тағы не еді... Йә, жоғары оқу орындарын,</w:t>
        <w:br/>
        <w:t>лабораторияларды - бәрін түгел жабу керек пе?</w:t>
        <w:br/>
        <w:t>Назым. ІҺ... Жапса несі бар екен?! Егер мен үкімет басшысы</w:t>
        <w:br/>
        <w:t>болсам, дәл солай етер едім! Мысалы, тап мына сенің орныңда</w:t>
        <w:br/>
        <w:t>Англиядан, - как ни как Шекспирдің Отаны ғой, - бір-екі ре-</w:t>
        <w:br/>
        <w:t>жиссер, драматург, ал анасенің шуылдақтарыңның орнына Гол-</w:t>
        <w:br/>
        <w:t>ливудтен бірнеше әртіс алып келіп, бәрінді түріп айдап шығар</w:t>
        <w:br/>
        <w:t>едім! Ал олар болса, Құдайға шүкір, өнерді де, нарықтық бәсе-</w:t>
        <w:br/>
        <w:t>кені де сендерден әлдеқайда жақсы біледі.</w:t>
        <w:br/>
        <w:t>Сайлау. Үкімет басшысы болсаң, біздерді қоңыз тергізіп,</w:t>
        <w:br/>
        <w:t>қаңғытып жіберетініңе шүбәм жоқ. Ал енді сонда ана жүзде-</w:t>
        <w:br/>
        <w:t>ген, мыңдаған ғылыми мекемелерді, онда істейтін қызметкер-</w:t>
        <w:br/>
        <w:t>лерді қайтпексің? Сен жалғыз театрда істейтіндерді ғана емес,</w:t>
        <w:br/>
        <w:t>жалпы, интеллигенция қауымын иттің етінен әрмен жек</w:t>
        <w:br/>
        <w:t>көресің ғой.</w:t>
        <w:br/>
        <w:t>Назым. Оларды да түріп айдап шығу керек! Сендердің бәрің</w:t>
        <w:br/>
        <w:t>бір сорттансынңдар!.. Алғылыми мекемелерге, жоғары оқу орын-</w:t>
        <w:br/>
        <w:t>дарына келетін болсақ, олар жұмыстарын жалғастыра береді.</w:t>
        <w:br/>
        <w:t>Оларға біз ана Америка, (Жапония, Англия, Франция, Синга-</w:t>
        <w:br/>
        <w:t>пур, Қытай тағы дабасқа алдыңғы қатарлы өркениетті елдердің</w:t>
        <w:br/>
        <w:t>ғалымдарын шақырып әкеп, орналастырамыз. Дамытсын қазақ-</w:t>
        <w:br/>
        <w:t>тың ғылымын!.. Ақшаларын төлейміз дұрыстап, ақша болса,</w:t>
        <w:br/>
        <w:t>бәрі болады, білдің бе?!.</w:t>
        <w:br/>
        <w:t>Сайлау. Түсінікті, түсінікті... Бірақ олар сенің ана Жандосов</w:t>
        <w:br/>
        <w:t>пен Розыбакиев көшелерінің қиылысындағы жекеменшік</w:t>
        <w:br/>
        <w:t>дүкеніңнің ішіндегі заттар емес шығар.</w:t>
        <w:br/>
        <w:t>Назым. Немене... дүкен-дүкен!.. Біле білсең, сол дүкеннің</w:t>
        <w:br/>
        <w:t>арқасы шығар сенің осылайша талтаңдап жүргенің. Оны дамен</w:t>
        <w:br/>
        <w:t>аштым ғой талай чиновниктің есігін адақтап жүріп!.. Біреуін</w:t>
        <w:br/>
        <w:t>әкелеп, біреуін көкелеп. Қанша жүйкем, денсаулығым құрыды</w:t>
        <w:br/>
        <w:t>сол дүкенді ашқанша!.. Сен жүрдің шуылдақтарыңмен бірге</w:t>
        <w:br/>
        <w:t>анда-мұнда гуляйттап! Айтып отырмын ғой, сендердің бәріңді</w:t>
        <w:br/>
        <w:t>түріп айдап шығу керек деп! Сендер нағыз бүлдіргісіңдері..</w:t>
      </w:r>
    </w:p>
    <w:p>
      <w:r>
        <w:t>ПЬЕСАЛАР 889</w:t>
        <w:br/>
        <w:t>Екінші бөлім</w:t>
        <w:br/>
        <w:t>Шымылдық қайта ашылғанда біз Сюзаннаның есігінің</w:t>
        <w:br/>
        <w:t>қоңырауын басып тұрған Сайлауды көреміз. Үстінде- өзімізге</w:t>
        <w:br/>
        <w:t>бурыннан таныс жұқа ақ-сур плаш, басында - сол тустес кеп-</w:t>
        <w:br/>
        <w:t>касы. Аздан соң есік ашылып, ар жағынан Сюзаннаның басы</w:t>
        <w:br/>
        <w:t>қылтияды. Оның устінде - уй ішіне киетін бояуы оңыңқырап</w:t>
        <w:br/>
        <w:t>кеткен ескілеу бомази халат.</w:t>
        <w:br/>
        <w:t>Сюзанна. (Сәл-пәл таңырқап). Сайлау?!</w:t>
        <w:br/>
        <w:t>Сайлау. Кіруге бола ма?</w:t>
        <w:br/>
        <w:t>Сюзанна есікті шалқайтыңқырап ашып, Сайлауға жол</w:t>
        <w:br/>
        <w:t>берді.</w:t>
        <w:br/>
        <w:t>Сюзанна. Әрине.</w:t>
        <w:br/>
        <w:t>Сайлау ішке енуін енгенмен, кіре берісте бір сәтке состиып</w:t>
        <w:br/>
        <w:t>турып қалды. Сюзаннаның көзі оның қолындағы чемоданға</w:t>
        <w:br/>
        <w:t>туседі.</w:t>
        <w:br/>
        <w:t>Сайлау. Сшозанна, егер сен қарсы болмасаң, мен бүгін саған</w:t>
        <w:br/>
        <w:t>біржолата келіп тұрмын.</w:t>
        <w:br/>
        <w:t>Сюзанна. Біржолата?!</w:t>
        <w:br/>
        <w:t>Сайлау. Иә.</w:t>
        <w:br/>
        <w:t>Сюзанна. Немене, әйеліңмен ренжісіп қалдың ба? Чемода-</w:t>
        <w:br/>
        <w:t>ныңды жерге қойсаңшы.</w:t>
        <w:br/>
        <w:t>Сайлау чемоданын еденге қояды.</w:t>
        <w:br/>
        <w:t>Сайлау. Мәселе тіпті онда да емес. Қалай десем екен... Мен</w:t>
        <w:br/>
        <w:t>одан баяғыдасуыныпбіткенмін. Саған соны айтуғаталай оқтал-</w:t>
        <w:br/>
        <w:t>ғам, бірақ реті келмеген болуы керек. Міне, бүгін басыма азат-</w:t>
        <w:br/>
        <w:t>тық алып, саған біржолата келіп тұрмын. Мына чемодандағы -</w:t>
        <w:br/>
        <w:t>менің бар дүние мүкәммалым.</w:t>
        <w:br/>
        <w:t>Сюзанна. Вот это сюрприз!.. Екеуміз қанша бірге жүргенде</w:t>
        <w:br/>
        <w:t>“сен әйелің туралы бір рет те болса, мұндай сөз айтып көрмеген</w:t>
        <w:br/>
        <w:t>болатынсың. Қайта әңгімелеріңнен оны қимайтының байқалып</w:t>
        <w:br/>
        <w:t>тұратын.</w:t>
        <w:br/>
        <w:t>Сайлау. Білесің бе... Енді...</w:t>
        <w:br/>
        <w:t>Сюзанна. (Жо-жоқ!.. Қайта маған сенің осы қасиетің ұнай-</w:t>
        <w:br/>
        <w:t>тын. Көп жұрт үнемі бірін-бірі жамандауға даяр тұрады. Ал сен</w:t>
        <w:br/>
        <w:t>оларға ұқсамайтынсың.</w:t>
        <w:br/>
        <w:t>Сайлау. Рақмет, Сюзанна. Сонымен сен мені қабылдайсың</w:t>
        <w:br/>
        <w:t>ба? Әлде...</w:t>
        <w:br/>
        <w:t>Сюзанна. (Абдырап). О не дегенің!.. Әрине, жаным, әрине.</w:t>
        <w:br/>
        <w:t>Мен тіпті осыған сенер-сенбесімді білмей тұр емеспін бе? Кәне,</w:t>
        <w:br/>
        <w:t>шешінсеңші!..</w:t>
      </w:r>
    </w:p>
    <w:p>
      <w:r>
        <w:t>ПЬЕСАЛАР Ӛ81</w:t>
        <w:br/>
        <w:t>Сайлау. (Кенет батылданып). Қазір-қазір... Өзімнің де осы</w:t>
        <w:br/>
        <w:t>үйден қарамды батырғым келіп жүр еді...</w:t>
        <w:br/>
        <w:t>Сайлау стенканың есігін ашып, біртіндеп киім-кешектерін,</w:t>
        <w:br/>
        <w:t>өзіне тиесілі басқа да заттарын жинастыра бастайды.</w:t>
        <w:br/>
        <w:t>(Назымға бұрылып). Менің ана командировкаға шыққанда</w:t>
        <w:br/>
        <w:t>ұстайтын польский қара чемоданым қайда?</w:t>
        <w:br/>
        <w:t>Назым. Мен сенің чемоданыңның күзетшісі ме едім? Тап өзің</w:t>
        <w:br/>
        <w:t>керек болса! Вообіце, енді сен менен бірдеңе сұрағаныңды қой,</w:t>
        <w:br/>
        <w:t>біз екеуміз бүгіннен бастап айырылысқан адамдармыз!..</w:t>
        <w:br/>
        <w:t>Сайлау. (Костюм-шалбарын, көйлек-көншектерін, іш киім-</w:t>
        <w:br/>
        <w:t>дерін, шұлықтарын диванның үстіне пәттелеп қойып жа-</w:t>
        <w:br/>
        <w:t>тып.) Жарайды, жарайды!.. Так... Заттар түгенделген сияқты.</w:t>
        <w:br/>
        <w:t>(Үстіндегі костюмінің қалтасын қарманып). Паспорт - қал-</w:t>
        <w:br/>
        <w:t>тада. Енді чемоданды табу керек.</w:t>
        <w:br/>
        <w:t>Жан-жағына алақтап сәл турады да, жалма-жан астына</w:t>
        <w:br/>
        <w:t>орындық қойып, антресольдің ішін ақтара бастайды.</w:t>
        <w:br/>
        <w:t>Назым. Ақтарма оның ішін, әдемі жинаулы тұрған заттарды</w:t>
        <w:br/>
        <w:t>бүлдіресің, бүлдіргі!..</w:t>
        <w:br/>
        <w:t>Сайлау. Мен чемоданды іздеп жатырмын.</w:t>
        <w:br/>
        <w:t>Назым. О жерде жоқ чемодан!...</w:t>
        <w:br/>
        <w:t>Сайлау. Айтсаңшы енді, қайда?</w:t>
        <w:br/>
        <w:t>Назым. Бүгіннен бастап біздер айырылысқан адамдармыз,</w:t>
        <w:br/>
        <w:t>менен енді ештеңе сұрама дегенім қайда жаңа ғана!?. Не қыл-</w:t>
        <w:br/>
        <w:t>ған кешесің!</w:t>
        <w:br/>
        <w:t>Сайлау. (Басын шайқап, орындықтан түсіп жатып). Не де-</w:t>
        <w:br/>
        <w:t>ген мәдениеттілік!..</w:t>
        <w:br/>
        <w:t>Назым. Мәдениетің өзіңе, білдің бе! Ешебұған мәдениеттілік</w:t>
        <w:br/>
        <w:t>керек!</w:t>
        <w:br/>
        <w:t>Сайлау басын шайқаған күйі келесі бөлмеге қарай бет ала-</w:t>
        <w:br/>
        <w:t>“ды. Чемоданды іздеуге. Арғы бөлмеден чемодан іздеп журген Сай-</w:t>
        <w:br/>
        <w:t>лаудың тасыр-тұсыры естіліп жатады. Арада 2-3 минут</w:t>
        <w:br/>
        <w:t>өткенде қолына спорттық сумка устап, залға қайта орала-</w:t>
        <w:br/>
        <w:t>ды да, сумкаға жаңағы диванның үстінде тұурған киім-кешек-</w:t>
        <w:br/>
        <w:t>терін пәттелеп сала бастайды. Алайда, оқиғаның барысын</w:t>
        <w:br/>
        <w:t>муқият бақылап турған Назым күуйеуінің бар еңбегін жоққа</w:t>
        <w:br/>
        <w:t>шығарып, оның қолындағы сумканы жұлып алады да, ішіндегі</w:t>
        <w:br/>
        <w:t>заттарды қайтадан диванның үстіне ақтарып тастайды.</w:t>
        <w:br/>
        <w:t>Назым. Тиюші болма бұған! Бұл - Арманжанның трениров-</w:t>
        <w:br/>
        <w:t>каға апаратын сумкасы!..</w:t>
        <w:br/>
        <w:t>Сайлау. Чемодан болса жоқ, алсумканы тағы бермейсің. Сон-</w:t>
        <w:br/>
        <w:t>да мен мына киім-кешектерімді қайда салуым керек?</w:t>
      </w:r>
    </w:p>
    <w:p>
      <w:r>
        <w:t>882 Серік АСЫЛБЕКҰЛЫ</w:t>
        <w:br/>
        <w:t>Назым. Қайда салсаң онда сал! Қанқа сал, дорбаға сал! Ар-</w:t>
        <w:br/>
        <w:t>манжанның сумкасына тиісуші болма!..</w:t>
        <w:br/>
        <w:t>Сайлау. Оу, жарқыным! Осы үйге менің де бір сумканың</w:t>
        <w:br/>
        <w:t>құнына татырлық еңбегім сіңген шығар?..</w:t>
        <w:br/>
        <w:t>Назым. Ешқандай да еңбегің сіңген жоқ! Пәтерді де он жыл</w:t>
        <w:br/>
        <w:t>кезекке тұрып өзім алдым. Мебельді де, бәрін де! Ең ар жағы</w:t>
        <w:br/>
        <w:t>телефонға дейін өзім құрғыздым ғой. Өтірік депі!.. Ал сен</w:t>
        <w:br/>
        <w:t>жүрдің анатпуылдақ әртістеріңді ертіп, гуляйтты салып! Өзіңше</w:t>
        <w:br/>
        <w:t>режиссермын, ондаймын-мұндаймын деп көкіректенесің. Ал</w:t>
        <w:br/>
        <w:t>қолыңнан түк келмейді. Міндетсініп тұрғаның менің етігімнің</w:t>
        <w:br/>
        <w:t>бір сыңарына да жетпейтін қайыршының асындай айлығың ба?!</w:t>
        <w:br/>
        <w:t>Ол өзіңнің ішіл-жеуіңнен де ауыспайды, білдің бе! Өмір бойы</w:t>
        <w:br/>
        <w:t>менің мойныма мініп алғансың, ал мен байғұс осының бәрін</w:t>
        <w:br/>
        <w:t>тірнектеп жинаумен келемін. Арамтамақ!..</w:t>
        <w:br/>
        <w:t>Сайлау. Так-так!..</w:t>
        <w:br/>
        <w:t>Назым. Не тақ-так!.. Жиырма жыл театрда жүргенде ең</w:t>
        <w:br/>
        <w:t>болмаса жөні түзу бір спектакль қойсаң екен-ау! Кілең бір хал-</w:t>
        <w:br/>
        <w:t>тура! Өншшең бір - ах-ох!.. УЫ... Жалған патетика, өмір шынды-</w:t>
        <w:br/>
        <w:t>ғына үш қайнаса сорпасы қосылмайтын өтірік сюжеттер!..</w:t>
        <w:br/>
        <w:t>Жөнді-жөнсіз айқай-ту, тасыр-тұсыр!.. Кілең бір Қозы Көрпеш</w:t>
        <w:br/>
        <w:t>бен Баян сұлу, Айман-Шолпан!..</w:t>
        <w:br/>
        <w:t>Қай ғасырда өмір сүріп жатырсыңдар, жарқындарым-ау?!</w:t>
        <w:br/>
        <w:t>Тым болмаса айналаларыңа бір мойын бұрып қарасаңдаршы!</w:t>
        <w:br/>
        <w:t>Өмір танымастай өзгерді, өзгермеген сендер ғана! Қазір Қазақ-</w:t>
        <w:br/>
        <w:t>станда - капитализм, жан алысып, жан беріскен бәсеке, бірін-</w:t>
        <w:br/>
        <w:t>бірі жеп қойғысы кеп жанталасып жүрген адамдар, в концекон-</w:t>
        <w:br/>
        <w:t>пов свободный рынок! Ал сендердің театрларың ше? Сендердің</w:t>
        <w:br/>
        <w:t>театрларында - сол баяғы сүйегі әлдеқашан қурап қалған фео-</w:t>
        <w:br/>
        <w:t>дализм мен социализм... Кісінің жүрегін айнытатын жылым-</w:t>
        <w:br/>
        <w:t>шы романтика! Прагматикалық салт-сана, ХХ ғасырдың соңын-</w:t>
        <w:br/>
        <w:t>дағы қаталемірішындығы қайда?!Ол атымен мүлде жоқ! Жоқи</w:t>
        <w:br/>
        <w:t>все... Өйткені сендер шеттеріңнен кембағал бейталантсындар,</w:t>
        <w:br/>
        <w:t>примитивсіңдер! Өткенді ғана малданып әбден жаман үйрен"</w:t>
        <w:br/>
        <w:t>геңсіндер, ал өздеріңнің қолдарыңнан жаңабірдеңе жасау мүлде</w:t>
        <w:br/>
        <w:t>келмейді. Соған қарамай еше кеуделерің аяққаптай!</w:t>
        <w:br/>
        <w:t>Не аузыңды ашып, аңқия қалдың?!</w:t>
        <w:br/>
        <w:t>Сайлау. Айт, айта түс! Мен өзім білмей жүрсем, сен әжептә-</w:t>
        <w:br/>
        <w:t>уір сыншы екенсің ғой. Сені біздің театроведтермен танысты-</w:t>
        <w:br/>
        <w:t>рып қою керек екен өзі.</w:t>
        <w:br/>
        <w:t>Назым. Керек еді маған сенің сыншыларың!... Сендерді бар</w:t>
        <w:br/>
        <w:t>ғой.. бәріңді ана қызметтеріңмен қуу керек! Әлгі кім еді...</w:t>
        <w:br/>
        <w:t>884 Серік АСЫЛБЕКҰЛЫ</w:t>
        <w:br/>
        <w:t>Сайлау. Сендерің кім сонда? Әлгі әртістер, ғалымдар, драма-</w:t>
        <w:br/>
        <w:t>тургтер, тағы кім еді, иә-иә, режиссердар ма?..</w:t>
        <w:br/>
        <w:t>Назым. Иә-иә, нақ солар!..</w:t>
        <w:br/>
        <w:t>Сайлау. Ол енді қиындау болар. Оларды сен секілділердің</w:t>
        <w:br/>
        <w:t>талайы ғасырлар бойы қуғындап, бірақ ақыр аяғында түк шы-</w:t>
      </w:r>
    </w:p>
    <w:p>
      <w:r>
        <w:t>ғара алмай, шаршап қойған. Айналаңа назар салшы, кімдердің</w:t>
        <w:br/>
        <w:t>ескерткіштері түр біздің қаламыздың алаңдары менскверлерін-</w:t>
        <w:br/>
        <w:t>де, демалыс парктерінде?!. Бәрібір адамзатпен бірге мәңгі жа-</w:t>
        <w:br/>
        <w:t>сасып келе жатқан солар емес пе?</w:t>
        <w:br/>
        <w:t>Назым. Өліп қалғаннан кейін қойылған көктастар кімге</w:t>
        <w:br/>
        <w:t>дәрі?! Маған бәрі тірімде керек, білдің бе!.. Ал, между прочем,</w:t>
        <w:br/>
        <w:t>ондай ескерткіштер бар ғой саған бұ дүниеде де, о дүниеде де</w:t>
        <w:br/>
        <w:t>қойылмайды. ІҺ!.. Ызғыған режиссер мен әртістің бәріне бір-</w:t>
        <w:br/>
        <w:t>бір ескерткіштен қойсақ, сау-тамтығымыз қалмас! Дүние-</w:t>
        <w:br/>
        <w:t>жүзілік банк сарапшыларының мәліметі байынша, Қазақстан</w:t>
        <w:br/>
        <w:t>адам индексінің дамуы жөнінен жер шарындағы 191 мемле-</w:t>
        <w:br/>
        <w:t>кеттің ішінде 83-орында түр. Демек, біз Африкадағы, Оңтүстік</w:t>
        <w:br/>
        <w:t>Америкадағы кейбір дамуы елдердің қатарындамыз. Сондық-</w:t>
        <w:br/>
        <w:t>тан ондай сән-салтанатты біздің мемлекетіміздің бюджеті көтер-</w:t>
        <w:br/>
        <w:t>мейді. Енді түсінікті шығар саған?!</w:t>
        <w:br/>
        <w:t>Сайлау. Маған ешқашан ескерткіш қойылмайтынын мен</w:t>
        <w:br/>
        <w:t>сенсіз де жақсы білем. Мәселе мен туралы емес, жалпы, өнер,</w:t>
        <w:br/>
        <w:t>ғылым жайында емес пе. Сен қазіргі замандық бизнестің озық</w:t>
        <w:br/>
        <w:t>ойлы өкілісің ғой, қалайша осындай жай нәрселерді түсін-</w:t>
        <w:br/>
        <w:t>бейсің? Таңым бар. Әлде...</w:t>
        <w:br/>
        <w:t>Назым. Әлде-әлдеңді қойшы, осы кісінің жынын келтірмей!</w:t>
        <w:br/>
        <w:t>Әй, айтпақшы, осы саған ерегіскенде, сондай ескерткішті мына</w:t>
        <w:br/>
        <w:t>мен өзіме дәл күні ертең орнатайын ба?</w:t>
        <w:br/>
        <w:t>Сайлау. Мына сен бе?!</w:t>
        <w:br/>
        <w:t>Назым. Йә, мына мен, Назым Еркеболатқызы.</w:t>
        <w:br/>
        <w:t>Сайлау. Так-так, құлағым сенде...</w:t>
        <w:br/>
        <w:t>Назым. Сен кісінің сөзін бөле бермей, дұрыстап тыңда.</w:t>
        <w:br/>
        <w:t>Құдайға шүкір, жаңағы сен айта беретін жекеменшік дүкенінің</w:t>
        <w:br/>
        <w:t>арқасында мен де қолында билігі бар, влиятельный таныстар-</w:t>
        <w:br/>
        <w:t>дың жеткілікті екенін өзің жақсы білесің. Ертең саған ерегіс-</w:t>
        <w:br/>
        <w:t>кендеқалалық әкімшілікте істейтін солардың біреуіне барамын</w:t>
        <w:br/>
        <w:t>да, - как раз біздің дүкеннің алдында бұрын шапілычный бол-</w:t>
        <w:br/>
        <w:t>ған бір шағын алаң бар, - тап сол жердіойыптұрып сатып алам.</w:t>
        <w:br/>
        <w:t>Сонан соң әлгі сенің Ермек деген бір бұйрабас, ішкіш екульптор</w:t>
        <w:br/>
        <w:t>жолдасың бар еді ғой, соған заказ беремін. Бейшара қазір болса</w:t>
        <w:br/>
        <w:t>да жұмыссыз қаңғып жүр ғой, мен бар шаруаны жиып тастап</w:t>
        <w:br/>
        <w:t>386 Серік АСЫЛБЕКҰЛЫ</w:t>
        <w:br/>
        <w:t>Орындықтан туседі.</w:t>
        <w:br/>
        <w:t>Сайлау. Енді көсем болмасаң да, қазіргі замандық бизнес</w:t>
        <w:br/>
        <w:t>лидерлерінің бірі емессің бе?!</w:t>
        <w:br/>
        <w:t>Назым. Тоқтат бос сөзді! Әй менің саған бұл үйден кет де-</w:t>
        <w:br/>
        <w:t>генім қайда мана?! Ойбай-ау, мынау маған бірте-бірте мәміле</w:t>
        <w:br/>
        <w:t>айтып келе жатыр ғой тіпті...</w:t>
        <w:br/>
        <w:t>Сайлау. Так... чемоданым қайда менің, чемоданым?..</w:t>
        <w:br/>
        <w:t>(Тістеніп). Польский чемодан... Жалпы, берекесі кеткен бұл</w:t>
        <w:br/>
        <w:t>үйден бірдеңені табу мүмкін емес. Тіпті түйе жоғалып кетсе де</w:t>
        <w:br/>
        <w:t>табылмайды. Үнемі осы көрген күнің.</w:t>
        <w:br/>
        <w:t>Аласұрып, чемоданды іздей бастайды.</w:t>
      </w:r>
    </w:p>
    <w:p>
      <w:r>
        <w:t>Назым. Күңкілдеме, күңкілдеме!.. Сен әлі тауда ойнан</w:t>
        <w:br/>
        <w:t>жүрсің. Салулы төсек, салқын үй... Сюзанна-Мюзаннаңа бар-</w:t>
        <w:br/>
        <w:t>ғаннан кейін көрерсің әлі көресіңді.</w:t>
        <w:br/>
        <w:t>Сайлау. Ол... Ол сен секілді аузына не келсе соны айтпайды.</w:t>
        <w:br/>
        <w:t>Жаны нәзік, мәдениетті адам. Әкесі де, шешесі де мұғалім, на-</w:t>
        <w:br/>
        <w:t>ғыз интеллигенттер семьясынан шыққан. Ғылым кандидаты,</w:t>
        <w:br/>
        <w:t>институтта сабақ береді.</w:t>
        <w:br/>
        <w:t>Назым. Імм, жаны нәзік, интеллигент адам де!.. Бәсе-бәсе,</w:t>
        <w:br/>
        <w:t>бір-бірлеріңе неғып ынтыға қалды десем!.. Соқыратқақотырат</w:t>
        <w:br/>
        <w:t>үйір демекші, ол да интеллигентсымақ екен ғой! Подумаешь,</w:t>
        <w:br/>
        <w:t>әкесі де, шешесі де мұғалім!.. Әй, сен сонда менің қойшының</w:t>
        <w:br/>
        <w:t>қызы екенімді подчеркивать етіп тұрсың ғой, ә?!.</w:t>
        <w:br/>
        <w:t>Сайлау. (Чемоданды іздеп жүріп ). Мен олай дегем жоқ.</w:t>
        <w:br/>
        <w:t>Назым. Жоқ, сен өйтіп танба. Менің әкемнің ауылдан жібер-</w:t>
        <w:br/>
        <w:t>ген соғымын жылы үйде жатып алып талай кертіп жеп едің!</w:t>
        <w:br/>
        <w:t>Қарашы-ей, мынаның енді айтып тұрғанын!..</w:t>
        <w:br/>
        <w:t>Сайлау. Мен олай деген жоқ дедім ғой саған! Не деген мни-</w:t>
        <w:br/>
        <w:t>тельный адамсың...</w:t>
        <w:br/>
        <w:t>Назым. Немене-немене?!.</w:t>
        <w:br/>
        <w:t>Сайлау. Не деген мнительный, күдікшіл адамсың деймін...</w:t>
        <w:br/>
        <w:t>Назым. Ал сен керемет идеальный адамсың, ә? Сендей еркек</w:t>
        <w:br/>
        <w:t>жер жүзінде жоқ, ә? Өй, қандай противныйсыңі!..</w:t>
        <w:br/>
        <w:t>Сайлау. Ал Сюзанна керісінше маған сен керемет, жаны жай-</w:t>
        <w:br/>
        <w:t>саң, ақ көңіл, жомарт жансың дейді.</w:t>
        <w:br/>
        <w:t>Назым. Мына тан саған сондайсың дей ме?</w:t>
        <w:br/>
        <w:t>Сайлау. Иә, тап мына мені айтады.</w:t>
        <w:br/>
        <w:t>Назым. “Жалпы, сенің соныңның бар ғой, бір шаригі жетіс-</w:t>
        <w:br/>
        <w:t>пейді, Құдай біледі.</w:t>
        <w:br/>
        <w:t>Сайлау. Кімнің бір шаригінің жетіспейтінін әлі де байқап</w:t>
        <w:br/>
        <w:t>көру керек болар. Сен манадан бері оның сыртынан қаншама</w:t>
        <w:br/>
        <w:t>ПЬЕСАЛАР 385</w:t>
        <w:br/>
        <w:t>осы іске кірісем. Ертеңнен бастап! Осы келмей ме менің қолым-</w:t>
        <w:br/>
        <w:t>нан, айтшы, а?!</w:t>
        <w:br/>
        <w:t>Сайлау. Келеді-келеді. Бірақ мен бір нәрсеге түсіне алмай</w:t>
        <w:br/>
        <w:t>тұрмын.</w:t>
        <w:br/>
        <w:t>Назым. Неғып сен осыбүгін бәрін түсіне алмайтын бола қал-</w:t>
        <w:br/>
        <w:t>ғансың! Әшейінде ауыздыға сөз бермейтін ақылдың кені да-</w:t>
        <w:br/>
        <w:t>нышпан едің ғой.</w:t>
        <w:br/>
        <w:t>Сайлау. Айтайын даенді...</w:t>
        <w:br/>
        <w:t>Назым. Айт-айт, бүлдіргі! Бүгін бар білгеніңді, көргеніңді</w:t>
        <w:br/>
        <w:t>айтып қал. Бүгіннен кейін сені желкемнің шұқыры көрсін!</w:t>
      </w:r>
    </w:p>
    <w:p>
      <w:r>
        <w:t>Сайлау. Комплименттеріңе рақмет. Айтсам, мәселен, егер</w:t>
        <w:br/>
        <w:t>Мұқағали Мақатаевқа ескерткіш тұрғызыла қалса, онда ол ес-</w:t>
        <w:br/>
        <w:t>керткіш қазақ поэзиясының әрі соншама нәзік, әрі соншама</w:t>
        <w:br/>
        <w:t>өршіл рухын бір бойына жинақтаған асқақ жанның мәрмәр бей-</w:t>
        <w:br/>
        <w:t>несі көзге елестер еді, ал композитор Шәмшіні Қалдаяқовқа...</w:t>
        <w:br/>
        <w:t>Назым. Әй, сен қойшы осындай әсіреқызыл, қысыр сөзде-</w:t>
        <w:br/>
        <w:t>ріңді! Кілең осылай жалпылама кетесің. Айтсаң, айтсаңшы бы-</w:t>
        <w:br/>
        <w:t>лай... по сушеству, конкретно. Причем бұ жерде Мұқағали,</w:t>
        <w:br/>
        <w:t>Шәмші, әңгіме мына мен хақында болып отырған жоқ па?</w:t>
        <w:br/>
        <w:t>Сайлау. Жоқ сонда ендісенің ескерткішіңнің жалпы нобайы</w:t>
        <w:br/>
        <w:t>қалай болмақ? Бұл өнер туындысының негізгі идеясы қандай</w:t>
        <w:br/>
        <w:t>шығармашылық концепцияға сүйенбекші сонда?</w:t>
        <w:br/>
        <w:t>Назым. (Мырсетіп). Жалпы сен бар ғой, Құдай біледі, әбден</w:t>
        <w:br/>
        <w:t>қияли болып біткен адамсың. Маған епіқандай идеяның қажеті</w:t>
        <w:br/>
        <w:t>жоқ: әлгі сенің скульпторсымағың менің өзімді айнытпай бей-</w:t>
        <w:br/>
        <w:t>нелесе болды. Жалпы, идеалист деген сөздің өзі идея дегеннен</w:t>
        <w:br/>
        <w:t>шыққанын сен білетін шығарсың. Ал мен миы шатысып кет-</w:t>
        <w:br/>
        <w:t>кен идеалист емес, реалист адаммын. Бітті. Точка. Басқа сөздің</w:t>
        <w:br/>
        <w:t>керегі жоқ.</w:t>
        <w:br/>
        <w:t>7 Назымбір орындықты бөлменің ортасына алып шығады да,</w:t>
        <w:br/>
        <w:t>оның устіне шығып, өзінің болашақ ескерткішін бейнелеп</w:t>
        <w:br/>
        <w:t>қақиып тұра қалады.</w:t>
        <w:br/>
        <w:t>Міне, дәлосындайболса болды. Ешқандайидеяның керегі жоқ.</w:t>
        <w:br/>
        <w:t>Сайлау. Иегіңді сәл-пәл көтерінкіре. Сонда салтанаттылау</w:t>
        <w:br/>
        <w:t>болады.</w:t>
        <w:br/>
        <w:t>Назым. Ал.. (Иегін көтереді).</w:t>
        <w:br/>
        <w:t>Сайлау. Енді оң қолыңды көтеріп, біз секілді төмендегі па-</w:t>
        <w:br/>
        <w:t>қырларға бақытқа барар жолымызды сілтемейсің бе?</w:t>
        <w:br/>
        <w:t>Назым. Ондай кеңесің өзіңе. Мен өйтетіндей коммунистер-</w:t>
        <w:br/>
        <w:t>дің көсемдерінің бірі емеспін. Фантазиясының жеткен жерінің</w:t>
        <w:br/>
        <w:t>түрін! Кілең штампқа, трафаретке еттері өліп кеткен.</w:t>
        <w:br/>
        <w:t>25-45</w:t>
        <w:br/>
        <w:t>406 Серік АСЫЛБЕКҰЛЫ</w:t>
        <w:br/>
        <w:t>Әлібек. (Тістеніп). Иә солай!..</w:t>
        <w:br/>
        <w:t>Сайлау. Жарайды, айтатыныңды айтын болсаң, әне, есік</w:t>
        <w:br/>
        <w:t>ашық. Сендердің әрбір минуттарың қымбат қой, енді бос әңгіме-</w:t>
        <w:br/>
        <w:t>мен уақыт алмайық.</w:t>
        <w:br/>
        <w:t>Әлібек. Әй, шілтиген нем</w:t>
        <w:br/>
        <w:t>Сайлау. Үйретіп тұрған м</w:t>
        <w:br/>
        <w:t>Әлібек. Мен саған үйретн</w:t>
        <w:br/>
        <w:t>қазір!..</w:t>
        <w:br/>
        <w:t>Әлібек жугіріп барып, Сай:</w:t>
        <w:br/>
        <w:t>лау оның қолын қағып жібеі</w:t>
      </w:r>
    </w:p>
    <w:p>
      <w:r>
        <w:t>кектің алқын-жұлқын аль</w:t>
        <w:br/>
        <w:t>Алғашындыоларға бірер мин</w:t>
        <w:br/>
        <w:t>салып турған Сюзанна мәсі</w:t>
        <w:br/>
        <w:t>қанын көзі жеткеннен кейі</w:t>
        <w:br/>
        <w:t>Сюзанна. Тоқтатындар!..</w:t>
        <w:br/>
        <w:t>Бірақ бұл - еркектерге шыбын шаққан құрлы әсер етпейді.</w:t>
        <w:br/>
        <w:t>Не істерін білмей дағдарысқа цшыраған Сюзанна жан-жағына</w:t>
        <w:br/>
        <w:t>алақтап сәл-пәл турады да, кенет оның есік алдында жарға</w:t>
        <w:br/>
        <w:t>сүйеулі турған швабраға көзі тусе кетеді. Ол жалма-жан шваб-</w:t>
        <w:br/>
        <w:t>раны екі қолымен білемдей ұстап, екі еркектің арасына барып</w:t>
        <w:br/>
        <w:t>килігеді.</w:t>
        <w:br/>
        <w:t>Сюзанна қолындағы «қаруын» бір-екірет оңды-солды сілтеп</w:t>
        <w:br/>
        <w:t>қалады: швабраның сүйретпесі Сайлаудың шекесін сүйкеп</w:t>
        <w:br/>
        <w:t>өтеді де, сабы Әлібектің ернінің цшын жырып кетеді. Алайда,</w:t>
        <w:br/>
        <w:t>еркектердің алыс-жулысы будан кейін күшейе туспесе, бәсең-</w:t>
        <w:br/>
        <w:t>дей. қоймайды. Салы суға кеткен Сюзаннаның назарына енді</w:t>
        <w:br/>
        <w:t>телефен аппараты ілігеді. Ол еркектерге қыр көрсеткендей</w:t>
        <w:br/>
        <w:t>аспай-саспай жай басып барып, қолына телефонның трубка-</w:t>
        <w:br/>
        <w:t>сын алады да, жайбарақат қалыппен оны тере бастайды.</w:t>
        <w:br/>
        <w:t>Алло-алло!.. Бұл полиция ма? Алло, полиция!..</w:t>
        <w:br/>
        <w:t>Жанжал су сепкендей сап тиыла қалады. Төбелесті тоқта-</w:t>
        <w:br/>
        <w:t>тудың ең тиімді әдісіне ие болған Сюзаннаның даусы енді</w:t>
        <w:br/>
        <w:t>өктем шыға бастайды.</w:t>
        <w:br/>
        <w:t>Мен сендермен ойнап тұрғам жоқ - қазір полиция шақырам!</w:t>
        <w:br/>
        <w:t>Небоп кеткенсіңдер? Осы күнгінің еркектері ең болмаса дұрыс-</w:t>
        <w:br/>
        <w:t>тап төбелесе де алмайды екен ғой өзі!.. Алло!.. Алло!..</w:t>
        <w:br/>
        <w:t>Әлібек. Жарайды, болды енді. (Ерніндегі болмашы қанды</w:t>
        <w:br/>
        <w:t>сцртіп жатып). Мына шілтиген немең ғой... Әуелі...</w:t>
        <w:br/>
        <w:t>Сайлау. Жарқыным, тіліңді тарта сөйле!</w:t>
        <w:br/>
        <w:t>Сюзанна. (Телефон трубкасын қолына қайтадан алып).</w:t>
        <w:br/>
        <w:t>ПЬЕСАЛАР 391</w:t>
        <w:br/>
        <w:t>Сайлау. (Орнына отырып жатып). Шынымды айтсам, Сю-</w:t>
        <w:br/>
        <w:t>занна, мен сені бәрінен бұрын осындай риясыз адалдығың үшін</w:t>
        <w:br/>
        <w:t>жақсы көретін болуым керек. Жалпы, сен жер жүзіндегі ең</w:t>
        <w:br/>
        <w:t>адал, ең қайырымды, ең сұлу әйелсің!..</w:t>
        <w:br/>
        <w:t>Сюзанна.( Күлімсіреп). Ал сен мен үшін дүниедегі ең талант-</w:t>
        <w:br/>
        <w:t>ты, ең ақылды еркексің!</w:t>
        <w:br/>
        <w:t>Сайлау. Айтпақшы. Жаңа мен жолшыбай бір бөтелке шарап</w:t>
        <w:br/>
        <w:t>ала салып едім, на всякий случай. Осы кездесуімізді сонымен</w:t>
        <w:br/>
        <w:t>атап жіберсек қайтеді.</w:t>
        <w:br/>
        <w:t>Сюзанна. Менің түк қарсылығым жоқ. Жалпы есіңде бол-</w:t>
        <w:br/>
        <w:t>сын: сен не айтасың, сол - мен үшін бұлжымас заң.</w:t>
        <w:br/>
        <w:t>Сайлау. Онда қазір...</w:t>
        <w:br/>
        <w:t>(Сайлау кетеді. Сәлден соң ол чемоданнан шарап алып, өз ор-</w:t>
        <w:br/>
        <w:t>нына қайта оралады да, бөтелкенің тығынын аша бастайды.</w:t>
      </w:r>
    </w:p>
    <w:p>
      <w:r>
        <w:t>Тығыны ашылған шараптан бокалдарға толтыра құйылады).</w:t>
        <w:br/>
        <w:t>Сайлау. Иссыкский рислинг... Сенің жақсы көретін шарабың.</w:t>
        <w:br/>
        <w:t>Сюзанна. (Бокалдардың бірін қолына алып). Онда, кәне,</w:t>
        <w:br/>
        <w:t>екеуміздің денсаулығымыз, бақытымыз үшін! Кеттік пе?!.</w:t>
        <w:br/>
        <w:t>Сайлау. Кеттік!</w:t>
        <w:br/>
        <w:t>(Екеуі де бокалдарындағы шарапты алып тастайды).</w:t>
        <w:br/>
        <w:t>Сюзанна. (Дастарқандағы палау салынған тарелканы</w:t>
        <w:br/>
        <w:t>нцеқап). Сайлау, мынадан ыстықтай жеші, қазір біраздан соң</w:t>
        <w:br/>
        <w:t>суып қалады. Жалпы, білесің бе, сенің тамақ жегенің маған</w:t>
        <w:br/>
        <w:t>қатты ұнайды. Сен тамақты сондай бір... Қалай айтсам екен...</w:t>
        <w:br/>
        <w:t>Иә, сондай бір керемет аппетитпен жейсің!..</w:t>
        <w:br/>
        <w:t>Сайлау. (Палауға шанышқысын салып жатып). Одан да ке-</w:t>
        <w:br/>
        <w:t>ремет бір ашқарақтықпен десейші. Есіңде болсын, еркектердің</w:t>
        <w:br/>
        <w:t>бәрі ашқарақ келеді.</w:t>
        <w:br/>
        <w:t>Сюзанна. Не-ет, это не то слово. Сен тамақ жеген кезде өте</w:t>
        <w:br/>
        <w:t>сүйкімді болып кетесін.</w:t>
        <w:br/>
        <w:t>Сайлау. (Еуліп.) Ха-ха-ха!.. Сүйкімді?!.</w:t>
        <w:br/>
        <w:t>Сюзанна. Иә-иә. Шын айтам.</w:t>
        <w:br/>
        <w:t>Сайлау. Қызық екен. Онда саған ұнау үшін маған тамақты</w:t>
        <w:br/>
        <w:t>көп жеуге тура келетін болды ғой.</w:t>
        <w:br/>
        <w:t>Сюзанна. Дәл солай. Ендігі менің ең негізгі жұмысым саған</w:t>
        <w:br/>
        <w:t>тәтті-тәтті тамақтар әзірлеу болады.</w:t>
        <w:br/>
        <w:t>Сайлау. Рақмет! Айтпақшы, Әділ көрінбейді ғой.</w:t>
        <w:br/>
        <w:t>Сюзанна. Ол кеше ауылға кеткен. Папамдардікіне. Ертең</w:t>
        <w:br/>
        <w:t>келеді.</w:t>
        <w:br/>
        <w:t>404 Серік АСЫЛБЕКҰЛЫ</w:t>
        <w:br/>
        <w:t>Рас, келісем, бақытты өркениетті қоғамның кепілі - әділет</w:t>
        <w:br/>
        <w:t>пен шындық, демократия. Бірақ сол әділет пен шындық, де-</w:t>
        <w:br/>
        <w:t>мократия өз аяғымен қазаққа құлдық ұрып, жүгіріп келмейді,</w:t>
        <w:br/>
        <w:t>ол үшін бейнеттеніп еңбек ету керек, тер төгу керек, тіпті қажет</w:t>
        <w:br/>
        <w:t>болса, алысып, арпалысу керек. Бірақ сенің көбіңнің, қазағың-</w:t>
        <w:br/>
        <w:t>ның әділет пен шындықтың қоғамда салтанат құруы үшін тер</w:t>
        <w:br/>
        <w:t>төкпек түгіл шөп басын сындырғысы да жоқ. Оларғабәрін біреу-</w:t>
        <w:br/>
        <w:t>лер жасап бару керек сияқты, ал жасап берсе, дайын асқа тік</w:t>
        <w:br/>
        <w:t>қасық бола қалмақшы. Бәрі олардың түсінігі баяғы Абай зама-</w:t>
        <w:br/>
        <w:t>нындағыдан көп ұзап кете қойған жоқ. «Бермесе де, бай жақ-</w:t>
        <w:br/>
        <w:t>сы, Жемесе де, май жақсы» «Күшптілерім сөз айтса, Бас изеймін</w:t>
        <w:br/>
        <w:t>шыбындап». Міне олардың ең басты өмірлік принциптері. Сон-</w:t>
        <w:br/>
        <w:t>дықтан мен мынау азғантай ғұмырымды олармен бірге қор</w:t>
        <w:br/>
        <w:t>қылып өткізгім келмейді.</w:t>
        <w:br/>
        <w:t>Менің күшті болғым, қасқыр болғым келеді. Сюзанна, біле</w:t>
        <w:br/>
        <w:t>білсең, адалдық, анау-мынау, пәлен-пәштуан деп мораль соға-</w:t>
        <w:br/>
        <w:t>тындардың бәрінің де күшті болғысы келеді. Бірақ бойларын-</w:t>
        <w:br/>
        <w:t>да күштілерге лайық қайрат жоқ, сонан соң малтасын езіп отыр-</w:t>
        <w:br/>
        <w:t>ғандары. Жалпы, мораль - әлсіздердің, топас қойлардың қор-</w:t>
      </w:r>
    </w:p>
    <w:p>
      <w:r>
        <w:t>ғаны, солардың шындықтан қашып барып паналайтын жұлым-</w:t>
        <w:br/>
        <w:t>жұлым жыртық күркесі.</w:t>
        <w:br/>
        <w:t>Сюзанна. Әлібек, болдың ба айтарыңды айтып.</w:t>
        <w:br/>
        <w:t>Әлібек. Болдым. Саған айтарым көп сияқты еді, алайдабүгін-</w:t>
        <w:br/>
        <w:t>ге осы да жетер.</w:t>
        <w:br/>
        <w:t>Сюзанна. Онда мені өзімнің жыртық күркемде қалдырып,</w:t>
        <w:br/>
        <w:t>жөніңе жүре беруіңді сұраймын. Біз екеуміз бір-бірімізге ұқса-</w:t>
        <w:br/>
        <w:t>майтын мүлде бөтен жандармыз. Мен бүгін осыны бұрынғыдан</w:t>
        <w:br/>
        <w:t>айқынырақ сезіп тұрмын.</w:t>
        <w:br/>
        <w:t>(Осы кезде есіктің қоңырауы шар ете қалады да, іле-шала</w:t>
        <w:br/>
        <w:t>сырттан Сайлау кіріп келеді).</w:t>
        <w:br/>
        <w:t>Сайлау. (Қолындағысағатына қарап). Ровножиырма минут!..</w:t>
        <w:br/>
        <w:t>Осыны айтады да, киім ілгішке плашын іліп, төрге қарай</w:t>
        <w:br/>
        <w:t>озады.</w:t>
        <w:br/>
        <w:t>Сюзанна. (Жардағы сағатқа көз салып). Иә, жиырма ми-</w:t>
        <w:br/>
        <w:t>нут. Мана Сайлау кеткенде сағат 6-дан жиырма минут кеткен</w:t>
        <w:br/>
        <w:t>болатын. Қазір алтыдан қырық минут кетті...</w:t>
        <w:br/>
        <w:t>Әлібек. (Сюзаннаға бұрылып). Бұл енді кету кезегі сенікі де-</w:t>
        <w:br/>
        <w:t>генің ғой? (Сюзанна үнсіз. Әлібек қипақтап шамалы турады</w:t>
        <w:br/>
        <w:t>да, Сюзаннадан жауап болмағаннан кейін, киім ілгіштен пла-</w:t>
        <w:br/>
        <w:t>шын алып киіне бастайды).</w:t>
        <w:br/>
        <w:t>896 Серік АСЫЛБЕКҰЛЫ</w:t>
        <w:br/>
        <w:t>Сайлау. Дұрыс айтасың, ашпаймыз. Бүгін - біздің күніміз.</w:t>
        <w:br/>
        <w:t>Сюзанна. Бүгін бізден басқа ешкім жоқ бұл әлемде. Сайлау,</w:t>
        <w:br/>
        <w:t>мен біраз қызып қалған сияқтымын: шараптан ба, әлде сен сый-</w:t>
        <w:br/>
        <w:t>лаған тосын бақыттан ба - өзім де білмеймін.</w:t>
        <w:br/>
        <w:t>Сайлау. Басқалар секілді біздің де бір мезгіл бақытты болуға</w:t>
        <w:br/>
        <w:t>хақымыз бар шығар.</w:t>
        <w:br/>
        <w:t>Сюзанна. Дұрыс айтасың, алтыным.</w:t>
        <w:br/>
        <w:t>(Қоңырау қайтадан шырылдайды).</w:t>
        <w:br/>
        <w:t>Сайлау. Бұл кім өзі? Көршілердің бірі емес пе?</w:t>
        <w:br/>
        <w:t>Сюзанна. Біздің көршілердің ішінде мұндай бейбастағы жоқ</w:t>
        <w:br/>
        <w:t>секілді еді. Жарайды, отыра бер. Айттық емес пе жаңа, бүгін</w:t>
        <w:br/>
        <w:t>бұл әлемде тек екеуміз ғана деп. Бұл шамасы ғарыштың бір</w:t>
        <w:br/>
        <w:t>түкпірінен НЛО-мен ұшып келген басқа планеталықтардың</w:t>
        <w:br/>
        <w:t>біреуі болуы керек адасып жүрген. Адасса, адаса берсін. Біздің</w:t>
        <w:br/>
        <w:t>ондағы шаруамыз қанша?</w:t>
        <w:br/>
        <w:t>(Қоңырау тағы да бір шыр етіп барып басылады).</w:t>
        <w:br/>
        <w:t>Сайлау. Дегенмен кім болса да, мынау менің нервіме тие бас-</w:t>
        <w:br/>
        <w:t>тады.</w:t>
        <w:br/>
        <w:t>Сюзанна. Ускопойся. Ты же у меня такой славный.</w:t>
      </w:r>
    </w:p>
    <w:p>
      <w:r>
        <w:t>Сайлау. Сонда да...</w:t>
        <w:br/>
        <w:t>Сюзанна. Кәне, жаңа жайменен ыңылдап ән айтамыз де-</w:t>
        <w:br/>
        <w:t>геніміз қайда?</w:t>
        <w:br/>
        <w:t>Сайлау. (Сәл-пәл көңілденіп ). Тһм... Қай әннен бастаймыз?</w:t>
        <w:br/>
        <w:t>Сюзанна. Білмеймін, өзің әйтеуір бастасайшы, мен қосылайын.</w:t>
        <w:br/>
        <w:t>Сайлау. Алматының гүл бағын аралаймыз ұзақ...</w:t>
        <w:br/>
        <w:t>Сюзанна. Қиялменен кетеміз кейде алысқа ұзап...</w:t>
        <w:br/>
        <w:t>(Осы кезде сырттағы кісі қоңырауды қойып, есікті қолы-</w:t>
        <w:br/>
        <w:t>мен дуңкілдетіп ұрғылай бастайды).</w:t>
        <w:br/>
        <w:t>Сайлау. Ну, это уж слишком!.. Сюзанна, есікті не де болса</w:t>
        <w:br/>
        <w:t>ашайық. Мен білсем, мынау бәрібір бізге жуық арада тыныш-</w:t>
        <w:br/>
        <w:t>тық бермейді.</w:t>
        <w:br/>
        <w:t>Сюзанна. Солай ма?</w:t>
        <w:br/>
        <w:t>Сайлау. Солай. Кім болса да, бұл қадалған жерінен қаналмай</w:t>
        <w:br/>
        <w:t>қоймайтын настырный бір пәле секілді.</w:t>
        <w:br/>
        <w:t>Сюзанна. Олай болса, есікті мен ашам. Сен отыра бер.</w:t>
        <w:br/>
        <w:t>Сюзанна барып есікті ашады. Ішке оның бурынғы күйеуі</w:t>
        <w:br/>
        <w:t>Әлібек келіп енеді.</w:t>
        <w:br/>
        <w:t>Әлібек. Түһ, немене, кеш батпай ұйықтап қалғансың ба?</w:t>
        <w:br/>
        <w:t>Сәлем!..</w:t>
        <w:br/>
        <w:t>Сюзанна. (Селқос). Сәлем... Сен бұл үйді баяғыда ұмытқан</w:t>
        <w:br/>
        <w:t>сияқты едің ғой. Неғып жүрсің?</w:t>
        <w:br/>
        <w:t>ПЬЕСАЛАР 897</w:t>
        <w:br/>
        <w:t>Әлібек. Самолеттен жаңағана түстім. Ақмоладан. Сонан соң...</w:t>
        <w:br/>
        <w:t>Ну, сендерге соғайын деп... Енді өз үйіме келуге хақым бар</w:t>
        <w:br/>
        <w:t>шығар?</w:t>
        <w:br/>
        <w:t>Сюзанна. Қателесіп тұрсың. Дегенмен келіп қалған екенсің,</w:t>
        <w:br/>
        <w:t>аяқ киіміңді шешіп, ас үйге-өт. Біз тамақ ішіп отырғанбыз.</w:t>
        <w:br/>
        <w:t>Әлібек. (Аяқ киімін шешіп жатып). Бізің кім?</w:t>
        <w:br/>
        <w:t>Сюзанна. (Ас үйден). Қазір көресің...</w:t>
        <w:br/>
        <w:t>Аяқ киімін шешіп, ас үйге бет алған Әлібек төрдегі орын-</w:t>
        <w:br/>
        <w:t>дықта отырған Сайлауды көргенде, есіктің кіре беріс көзінде</w:t>
        <w:br/>
        <w:t>бір сәтке состиып турып қалады.</w:t>
        <w:br/>
        <w:t>Жоғарылай бер. Бұл - менің болашақ күйеуім Сайлау.</w:t>
        <w:br/>
        <w:t>Әлібек аң-таң қалыппен Сюзанна нұсқаған есік жақтағы</w:t>
        <w:br/>
        <w:t>орындыққа келіп отырады.</w:t>
        <w:br/>
        <w:t>Сайлау, сен де танысып отыр. Бұл- менің бұрынғы күйеуім.</w:t>
        <w:br/>
        <w:t>Аты - Әлібек.</w:t>
      </w:r>
    </w:p>
    <w:p>
      <w:r>
        <w:t>Әлібек. (Өзін-өзі әзер билеп, Сайлауға оқты көздерімен сы-</w:t>
        <w:br/>
        <w:t>най қадалып). Імм, солай де!.. .</w:t>
        <w:br/>
        <w:t>Сюзанна. (Әлібекке шай құйылған кесені цсынып жатып).</w:t>
        <w:br/>
        <w:t>Йә, солай...</w:t>
        <w:br/>
        <w:t>Әлібек. (Мырс етіп). Тұрмысқа шыққалы жатырмын де...</w:t>
        <w:br/>
        <w:t>Сюзанна. Шықса, несі бар екен. Сайлау, кәне кесеңді берші,</w:t>
        <w:br/>
        <w:t>ыстықтай құйып жіберейін.</w:t>
        <w:br/>
        <w:t>Әлібек. Сонымен бұл кісі нешіншің?</w:t>
        <w:br/>
        <w:t>Сюзанна. Қай нешіншіні айтып отырсың?</w:t>
        <w:br/>
        <w:t>Әлібек. Мен осы үйден кеткелі бергі нешінші күйеуің дегенім</w:t>
        <w:br/>
        <w:t>ғой.</w:t>
        <w:br/>
        <w:t>Сайлау. Жігітім, тіліңді тарта сөйлегенің жөн болар. Бұл үйде</w:t>
        <w:br/>
        <w:t>сенен басқа адамдардың отырғанын ұмытпағайсың.</w:t>
        <w:br/>
        <w:t>Әлібек. (ЫЗзалана мырс етіп). Адам сонда сен бе?!.</w:t>
        <w:br/>
        <w:t>Сайлау. Иә, мен!..</w:t>
        <w:br/>
        <w:t>Әлібек. Ал онда, Адам, сенің бұл үйден шыға тұруыңа тура</w:t>
        <w:br/>
        <w:t>келеді. Менің әйеліммен оңаша сөзім бар.</w:t>
        <w:br/>
        <w:t>Сайлау. Ол енді сенің әйелің емес.</w:t>
        <w:br/>
        <w:t>Әлібек. Сюзанна, мына Адам не деп тұр?</w:t>
        <w:br/>
        <w:t>Сюзанна. Сайлаудікі дұрыс.</w:t>
        <w:br/>
        <w:t>Әлібек. (Шарасыз қалыппен саусақтарының ұшымен</w:t>
        <w:br/>
        <w:t>устелдің цетін тықылдатып). Тақ-так... Солай де. Дегенмен,</w:t>
        <w:br/>
        <w:t>Сюзанна, менің сенімен бес-он минутсөйлесетін сөзім бар. Мына</w:t>
        <w:br/>
        <w:t>Адамың есік алдына шығып, кішкене серуендеп келсін.</w:t>
        <w:br/>
        <w:t>Сайлау. Мен ешқайда шықпаймын. Және дәл қазір серуен-</w:t>
        <w:br/>
        <w:t>дегім келіп тұрған жоқ.</w:t>
        <w:br/>
        <w:t>394 Серік АСЫЛБЕКҰЛЫ</w:t>
        <w:br/>
        <w:t>Сюзанна. (Жүзі бал-бул жанып). Кеттік!.. Айттым ғой</w:t>
        <w:br/>
        <w:t>әлгінде, сенің айтқаның мен үшін бұлжымайтын заң деп.</w:t>
        <w:br/>
        <w:t>(Екеуі де бокалдарын жартылай алып тастайды).</w:t>
        <w:br/>
        <w:t>Сайлау. (Әндетіп). Бүгінгі күн тамаша...</w:t>
        <w:br/>
        <w:t>Сюзанна. Бүгін нұрлы аймақ...</w:t>
        <w:br/>
        <w:t>Сайлау. Бүгін, міне, қосылды...</w:t>
        <w:br/>
        <w:t>Сюзанна. Арманменен арман... Ой, Сайлау, осының бәрі өң</w:t>
        <w:br/>
        <w:t>бе, түспе? Айтпақшы, ұмытып бара жатыр екенмін ғой, түс де-</w:t>
        <w:br/>
        <w:t>мекші, осыдан он шақты күн бұрын мен бір керемет түс көрдім.</w:t>
        <w:br/>
        <w:t>Алтын күзекен деймін. Сап-сары жапырақтарсауылдай төгіліп</w:t>
        <w:br/>
        <w:t>жатқан атшаптырым үлкен бір бақтың ішімен қол ұстасып</w:t>
        <w:br/>
        <w:t>жүріп келеміз, жүріп келеміз. Күзгі күннің жанға жайлы</w:t>
      </w:r>
    </w:p>
    <w:p>
      <w:r>
        <w:t>шуағы тұлабойымды балқытып барады. Төңірек тым-тырыс-ау,</w:t>
        <w:br/>
        <w:t>тым-тырыс: бейне мына әлемде бір сәтке екеуміз-ақ қалған си-</w:t>
        <w:br/>
        <w:t>яқтымыз. Алыстан ұшар бастарын алтын күннің сәулесі шал-</w:t>
        <w:br/>
        <w:t>ған тау жарқырайды. Біз жұтқан ауа да, төбемізден мейірлене</w:t>
        <w:br/>
        <w:t>төнген шайдай ашық аспан да, бейне тамып кеткісі келгендей</w:t>
        <w:br/>
        <w:t>мөлдіреп тұр. Ал біз сол үн-түнсіз күйімізде жүріп келеміз,</w:t>
        <w:br/>
        <w:t>жүріп келеміз...</w:t>
        <w:br/>
        <w:t>Білесің бе, қазір менің басыма мынадай бір жақсы идея келіп</w:t>
        <w:br/>
        <w:t>отыр: күздің бір дәл сондай жайма-шуақ күнінде екеуміз бір</w:t>
        <w:br/>
        <w:t>сары ала бақтың ішінде қол ұстасып суретке түсейік те, соны</w:t>
        <w:br/>
        <w:t>өзіміздің жатын бөлмеміздің қабырғасына үлкейтіп іліп қояйық-</w:t>
        <w:br/>
        <w:t>шы, ә?!. Бір жақсы ырым болсын.</w:t>
        <w:br/>
        <w:t>Сайлау. Оригинальная идея!.. Я за.</w:t>
        <w:br/>
        <w:t>Сюзанна. Жалпы, екеуміздің өткен өмірімізге қарап отыр-</w:t>
        <w:br/>
        <w:t>сам, біз үшін күз айлары үнемі қуанышты болыпты. Екеуміз</w:t>
        <w:br/>
        <w:t>күзде танысып, күзде табысыппыз. Тіпті біздің танысуымызға</w:t>
        <w:br/>
        <w:t>себепші болған Пугачеваның әні де күзгі сүйіспеншілік жай-</w:t>
        <w:br/>
        <w:t>ындаекен. Сонымен бірге, міне, күздің жайма-шуақ күндерінің</w:t>
        <w:br/>
        <w:t>бірінде сен маған біржолата келіп отырсың.</w:t>
        <w:br/>
        <w:t>Сайлау. Оның рас.</w:t>
        <w:br/>
        <w:t>Сюзанна. Қазір мен Алла Борисовнаның сол әнін қосып қояйын-</w:t>
        <w:br/>
        <w:t>шы магнитофонды осында әкеп. Сонан соң әлемдегі теңдессіз</w:t>
        <w:br/>
        <w:t>сол бір ғажайып музыка үшін бір тост көтерейік.</w:t>
        <w:br/>
        <w:t>(Сюзанна төргі бөлмеден магнитофонды алып шығып, ас</w:t>
        <w:br/>
        <w:t>уйдегі шкафтың сөресіне қояды да, оның іске қосу тетігін ба-</w:t>
        <w:br/>
        <w:t>сып қалады. Бөлме ішін музыка уні кернеп журе береді. Екеуі</w:t>
        <w:br/>
        <w:t>де әнге арбалып қалғандай бірер минуттай үнсіз қалады. Біраз-</w:t>
        <w:br/>
        <w:t>дан соң Сайлау орнынан турып, шалбарының қалтасын қар-</w:t>
        <w:br/>
        <w:t>мана бастайды).</w:t>
        <w:br/>
        <w:t>ПЬЕСАЛАР 405</w:t>
        <w:br/>
        <w:t>Әлібек.( Киініп жатып, Сайлауға бұрылып). Айтпақшы, бұл</w:t>
        <w:br/>
        <w:t>Сіздің нешінші рет бақытыңызды сынауыңыз? Әдетте, әртістер,</w:t>
        <w:br/>
        <w:t>режиссерлар, сол секілді басқа дақиялилар кемінде төрт-бес рет</w:t>
        <w:br/>
        <w:t>үйленбей тыныштық таппаушы еді?</w:t>
        <w:br/>
        <w:t>Сайлау. Құдай сақтасын, мен өзіңіз секілді екінші рет бақы-</w:t>
        <w:br/>
        <w:t>тымды сынаумен тоқтаймын. Уәдем - уәде.</w:t>
        <w:br/>
        <w:t>Әлібек. Сендердің уәделеріңе сенуге болмайды! Айтатында-</w:t>
        <w:br/>
        <w:t>рың да, жазатындарың да, көрсететіндерің де шылғи өтірік.</w:t>
        <w:br/>
        <w:t>Сендер үнемі осылайша өтірік әлемінде өмір сүресіндер. Және</w:t>
        <w:br/>
        <w:t>жайларыңмен жүрмей, басқаларды да сол жалған әлемдеріңе</w:t>
        <w:br/>
        <w:t>сүйрейсіңдер! Сөйтіп тып-тыныш жатқан жұртты дүрліктіре-</w:t>
        <w:br/>
        <w:t>сіңдер! Сондықтан да қоғамның тынышын алмас үшін сендерді</w:t>
        <w:br/>
        <w:t>мына өмірден әлеуметтік тип ретінде мүлде жою керек, білдің</w:t>
        <w:br/>
        <w:t>бе?!.</w:t>
        <w:br/>
        <w:t>Сайлау. (Басын шайқап). Менің бұрынғы әйелім де солай</w:t>
        <w:br/>
        <w:t>дейтін.</w:t>
        <w:br/>
        <w:t>Әлібек. Онда ол ақылды әйел екен.</w:t>
        <w:br/>
        <w:t>Сайлау. Иә, сен секілді өте ақылды адам. Ол да сен секілді</w:t>
      </w:r>
    </w:p>
    <w:p>
      <w:r>
        <w:t>іскер.</w:t>
        <w:br/>
        <w:t>Әлібек. Бұл не, кекету ме?</w:t>
        <w:br/>
        <w:t>Сайлау. Жоқ, имандай шыным.</w:t>
        <w:br/>
        <w:t>Әлібек. Біле білсең, дүниені ұстап тұрған- мынабіздер, іскер</w:t>
        <w:br/>
        <w:t>адамдар. Біз сендер секілді арамтамақтарды киіндіреміз, ше-</w:t>
        <w:br/>
        <w:t>шіндіреміз. Халыққа жұмыс тауып береміз.</w:t>
        <w:br/>
        <w:t>Сайлау. Және сол халық бейшараның соңғы тиын-тебеніне</w:t>
        <w:br/>
        <w:t>дейін алдап-сулап қағып аламыз дегенді қосуды ұмытпа.</w:t>
        <w:br/>
        <w:t>Әлібек. Қағып аламыз ба, жоқ па, ол- біздің шаруа. Ал сен-</w:t>
        <w:br/>
        <w:t>. дер ше? Сендер нағыз кешенің өздерісіңдер. Айталық, Совет</w:t>
        <w:br/>
        <w:t>үкіметі сендер секілділерді әртіс, режиссер, суретші, тағы не-</w:t>
        <w:br/>
        <w:t>мене еді... иә, жазушы, тағы сол секілді пәлен-пәштуандарды</w:t>
        <w:br/>
        <w:t>әспеттеудей-ақ әспеттеді кезінде. Мыңдап, он мыңдап гонорар</w:t>
        <w:br/>
        <w:t>төледі. Қазынадан пәтер берді. Сендердің кешеліктерің сол -</w:t>
        <w:br/>
        <w:t>сөйткен Совет үкіметіне де опа бермедіңдер ғой жан-жағына</w:t>
        <w:br/>
        <w:t>жабыла түртпектеп. Ақырында не болды, айтшы!.. Ақырында</w:t>
        <w:br/>
        <w:t>жалаңаяқ, жалаңбұт қалдыңдар, міне!.. Тоқтайтұрыңдар- сен-</w:t>
        <w:br/>
        <w:t>дерге бұл әлі аз! Көресілерің алдарыңда!.. Біз әлі сендердің</w:t>
        <w:br/>
        <w:t>көздеріңе көк шыбын үймелетіп, алдымызға құрдай жорғала-</w:t>
        <w:br/>
        <w:t>тып қоямыз. Біз дәл осылай етеміз!.. Сонда көрермін мен сен-</w:t>
        <w:br/>
        <w:t>дердің әуселелеріңді!..</w:t>
        <w:br/>
        <w:t>Сайлау. Солай де...</w:t>
        <w:br/>
        <w:t>ПЬЕСАЛАР 399</w:t>
        <w:br/>
        <w:t>Сюзанна. Тұр орныңнан!.. Мұның не?.. Неболып кеткенсің өзің?</w:t>
        <w:br/>
        <w:t>Әлібек турады.</w:t>
        <w:br/>
        <w:t>Сенсең, мен сені баяғыда-ақ кешіріп қойғам. Менің қатыгез</w:t>
        <w:br/>
        <w:t>адам емес екенімді өзің де жақсы білесің ғой.</w:t>
        <w:br/>
        <w:t>Әлібек. Білем, жаным, білем!.. Сен секілді мейірімді адам жер</w:t>
        <w:br/>
        <w:t>жүзінде жоқ. Білем мен!..</w:t>
        <w:br/>
        <w:t>Сюзанна. (Басын шайқап). Өй, Алла-ай, не боп кеткенсің?..</w:t>
        <w:br/>
        <w:t>Әлібек. Ешкім де, ештеңе де болған жоқ. Мен өзіңнің баяғы...</w:t>
        <w:br/>
        <w:t>өзің білетін Әлібегіңмін. Дегенмен, Сюзанна, сен менің қадірімді</w:t>
        <w:br/>
        <w:t>білі..</w:t>
        <w:br/>
        <w:t>Сюзанна. Қадірімді деймісің?.. Кімнің қадірін кімнің білме-</w:t>
        <w:br/>
        <w:t>генін бір Жаратқан білер. Үйленген күннің ертеңінен бастап,</w:t>
        <w:br/>
        <w:t>алдыңнан кесе өткенім жоқ - мен үшін сенің ақ дегенің алғыс,</w:t>
        <w:br/>
        <w:t>қара дегенің қарғыс болды. Қызмет еттім, отыңды өзім жағып,</w:t>
        <w:br/>
        <w:t>асыңды өзім түсірдім. Одан қалды, қолым кішкентай қалтетсе,</w:t>
        <w:br/>
        <w:t>азық-түлік іздеп, қаланың дүкен біткенін жалғыз өзім адақта-</w:t>
        <w:br/>
        <w:t>дым. (Жыларман болып). Тіпті Экспериментальды биология</w:t>
        <w:br/>
        <w:t>инетитутында істеп жүргеніңде, лабораторияға жылу жібермей</w:t>
        <w:br/>
        <w:t>жатыр, кроликтер мен тышқандар тоңып өлетін болды дегенің-</w:t>
        <w:br/>
        <w:t>де,соларыңа дейін үйіме әкеп бақтым ғой. Сонда дажақпаппын</w:t>
        <w:br/>
        <w:t>саған. Өтірік пе осыным?..</w:t>
        <w:br/>
        <w:t>Әлібек. Рас-рас! Мен ақымақ болыппын. Кешір!..</w:t>
      </w:r>
    </w:p>
    <w:p>
      <w:r>
        <w:t>Сюзанна. Жоқ, сен ешқашан ақымақ болған жоқсың. (Дау-</w:t>
        <w:br/>
        <w:t>сын қатайтып). Әлібек, шын айтсам, енді бәрі кеш.</w:t>
        <w:br/>
        <w:t>Әлібек. Неге?!</w:t>
        <w:br/>
        <w:t>Сюзанна. Мен басқа адамды сүйем.</w:t>
        <w:br/>
        <w:t>Әлібек. (Өзіне өзі келіп). Бағанадан бері солай демеймісің!</w:t>
        <w:br/>
        <w:t>(Менсінбеген ұнмен ). Сонда жаңағыны ма?</w:t>
        <w:br/>
        <w:t>“Сюзанна. Иә.</w:t>
        <w:br/>
        <w:t>Әлібек. Оның қай жеріне ынтығып жүрсін? Сол көтерем тоқ-</w:t>
        <w:br/>
        <w:t>ты секілді тыриған бейшараның?!</w:t>
        <w:br/>
        <w:t>Сюзанна. Сен бәрібір оны түсінбейсің.</w:t>
        <w:br/>
        <w:t>Әлібек. (Кекетіп ). А-а-а, ментүсінбейді екемғой!.. Түсінікті-</w:t>
        <w:br/>
        <w:t>түсінікті.</w:t>
        <w:br/>
        <w:t>Сюзанна селқос тыңдап тура береді.</w:t>
        <w:br/>
        <w:t>Иә,іштынындада, мен қайдан түсінбекпін ондай күрделі мәсе-</w:t>
        <w:br/>
        <w:t>лелерді.</w:t>
        <w:br/>
        <w:t>Сен секілді түсінігі мол адам емеспін ғой. Айтпақшы, әлгі</w:t>
        <w:br/>
        <w:t>көтерем тоқтың қай жерде істейді, что-то түрі таныс сияқты...</w:t>
        <w:br/>
        <w:t>Мамандығы не өзінін?</w:t>
        <w:br/>
        <w:t>898 Серік АСЫЛБЕКҰЛЫ</w:t>
        <w:br/>
        <w:t>Сюзанна. (Сәл-пәл ойланып ).Сайлау, өтінем, есік алдынабір</w:t>
        <w:br/>
        <w:t>шақты минут шығып келші.</w:t>
        <w:br/>
        <w:t>Сайлау. Мен ешқайда дашықпаймын дедім ғой.</w:t>
        <w:br/>
        <w:t>Сюзанна. (Табанды түрде ). Сайлау, мен сенен өтініп тұрмын</w:t>
        <w:br/>
        <w:t>ғой...</w:t>
        <w:br/>
        <w:t>Сюзанна Сайлауға жалынышты жуабен қарайды.</w:t>
        <w:br/>
        <w:t>Сайлау. (Әрі-сәрі бір сәттік күйден кейін). Жарайды онда.</w:t>
        <w:br/>
        <w:t>Тек естеріңде болсын, тек он минутқа ғана...</w:t>
        <w:br/>
        <w:t>Сюзанна. Иә, он минутқа...</w:t>
        <w:br/>
        <w:t>Сайлау сыртқа шығып кетеді.</w:t>
        <w:br/>
        <w:t>Ал... Бірақ бәрін қысқаша айт.</w:t>
        <w:br/>
        <w:t>Әлібек. Әділ қайда?</w:t>
        <w:br/>
        <w:t>Сюзанна. Демалысқа папамдардікіне кеткен. Ертең келеді.</w:t>
        <w:br/>
        <w:t>Әлібек. Імм, баланы әке-шешемдікіне жіберіп, өзім еркеқк-</w:t>
        <w:br/>
        <w:t>терменен оңаша сауық-сайран құрып жүрмін де.</w:t>
        <w:br/>
        <w:t>Сюзанна. Әлібек, егер сен сөзіңнің тонын өзгертпейтін бол-</w:t>
        <w:br/>
        <w:t>сан, онда әңгіме қысқа - мен сенімен сөйлеспеймін.</w:t>
      </w:r>
    </w:p>
    <w:p>
      <w:r>
        <w:t>Әлібек. Кешір. Сюзанна, егер мен шынымды айтсам... Осы</w:t>
        <w:br/>
        <w:t>жолы бар ғой... Осы жолы... өзіңе біржола келіп отырмын.</w:t>
        <w:br/>
        <w:t>Сюзанна. Біржола?! Келіншегіңді қайтпексің?</w:t>
        <w:br/>
        <w:t>Әлібек. Құрып кетсін келінінегі де, басқасы да!.. Ол аферист-</w:t>
        <w:br/>
        <w:t>кҡабіреу болып шықты. Жап-жас болып... Түсінесің бе, бір сөзбен</w:t>
        <w:br/>
        <w:t>айтқанда, ол мені сазға отырғызып кетті. Сен мені кешірші,</w:t>
        <w:br/>
        <w:t>жаным. Міне, алдыңа басымды иіп келіп отырмын. Ақымақ бо-</w:t>
        <w:br/>
        <w:t>лыппын. Саған ешкім жетпейді екен!.. Құрысын, өткеннің</w:t>
        <w:br/>
        <w:t>бәрін ұмытайықшы... Бәрін қайтадан бастайықшы. (Жалыныш-</w:t>
        <w:br/>
        <w:t>ты цнмен). Сюзанна!..</w:t>
        <w:br/>
        <w:t>Сюзанна. Жоқ, Әлібек, енді бәрі кеш...</w:t>
        <w:br/>
        <w:t>Әлібек. Неге кеш?!.</w:t>
        <w:br/>
        <w:t>Сюзанна цнсіз.</w:t>
        <w:br/>
        <w:t>Әлде сен жаңағымен болып қойдың ба?</w:t>
        <w:br/>
        <w:t>Сюзанна. (Басын шайқап). Әлі түк өзгермепсің.</w:t>
        <w:br/>
        <w:t>Әлібек. Неменеге өзгеруім керек?</w:t>
        <w:br/>
        <w:t>Сюзанна. Жоқ, біз екеуміз мүлде қарама-қарсы типтің адам-</w:t>
        <w:br/>
        <w:t>дарымыз. Сондықтан да біз ешқашан келісе алмаймыз. Кезінде</w:t>
        <w:br/>
        <w:t>мен сенің жолыңа кесе-көлденең тұрғам жоқ, еркек болсаң, бұл</w:t>
        <w:br/>
        <w:t>жолы сен де маған кедергі жасама.</w:t>
        <w:br/>
        <w:t>Әлібек. Сюзанна, кешірші мені!.. Менде басқа барар жер, ба-</w:t>
        <w:br/>
        <w:t>сар тау қалған жоқ!.. і</w:t>
        <w:br/>
        <w:t>(Әлібек жалма-жан Сюзаннаның алдына тізерлей отырып,</w:t>
        <w:br/>
        <w:t>оның қолын ерніне тигізеді. Созанна сыпайы ғана қолын тар-</w:t>
        <w:br/>
        <w:t>тыпалады).</w:t>
        <w:br/>
        <w:t>400 Серік АСЫЛБЕКҰЛЫ</w:t>
        <w:br/>
        <w:t>Сюзанна. Оның бәрінің не қажеті бар саған?</w:t>
        <w:br/>
        <w:t>Әлібек. Не қажеті бары қалай- бәсекелесімді жете білуім ке-</w:t>
        <w:br/>
        <w:t>рек емес пе?</w:t>
        <w:br/>
        <w:t>Сюзанна. Ол- режиссер...</w:t>
        <w:br/>
        <w:t>Әлібек. (Өл-өтірік куліп). Ә-ә, қиялилардың бірі десеңші.</w:t>
        <w:br/>
        <w:t>Бәсе-бәсе, сенімен қалай тіл табысып жүр десем...</w:t>
        <w:br/>
        <w:t>Сюзанна. Сонда мені де қияли демексің ғой.</w:t>
        <w:br/>
        <w:t>Әлібек. Иә-иә!.. Сен де сондай болатынсың. Және әлі ешқан-</w:t>
        <w:br/>
        <w:t>дай өзгермепсің, сол баяғы ауру қалпың. Иә-иә, біле білсең, бүл</w:t>
        <w:br/>
        <w:t>да ауру. Адам бойындағы психологиялық тепе-теңдіктің бұзы-</w:t>
        <w:br/>
        <w:t>луынан болатын ауру.</w:t>
        <w:br/>
        <w:t>Сюзанна. Рақмет.</w:t>
        <w:br/>
        <w:t>Әлібек. Немене үшін?</w:t>
      </w:r>
    </w:p>
    <w:p>
      <w:r>
        <w:t>Сюзанна. Бойымдағы кеселімнің диагнозын қойып бергенің</w:t>
        <w:br/>
        <w:t>үшін. Мүмкін оның емін де айтарсың?</w:t>
        <w:br/>
        <w:t>Әлібек. (Бөлмені әрі-бері қазбалана кезіп ). Өкінішке орай,</w:t>
        <w:br/>
        <w:t>бұл- ем қонбайтын ауру. Түсінемісің, ем қонбайтын!.. Шыным-</w:t>
        <w:br/>
        <w:t>ды айтсам, мен сені дәл осыншалықты жеңілтек деп ойламан-</w:t>
        <w:br/>
        <w:t>пын. Рас айтам. Мені қалай тез ұмытып үлгергеніңе таңмын.,</w:t>
        <w:br/>
        <w:t>Сюзанна. Мен бе сонда ұмытшақ? Жоқ, қателесесің. Сен бізді</w:t>
        <w:br/>
        <w:t>тастап кеткен жылы алғашқы айларда мен кейде түн ортасында</w:t>
        <w:br/>
        <w:t>шошын оянатынмын. Сонан соң жалма-жан жау тигендей сырт-</w:t>
        <w:br/>
        <w:t>қы есікке қарай жүгірем бірдеңеден құр қалып қойғандай. Ма-</w:t>
        <w:br/>
        <w:t>ған ондайда біреу сыртқы есікті қағып тұрғандай көрінетін. Ол</w:t>
        <w:br/>
        <w:t>сен екенсің деп ойлайтынмын. Неге екенін қайдам, маған әйте-</w:t>
        <w:br/>
        <w:t>уір сен бір күні бізге, балаң екеумізге, міндетті түрде оралатын-</w:t>
        <w:br/>
        <w:t>дай боп көрінетінсің. Кілті жоқ қой, түнішінде үйге кіре алмай</w:t>
        <w:br/>
        <w:t>тұрған шығар деп сені аяйтынмын. Алайда, орнымнан апыл-</w:t>
        <w:br/>
        <w:t>ғұпылатыптұрып, жалаңаяқ, жалаңбас,ішкөйлегіммен есіктің</w:t>
        <w:br/>
        <w:t>алдына жүгіріп барып, қанша тың тыңдасам да, үнемі есік</w:t>
        <w:br/>
        <w:t>қаққан ешкім жоқ болып шығады. Алқынып, дір-дір етіп, та-</w:t>
        <w:br/>
        <w:t>балдырықтың көзінде жын қаққан адамша тұрам солай тағы бір</w:t>
        <w:br/>
        <w:t>бес-он минут. Бірақ ешкім жоқ. Дүние мылқауланып алған,</w:t>
        <w:br/>
        <w:t>тым-тырыс. Бөлмедегі аспалы сағаттың сыртылы мен менің ал-</w:t>
        <w:br/>
        <w:t>қынған жүрегімнің дүрсілінен өзге дыбыс атаулы естілмейді.</w:t>
        <w:br/>
        <w:t>Сонан соң бірауық терезенің алдына барып, түн қараңғысы-</w:t>
        <w:br/>
        <w:t>на тағы біраз телмірем. Кей-кейде түнгі ауысымнан, немесе</w:t>
        <w:br/>
        <w:t>қонақтан қайтқан бірлі-жарым ерадамның сұлбасы қарауытса,</w:t>
        <w:br/>
        <w:t>мүмкін осы Әлібек шығар деп, солай қарай қадала қалатынмын.</w:t>
        <w:br/>
        <w:t>Бірақ олар үнемі бейтаныс басқа біреулер боп шығатын. Содан</w:t>
        <w:br/>
        <w:t>892 Серік АСЫЛБЕКҰЛЫ</w:t>
        <w:br/>
        <w:t>Сайлау. Осы Әділдің жасы нешеде?</w:t>
        <w:br/>
        <w:t>Сюзанна. Биыл он төртке шықты ғой. Құдайға шүкір, адам</w:t>
        <w:br/>
        <w:t>болып қалды. Айтпақшы, өткенде «Көшеден Сайлау ағаны</w:t>
        <w:br/>
        <w:t>көрдім» деп келді. Екеуің біраз әңгімелесіпсіңдер ғой.</w:t>
        <w:br/>
        <w:t>Сайлау. Йә, шамалы сөйлестік. Оны-мұны туралы. Сюзанна,</w:t>
        <w:br/>
        <w:t>ол екеуміздің заңды түрде қосылуымызға қалай қарайды деп</w:t>
        <w:br/>
        <w:t>ойлайсын?</w:t>
        <w:br/>
        <w:t>Сюзанна. Менің байқауымша, оң қарайды. Білесің бе, ол сені</w:t>
        <w:br/>
        <w:t>жақсы көреді. Жуырда мынадай бір қызық болды. Мен неге</w:t>
        <w:br/>
        <w:t>екенін білмеймін, кешқұрым өз-өзімнен көңіл-күйім бұзылып,</w:t>
        <w:br/>
        <w:t>терезеден сыртқа көз салып тұрғам. Кенет біреу келіп, сыртым-</w:t>
        <w:br/>
        <w:t>нан жаймен құшақтап алды. Қарасам, Әділім. «Мама, құлағыңа</w:t>
        <w:br/>
        <w:t>бірдеңе сыбырлайын ба?» дейді. Мен: «Сыбырлай ғой, жаным»</w:t>
        <w:br/>
        <w:t>дедім. Сөйтсем: «Жоқ, сыбырламай-ақ айта берейін. Мама,</w:t>
        <w:br/>
        <w:t>күйеуге шығып алмайсың ба, папаның үйленіп кеткеніне үш</w:t>
        <w:br/>
        <w:t>жылболды, енді саған ол оралмайды» дейді. Менұлымның мына</w:t>
        <w:br/>
        <w:t>қылығына аяқ астынан жадырап, күліп жібердім. «Балам-ау,</w:t>
        <w:br/>
        <w:t>кімге шығам күйеуге, сенің жаман шешең кімге дәрі?» дедім</w:t>
        <w:br/>
        <w:t>ол не дер екен деп. Сөйтсем, ол екеуміздің арамыздағы жағдай-</w:t>
        <w:br/>
        <w:t>ды жақсы білетін сияқты, сәл-пәл ойланып барып: «Мәселен,</w:t>
        <w:br/>
        <w:t>Сайлау ағаға» деп қарап тұр. Мен де тағы қарап тұрмай: «Сай-</w:t>
        <w:br/>
        <w:t>лау ағаңның өзінің семьясы бар ғой» дедім. Ол: «Онда сол кісі</w:t>
        <w:br/>
        <w:t>секілді басы бос бір жақсы адам тауып ал» дейді. Ал керек бол-</w:t>
        <w:br/>
        <w:t>са! Мен не дерімді білмей, тосылып қалдым. Тіпті баламның ал-</w:t>
        <w:br/>
        <w:t>дында ұялғаннан қызарып кетсем керек. Ничего не скажешь,</w:t>
      </w:r>
    </w:p>
    <w:p>
      <w:r>
        <w:t>ныне вот такая молодежь поппла!</w:t>
        <w:br/>
        <w:t>Сайлау. Оны түсінуге болады. ХХ ғасыр, акселерация. Сонда</w:t>
        <w:br/>
        <w:t>«Сайлау ағаға тұрмысқа шығып ал» деді деймісің?</w:t>
        <w:br/>
        <w:t>Сюзанна. Шын айтам.</w:t>
        <w:br/>
        <w:t>Сайлау.Жалпы, Әділ бар ғой, өте қайырымды, ақылды бала.</w:t>
        <w:br/>
        <w:t>Саған тартқан.</w:t>
        <w:br/>
        <w:t>Сюзанна. Оның рас.</w:t>
        <w:br/>
        <w:t>Сайлау. Сюзанна, енді менің балам екеу емес, үшеу. Сәуле,</w:t>
        <w:br/>
        <w:t>Арман, Әділ... Мен бай адаммын.</w:t>
        <w:br/>
        <w:t>Сюзанна. Әрине байсың. Үш баласы, екі әйелі бар адамды</w:t>
        <w:br/>
        <w:t>кедейлердің тобына жатқызу қиын шығар.</w:t>
        <w:br/>
        <w:t>Сайлау. Ха-ха!.. Осы жолы тауып кеттің!</w:t>
        <w:br/>
        <w:t>Сюзанна. Между прочим, қажет десең балаларыңның саны</w:t>
        <w:br/>
        <w:t>төртеу де, бесеу де, тіпті алтау даболады. Менің жасым қазір 35-те.</w:t>
        <w:br/>
        <w:t>45-ке дейін екі-үш қарадомалақты тауып беруіме болады өзіңе</w:t>
        <w:br/>
        <w:t>ұқсаған.</w:t>
        <w:br/>
        <w:t>890 Серік АСЫЛБЕКҰЛЫ</w:t>
        <w:br/>
        <w:t>Сюзанна Сайлаудың плашын шешіндіруге чмтылады.</w:t>
        <w:br/>
        <w:t>(Сюзанна Сайлаудың плашы мен кепкасын киімілгішке іліп</w:t>
        <w:br/>
        <w:t>болған соң, халатының түймесін шұқылап, төмен қарап қысы-</w:t>
        <w:br/>
        <w:t>ла кулімсірейді).</w:t>
        <w:br/>
        <w:t>Кешір... Үйде ешкім жоқ болған соң, ескі халатыммен айдап</w:t>
        <w:br/>
        <w:t>жүргем. Мен қазір... Ал сен анда, ас үйге бара бер. (Қуақыла-</w:t>
        <w:br/>
        <w:t>нып). Мен тез-тез: айнн момент!.. Жарай ма?</w:t>
        <w:br/>
        <w:t>Сюзанна шапшаң басып, төргі бөлмеге өтіп кетеді де, Сай-</w:t>
        <w:br/>
        <w:t>лау ас үйге қарай өтеді. Арада екі-үш минут өткенде манағы</w:t>
        <w:br/>
        <w:t>ескі халатты мойны ашық әдемі қынама көйлекпен ауыстыр:</w:t>
        <w:br/>
        <w:t>ған Сюзанна көрінеді.</w:t>
        <w:br/>
        <w:t>Сюзанна. (Кулімсіреп). Қайырлы кеш, қадірлі Сайлау</w:t>
        <w:br/>
        <w:t>Біләлұлы!.. Сіз мені көп күтіп қалған жоқсыз ба?</w:t>
        <w:br/>
        <w:t>Сайлау. Қайырлы кеш, ханым!.. Оқасы жоқ, ондай-ондай бола</w:t>
        <w:br/>
        <w:t>береді.</w:t>
        <w:br/>
        <w:t>Сюзанна. Мерси.</w:t>
        <w:br/>
        <w:t>Сюзанна жайнаңдап, Сайлауға қарама-қарсы орындыққа</w:t>
        <w:br/>
        <w:t>келіп отырады. Ас үйдегі шағын үстелдің үстінде - шайға</w:t>
        <w:br/>
        <w:t>қажетті тәттілер,әр түрлі тамақтар,ас-сулар.Сюзанна еке-</w:t>
        <w:br/>
        <w:t>уіне шай құя бастайды.</w:t>
        <w:br/>
        <w:t>Ал енді мен өзімнің тікелей міндетіме кірісейін. Сайлау, сен</w:t>
        <w:br/>
        <w:t>мені мақтап жүреді екенсің: кешкі шайды алдымаалып жатқа-</w:t>
        <w:br/>
        <w:t>ным осы жаңа ғана болатын.</w:t>
        <w:br/>
        <w:t>Сайлау. Енді сені мақтамағанда.. Шындығына келсем, бү</w:t>
        <w:br/>
        <w:t>дүниеде екі балам мен сенен өзге жақын кімім бар менің.</w:t>
      </w:r>
    </w:p>
    <w:p>
      <w:r>
        <w:t>Сюзанна. Рақмет, жаным, рақмет!.. Ой-й, өзі басыңа бақыт</w:t>
        <w:br/>
        <w:t>қонайын десе, аяқ астынан екен ғой!.. Шынымды айтсам, кей-</w:t>
        <w:br/>
        <w:t>кейде өзіммен-өзім оңаша қалғанда: «Шіркін, Сайлау менің заң-</w:t>
        <w:br/>
        <w:t>ды күйеуім болып, екеуміз бірге тұрсақ қой!..» деп армандай-</w:t>
        <w:br/>
        <w:t>тынмын. Және сол арман ешқашан орындалмайтын тәрізді бо-</w:t>
        <w:br/>
        <w:t>лып көрінетін. Сонан соң, сенсең, көзімнен жас шұбырып, жал-</w:t>
        <w:br/>
        <w:t>ғыздықтан жаным жабығып, үнсіз жылайтынмын.</w:t>
        <w:br/>
        <w:t>Сюзаннаның көзіне жас келеді.</w:t>
        <w:br/>
        <w:t>Сайлау. Қойшы, жыламашы Сюзанна!... Әй, сенің осы тым</w:t>
        <w:br/>
        <w:t>әсершілдігің-ай...</w:t>
        <w:br/>
        <w:t>(Сайлау орнынан тұрып, Сюзаннаның жанына барады да,</w:t>
        <w:br/>
        <w:t>оның көздерін сүйеді).</w:t>
        <w:br/>
        <w:t>Енді болды ма? Сабаңатүстің бе?..</w:t>
        <w:br/>
        <w:t>Сюзанна.( Көзінсаусақтарының ушыменсуртіп жатып). Бол-</w:t>
        <w:br/>
        <w:t>ды-болды!.. Жарайды, кешір мені. Орныңа барып, тамағынды іш.</w:t>
        <w:br/>
        <w:t>ПЬЕСАЛАР 403</w:t>
        <w:br/>
        <w:t>Сондай-ақ, тіршілікте таза арам адам, адал адам деген де жоқ.</w:t>
        <w:br/>
        <w:t>Күшті адамдар, әлсіз адамдар деген ғанабар. Алдыңғылар- аз,</w:t>
        <w:br/>
        <w:t>соңғылар - көп, құмырсқаларсекілді өріп жүр. Соңғылар алдың-</w:t>
        <w:br/>
        <w:t>ғыларға қызмет ету үшін жаралған. Мен, мәселен, өзімше шарт-</w:t>
        <w:br/>
        <w:t>ты түрде, әрине, - алғашқыларды қасқырлар, соңғыларды то-</w:t>
        <w:br/>
        <w:t>пас қойлар деп атаймын. Өзің жаратылысқа қарашы: қойларне</w:t>
        <w:br/>
        <w:t>үшін жаралған? Әрине, қасқырларға жем болу үшін. Осы</w:t>
        <w:br/>
        <w:t>әділетті ме? Жоқ, әділетті емес. Бірақ қатал шындық - осы,</w:t>
        <w:br/>
        <w:t>ақиқат- осы, өмірдің заңы- осы. Табиғатқа, жаратылысқаеш-</w:t>
        <w:br/>
        <w:t>теңе істей алмайсың, Сондықтан оның заңдарына тек қана ба-</w:t>
        <w:br/>
        <w:t>ғыну керек, онымен үйлесу керек. Денутаттар мен жазушылар-</w:t>
        <w:br/>
        <w:t>дың, журналистердің, саясаткерлердің ертегілеріне емес, таби-</w:t>
        <w:br/>
        <w:t>ғатқа сену керек, өйткені ол бәрінен де дана. Сондықтан мынау</w:t>
        <w:br/>
        <w:t>күнаһар тіршілікте біздің, адамдардың алдында бір-ақ таңдау</w:t>
        <w:br/>
        <w:t>бар: не қой болып қасқырларға жем болу, не қасқыр болу. Сю-</w:t>
        <w:br/>
        <w:t>занна, түсінемісің, менің қой емес, қасқыр болғым келеді!..</w:t>
        <w:br/>
        <w:t>Қойларды әлеуметтану ғылымының терминімен айтқанда</w:t>
        <w:br/>
        <w:t>тобыр десек те болады. Бұл - олардыңекінші аты. Есіңде ме, сол</w:t>
        <w:br/>
        <w:t>тобыр жөнінде өзің пір тұтатын ақын Абай, ұстаз Абай не деуші</w:t>
        <w:br/>
        <w:t>еді?</w:t>
        <w:br/>
        <w:t>Сюзанна. Иә, айта берсеңші...</w:t>
        <w:br/>
        <w:t>Әлібек. Айтсам, Абай былай дейтін: «Сократқа у ішкізген,</w:t>
        <w:br/>
        <w:t>Ионна Аркты отқа өртеген, Ғайсаны дарға асқан, пайғамбары-</w:t>
        <w:br/>
        <w:t>мызды түйенің жемтігіне көмген кім? Ол - тобыр, ендеше то-</w:t>
        <w:br/>
        <w:t>бырда ақыл жоқ. Ебін тап та, жөнге сал».</w:t>
        <w:br/>
        <w:t>Сюзанна. Ұмытпасам, Абай тобыр емес, көп дейтін сияқты</w:t>
        <w:br/>
        <w:t>еді ғой...</w:t>
        <w:br/>
        <w:t>Әлібек. Жарайды, солай-ақ болсын. Көбі не, тобыры не, - сай-</w:t>
        <w:br/>
        <w:t>“ып келгенде, екеуі бір-ақ нәрсе емес пе?! Кейбіреулер оларды</w:t>
        <w:br/>
        <w:t>халық деп те атайды. Меніңше, сол үшеуінің ішіндегі олардың</w:t>
        <w:br/>
        <w:t>нақты мазмұнын дәл бейнелейтіні - осы тобыр. Себебін айтайын.</w:t>
      </w:r>
    </w:p>
    <w:p>
      <w:r>
        <w:t>Тыңда. Мәселен, қазаққа, көпке, халыққа жаны ашып, шын</w:t>
        <w:br/>
        <w:t>көңілмен, бар ынты-шынтымен қызмет еткен адам сол Абай-</w:t>
        <w:br/>
        <w:t>дай-ақ болар. Келісесің бе осыған? Келісесің. Ал сол көп, сол</w:t>
        <w:br/>
        <w:t>халық Абайды қайтті? Өмірінің соңында «Моласындай бақсы-</w:t>
        <w:br/>
        <w:t>ның, Жалғыз қалдым, Тап шыным» деп көкірегін шерге тол-</w:t>
        <w:br/>
        <w:t>тырмады ма, «Мыңмен жалғыз алыстым, кінә қойма» деп</w:t>
        <w:br/>
        <w:t>кейінгі ұрпағына мұңын шақтырып, бебеулетпеді ме? Кешір</w:t>
        <w:br/>
        <w:t>турасын айтқаныма, сен сүйегіңді сол тобырмен, сол көппен</w:t>
        <w:br/>
        <w:t>бірге шіріткің келе ме?</w:t>
        <w:br/>
        <w:t>ПЬЕСАЛАР 895</w:t>
        <w:br/>
        <w:t>Сюзанна. Қайда барасың?</w:t>
        <w:br/>
        <w:t>Сайлау. Балконға. Темекі тартқым келіп түр.</w:t>
        <w:br/>
        <w:t>Сюзанна. Осы жерде отырып тарта бер.</w:t>
        <w:br/>
        <w:t>Сайлау. Сенің басың ауырады ғой.</w:t>
        <w:br/>
        <w:t>Сюзанна. Ауырмайды. Сен барда менің еш жерім ауырмай-</w:t>
        <w:br/>
        <w:t>ды. Маған тек сен болсаң болды, жаным. Қасымнан ешқайда</w:t>
        <w:br/>
        <w:t>кетпеші.</w:t>
        <w:br/>
        <w:t>(Сайлау қалтасынан оттық алып, шылымын титатады</w:t>
        <w:br/>
        <w:t>да, орнына қайта отырады).</w:t>
        <w:br/>
        <w:t>Сюзанна. Сайлау, тыңдашы. Неткен дауыс, неткен ғажай-</w:t>
        <w:br/>
        <w:t>ып үн!.. Мен бар ғой, егер еркек болсам, тек осы әйелге ғана</w:t>
        <w:br/>
        <w:t>ғашық болар едім.</w:t>
        <w:br/>
        <w:t>Сайлау. (Шылымының түтінін бұрқыратып). Әр еркектің</w:t>
        <w:br/>
        <w:t>талғамы әртүрлі ғой.</w:t>
        <w:br/>
        <w:t>Сюзанна. Сайлау, менің жаныма келіп, бірауық құшақтап</w:t>
        <w:br/>
        <w:t>отыршы.</w:t>
        <w:br/>
        <w:t>(Сайлау оның жанына келіп құшақтап отырады).</w:t>
        <w:br/>
        <w:t>Міне, осылай отыра берейік. Бір-бірімізді құшақтап. Қашан</w:t>
        <w:br/>
        <w:t>әбден қараңғы түскенше.</w:t>
        <w:br/>
        <w:t>Сайлау. (Жарайды. Бүгін - біздің күніміз. Енді не істесек те</w:t>
        <w:br/>
        <w:t>бәрі де өз еркімізде.</w:t>
        <w:br/>
        <w:t>Сюзанна. Как хорошо мне с тобой в этом чаруюшем мире!..</w:t>
        <w:br/>
        <w:t>Сайлау. Маған да.</w:t>
        <w:br/>
        <w:t>Сьозанна. Шын ба?</w:t>
        <w:br/>
        <w:t>Сайлау. Құдайақы.</w:t>
        <w:br/>
        <w:t>Сюзанна. Мен саған сенем. Сен өтірік айта алмайсың. Сай-</w:t>
        <w:br/>
        <w:t>лау, осы саған менің қай жерім ұнайды?</w:t>
        <w:br/>
        <w:t>Сайлау. Барлық жерің.</w:t>
        <w:br/>
        <w:t>Сюзанна. Ну, сонда да. Айрықша ұнайтын бір жерім бар</w:t>
        <w:br/>
        <w:t>шығар?</w:t>
      </w:r>
    </w:p>
    <w:p>
      <w:r>
        <w:t>Сайлау. Көздерің. Сенің көздерің терең, біртүрлі сырғатолы...</w:t>
        <w:br/>
        <w:t>Сюзанна. Ал сенің маған тамақ жеп жатқан кезің ұнайды.</w:t>
        <w:br/>
        <w:t>Сол кезде сен біртүрлі күнәсіз жас бала секілді болып көрініп</w:t>
        <w:br/>
        <w:t>кетесің.</w:t>
        <w:br/>
        <w:t>Сайлау. Қызық екен...</w:t>
        <w:br/>
        <w:t>Сюзанна. Рас. Сайлау, давай, екеуміз жаймен қосылып ән</w:t>
        <w:br/>
        <w:t>салайықшы.</w:t>
        <w:br/>
        <w:t>Сайлау. Давай...</w:t>
        <w:br/>
        <w:t>(Дәл осы кезде есіктің қоңырауы шырылдап қоя береді).</w:t>
        <w:br/>
        <w:t>Сюзанна. Әділ ауылда, ол ертең кешкілік келеді. Кім болса</w:t>
        <w:br/>
        <w:t>да, есікті ашпаймыз.</w:t>
        <w:br/>
        <w:t>ПЬЕСАЛАР 893</w:t>
        <w:br/>
        <w:t>Сайлау. Келістік. Жалпы, ата-анадан қарындасым екеуміз</w:t>
        <w:br/>
        <w:t>ғана болғасын ба, мен отбасында баланың көп болғанын жақсы</w:t>
        <w:br/>
        <w:t>көрем.</w:t>
        <w:br/>
        <w:t>Сюзанна. Мен де. Осы Әділден кейін бір жылдан соң тағы бір</w:t>
        <w:br/>
        <w:t>бала көтерейін деп едім, Әлібек: «Хватить разводить нишету!..»</w:t>
        <w:br/>
        <w:t>деп, үзілді-кесілді қарсы болды. Ол кезде басымызда баспана-</w:t>
        <w:br/>
        <w:t>мыз жоқ, бір кемпір-шалдың үш бөлмелі үйінің бір бөлмесін жал-</w:t>
        <w:br/>
        <w:t>дап тұратынбыз. Жалпы, ол, Әлібекті айтам, жаратылысынан</w:t>
        <w:br/>
        <w:t>прагматик адам. Үнемі заманның алдында жүргісі келеді. Осы</w:t>
        <w:br/>
        <w:t>қайта құру басталғаннан бұрынғы қызметін тастап - ол да мен</w:t>
        <w:br/>
        <w:t>секілді ғылым кандидаты болатын, биология ғылымдарының -</w:t>
        <w:br/>
        <w:t>бірден бизнеске кірісті. Мені де: «Ғылымды қой, ол сені енді асы-</w:t>
        <w:br/>
        <w:t>рамайды» деп, азғырып көрген, бірақ мен өзімнің сүйікті ісімді</w:t>
        <w:br/>
        <w:t>тастап кете алмадым. Ал ол заман ыңғайын тез байқап, бұрынғы</w:t>
        <w:br/>
        <w:t>қызметіне қолын бір сілтеді де, жүре берді. Ақмола астана болар-</w:t>
        <w:br/>
        <w:t>дада жұрттан бұрын солай қарай ауысып алды. Сол жақта жүріп</w:t>
        <w:br/>
        <w:t>институтты жаңадан бітірген бір қызға үйленді. Үйленгенін ма-</w:t>
        <w:br/>
        <w:t>ған бар болғаны телеграммамен білдірді ғой.</w:t>
        <w:br/>
        <w:t>Сайлау. Қазір ең болмаса Әділмен хабарласып тұра ма енді?</w:t>
        <w:br/>
        <w:t>Сюзанна. Осыдан бір жарты бұрын бір рет телефон шалған.</w:t>
        <w:br/>
        <w:t>Содан кейін хабар жоқ. Қойшы, мейлі, не болса дааман болсын.</w:t>
        <w:br/>
        <w:t>Одан да өзіміздің жайымызға көшейікші. Сайлау, сенің маған</w:t>
        <w:br/>
        <w:t>біржолата келгенің рас па? Әбден ойланып-толғанып алдың ба</w:t>
        <w:br/>
        <w:t>өзі бәрін?</w:t>
        <w:br/>
        <w:t>Сайлау. Сюзанна, бұл - ақи-тақи шешілген мәселе.</w:t>
        <w:br/>
        <w:t>Сюзанна. Менің күтпеген бақыттан басым айналып отыр.</w:t>
        <w:br/>
        <w:t>Шарабыңнан құйшы тағы.</w:t>
        <w:br/>
        <w:t>(Сайлау шараптан құяды).</w:t>
        <w:br/>
        <w:t>Сюзанна. Ендігі тост кезегі - сенікі.</w:t>
        <w:br/>
        <w:t>Сайлау. Менікі болса... (Сәл-пәл ойланып алып). Сюзанн, мен</w:t>
        <w:br/>
        <w:t>бұл тосты тек сен үшін көтергім келеді. Неге десең, қарап отыр-</w:t>
        <w:br/>
        <w:t>сам, осы кезге дейін сен өз бақытыңды өзгелердің жолына</w:t>
        <w:br/>
        <w:t>құрбандыққа қиюмен келіпсің. Сол үшін және ешкімді де жаз-</w:t>
      </w:r>
    </w:p>
    <w:p>
      <w:r>
        <w:t>ғырмапсың. Жұрттың өзіңе деген әлімжетіктерін, жаманшы-</w:t>
        <w:br/>
        <w:t>лықтарын үнсіз кешіре беріпсің. Өзіңді тастап кеткен бірінші</w:t>
        <w:br/>
        <w:t>күйеуіннің де, одан кейін жолыққан менің де қателіктерімді</w:t>
        <w:br/>
        <w:t>де осылайша үн-түнсіз мойныңа ала беріпсің. Ендігі кезек,</w:t>
        <w:br/>
        <w:t>ендігі бақыт сондықтан сенікі болуға тиіс. Шын айтам, сен со-</w:t>
        <w:br/>
        <w:t>ған лайықсың. Кәне, сол үшін!.. Сонымен кеттік пе?</w:t>
        <w:br/>
        <w:t>402. Серік АСЫЛБЕКҰЛЫ</w:t>
        <w:br/>
        <w:t>шоқ қызғалдағы самалмен тербеліп тұрса, менде басқа арман</w:t>
        <w:br/>
        <w:t>жоқ. Сен сенесің бе осыған?!</w:t>
        <w:br/>
        <w:t>Мейлі, мен бәзбіреулер секілді кекірігім азғанша тамақ ішіп,</w:t>
        <w:br/>
        <w:t>былқылдаған шетелдік автомашиналарды мінбей-ақ қоярмын,</w:t>
        <w:br/>
        <w:t>сен айтып отырған Америка мен Европаны бұл өмірде өңім түгіл</w:t>
        <w:br/>
        <w:t>түсімде де көрмей өтермін, менің қала сыртында екі қабат, үш</w:t>
        <w:br/>
        <w:t>қабатқымбат виллаларым ешқашан болмас, бірақ менің жаңағы</w:t>
        <w:br/>
        <w:t>шіріген сүйегім тыңайтқыш боп сіңген топыраққа өзім туған</w:t>
        <w:br/>
        <w:t>өлкенің жып-жылы жаңбыры нөсерлетіп төгіп тұрса, менің ру-</w:t>
        <w:br/>
        <w:t>хым сол жып-жылы нөсердің шуылын естіп жатса, мен бақыт-</w:t>
        <w:br/>
        <w:t>тымын! Сенсең, маған содан басқа түктің де керегі жоқ!.. Кесіп</w:t>
        <w:br/>
        <w:t>айтайын, мен ешқашан басымнан саулатып алтын құйып қойсаң</w:t>
        <w:br/>
        <w:t>да, арамдықпен жиналған ақшаға ортақ бола алмаймын.</w:t>
        <w:br/>
        <w:t>Әлібек. Түу, Сюзанна!.. Қайдағыларды айтасың. Қазір</w:t>
        <w:br/>
        <w:t>жұрттың бәрі адам танымастай өзгерді. Өзгермеген сен ғана.</w:t>
        <w:br/>
        <w:t>Құдайақы, баяғы сол шіп-шикі қалпыңда қалғансың да қой-</w:t>
        <w:br/>
        <w:t>ғансың! Адалдық, арамдық деген не пәле ол?! Бұ дүниеде бар-</w:t>
        <w:br/>
        <w:t>лық нәрсе салыстырмалы. Арамдық, адалдық туралы сенің</w:t>
        <w:br/>
        <w:t>түсінігің әлгіндей болса, басқалар ол жөнінде мүлде өзгеше ой-</w:t>
        <w:br/>
        <w:t>лайды, ал үшінші біреулердің ойлары тіпті бөлек. Түсінсеңші,</w:t>
        <w:br/>
        <w:t>бұлкүнаһартіршілікте сенің бай, бақытты өмірсүруіңе не нәрсе</w:t>
        <w:br/>
        <w:t>қызмет етсе, соның бәрі - адал. Мынау адал, мынау арам деп</w:t>
        <w:br/>
        <w:t>таңбаланып қойылған ештеңе жоқ. Олардың бәрі кейбір роман-</w:t>
        <w:br/>
        <w:t>тиктердің ойдан шығарып алып жүргендері ғана! Жасың</w:t>
        <w:br/>
        <w:t>қырыққакелді, реалист болу керек қой. Мәңгі сәбиболып қалуға</w:t>
        <w:br/>
        <w:t>болмайды. Бұл - нонсенс! Шекспир ме еді, кім еді әлгі «Өмір -</w:t>
        <w:br/>
        <w:t>үлкен театр, біз, адамдар, соның актерларымыз» дейтін. Кім</w:t>
        <w:br/>
        <w:t>айтса да, өте дәл айтқан. Сен әлгі радио мен теледидардан мы-</w:t>
        <w:br/>
        <w:t>нау аңқау, топас жұртқа жалған моральдарын оқитын журна-</w:t>
        <w:br/>
        <w:t>листер мен жазушылардың, депутаттардың саяси ұпай жинау</w:t>
        <w:br/>
        <w:t>үшін айтылатын ертегілеріне алданумен келесің. Есіңде бол-</w:t>
        <w:br/>
        <w:t>сын, оларға ешқашан сенуге болмайды! Өйткені олардың шын-</w:t>
        <w:br/>
        <w:t>дықтары, адалдықтары тәтті тілдерінде, алдамшы үндерінде</w:t>
        <w:br/>
        <w:t>ғана! «Сенбе жұртқа тұрса да қанша мақтап, Әуре етеді ішіне</w:t>
        <w:br/>
        <w:t>қулық сақтап». Бұны айтқан мен емес, Абай! Сен пір тұтатын</w:t>
        <w:br/>
        <w:t>Абай! Әлгі сайрағыштардың бәрінің демей-ақ қояйын, жүзінің</w:t>
        <w:br/>
        <w:t>тоқсан тоғызының артында әрқилы саяси алпауыттар, қаржы</w:t>
        <w:br/>
        <w:t>магнаттары тұр. Олар солардың бақтарындағы бұлбұлдар.</w:t>
        <w:br/>
        <w:t>Сюзанна, тағы да қайталап айтам, бұ дүниеде арамдық, адал-</w:t>
        <w:br/>
        <w:t>дық деген ештеңе жоқ! Адамдардың мүдделері деген ғана бар!..</w:t>
        <w:br/>
        <w:t>408 Серік АСЫЛБЕКҰЛЫ</w:t>
        <w:br/>
        <w:t>(Сайлау Сюзаннаның жанына келіп, қолын қайтадан оның</w:t>
        <w:br/>
        <w:t>иығына салады ).</w:t>
      </w:r>
    </w:p>
    <w:p>
      <w:r>
        <w:t>Сюзанна, жаным, көрерсің әлі, түбінде біз бақытты боламыз.</w:t>
        <w:br/>
        <w:t>Қиыншылықтардың бәрі көрген түстей ұмыт болады. Сюзанна,</w:t>
        <w:br/>
        <w:t>тыңдашы мені... Жуырда бар ғой... менің өткең айда премьера-</w:t>
        <w:br/>
        <w:t>сы болған жаңа спектаклім бар емес пе - соны Мәдениет ми-</w:t>
        <w:br/>
        <w:t>нистрінің өзі көріп, ризаболды. Маған: «Құдай қаласа, осыспек-</w:t>
        <w:br/>
        <w:t>таклінді келесі жылы Францияда өтетін халықаралық театр</w:t>
        <w:br/>
        <w:t>фестиваліне апарып көрсетеміз» деді. Егер сожылы жолымыз</w:t>
        <w:br/>
        <w:t>болып, жүлделі орындардың біріне іліксек, бір-ақ күнде байып</w:t>
        <w:br/>
        <w:t>шыға келеміз. Түсінемісің, бір-ақ күнде!.. Бәлкім, үкіметтің</w:t>
        <w:br/>
        <w:t>мейірімі түссе, тіпті халық әртісі атағын да алуым ғажап емес.</w:t>
        <w:br/>
        <w:t>Шын айтам, біз бақытты боламыз.</w:t>
        <w:br/>
        <w:t>Сюзанна. Сайлау осы бақыт деген не?</w:t>
        <w:br/>
        <w:t>Сайлау.(Қабағынтыржитыңқырапойланып).Бақытдеймісің?</w:t>
        <w:br/>
        <w:t>Ну. енді бақыт деген... оған бір сөзбен анықтама беру қиын ғой.</w:t>
        <w:br/>
        <w:t>Бақыт... бақыт деген, меніңше, жайлы тұрмыс, мол ақша</w:t>
        <w:br/>
        <w:t>және шынайы махаббат.</w:t>
        <w:br/>
        <w:t>Сюзанна. Махаббатты ең соңғы орынға апарып қойдың ғой.</w:t>
        <w:br/>
        <w:t>Сайлау. Орында тұрған мәселе жоқ. Махаббатты, қаласаң,</w:t>
        <w:br/>
        <w:t>бірінші орынға дақоюға болады: қосылғыштардың орнын ауыс-</w:t>
        <w:br/>
        <w:t>тырғаннан қосынды өзгермейді.</w:t>
        <w:br/>
        <w:t>Сюзанна. Дегенмен, байқаймын, сен де жайлы тұрмыс, мол</w:t>
        <w:br/>
        <w:t>ақша жөнінде жиі айтатын болып барасың соңғы кездері.</w:t>
        <w:br/>
        <w:t>Сайлау. Сынықтан басқаның бәрі жұғады демекші... Айна-</w:t>
        <w:br/>
        <w:t>лаң түгел ақша-ақша депақшаңдап бара жатса, енді қайтпексің?</w:t>
        <w:br/>
        <w:t>Жалпы, сенің бұрынғы күйеуің Әлібек пен менің бұрынғы</w:t>
        <w:br/>
        <w:t>әйелім Назымның сөздерінде бір рационалдық дән бар - біздің</w:t>
        <w:br/>
        <w:t>деқатал болсада мынаөмірдің реальныйзаңдылықтарынақарай</w:t>
        <w:br/>
        <w:t>бейімделуіміз керек. Онсыз күн көру қиын.</w:t>
        <w:br/>
        <w:t>Сюзанна. (Басын шайқап). Білмеймін, білмеймін... Мен еш-</w:t>
        <w:br/>
        <w:t>қашан бақытты бола алмайтын сияқтымын. Айтшы өзің, қалай</w:t>
        <w:br/>
        <w:t>бақытты болуға болады. Айналаң толы екіжүзділік, әділетсіздік,</w:t>
        <w:br/>
        <w:t>алдау-арбау болса. Құдай-ау, бір-бірімізді алдап-арбамай-ақ, бір-</w:t>
        <w:br/>
        <w:t>біріміздің жүрегімізге тілкемдеп жара салмай-ақ, шындықпен,</w:t>
        <w:br/>
        <w:t>әділетпен өмір сүруге де болады емес пе? Неге сөйтпейміз? Мына</w:t>
        <w:br/>
        <w:t>азғантай тірішілікті неге ит-ырқылжыңмен өткізуге құмармыз</w:t>
        <w:br/>
        <w:t>шетімізден?..</w:t>
        <w:br/>
        <w:t>Шынымды айтсам, дәл осы сәтте өзімді-өзім сұмдық жек</w:t>
        <w:br/>
        <w:t>көріп отырмын. Қазір ғой сенің әйелің төсекте жаны шырқы-</w:t>
        <w:br/>
        <w:t>ПЬЕСАЛАР 407</w:t>
        <w:br/>
        <w:t>Әлібек, енді кетсеңші. Сенің салған лаңың бір кісіге жетерлік-</w:t>
        <w:br/>
        <w:t>тей болған жоқ па осы кезге дейінгі?!.</w:t>
        <w:br/>
        <w:t>Әлібек амалсыз қалыппен сыртқы есікке қарай беттейді.</w:t>
        <w:br/>
        <w:t>Әлібек. (Бір қолымен сыртқы есіктің тұтқасын ұстаған</w:t>
        <w:br/>
        <w:t>қалпы Сюзаннаға бұрылып). Ал, қош!.. Ана тыриған немең</w:t>
        <w:br/>
        <w:t>сенің бақытқа қарық қылса, көрермін. (Енді екеуіне кезек көз</w:t>
        <w:br/>
        <w:t>салып). Бірақ естеріңде болсын - житья вам от меня не будет,</w:t>
        <w:br/>
        <w:t>этоявам твердо обешаһю!!..</w:t>
      </w:r>
    </w:p>
    <w:p>
      <w:r>
        <w:t>Сайлау. Жарайды-жарайды! Қолыңнан келгеніңді аяма!..</w:t>
        <w:br/>
        <w:t>Әлібек үйде қалып бара жатқан екеуге соңғы рет кектене</w:t>
        <w:br/>
        <w:t>бір көз салды да, есікті тарс жауып, шығып кетеді. Үйде қал-</w:t>
        <w:br/>
        <w:t>ған екеу екі-үш минуттай үнсіз қалады. Аздан соң Сюзанна</w:t>
        <w:br/>
        <w:t>асханаға өтіп, сондағы орындықтардың біріне сылқ етіп оты-</w:t>
        <w:br/>
        <w:t>ра кетеді де, екі иығы бүлкілдеп, ун-тунсіз жылайды. Сайлау</w:t>
        <w:br/>
        <w:t>келіп, оның иығына қолын салады.</w:t>
        <w:br/>
        <w:t>Сайлау. Сюзанна, жыламашы. Болды енді... Ментұрғандаса-</w:t>
        <w:br/>
        <w:t>ған түк теболмайды.</w:t>
        <w:br/>
        <w:t>Сюзанна жылауын тоқтатпайды. Сайлау оның иығынан</w:t>
        <w:br/>
        <w:t>қолын алып, терезенің алдына барып турады.</w:t>
        <w:br/>
        <w:t>Сюзанна, ештеңеден қорықпа дедім ғой. Онікі - құр қоқан-</w:t>
        <w:br/>
        <w:t>лоққы.</w:t>
        <w:br/>
        <w:t>Сюзанна. ( Жасын сәл-пәл тыйып,ықылықатып). Ментүктен</w:t>
        <w:br/>
        <w:t>қорқып отырғаным жоқ. Мәселе басқада емес пе?</w:t>
        <w:br/>
        <w:t>Сайлау. Неде?</w:t>
        <w:br/>
        <w:t>Сюзанна. Сайлау, осы неге адамдар бір-біріне өш. Татуласу-</w:t>
        <w:br/>
        <w:t>дын, қауымдасудың орнына қитетсе, бір-бірлеріне жауығып шыға</w:t>
        <w:br/>
        <w:t>келеді? Мынау өмірдің ұлы мәні осында ма сонда?</w:t>
        <w:br/>
        <w:t>Сайлау. Мынауың енді қиын сұрақ екен. Дегенмен, менің-</w:t>
        <w:br/>
        <w:t>ше, өмірдің мәні мүлде басқада...</w:t>
        <w:br/>
        <w:t>Сюзанна. Неде сонда?</w:t>
        <w:br/>
        <w:t>Сайлау. Махаббатта, бақытта...</w:t>
        <w:br/>
        <w:t>Сюзанна. Ал адамдардың бақытты болуына, олардың бір-</w:t>
        <w:br/>
        <w:t>бірін жақсы көруіне жол берілмесе ше?..</w:t>
        <w:br/>
        <w:t>Сайлау. Жол берілмесе, күресу керек.</w:t>
        <w:br/>
        <w:t>Сюзанна. Қашанғы күресе бересің? Адам байғұс күресуден</w:t>
        <w:br/>
        <w:t>шаршайды емес пе? Күресе-күресе әлі құриды, қажыры қай-</w:t>
        <w:br/>
        <w:t>тып, мұқалады ғой. Сонда оның қашан басы көрге кіргенше</w:t>
        <w:br/>
        <w:t>күресе беруі керек пе?</w:t>
        <w:br/>
        <w:t>Сайлау. Сюзанна, осы философияны қояйықшы. Одан да екеу-</w:t>
        <w:br/>
        <w:t>міздің алдағы өмірімізді бір сәт көзалдымызға елестетіп көрелікші.</w:t>
        <w:br/>
        <w:t>ПЬЕСАЛАР 401</w:t>
        <w:br/>
        <w:t>төсегіме келіп құлаймын баяғы. Таң ағарып атқанша кірпігім</w:t>
        <w:br/>
        <w:t>ілінбейді. Өңшең көңілсіз, сұрықсыз бір ойлар жан-жағымнан</w:t>
        <w:br/>
        <w:t>аш қасқырлардай қамап алып, түніменен талап шығады.</w:t>
        <w:br/>
        <w:t>Ақыры арада бір жылдай өткенде сенен біржола күдерімді</w:t>
        <w:br/>
        <w:t>үздім. Қазір менің жүрегім тас болып қатып қалған. Ол енді</w:t>
        <w:br/>
        <w:t>менің өзіме де бағынбайды. Сондықтан сен мені қинама, басы-</w:t>
        <w:br/>
        <w:t>ма азаттық бер. Ендігі істеген жақсылығың осы болсын...</w:t>
        <w:br/>
        <w:t>Әлібек. Сюзанна, өтінем. Әуелі мені тағы бір дұрыстап тың-</w:t>
        <w:br/>
        <w:t>дап алшы. Рас, мен ақымақ болдым. Тағы да қайталап айтам,</w:t>
        <w:br/>
        <w:t>қажет болса, аяғыңа жығылайын, құлың болайын. Жаңа айт-</w:t>
      </w:r>
    </w:p>
    <w:p>
      <w:r>
        <w:t>тым ғой, менің әлгі екінші әйелімнің аферистка болып шыққа-</w:t>
        <w:br/>
        <w:t>нын. Ол шын мәнінде менің қойнымда жатқан сұр жылан 6о-</w:t>
        <w:br/>
        <w:t>лып шықты. Өзінің ішікі істер органында істейтін любовнигі-</w:t>
        <w:br/>
        <w:t>мен, басқа да сыбайластарымен бірігіп алып, мені банкрот</w:t>
        <w:br/>
        <w:t>қылып, сазға отырғызып кетті ақыры. Бірақ менің олардан</w:t>
        <w:br/>
        <w:t>жасырып қалған біраз қаржым бар. Мен жуырда қайтадан фир-</w:t>
        <w:br/>
        <w:t>маашшам, қайтадан жаңа бір жоба бойынша іске кірісем. Ол жо-</w:t>
        <w:br/>
        <w:t>баның барлық бүге-шігесі ойластырылған. Майда-шүйде деталь-</w:t>
        <w:br/>
        <w:t>дарына дейін. Енді маған сенуіңе болады, бір жылдан кейін мен</w:t>
        <w:br/>
        <w:t>қайтадан байимын. Миллионер болам! Доллармен есептегенде!..</w:t>
        <w:br/>
        <w:t>Осы уәдемді орындамасам, ит боп кетейін! Рас, мен соңғы жыл-</w:t>
        <w:br/>
        <w:t>дары басымды тауға да, тасқа да соқтым. Бірақ оған пәлендей</w:t>
        <w:br/>
        <w:t>өкінбеймін. Өйткені соның арқасында ақша жасауды үйрендім.</w:t>
        <w:br/>
        <w:t>Білесің бе, жоқтан ақша жасауға болады! Өте көп ақша!.. Біреу-</w:t>
        <w:br/>
        <w:t>дің өмір бойы тырбаңдап тапқан-таянғанын мен бір-ақ опера-</w:t>
        <w:br/>
        <w:t>циямен түсірем!.. Бір-ақ операциямен түсірем!.. Естіп тұрмы-</w:t>
        <w:br/>
        <w:t>сың, Сюзанна, мен жер бетіндегі ең ұлы өнерді - ақша жасау</w:t>
        <w:br/>
        <w:t>өнерін - үйрендім! Так што, бір жылдың ішінде сені үлде мен</w:t>
        <w:br/>
        <w:t>“бүлдеге бөлеп қоймасам, бетіме түкір! Бір-ақ жыл! Сонан соң</w:t>
        <w:br/>
        <w:t>Батыс Европаға, не Америкаға кетеміз. Әділ сондағы престиж-</w:t>
        <w:br/>
        <w:t>ныйуниверситеттердің бірінде оқитын болады. Ал сен үлде мен</w:t>
        <w:br/>
        <w:t>бүлдегеоранып, әлемді шарлайсың. Дүниенің қызығын көресің</w:t>
        <w:br/>
        <w:t>қалған өміріңде! Айтшы, біз не көрдік осы өмірден? Түк те! Егер</w:t>
        <w:br/>
        <w:t>маған сенсең, біз мынау дүниеден мына жартылай қайыршы</w:t>
        <w:br/>
        <w:t>елден басқа түк те көргеніміз жоқ!</w:t>
        <w:br/>
        <w:t>Сюзанна. Жоқ, Әлібек! Мен ешқайда бармайым. Құдай ба-</w:t>
        <w:br/>
        <w:t>сыма не салса да, жаңағы сен айтып отырған жартылай қайыр-</w:t>
        <w:br/>
        <w:t>шы елмен бірге көрем. Сүйегім солармен бірге осы жерде, ата</w:t>
        <w:br/>
        <w:t>мекенімде шіриді. Ертең сол менің топыраққа араласып кеткен</w:t>
        <w:br/>
        <w:t>шіріген сүйегімнің үстінен ерте көктемде туған жерімнің бір</w:t>
        <w:br/>
        <w:t>26-45</w:t>
        <w:br/>
        <w:t>ПЬЕСАЛАР 409</w:t>
        <w:br/>
        <w:t>рап жылап жатыр. Екі балаң болса жетімсіреп, мұңайып отыр-</w:t>
        <w:br/>
        <w:t>ған болар. Солар сөйтіп жатқанда мен қалай бақытты бола алам?</w:t>
        <w:br/>
        <w:t>Айтып отырмын ғой, осының бәріне кінәлі - мен, мен!..</w:t>
        <w:br/>
        <w:t>Сайлау. (Бөлмені әрі-бері кезіп). Сюзанн!.. Әй, сенің осы бір</w:t>
        <w:br/>
        <w:t>тым әсершілдігің-әй!.. Неменеге керек осындай альтруизм? Сол</w:t>
        <w:br/>
        <w:t>Назым егер сенің орныңда болды бар ғой, сені аямақ түгілі, со-</w:t>
        <w:br/>
        <w:t>ңыңнанитқосыпқуалареді! Алсен!.. Түсінсеңші, бұл жердесенің</w:t>
        <w:br/>
        <w:t>титімдей де кінәң жоқ. Біріншіден, мені үйімнен түріп айдап</w:t>
        <w:br/>
        <w:t>қуыпшыққан сен емес, сол Назымның тап өзі!.. Екіншіден, менің</w:t>
        <w:br/>
        <w:t>балаларыма келсек, Құдайға шүкір, олардың екеуі де ер жетті.</w:t>
        <w:br/>
        <w:t>Сәулеш уже 18-де, білдей екінші курстың студенті. Ал Арман...</w:t>
        <w:br/>
        <w:t>Арман 10-класта оқиды. Қазір бойы менен ұзын. Уже қыздар-</w:t>
        <w:br/>
        <w:t>мен жүреді... Так что, олардың енді маған күніқараптұрған жоқ.</w:t>
        <w:br/>
        <w:t>Сюзанна. Дегенмен бала ғой...</w:t>
        <w:br/>
        <w:t>Сайлау. Түу, сен де бір!.. Енді маған не қыл дейсің? Бәлкім,</w:t>
        <w:br/>
        <w:t>онда мына менің асылып өлуім керек шығар? Әлде өзімді өз</w:t>
        <w:br/>
        <w:t>үйімнен қуып шыққан әйелдің аяғына жығылып, біржолата</w:t>
        <w:br/>
        <w:t>масқара болуым керек пе? Айтшы енді өзің?!</w:t>
        <w:br/>
        <w:t>Сюзанна. Кешір... Нансаң, дәл қазір мен ештеңегетүсіне алар</w:t>
        <w:br/>
        <w:t>емеспін.</w:t>
      </w:r>
    </w:p>
    <w:p>
      <w:r>
        <w:t>Осы кезде телефонның қоңырауы шылдырлап қоя береді.</w:t>
        <w:br/>
        <w:t>Алшы трубканы...</w:t>
        <w:br/>
        <w:t>Сайлау. Алло... Алло!.. Сізге кім керек?..</w:t>
        <w:br/>
        <w:t>Телефон байланысының арғы жағынан қыз баланың дауы-</w:t>
        <w:br/>
        <w:t>сы естіледі.</w:t>
        <w:br/>
        <w:t>Телефондағы дауыс. Папа, бұл мен ғой, танымай қалдың ба?</w:t>
        <w:br/>
        <w:t>Сайлау. Сәуле?!. Сәулеш, сен бұл үйдің телефон номерін қай-</w:t>
        <w:br/>
        <w:t>. дан алып жүрсің?</w:t>
        <w:br/>
        <w:t>Телефондағы дауыс. Сенің ескі блокнотыңнан... Үйге қалды-</w:t>
        <w:br/>
        <w:t>рып кетіпсің... Тумбочканың үстінде жатыр екен. Кабинеттегі...</w:t>
        <w:br/>
        <w:t>Сайлау. Так-так!..</w:t>
        <w:br/>
        <w:t>Телефондағы дауыс. Ну, сонан соң звонить етіп отырмын.</w:t>
        <w:br/>
        <w:t>Пап, ренжімеші, жарай ма?</w:t>
        <w:br/>
        <w:t>Сайлау. Жарайды-жарайды... Так, айта бер.</w:t>
        <w:br/>
        <w:t>Телефондағы дауыс. Айтсам, мамам қатты ауырып қалды.</w:t>
        <w:br/>
        <w:t>Жаңа «скорыймен» алып кетті. Давлениесі 180 болып кетіпті.</w:t>
        <w:br/>
        <w:t>Сайлау. Оның давлениесі бұрыннан да сондай жоғары бола-</w:t>
        <w:br/>
        <w:t>тын. Қорықпа, дәрігерлер укол салған соң, қалпына келеді.</w:t>
        <w:br/>
        <w:t>Телефондағы дауыс. Пап, почему ты такой ко всему абсолют-</w:t>
        <w:br/>
        <w:t>но равнодушный!.. Мен айтып тұрмын ғой саған - 180 болып</w:t>
        <w:br/>
        <w:t>Серік АСЫЛБЕКҰЛЫ</w:t>
        <w:br/>
        <w:t>ШЫҒАРМАЛАРЫ</w:t>
        <w:br/>
        <w:t>Екінші том</w:t>
        <w:br/>
        <w:t>Басуға 3.03:08. қол қойылды.</w:t>
        <w:br/>
        <w:t>Пішімі 60х901/,. Қағазы офсеттік. Офсеттік басылыс.</w:t>
        <w:br/>
        <w:t>Шартты баспа табағы 26,0.</w:t>
        <w:br/>
        <w:t>Тапсырыс 26 45. Таралымы 1000 дана.</w:t>
        <w:br/>
        <w:t>20-4</w:t>
        <w:br/>
        <w:t>| | |</w:t>
        <w:br/>
        <w:t>353208</w:t>
        <w:br/>
        <w:t>9 !78996</w:t>
        <w:br/>
        <w:t>«Фолиант» баспасы</w:t>
        <w:br/>
        <w:t>010000, Астана қаласы, Ш. Аймановк., 87/1</w:t>
        <w:br/>
        <w:t>«Фолиант» баспасының баспаханасында басылды</w:t>
      </w:r>
    </w:p>
    <w:p>
      <w:r>
        <w:t>010000, Астана қалясві, ПІ. Аймановк.,87/1</w:t>
        <w:br/>
        <w:t>-%-</w:t>
        <w:br/>
        <w:t>97</w:t>
        <w:br/>
        <w:t>ӘҢГІМЕЛЕР 418</w:t>
        <w:br/>
        <w:t>МАЗМҰНЫ</w:t>
        <w:br/>
        <w:t>Әңгімелер</w:t>
        <w:br/>
        <w:t>Атазқұртта 42445.6 ав кзка акы қаызйЕешіа д кекіжекекекавткккаветкақкаелжеіді</w:t>
        <w:br/>
        <w:t>Қарашадағы үйлену тойы .28</w:t>
        <w:br/>
        <w:t>Назқоңыр................. 388</w:t>
        <w:br/>
        <w:t>Орайы келгеніс.. ..45</w:t>
        <w:br/>
        <w:t>Мейман ......... .58</w:t>
        <w:br/>
        <w:t>Бақыты сыз еннонғы аны -.70</w:t>
        <w:br/>
        <w:t>Бүкіләлемдік тартылыс заңы -84</w:t>
        <w:br/>
        <w:t>Ыза ....... Ба ықанҰ ЕМЕКЕНЕЕРКНЕРИКИВЕЕЕ КИЕ к тИЕЕЕКЕеЙенна тақы анакіныы 93</w:t>
        <w:br/>
        <w:t>Түнгі қаланың әні..........лллла ааа 108</w:t>
        <w:br/>
        <w:t>«Әх, Россия!» ө%%</w:t>
        <w:br/>
        <w:t>ӘКЕ ,.-ы&lt;-кьоаяккккекяяыквыкава кк ккал байына к бұл беке таа жатта ка жік</w:t>
        <w:br/>
        <w:t>ТұқыМ:. әке вена кок еи викеккчазхетиее кы неке кене кентке кажтал ааа қееалтен</w:t>
        <w:br/>
        <w:t>Алтыбақан.. З</w:t>
        <w:br/>
        <w:t>Шертарқату.......... қ</w:t>
        <w:br/>
        <w:t>Күнбағысалқабы .... 288</w:t>
        <w:br/>
        <w:t>Алтынсары .258</w:t>
        <w:br/>
        <w:t>Жезкиік (киносценарий)... .267</w:t>
        <w:br/>
        <w:t>Пьесалар</w:t>
        <w:br/>
        <w:t>Рәбиғаның махаббаты .. ккозакаваалтан 309:</w:t>
        <w:br/>
        <w:t>Желтоқсан түні...... 2.9889</w:t>
        <w:br/>
        <w:t>сылы 222 тт т 875</w:t>
        <w:br/>
        <w:t>412 Серік АСЫЛБЕКҰЛЫ.</w:t>
        <w:br/>
        <w:t>ТҮСІНІК</w:t>
        <w:br/>
        <w:t>«Сырдария кітапханасының» құрамындаберіліп отырған жа-</w:t>
        <w:br/>
        <w:t>зушы С.Асылбекұлының шығармалар жинағының П томына әр</w:t>
        <w:br/>
        <w:t>кезеңде жарық көрген әңгімелері және «Жезкиік» атты кино-</w:t>
        <w:br/>
        <w:t>сценарийі мен пьесалары («Рәбиғаның махаббаты», «Желтоқсан</w:t>
        <w:br/>
        <w:t>түні», «Күзгі романс») беріліп отыр.</w:t>
        <w:br/>
        <w:t>Қазақтыңо шетімен бұ шетіне көз жетпес, ұшқан құстың қана-</w:t>
        <w:br/>
        <w:t>ты мен жүгірген аңның тұяғы талатын керім де кең, сылдырап</w:t>
      </w:r>
    </w:p>
    <w:p>
      <w:r>
        <w:t>аққан бұлағы мен қоңырау таққан әрбір бұтасы сыбдырлап қана</w:t>
        <w:br/>
        <w:t>сыр айтатын сырбаз даласындай көркем де киелі мекенді өз ата-</w:t>
        <w:br/>
        <w:t>жұрты санаған, сол далада мәңгілік тіршіліктің бесігін тербет-</w:t>
        <w:br/>
        <w:t>кен қасиетті Қазақ жұртының болмысы мен бітімін, көркі мен</w:t>
        <w:br/>
        <w:t>келбетін суреттеген суреткер жазушы С. Асылбекұлының шы-</w:t>
        <w:br/>
        <w:t>ғармашылығымен көпшілік оқырман қауым кеңінен таныс.</w:t>
        <w:br/>
        <w:t>Жазушы шығармаларындағы қазақы мінез қоңырқай ке-</w:t>
        <w:br/>
        <w:t>леді, - қоңыр жер, қоңыр үй, қоңыр әуен, қоңыр тіршілік.</w:t>
        <w:br/>
        <w:t>Қоңырқай түсті қасиетті жерде туып, сол жердің тамыры терең</w:t>
        <w:br/>
        <w:t>тарихымен, толғауытоқсан қисса-жырларымен жанын әлдиле-</w:t>
        <w:br/>
        <w:t>ген қазақ баласының ертеңге айтар әсем әні мен бөлек күйін</w:t>
        <w:br/>
        <w:t>автор шығармашылығымен таныса отырып сезінесің.</w:t>
        <w:br/>
        <w:t>«Жезкиік» пьесасында күн шуағындай жып-жылы балғын</w:t>
        <w:br/>
        <w:t>бала арманы, оның тұп-тұнық қиялының өлшеміне сыймайтын</w:t>
        <w:br/>
        <w:t>бүгінгі тар қапас-дүние, одан құтқарар еркіндікті - жанның</w:t>
        <w:br/>
        <w:t>еркіндігін аңсаған бала Қанаттың арманы сырболып шертіледі.</w:t>
        <w:br/>
        <w:t>Көптеген прозалық шығармалардың авторы С.Асылбекұлы-</w:t>
        <w:br/>
        <w:t>қазақ драматургиясында да өзіндік орны бар қарымды драма-</w:t>
        <w:br/>
        <w:t>тург, белгілі киносценарист. Оның «Желтоқсан түні» пьесасы</w:t>
        <w:br/>
        <w:t>бойынша қойылған спектакльге 1998 жылы осы заман шынды-</w:t>
        <w:br/>
        <w:t>ғын ішынайы бейнелегені үшін Тараз қаласында өткен респуб-</w:t>
        <w:br/>
        <w:t>ликалық театр фестивалінің, ал «Күзгі романс» пьесасына</w:t>
        <w:br/>
        <w:t>Қазақстан Ұлттық кітапханасы мен «Самсунг электроникс»</w:t>
        <w:br/>
        <w:t>корпорациясы бірігіп ұйымдастырған республикалық конкурс-</w:t>
        <w:br/>
        <w:t>тың бас жүлделері берілді.</w:t>
        <w:br/>
        <w:t>410 Серік АСЫЛБЕКҰЛЫ</w:t>
        <w:br/>
        <w:t>кетті деп. Сенбеймісің?.. И, вообіце, если хочешь знать, менің де</w:t>
        <w:br/>
        <w:t>жан дүнием біртүрлі болып тұр: в душе как-тотревожно. А Арман</w:t>
        <w:br/>
        <w:t>заперся в своей комнате: есікті жауып алып, ешкімді кіргізбейді.</w:t>
        <w:br/>
        <w:t>Пана, приходи скорее, а?! Правда ведь, ты же нас любишь?</w:t>
        <w:br/>
        <w:t>Сайлау. Вас - да. Ал шешеңді... Шешең екеуміз бір-бірімізді</w:t>
        <w:br/>
        <w:t>иттің етінен әрмен жек көреміз. Ол өтірік ауырып жатыр. Бір-</w:t>
        <w:br/>
        <w:t>екі сағаттан кейін түк болмағандай жазылып кетеді. Білем ғой</w:t>
        <w:br/>
        <w:t>мен оның жайын. Ал Арман екеуіңмен біз басқа жерде кездесіп</w:t>
        <w:br/>
        <w:t>тұратын боламыз. Нейтральное поледе. Мен сендерді бұрынғы-</w:t>
        <w:br/>
        <w:t>дай театрдағы жаңа спектакльдерге апарып тұратын болам.</w:t>
        <w:br/>
        <w:t>Бұрынғыдай спектакль біткен соң оны үшеуміз бірігіп талқы-</w:t>
        <w:br/>
        <w:t>лаймыз. Так что, Сәулешка, ештеңені уайымдама. Енді мен ол</w:t>
        <w:br/>
        <w:t>үйге оралмаймын.-Арманға да осылай түсіндіріп айт. Түсіне-</w:t>
        <w:br/>
        <w:t>місің - шешең екеуміздің арамыз әлдеқашан суысқан. Бүгін ол</w:t>
        <w:br/>
        <w:t>мені үйден қуып шықты! В буквальном смысле этого слова!..</w:t>
        <w:br/>
        <w:t>Енді ұқтың ба?..</w:t>
        <w:br/>
        <w:t>Телефондағы дауыс. (Жыламсырап). Пап?!.</w:t>
        <w:br/>
        <w:t>Сюзанна бұдан әріге шыдай алмай, орнынан ұшып тұрып,</w:t>
        <w:br/>
        <w:t>трубканы Сайлаудың қолынан жұлып алады.</w:t>
        <w:br/>
        <w:t>Сюзанна. Сәулешка, жылама. Қазір папаң барады.</w:t>
        <w:br/>
        <w:t>Телефондағы дауыс. Бұл кім? А-а, этовы, тетя Сюзанна? Тетя</w:t>
        <w:br/>
        <w:t>Сюзанна, вы уж меня извините, чтотак получилось.</w:t>
        <w:br/>
        <w:t>Сюзанна. Ничего, детка. В жизни всякое бывает. Ал, жақсы,</w:t>
        <w:br/>
        <w:t>әзірше...</w:t>
      </w:r>
    </w:p>
    <w:p>
      <w:r>
        <w:t>Телефондағы дауыс. Сау болыңыз...</w:t>
        <w:br/>
        <w:t>Сюзанна телефонның трубкасын тұғырына қойып, жанын-</w:t>
        <w:br/>
        <w:t>да самсоз болып турып қалған Сайлауға бұрылады.</w:t>
        <w:br/>
        <w:t>Сюзанна. Сайлау, үйіңе бар. Баршы, өтінем...</w:t>
        <w:br/>
        <w:t>Сайлау. (Сазарып.). Мен ешқайда да бармаймын.</w:t>
        <w:br/>
        <w:t>Сюзанна. Өтінем.</w:t>
        <w:br/>
        <w:t>Сайлау. Ешқайда да бармаймын дедім ғой.</w:t>
        <w:br/>
        <w:t>Сюзанна. Осы жолы баруың керек. Егер мені сыйлайтының</w:t>
        <w:br/>
        <w:t>расболса...</w:t>
        <w:br/>
        <w:t>Сайлау. (Екіойлы,дудәмалунмен). Сенде меніқуайындедің бе?</w:t>
        <w:br/>
        <w:t>Сюзанна. Сондай бос сөздердің не қажеті бар? Біз бір-бірі-</w:t>
        <w:br/>
        <w:t>мізбен жасырынбақ ойнайтын бала емеспіз ғой. Баршты енді.</w:t>
        <w:br/>
        <w:t>Сайлау солбырайып есікке бет алады. Сюзанна оның киім-</w:t>
        <w:br/>
        <w:t>ілгіште ілулі тұрған плашын алып киіндіре бастайды.</w:t>
        <w:br/>
        <w:t>Жарайды, бара ғой, жаным!..</w:t>
        <w:br/>
        <w:t>ПЬЕСАЛАР 411</w:t>
        <w:br/>
        <w:t>Сайлау. Мен бәрібір онымен тұрмаймын. Мен бәрібір өзіңе</w:t>
        <w:br/>
        <w:t>қайтып келем.</w:t>
        <w:br/>
        <w:t>Сюзанна.(Өп-өтірік көңілденіп ).Әрине!Келмей көросыдан!..</w:t>
        <w:br/>
        <w:t>Ал жарайды енді, жолың болсын...</w:t>
        <w:br/>
        <w:t>Сайлау кетеді. Сюзанна: кіре берісте сам-соз боп, біреу сол</w:t>
        <w:br/>
        <w:t>жерге шегелеп кеткендей бірер минут қақшиып қалады. Сонан</w:t>
        <w:br/>
        <w:t>соң өзінен-өзі бірдеңелерді кубірлеген күйі екі қолын кеудесіне</w:t>
        <w:br/>
        <w:t>айқастырып, бәлізді әрі-бері мақсатсыз кезіп кетеді.</w:t>
        <w:br/>
        <w:t>Бәрі кетті. Фарс аяқталды. Тағы да мен байғұс жападан жал-</w:t>
        <w:br/>
        <w:t>ғызқалдым. Түк түсінсем, бұйырмасын. Маған келгенде дүние-</w:t>
        <w:br/>
        <w:t>нің осылайша кері кететіні несі?! Жазығым не, Жасаған-ау?!</w:t>
        <w:br/>
        <w:t>Мені неғып осылайша жұрттан оқшау етіп жараттың?! Өзің айт-</w:t>
        <w:br/>
        <w:t>шы шындығын, мен жұрттың бәрін түсінуге тырыстым ғой!</w:t>
        <w:br/>
        <w:t>Өмір бойы солардың қаспен қабақтарына қарап, жалпақтаумен</w:t>
        <w:br/>
        <w:t>келем. Ал олар болса... Олар болса, маған дегенде құлақтарын</w:t>
        <w:br/>
        <w:t>мақтамен тығып алғандай саңырау!.. “Жасаған, мені де неге со-</w:t>
        <w:br/>
        <w:t>лардай саңырау етіп жаратпадың?! Бәлкім, бақыт дегенің өзі</w:t>
        <w:br/>
        <w:t>сол саңыраулық шығар?!. (Даусын көтеріп, айқайлап жібе-</w:t>
        <w:br/>
        <w:t>реді). О, адамдар, екі аяқты пенделер, естимісіңдер мені?! Әне,</w:t>
        <w:br/>
        <w:t>айттым ғой, ешкім де естімейді, тіпті естігісі де келмейді! Тағы</w:t>
        <w:br/>
        <w:t>да бәрі құлақтарына мақта тығып алғандай жым-жырт... Енді</w:t>
        <w:br/>
        <w:t>не істеймін, енді не істеймін?! Қайда барып күн көрем?!.</w:t>
        <w:br/>
        <w:t>Сюзанна алқына басып, асханаға келеді. Манағы бөтелкенің</w:t>
        <w:br/>
        <w:t>тубінде қалғаншараптыбос бокалдардың біріне шүмпілдете құяды</w:t>
        <w:br/>
        <w:t>да, тартып салады. Сонан соң орындыққа отырып, устел үстінде</w:t>
        <w:br/>
        <w:t>жатқан қораптан бір тал шылым алып, саусағы дір-дір етіп,</w:t>
        <w:br/>
        <w:t>сіріңкемен темекі тутатады да, артына бұрылып, ту сыртын-</w:t>
      </w:r>
    </w:p>
    <w:p>
      <w:r>
        <w:t>дағы шкафтың сөресінде турған магнитофонның іске қосу тетігін.</w:t>
        <w:br/>
        <w:t>басып қалады. Іле-шала магнитофонннан Пугачеваның оның</w:t>
        <w:br/>
        <w:t>еуйікті әні «Кузгі сцйіс» сыңсып қоя береді. Темекінің көк тцтініне</w:t>
        <w:br/>
        <w:t>оранған Сюзанна көзінен жас шұбырған куйі цн-тунсіз қалған.</w:t>
        <w:br/>
        <w:t>Электротаблода: «Бул сайтан алғыр дуние құрыса құрып-ақ</w:t>
        <w:br/>
        <w:t>кетсінші, тек онымен бірге музыканың жоғалып кететіні</w:t>
        <w:br/>
        <w:t>өкінішті. Л.Н.Толстой» деген ірі әріптермен бедерленген жазу</w:t>
        <w:br/>
        <w:t>пайда болады. Сахна төріндегі экраннан жапырақтары төгілген</w:t>
        <w:br/>
        <w:t>күзгі сары ала бақты. кешіп, қол цетасқан күйлері алыс көкжи-</w:t>
        <w:br/>
        <w:t>ектібетке алып кетіп баражатқанорта жастағы ер менәйелдің</w:t>
        <w:br/>
        <w:t>силуэті көрінеді.</w:t>
        <w:br/>
        <w:t>Музыка үні бірте-бірте бөлмені кернеп, удей түседі.</w:t>
        <w:br/>
        <w:t>Шымылдық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
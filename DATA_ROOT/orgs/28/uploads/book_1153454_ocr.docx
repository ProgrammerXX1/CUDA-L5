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МАНАШ</w:t>
        <w:br/>
        <w:t>ҚОЗЫБАЕВ</w:t>
        <w:br/>
        <w:t>ШЫҒАРМАЛАРЫ</w:t>
        <w:br/>
        <w:t>5-том</w:t>
        <w:br/>
        <w:t>Алматы</w:t>
        <w:br/>
        <w:t>2013</w:t>
        <w:br/>
        <w:t>«Жұлдызым мепіш» атты бұл кітап 2001 жылы</w:t>
        <w:br/>
        <w:t>«Арыс» баспасынан ыкшамдалған нұсқасы жарық көрген болатын.</w:t>
        <w:br/>
        <w:t>Осы көптомдықта кігштың толық нүсқасы беріліп отыр.</w:t>
        <w:br/>
        <w:t>УДК 821.512.122</w:t>
        <w:br/>
        <w:t>ББК 84 Қаз-7</w:t>
        <w:br/>
        <w:t>Қ3%</w:t>
        <w:br/>
        <w:t>Қ5%</w:t>
        <w:br/>
        <w:t>18ВҺ 978-601-7472-07-8-(Т.5)</w:t>
        <w:br/>
        <w:t>Қазақстан Республикасы</w:t>
        <w:br/>
        <w:t>Мәдениет және ақпарат министрлігі</w:t>
        <w:br/>
        <w:t>Ақпарат және мұрағат комитсті</w:t>
        <w:br/>
        <w:t>«Әдебиеттің әлеуметтік маңызды түрлерін басып шығару»</w:t>
        <w:br/>
        <w:t>бағдарламасы бойынша шығарылды</w:t>
        <w:br/>
        <w:t>Қозыбаев Манаш. Шығармалары. - Алматы: «Қазақ энцик-</w:t>
        <w:br/>
        <w:t>лопсдиясы», 2013.</w:t>
        <w:br/>
        <w:t>Т.5.-3206.- 16 бет түрлі түсті суретті жапсырма.</w:t>
        <w:br/>
        <w:t>І8ВМ 978-601-7472-07-8</w:t>
        <w:br/>
        <w:t>Қазақстан Республикасы Ұлттық Ғылым Академиясының ака-</w:t>
        <w:br/>
        <w:t>демигі, Қазақстанның ғылымына еңбегі сіңген қайраткер, ІШ.ІП.Уә-</w:t>
        <w:br/>
        <w:t>лиханов атындағы сыйлықтың лаургаты, Мемлекеттік сыйлықтың</w:t>
        <w:br/>
        <w:t>негері, ҚР Президентінің бейбітшілік және ұлтаралык келісім сый-</w:t>
        <w:br/>
        <w:t>пығының лауреаты Манаш Қабашұлы Қозыбаевтың шығармала-</w:t>
        <w:br/>
        <w:t>рының бұл томына «Жұлдызым менің» атты кітабына коса берілген</w:t>
        <w:br/>
        <w:t>«Баяндамалардан үзінділер», «Әр жылдар, ойлар» атты бөлімдер-</w:t>
        <w:br/>
        <w:t>де әр жылдарда газет, журналдарда жарық көрген мақалалары мен</w:t>
        <w:br/>
        <w:t>радиодан сөйлеген сөздері, сұхбаттары еніп отыр.</w:t>
        <w:br/>
        <w:t>Кітап зерттеуші-ғалымдарға, студенттерге және көпшілік оқыр-</w:t>
        <w:br/>
        <w:t>ман қауымға арналған.</w:t>
      </w:r>
    </w:p>
    <w:p>
      <w:r>
        <w:t>УДК 821.512.122</w:t>
        <w:br/>
        <w:t>ББЫК 84 Қаз-7</w:t>
        <w:br/>
        <w:t>озыбаев М.,2013</w:t>
        <w:br/>
        <w:t>ІВМ 97%-601-7472-02-3 «Қазақ энциклоподиясы», 2013</w:t>
        <w:br/>
        <w:t>СЫРЫМ МЕНІҢ</w:t>
        <w:br/>
        <w:t>(Кіріспе орнына)</w:t>
        <w:br/>
        <w:t>Өмір тынысы, өмір ағысы. өмір арнасы. Өмірдің үш болмысы.</w:t>
        <w:br/>
        <w:t>Өмірге келген жанның бұл болмысты ойламағаны жоқ шығар.</w:t>
        <w:br/>
        <w:t>Осы арада еріксіз ұлы ойшыл, жап дүшесіпе терең үңілген ақып</w:t>
        <w:br/>
        <w:t>Шәкәрім қажының «Білімділерге бес сауал» атты 1912 жылы</w:t>
        <w:br/>
        <w:t>«Айқапта» жариялаған мақаласы есіңе түседі. Дана бабамыз</w:t>
        <w:br/>
        <w:t>қойған бес сауал мынау:</w:t>
        <w:br/>
        <w:t>1) Алланың адамды жараткан мақсаты не?</w:t>
        <w:br/>
        <w:t>2) Адамға тіршіліктің керегі не үшін?</w:t>
        <w:br/>
        <w:t>3) Адамға өлген соң мейлі не жанменен болсын рақат-бейнет</w:t>
        <w:br/>
        <w:t>(сауап-қазап) бар ма?</w:t>
        <w:br/>
        <w:t>) Ең жақсы адам не қылған кісі?</w:t>
        <w:br/>
        <w:t>5) Заман өткен сайын адамдардың адамшылығы түзеліп бара</w:t>
        <w:br/>
        <w:t>ма, бұзылып бара ма? Қай түрлі жауап берсең де дәлеліңіз не»</w:t>
        <w:br/>
        <w:t>(«Айқап», 1912, А9 4)</w:t>
        <w:br/>
        <w:t>Бұл сауалдарға Шәкәрім «Адалдық борышың» дсген әлеңінде</w:t>
        <w:br/>
        <w:t>толық жауапты береді:</w:t>
        <w:br/>
        <w:t>«Өміріңді сарып қыл өлгеніңше.</w:t>
        <w:br/>
        <w:t>Жоба тап,</w:t>
        <w:br/>
        <w:t>Жол көрсет,</w:t>
        <w:br/>
        <w:t>Келешек қамы үшін.</w:t>
        <w:br/>
        <w:t>Қайтадан қайырылып</w:t>
        <w:br/>
        <w:t>Қауылға келмейсің.</w:t>
        <w:br/>
        <w:t>Барыңды.</w:t>
        <w:br/>
        <w:t>Нәріңді</w:t>
        <w:br/>
        <w:t>Тірлікте бергейсің.</w:t>
        <w:br/>
        <w:t>Ғибрат алар артыңа із қалдырсаң - шыл бақыт,</w:t>
        <w:br/>
        <w:t>Осыны ұқ.</w:t>
        <w:br/>
        <w:t>Мәңгілік өлмейсің!»</w:t>
        <w:br/>
        <w:t>Жетпістің тұсы көрінген тұста:</w:t>
      </w:r>
    </w:p>
    <w:p>
      <w:r>
        <w:t>Шы ғармалары. 5 -Ттом</w:t>
        <w:br/>
        <w:t>ойыны ұзаққа бармады. Шауып жүргенде тапаншасын түсіріп</w:t>
        <w:br/>
        <w:t>алыпты. Еңіреп жылаған баласын көріп, оның әке-шешесі бәйек</w:t>
        <w:br/>
        <w:t>болды да қалды. Әке-шешем тапаншаны мен ұрлап алды деп ойласа</w:t>
        <w:br/>
        <w:t>керек, басыма әңгіртаяқ орната бастады. Күн бұлт, бір тоқтап, бір</w:t>
        <w:br/>
        <w:t>ссбслеп жауады. Кәдімгі ақ жаңбыр. Соған қарамай шалшық суды</w:t>
        <w:br/>
        <w:t>козіп, көгал шөпті жапырып, тапаншаны күні бойы іздедік. Құрып</w:t>
        <w:br/>
        <w:t>кеткір тапанша жоқ, кінәлі адамдай басымды көтермей мен дс</w:t>
        <w:br/>
        <w:t>іздеп жүрмін, ақырын көзді сулап қоямын. Келесі күні қонақтар</w:t>
        <w:br/>
        <w:t>аттанып кетті, қонақ баланың бетіне тура қарай алмай мен қалдым.</w:t>
        <w:br/>
        <w:t>Үйіміз қонақсыз болмайтын. Бірақ балалық кезде осы бір беймаза</w:t>
        <w:br/>
        <w:t>қонақтар менің ссімде мәңгі қалыпты.</w:t>
        <w:br/>
        <w:t>ЖЕР ЖҰТҚАН ТҰРБАЙ</w:t>
        <w:br/>
        <w:t>Адам дүниеге келеді, дүниеден өтеді. Бұған тандануға бола ма?</w:t>
        <w:br/>
        <w:t>Осы табиғи құбылысқа денесі үйренген халық қанша қайғырса</w:t>
        <w:br/>
        <w:t>да, гректер айтқандай, «уақыт - дәрігер» емес пс? Бірте-бірте</w:t>
        <w:br/>
        <w:t>жан жарасы да тартылып, ксскон қылыштың орнындай білсуленс</w:t>
        <w:br/>
        <w:t>бітпей ме ол?</w:t>
        <w:br/>
        <w:t>Өмірде біреу жасы жетіп, тозып өледі, енді біреу тосыннан кенет</w:t>
        <w:br/>
        <w:t>келген кесапаттан өлшеулі өмірден ерте озып өледі. Уақыты келіп,</w:t>
        <w:br/>
        <w:t>бір адамның әміріне жететін қуат-күш таусылғанда келген өлімді</w:t>
        <w:br/>
        <w:t>халық «ақ өлім» дейді. Аяқ астынан келген ажал жас қыршынды</w:t>
        <w:br/>
        <w:t>қиыпксеткснде халықоғансш дәлслайтаалмай қиналады. Шынында</w:t>
        <w:br/>
        <w:t>жасарын жасамай, өмірден алып, бірақ беретінін бермеген, ойнап</w:t>
        <w:br/>
        <w:t>қызығын көрмеген пенденің кенет өлімінен не аянышты.</w:t>
        <w:br/>
        <w:t>Жалған дүниенің артыңнан соққан желіне желкілдеп аға</w:t>
        <w:br/>
        <w:t>бермей, азды-көпті өміріңде із қаларлық еңбек еткен, жақсылығы</w:t>
        <w:br/>
        <w:t>жанындағы жандарға нұр болып жауған адамды «өлді» деп айтуға</w:t>
        <w:br/>
        <w:t>аузың бармайды.</w:t>
        <w:br/>
        <w:t>Өмірге келіп пайдасыз, масыл болып қана қоймай, адам</w:t>
        <w:br/>
        <w:t>баласы кеше алмайтын жамандық жасаған пенде қоғамда жоққа</w:t>
        <w:br/>
        <w:t>шығарылып, тірідей бір өлсе, әз ажалынан екінші рет өледі. Ондай</w:t>
        <w:br/>
        <w:t>кесапатты ұл мен қызды халқы өмірде сүлдерінің сүйретіліп, тірі</w:t>
        <w:br/>
        <w:t>өлексе болғанына қарамай, өмір санатынан сызып, жан дүниесінің</w:t>
        <w:br/>
        <w:t>есебінен өшіріп тастайды. Дана халық ғасырлар бойғы тарихында</w:t>
        <w:br/>
        <w:t>кешірмес күнә жасағандарды «адам» деген киелі атақтан ада етіп,</w:t>
        <w:br/>
        <w:t>міне, осылай жазалаған.</w:t>
        <w:br/>
        <w:t>13</w:t>
        <w:br/>
        <w:t>ШіЫығармалары. 5-том</w:t>
        <w:br/>
        <w:t>Енді аспаннан екі көзімді алмай ұзақ қарап келемін, қол созсаң</w:t>
        <w:br/>
        <w:t>ұстап аларлық жақын ірі жұлдыздар, одан әрі қарай жыпырлаған уақ</w:t>
        <w:br/>
        <w:t>жұлдыздар, апыр-ау, қандай көп, ксрсмст көп десеңші! Бұлардың</w:t>
        <w:br/>
        <w:t>ішінен өз жұлдызыңды табу оңай да смсс сияқты. Ғажап, Ваня ағай</w:t>
        <w:br/>
        <w:t>қалай тез тауып ала қойды өз жұлдызын, - деп ойлаймын. Көздерім</w:t>
        <w:br/>
        <w:t>талып, әбден шаршадым, бірақ өз жұлдызымды іздеуді тоқтатқан</w:t>
        <w:br/>
        <w:t>емеспін. Бір сәтте аспан әлемінде бір жұлдыз маған көзін қысып,</w:t>
        <w:br/>
        <w:t>қылмыңдағандай сезілді. Ішім жылып қоя берді.</w:t>
        <w:br/>
        <w:t>- Таптым Ваня ағатай, жұлдызымды, ол да мені таныды, әне,</w:t>
        <w:br/>
        <w:t>әне, эне, - деп дауыстап жібергенімде көзі ұйқыға кеткен етікші</w:t>
      </w:r>
    </w:p>
    <w:p>
      <w:r>
        <w:t>Иван да оянып, күліп жіберді.</w:t>
        <w:br/>
        <w:t>- Жарайсың, Манаш! Мон сен үшін қуаныштымын. Әрқашан</w:t>
        <w:br/>
        <w:t>сенің жұлдызың жарық, биік, көрікті болсын! Ішімнен: «Айтқаның</w:t>
        <w:br/>
        <w:t>келсін!», - деп риза болып жатырмын.</w:t>
        <w:br/>
        <w:t>Арбашылардың абыр-сабырға түскен қозғалысы байқалды.</w:t>
        <w:br/>
        <w:t>Қарасам, Жаңақалаға - Прорывқа, Ресейдің базарлы селосына</w:t>
        <w:br/>
        <w:t>келіп қалыппыз. Қолдан үйген топырақ көпірдің басында</w:t>
        <w:br/>
        <w:t>базаршылар арбадан түсіп, аттарының басын ұстап, кезек-кезек</w:t>
        <w:br/>
        <w:t>көліктерін өткізс бастады.</w:t>
        <w:br/>
        <w:t>Ең басты жұмысымды - өз жұлдызымды тауып жайланған</w:t>
        <w:br/>
        <w:t>көңілім мына бір тірлікке немқұрайды қарап, мен де арбадан</w:t>
        <w:br/>
        <w:t>түстім. Аспанға қарасам менің жұлдызым да иесін тапқанына</w:t>
        <w:br/>
        <w:t>қуанып, жайланып алғандай көрінді.</w:t>
        <w:br/>
        <w:t>ӨҢ МЕН ТҮС</w:t>
        <w:br/>
        <w:t>Менін балалық шағым түс сияқты, бейне бір өткінші өлестер</w:t>
        <w:br/>
        <w:t>ғана көз алдыма келеді. Бір жылы ауылдың қыр беткейі жанды,</w:t>
        <w:br/>
        <w:t>түнгі өрт бүкіл әлемді қызартып, жарқыратып жібергендей. Барлы-</w:t>
        <w:br/>
        <w:t>жоқты дүниені бричкеге артып, оранып далада қонып шықтық.</w:t>
        <w:br/>
        <w:t>Сол өрттен бүкіл беті отқа шарпылып оралған нағашы атам Бәкі</w:t>
        <w:br/>
        <w:t>(Махмет) ссімде. Нағашы атам ағаштан түйін түйстін шобер сді,</w:t>
        <w:br/>
        <w:t>бітсу ағаштан домбыраның сүлбесін жасап, сөрсге кептіруге салып</w:t>
        <w:br/>
        <w:t>қоятын. Соны көрмекші болып, аламын деп ұмтылған малшы,</w:t>
        <w:br/>
        <w:t>жарымес Молдай сорлы колынан кеспек ағашты түсіріп алғанда</w:t>
        <w:br/>
        <w:t>ұйықтап жатқан атамның басын жарып, соның артынан ұзақ уақыт</w:t>
        <w:br/>
        <w:t>төсек тартып жатқаны ссімде. Кейін көп кешікпей дүнис салды</w:t>
        <w:br/>
        <w:t>жарықтық. Сақи эжемнің маған шапан тігіп, көршілерден байғазы</w:t>
        <w:br/>
        <w:t>1</w:t>
        <w:br/>
        <w:t>Мапаш ҚОЗЫБАЕВ</w:t>
        <w:br/>
        <w:t>«Барыңды,</w:t>
        <w:br/>
        <w:t>Нәріңді</w:t>
        <w:br/>
        <w:t>Тірлікте бергейсің», - деген баба өсиетін орындай алдық па?</w:t>
        <w:br/>
        <w:t>Бұл өмірді бықсық, көк түтін қылып, әурс сткен жоқпыз ба?</w:t>
        <w:br/>
        <w:t>Өмірінді түйсіктен әткізіп, жан дүниеңс әсер сткеон шақтардың</w:t>
        <w:br/>
        <w:t>сабақтары қандай? Сұрай берсең сауал көп. Бірінс жауап берсең,</w:t>
        <w:br/>
        <w:t>екіншісіне жауап тауып айту да оңай емес.</w:t>
        <w:br/>
        <w:t>Дегенмен де жетпістің қырқасына шыққан сәтте артта қалар</w:t>
        <w:br/>
        <w:t>ұрпағың үшін, дос-жараңдар, тілектес, жүректес адамдар үшін</w:t>
        <w:br/>
        <w:t>(бөгде жанға сенің сырың не керек?) өз өмір жолыңнан хабар</w:t>
        <w:br/>
        <w:t>берген артық емес.</w:t>
        <w:br/>
        <w:t>2-3-сыныпта оқитын кезім. Көктем шұғыл күшіне енді.</w:t>
        <w:br/>
        <w:t>«Жарқайың» қойнауы көк желекке оранды. Қайың мен терек</w:t>
        <w:br/>
        <w:t>аралас орман құстардың құйқылжыған үніне бөленді. Көкектің</w:t>
        <w:br/>
        <w:t>дауысы дол әйнек алдынан естіледі. Мен уқалап көзімді ашып,</w:t>
        <w:br/>
        <w:t>үйімізге іргелес Жарқайыңға таласа өскен орман ішінс жүгірс</w:t>
        <w:br/>
        <w:t>басып барғаным есімде. Күн көтеріліп, орман алқабына түсіп түр.</w:t>
        <w:br/>
        <w:t>Алаң толы гүл. Мен аң-таң, бұрын күнде шауып ойнап жүрген</w:t>
        <w:br/>
        <w:t>орман алқабын жаңадан көргендеймін.</w:t>
      </w:r>
    </w:p>
    <w:p>
      <w:r>
        <w:t>Бір шөкім бұлт жоқ, көгілдір аспан асты тыныштық, ғажайып</w:t>
        <w:br/>
        <w:t>гармония. Мен көк шалғынға шалқамнан жата қалып аспан әлеміне</w:t>
        <w:br/>
        <w:t>қараймын. Барша әлемде өзімнен басқа жан жоқтай сезінемін.</w:t>
        <w:br/>
        <w:t>Бұл менің алғашқы өмір гармониясын түсіне бастаған сәтім</w:t>
        <w:br/>
        <w:t>болса керек...</w:t>
        <w:br/>
        <w:t>Ауылдың жүгірмек балалары жарысып, алысып «Буылдық»</w:t>
        <w:br/>
        <w:t>томарының басына жеттік, Күн жайма-шуақ, томар жағасында</w:t>
        <w:br/>
        <w:t>қызғыштар мен шағалалар ғана ұшып жүр. Анда-санда шүрегей</w:t>
        <w:br/>
        <w:t>үйректер Қарасу көліне беттеп зуылдап өтеді. Біз суға көп түстік.</w:t>
        <w:br/>
        <w:t>Бірақ, сулан шыққымыз жоқ.</w:t>
        <w:br/>
        <w:t>Бір кезде аспанда бұлт қаптады, күн қып-қызыл болып</w:t>
        <w:br/>
        <w:t>қанға боялды, бұлттар жөңкіліп ерсілі-қарсылы көше бастады,</w:t>
        <w:br/>
        <w:t>қызғыштардың жан дауысы шыққан шиқылдары естіледі, кенеттен</w:t>
        <w:br/>
        <w:t>көтерілген жел жағадағы киімдерді үйіріп, ұшырып жатыр. Балалар</w:t>
        <w:br/>
        <w:t>улап-шулап жағаға шығып, ауылға оралдық. МТС кеңсесінің жаны</w:t>
        <w:br/>
        <w:t>қаптаған адам. МТС-тың бас механигі Виноградов баспалдақта</w:t>
        <w:br/>
        <w:t>сөйлеп тұр. «Война», «Война» деген сәздер жиірек айтылады...</w:t>
        <w:br/>
        <w:t>Бұл 1941 жылы маусым айының 22-күні болған оқиға сді.</w:t>
        <w:br/>
        <w:t>Мен сол күні табиғаттың қантөгіс қырғын соғысқа дсгон</w:t>
        <w:br/>
        <w:t>ашуын көргендеймін. Өмір гармониясы бұзылып, бейбіт өмір әп-</w:t>
        <w:br/>
        <w:t>8</w:t>
        <w:br/>
        <w:t>Шіығармалары. 5-том</w:t>
        <w:br/>
        <w:t>сәтте быт-шыт болғандай болды сол күні. Менің балғын балалық</w:t>
        <w:br/>
        <w:t>шағым бітті. Тіпті мен үшін, менің құрдастарым үшін сссю кезеңі</w:t>
        <w:br/>
        <w:t>басталды.</w:t>
        <w:br/>
        <w:t>Арада жылдар өтті. Мен мұғаліммін. Бүкіл отбасы мен жұмыс</w:t>
        <w:br/>
        <w:t>істейтін «Үлгілі» колхозына көшіп келді. Далада иесіз қалған</w:t>
        <w:br/>
        <w:t>жер үйді, қора қопсысын біршама жөндеп орналастық-ау. Сабақ</w:t>
        <w:br/>
        <w:t>та басталды. Қазан айының басыңда тұңғыш еңбекақымды - 470</w:t>
        <w:br/>
        <w:t>сом алдым. Атам Қозыбай 83-те, биыл көбіне төсектес жатқанын</w:t>
        <w:br/>
        <w:t>ұнатады, баяғыдай далада жүріп, барлық үй шаруасымен</w:t>
        <w:br/>
        <w:t>айналысуды қойған. Мен жұмыстан оралсам, атам бұрышта теріс</w:t>
        <w:br/>
        <w:t>қарап бүктеліп жатыр екен. Қасына жақын келіп: «Ата! Мен</w:t>
        <w:br/>
        <w:t>еңбекақы алдым. Бұл менің алғашқы табысым», - деп қолына</w:t>
        <w:br/>
        <w:t>ұстаттым. Атам қатты тебіренді, айналды, толғанды, батасын берді.</w:t>
        <w:br/>
        <w:t>Ақшаны жастығының астына салып жатып: «Шүкір Аллаға, мен</w:t>
        <w:br/>
        <w:t>енді ешбір шүбәсіз көз жұмсам да ризамын», - деді атам. Кешікпей</w:t>
        <w:br/>
        <w:t>экем ауыл ағаларын, замандастарын шақырып, шағын той жасады.</w:t>
        <w:br/>
        <w:t>Мен жігіт болғанымды сезіндім.</w:t>
        <w:br/>
        <w:t>Университетте оқып жүрген кезім. Ксңсс көшссі бойындағы</w:t>
        <w:br/>
        <w:t>26-үйдегі КазГУ-дың корпусы. 1953 жылдың күзінде тұңғыш рет</w:t>
        <w:br/>
        <w:t>Қарасахал деген оқытушының кандидаттық диссертация қорғап</w:t>
        <w:br/>
        <w:t>шыққан кезіне күо болдым. Сол жылы Х.Махмудов деген доцент</w:t>
        <w:br/>
        <w:t>көне славян тілінен сабақ берді. Өзінің КСРО Ғылым Акаде-</w:t>
        <w:br/>
        <w:t>миясының академигі Мошаниновтың оқушысы скснін лекция</w:t>
        <w:br/>
        <w:t>сайын айтатын. К.П.Коржова деген оқытушымыз курстың зерттеу</w:t>
        <w:br/>
        <w:t>жұмысын жазғызып, «Ағайынды Грахтардың рсформасы» дсген</w:t>
        <w:br/>
        <w:t>еңбегімді «Студенттерге оқу құралы ретінде пайдалануға болады»</w:t>
      </w:r>
    </w:p>
    <w:p>
      <w:r>
        <w:t>деп бағалады. Студенттік ғылыми қоғамның мүшесі болып, үшінші</w:t>
        <w:br/>
        <w:t>курста жүлдегер атандым. Осылайша тек қана оқытушы, ұстаз ғана</w:t>
        <w:br/>
        <w:t>емес, менің ғылым жолына түсетініме сенімім нығая түсті.</w:t>
        <w:br/>
        <w:t>Мінсе, оқу да аяқталды. Бұл күні мен шала ұйықтадым. Ертс</w:t>
        <w:br/>
        <w:t>тұрып соңғы мемлекеттік емтиханға бірінші болып өніп, оны үздік</w:t>
        <w:br/>
        <w:t>тапсырып, 1948 жылы оқуға түскендер ішінде алғашқылардың бірі</w:t>
        <w:br/>
        <w:t>болып университст бітіріп шықтым.</w:t>
        <w:br/>
        <w:t>Емтиханнан шығысымен Никольский базарына келіп, бір кесе</w:t>
        <w:br/>
        <w:t>айран алып ішіп, оразамды аштым.</w:t>
        <w:br/>
        <w:t>Бұл күн 1953 жылдың 24 маусымы сді. Мен Қозыбай әулетіндегі</w:t>
        <w:br/>
        <w:t>тұңғыш рет жоғарғы оқу орнын бітіргендігімді есіме алдым,</w:t>
        <w:br/>
        <w:t>өзімнің азамат болғанымды сезіндім...</w:t>
        <w:br/>
        <w:t>Мапаш ҚОЗЫБАЕВ</w:t>
        <w:br/>
        <w:t>1956 жылы 7 қарашада Пішембайқызы Сарамен отасып,</w:t>
        <w:br/>
        <w:t>шаңырақ көтердік. Жаңа өмір арнасы басталды...</w:t>
        <w:br/>
        <w:t>Енді міне сол өмір белестеріне бір сәт оралар да кез келгендей.</w:t>
        <w:br/>
        <w:t>ЖҰЛДЫЗЫМ МЕНІҢ</w:t>
        <w:br/>
        <w:t>Тұн... Сықырлаған арбалардың даусы. Анда-санда күбірлеп</w:t>
        <w:br/>
        <w:t>сөйлсген жолаушылардың үні сстіледі. Жарқайыңнан Қарашілікке</w:t>
        <w:br/>
        <w:t>тартылған тура жол Жаңақалаға (орыстар Прорыв дейтін) бст алып</w:t>
        <w:br/>
        <w:t>солға қарай ойысты.</w:t>
        <w:br/>
        <w:t>Біздің арбамыз базаршылар тобының орта шенінде. Асығар</w:t>
        <w:br/>
        <w:t>емес, ақырын ілбіп өгіз аяңмен келеміз. Менің сапарласым етікші</w:t>
        <w:br/>
        <w:t>Иван, ауылға көктен түсті ме, жер астынан шықты ма, әйтеуір біздің</w:t>
        <w:br/>
        <w:t>елде тұрып жатқанына бір-екі айдай уақыт өтті. Қайдан келгенін</w:t>
        <w:br/>
        <w:t>ел білмейді, өзі айтпайды, еш адамның онымен жұмысы да жоқ.</w:t>
        <w:br/>
        <w:t>Соғыс басталғалы өткен скі-үш айдың ішінде әркім өз басымсн</w:t>
        <w:br/>
        <w:t>әлек, қаңғырып келген Иванда нс шаруасы бар. Саусағы толған</w:t>
        <w:br/>
        <w:t>әнер, шеберлігімен, ісінс деген адалдығымен бүкіл слді әзінс</w:t>
        <w:br/>
        <w:t>тәнті етті. Етік дейсің бе, мәсі дейсің бе, бәрін тігеді, қас шебердің</w:t>
        <w:br/>
        <w:t>өзі. Енді міне еңбегіне алған бірнеше қапшық бидайды базарға</w:t>
        <w:br/>
        <w:t>апара жатыр. Ауылда Иванды көбіне «Сақал» дейді, өйткені оның</w:t>
        <w:br/>
        <w:t>қара сақалы беліне түседі, Бірақ көз жанары Иванның жастығын</w:t>
        <w:br/>
        <w:t>айтпай-ақ әйгілеп тұрғандай.</w:t>
        <w:br/>
        <w:t>Иван үнсіз, божыны маған ұстатып, өзі шалқасынан жатыр,</w:t>
        <w:br/>
        <w:t>аспан төңкерілген қазан іспстті, тек оның іші жұлдыздарға толы.</w:t>
        <w:br/>
        <w:t>Бір кезде Иван басын көтеріп алып, оң қолының сұқ саусағымен</w:t>
        <w:br/>
        <w:t>көкті меңзеп: «Манаш! Сон ана бір жарық жұлдызды көрдің бс?</w:t>
        <w:br/>
        <w:t>Ол менің Жұлдыҙым!», - деді де қайта қисая кетті. Басын қайтадан</w:t>
        <w:br/>
        <w:t>көгеріп: «Манаш, біздің орыстар айтады, ор адамның өз жұлдызы</w:t>
        <w:br/>
        <w:t>жарық деп. Байқайсың ба, менің жұлдызым басқа жұлдыздардан</w:t>
        <w:br/>
        <w:t>жарық, әрі биік. Ең қызығы ол маған әрі сүйкімді, эрі ыстық. Мен</w:t>
        <w:br/>
        <w:t>оған ынтықпын».</w:t>
        <w:br/>
        <w:t>Мен аң-таң қалдым.</w:t>
        <w:br/>
        <w:t>- Сонда Ваня ағатай, осы аспанда менің де жұлдызым бар ма?</w:t>
        <w:br/>
        <w:t>- Бар, болғанда қандай! Сен оны таңдап аласың. Ол сен дүниеге</w:t>
        <w:br/>
        <w:t>келген күні жаратылған, тек соны білмей келгенсің. Әне, байқадың</w:t>
        <w:br/>
        <w:t>ба, бір жұлдыз ағып барады, ол осы дүниеден пәни дүнисге кеткен</w:t>
        <w:br/>
        <w:t>жанның жұлдызы. Енді саған түсінікті ме? Мон басымды изедім.</w:t>
      </w:r>
    </w:p>
    <w:p>
      <w:r>
        <w:t>10</w:t>
        <w:br/>
        <w:t>Манаш ҚОЗЫБАЕВ</w:t>
        <w:br/>
        <w:t>сұрап барғанымды білемін. Әсіресе, Қамбар атамның үйінде</w:t>
        <w:br/>
        <w:t>кеудеме бір ақық қадағанда қатты куанғанмын.</w:t>
        <w:br/>
        <w:t>Қай жылы екенін білмеймін, мен қызылша болып ауырдым,</w:t>
        <w:br/>
        <w:t>шымылдық ішінде ұзақ жаттым. Алғаш тәуір болып, молақ ағаш</w:t>
        <w:br/>
        <w:t>үйдің әйнегінен қарасам, желіп келс жатқан көсем ат мектсепкс</w:t>
        <w:br/>
        <w:t>жете берген жерде мұзға тайып құлап, алдыңғы скі аяғы скі жаққа.</w:t>
        <w:br/>
        <w:t>айырылып кеткенін анық көрдім. Колосі күндері күншуаққа</w:t>
        <w:br/>
        <w:t>жиналған оқушы балалардың мектеп үйінің жоғарғы бөренелеріне</w:t>
        <w:br/>
        <w:t>жабысыптұрған жарқанатты ұстап алып, өлтіргені есімде қалыпты.</w:t>
        <w:br/>
        <w:t>Сол жылы күзде мен Қожағали деген досыммен ойнап жүріп,</w:t>
        <w:br/>
        <w:t>оның Ғайни деген апасына еріп, ол оқитын сыныпқа бірге</w:t>
        <w:br/>
        <w:t>кіргеніміз бар. Қожағалидың Сұлтанғали деген әкесі ұста еді,</w:t>
        <w:br/>
        <w:t>үлкен қос құлағын бұрайтын диірмені болатын. Мектеп мұғалімі</w:t>
        <w:br/>
        <w:t>Қажи Бектұров (1937 жылы ұсталып кетті) «р» әрпін үйретіп</w:t>
        <w:br/>
        <w:t>жатыр екен. Қажи аға әкемнің досы еді. Мен Қажи ағаға еркінсіп:</w:t>
        <w:br/>
        <w:t>ар» деген не?,- деп сұрадым. Қасыма ақырын басып келіп, жеңінің</w:t>
        <w:br/>
        <w:t>ішіндегі сызғышты (линсйка) алып, тақыр басымнан «иттің «р»,</w:t>
        <w:br/>
        <w:t>ар», «р» - ырылын білмейсің бе?», - деп шарт еткізді. Келесі</w:t>
        <w:br/>
        <w:t>үзілісте Қожағали сксуіміз зытып отырдық.</w:t>
        <w:br/>
        <w:t>“Жал ағаш” балалар бақшасы. Ауылдың кішкентай балалары</w:t>
        <w:br/>
        <w:t>түгел жиналған. Бекбосын атаның Мырзақ атты баласының әйелі</w:t>
        <w:br/>
        <w:t>Сақан бізге қызыл труси үлестірді. Баршамыз оны киіп алып</w:t>
        <w:br/>
        <w:t>жарыса жүгірдік. Ата-аналарымыз мәз. Шамасы ойлаймын, ауылда</w:t>
        <w:br/>
        <w:t>тұңғыш балалар бақшасының ашылған күні болуы керек. Бірақ</w:t>
        <w:br/>
        <w:t>менің бақшаға баруым сол қызыл трусикті бір киюмен аяқталды...</w:t>
        <w:br/>
        <w:t>ТАПАНША</w:t>
        <w:br/>
        <w:t>Ойда жоқта үйге қонақ келді. Майлыағаш ауылдық кеңесінің</w:t>
        <w:br/>
        <w:t>төрағасы Мұхиттың інісі әйелімен, мен қатарлы 5-6 жасар ср</w:t>
        <w:br/>
        <w:t>баласын ерте келіпті. Қонақ бала су жаңа костюм киген, аяғында</w:t>
        <w:br/>
        <w:t>қаработинкасы бар. Жалаң аяқ, жалаңбас, ұзын балақ дамбал киген</w:t>
        <w:br/>
        <w:t>бізге қарағанда ол ғарыштан түскен ғаламат сияқты. Ең ғажабы -</w:t>
        <w:br/>
        <w:t>қолында ойыншық тапаншасы бар. Ұстауға да бермейді.</w:t>
        <w:br/>
        <w:t>Қонақтар 1-2 күн жатып қалды. Күн ақ жаңбыр. Шамасы</w:t>
        <w:br/>
        <w:t>дайын көлік бола қоймаған болу керек. Баланың аты бала емес</w:t>
        <w:br/>
        <w:t>пс, шалшық суда дамбалдың балағын түріп алып, шалпылдатып</w:t>
        <w:br/>
        <w:t>шауып жүрген бізге қонақ бала да қосылды. Алайда оның бізбен</w:t>
        <w:br/>
        <w:t>12</w:t>
        <w:br/>
        <w:t>Манаш ҚОЗЫБАЕВ</w:t>
        <w:br/>
        <w:t>менің алдымда аңшы Тұралының қабаған төбеті байлауынан босап</w:t>
        <w:br/>
        <w:t>кеткендей, енді болмаса бас салып, жеп қоярдай көрінді.</w:t>
        <w:br/>
        <w:t>Айқара ашылған есіктің табалдырығының алдында етпетінен</w:t>
      </w:r>
    </w:p>
    <w:p>
      <w:r>
        <w:t>құлап, қанға боялған Жамал апа жатыр. Қан-қан қара балта Тұрбай</w:t>
        <w:br/>
        <w:t>мен Жамал апаның ортасында: «менде жазық жоқ» деп қанды жасқа</w:t>
        <w:br/>
        <w:t>булығып жылағандай. Екі бөлек оралған заттар табалдырықтың</w:t>
        <w:br/>
        <w:t>скі жағында.</w:t>
        <w:br/>
        <w:t>- Ойбай, ойбай, ойбай, -депайғайлап жібергенімді де білмеймін.</w:t>
        <w:br/>
        <w:t>Ытқып қорадан қашып ала жөнелдім, үйге қарай ұшып кслсмін,</w:t>
        <w:br/>
        <w:t>денем қалш-қалш етеді. Кекештеніп, әзер дегенде үйдегі қонақ пен</w:t>
        <w:br/>
        <w:t>әкс-шсшемс нс көргенімді айтып бердім. Дастарқан басынан қонақ</w:t>
        <w:br/>
        <w:t>аудандық партия комитетінің бөлім бастығы Ахмет Айтмұхамбетов</w:t>
        <w:br/>
        <w:t>пен әкем дереу атып тұрды. Жаманат жата ма, әлдемде ел жиналып</w:t>
        <w:br/>
        <w:t>қалыпты. Тексметке Жамал апаны көтеріп салып, далаға шығарды.</w:t>
        <w:br/>
        <w:t>Отқа киіз бастырып, қан шапшып ағып жатқан құлақ шекеге басып</w:t>
        <w:br/>
        <w:t>жатыр. Қалың елдің Тұрбаймен жұмысы жоқ. Бар ықыластары</w:t>
        <w:br/>
        <w:t>Жамал апайда. Аудандық уәкіл Ахмет шапшаң батыл қимылдың</w:t>
        <w:br/>
        <w:t>кісісіскен. Екі қолын артына байлап, тепкілеп, түйгіштеп Тұрбайды</w:t>
        <w:br/>
        <w:t>қорадан алып шықты. Жетпіс жеті атасынан сау қалдырмай боқтап-</w:t>
        <w:br/>
        <w:t>ақ жатыр. Қалың жұрт қақ жарылып жол ашты. Тұрбайдың жеңгесі</w:t>
        <w:br/>
        <w:t>Еркеқыз шешей көп ортасынан шыға келіп: «Қарғыс атсын. Бүкіл</w:t>
        <w:br/>
        <w:t>әулетімізге сөз есіттірткен сендей көк есектің дүниеде барынан</w:t>
        <w:br/>
        <w:t>жоғы жақсы. Қайран Жамалдың садағасы кет!»,- деп қайнысының</w:t>
        <w:br/>
        <w:t>бетіне былш еткізіп түкіріп жіберді. Сол-ақ екен Тұрбайға бір топ</w:t>
        <w:br/>
        <w:t>адам тап берді. Біреулері аяқтарын шолтаңдатып тепкілеп жүр,</w:t>
        <w:br/>
        <w:t>біреулері жұдырықпен, біреулері таяқпен Тұрбайды кез келген</w:t>
        <w:br/>
        <w:t>жерінен ұруда. Осы бір сәтте Жазы ақсақалдың: «Тоқтаңдар!»</w:t>
        <w:br/>
        <w:t>деген дауысы саңқ етті. Жұрт су сепкендей басылды.</w:t>
        <w:br/>
        <w:t>-Е,халайық,бұл Тұрбай қолын жазықсызжанның қанына бояды.</w:t>
        <w:br/>
        <w:t>Екі дүниеде қарғыс атқан пендеге кешірім болмақ емес. Үлкенді-</w:t>
        <w:br/>
        <w:t>кішілі қолдарыңа бір-бір кесек алып, атындар кісі өлтірушіні! Сен</w:t>
        <w:br/>
        <w:t>Тұрбай мұны кіндік кескен жеріңнің, өскен еліңнің қарғысы деп</w:t>
        <w:br/>
        <w:t>біл! Еліңнің қасиетті жерін тіріде саған басуға болмайды. өлсең</w:t>
        <w:br/>
        <w:t>көмуге болмайтынын біл! Лағынет атсын сені, Тұрбай!</w:t>
        <w:br/>
        <w:t>Жиылған жұрттың баршасы Жазы атаның сөзін екі етпеді.</w:t>
        <w:br/>
        <w:t>Қолдарына түскен тас, ағашты, балшық, тезекті кссск қылып,</w:t>
        <w:br/>
        <w:t>екі қолы байланған күйі шеңбердің ортасында қалған Тұрбайға</w:t>
        <w:br/>
        <w:t>лақтыруда.</w:t>
        <w:br/>
        <w:t>16</w:t>
        <w:br/>
        <w:t>Шығармалары. 5-том</w:t>
        <w:br/>
        <w:t>Қарғыс тасын жасы жстксн қариялар, апалар, тіпті мектеп</w:t>
        <w:br/>
        <w:t>жасына жетпеген біз сияқты балалар да аттық. Оны атпаған</w:t>
        <w:br/>
        <w:t>елде жан қалмады. Тіпті Тұрбайдың жақын ағайындары да,</w:t>
        <w:br/>
        <w:t>аталас туыстары да атқылаудың бел ортасында жүрді. Халықтың</w:t>
        <w:br/>
        <w:t>қарғысына ұшырап, лағынет атқан, жазықсыз жанның қанын</w:t>
        <w:br/>
        <w:t>тәккен сүйкімсіз, тұрпайы Тұрбай сл жүрегінде сол сәтте біржолата</w:t>
        <w:br/>
        <w:t>өлді. Жақтауы мен көлденеңі бірдей пар ат жегілген бричка Есет</w:t>
        <w:br/>
        <w:t>пен Есқали үйінің ортасына келіп тоқтады. Шағын ғана алаңға кісі</w:t>
        <w:br/>
        <w:t>толып кеткен. Бала-шағалар көрші үйлердің төбесінде жапырлап</w:t>
        <w:br/>
        <w:t>тұр. Бричкаға қолдарына мылтық ұстаған 21 жасар Бажырдың</w:t>
        <w:br/>
        <w:t>Қайдары және атты әскерден жаңа оралған Сейтқалидің Қозықаны</w:t>
        <w:br/>
        <w:t>мінді. Он шақты адам көтеріп қанға малынған Жамал апаны</w:t>
        <w:br/>
        <w:t>бричкаға салды. Қапшыққа оралған қанды қара балта да бричкадан</w:t>
        <w:br/>
        <w:t>орын алды. Менің әкем мен Ахмет бричканың артыңда бір метрдей</w:t>
        <w:br/>
        <w:t>шығып тұрған арысының үстіне қыста жарылған қисық қайыңның</w:t>
        <w:br/>
        <w:t>бірнеше кесінділерін көлденең бекітті. Қолы артына қайырылып</w:t>
        <w:br/>
        <w:t>байланған Тұрбайды олар теріс қаратып, жаңағы жарған жағы</w:t>
      </w:r>
    </w:p>
    <w:p>
      <w:r>
        <w:t>бетінс қараған кесінділердің үстінс отырғызып, қыл арқанмен тағы</w:t>
        <w:br/>
        <w:t>дабайлап тастады. Бүкіл ол болып сссіз-түссіз жатқан Жамал апаны</w:t>
        <w:br/>
        <w:t>аудан емханасына, қайтып келмес ақтық сапарына, Жарқайыңның</w:t>
        <w:br/>
        <w:t>сыртына дейін шығарып салды...</w:t>
        <w:br/>
        <w:t>Жадырап жаз шыққаннан бері үзіліс болса асыға жүгіріп далаға</w:t>
        <w:br/>
        <w:t>шығамыз. Соғыс басталғалы не қыс, не жаз басымызда еркіндік</w:t>
        <w:br/>
        <w:t>жоқ. Қатын-қалаш, кемпір-шалдың ортасында қалған біз сияқты</w:t>
        <w:br/>
        <w:t>бала-шаға еріксіз срте есейген шағымыз десек тс, осы сабақ</w:t>
        <w:br/>
        <w:t>арасында ғана балалығымыз есімізге түседі. Жалған дүниедегі</w:t>
        <w:br/>
        <w:t>соғысты да, қайғы мен қасіретті де, қабысқан қарынның қамын</w:t>
        <w:br/>
        <w:t>да ұмытып, ойнағымыз келеді. Бірақ сылдырлаған қоңыраудың</w:t>
        <w:br/>
        <w:t>дауысы жаңа қызып келе жатқан ойынымызды еріксіз бұзады.</w:t>
        <w:br/>
        <w:t>Бүгін бостандық бізге молынан тиді. Оқытушымыз Кәкір ағай</w:t>
        <w:br/>
        <w:t>қатты науқас, төсек тартып ауырып жатыр. Бір сабақ бойы боспыз,</w:t>
        <w:br/>
        <w:t>сиырдың жүнінен жасаған доппен ұрып қашу ойынын бастап кеп</w:t>
        <w:br/>
        <w:t>жібердік. Доп аспанға шарқ ұрып барады. Ал Камал болса доп</w:t>
        <w:br/>
        <w:t>жерге түсіп, күзеттегі ойыншының қолына түскенше мезетті</w:t>
        <w:br/>
        <w:t>жерге тезірек барып қайту үшін зымырап жүгіріп барады.</w:t>
        <w:br/>
        <w:t>Кенет ол кілт тоқтады. Қарсы алдынан келіп қалған қара киімді</w:t>
        <w:br/>
        <w:t>адамның ол Тұрбай екенін бірден таныды. Өңі қашып, селкілдеп</w:t>
        <w:br/>
        <w:t>кеткен Камалдың «Т-Т-Т-Тұрбай» деп таңырқап созып айтқан</w:t>
        <w:br/>
        <w:t>ашы даусын бәріміз де естідік. Бұдан он жыл бұрын бүкіл ел</w:t>
        <w:br/>
        <w:t>17</w:t>
        <w:br/>
        <w:t>Манаш ҚОЗЫБАЕВ</w:t>
        <w:br/>
        <w:t>Әкем жарықтық шөп бригадаларына кезек-кезек барып, мая</w:t>
        <w:br/>
        <w:t>үюге қатысатын. Үлкен шөмелелерді айырмен бір түйреп, биік</w:t>
        <w:br/>
        <w:t>мая төбесіне лақтырғанда оған ешкім ілесе алмайтын. Жалаңаш</w:t>
        <w:br/>
        <w:t>денесіне шөп ұнтағы жабысып, көзі кірбің тартып, қатты шаршап-</w:t>
        <w:br/>
        <w:t>шалдығып оралатын. Ол күні бригадаға бір жеті бойы жиылған</w:t>
        <w:br/>
        <w:t>қымыз келетін. Әкем үйіскен шөп жайшылықта 4-5 күн ішінде</w:t>
        <w:br/>
        <w:t>үйілген шөптен артық болушы седі. Оның үстінс әкем маяның биік</w:t>
        <w:br/>
        <w:t>болуын, төбесінің қырланып, жұмырланып шығуын қадағалайтын.</w:t>
        <w:br/>
        <w:t>Ондай маяларға су көп сінбейтін, жауған қар да сырылып, етегіне</w:t>
        <w:br/>
        <w:t>түсетін. Қыста ондай маяларды фермаға тасуда жеңілге түсетін.</w:t>
        <w:br/>
        <w:t>Бірақ шөпшілердің басым көпшілігі эйел еді, бала-шағалар, жасы</w:t>
        <w:br/>
        <w:t>келген шалдар болатын, олардың маяны, шошақты ойдағыдай</w:t>
        <w:br/>
        <w:t>үюге шамалары келмейтін.</w:t>
        <w:br/>
        <w:t>Иә, Қаратал қойнауында, Тайпақтың қырында, Қопаның</w:t>
        <w:br/>
        <w:t>қапталында, Тауқызыл мен Желқызылдың беткейінде сол соғыс</w:t>
        <w:br/>
        <w:t>жылдары өткен балалықты ұмытып, қалай есейгенімізді білмей де</w:t>
        <w:br/>
        <w:t>қалдық-ау.</w:t>
        <w:br/>
        <w:t>1944 жылы колхоз есепшісі - Оразбек Жанағасв майданға кстті.</w:t>
        <w:br/>
        <w:t>Есспші болып мектеп мұғалімі Ержан Сейітов ағай тағайындалды.</w:t>
        <w:br/>
        <w:t>Рабфак бітірген, есепке шорқақ жан еді. Мен ағайға көмекші</w:t>
        <w:br/>
        <w:t>болдым. Қыс айында колхоздың бір жылғы есебін беруге отырдық.</w:t>
        <w:br/>
        <w:t>Сабақтаншығасалаағайекеуімізесеп-қисапқакірісеміз. Колхоздың</w:t>
        <w:br/>
        <w:t>табысы жоқтың қасы, қуаңшылық, егін шықпады, алайда мал</w:t>
        <w:br/>
        <w:t>басын сақтады, колхозшылардың бұзауларын контрактымен алып,</w:t>
        <w:br/>
        <w:t>сол арқылы ептеп өсім де болды. Ерекең екеулеп, зорға деп сыннан</w:t>
        <w:br/>
        <w:t>өттік-ау.</w:t>
        <w:br/>
        <w:t>Соғыс жылдары сң қиналған күндер 1941 жылдың жазы мен</w:t>
        <w:br/>
        <w:t>күзі сді. Күнде майданға сл азаматтарын шығарып салатынбыз.</w:t>
        <w:br/>
        <w:t>Арбаға бір-бір дорбаларын салып, ауылдан Қарасуға дсйін (3</w:t>
      </w:r>
    </w:p>
    <w:p>
      <w:r>
        <w:t>шақырым) бүкіл сл болып жаяу шұбырып баратынбыз. Жылау-</w:t>
        <w:br/>
        <w:t>сықтау, коштасу сәті осы арада бітетін... Азғантай уақыт ішінде</w:t>
        <w:br/>
        <w:t>елден 90-нан артық жігіт майданға кетті. Елде еркек кіндік қалмады</w:t>
        <w:br/>
        <w:t>десе болатын...</w:t>
        <w:br/>
        <w:t>1941 жылдың күзінде, әсіресе қыс айларынан бастап, елге</w:t>
        <w:br/>
        <w:t>қара қағаздар толқыны басталды. Кешікпей почта тасушы Хамза</w:t>
        <w:br/>
        <w:t>атай келген корреспонденцияны маған қарататын болды, қара</w:t>
        <w:br/>
        <w:t>қағазы бар конверттер белгілі болушы еді. Онда майдангердің аты</w:t>
        <w:br/>
        <w:t>болмайды, тек әскери бөлімнің нөмірі болатын. Хамза хатты өзі</w:t>
        <w:br/>
        <w:t>апармай, слдің скі-үш шалдарын ертіп алып, суық хабарды жөн-</w:t>
        <w:br/>
        <w:t>22</w:t>
        <w:br/>
        <w:t>Манаш ҚОЗЫБАЕВ</w:t>
        <w:br/>
        <w:t>оның шашы жалбыраған қызына әкем бесік құда түсіпті. Ол болса</w:t>
        <w:br/>
        <w:t>достық көңілдіңбір ғанакөрінісі болса керек. Елге Көкір отбасының</w:t>
        <w:br/>
        <w:t>сырын шашқысы келмеген әкем мен шешемнің тірлігіне іштей разы</w:t>
        <w:br/>
        <w:t>болдым. Кешікпей Көкір ұстазым да дүние салды. Ақтық сапарға</w:t>
        <w:br/>
        <w:t>шығарып салған слдің қалың ортасында әкем жүрді.</w:t>
        <w:br/>
        <w:t>ТАҒДЫР ТӘЛКЕГІ</w:t>
        <w:br/>
        <w:t>Соғыстың алдында Челябі түбіндегі башқұрт ағайындардың</w:t>
        <w:br/>
        <w:t>арасына байларды тәркілеу кезінде көшіп кеткен Досбол қарттың</w:t>
        <w:br/>
        <w:t>отбасы елге оралды. Балалы-шағалы, алдына салып айдап әкелген</w:t>
        <w:br/>
        <w:t>малы бар. Аштықтан кейін есін жаңа жия бастаған елдегілерден</w:t>
        <w:br/>
        <w:t>Досбол отбасы қай жағынан болса да озық екендігі бірден көзге</w:t>
        <w:br/>
        <w:t>түсті. Үлкен ұлы Ислам орысша 7 сынып бітірген, еуропаша</w:t>
        <w:br/>
        <w:t>киінген, сұлу жас жігіт, үш бірдей баланың әкесі. Сұлтан деген</w:t>
        <w:br/>
        <w:t>скінші баласы орысша-қазақшаға жетік, ақын, 16-17-гс колген</w:t>
        <w:br/>
        <w:t>ол өз қатарынан бойы жағынан ғана смсс, ойы жағынан да</w:t>
        <w:br/>
        <w:t>анағұрлым биік. Ауыл балаларын ағаштың қойнауындағы алаңға</w:t>
        <w:br/>
        <w:t>жинап, Абайдың жаңа ғана шыққан жинағынан В.Маяковскийді</w:t>
        <w:br/>
        <w:t>нақышына салып, қолын сермеп, өлендер оқиды. Біз аузымызды</w:t>
        <w:br/>
        <w:t>ашып, аспаннан түскен пайғамбардан дәріс алғандай көк шөпте</w:t>
        <w:br/>
        <w:t>отырып тындаймыз. Өзіне трибуна, тыңдайтын аудитория</w:t>
        <w:br/>
        <w:t>тапқанына Сұлтан да риза. Кейде Сұлтан өз өлендерін оқиды. Көзі</w:t>
        <w:br/>
        <w:t>жасаурап, тынысы тарылып, дауысы діріл қағатын сәті де болады.</w:t>
        <w:br/>
        <w:t>Соғыс басталған 1942 жылдың басында Сұлтан оскергс алынды.</w:t>
        <w:br/>
        <w:t>Кешікпей Шұбаркөл лагерінен қашып, слгс оралды. Бұл жайды</w:t>
        <w:br/>
        <w:t>Ислам мснің оксмс айтыпты. Әксм тұрып: «Ислам! Өкімсттің</w:t>
        <w:br/>
        <w:t>құрығы ұзын. Ұстап алып, түрмеге салса, баланың тағдыры нс</w:t>
        <w:br/>
        <w:t>болады? Одан да мен аудандық әсксри комиссариатпсн (воснком</w:t>
        <w:br/>
        <w:t>Ильичев дсген офицер болатын) сөйлсссйін. Кезекті әскери</w:t>
        <w:br/>
        <w:t>шақыруға Сұлтанды қосып жіберсін. Кешікпей Ислам інісін</w:t>
        <w:br/>
        <w:t>ауданға алып кетті.</w:t>
        <w:br/>
        <w:t>Ислам аға ғажайып аңшы болатын. Жолда Қарасу деген шағын</w:t>
        <w:br/>
        <w:t>көлде отырған үйректерді көріп, шыдай алмай атыпты. Жалп етіп</w:t>
        <w:br/>
        <w:t>түскен құсты көргенде киімімен түсіп кетіпті.</w:t>
        <w:br/>
        <w:t>Көктем кезі, құрғақ киімі жоқ Ислам ауданнан ауырып оралды</w:t>
        <w:br/>
        <w:t>да, төсекке жатты. Қос өкпесі қабынып, дснссі оттай алаулап</w:t>
        <w:br/>
        <w:t>температурасы көтерілді. Бізауыл балалары Тұралы ағайдың үйінің</w:t>
        <w:br/>
        <w:t>24</w:t>
      </w:r>
    </w:p>
    <w:p>
      <w:r>
        <w:t>Шы ғармалары. 5 -том</w:t>
        <w:br/>
        <w:t>жосығымен естіртетін. Бір жыл ішінде қара қағаз келмеген отбасы</w:t>
        <w:br/>
        <w:t>болмады. Ел қайғылы күндерді бастарынан кешті. Жайшылықта</w:t>
        <w:br/>
        <w:t>шаршасақ та ойын баласы екенімізді еске алатын біз ондай күндері</w:t>
        <w:br/>
        <w:t>мектепте де, түзде де момақан болып қалатынбыз. Қабағымыз</w:t>
        <w:br/>
        <w:t>қатыңқы, көңіліміз жабырқаулы болушы оді. Әрі-беріде болып</w:t>
        <w:br/>
        <w:t>жатқан қасірстке өзімізді кінәлі адамдай ссзінстінбіз. Мінс, осылай</w:t>
        <w:br/>
        <w:t>қайғы-қасіреттің қалың ішінде ой-санамыз өсіп, жасымыз жстпой</w:t>
        <w:br/>
        <w:t>есейе бердік, балалықтың қалай өткенін де білмей қалдық. Шіркін</w:t>
        <w:br/>
        <w:t>өмір-ай десейші, табиғатқа, адами болмысқа сен де осындай</w:t>
        <w:br/>
        <w:t>қиянат жасайды екенсің-ау!</w:t>
        <w:br/>
        <w:t>ОТБАСЫНЫҢ ҚҰПИЯСЫ</w:t>
        <w:br/>
        <w:t>Ұлы Отан соғысы басталар жылы ауыл өмірінде келелі</w:t>
        <w:br/>
        <w:t>өзгерістер болды. Қаратал МТС-ы ашылып, орталығы біздің ауыл</w:t>
        <w:br/>
        <w:t>болды. Тәрт жылдық мектеп жеті жылдыққа айналды.</w:t>
        <w:br/>
        <w:t>МТС пен мектепке сырттан көптеген мамандар келді. Ауыл</w:t>
        <w:br/>
        <w:t>шаруашылығы техникасын жөндейтін орталық ашылды.</w:t>
        <w:br/>
        <w:t>Алғашқы жылы, мектепке келгенде мұғалімдердің ішінде Көкір</w:t>
        <w:br/>
        <w:t>деген ағай болды. Алайда ұстазымыз бір-екі айдан кейін тесік өкпе</w:t>
        <w:br/>
        <w:t>(туберкулез) ауруы асқынып, төсек тартып жатып қалды. Көкірге</w:t>
        <w:br/>
        <w:t>берген ағаш үйге МТС-тің саяси бөлімі орналасатын болды да, енді</w:t>
        <w:br/>
        <w:t>ұстазымыз Шайын дсген біздің көршіміздің үйінс қоныс аударды.</w:t>
        <w:br/>
        <w:t>Кәкір ағай бізге көршілсс болғалы әкем мен шешем екеуі бізден</w:t>
        <w:br/>
        <w:t>оңашаланып, күбірлесіп сөйлесуді көбейтті. Ел жата мамам дорба,</w:t>
        <w:br/>
        <w:t>қапшыққа, шелекке салып тамақ таситын болды. Мен көпке дейін</w:t>
        <w:br/>
        <w:t>әке-шешемнің құпиясына түсіне алмай жүрдім.</w:t>
        <w:br/>
        <w:t>1942 жылы көктемде Көкір ағайдың арық, көтерем байталы</w:t>
        <w:br/>
        <w:t>арам өлді. Ағайдың басқа малы жоқ еді. Түнде егіс даласынан</w:t>
        <w:br/>
        <w:t>оралған оэксм шсшсммсн оңаша құрылтай өткізді. Әкем тұрып:</w:t>
        <w:br/>
        <w:t>«Мен Кәкірді білмеймін. Ал оның жұбайы бұл өмірден өткен</w:t>
        <w:br/>
        <w:t>досым Құрманбайдың бәйбішесі, ал анау шашы жалбырап, жүдеп-</w:t>
        <w:br/>
        <w:t>жадап жүрген қыз соның жалғыз қалған көзі. Көкір хал үстінде</w:t>
        <w:br/>
        <w:t>жатыр. Жанашыр бір де жан жоқ. Жаз келе жатыр ғой, елмен бірге</w:t>
        <w:br/>
        <w:t>күн көрерміз. Нарды сыпырып, қапқа салындар, барын тең бөліп,</w:t>
        <w:br/>
        <w:t>түнделетіп сол үйге жеткізіндер. Тым болмаса бейітшілерге дұрыс</w:t>
        <w:br/>
        <w:t>бір шай қайнатып берсін». Мен сонда ғана барып әке-шешемнің</w:t>
        <w:br/>
        <w:t>құпиясын түсіндім. Құрманбай 1938 жылы атылып кеткен екен,</w:t>
        <w:br/>
        <w:t>23</w:t>
        <w:br/>
        <w:t>-- ----- Манаш ҚОЗЫБАЕВ</w:t>
        <w:br/>
        <w:t>Алғашқы дәріс алған ұстазым Ахметқызы Нағима апай еді.</w:t>
        <w:br/>
        <w:t>Күләш деген сүйкімді қызы болды, өзі де аққұба, нәзік, көрікті</w:t>
        <w:br/>
        <w:t>жан еді. Сабақты жақсы оқығаннан болар, апай мені өте жақсы</w:t>
        <w:br/>
        <w:t>көретін. Апай мені нашар оқыған балаларға бекітіп, сабақтан тыс</w:t>
        <w:br/>
        <w:t>кезімде көмектесуімді өтінстін. Бірде Базарбасв Сағындық дсген</w:t>
        <w:br/>
        <w:t>нашар оқитын балаға көмектесуге бекітті. Ол бірнешс жыл бойы</w:t>
        <w:br/>
        <w:t>көбейту кестесін үйрсне алмай-ақ қойды. Бірде Сағындық далаға</w:t>
      </w:r>
    </w:p>
    <w:p>
      <w:r>
        <w:t>шығып келейін деп келмей қойған соң, іле артынан шықсам, үйіне</w:t>
        <w:br/>
        <w:t>қашып барады екен. Қуып ала жөнелдім. Сол сәтте қарсы жақтан</w:t>
        <w:br/>
        <w:t>қолында ұзын шыбығы бар Сағындықтың анасы тентек Қазына</w:t>
        <w:br/>
        <w:t>апай айғайлап шыға келді.</w:t>
        <w:br/>
        <w:t>- Мектепте Ахметтің қызы, үйде Қабаштың жетпегірі балама</w:t>
        <w:br/>
        <w:t>күн көрсетпейтін болды, Құдай! Мен кейін қарай қашып үйге</w:t>
        <w:br/>
        <w:t>тығылдым. Менің Сағындыққа ұстаздығым осылай сотсіз</w:t>
        <w:br/>
        <w:t>аяқталды.</w:t>
        <w:br/>
        <w:t>1943 жылғы жаңа жылды қарсы алғанымыз есімде. Ауылдан</w:t>
        <w:br/>
        <w:t>8-10 шақырым жердегі жалғыз өскен қарағайды кесіп әкеліп, жаңа</w:t>
        <w:br/>
        <w:t>жыл шыршасын орнаттық. Алдаркөсс туралы пьсса қойып, бүкіл</w:t>
        <w:br/>
        <w:t>ауылға көрсеттік. Мен Алдаркөсс болып ойнағаным ссімде. Аяз Ата</w:t>
        <w:br/>
        <w:t>болып, бір қаламды үшке бөліп, 5-6 қаламұшты, бірнеше әшіргіш-</w:t>
        <w:br/>
        <w:t>ті сыйлыққа үлестірдік. Болар-болмас сол сыйлықтарға оқушылар</w:t>
        <w:br/>
        <w:t>мәз болды. Шамасы Сталинградтан кейін елдің жеңіске көзі жетіп,</w:t>
        <w:br/>
        <w:t>көңілдерін жұбатуға Ахаң мектеп мүмкіндігін пайдаланған болуы</w:t>
        <w:br/>
        <w:t>керек. Қалай болғанда да бұл акция елді серпілтті, біздің мәңгі</w:t>
        <w:br/>
        <w:t>есімізде қалды.</w:t>
        <w:br/>
        <w:t>Мен ссспке алғыр болдым. 4-сыныпта оқитын Ақан Нұрғалисв</w:t>
        <w:br/>
        <w:t>барлық ссопті маған шығартып алатын. Әубәкір Бекбосынов ол</w:t>
        <w:br/>
        <w:t>есептерді шығара алмайтын сді. Ал Ақан қоңырау болар тұста</w:t>
        <w:br/>
        <w:t>ғана шығарған болып, сынып мұғалімі Әубай ағайды тәлкек</w:t>
        <w:br/>
        <w:t>ететін. Ауыл балалары демалысты жаз бойы шағын Қарасудың</w:t>
        <w:br/>
        <w:t>басында өткізсміз. Біздің Қара тсңізіміз дс осы шағын көл. Бір</w:t>
        <w:br/>
        <w:t>жылы жездеміз Ермағамбеттің құнанының алдыңғы бір аяғына</w:t>
        <w:br/>
        <w:t>шор пайда болды, түнге қарай аяғына кіші дәретпен компресс</w:t>
        <w:br/>
        <w:t>жасап емдеді. Күндіз ауыл балалары келіп легенге кіші дәретін</w:t>
        <w:br/>
        <w:t>сындырған балаларға бір конфеттен награда береді. Суға көп</w:t>
        <w:br/>
        <w:t>түсіп, денесі салқындаған балалар ауылға қарай жарыса жүгіреміз.</w:t>
        <w:br/>
        <w:t>Әрқайсысымыз өз наградамызды ауызға салып, көлге қайта</w:t>
        <w:br/>
        <w:t>ораламыз. Маған қапсағай бойлы қара торы Ерскең әлі дс лсген</w:t>
        <w:br/>
        <w:t>басында шарт жүгініп, күлімсіреп жамыраған қозылар сияқты</w:t>
        <w:br/>
        <w:t>20</w:t>
        <w:br/>
        <w:t>Шы ғармалары. 5 -Ттом</w:t>
        <w:br/>
        <w:t>тәсслген. Парта, тақта жоқ. Жанымызда гүрілдеп ссфоратор сүт</w:t>
        <w:br/>
        <w:t>ағызады, ошақ басында қыйырлап-жыбырлап әйелдер жүреді.</w:t>
        <w:br/>
        <w:t>Сығырайған әйнектен жарық түспейді. Есіктің кіре беріс босаға-</w:t>
        <w:br/>
        <w:t>сында 5-6 айлық бұзау байлаулы, екінші босағасында ер-тұрман,</w:t>
        <w:br/>
        <w:t>шитті мылтық т.б. үй иссі жылқышы Шүйіншалының кәсібіне</w:t>
        <w:br/>
        <w:t>коректі дүнислер. Менің үйім Бас Малдыбайда, мектептен 2-3</w:t>
        <w:br/>
        <w:t>шақырым алыста, аязды, боранды күндері мен Аяқ Малдыбайдағы</w:t>
        <w:br/>
        <w:t>осы үйде қалып қоямын. Жанұзақ деген өзімнен ересектеу баламен</w:t>
        <w:br/>
        <w:t>бірге қонып шығамын. Шүйіншалы әкемнің алыс нағашылары еді.</w:t>
        <w:br/>
        <w:t>Біздің Малдыбай ауылының балаларын оқуға Қожахмет деген</w:t>
        <w:br/>
        <w:t>почтальон бастап оксліп, алып қайтатын. Оның жалғыз, толықша</w:t>
        <w:br/>
        <w:t>келген томпақ мұрын қызы менімен бірге оқитын. Күн суықта</w:t>
        <w:br/>
        <w:t>қалың киінген бізді дәретке отырғызу да сол Қожахмст ағаның</w:t>
        <w:br/>
        <w:t>мойнында болушы еді. Ол кезде сияны кішкентай шыныларға</w:t>
        <w:br/>
        <w:t>құйып, қалтаға салып апаратынбыз. Ол болса төгіліп, денеміз</w:t>
        <w:br/>
        <w:t>көк ала сияға боялатын. Мектепке Қантомар деген ауылдан да</w:t>
        <w:br/>
        <w:t>(7 шақырым) балалар жаяу келетін. («Еңбек» мектсбінің бүгінгі</w:t>
        <w:br/>
        <w:t>мұрагері осы Қантомардағы «Теңіз» орта мсктобі). Оларды</w:t>
        <w:br/>
        <w:t>Мурзин Аманжол мен оның бір сыныпта оқитын апасы ЗЭскен</w:t>
      </w:r>
    </w:p>
    <w:p>
      <w:r>
        <w:t>бастап келетін. Екеуі де сабақтарын жетік білетін үздік оқушылар</w:t>
        <w:br/>
        <w:t>еді. Маған бойы биік, мөлдір бота көзді қара торы Зекен өте</w:t>
        <w:br/>
        <w:t>ұнайтын. Шотаев Ахметқазы сурет салатын, балаларды кесте</w:t>
        <w:br/>
        <w:t>тоқуға үйрететін. Асыл Өміржанова деген қыз Лениннің бейнесін</w:t>
        <w:br/>
        <w:t>ксстслеп, аудан бойынша өнерпаз атанды.</w:t>
        <w:br/>
        <w:t>Ахаң орыс тілінен, таза жазудан сабақ берстін. Некрасовтың,</w:t>
        <w:br/>
        <w:t>Пушкиннің, Крыловтың шығармаларын жаттататын, дикциясы өте</w:t>
        <w:br/>
        <w:t>анық, бояуы қанық болатын. Орыстың “В” деген әрпін айтқанда</w:t>
        <w:br/>
        <w:t>екі езуін жымқырып, “ф”-ны екі ұртын бұртитып оқитын. Кейін</w:t>
        <w:br/>
        <w:t>педагогикалық училишеде оқығанда мен орыс тілінен сабақ беретін</w:t>
        <w:br/>
        <w:t>мұғалімдердің ерні мен ұртын андып әуре болып жүрдім. Бақсам,</w:t>
        <w:br/>
        <w:t>Ахаң бізді алғашқы соттс үйрстуге пайдаланатын әдісі скен.</w:t>
        <w:br/>
        <w:t>Ахаң өнерлі жан еді. Ол мектептің көркемөнер үйірмесін өзі</w:t>
        <w:br/>
        <w:t>басқаратын, көптеген үйірмелерді өзі жүргізетін. Жақсы оқыған</w:t>
        <w:br/>
        <w:t>балалардың суретін салып мектептің қабырға газетіне бастыра-</w:t>
        <w:br/>
        <w:t>тын, ерінбейтін, жалықпайтын. Кейін Ахметқазы республика</w:t>
        <w:br/>
        <w:t>көлеміндегі атақты педагогтардың бірі болды, екі рет Ленин</w:t>
        <w:br/>
        <w:t>орденімен наградталды, рсспубликаға еңбегі сіңген мұғалім</w:t>
        <w:br/>
        <w:t>атағына ие болды. Біз ұстазымызды қатты сыйлайтынбыз. Мен</w:t>
        <w:br/>
        <w:t>Ахаң басқарған мектепте бес жыл оқыдым.</w:t>
        <w:br/>
        <w:t>19</w:t>
        <w:br/>
        <w:t>Манаш ҚОЗЫБАЕВ</w:t>
        <w:br/>
        <w:t>Алыстан аңсап ел жаққа барсам, Тобыл табанындағы Жарқайың</w:t>
        <w:br/>
        <w:t>ауылыныңескі бейітіне соқпай кетпеймін. Бұл бейітте менің қандас,</w:t>
        <w:br/>
        <w:t>жандас көптеген туыстарым жатыр. Қадиша, Қайниса эжелерімді,</w:t>
        <w:br/>
        <w:t>Махмет(Бәке) нағашы атамды, Кеңес, Қайырқамал бауырларымды,</w:t>
        <w:br/>
        <w:t>әкесі 1937 жылы итжекконгс айдалған нағашымның жалғыз</w:t>
        <w:br/>
        <w:t>ұлы Шәйкенді ссімс алып, бейне бір батпандай борышымнан,</w:t>
        <w:br/>
        <w:t>парызымнан жеңілдегендей боламын.</w:t>
        <w:br/>
        <w:t>Жарқайың бейіті - Жамал апайдың мәңгілік қонысы. Бес беріс,</w:t>
        <w:br/>
        <w:t>алты аласы жоқ осы жан бұл күнде баршаға ортақ, жақын туыстай.</w:t>
        <w:br/>
        <w:t>«Жатқан жерін жайлы болсын, Жамал апа!», - деп ыстық сезімімді</w:t>
        <w:br/>
        <w:t>білдіремін...</w:t>
        <w:br/>
        <w:t>Жамал Омарқызы әйел затының сұлуы, хор қызы десе</w:t>
        <w:br/>
        <w:t>болғандай жан еді. Тізеден түскен қос өрімді қолаң шаш, екі көзі</w:t>
        <w:br/>
        <w:t>жәудіреген ботаның көзіндей, сөйлегенде көзінің нұры күлімсіреп,</w:t>
        <w:br/>
        <w:t>қараған жанның көкірегіне жылу шашатын. Қызыл шырайлы, қыр</w:t>
        <w:br/>
        <w:t>мұрынды, оймақ ауызды, бота көзді, қолаң шашты, қоңыр дауысты</w:t>
        <w:br/>
        <w:t>Жамалдың бейнесі әлі көз алдымда. Бала болсам да Жамал апаның</w:t>
        <w:br/>
        <w:t>осы жаратылысына таңданып, тамашалап ұзақ қарайтынмын. Түр</w:t>
        <w:br/>
        <w:t>сипатына мінезі сай, жайма-шуақ жан сді. Жамал апа жер басып</w:t>
        <w:br/>
        <w:t>жүрмейтін сияқты көрінетін, аяғының ұшымен, қара жерді аялап</w:t>
        <w:br/>
        <w:t>басып бара жатқанда, айдын көлде паңдана жүзген аққу құсқа</w:t>
        <w:br/>
        <w:t>ұқсайтын. Шын мәнінде Жамал апа әйел затының аққуы еді-ау.</w:t>
        <w:br/>
        <w:t>30-жылдардың басында Жамал апа бір ұл, бір қызбен сүйіп</w:t>
        <w:br/>
        <w:t>қосылған қосағы Әшімхан қаза тауып, жесір қалды. Жамалға,</w:t>
        <w:br/>
        <w:t>қадірін білетін үйленбеген сүр бойдақтардың талайы сөз салды.</w:t>
        <w:br/>
        <w:t>Оған сртсден ғашық, Әшімханға тиіп кеткеннен соң амалы</w:t>
        <w:br/>
        <w:t>құрыған құрбылары енді эйслдерінен айырылудың амалын іздеді.</w:t>
        <w:br/>
        <w:t>Бірақ, Жамал мұндайлармен келіссөз жүргізуден үзілді-кесілді бас</w:t>
        <w:br/>
        <w:t>тартты. Арада скі-үш жыл уақыт та өтіп кетті. Кенет бүкіл ауылға</w:t>
        <w:br/>
        <w:t>«Жамал Тұрбайға шығыпты», деген хабар тарады. Бірде-бір пендс</w:t>
      </w:r>
    </w:p>
    <w:p>
      <w:r>
        <w:t>әуелі осы хабарды өсек деп иланбады, ал шындыққа көздері жсткен</w:t>
        <w:br/>
        <w:t>кезде бір асыл затын жоғалтқандай мұңайды. Төртпақ, бұжыр,</w:t>
        <w:br/>
        <w:t>мойын омыртқасы бір тұтам, итбалық сияқты еді. Тұрбайдың кісіге</w:t>
        <w:br/>
        <w:t>қарап сөйлеп, не күлгенін ешкім көрмеді десе болатын. «Меңіреу»,</w:t>
        <w:br/>
        <w:t>«мақұлық», «албасты» деген теңеулер Тұрбай деген есіммен қатар</w:t>
        <w:br/>
        <w:t>жүретін.</w:t>
        <w:br/>
        <w:t>Жасы жиырма бестен аспаған жас жесір ару жексұрын</w:t>
        <w:br/>
        <w:t>Тұрбайға нсгс шықты? Әринс бұл сұраққа қазір түгіл сол кездің</w:t>
        <w:br/>
        <w:t>өзінде жауап тауып айту қиын сді. Қалай болғанда да жас ананың</w:t>
        <w:br/>
        <w:t>14</w:t>
        <w:br/>
        <w:t>Шығармалары. 5-том</w:t>
        <w:br/>
        <w:t>қасындағы құдықтың ішінс қыста қатып қалған мұздарды шелеккс</w:t>
        <w:br/>
        <w:t>мініп түсіп, ойып аламыз. Бірақ Ислам ағаның температурасын</w:t>
        <w:br/>
        <w:t>мұз да түсіре алмады. Айналасы бір жеті, он күнде Ислам қайтыс</w:t>
        <w:br/>
        <w:t>болды. Кешікпей майданға кеткен Сұлтаннан да қара қағаз келді.</w:t>
        <w:br/>
        <w:t>Қайғыға шыдай алмай, Досбол ата да құсадан өлді. Үлкен бір әулет</w:t>
        <w:br/>
        <w:t>көз алдымызда жоқ болды. Бұрын бір ауылдың қара шаңырағы</w:t>
        <w:br/>
        <w:t>болып отырған Досбол ата отбасының қасіреті сол кездегі скі үйдің</w:t>
        <w:br/>
        <w:t>бірінің басына түскен кез болса да, жаңа көзімізді тырнап ашып</w:t>
        <w:br/>
        <w:t>келе жатқан бізге аспан жерге түсіп қара түнек орнағандай әсер</w:t>
        <w:br/>
        <w:t>етті. Ел балаларының көсемі Сұлтанның жер бетінен ізсіз жоғалып</w:t>
        <w:br/>
        <w:t>кетуі, Исламның өлімі соғыстың тажал, тағдырдың қатаң скендігін</w:t>
        <w:br/>
        <w:t>тағы да сскс салғандай.</w:t>
        <w:br/>
        <w:t>Соғыс бітпей жатып Тұралы аңшы әйслінің үстінс Исламның</w:t>
        <w:br/>
        <w:t>әйелін-өзінің жақын келіні Күлойды алды.</w:t>
        <w:br/>
        <w:t>Тұрақтылықтың, баяндылықтың, өмір жұмағының ордасы</w:t>
        <w:br/>
        <w:t>болып көрінетін Досбол ата шаңырағының көз алдымызда</w:t>
        <w:br/>
        <w:t>күйрсуі бұл әмірдің жалғандығының сабағы болып, менің мазасыз</w:t>
        <w:br/>
        <w:t>балалығыма өз белгісін қалдырды.</w:t>
        <w:br/>
        <w:t>СӘЛИМА ЖЕҢГЕЙ ӨЛІМІ</w:t>
        <w:br/>
        <w:t>Алтыншы сыныпта оқитын кезім. Жазғы каникул уақыты</w:t>
        <w:br/>
        <w:t>болатын. Оразалы Нұрғалиұлы дсген майданнан оралған жігіт</w:t>
        <w:br/>
        <w:t>әуелі мектепте істеп, кейін милицияға ауысты, бірнеше олді</w:t>
        <w:br/>
        <w:t>мекендерде аудандық ішкі істер бөлімінің өкілі еді. Оразалының</w:t>
        <w:br/>
        <w:t>ағасы майданнан хабар-ошарсыз кетті, Сәлима жеңгесі Мұса</w:t>
        <w:br/>
        <w:t>шалдың ескі үйінде жеке тұрып жатқан-ды. Жасынан тентек</w:t>
        <w:br/>
        <w:t>Оразалы жеңгесіне көңілі барын айтып мазалайды екен. Жеңгесі</w:t>
        <w:br/>
        <w:t>болса қайнысына ағаң тірі, мен өмірлік күдер үзбеймін, Мария</w:t>
        <w:br/>
        <w:t>келіннен ұят болады, - деп маңына жуытпай қойыпты.</w:t>
        <w:br/>
        <w:t>Бір күні кешке қарай жеңгесіне тағы да барған Оразалы пеш</w:t>
        <w:br/>
        <w:t>алдында сүт пісіріп отырған жеңгесін атып кетіпті.</w:t>
        <w:br/>
        <w:t>Жаман хабар жата ма? Ел іші абыр-сабыр болды да қалды. МТС-</w:t>
        <w:br/>
        <w:t>тің саяси бөлімін басқаратын кісі ауданнан тексеріс келгенше ешкім</w:t>
        <w:br/>
        <w:t>кірмесін!, - деп үйді жауып тастапты. Ертеңіне тексеріс келіп үйге</w:t>
        <w:br/>
        <w:t>кірсе, Сәлима жеңгейдің бір бетін сгеуқұйрық жеп кетіпті.</w:t>
        <w:br/>
        <w:t>Сәлима өлімі елді қатты абыржытты, қан майданда хабарсыз</w:t>
        <w:br/>
        <w:t>кеткен отбасыларының тағдыры, жесірлер тағдыры елді қатты</w:t>
        <w:br/>
        <w:t>25</w:t>
      </w:r>
    </w:p>
    <w:p>
      <w:r>
        <w:t>Манаш ҚОЗЫБАЕВ</w:t>
        <w:br/>
        <w:t>қарғысымен жүрегінен сызып тастаған Тұрбайды бұл жалған</w:t>
        <w:br/>
        <w:t>дүниені басып жүр деп кім ойлаған. Камалдың жаңағы сөзі</w:t>
        <w:br/>
        <w:t>бұлтсыз ашық күнде найзағайдың тарс еткеніндей осер етті.</w:t>
        <w:br/>
        <w:t>Ешқайсымыз бір-бірімізге лом демей, сыныптағы он үш бала</w:t>
        <w:br/>
        <w:t>Тұрбайды ортаға алып кссскпсн атқылай бастадық. Аяғында керзі</w:t>
        <w:br/>
        <w:t>стік, басында көзіне түсірсе киген кепкісі бар. Сүзсген бұқа құсап,</w:t>
        <w:br/>
        <w:t>аяғының астына қарап Тұрбай бара жатыр. Үнсіз-түнсіз мсңірсу</w:t>
        <w:br/>
        <w:t>қалпы, біздің қиымылымызды маса шаққан құрлы көрмейді. Асыға</w:t>
        <w:br/>
        <w:t>басып немере ағайыны Есеттің үйіне кіріп кетті. Бес баласынан</w:t>
        <w:br/>
        <w:t>қара қағаз алған қаралы Еркеқыз қайнысын қалай қарсы алғанын</w:t>
        <w:br/>
        <w:t>жан баласы білмейді. Бірақ, сол күні түнде Тұрбай ғайып болды.</w:t>
        <w:br/>
        <w:t>Ешкім содан кейін Тұрбайды көрмеді. Ал бүкіл елде “Тұрбай</w:t>
        <w:br/>
        <w:t>келді”, “Тұрбай тірі екен” деген бір жан болмады. Қарғысқа</w:t>
        <w:br/>
        <w:t>ұшыраған Тұрбайды Жамалды балталап өлтірген қораға кіргенде</w:t>
        <w:br/>
        <w:t>қара жер көтере алмай, қақ айырылып, жұтты деген аңызды осы</w:t>
        <w:br/>
        <w:t>уақытқа дейін естуге болады.</w:t>
        <w:br/>
        <w:t>Жамалдың ұрпақтары ср жетіп, үбірлі-шүбірлі болды. Жыл</w:t>
        <w:br/>
        <w:t>сайын мамыр айында олар көктемнің қалы кілем түгіндей</w:t>
        <w:br/>
        <w:t>желкілдеген гүлін асыға тереді. Баршасы жиналып осы ксзгс дейін</w:t>
        <w:br/>
        <w:t>қартаймай, жас күйінде өмірден өткен Жамал апаның басына</w:t>
        <w:br/>
        <w:t>барып, гүл шоқтарын шәгіп қалған бейітінің басына қояды. Осы</w:t>
        <w:br/>
        <w:t>бір шақта жайдары, жан баласының сұлуы, арманда кеткен жас</w:t>
        <w:br/>
        <w:t>Жамал ана да тебіреніп, аунап түскендей сезінеміз.</w:t>
        <w:br/>
        <w:t>Менің санама өшпес із қалдырған оқиға осылай өрбіген еді.</w:t>
        <w:br/>
        <w:t>СОҒЫС ОТЫНА ШАРПЫЛҒАН БАЛАЛЫҚ</w:t>
        <w:br/>
        <w:t>Мен мектепке 1937 жылы |І қыркүйскте бардым. Мойнымда</w:t>
        <w:br/>
        <w:t>апам қолдан тігіп берген боқшам (шүберек сумкам) бар. Оқуға әкем</w:t>
        <w:br/>
        <w:t>апарды. «Еңбек» бастауыш мектебінің меңгерушісі Ахмстқазы</w:t>
        <w:br/>
        <w:t>Шотаев, ерлі-зайыпты мұғалімдер Мұхамбетқали Қазыбаев,</w:t>
        <w:br/>
        <w:t>Нағима Ахметова (қазіргі күні бұл ауыл жоқ, тың игеру кезінде</w:t>
        <w:br/>
        <w:t>ел ыдырап, ауылды бейітімен қоса жыртып жіберіпті). Линейкадан</w:t>
        <w:br/>
        <w:t>кейін бірінші, үшінші сыныптар бір бөлмеге тығылып, сығылысып</w:t>
        <w:br/>
        <w:t>оқи бастадық.</w:t>
        <w:br/>
        <w:t>Сол жылы желтоқсан айының 12 күні Жоғарғы Кеңес сайлауы</w:t>
        <w:br/>
        <w:t>өтті. Біздің мектеп сайлау учаскссі болды, біз снді жылқышы</w:t>
        <w:br/>
        <w:t>Шүйіншалының ауыз үйінде оқитын болдық. Еденге қамыс</w:t>
        <w:br/>
        <w:t>18</w:t>
        <w:br/>
        <w:t>Шығармалары. 5-том</w:t>
        <w:br/>
        <w:t>шулап жатқан ауыл балаларына конфст үлестіріп отырғандай</w:t>
        <w:br/>
        <w:t>көрінеді...</w:t>
        <w:br/>
        <w:t>Мен 1941 жылдан колхозда еңбек еттім. Әуелі біз колхоз</w:t>
        <w:br/>
        <w:t>егіндігіне өскен арамшөпті жұлу бригадасында істедік. Күн</w:t>
        <w:br/>
        <w:t>ыстық, үйден апарған жарты литрлік шыныға құйған судан басқа</w:t>
        <w:br/>
        <w:t>сштенс татпаймыз. Жей қоятын бір үзім нан да жоқ. Сүттіген деген</w:t>
      </w:r>
    </w:p>
    <w:p>
      <w:r>
        <w:t>арамшөптің сүт сияқты сәлінс топырақ жабысып, қолға қатып</w:t>
        <w:br/>
        <w:t>қалады, жусаң кетпейді. Мен шөп бригадасына ауысып, учетчик</w:t>
        <w:br/>
        <w:t>болдым. Екі метрлік жер өлшейтін аршынға бойым жетпей әлек</w:t>
        <w:br/>
        <w:t>болатынмын.</w:t>
        <w:br/>
        <w:t>1943 жылы күзде сгін бригадасына учстчик болып ауыстым.</w:t>
        <w:br/>
        <w:t>Бір қолы шолақ Әбдіғали таң ата оятып, ссімізді шығаратын.</w:t>
        <w:br/>
        <w:t>Лобогрсйкаға колхозшылардың сиыры жегілстін. Ең ұшына сым</w:t>
        <w:br/>
        <w:t>байланған ұзын дойыр қамшыға әлі келмей, сирақ орнынасиырдың</w:t>
        <w:br/>
        <w:t>емшегін сабалайтын лобогрейкадағы айдаушы балалармен</w:t>
        <w:br/>
        <w:t>дауласқан әйелдердің ашы дауыстары бүгінгі күнге дейін</w:t>
        <w:br/>
        <w:t>құлағымнан кетпейді. Сүторнына қан сорғалаған сиырларын көріп,</w:t>
        <w:br/>
        <w:t>сорлы әйслдер күн көрісінен айырылып қалғандығын айтып зар</w:t>
        <w:br/>
        <w:t>жылайтын, айдаушы балаларға ұрсатын. Сиырды лобогрсйканың</w:t>
        <w:br/>
        <w:t>түп жағына жегу де қауіпті еді, кейде үркек пардағы екінші сиыр</w:t>
        <w:br/>
        <w:t>лобогрейканы кілт тартып қалса, түпкі жегілген сиырдың аяғын</w:t>
        <w:br/>
        <w:t>орақ қиып кететін. Таңертең қос басынан аттанып кету жорыққа</w:t>
        <w:br/>
        <w:t>аттандырудан бірде кем болмайтын. Дол осындай абыр-сабыр</w:t>
        <w:br/>
        <w:t>егіншілер орақтан оралған тұста да жиі болатын.</w:t>
        <w:br/>
        <w:t>Менің ссімде тағы бір түсте, кошкс шәпшілер мен сгіншілердің</w:t>
        <w:br/>
        <w:t>тамақтануымен байланысты ұмытылмас сәттер қалған. Аспазшы</w:t>
        <w:br/>
        <w:t>Сейдақметтің әйелі Қайынжамал апай асты алалап құятын.</w:t>
        <w:br/>
        <w:t>Жұмысы ауырлау шөпшілер мен егіншілерге ожауды қазанның</w:t>
        <w:br/>
        <w:t>түбіне малып, қоюлау көже беретін. Ал шөмелешілерге,</w:t>
        <w:br/>
        <w:t>тырмашыларға сұйықтау көже құятын. Жұмыс істегенінен айғайы</w:t>
        <w:br/>
        <w:t>көп шешен Аюпқа көжснің құқай сұйықтауы тиюші сді. Аюп болса:</w:t>
        <w:br/>
        <w:t>«Каинжамал! Налей мне коже погуше, а то ей богу убежишь», -</w:t>
        <w:br/>
        <w:t>деп дікілдейтін. Оған Қайынжамал апай: «Ты Аюп не обижайся,</w:t>
        <w:br/>
        <w:t>ты лентяй, плохо работаешь, ночью спишь, днем спишы» - деп</w:t>
        <w:br/>
        <w:t>дауласа кететін.</w:t>
        <w:br/>
        <w:t>Маяшы Ілияс ағай болса: «Бибі, Бибі! Үлкен қасығым қайда,</w:t>
        <w:br/>
        <w:t>балаларға үлссім кетіп барады», - деп ойынды-шынды күлдірстін</w:t>
        <w:br/>
        <w:t>еді. 1943 жылы майданда қайтыс болған Ілекеңнің отбасы кейін</w:t>
        <w:br/>
        <w:t>өшіп қалды.</w:t>
        <w:br/>
        <w:t>2</w:t>
        <w:br/>
        <w:t>Шығармалары. 5-т</w:t>
        <w:br/>
        <w:t>м ----- ы-і</w:t>
        <w:br/>
        <w:t>үйелмелі-сүйслмелі скі балапанын ойлағаны сөзсіз. Сұлу Жамал</w:t>
        <w:br/>
        <w:t>өзінің ыстық махаббатымен Тұрбайдың ұйықтап жатқан жақсы</w:t>
        <w:br/>
        <w:t>қасиеттерін оятамын ба, адамгершіліктің жолына саламын ба деп</w:t>
        <w:br/>
        <w:t>те ойлауы ғажап емес. Әрине элі жас, өмір тәжірибесі аз Жамал</w:t>
        <w:br/>
        <w:t>тәрбис табиғаттан түйсік біткен адамға ғана қонатынын білген</w:t>
        <w:br/>
        <w:t>жоқ. Сұлу Жамал қара жүрск, дәрскі Тұрбаймен ұзақ өмір сүрс</w:t>
        <w:br/>
        <w:t>алмайтынын кешікпей-ақ түсінді. Бірден айырылып кетуден елден</w:t>
        <w:br/>
        <w:t>ұялды. Екі балапаны Сақтаған мен Қамал Тұрбай жұмыстан</w:t>
        <w:br/>
        <w:t>үйге келгенде бір бұрышқа тығылып, тазы итті көрген қояндай</w:t>
        <w:br/>
        <w:t>қалшылдап қалатынды шығарды. Түні бойы шошып, еңкілдеп</w:t>
        <w:br/>
        <w:t>кезек-кезек жылайды. Бсс жасар Қамал сөйлсгенде кексштеніп,</w:t>
        <w:br/>
        <w:t>бір сөзді айтқанша маңдайы пыршып терлейтін болды. Жатар ксз</w:t>
        <w:br/>
        <w:t>келгенде Жамалдың өзі дес кірпінің қойнына жатқандай дснссі</w:t>
        <w:br/>
        <w:t>сескенеді. Шындық осылай ұятты жеңді. Талай танды ұйқысыз</w:t>
        <w:br/>
        <w:t>өткізген Жамал Тұрбайға өзінің онымен отбасын құрып тұра</w:t>
        <w:br/>
        <w:t>алмайтынын айтуға мәжбүр болды.</w:t>
        <w:br/>
        <w:t>Тұрбай Жамалды өзіншс сүйстін, Оның бұл сүюі моладағы көр</w:t>
      </w:r>
    </w:p>
    <w:p>
      <w:r>
        <w:t>қазып кәсіп стушілердің өлікті сүйгеніндей махаббат болатын.</w:t>
        <w:br/>
        <w:t>Жамалдың шешіміне ол сшбір ойланбастан: «Сен Жамал ссінде</w:t>
        <w:br/>
        <w:t>болсын, менен сен тірі кетпейсің. Бұл үйдің табалдырығын</w:t>
        <w:br/>
        <w:t>аттағанда басың домалап жерде жататынын біліп қой», - деп жауап</w:t>
        <w:br/>
        <w:t>берді. «Сен сияқты мақұлықпен өмірімді еш еткенше, екі жас</w:t>
        <w:br/>
        <w:t>собиімнің көз жасына қалғанымша, өлгенім жақсы», - деді Жамал.</w:t>
        <w:br/>
        <w:t>Келесі күні Жамал жұмысқа шықпады. Екі баласын әкесінің</w:t>
        <w:br/>
        <w:t>үйіне апарып тастап, азды-көпті дүниссін жинай бастады.</w:t>
        <w:br/>
        <w:t>Шешесінен қалған шашақты шәліге көйлектерін, ас-суын, желең</w:t>
        <w:br/>
        <w:t>шапанын, балаларының киімдерін салып бөлек буды. Дастарқанға</w:t>
        <w:br/>
        <w:t>ақ құман, кесе, орамал сияқты дүниелерін орады. Екі түйнекті</w:t>
        <w:br/>
        <w:t>екі қолына ұстап үйден шыға берді. Көзіне көң қораның ашық</w:t>
        <w:br/>
        <w:t>жапсарынан күнге шағылысқан бір зат жарқ еткенде бүкіл әлем</w:t>
        <w:br/>
        <w:t>құлап бара жатқандай сезінді...</w:t>
        <w:br/>
        <w:t>Шаңқай түс. Көк көтеріліп қалған, қалы кілемдей. Жалаң аяғыңа</w:t>
        <w:br/>
        <w:t>жер басқаның білінбейді. Ұзын, кең балақ қазақша тігілген мол</w:t>
        <w:br/>
        <w:t>дамбалды тіземе дейін көтеріп, Қамал досыма зырылдап жүгіріп</w:t>
        <w:br/>
        <w:t>келемін. Екі үйдің арасында үй жоқ. Күндегі әдетімше есіктен</w:t>
        <w:br/>
        <w:t>кірмей, көң қораға ырғып мініп, тесіктен секіріп те үлгердім.</w:t>
        <w:br/>
        <w:t>Шағын ғана қораның үйге кірс беріс жағында Тұрбай тұр. Өзі</w:t>
        <w:br/>
        <w:t>түрсіз жан түтігіп, қап-қара болып кеткен. Кеспелтек денеге</w:t>
        <w:br/>
        <w:t>жабыса біткен итбалық бас тесірейе тәмен мелшиген. Дәл қазір</w:t>
        <w:br/>
        <w:t>15</w:t>
        <w:br/>
        <w:t>Манаш ҚОЗЫБАЕВ</w:t>
        <w:br/>
        <w:t>ойландырып, толғандырды. Есіріп кеткен есалаңдарға елдің</w:t>
        <w:br/>
        <w:t>көзқарасы ес салды, ел ішінің бірлігі нығая түсті. Оқушылар</w:t>
        <w:br/>
        <w:t>майдангерлер үйіне деген қамқорлықты күшейте түстік, отын,</w:t>
        <w:br/>
        <w:t>суын тасуға көмектесітт, қыста малдарын жайлауды дағдыға</w:t>
        <w:br/>
        <w:t>айналдырдық. А.Гайдардың «Тимур жәнс оның командасының»</w:t>
        <w:br/>
        <w:t>үлгісін А.Шотаев ұстазымыз мсктопкс таратты. Біз өзімізді</w:t>
        <w:br/>
        <w:t>Тимурдың командасымыз деп сссптейтін болдық.</w:t>
        <w:br/>
        <w:t>СУШОЛАҚ БАСЫНДА</w:t>
        <w:br/>
        <w:t>Біз бір жаз Сушолақ деген томар басындағы егін даласының</w:t>
        <w:br/>
        <w:t>арам шөбін жұлдық. Күн ыстық, аңызақ жел. Баспана жоқтың</w:t>
        <w:br/>
        <w:t>қасы. Депутат Бөпежан апай бригаданы басқарады.</w:t>
        <w:br/>
        <w:t>Күн ұзарып барып, Қасқат дөңінен асып, Мендіқара сайына</w:t>
        <w:br/>
        <w:t>қарай еңкейді. Түс ауып ала көлеңке болып, ыстық бір сот</w:t>
        <w:br/>
        <w:t>басылғандай сді. Бір кездс Қасқат қыратынан бір нүкте көрініп,</w:t>
        <w:br/>
        <w:t>жақындай бастады. Ксшікпсй айғайдың жаңғырығы да сстілді.</w:t>
        <w:br/>
        <w:t>Арбада түрегеліп, атты үсті-үстінс сабалаған кісі дс жақындады.</w:t>
        <w:br/>
        <w:t>Біз жүгіріп жолға шықтық. Ат ақ көбікке малынған, дөңгелек</w:t>
        <w:br/>
        <w:t>қорап салынған арбадан түскен көрші колхоздың басқармасы</w:t>
        <w:br/>
        <w:t>Көшен ағай, басы жарылған, беті қанға боялған. Сөйлей алмайды.</w:t>
        <w:br/>
        <w:t>Кеспелтек, май басқан денесі өксіктен дір-дір етеді. Көшен МТС-</w:t>
        <w:br/>
        <w:t>қабір слесарь орыс жігітімен келе жатып, жолда екеуі төбелесіпті.</w:t>
        <w:br/>
        <w:t>Көшен шамасы: «Сен қашақсың. МТС-қа барғасын ұстап бере-</w:t>
        <w:br/>
        <w:t>мін», - деп күш көрсетсе керск. Слссарь су құйып алған бөтслке-</w:t>
        <w:br/>
        <w:t>мен басынан ұрып, Кәшенді ссеңгірстіп, Мендіқара сайына түсіп,</w:t>
      </w:r>
    </w:p>
    <w:p>
      <w:r>
        <w:t>қашып кетіпті.</w:t>
        <w:br/>
        <w:t>Ауылға улап-шулап біз дс оралдық. Көшен МТС-тың саяси</w:t>
        <w:br/>
        <w:t>бөлімінс шағым жасап, ремонтта жүрген мсханизаторлардан жасақ</w:t>
        <w:br/>
        <w:t>құрып, атқа қконғызыпты. Менің әкемді бригада басынан алдырып:</w:t>
        <w:br/>
        <w:t>«Қабаш, сен жерді білесің. Мендіқара сайы сенің колхозыңа</w:t>
        <w:br/>
        <w:t>қарасты жер. Мына жасақты басқар. Қалайда слесарь қашқынды</w:t>
        <w:br/>
        <w:t>ұстап алыңдар!», - деп бұйырыпты.</w:t>
        <w:br/>
        <w:t>Әкем өте байсалды жан еді. Көшеннің берекесіз азамат екенін</w:t>
        <w:br/>
        <w:t>ертеден білетін. Әліне қарамай элек болып, елге бүлік салып</w:t>
        <w:br/>
        <w:t>жүрген замандасына қатты ренжіп, Меңдіқара сайына жасақты</w:t>
        <w:br/>
        <w:t>бастап апарып, сртеңінс қайтып кслді. Сай біріншіден терең, іші</w:t>
        <w:br/>
        <w:t>өскен жыңғыл, екіншіден, сай тарам-тарам, бірнеше жерден үлкен</w:t>
        <w:br/>
        <w:t>26</w:t>
        <w:br/>
        <w:t>Шығармалары. 5-том ы-і</w:t>
        <w:br/>
        <w:t>жолдарға шығады. Үшіншіден, бір түндік жерде Рсссй шскарасы,</w:t>
        <w:br/>
        <w:t>қалың орыс еліне жеткесін оны қайдан табасың. Төртіншіден, ол</w:t>
        <w:br/>
        <w:t>слесарь қашқын емес, Көшен оған зорлық жасағаны күмәнсіз. Әкем</w:t>
        <w:br/>
        <w:t>«Кәшен әлегі» тұралы саяси бөлімде информация жасап жайына</w:t>
        <w:br/>
        <w:t>кетті. Соғыстан ссі шығып отырған слді «қашқын ойранымен»</w:t>
        <w:br/>
        <w:t>дүрбелеңге салған Көшен эпопсясы да мазасыз балалықтың бір</w:t>
        <w:br/>
        <w:t>сюжеті сді.</w:t>
        <w:br/>
        <w:t>ЫСТЫҚ ТА ЫЗҒАРЛЫ СОЛ БІР КҮНДЕР!</w:t>
        <w:br/>
        <w:t>Біз - Ұлы Отан соғысы жылдары балалық көрмей ерте ссейген</w:t>
        <w:br/>
        <w:t>ұрпақпыз.</w:t>
        <w:br/>
        <w:t>1944 жылы «Жаңатұрмыс» жеті жылдық мектебін үздік бітіріп,</w:t>
        <w:br/>
        <w:t>бүкіл облыстағы жалғыз Мендіқара педагогикалық училишесіне</w:t>
        <w:br/>
        <w:t>оқуға түстім. Боровое селосына бірішкеге күрең биесін жегіп, 80-</w:t>
        <w:br/>
        <w:t>ге келген Қозыбай атам әкеліп салды. Қысқа азық болсын деп үш</w:t>
        <w:br/>
        <w:t>қапшық картоп әкелді. Соло Айнакөл мен Балдыркөл (Моховос)</w:t>
        <w:br/>
        <w:t>көлдерінің ортасына, қарағай орманның жағасына орналасқан.</w:t>
        <w:br/>
        <w:t>Бізге ол бір ғажайып шаһардай көрінді.</w:t>
        <w:br/>
        <w:t>К.Маркс көшесінде көпірдің сол жағында салынған саман</w:t>
        <w:br/>
        <w:t>үйдің тәргі бөлмесін жиенім Ермағамбетов Ақан және бізбен бір</w:t>
        <w:br/>
        <w:t>оқуға түскен Сағындық Ақышев деген жерлесіміз үшеуіміз жалдап</w:t>
        <w:br/>
        <w:t>алдық. Атам экслген картопты керсусттің астына төктік. Бір ай</w:t>
        <w:br/>
        <w:t>оқыған тұста сабақтан оралсақ, жерлесіміз басқа пәтерге көшіп,</w:t>
        <w:br/>
        <w:t>өзімен менің өлден әкелген кереует астындағы картобымды ала</w:t>
        <w:br/>
        <w:t>кетіпті...</w:t>
        <w:br/>
        <w:t>Ол кездегі педагогикалық училишеге бүкіл облыстан жастар</w:t>
        <w:br/>
        <w:t>оқуға келетін, оқушылардың даярлығы да ортүрлі. «Жаңатұрмыс»</w:t>
        <w:br/>
        <w:t>жеті жылдық мектебі облыс кәлемінде атағы жақсылықпен</w:t>
        <w:br/>
        <w:t>танылатын, оның директоры А.Шотасв Ленин орденін алған ұстаз</w:t>
        <w:br/>
        <w:t>еді. 1944 жылы қыста Меңдіқара аудандық оқу бөлімін басқаруға</w:t>
        <w:br/>
        <w:t>жоғарылатылған-ды. Оқу маған қиынға түспеді, бірінші күннен</w:t>
        <w:br/>
        <w:t>жақсы оқып, көзге түсе бастадым.</w:t>
        <w:br/>
        <w:t>Педагогикалық училиццеге оқуға түскен күзде Кеңарал деген</w:t>
        <w:br/>
        <w:t>елді мекенде басқарма болып жүрген әкемнің інісі Сәкен 1-2 күнге</w:t>
        <w:br/>
        <w:t>алып кеткені ссімде. 1945 жылы бір жасқа келген Сағымбай деген</w:t>
        <w:br/>
        <w:t>інімді алып, шешемнің іздеп келгені бар. Үш жыл оқыған кезде</w:t>
        <w:br/>
        <w:t>мені басқа адам іздеп келген емес.</w:t>
      </w:r>
    </w:p>
    <w:p>
      <w:r>
        <w:t>27</w:t>
        <w:br/>
        <w:t>Шы ғармалары. 5 -Ттом</w:t>
        <w:br/>
        <w:t>кәсіпорын шикі теріден тіккен бір бәтеңксні Жұмскең қолынан</w:t>
        <w:br/>
        <w:t>алғаным бар. Ағай қазақ әдебиетінен сабақ берді. Мен мемлекеттік</w:t>
        <w:br/>
        <w:t>емтиханда 1916 жыл туралы шығарманы өлеңмен жаздым. Ағайдың</w:t>
        <w:br/>
        <w:t>риза болғаны сонша: «Сен бар ғой, Манаш, үлкен әдебиеттанушы,</w:t>
        <w:br/>
        <w:t>нс жазушы боласың!», - деп батасын бергені бар жарықтықтың!</w:t>
        <w:br/>
        <w:t>Жұмекеңнің балалары ол кезде кішкентай еді, Құдық түбінде</w:t>
        <w:br/>
        <w:t>қыста шана сүйреп жүретін. Солардың бірсуі Нұрланнан тәуелсіз</w:t>
        <w:br/>
        <w:t>Қазақстанның көрнекті дипломаты, қайраткері шығады деп ол</w:t>
        <w:br/>
        <w:t>кезде кім ойлапты. Ағай Әулиекөлде орта мектепте директор</w:t>
        <w:br/>
        <w:t>болды, сол жерде дүнис салды. Қаншайым апайға көңіл айтуға</w:t>
        <w:br/>
        <w:t>іздеп барсам, Алматыға балаларына кетіп қалған екен.</w:t>
        <w:br/>
        <w:t>Бір сөзбен айтсам: псдучилишсдс тамаша ұстаздар ұжымы</w:t>
        <w:br/>
        <w:t>қызмет етті, бізді азамат болуға баулыды, асқан мейірбандылықпен</w:t>
        <w:br/>
        <w:t>ақ жолға шығарып салды, қоштасу кешінде сөз сөйлеп, достарым</w:t>
        <w:br/>
        <w:t>атынан алғысымды айтып, ағымнан жарылғаным есімде.</w:t>
        <w:br/>
        <w:t>Балғын балалық шақты артқа тастап, өз уақытынан бұрын</w:t>
        <w:br/>
        <w:t>есейген сол жылдар оттай ыстық көрінеді.</w:t>
        <w:br/>
        <w:t>ПЕДАГОГИКАЛЫҚ ПРАКТИКАДА</w:t>
        <w:br/>
        <w:t>Училише бізді білікті маман етіп тәрбиеледі, бастауыш</w:t>
        <w:br/>
        <w:t>базалық сыныптар болды, оқушылары аз сді. Дәнснова Биғайша,</w:t>
        <w:br/>
        <w:t>Қасымханова Шәрбану апайларымыз сабақ беретін.</w:t>
        <w:br/>
        <w:t>1947 жылы сәуір айында бір айлық практикаға бардық. Мен оны</w:t>
        <w:br/>
        <w:t>Үлгілі жеті жылдық мектебінде өттім. Мектеп завучы Мұстафин</w:t>
        <w:br/>
        <w:t>Тілеуқабыл деген ұстаз өте білікті маман еді. С.Көбеевтің,</w:t>
        <w:br/>
        <w:t>Ә.Бәйтішевтердің ізбасары болатын. Мен сабақ берген 2-4</w:t>
        <w:br/>
        <w:t>сыныптарды Мариям деген жеңгей жүргізсді скен. Оның күйеуі</w:t>
        <w:br/>
        <w:t>Оразалы Нұрғалиев деген майданнан келген азамат жеңгесі</w:t>
        <w:br/>
        <w:t>Сәлиманы (жесір әйсл) күйсуге шықпайсың дсп атып өлтіріп, ол</w:t>
        <w:br/>
        <w:t>кезде айдауда болатын.</w:t>
        <w:br/>
        <w:t>Апайдың сабағына әуелі Тілекең екеуіміз кірдік. Ол кісінің</w:t>
        <w:br/>
        <w:t>сабағына риза болмай шықтым. Тілскең күлді: «Ой, айналайын,</w:t>
        <w:br/>
        <w:t>Манаш біз неге тез қартаямыз дейсің. Өзі білмей, білгеннің тілін</w:t>
        <w:br/>
        <w:t>алмағандардан қартаямыз».</w:t>
        <w:br/>
        <w:t>Мен бір ай осы сыныпта сабақ бердім, Тілскең бір-екі рст ксліп</w:t>
        <w:br/>
        <w:t>қатысып: «Жарайсың, Манаш, сенен жақсы ұстаз шығады», - деп</w:t>
        <w:br/>
        <w:t>31</w:t>
        <w:br/>
        <w:t>Шіығармалары. 5-том</w:t>
        <w:br/>
        <w:t>ҰСТАЗДЫҚ ЖОЛЫНДА</w:t>
        <w:br/>
        <w:t>Қостанай облыстық оқу бөлімі Ұзынкөл ауданына қызмет</w:t>
      </w:r>
    </w:p>
    <w:p>
      <w:r>
        <w:t>істеуге жолдама берді. Балықты ауылдық кеңссінс қарасты Лаба</w:t>
        <w:br/>
        <w:t>көлінің жағасындағы Үлгілі жеті жылдық мектебіне мұғалім</w:t>
        <w:br/>
        <w:t>болып орналастым.</w:t>
        <w:br/>
        <w:t>Тамыз айының аяқ шенінде тамыз конференциясына ауданға</w:t>
        <w:br/>
        <w:t>бардық. Барша мектеп мұғалімдеріне бергені бір ғана арба. Атымыз</w:t>
        <w:br/>
        <w:t>шаршаған тұста жаяулап аламыз. Конференцияда ауданның ор</w:t>
        <w:br/>
        <w:t>жерінен келген әріптестеріммен таныстым. Маған Ксеньевка</w:t>
        <w:br/>
        <w:t>жетіжылдық мектебінің оқу бөлімін басқарушы Айтмағамбет</w:t>
        <w:br/>
        <w:t>(Ачкен Тоуірбайұлы Мендекинов) қатты ұнады. Сұлуша келген,</w:t>
        <w:br/>
        <w:t>бота көзді, сымбатты, орысша-қазақша таза сөйлейтін, кісіге өтс</w:t>
        <w:br/>
        <w:t>жақын, бауырмал жігіт ағасы екен.</w:t>
        <w:br/>
        <w:t>Үлгілі жетіжылдық мектебінің директоры Жүсіпов Кәрім деген</w:t>
        <w:br/>
        <w:t>азамат екен. Оң қолының саусақтары қисық-қисық, сұқ саусағы тіке</w:t>
        <w:br/>
        <w:t>қатайып біткен. Отан соғысының мүгедегі, қалжыңбас. ақкөңіл, әрі</w:t>
        <w:br/>
        <w:t>колхоз партия ұйымының хатшысы, әкетіп бара жатқан сауаты жоқ,</w:t>
        <w:br/>
        <w:t>мектеп жұмысын оқу бөлімінің бастығы Тілсуқабыл Мұстафин</w:t>
        <w:br/>
        <w:t>ақсақал жүргізеді. Тілскең ксзінде Кәрімнің ерте қайтыс болып</w:t>
        <w:br/>
        <w:t>кеткен апасына үйленген, директорымыз оны жезделеп жүрсді.</w:t>
        <w:br/>
        <w:t>Кәрімнің әйелі Майташ - бастауыш мектеп мұғалімі. Ұжымда</w:t>
        <w:br/>
        <w:t>майданнан келген Мағзұм, Әлен Асқаров деген жас жігіттер қызмет</w:t>
        <w:br/>
        <w:t>етеді. Орыс тілінен сабақ беретін мұғалима Кәшура Мендекинова</w:t>
        <w:br/>
        <w:t>сұлуша келген, жатық, сауатты, табиғат оны ұстаз болуға жаратқан</w:t>
        <w:br/>
        <w:t>жас өткір келіншек. Күйсуі колхоз ссепшісі Көбснов Қорған.</w:t>
        <w:br/>
        <w:t>Кошура орыс мінезді, ойлағанын айта салады, дипломатиялап</w:t>
        <w:br/>
        <w:t>жатпайды.</w:t>
        <w:br/>
        <w:t>Мектепте 70-тен аса бала оқиды, сыныптар толық емес, бала</w:t>
        <w:br/>
        <w:t>оқушылар саны аз. Шағын ғана ағаш үйде оқытамыз. Ұжым өте</w:t>
        <w:br/>
        <w:t>ұйымшыл, сабақ уақытында басталады, тортіп қалыптасқан.</w:t>
        <w:br/>
        <w:t>Тілекең мұғалімдердің сабағына үзбей барып тұрады.</w:t>
        <w:br/>
        <w:t>Мектепте менде ғана «Киров» зауытының қолсағаты бар. Үп-</w:t>
        <w:br/>
        <w:t>үлкен, тарсылдап соққаны жастық астынан сстілетін. Қонырауды</w:t>
        <w:br/>
        <w:t>мен берсмін. Бір күні 4-5 минут қоңырауды ерте бердім. Көктем</w:t>
        <w:br/>
        <w:t>шыққан коз сді. Мұғалімдер сабақтарын аяқтап жинала бастады.</w:t>
        <w:br/>
        <w:t>Бірақ Тілекең сыныптан шықпады. Тек сабақ басталғалы 45 минут</w:t>
        <w:br/>
        <w:t>болған кезде мұғалімдер бөлмесіне оралды. «Манаш шырақ,</w:t>
        <w:br/>
        <w:t>сен асығып бердің ғой қоңырауды, мен үйге берген материалды</w:t>
        <w:br/>
        <w:t>37</w:t>
        <w:br/>
        <w:t>Мапаш ҚОЗЫБАЕВ</w:t>
        <w:br/>
        <w:t>1946 жылы І сәуірде алдап, батпақпен аш жүрген адамды қаланың</w:t>
        <w:br/>
        <w:t>бір шетінен екінші шетіне салпаңдатып айдағаның есіме түссе,</w:t>
        <w:br/>
        <w:t>сенімен сөйлеспек түгіл қарағым да келмейді», - дейтінмін.</w:t>
        <w:br/>
        <w:t>Бұл күні Майқыби құдам дүние салды, айтқан сөзім ауыр</w:t>
        <w:br/>
        <w:t>болмасын.</w:t>
        <w:br/>
        <w:t>Сол бір жоқтық пен жастық аралас ауыр жылдар ссіме түскен</w:t>
        <w:br/>
        <w:t>сайын: «Апырмай, біз осы кезге дейін жер бетін басып жүруіміз</w:t>
        <w:br/>
        <w:t>бір Тәңірдің сыйы шығар», - деп тәубеге келемін.</w:t>
        <w:br/>
        <w:t>МЕНІҢ КУРСТАС ДОСТАРЫМ</w:t>
        <w:br/>
        <w:t>Педагогикалық училишеде менің балалық шағымның соңы,</w:t>
      </w:r>
    </w:p>
    <w:p>
      <w:r>
        <w:t>есеюдің басы басталды.</w:t>
        <w:br/>
        <w:t>Біз сол жылдары екі ұрпақ өкілі оқыдық. Студенттердің</w:t>
        <w:br/>
        <w:t>кішісі мен, Құмаров Мағатай, Қасымов Сайым едік. Бізбен бірге</w:t>
        <w:br/>
        <w:t>майданнан оралған, Жәкен Хасснов жақсы оқыды, ол монің немерс</w:t>
        <w:br/>
        <w:t>ағаммен Казкоммунада бірге оқыған-ды. Аманколді ауданынан</w:t>
        <w:br/>
        <w:t>3-курсқа Сабыржан Оташев дсген ерссек жігіт келді. Майданнан</w:t>
        <w:br/>
        <w:t>оралған Бейсекеев Рақымжан да бізбен бірге оқу бітірді.</w:t>
        <w:br/>
        <w:t>Менімен сырлас Қасымов Сайым қазір бар, Затоболда тұрса</w:t>
        <w:br/>
        <w:t>керек. Әкесі жоқ, ағасы тәрбиеледі, ерке өсті, жақсы азамат болып</w:t>
        <w:br/>
        <w:t>қалыптасты. Әзірхан Жұмасұлтанов менімен КазГУ-ге келіп</w:t>
        <w:br/>
        <w:t>бірге оқуға түсті. Ғылым каңдидаты болды, тарих ғылымдарының</w:t>
        <w:br/>
        <w:t>докторы атағын алды. Қазір Қарағанды политехникалық</w:t>
        <w:br/>
        <w:t>университстіңде кафсдра меңгереді, профессор, ақ басты, сары</w:t>
        <w:br/>
        <w:t>тісті көпей шал болды. 1947 ж. 02. 06 күні менің альбомыма:</w:t>
        <w:br/>
        <w:t>«Талапты ерге нұр жауар, талаптан. Сенің колсшегің зор. Біз сияқты</w:t>
        <w:br/>
        <w:t>ағаларың сенен үміттенеді», - деп жазыпты. Иә, бір кезде ағалық</w:t>
        <w:br/>
        <w:t>жасаған Әзекенмен өміріміз бірге өтті. Бізбен «Жарсуат» деген</w:t>
        <w:br/>
        <w:t>ауылдан (Мендіқара ауданы) екі жігіт келіп оқыды. Нұрмағамбетов</w:t>
        <w:br/>
        <w:t>Сейілхан бізден үлкен, аға іспетті. Өзінің менің альбомыма жаз-</w:t>
        <w:br/>
        <w:t>ған тілегінде: «Оқу-білім бұлағы, білім-өнер шырағы»,- дей ке-</w:t>
        <w:br/>
        <w:t>ліп, - «келешекте оқы», - деп тілек айтыпты. Сейілханмен бірге</w:t>
        <w:br/>
        <w:t>Мұсабеков Серікбай деген бала оқыды. Көзі қысық, толық, мығым</w:t>
        <w:br/>
        <w:t>денелі, ақкөңіл Серікбай қуақы мінезді еді, сықақты, назды жақсы</w:t>
        <w:br/>
        <w:t>көретін. Не керек, өмірі қысқа болды, 25-ке келмей дүние салды.</w:t>
        <w:br/>
        <w:t>Менімен бірге оқығандардың ішіндегі сн дарындысы Фазыл</w:t>
        <w:br/>
        <w:t>Омарханов сді. 1937 жылы рспрессияға ұшыраған әкеден қалған</w:t>
        <w:br/>
        <w:t>34</w:t>
        <w:br/>
        <w:t>Манаш ҚОЗЫБАЕВ</w:t>
        <w:br/>
        <w:t>Андроник Дмитриевичтің сүйікті шәкіртінің бірі болғанымды</w:t>
        <w:br/>
        <w:t>мақтанышпен сске аламын.</w:t>
        <w:br/>
        <w:t>Педучилицеге Қостанай мұғалімдер институтының түлегі, жап-</w:t>
        <w:br/>
        <w:t>жас Ешімханов Сағынбай келді. Жыртық қара тонын қапсырып,</w:t>
        <w:br/>
        <w:t>аяздан бүрсеңдеп оқу үйіне жетугс асығатын, асханамен жапсарлас</w:t>
        <w:br/>
        <w:t>бір бөлмелі үйде аспазшы Марусямен бірге тұрды, физикадан</w:t>
        <w:br/>
        <w:t>сабақ берді. Менмендігі бар жас, албырт Сәкең алғашқы ксэдс</w:t>
        <w:br/>
        <w:t>маған өз сабағынан 4-тен асырып баға қоймай жүрді. Бір күні</w:t>
        <w:br/>
        <w:t>ойда жоқ жерде ашық сабақ болды. Сәкең бірден үйге берген</w:t>
        <w:br/>
        <w:t>тапсырманы менен сұрады. Әлі есімде, тапсырма блок туралы</w:t>
        <w:br/>
        <w:t>сді. Мен әдеттегідей тәптіштеп, жан-жақты жауап бердім. Осыдан</w:t>
        <w:br/>
        <w:t>кейін мен ұстазым Сокеңнен тек бес алатын болдым...</w:t>
        <w:br/>
        <w:t>Педучилишеге Сәкеңнен кейінірек Сәбира Тойшыбаева апай</w:t>
        <w:br/>
        <w:t>келді. Кейін ғылым каңдидаты болды, Қазақ Ғылым акадсмиясы-</w:t>
        <w:br/>
        <w:t>ның Әдебиет институтында қызмет істеді. Апай өте шымыр,</w:t>
        <w:br/>
        <w:t>реакциясы шапшаң кісі еді. Біз апайдың айбарынан қаймығып,</w:t>
        <w:br/>
        <w:t>тыныш отыратынбыз.</w:t>
        <w:br/>
        <w:t>Біздің ордамыздың құты, пірі Кәләм Байназарұлы сді. Шын</w:t>
        <w:br/>
        <w:t>мәніңде ұлы педагог жан еді, білімді, талантты математик, оқу</w:t>
        <w:br/>
        <w:t>ісін ұйымдастырудың ғажайып шебері болатын. Біз бірден ағайды</w:t>
        <w:br/>
        <w:t>жақсы керіп кеттік, тіпті, ол кісі біздің туған ағамыздай болып кетті.</w:t>
        <w:br/>
        <w:t>Таңертен ерте келіп, кешке кеш қайтатын, түске әскери котелекке</w:t>
        <w:br/>
        <w:t>тамақ құйып, үлкен қызы жеткізіп тұратын. Псдучилишсгс жан-</w:t>
        <w:br/>
        <w:t>тәнімен берілген жан еді.</w:t>
      </w:r>
    </w:p>
    <w:p>
      <w:r>
        <w:t>Колом ағай мені болашақ математик деп үміттеңді. Бақылау</w:t>
        <w:br/>
        <w:t>жұмыстарын тез бітіріп, көрші-қолаңға көмектесе бастаған тұста-</w:t>
        <w:br/>
        <w:t>ақ мені сыныптан тайдыратын сді. Мен ағаймен ұзақ жылдар</w:t>
        <w:br/>
        <w:t>байланысып, араласыптұрдым. Өткен жылы Қостанайәкімшілігіне</w:t>
        <w:br/>
        <w:t>ағайдың есімімен Боровойдың бір көшесін, не мектепті атауын</w:t>
        <w:br/>
        <w:t>өтініп, хат жолдадым.</w:t>
        <w:br/>
        <w:t>Педучилишеге соғыс аяқталысымен директор болып Дәненов</w:t>
        <w:br/>
        <w:t>Жұмағали ағай келді. Барынша жомарт, ашық, ақпейіл жан еді.</w:t>
        <w:br/>
        <w:t>Соғыс жылдары қазақ тілінен тосырқап қалғанын жасырмай,</w:t>
        <w:br/>
        <w:t>сырттан оқып псдинститутты бітірді.</w:t>
        <w:br/>
        <w:t>Жұмекең келгеннен кейін училишенің қосалқы шаруашылығы</w:t>
        <w:br/>
        <w:t>жолға қойылды, біздің асханада тамағымыз дұрыстала бастады, аз</w:t>
        <w:br/>
        <w:t>да болса материалдық көмек көрсетілетін болды. Өзім оқу үздігі</w:t>
        <w:br/>
        <w:t>ретінде Сұлтан Баймағамбетов туралы бір кітапшаны, жергілікті</w:t>
        <w:br/>
        <w:t>30</w:t>
        <w:br/>
        <w:t>Мапаш ҚОЗЫБАЕВ</w:t>
        <w:br/>
        <w:t>бізді училишеде ғана емес, содан кейін де кездестірді. Мен оның</w:t>
        <w:br/>
        <w:t>сіңлісі Зейнепті оқытып, ұзаттым, балаларын оқыттым, Дариғаның</w:t>
        <w:br/>
        <w:t>бір медик баласына диссертация қорғауына көмектестім. Дариға</w:t>
        <w:br/>
        <w:t>90-жылдардың басында дүние салды, өмір бойы ұстаздық етті.</w:t>
        <w:br/>
        <w:t>Менімен бірге Абдуллин Ахат деген азамат оқыды. Оның әкесі</w:t>
        <w:br/>
        <w:t>Қожахмет ағарту саласында ұзақ жылдар істсген кісі сді, мені</w:t>
        <w:br/>
        <w:t>інісіндей жақсы көретін. Ахаң менің оқу бітірген альбомыма</w:t>
        <w:br/>
        <w:t>жазған тілегінде: «Жасы кіші демеңіз, ақылы асса данадай». Осы</w:t>
        <w:br/>
        <w:t>уақыттағы жас өміріңнің гүлдене қайнаған ксзінде топ жарып</w:t>
        <w:br/>
        <w:t>алға түсіп үлкендерге ақылшы болдың. Алдағы уақытта оқы, оқы,</w:t>
        <w:br/>
        <w:t>оқы, білім ал, дәуірдің келешек жемісін меңдей ағаң сендей ініден</w:t>
        <w:br/>
        <w:t>күтеді», - депті.</w:t>
        <w:br/>
        <w:t>Мен кейін оқып, талаптансам, осы достарыма қарыздармын-ау</w:t>
        <w:br/>
        <w:t>деп ойлаймын.</w:t>
        <w:br/>
        <w:t>Оқып жүрген кезде өкінерлік оқиғалар болды. Бір күні физкуль-</w:t>
        <w:br/>
        <w:t>тура сабағында (мұғаліміміз аға лейтснант В.Д.Аниценко деген кісі</w:t>
        <w:br/>
        <w:t>еді) шаңғы тебуге шықтық. Мұқанов Серғазы деген бала Мендібек</w:t>
        <w:br/>
        <w:t>Құмажанов деген студенттің шаңғысын ойнап басып қалды. Ол</w:t>
        <w:br/>
        <w:t>шалқасынан түсті, бір аяғы морт сынды. Күндердің күні смханаға</w:t>
        <w:br/>
        <w:t>барып оның халін білсем, бөлмесі бозқырау, от жағылмаған, боп-боз</w:t>
        <w:br/>
        <w:t>болып жатыр екен. Кешікпей гангренадан өлді ...</w:t>
        <w:br/>
        <w:t>Бізбен бірге оқыған Мағатай Құмаров алғашқы қызмст істеген</w:t>
        <w:br/>
        <w:t>жылы өкпесі қабынып өмірден кетті ...</w:t>
        <w:br/>
        <w:t>Шіркін әмір-ай десейші, егер менімен бірге өмір жолын бастаған</w:t>
        <w:br/>
        <w:t>сол жандардың бағы ашылса, слінс, халқына берерін беріп, сңбек</w:t>
        <w:br/>
        <w:t>стсе, нес арман бар десейші!</w:t>
        <w:br/>
        <w:t>УУчилише не берді деген сауал туады?</w:t>
        <w:br/>
        <w:t>Училишеде біздің есею кезеңіміз өтті, біз өмір туралы толғана</w:t>
        <w:br/>
        <w:t>бастадық, болашақты ойладық, сл, Отан басына түскен ұлы</w:t>
        <w:br/>
        <w:t>оқиғаларды жүрек төрінен өткіздік. Осы училишеде 1945 жылы</w:t>
        <w:br/>
        <w:t>9-мамырда село орталығында аландағы митингіге қатысып,</w:t>
      </w:r>
    </w:p>
    <w:p>
      <w:r>
        <w:t>қуандық. Өмірдің жаңа бір белесіне осылай өттік. Училишсдс</w:t>
        <w:br/>
        <w:t>біз білім алып қана қоймай, өмірдің ашысын білдік, ашықтық,</w:t>
        <w:br/>
        <w:t>қамықтық. Бізді бит талады, киімімізді жалын жалады, көңілімізге</w:t>
        <w:br/>
        <w:t>бірде түнек, бірде жарық қарады. Ұстаздарымыз осы тұста шырақ</w:t>
        <w:br/>
        <w:t>отын жақпаса, біз кім болар едік?</w:t>
        <w:br/>
        <w:t>Біз осылай есейдік, азамат болып қалыптастық, соғыстан</w:t>
        <w:br/>
        <w:t>кейінгі жаңа заманның сарбазы болуы еншімізге тиді.</w:t>
        <w:br/>
        <w:t>УУчилишс бізге үй болды, күй болды, білім ордасы болды, Ұлы</w:t>
        <w:br/>
        <w:t>Отанның кіші бейнесі болды ол.</w:t>
        <w:br/>
        <w:t>36</w:t>
        <w:br/>
        <w:t>-- ---&lt;ҺңҢ Манаш ҚОЗЫБАЕВ</w:t>
        <w:br/>
        <w:t>1944-1947 жылдар өте ауыр жылдар еді,тойыптамақішіп көрген</w:t>
        <w:br/>
        <w:t>емеспіз. Стипендияны алмай, оның орнына үш мезгіл кейде екі рет</w:t>
        <w:br/>
        <w:t>асханадан тамақ ішетінбіз. Күніне 400 гр. нан, түсте көбіне борш</w:t>
        <w:br/>
        <w:t>(етсіз), асқабақ араластырып бұқтырған тары ботқасын беретін-ді.</w:t>
        <w:br/>
        <w:t>Маруся аспазшымыз жер ауып келген поляк қызы сді. 1946 жылғы</w:t>
        <w:br/>
        <w:t>мамырдан бастап, мерскслер алдында 6 кило ұн берстін болды.</w:t>
        <w:br/>
        <w:t>Мендіқарада картоп көп болатын, күзде арзан бағамсн дайындап,</w:t>
        <w:br/>
        <w:t>бір мезгіл суға піскен картоп жейтін күндер мереке еді-ау. Әсіресе,</w:t>
        <w:br/>
        <w:t>малға арналған (кормовой) картоп арзан деп, қысқы айларға соны</w:t>
        <w:br/>
        <w:t>молырақ алатынбыз.</w:t>
        <w:br/>
        <w:t>Мен пәтерде әкемнің туған апасы Бибінің баласы Ақанмен</w:t>
        <w:br/>
        <w:t>тұрдым. Олар Боровойдан 40-50 шақырым, «Еңбек» (Аяқ</w:t>
        <w:br/>
        <w:t>Малдыбай ауылы) колхозында тұратын. Жездеміз Ермағамбет</w:t>
        <w:br/>
        <w:t>күз айларында колхоздың қырманын күзетсе, қыста қоймаларды</w:t>
        <w:br/>
        <w:t>күзететін. Содан болуы керек, ауылда тамағы тоқ үйлердің бірі</w:t>
        <w:br/>
        <w:t>саналатын. Қыс айларында Боровойға Ерекеңнің Айша келіні шөп</w:t>
        <w:br/>
        <w:t>әкеліп сататын, колген сайын бір-скі жалпақ нан ала колстін. Егер</w:t>
        <w:br/>
        <w:t>сол жылдары Бибі апамның азын-аулақ көмсгі болмаса, оқуды</w:t>
        <w:br/>
        <w:t>үзбей жалғастыру мүмкін болмас сді-ау деп ойлаймын. Топырағы</w:t>
        <w:br/>
        <w:t>торқа болғыр Бибі апамды, апамның айтқанын екі етпейтін үнсіз</w:t>
        <w:br/>
        <w:t>Ерекең жездемді, бұл күні дүние салып кеткен жиенім Ақанды</w:t>
        <w:br/>
        <w:t>әркашанда жылы сезіммен еске аламын.</w:t>
        <w:br/>
        <w:t>Үш жыл пәтерде тұрдық, бір жылы Ленин көшесінде</w:t>
        <w:br/>
        <w:t>Разумовская деген кемпірдің үйінде баспана таптық. Бір бөлмелі</w:t>
        <w:br/>
        <w:t>үй, шешесі мен баласы Петр пеш үстіне жатады. Алайда ол үйден</w:t>
        <w:br/>
        <w:t>көп кешікпей кстугс мәжбүр болдық. Өйткені көзі қыли Петр</w:t>
        <w:br/>
        <w:t>Боровойда скі бөлініп төбелесетін бұзақылардың атаманы сді.</w:t>
        <w:br/>
        <w:t>Бір отбасында онға жуық ержеткен Кулагиндердің бірін Петр</w:t>
        <w:br/>
        <w:t>пышақ салып өлтірді. Пәтер іздеп жүріп, подучилишеде музыка,</w:t>
        <w:br/>
        <w:t>суреттен сабақ беретін Гольцварттың көршісі, бастауыш мектептің</w:t>
        <w:br/>
        <w:t>мұғалімі - жесір әйелдің үйін жалдадық. Терсзс әйнегінің шынысы</w:t>
        <w:br/>
        <w:t>жоқ, шөппен тығындалған, үйде су қатады. Ауыз үйді шешендер</w:t>
        <w:br/>
        <w:t>жалдады. Кешке қарай ондаған шешен жігіттері дуылдап,</w:t>
        <w:br/>
        <w:t>у-шу қылады, бір кезде бәрі кетеді де, су сепкендей тыныштық</w:t>
        <w:br/>
        <w:t>орнайды. 1-2 сағат шамасында «жорықшылар» азық-түлік алып</w:t>
        <w:br/>
        <w:t>оралады. Шамасы, ұрлық жасайды, әкелген ұнды апыл-құпыл суға</w:t>
        <w:br/>
        <w:t>араластырып, сұйық қамырды пештегі қоламтаға көміп, жұқа нан</w:t>
        <w:br/>
        <w:t>қылып пісіріп жеп жатады. Біз Ақан скеуіміз тіпті далаға шығуға да</w:t>
        <w:br/>
        <w:t>қорқамыз, сабақ оқу мүмкін смес. Кешікпей Александра Надсина</w:t>
        <w:br/>
        <w:t>28</w:t>
      </w:r>
    </w:p>
    <w:p>
      <w:r>
        <w:t>Шығармалары. 5-том</w:t>
        <w:br/>
        <w:t>ҚАЛЖЫҢНЫҢ ДА БІР СӘТІ БАР</w:t>
        <w:br/>
        <w:t>Мен училишенің екінші курс студентімін. Жазғытұрым кез.</w:t>
        <w:br/>
        <w:t>Түнде жер қатып, күңдіз мидай болып ериді. Селоның көшесінде</w:t>
        <w:br/>
        <w:t>жүріп болмайды. Балшық желім сияқты,аяқкиіміңді қорыстанзорға</w:t>
        <w:br/>
        <w:t>суырып аласың. Бүкіл село су мен ми батпақтан жаратылғандай.</w:t>
        <w:br/>
        <w:t>Ертемен сабаққа бара жатсам, жатақханадан Майқыби деген</w:t>
        <w:br/>
        <w:t>жерлесім кездесе кетті. Екі сзуі скі құлағында, сақылдап күліп,</w:t>
        <w:br/>
        <w:t>амандасып жатыр.</w:t>
        <w:br/>
        <w:t>- Майқыби, не болды, үйленбеген эйелің ұл тапқандай қуанып</w:t>
        <w:br/>
        <w:t>тұрсың ғой, - дедім мен.</w:t>
        <w:br/>
        <w:t>- Қуанғаным рас, елден адамдар келіпті, тамақ әкеліпті. Кеше</w:t>
        <w:br/>
        <w:t>барып алдым, Айтпақшы, саған да жіберген сәлемдеме бар, анау</w:t>
        <w:br/>
        <w:t>элеватор түбіндегі «Үлгілі» колхозының постоялый дворында.</w:t>
        <w:br/>
        <w:t>Мен қуанып кеттім. Сабақтың бітуін сарғая күттім. Асханадан</w:t>
        <w:br/>
        <w:t>тамақ ішуге қарамай, сазды илеп, ентелей басып келемін.</w:t>
        <w:br/>
        <w:t>Елдің жолаушылары тоқтайтын үй селоның екінші шетінде.</w:t>
        <w:br/>
        <w:t>Көлді жағалай салған К.Маркс көшесі ирелендеп, шұбалып жатыр,</w:t>
        <w:br/>
        <w:t>жеткізер смсс. Басыма неше түрлі ой келеді. Бір жағынан маған</w:t>
        <w:br/>
        <w:t>дәм жіберстін үйдің шамасы бар ма?, - деп күмәнданамын. Алайда</w:t>
        <w:br/>
        <w:t>сәлемдеме жіберді деген ой жеңе берсді. Оның үстінс су араласып,</w:t>
        <w:br/>
        <w:t>езілген балшық. Әрең дегенде жеттім-ау әйтеуір. Жүргізбейді,</w:t>
        <w:br/>
        <w:t>әбден-ақ киімім су, балшыққа былғанды.</w:t>
        <w:br/>
        <w:t>Постоялый двордың қақпасы жабық. Елден келгендердің ешбір</w:t>
        <w:br/>
        <w:t>белгісі жоқ. Тым-тырыс, үй иссі елден сшкім келмегенін, жақын</w:t>
        <w:br/>
        <w:t>арада Обаған тасып, су жүргеннен кейін 1-2 ай байланыс үзілгенін</w:t>
        <w:br/>
        <w:t>түсіндірді.</w:t>
        <w:br/>
        <w:t>Менің түрім өзгеріп күйзеліп кетсем керек. Үй иесі: «Апырай-о,</w:t>
        <w:br/>
        <w:t>бүгін 1 сәуір күні ғой. Сені бір жетпегір алдаған екен, осылай</w:t>
        <w:br/>
        <w:t>ойнауға бола ма?» - дегені. Өзім жиенімнің үйінен келген тамаққа</w:t>
        <w:br/>
        <w:t>ортақтасып, жегенім керс болып, жартылай аш, бұралып әлгі үйге</w:t>
        <w:br/>
        <w:t>зорға жеткен мен талықсып кетсем керек. Көзімді ашсам, үй иесі</w:t>
        <w:br/>
        <w:t>бір кружка су ұстап тұр скен...</w:t>
        <w:br/>
        <w:t>Өзім жатқан Надеиндердің үйіне зорға жеттім. Майқыбиге</w:t>
        <w:br/>
        <w:t>өкпеледің не, ренжідің не, ол болса мені алдап соққанына мәз...</w:t>
        <w:br/>
        <w:t>Кейін ержеткен шағымда Майқыбимен құда болдық, менің</w:t>
        <w:br/>
        <w:t>қарындасым Сәулеш оның туысы Өтсгенмен отбасын құрды,</w:t>
        <w:br/>
        <w:t>балалы-шағалы болды. Алайда мен Майқыбимен кездескен</w:t>
        <w:br/>
        <w:t>сайын: «Әй досым-ай, барлық сркслігіңді көтерсмін, бірақ сонау</w:t>
        <w:br/>
        <w:t>33</w:t>
        <w:br/>
        <w:t>Манаш ҚОЗЫБАЕВ</w:t>
        <w:br/>
        <w:t>батасын беріп, жайына кетті. Практика соңында мектеп директоры</w:t>
      </w:r>
    </w:p>
    <w:p>
      <w:r>
        <w:t>Жүсіпов Кәрім мені оқу бітірген соң осы мектепке келуімді өтінді.</w:t>
        <w:br/>
        <w:t>Практика бітті, каникулға келген Бәйімбетов Жақия Ғаббасұлы</w:t>
        <w:br/>
        <w:t>екеуіміз оқуға оралмақшы болдық. Буаз сиырын жегіп, Ғаббас</w:t>
        <w:br/>
        <w:t>ақсақалмен Боровойға бст алдық. Қар кстіп қалған коз. Сәлск</w:t>
        <w:br/>
        <w:t>шананың табаны қара жерге келгенде, сиыр қиналады. Обағанның</w:t>
        <w:br/>
        <w:t>кәпірінс күн бата жеттік-ау. Ғабскең мұздың бетінс қызыл су</w:t>
        <w:br/>
        <w:t>жүргенін көріп:</w:t>
        <w:br/>
        <w:t>- Балаларым, енді жаяу барасыңдар. Мен сиырмен өзеннің арғы</w:t>
        <w:br/>
        <w:t>бетінде қалып қоюым мүмкін. Ақсуатта Ерментай деген құдам бар,</w:t>
        <w:br/>
        <w:t>Манаш, ол сенің бұл күнгі эжеңнің де құдасы. Сонда барып бүгін</w:t>
        <w:br/>
        <w:t>қонындар. Бір Құдайға тапсырдым, - деді.</w:t>
        <w:br/>
        <w:t>Жақия екеуіміздің сапарымыз жаяу жалғасты. Ертеңіне күн</w:t>
        <w:br/>
        <w:t>бата Боровойға жеттік. Жолда тасып кеткен Құрсайдан әттік.</w:t>
        <w:br/>
        <w:t>Су суық, қар-мұзы аралас. Үстіміз су, қарнымыз аш. Екі күнде</w:t>
        <w:br/>
        <w:t>75-80 шақырым жол жүрдік. Менің түрімді көріп, үй иесі Егор,</w:t>
        <w:br/>
        <w:t>бәйбішесі Надсжда Надсиндер шошып кетті. Картоптан самогон</w:t>
        <w:br/>
        <w:t>айдап жатыр скен, болмай самогон ішкізіп, ыстық орыс пеші</w:t>
        <w:br/>
        <w:t>голландкаға жатқызды. Ертеңінс ештеме көрмеген жандай сабаққа</w:t>
        <w:br/>
        <w:t>бардым. Тұмау да болып ауырмай, оқуды жалғап кеттім-ау.</w:t>
        <w:br/>
        <w:t>Осы күні Боровойдан Ұзынкөл жолымен кетіп бара жатсам,</w:t>
        <w:br/>
        <w:t>сол жалаң аяқ, жалаң бас жүрген жолдарым есіме түседі. Шіркін</w:t>
        <w:br/>
        <w:t>жастық-ай десейші!</w:t>
        <w:br/>
        <w:t>Мен педучилишеде оқыған жылдары экем ауылнай еді. 270 сом</w:t>
        <w:br/>
        <w:t>еңбекақы алатын, бидайдың пұты 1500 сом кезі. Үй іші толған жан</w:t>
        <w:br/>
        <w:t>атам мен ожсм, қарындасым мен інім, 1937 жылы айдауға ксткен</w:t>
        <w:br/>
        <w:t>нағашымның қызы. Осы күні осыншама жанды байғұс әкемнің</w:t>
        <w:br/>
        <w:t>қалай асырағанына таңғаламын. Үйдс жалғыз сиыр, 10-15 тауық-</w:t>
        <w:br/>
        <w:t>тан басқа мал жоқ. Осылай бола тұра әкем мені оқытты, аяғымастік</w:t>
        <w:br/>
        <w:t>тіктірді, сскі сукнодан галифс шалбар сатып әперді, үстіме илсген</w:t>
        <w:br/>
        <w:t>қара теріден пальто тіктірді. Әйтеуір, мен жоқшылықты аз көрсін</w:t>
        <w:br/>
        <w:t>деген болар жарықтық. Мен өзімнің барлық болмысыммен сол</w:t>
        <w:br/>
        <w:t>әкемнің тірлігіне қарыздармын. Жатқан жері жарық болсын, біз,</w:t>
        <w:br/>
        <w:t>сенің ұрпақтарың, әрқашан да жарқын бейненді есте сақтаймыз!</w:t>
        <w:br/>
        <w:t>Ол кезде көмекке келіп, қол ұшын беретін туыс жоқ, бүкіл</w:t>
        <w:br/>
        <w:t>әулеттің тірлігін кейін мойнына алған Оразалы ағай өзі әскерден</w:t>
        <w:br/>
        <w:t>оралып, әкесінің 517-зауыттағы ауыртпалығынан шыға алмаған</w:t>
        <w:br/>
        <w:t>кезі еді.</w:t>
        <w:br/>
        <w:t>Несін айтасың, сол бір жылдардың ызғары да мол сді-ау!</w:t>
        <w:br/>
        <w:t>32</w:t>
        <w:br/>
        <w:t>Шіығармалары. 5-том</w:t>
        <w:br/>
        <w:t>үш баланың үлкені (Кемеңгер деген інісі бұл күні бар). «Көкте-</w:t>
        <w:br/>
        <w:t>рек» колхозында тракторист болып, оқуды үздік-создық оқып,</w:t>
        <w:br/>
        <w:t>бізбен бітірді. Училишсдс жақсы кітапхана болатын, Фазыл сол</w:t>
        <w:br/>
        <w:t>кітапханада қонып қалатын, сртс тұрып, асханаға көмектесіп, күн</w:t>
        <w:br/>
        <w:t>көретін. Аяғында резина галошы бар, жалаң аяқ, сақылдаған сары</w:t>
        <w:br/>
        <w:t>аязда жыртық-жыртық тонмен жүретін. Әкесі Омархан Ақтөбе</w:t>
        <w:br/>
        <w:t>жақта газеттің редакторы болып жүріп ұсталыпты. Фазылдың</w:t>
        <w:br/>
        <w:t>жауабы толық, пайымдауы терең, ой-толғанысы қалыптасқан</w:t>
        <w:br/>
        <w:t>ғалымды көз алдыңа әкелетін. Амал нешік, Торғайда мұғалім</w:t>
        <w:br/>
        <w:t>болып жүріп, бүкіл денесін ісік басып, көп жылғы өткен суық,</w:t>
      </w:r>
    </w:p>
    <w:p>
      <w:r>
        <w:t>өмір талқысы оны дүниеден ерте әкетті. Халқымыз өзінің нсбір</w:t>
        <w:br/>
        <w:t>керемет болашақ талант иесінен айырылды.</w:t>
        <w:br/>
        <w:t>Курстас достарым ішінде Ақан жиснім бар. Шылым тартатын,</w:t>
        <w:br/>
        <w:t>өкпесі нашар, жөтелетін. Сабаққа үлгерімі орташа болғанмен,</w:t>
        <w:br/>
        <w:t>ынтасы бар еді. Ерте есейіп, ол Күлэнда Боранбаева деген</w:t>
        <w:br/>
        <w:t>Кеңарал (Введенка) ауылының қызына ғашық болды. Мен Ақан</w:t>
        <w:br/>
        <w:t>атынан Күләандаға өлең жазатынмын, өзім почтальон болып,</w:t>
        <w:br/>
        <w:t>Күләндаға тапсыратынмын. Күләнда дүниеден ертс кетті. Ақан</w:t>
        <w:br/>
        <w:t>80-жылдардың басында дүнис салды. Ақан ақкөңіл, тоз өкпелей</w:t>
        <w:br/>
        <w:t>салатын, барынша таза жан еді. Өзінің менің альбомыма жазған</w:t>
        <w:br/>
        <w:t>тілегінде: «Сенің келешегің зор, талаптан!», - деп жазыпты. Ақан</w:t>
        <w:br/>
        <w:t>менің мүмкіндігімді жақсы білетін, өйткені бар тапсырманы мен</w:t>
        <w:br/>
        <w:t>орындап, Ақан содан соң орындайтын, түсінбегенін сұрайтын.</w:t>
        <w:br/>
        <w:t>Менің дол артымда парталас Исмаилова Зылиха деген қыз</w:t>
        <w:br/>
        <w:t>отыратын, «Көктерек» (Меңдіқара ауданы) колхозынан еді. Ағасы</w:t>
        <w:br/>
        <w:t>майданнан оралмаған, біреудің жалғыз қызы болатын. Бақылау</w:t>
        <w:br/>
        <w:t>жұмыстарында (әсіресе математикадан) есепті шығарып, көшіріп</w:t>
        <w:br/>
        <w:t>бермесең, бір жеті қарғайтын. Күндердің күні мұғалім болып,</w:t>
        <w:br/>
        <w:t>Колом ағай келгенде, мені 15-20 минуттан кейін далаға айдап</w:t>
        <w:br/>
        <w:t>шығатын болды. Өйткені бақылау есептерін ең алдымен мен</w:t>
        <w:br/>
        <w:t>шешетінмін. Осылай Зылиханың күні қиындады.</w:t>
        <w:br/>
        <w:t>50-жылдары «Жаңатұрмыс» көшссінен машинамен өтіп бара</w:t>
        <w:br/>
        <w:t>жатсам, бір әйел су әкеле жатыр скен. Шелектен ұстаған скі балаға</w:t>
        <w:br/>
        <w:t>ұрсып келес жатыр. Байқасам, баяғы Зылиха, түк өзгермеген. Күйеуі</w:t>
        <w:br/>
        <w:t>өзімнің жиен ағам Мұқаш Нұрмағамбетов, ауылдың дүкеншісі.</w:t>
        <w:br/>
        <w:t>Солай Зылиха өз бақытын тауыпты. Бізбен бірге оқыған абзал</w:t>
        <w:br/>
        <w:t>жанның бірі Дариға Қарманова еді. Оның әкесі мен 1-сыныпқа</w:t>
        <w:br/>
        <w:t>барғанда, «Еңбек» бастауыш мсктсбінің барлық тауқымстін</w:t>
        <w:br/>
        <w:t>көтерген қызметкер сді. Ол мектепте су таситын, от жағатын. Өмір</w:t>
        <w:br/>
        <w:t>35</w:t>
        <w:br/>
        <w:t>Манаш ҚОЗЫБАЕВ</w:t>
        <w:br/>
        <w:t>екен. Аты-жөні Геннадий Пономарев деген. Жамбылдық. Мен</w:t>
        <w:br/>
        <w:t>одан қобдиымды алып кслугс көмектесуін өтініп сдім, ол маған:</w:t>
        <w:br/>
        <w:t>бауырсақ пен майға тойдырсаң барайын, - деді. Жатақханаға</w:t>
        <w:br/>
        <w:t>келуім мұң екен, Геннадий: - Қобдиынды аш, әкел майың мен</w:t>
        <w:br/>
        <w:t>бауырсағынды, - деп дікең-дікең сетті, Уәде болғаннан кейін амал</w:t>
        <w:br/>
        <w:t>нешік, қобдиымды ашып, бір дорба бауырсағым мен бір бүйен</w:t>
        <w:br/>
        <w:t>майымды оның алдына тостым. Гена ашқарақ қу скен, жарты</w:t>
        <w:br/>
        <w:t>сағатта бауырсақты да, майды да тауысты. Сонау Қостанайдан</w:t>
        <w:br/>
        <w:t>сүйреп әкелген осыншама дәмімді әп-сәттс жеп қойған ол маған бір</w:t>
        <w:br/>
        <w:t>тажалдай көрінді. Ішім удай ашыды, амал не, болары болды. Бес</w:t>
        <w:br/>
        <w:t>жыл университсттс оқыған ксздс мен оны көрсем, теріс айналып</w:t>
        <w:br/>
        <w:t>кететін едім. Ертеңіне КазГУ-дің тарих факультетіне келіп, декан</w:t>
        <w:br/>
        <w:t>А.А.Лозинскийге жолықтым. Ол тұрып: «Сен шырақ, қабылданған</w:t>
        <w:br/>
        <w:t>едің ғой, нсге ертс келдің?». Мен тұрып: «Менің дипломымда ән</w:t>
        <w:br/>
        <w:t>мен дене шынықтырудан, суреттен төрттік баға бар еді», - дедім.</w:t>
        <w:br/>
        <w:t>Декан тұрып: «Өзің біл, маған сені емтихан берушілер қатарына</w:t>
        <w:br/>
        <w:t>қосу түкке тұрмайды». Өзіме-өзім пәле тілеп алып, енді емтихан</w:t>
        <w:br/>
        <w:t>берстін болып шықтым...</w:t>
        <w:br/>
        <w:t>Емтихан орысша шығармалардан басталды. Мен болсам</w:t>
        <w:br/>
        <w:t>педучилишеде диктант, мазмұндама дегенді ғана жазып машық-</w:t>
        <w:br/>
        <w:t>танғанмын. «Гогольдің «Ревизорындағы» орыс мемлекетіндегі</w:t>
        <w:br/>
        <w:t>басыбайлылық қоғам» деген тақырыпқа үйреншікті мазмұндама</w:t>
      </w:r>
    </w:p>
    <w:p>
      <w:r>
        <w:t>жазып бердім. Ауызша орыс тілінен смтиханды Козлова дсген</w:t>
        <w:br/>
        <w:t>ұстаз алды, менің орыс грамматикасына жауабыма риза болған</w:t>
        <w:br/>
        <w:t>ол жазба жұмысымды бес алғандар арасынан іздей бастады. Мен</w:t>
        <w:br/>
        <w:t>тұрып: «Сіз кешіріңіз, мен шамасы екі алған болармын», - деп</w:t>
        <w:br/>
        <w:t>істің мәнісін түсіндірдім. Шындығында солай болып шықты. Ұстаз</w:t>
        <w:br/>
        <w:t>тұрып: «Мазмұндаманың бір бетін қайта жазып көрсетіңізші!»,-</w:t>
        <w:br/>
        <w:t>деді. Мен қолма-қол сөзбе-сөз жазғанымды қайталадым.</w:t>
        <w:br/>
        <w:t>- Поразительно, факт, воспроизведен текст слово в слово,- деді</w:t>
        <w:br/>
        <w:t>Козлова, - «Мен саған үш қояйын, бірақ төрт қоюға әрқашанда</w:t>
        <w:br/>
        <w:t>дайынмын. Егер керек болса, ұялмай келіңіз!» - деді.</w:t>
        <w:br/>
        <w:t>Оқуға түсуге бір балл жетпеді, Козлованы іздеп табу мүмкін</w:t>
        <w:br/>
        <w:t>болмады. Мен студенткс кандидат болып алындым. Жатақхана,</w:t>
        <w:br/>
        <w:t>стипендиядан қағылдым. Педучилишеде бірге оқыған Әзірхан</w:t>
        <w:br/>
        <w:t>сксуміз Строитсльная дсген көшеден квартира жалдап алдық.</w:t>
        <w:br/>
        <w:t>Бөлме үйге жапсырып салған шолан, тақтаның үстіне менің</w:t>
        <w:br/>
        <w:t>пальтомды салып, Әзірханның шапанын үстімізге жауып, кітапты</w:t>
        <w:br/>
        <w:t>“4</w:t>
        <w:br/>
        <w:t>Шығармалары. 5-том</w:t>
        <w:br/>
        <w:t>жастап жарты жыл өткіздік. Қысқы ссосияны тск бсске беріп,</w:t>
        <w:br/>
        <w:t>студент болдым-4у...</w:t>
        <w:br/>
        <w:t>Осы жарты жылда мені қанаттандырған бір оқиға болды. КСРО</w:t>
        <w:br/>
        <w:t>тарихынан беретін Андрей Петрович Чижов деген ұстазымыз үйге</w:t>
        <w:br/>
        <w:t>тапсырма берді. «Орыс халқы мсн мсмлскстінің шығуы туралы»</w:t>
        <w:br/>
        <w:t>дсген 7 сауалдан тұратын тақырып болатын. Бұл жұмысты мен</w:t>
        <w:br/>
        <w:t>өтс зор жауапкершілікпен орындадым. Бірнеше күннен соң</w:t>
        <w:br/>
        <w:t>жазба жұмысымызды қайтарды. Ғажап, менің курстастарымның</w:t>
        <w:br/>
        <w:t>жұмысына баға қойылған. Менің жұмысымда тек қызыл сызық</w:t>
        <w:br/>
        <w:t>қана бар. Ешкімге сыр бермей, бірінші қатардан соңғы қатарға</w:t>
        <w:br/>
        <w:t>жылысып А.П.Чижовтың лекциясын күттім. Келс сала мені</w:t>
        <w:br/>
        <w:t>тұрғызып, бірінші сауал бойынша баяндама жасауымды талап</w:t>
        <w:br/>
        <w:t>етті. Мен тұрып: «Аңдрсй Петрович! Мен біріншіден студент</w:t>
        <w:br/>
        <w:t>емеспін, екіншіден, менің жұмысыма сіз баға қойған жоқсыз!».</w:t>
        <w:br/>
        <w:t>Ұстазым күлді де, қасыма келіп жұмысымды қолына алып, 7</w:t>
        <w:br/>
        <w:t>сауалға жеті «бес» деген бағаны зор ризашылықпен қойып берді.</w:t>
        <w:br/>
        <w:t>Үзіліс кезінде деканға ертіп апарып, қабылдау смтиханы ксзінде</w:t>
        <w:br/>
        <w:t>әділетсіздік болғанын, оқуға даярлығы бар дарынды оқушының</w:t>
        <w:br/>
        <w:t>СТУДСНТ болмай қалғанына қынжылатынын айтты. Мен сол күннен</w:t>
        <w:br/>
        <w:t>бастап өзімнің студент бола алатыныма көзім жетті, аяғымды нық</w:t>
        <w:br/>
        <w:t>басып, басымды жоғары ұстайтын болдым. Мен күні бүгінге дейін</w:t>
        <w:br/>
        <w:t>ұстазым Андрей Петрович Чижовқа қарыздармын деп санаймын,</w:t>
        <w:br/>
        <w:t>әрқашанда оның есімін жылы лебізбен атаймын, жиі есіме аламын.</w:t>
        <w:br/>
        <w:t>Бес жыл университсттс үлкен торбис, білім алдық. Тамаша</w:t>
        <w:br/>
        <w:t>ұстаздар Төлсген Тәжібаев, Ермұхан Бекмаханов, Лия Фришман,</w:t>
        <w:br/>
        <w:t>Александр Лозинский, Ниғметолла Киікбаев дәріс берді. Универ-</w:t>
        <w:br/>
        <w:t>ситетте азаматтық мектептен өттік. Төртінші курста Амангелді</w:t>
        <w:br/>
        <w:t>Иманов атындағы стипендияға ие болдым.</w:t>
        <w:br/>
        <w:t>Бес жыл ішінде талай курстас жігіттермен достастым. Ахмет</w:t>
        <w:br/>
        <w:t>Ержанов (кейін профессор), Ораз Жанайдаров (бұл күні профессор),</w:t>
        <w:br/>
        <w:t>Ҡапан Жанасв, Қаһарман Туманшин, Мұқатай Сейітқазисв, Ксңсс</w:t>
        <w:br/>
        <w:t>Дәуменов, Қасымхан Ерсарин, Шәміл Көбеев, Дүйсенхан Қабдиев,</w:t>
        <w:br/>
        <w:t>Медел Арғынбаев. Бұл тізімді жалғай беруге болады.</w:t>
      </w:r>
    </w:p>
    <w:p>
      <w:r>
        <w:t>«Дос» деген адамның екінші өзі, оның оң көзі, өзің жоқ бол-</w:t>
        <w:br/>
        <w:t>ғандағы айтылмаған сөзі. Тәңірге айтар ризашылығым, өзім досқа</w:t>
        <w:br/>
        <w:t>адал болуға тырыстым, достарым да солай адал болды. Бұл күнде</w:t>
        <w:br/>
        <w:t>дүнис салған Ахаң, Қапан, Қаһармандар осындай жандар сді.</w:t>
        <w:br/>
        <w:t>Университетте оқыған жылдар өте ауыр жылдар еді. Ұс-</w:t>
        <w:br/>
        <w:t>таздарымыз ұсталып, қудаланып жатты. «Ұлтшылдық» айыбы</w:t>
        <w:br/>
        <w:t>45</w:t>
        <w:br/>
        <w:t>Шы ғармалары. 5 -Ттом</w:t>
        <w:br/>
        <w:t>деген жесір әйслдің үйінс ауыстық. Төргі бөлмеде Нина деген</w:t>
        <w:br/>
        <w:t>қызы мен 5 жасар немересі, ауыз үйде біз, пеш үстінде үй несі.</w:t>
        <w:br/>
        <w:t>Пәтер таза, жылы, Александра Ивановна дүние көрген, ашық кісі.</w:t>
        <w:br/>
        <w:t>Мен жалғыз сиырын жайлауға көмектесемін, құдықтан су әкеліп</w:t>
        <w:br/>
        <w:t>беремін. Ол кісі мені мақтап, ризашылығын білдіретін.</w:t>
        <w:br/>
        <w:t>«Сенен, Максим, - дейтін ол, - адам шығады. Сен кісіге</w:t>
        <w:br/>
        <w:t>жақсылық жасауға жаратылғансың, еңбекшілсің!».</w:t>
        <w:br/>
        <w:t>Из. ол жылдары дұрыс баспана табу деген үлкен проблема еді.</w:t>
        <w:br/>
        <w:t>Надеиндердің қарсысында Нұртай Файзуллин деген татар</w:t>
        <w:br/>
        <w:t>азаматы тұрды, Камила дсген бәйбішесі бар, жақсы адамдар сді.</w:t>
        <w:br/>
        <w:t>Өздері жағып, түскеннен кейін бізді моншаға жуынуға кейде</w:t>
        <w:br/>
        <w:t>шақыратын, айт кезінде бір-скі көмештерін жейтін сдік.</w:t>
        <w:br/>
        <w:t>Меноқу бітіргеннен кейін, Надеиндермен, оның ішінде оскерден</w:t>
        <w:br/>
        <w:t>келген Егордың отбасымен араласып тұрдым. Кейбір сәтте азын-</w:t>
        <w:br/>
        <w:t>аулақ көмектескен кездерім де болды. Мен қиын күнде баспана</w:t>
        <w:br/>
        <w:t>беріп, жылы ниетін танытқан Надеиндер мен Файзуллиндерді</w:t>
        <w:br/>
        <w:t>ешқашан да ұмыта алмаймын.</w:t>
        <w:br/>
        <w:t>Педучилицедс бізді тамаша ұстаздар тәрбиследі. Оқуға түскен</w:t>
        <w:br/>
        <w:t>сәтте директор Н.Қаражігітов деген кісі екен, көп ауырды, 1945</w:t>
        <w:br/>
        <w:t>жылы қыста дүние салды. Педучилишеде оқу ісінің меңгерушісі</w:t>
        <w:br/>
        <w:t>(савуч) Хасен Ерғалиев тарихтан сабақ берді, Хасекеңнің сабақ</w:t>
        <w:br/>
        <w:t>беру әдісі қызық еді. Ұстазымыз негізгі жауаптан кейін тарихи</w:t>
        <w:br/>
        <w:t>оқиғаларды сұрайтын. Қолма-қол жауап күтстін. Ондайда ойы</w:t>
        <w:br/>
        <w:t>ұшқыр, оқиғаларды, оның хроникасын ұмытпай жадында ұстайтын</w:t>
        <w:br/>
        <w:t>мен қолма-қол жауап беруге даяр тұратынмын. Содан ба қайдам,</w:t>
        <w:br/>
        <w:t>Хассн ағай мені мейліншс ұнатты. 1945 жылы көктемде мен безгек</w:t>
        <w:br/>
        <w:t>уына шалдықтым. Ол кісі ешбір медициналық құжатсыз мені</w:t>
        <w:br/>
        <w:t>үйіме бір ай ерте қайтуға рұқсат берді. Мен күзге қарай айығып,</w:t>
        <w:br/>
        <w:t>оқуға қайта оралдым. Подучилишсге Мағзұм Жағыпов, Анна</w:t>
        <w:br/>
        <w:t>Попова келіп, дәріс берді. Амал нешік, Мағзұм ағай өкпе ауруынан</w:t>
        <w:br/>
        <w:t>ерте дүнис салды. Анна апай, 1946 жылы әскерден оралған Кәләм</w:t>
        <w:br/>
        <w:t>Байназаров ағай келгенше математикадан сабақ берді. Апай екі тілді</w:t>
        <w:br/>
        <w:t>бірдей білетін, қазақ балаларына аса мейірзандықпен қарайтын еді.</w:t>
        <w:br/>
        <w:t>Бізді үш жыл үзбей оқытқан ұстазымыз А.Д.Сыров дсген</w:t>
        <w:br/>
        <w:t>ақсақал байырғы боровойлық болатын. Олселоның тарихын жақсы</w:t>
        <w:br/>
        <w:t>білетін, жас кезінен ағартушылықпен айналысқан тәжірибелі</w:t>
        <w:br/>
        <w:t>ұстаз сді. Кейін «Қазақстанға еңбегі сіңген мұғалім» атағын алды.</w:t>
        <w:br/>
        <w:t>«Каков мастер, таково топорице», - деп отыратын жарықтық. Мен</w:t>
        <w:br/>
        <w:t>29</w:t>
      </w:r>
    </w:p>
    <w:p>
      <w:r>
        <w:t>-- Манаш ҚОЗЫБАЕВ</w:t>
        <w:br/>
        <w:t>194% жылы ақпанда Бекең елге оралды. Әке-шешесі, ұлы Шәйке,</w:t>
        <w:br/>
        <w:t>жұбайы қара жердің қойнауында, тек 12 жасар Күлбану ғана қарсы</w:t>
        <w:br/>
        <w:t>алды. Сол қысты Бекең біздің үйде өткізді. нағашымды қалай үй</w:t>
        <w:br/>
        <w:t>етіп, қатарға қосамыз деп ойландық. Елде жесір әйелдер көп.</w:t>
        <w:br/>
        <w:t>Бір қыс басы бос келіншектермен таныстыруда болдым. Алайда</w:t>
        <w:br/>
        <w:t>«халық жауы» деген қарғысы бар, 40-қа енді келген азаматқа сөз</w:t>
        <w:br/>
        <w:t>беруге 14 танысқан келіншектің бірсуінің дс жүрегі дауаламады. Ел</w:t>
        <w:br/>
        <w:t>орнына отыра берген кезде, түн көрпесін жамылған сәтте нағашым</w:t>
        <w:br/>
        <w:t>ексуміз кезекті «қалындыққа» сөз салуға барамыз. Қайтқан ксздс</w:t>
        <w:br/>
        <w:t>үн-түнсіз, кәдімгі бір қылмысты жандай күй шегеміз. Күн санап</w:t>
        <w:br/>
        <w:t>жүдей бастады, түн баласы ұйқыдан қалды. Нағашымның жаси</w:t>
        <w:br/>
        <w:t>бастағанын көріп, біздің де берекеміз кетті. Көктемде Бекең тұрып:</w:t>
        <w:br/>
        <w:t>«Қабаш, Манаш айналайын, сендерге өкпем жоқ, он жыл анам мен</w:t>
        <w:br/>
        <w:t>қызымды бақтындар, барлы-жоқты дүнисмді сақтадындар, қиын</w:t>
        <w:br/>
        <w:t>күнде қасымда болдыңдар. Енді мен өз бетіммен күнкөрісімді</w:t>
        <w:br/>
        <w:t>көрейін. Екі қолым, екі аяғым сау, жан жарасы жүре жазылар.</w:t>
        <w:br/>
        <w:t>Тәуекел! Мен елге оралайын.</w:t>
        <w:br/>
        <w:t>Осылай Бсксң «Қаратал» совхозына қызын алып, өз слінс</w:t>
        <w:br/>
        <w:t>қайтты.</w:t>
        <w:br/>
        <w:t>Арада жылдар өтті. Бекең отбасын қайта түлетті. Майданнан</w:t>
        <w:br/>
        <w:t>оралмаған Ғабдеш деген досының бала-шағасына өз балалары</w:t>
        <w:br/>
        <w:t>қосылды, немере сүйді.</w:t>
        <w:br/>
        <w:t>1956 жылы ХХ сьоэден ксйін КСРО-ның бас Прокуроры</w:t>
        <w:br/>
        <w:t>Руденкоға арыз жаздым. Ісі қайта қаралды. онда «Б.Бакин қылмыс</w:t>
        <w:br/>
        <w:t>құрылымы жоқ болғандықтан ақталды. Іс қағазы бір бст», - деген</w:t>
        <w:br/>
        <w:t>жауап та келді. Міне, бір жапырақ өсек-өтірік, орысша айтсақ</w:t>
        <w:br/>
        <w:t>«донос» Бскоң өмірін өртеп кетті.</w:t>
        <w:br/>
        <w:t>Елдегі арамза, сілімтік «жасырын агенттің» сыбыры қайран</w:t>
        <w:br/>
        <w:t>ердің сағын сындырды, табаны күректей он жыл лагерь нарына</w:t>
        <w:br/>
        <w:t>байлатты, ит салып айдатты, адам баласының басына эңгіртаяқты</w:t>
        <w:br/>
        <w:t>осылай ойнатты.</w:t>
        <w:br/>
        <w:t>Бекең бұл дүниеде жоқ. Ұзақ жылғы бейнет, қайғы-қасірет оны</w:t>
        <w:br/>
        <w:t>қара жер қойнына ерте әкетті. Балаларын жеткізе алмады.</w:t>
        <w:br/>
        <w:t>Ксшегі социализм дәуірін сскс алғанда көп ойланатынымыз</w:t>
        <w:br/>
        <w:t>рас, қабырғамыз қайысады. Алайда сол заманда іргесі түгел</w:t>
        <w:br/>
        <w:t>бір пенде болмады, бас бостандығы шектслді. Қанды шоңгел</w:t>
        <w:br/>
        <w:t>әрқашанда басымызға төніп тұрды. Нағашы атам мен ожемнің</w:t>
        <w:br/>
        <w:t>қайғыдан құса болып өлгенін өз көзіммен көрдім. «Жаңатұрмыс»</w:t>
        <w:br/>
        <w:t>42</w:t>
        <w:br/>
        <w:t>Шығармалары. 5-том</w:t>
        <w:br/>
        <w:t>әскери адамның жүзі таныс. Қара көлеңкеге көзім үйренгеннен</w:t>
        <w:br/>
        <w:t>кейін қарасам, біздің ауылда тұңғыш тракторист болған Леонид</w:t>
        <w:br/>
        <w:t>Иванов екен. Амандасып болғаннан кейін қайнаған су алдырды,</w:t>
        <w:br/>
        <w:t>шүберекке ораған нан мен шошқа майын алдыма тартты.</w:t>
        <w:br/>
        <w:t>- Бокназар, мсн сенің үйінде бір көктем, жаз жаттым. Әкс-</w:t>
      </w:r>
    </w:p>
    <w:p>
      <w:r>
        <w:t>шешең моні баласындай көрді. өзіңмен ағалы-інілі жандай</w:t>
        <w:br/>
        <w:t>табысып кеттік, дән ризамын саған. Енді мынандай бір заманға</w:t>
        <w:br/>
        <w:t>кезіктік. Үстіңнен түскен домалақ хат бойынша сені ұстап әкелді.</w:t>
        <w:br/>
        <w:t>Мен сауаты жоқ жанмын. Бұл жерден құтылу деген осы кезге дейін</w:t>
        <w:br/>
        <w:t>болған емес. Менің ақылым жетер іс емес. Менің саған көмегім- өз</w:t>
        <w:br/>
        <w:t>түсінігімді білдіру. Сон теккс шаршама, қойған айыпты мойныңа</w:t>
        <w:br/>
        <w:t>ал да Құдайдың салғанын көр. Сені ата қоймас. Аман болсаң</w:t>
        <w:br/>
        <w:t>ораларсың. Күшіңді сақта, өз жаныңды өзің жсп қайғырма! Бұл</w:t>
        <w:br/>
        <w:t>бір қаулаған өрт, құтылудың амалын білмеймін, менің білетінім</w:t>
        <w:br/>
        <w:t>темірдің тілі еді. Өзімді де андып отырғандар бар, мен қазір</w:t>
        <w:br/>
        <w:t>ешкімге де сенбеймін. Қош сау бол, Бекназар! Мүмкін мен де сенің</w:t>
        <w:br/>
        <w:t>қатарыңа қосылармын.</w:t>
        <w:br/>
        <w:t>Мен Лсонидтің жыларман болып айтқан сөзіне имандай сендім.</w:t>
        <w:br/>
        <w:t>Ертеңіне жауапқа айдап алып барды. Тергеуші «Бакин, сон</w:t>
        <w:br/>
        <w:t>жыртылмаған жерге тұқым сепкізіпсің, қойға қотыр жұққызыпсың,</w:t>
        <w:br/>
        <w:t>ойың арам, ісің жаман, елге, халыққа жауыздық жасапсың!», - деп</w:t>
        <w:br/>
        <w:t>аптығып, тәпелеп ала жөнелді. Кәдімгі шынжырға байлап қойған</w:t>
        <w:br/>
        <w:t>төбеттей арс-арс етеді.</w:t>
        <w:br/>
        <w:t>«Оның рас, - дедім мен тергеушіге. - Қояр айыбыңа келістім»,-</w:t>
        <w:br/>
        <w:t>деп қол қойып берейін. Тергеуші аң-таң. Осы уақытқа дсйін</w:t>
        <w:br/>
        <w:t>қарсыласқан жандарды ұрып-соғып үйренген сабаз мені есі дұрыс</w:t>
        <w:br/>
        <w:t>емес деп ойлаған болуы керек, бес-он минутта менің шаруам бітті.</w:t>
        <w:br/>
        <w:t>Осылай мен өзімді-өзім ұстап бердім. Кешікпей 1938 жылдың</w:t>
        <w:br/>
        <w:t>басында 10 жылға сотталып, Красно-Туринск деген арнаулы</w:t>
        <w:br/>
        <w:t>лагерьден бір-ақ шықтым.</w:t>
        <w:br/>
        <w:t>Бексң бұл лагерьде табаны күрсктей он жылын өткізді.</w:t>
        <w:br/>
        <w:t>Свердлов облысында орман шаруашылығында ағаш кесіп,</w:t>
        <w:br/>
        <w:t>пойыз платформасына артты. Он жыл бір күн демалыссыз таңның</w:t>
        <w:br/>
        <w:t>атуынан күннің батуына дейін тікенек сыммен қоршалған орманда</w:t>
        <w:br/>
        <w:t>бейнеті мол еңбек етті. Жоспар орындалған күні мөлшерлі тамағын</w:t>
        <w:br/>
        <w:t>ішіп, орындалмай қалған үскірік, боранды күндері аш қалған</w:t>
        <w:br/>
        <w:t>кездері дс болды. Тек жалынды жастықтың жігері, болашаққа</w:t>
        <w:br/>
        <w:t>үміт қуат берді. Ұсталған кезде ұрылып-соғылмағаны күш-қуатын</w:t>
        <w:br/>
        <w:t>сақтады.</w:t>
        <w:br/>
        <w:t>4</w:t>
        <w:br/>
        <w:t>----- Манаш ҚОЗЫБАЕВ</w:t>
        <w:br/>
        <w:t>дегенді көрмейтінбіз. Маған деген ықыластары мол, баласындай</w:t>
        <w:br/>
        <w:t>жақсы көрді. Сексенге келіп қалған әжеміз өте бір парасатты,</w:t>
        <w:br/>
        <w:t>ақылды жан еді.</w:t>
        <w:br/>
        <w:t>БЕКНАЗАР</w:t>
        <w:br/>
        <w:t>Менің нағашы атам Бәкі момын, орта қолды шаруа кісі сді. 200-</w:t>
        <w:br/>
        <w:t>250 қой-ешкі, бір үйір жылқысы болыпты. Есігіне кісі ұстамаған.</w:t>
        <w:br/>
        <w:t>Бұл әулетте Бәкінің немере інісі Омархан қажылыққа барды,</w:t>
        <w:br/>
        <w:t>мектеп ұстады. Орыс станицаларымен аралас-құралас орналасқан</w:t>
        <w:br/>
        <w:t>ағайынды Мәмбет, Махметтердің (ел арасында Бәкі есімімен</w:t>
        <w:br/>
        <w:t>аталатын) молақ ағаш үйлері болыпты. Столыпин реформасынан</w:t>
        <w:br/>
        <w:t>кейін көшіп-қонуы шектеліп, отырықшы болған ел ішінде қысқа</w:t>
        <w:br/>
        <w:t>жем-шөп даярлап, көлдің, өзеннің қамысын, құрағын шауып,</w:t>
        <w:br/>
        <w:t>бейнеті зор тірлікті Бәкі басынан кешірді. Осылай еңбегімен ел</w:t>
        <w:br/>
        <w:t>қатарына қосылдым ба деген кезде, қылышын сүйретіп қызыл</w:t>
      </w:r>
    </w:p>
    <w:p>
      <w:r>
        <w:t>келді. Ағайынды Жаманбайдың скі баласы Мәмбет тс, Махмст</w:t>
        <w:br/>
        <w:t>тс үстемеленіп жүргізілген тәркілеуге ілікті. Еңді «окср аударып</w:t>
        <w:br/>
        <w:t>жіберсміз» депжатқанда Тобыл өзснінің арғыбетіндегі Ресей жерінсе</w:t>
        <w:br/>
        <w:t>өтіп кетті. Ол жақты Қостанай қазақтары «іш» деп айтатын. Орыс-</w:t>
        <w:br/>
        <w:t>казак станицаларында мал бағып күндерін көрді. Бір жақсы жері-</w:t>
        <w:br/>
        <w:t>қалың орман ішіндегі орыс арасында жалғыз қазақ үйі. Құлақтары</w:t>
        <w:br/>
        <w:t>тыныш. Арада жеті жыл өтіп, жалғыз баласы Бекназардың саңына</w:t>
        <w:br/>
        <w:t>еріп Махмет күйеу баласын сағалап ел шетіне жетті.</w:t>
        <w:br/>
        <w:t>Аштықтан ес жиған ел бір жерге топтала бастаған. Аз-кем</w:t>
        <w:br/>
        <w:t>сауаты бар, орысша жетік, көзі ашық, жігерлі, жалынды Бекназарды</w:t>
        <w:br/>
        <w:t>қоярда-қоймай сл бригадир сайлады. Ағаштан түйін түйстін әкесі</w:t>
        <w:br/>
        <w:t>Бокі (Махмст) колхоздың арба бричкаларын жөндсп, сайман-</w:t>
        <w:br/>
        <w:t>әбзелдерін жаңадан жасап шығарды. Тұла бойы тұңғышы Шәйке</w:t>
        <w:br/>
        <w:t>мектеп ссігін ашты.</w:t>
        <w:br/>
        <w:t>1937 жылы сгін орағын аяқтап, сабантой жасаған күні түнде</w:t>
        <w:br/>
        <w:t>Бекназарды НКВД ұстап алып кетті. «Мен, - деп еске алады</w:t>
        <w:br/>
        <w:t>Бекең, - камерада бір жеті жаттым. Менің қасымдағыларды</w:t>
        <w:br/>
        <w:t>түнделетіп жауапқа шақырады. Ол байғұстар өз аяғымен кетеді,</w:t>
        <w:br/>
        <w:t>камераға сүйреп әкеледі. Іші лық толған камера жаны, тәні ауырып</w:t>
        <w:br/>
        <w:t>ыңырсыған, тұла бойынды түршіктірген әуенге толы, түн бойы</w:t>
        <w:br/>
        <w:t>ұйқы жоқ, безек қаққан жандарды жұбатумен боламын.</w:t>
        <w:br/>
        <w:t>Бір күні мені дес шақырды, бірақ жауап алудың орнына аудандық</w:t>
        <w:br/>
        <w:t>милиция бастығының кабинстінс алып келді. Стол басындаотырған</w:t>
        <w:br/>
        <w:t>%</w:t>
        <w:br/>
        <w:t>-- Манаш ҚОЗЫБА!</w:t>
        <w:br/>
        <w:t>естеріңде сақтау жаттығуларын енді бастайтын кез қоңырауға</w:t>
        <w:br/>
        <w:t>минут қалған кезде болады»,- деді. Мен ұялғаннан қызарып кеттім.</w:t>
        <w:br/>
        <w:t>Алтыншы сынып оқушылары ересек болатын. Кейбірі жазда</w:t>
        <w:br/>
        <w:t>үлкендердің жұмысын істейтін. Солардың арасында сумаң-сумаң</w:t>
        <w:br/>
        <w:t>сткен жылтықай мазасыз бір оқушым болды. Мен сабақ түсіндіріп</w:t>
        <w:br/>
        <w:t>жатқанмын. Қабдыраш деген срссск оқушымның бүйірінен түйіп</w:t>
        <w:br/>
        <w:t>қалды да әлгі күшік сштеңс білмегендей мүләйімсіп маған қарай</w:t>
        <w:br/>
        <w:t>қойды. Қалай болғанын білмеймін, мен әлгі безгелдек оқушымды</w:t>
        <w:br/>
        <w:t>жағынан тартып жібергенімді білмей де қалдым. Өзім сыныптан</w:t>
        <w:br/>
        <w:t>шығып жүре бердім. Кішкене бойымды билеп, ақыл тоқтағаннан</w:t>
        <w:br/>
        <w:t>кейін мектеп директорына кіріп болған жайды айттым.</w:t>
        <w:br/>
        <w:t>Кәрім ағай қалжың айтар тұста ұрлық жасаған мысықтай жып-</w:t>
        <w:br/>
        <w:t>жылмағай болып, екі көзін күлімсіретіп, штык сияқты қатайып</w:t>
        <w:br/>
        <w:t>қалған сұқ саусағын көтерді. - Манаш-ай, Манаш-ай, сенің</w:t>
        <w:br/>
        <w:t>қимылыңды баланы ұрды, қол жұмсады, антипедагогикалық</w:t>
        <w:br/>
        <w:t>әдіс қолданды деп айтуы мүмкін. Ал баланы ұрмау керек, бірақ</w:t>
        <w:br/>
        <w:t>мына жақ пен бас сүйсктің қосылған тұсынан, шекссінен мына</w:t>
        <w:br/>
        <w:t>сұқ саусақпен сснің басыңда ми бар ма, әлдс сабан бар ма деп</w:t>
        <w:br/>
        <w:t>түртіп-түртіп қалсаң көзінен жас атқып кстсді, жанына батады.</w:t>
        <w:br/>
        <w:t>Сені оқушыны ұрды деп ешкім айтпайды, түртті дейді. Оқушыны</w:t>
        <w:br/>
        <w:t>ұруға болмайтыны заңға жазылған, бірақ «түртуге болмайды»</w:t>
        <w:br/>
        <w:t>деген заң жоқ. Уақасы жоқ, әлі жассың, тәжірибең жоқ, үйренесің,</w:t>
        <w:br/>
        <w:t>үйретеміз», - деп күлді. Міне, осылай мектеп директорынан сабақ</w:t>
        <w:br/>
        <w:t>алғаным өмір бойы есімде қалды.</w:t>
        <w:br/>
        <w:t>Ауыл шағын, 50-60 қана үй бар. Оның өзіндік өмірі бар.</w:t>
      </w:r>
    </w:p>
    <w:p>
      <w:r>
        <w:t>Ауыл ішіндегі Жәніс, Жантас деген қарттар жадымда. Жүкенді</w:t>
        <w:br/>
        <w:t>ауыл адамдары «райком Жәніс» дейтін. Шағын шолақ ағаш үйі бар,</w:t>
        <w:br/>
        <w:t>шаруасы мығым, азын-аулақ қой-сшкі, биссі бар. Ауданнан келген</w:t>
        <w:br/>
        <w:t>райком хатшысы сол Жүкеннің үйінс тоқтайтын. Содан болуы</w:t>
        <w:br/>
        <w:t>керек, Жүкең кербез, маңғаз, ірілік танытып көрінгенмен амандаса</w:t>
        <w:br/>
        <w:t>бермейтін. Бір күні Жүкең дүкен жанында 5-6 замандастарымен</w:t>
        <w:br/>
        <w:t>күннің шуағында әңгімелесіп отыр екен. Мен қастарына келіп:</w:t>
        <w:br/>
        <w:t>«Ассалаумағалейкум бәленше ата, түгенше ата» деп әрқайсысына</w:t>
        <w:br/>
        <w:t>жеке-жеке сәлем беріп, Жүкеңді қалдырып кеттім. Райком шал</w:t>
        <w:br/>
        <w:t>маған ежірейе қарап: - Әй балам, сен маған неге солем бермейсің-</w:t>
        <w:br/>
        <w:t>деді, мен күліп: «Ата сіз ешкімнің сәлемін алмайсыз, мойныңызды</w:t>
        <w:br/>
        <w:t>бұрмайсыз. Жауапсыз қалар сәлемді қор қылып қайтемін!» - дедім.</w:t>
        <w:br/>
        <w:t>Жүкең күлімсіреп: «Мұғалім шырақ, сен бұдан былай сәлем беріп</w:t>
        <w:br/>
        <w:t>жүр. Мен сенің сәлеміңді алуға уәде берсйін!».</w:t>
        <w:br/>
        <w:t>38</w:t>
        <w:br/>
        <w:t>Шығармалары. 5-том</w:t>
        <w:br/>
        <w:t>Кешікпей түнгі шабуылға шықтық. Қойшыбайдың винтовкасы-</w:t>
        <w:br/>
        <w:t>ның патрон салатын жерінде кішкене жырығы бар екен. Атқан</w:t>
        <w:br/>
        <w:t>кезде гильзаның бір жырындысы Қойшекеңнің саусағын сызып</w:t>
        <w:br/>
        <w:t>кетіпті. Ай жарығымен қолының аққан қанын көріп, ойбайлап,</w:t>
        <w:br/>
        <w:t>атыс даласын басына көтергені бар смсс пс? Жолдастары бүкіл</w:t>
        <w:br/>
        <w:t>лагерь жиыны ксзінде Қойшскенді колскслоп: «Алитст уходит в</w:t>
        <w:br/>
        <w:t>горы, Қойшекең уходит из поля боя» деп күліп жүрді...</w:t>
        <w:br/>
        <w:t>5-курста құрылыс техникумында педагогикалық практикада</w:t>
        <w:br/>
        <w:t>болдық. И.Афонин Қойшыбайдың шинелін сатып алған-ды. «Бір</w:t>
        <w:br/>
        <w:t>қолбасшысы киген шинель» деп қымбатқа сатыпты. Жігіттер</w:t>
        <w:br/>
        <w:t>шинсльдің ішін көрсетіп, аударып іліпті, астары шұрқ-шұрқ тесік.</w:t>
        <w:br/>
        <w:t>Қойшыбайдың өзіндік қулығы да жетстін сді.</w:t>
        <w:br/>
        <w:t>Шіркін жастық-ай дсссйші. Бұл күні Қойшыбай да ол дүнислік</w:t>
        <w:br/>
        <w:t>болды.</w:t>
        <w:br/>
        <w:t>1952 жылы 1 қыркүйекте Қырғыз университеті ашылды.</w:t>
        <w:br/>
        <w:t>А.Соколов, Н.Хусаинова (екеуі де проректор), студенттерден мен</w:t>
        <w:br/>
        <w:t>делегация болып бардық. Ресми той өткеннен кейін бүкіл Одақтан</w:t>
        <w:br/>
        <w:t>келген дсолегацияларды Суеркулов деген Қырғызстан халық</w:t>
        <w:br/>
        <w:t>комиссариатының төрағасы, Қазақпасв деген мәденист министрі</w:t>
        <w:br/>
        <w:t>бастап, Есіккөлді айналып саяхат шектік. Есіккөлге келген бетте</w:t>
        <w:br/>
        <w:t>суға түстік. Менің трусигім ескі, жыртық болатын. Тезірек жүгіріп</w:t>
        <w:br/>
        <w:t>суға қойып кеттім. Іріп тұрған пәле екен, қақ жарылмасы бар емес</w:t>
        <w:br/>
        <w:t>пе? Иә, біздің хал-ахуалымызды осы бір жайдан да көруге болады.</w:t>
        <w:br/>
        <w:t>Төртінші курсқа оқуға Оразалы ағам шығарып салды. Өзі Қостанай</w:t>
        <w:br/>
        <w:t>оқытушылар институтында сырттан оқитын. Үстінде бірнеше жыл</w:t>
        <w:br/>
        <w:t>киілген кителі болатын. Соны шешіп берді. Мен алғым келмеді. Ол</w:t>
        <w:br/>
        <w:t>тұрып: «Жоқ, ал, Қозыбай әулетінен бірінші университет бітірейін</w:t>
        <w:br/>
        <w:t>деп тұрсың. Диплом қорғағанда үстінде болсын. Ал мынау қара</w:t>
        <w:br/>
        <w:t>жібек көйлек, ескілігі білінбейді, әзір бүтін», - деп көйлегін</w:t>
        <w:br/>
        <w:t>кителге қоса берді.</w:t>
        <w:br/>
        <w:t>Мен кейін нсшс түрлі киімдер кидім. Бірақ солардың борінен</w:t>
        <w:br/>
        <w:t>Орекең берген китель маған қымбат. Өйткені ол жаны таза</w:t>
        <w:br/>
        <w:t>ағамның маған деген зор ықыласы, сүйіспеншілігінің символы еді.</w:t>
        <w:br/>
        <w:t>Бесінші курста бірде 200 сом аударма ақша алдым, сөйтсем Орекең</w:t>
        <w:br/>
        <w:t>облигациядан ұтыс алыпты. Сол сәтте диплом қорғағанда керек</w:t>
        <w:br/>
        <w:t>болады, ел алдында жүдемесін, жадамасын, қатарынан қалмасын</w:t>
        <w:br/>
        <w:t>деп маған жіберіпті. Өзі болса отбасын құрып, алғашқы перзентін</w:t>
      </w:r>
    </w:p>
    <w:p>
      <w:r>
        <w:t>сүйген кезі, небәрі 960 сом еңбекақы алатын. Иә, біз сонау</w:t>
        <w:br/>
        <w:t>кедейшілік кешкен жас кезімізде көңіліміз бай еді, жанымыз таза.</w:t>
        <w:br/>
        <w:t>47</w:t>
        <w:br/>
        <w:t>Шы ғармалары. 5 -Ттом</w:t>
        <w:br/>
        <w:t>1948 жылы ақпан айының 12-сінде сайлау күні бойы жауын</w:t>
        <w:br/>
        <w:t>жауды. Бұл атом бомбасын Шошқалы қорығына тастағаннан кейін</w:t>
        <w:br/>
        <w:t>болған жаңбыр екені елу жыл уақыт өткеннен кейін ғана белгілі</w:t>
        <w:br/>
        <w:t>болып отыр. Түнде қатты аяз болды, дала мұз болып қатты. Сол</w:t>
        <w:br/>
        <w:t>күндері қасқыр бір сліктің баласын қуып, ауылға әкеліп тықты.</w:t>
        <w:br/>
        <w:t>Еліктің аяғын мұз қиып тастаған, қан сорғалап ағып тұр. Ауыл</w:t>
        <w:br/>
        <w:t>адамдары шулап, слік кірген қораға лап берді. Пышақтарын</w:t>
        <w:br/>
        <w:t>қайрап, қуырдақ жейтін болдық деп шу-шу етеді.</w:t>
        <w:br/>
        <w:t>Аулаға Жантас ата келді. Аппақ қудай сақалы желбіреп тұр.</w:t>
        <w:br/>
        <w:t>- Әй, балалар! Тоқтандар! Дала берісінен құтылып, адам</w:t>
        <w:br/>
        <w:t>бәрісіне тұтылған анау слікті әкел маған! Мұғалім бала, менімен</w:t>
        <w:br/>
        <w:t>бірге жүр.</w:t>
        <w:br/>
        <w:t>Жакең елікті үйінс әкелді, крсолин майымсн жараны сүртті,</w:t>
        <w:br/>
        <w:t>лақтарға қосты, су берді, шөп салды. Арада 2-3 күн өткесін ат</w:t>
        <w:br/>
        <w:t>жегіп, ауылдың қасындағы дөңгелек ағашқа келдік, күпіге орап</w:t>
        <w:br/>
        <w:t>алған елікті шанадан түсіріп, сипап тұрып: - Бара ғой, еңді сен</w:t>
        <w:br/>
        <w:t>қасқырға жеткізбеуің керек, аман бол слігім! - деп, орманға қоя</w:t>
        <w:br/>
        <w:t>берді. Елік бір азғана жерге барып, артына қарады, ракмст айтып</w:t>
        <w:br/>
        <w:t>қоштасқандай. Ксшікпей слік ағаш ішіне кіріп кетті.</w:t>
        <w:br/>
        <w:t>Лабада бізге көрші Нұртаза деген ақсақал тұрды, почта таситын</w:t>
        <w:br/>
        <w:t>еді. Ол кісі Қоймаш деген кісімен құрдас екен. Қоймаш Кеңес</w:t>
        <w:br/>
        <w:t>өкіметінің алғашқы тұсында белсенді болыпты. Мылтық асынады</w:t>
        <w:br/>
        <w:t>екен. Бірде кедейлерге Елшібек деген жайлауда жер бөліп жүріп, ат</w:t>
        <w:br/>
        <w:t>үстінде тұрып мылтықтың шаппа жағына сүйеніпті. Қолын көтеріп</w:t>
        <w:br/>
        <w:t>қалған ксзде шаппа сарт етс түсіп, өз мылтығымен скінші қолын</w:t>
        <w:br/>
        <w:t>атып алыпты. Содан бір қолынан айырылыпты. Нұрекең ойыны</w:t>
        <w:br/>
        <w:t>болса да шындығы аралас әңгіме айтатын.</w:t>
        <w:br/>
        <w:t>- Кеңес өкіметі қайдан оңсын,- дейтін ақырын ғана оңаша</w:t>
        <w:br/>
        <w:t>қалғанымызда. - Қоймаш сияқты есалаң, шолақ белсенді ел биледі</w:t>
        <w:br/>
        <w:t>ғой,- деп күрсінетін.</w:t>
        <w:br/>
        <w:t>Оқу жылының скінші жартысында біздің үй көшіп кетті дс,</w:t>
        <w:br/>
        <w:t>мен Тілеуқабыл ағайдың үйінде қалдым. Тілекенді біз ертеден</w:t>
        <w:br/>
        <w:t>білетінбіз. 30-жылдардың басында «Жаңатұрмыста» мектепте</w:t>
        <w:br/>
        <w:t>істеп, бір ауылда тұрғанбыз. Әкем Тілекенді ағасындай сыйлайтын.</w:t>
        <w:br/>
        <w:t>Тілекең зерек, көзі ашық, әзіл-қалжыңы мол, барынша сақ</w:t>
        <w:br/>
        <w:t>болатын. Бірінші әйелінен туған Тілеміс деген ұлы, екі қызы бар-</w:t>
        <w:br/>
        <w:t>ды. Тілеміс КазГУ-де студент, қыздары псдучилишсде оқитын.</w:t>
        <w:br/>
        <w:t>Барлы-жоқты еңбекақысын балаларына жіберіп, бір сиыр, бір</w:t>
        <w:br/>
        <w:t>биемен барынша кедей тұратын. Үш мезгіл ішетініміз шай, ет</w:t>
        <w:br/>
        <w:t>39</w:t>
      </w:r>
    </w:p>
    <w:p>
      <w:r>
        <w:t>Шы ғармалары. 5 -Ттом</w:t>
        <w:br/>
        <w:t>колхозы тұрғындарының жүз шақты отбасын осы күні ссімс түсірс</w:t>
        <w:br/>
        <w:t>алмаймын.</w:t>
        <w:br/>
        <w:t>Үйелмелі-сүйелмелі Әбілхан, Әбілқасым деген екі баласын</w:t>
        <w:br/>
        <w:t>жетектеп, қайыр сұрап жүрген Алма апай біздің үйді паналады.</w:t>
        <w:br/>
        <w:t>Кейін Исламғали дсген қайнағасына тұрмысқа шықты. Менің</w:t>
        <w:br/>
        <w:t>анам Ақсұлу сксуі оңаша қосылып, зарлап отырушы сді. Алма</w:t>
        <w:br/>
        <w:t>апай аштан далада қаңғырып өлген, моласыз қалған жұбайын,</w:t>
        <w:br/>
        <w:t>анам ағасы Бекназарды жоқтайтын. Тыс қараған адамға олардың</w:t>
        <w:br/>
        <w:t>сырты бүтін көрінетін, ал іштері түтін екенін жаны жақын адамдар</w:t>
        <w:br/>
        <w:t>ғана сезінетін. Ойынды жария етуге кеңестік жүйеден қорқасың,</w:t>
        <w:br/>
        <w:t>тоталитаризм дсген жалпылама террор. жалпылама. бақылау,</w:t>
        <w:br/>
        <w:t>жалпылама бостандықты шектсу, адам баласын жаратылыстан</w:t>
        <w:br/>
        <w:t>емсе, зорлық, қорқыныш, үрсімен шектсу скснін түсінген жан</w:t>
        <w:br/>
        <w:t>ғана егемендіктің қадір-қасиетін түсінері хақ.</w:t>
        <w:br/>
        <w:t>Биылғы жылды саяси қуғын-сүргіндерге ұшырағандарға</w:t>
        <w:br/>
        <w:t>бағыштап отырмыз. Елмен бірге жазықсыз жапа шегіп, барша</w:t>
        <w:br/>
        <w:t>өмірі зая ксткен абзал Бекназарды мен дс ссімс аламын, аруағына</w:t>
        <w:br/>
        <w:t>тағзым стсмін.</w:t>
        <w:br/>
        <w:t>Иманың жолдас болсын қайран Бекем!</w:t>
        <w:br/>
        <w:t>БІЛІМ КЕМЕСІНДЕ</w:t>
        <w:br/>
        <w:t>1948 жылы 18 шілде күні Қостанайдан Алматыға сапар</w:t>
        <w:br/>
        <w:t>шектім. Аэропортқа Сәкен тәтем мон Оразалы ағам шығарып</w:t>
        <w:br/>
        <w:t>салды. Фанерадан жасаған қобдиым (чемодан) бар. Қалтамда</w:t>
        <w:br/>
        <w:t>жазғы демалысқа берген еңбекақым бар. Қосымша тиын-тебен</w:t>
        <w:br/>
        <w:t>болсын деп Қостанайға қызыл қашарды әкеліп сатқанмын. Бірақ</w:t>
        <w:br/>
        <w:t>жарытып ақша болмады, Әтін (әкемнің ағасы Әбіл) сиырды сайып</w:t>
        <w:br/>
        <w:t>сатқысы келді, үлкен отбасы, асырау оңай емес, ішек-қарны болса</w:t>
        <w:br/>
        <w:t>да балаларға сорпа болсын деп өтінді. Етті таңертең 16 сомнан,</w:t>
        <w:br/>
        <w:t>1-2 сағаттан кейін 10-12 сомнан саттық. Біраз ет өтпей, иісі шыға</w:t>
        <w:br/>
        <w:t>бастады. Мен аэропортта самолетпен ұшып кеткен сәтте Сәкен</w:t>
        <w:br/>
        <w:t>тәтем: «Тым болмаса қара жермен кетпеді-ау», - деп жылап қоя</w:t>
        <w:br/>
        <w:t>беріпті. Қандай таза көңіл десейші!</w:t>
        <w:br/>
        <w:t>Алматығаол кезде табаны күректей 6-7 сағатұшады екен. Кешке</w:t>
        <w:br/>
        <w:t>қарай аңсаған астанаға келдік, Фурманов пен Гоголь көшелерінің</w:t>
        <w:br/>
        <w:t>қиылысындағы колхозшылар үйіне келіп орналастым. Ертеңіне</w:t>
        <w:br/>
        <w:t>Комсомол көшесіндегі жатақханаға келсем, бір-ақ жігіт жатыр</w:t>
        <w:br/>
        <w:t>43</w:t>
        <w:br/>
        <w:t>-- Манаш ҚОЗЫБАЕВ</w:t>
        <w:br/>
        <w:t>тағылған талай жайсандар жер аударылды. Біз сақ болуға үйрендік,</w:t>
        <w:br/>
        <w:t>сырымызды, мұңымызды сақтап, бұйығып өстік, алайда өмірден</w:t>
        <w:br/>
        <w:t>түңілмедік, таза болуға тырыстық.</w:t>
        <w:br/>
        <w:t>Байқуанов Ахметжан дейтін курстас ересек жігіттөрт жыл потер</w:t>
        <w:br/>
        <w:t>жалдап тұрды. Бсосінші курста Калинин көшесіндегі (Никольск</w:t>
        <w:br/>
        <w:t>базары қарсысындағы) жатақханада 16-бәлмеде бізбен бірге</w:t>
        <w:br/>
        <w:t>тұрды. Ксшікпей бәлмеде киімдер жоғала бастады. Әуслі менің</w:t>
        <w:br/>
        <w:t>200 сомға сатып алған шалбарым жоғалды. Кешікпей Әліпбаев</w:t>
        <w:br/>
        <w:t>Шәкәрімнің хром етігі қолды болды. Шәкәрім жетім еді, ешқайдан</w:t>
        <w:br/>
        <w:t>көмек келмейтін. Біз қатты қиналдық, ішімізден: «Апырмай бұл</w:t>
        <w:br/>
        <w:t>қалай болды, ұры кім?». Сырттан ешкім келмеген сияқты. Сөйтіп</w:t>
      </w:r>
    </w:p>
    <w:p>
      <w:r>
        <w:t>жүргенде Байқуановпен бірге оқыған студент: «Бала кезінен ұрлық</w:t>
        <w:br/>
        <w:t>жасайтын. Дәптер ұрлайтын, өшіргіш, қалам жымқыратын. Ал</w:t>
        <w:br/>
        <w:t>енді сол жігіт карта ойнайтын өнері бар, мүмкін ұтылған болар»</w:t>
        <w:br/>
        <w:t>деп топшылады. Енді біреулер бір кореянканы алып, алдап тастап</w:t>
        <w:br/>
        <w:t>кеткенін айтты.</w:t>
        <w:br/>
        <w:t>Содан кейін, бөлмеде Ахметжанға сот болды, сгер шынын</w:t>
        <w:br/>
        <w:t>айтпаса қол жұмсалатыны айтылды. Айыптаушы болып мсн</w:t>
        <w:br/>
        <w:t>сөйлегенім ссімде. Шәкәрімнің стігін базарда сатып жібергенін</w:t>
        <w:br/>
        <w:t>мойнына алды. 1953 жылы біз мемлекеттік емтихан тапсырып</w:t>
        <w:br/>
        <w:t>жүргенде ол сабаз бір әйелдің сумкасына түсіп ұсталды да,</w:t>
        <w:br/>
        <w:t>сотталып кетті. Кейін жігіттер оның базарда қайыр сұрап жүргенін</w:t>
        <w:br/>
        <w:t>көріпті, бір аяғы кесілген дегенді естідім...</w:t>
        <w:br/>
        <w:t>Ахмет, Қаһарман, Көшкімбай бірінші курста жеке квартирде</w:t>
        <w:br/>
        <w:t>тұрды, олармен бірге Әлімбаев деген бұрын Кеген ауданында</w:t>
        <w:br/>
        <w:t>аудандық атқару комитстінде істеп, жұмыстан қуылған бір қу</w:t>
        <w:br/>
        <w:t>тұрды. Сол қу Кәшскеңс слгс шай апарып, сатып, табыс табайық,</w:t>
        <w:br/>
        <w:t>бірігейік деп барлы-жоқты ақшасын алыпты. Кейін ақша да жоқ,</w:t>
        <w:br/>
        <w:t>шай да жоқ, Көшскең бірнешс жыл дауласып жүрді. Жігіттер</w:t>
        <w:br/>
        <w:t>ол алаяққа бойкот жариялады, Әлімбаев оқуды тастап, сырттан</w:t>
        <w:br/>
        <w:t>окитын болыпауысты. 60-жылдары маған кездесіп, өзінің «Жетісу»</w:t>
        <w:br/>
        <w:t>газетінде істеп жүрмін дегенін естігенім бар...</w:t>
        <w:br/>
        <w:t>4-курста оқып жүріп әскери лагерьге бардық. Мен жиынның</w:t>
        <w:br/>
        <w:t>(мыңға тарта) комсоргы болдым. Асханада ор взвод кезекпен ауы-</w:t>
        <w:br/>
        <w:t>сып, бір тәулік тамақ пісіруші еді. Біздің курстан қазан басында</w:t>
        <w:br/>
        <w:t>тамақ даярлайтын кезек келгенде жігіттер тас салып, тай қазанды</w:t>
        <w:br/>
        <w:t>жуу Қойшыбай (Сапарбаев) дейтін жолдасымыздың еншісіне тиіп-</w:t>
        <w:br/>
        <w:t>ті. Қапшықпен қазанның түбінде майын тазартып жатып: «Е, Құдай,</w:t>
        <w:br/>
        <w:t>менің несібеме басқа дүнис тимеді мс?» - доп ызаланып жылапты.</w:t>
        <w:br/>
        <w:t>46</w:t>
        <w:br/>
        <w:t>Манаш ҚОЗЫБАЕВ</w:t>
        <w:br/>
        <w:t>еді. Шіркін, дүние-ай, сол таза қалпымызда кейін қала алмадық</w:t>
        <w:br/>
        <w:t>па?- деп кейде ойға да шомамын. Қайран да менің бауырым Орскең</w:t>
        <w:br/>
        <w:t>түседі ойыма сол сәтте.</w:t>
        <w:br/>
        <w:t>ҚАЙДАСЫҢ, ЕЛІМ?!</w:t>
        <w:br/>
        <w:t>Университет бітірер кезде мен «қайда барамын?» деп көп</w:t>
        <w:br/>
        <w:t>толғанбадым. Университет басшылығы, оқу министрлігі тандаған</w:t>
        <w:br/>
        <w:t>жерге жіберетін ойын танытты.</w:t>
        <w:br/>
        <w:t>Университст басшылығы оқытушы болып қалуымды қалады.</w:t>
        <w:br/>
        <w:t>Оқу халық комиссариаты Ташкентте ашылған марксизм-ленинизм</w:t>
        <w:br/>
        <w:t>пәндерінен оқытушы дайындайтын бір жылдық курсқа баруға</w:t>
        <w:br/>
        <w:t>ұсыныс жасады. Сонымсн қатар унивсрситст аспирантурада</w:t>
        <w:br/>
        <w:t>қалдырмақшы болды. Мен болсам: «Қостанайға барамын. Әке-</w:t>
        <w:br/>
        <w:t>шешеме ораламын», - дегенді айтып, шегінбедім. Комиссия</w:t>
        <w:br/>
        <w:t>мәжілісінде университеттің жаңа ректоры Асқар Закарин тұрып:</w:t>
        <w:br/>
        <w:t>«Бес жыл үздік оқыған стипендиат, қандай қалауың бар?» -</w:t>
        <w:br/>
        <w:t>дегенде, Қостанайға жіберіңіздер, отбасының жағдайы қиындау</w:t>
        <w:br/>
        <w:t>деп қиылып тұрып алдым.</w:t>
        <w:br/>
        <w:t>Оқу халкомының бөлім бастығы Айдархан Айманов деген</w:t>
        <w:br/>
        <w:t>азамат: мектепке жіберу обал, бағын байлаған болып шығамыз</w:t>
        <w:br/>
        <w:t>ғой. Қостанай оқытушылар институтына жіберейік!, - деп ұсыныс</w:t>
        <w:br/>
        <w:t>жасады. Комиссия мүшелері бірауыздан қолдады. Осылай мен</w:t>
      </w:r>
    </w:p>
    <w:p>
      <w:r>
        <w:t>институтқа ассистент (марксизм-ленинизм кафедрасына) болып</w:t>
        <w:br/>
        <w:t>жолдама алдым.</w:t>
        <w:br/>
        <w:t>1953 жылы тамызда Қостанай қаласына ксліп институтқа</w:t>
        <w:br/>
        <w:t>орналастым. Шағын ғана оқу орны, математика мен физикадан,</w:t>
        <w:br/>
        <w:t>биология мен химиядан, орыс тілі мен әдебиетінен мектепке</w:t>
        <w:br/>
        <w:t>мұғалімдер даярлайды, бас-айналасы студент саны 500-ге жет-</w:t>
        <w:br/>
        <w:t>пейді, сырттан оқитындар саны одан екі есе артық. Мен келген</w:t>
        <w:br/>
        <w:t>жылы небәрі 26-27 оқытушылар қызмет істейді екен. Біз сол жылы</w:t>
        <w:br/>
        <w:t>университет түлектері десант болып түскендей болдық. КазГУ-</w:t>
        <w:br/>
        <w:t>ден тәрт матсматик, бір тарихшы, ал Ленинград университетінен</w:t>
        <w:br/>
        <w:t>қызметке Лайық Өмірұлы Байділдинов келіп, институт оқытушы-</w:t>
        <w:br/>
        <w:t>ларының 1/4-і жаңа жас буын болып шыға келдік.</w:t>
        <w:br/>
        <w:t>Институттағы көзге түсетін маман физика-математика кафе-</w:t>
        <w:br/>
        <w:t>драсын басқаратын, кезінде Ленинградта Зиновьевтің оппозиция-</w:t>
        <w:br/>
        <w:t>48</w:t>
        <w:br/>
        <w:t>Шы ғармалары. 5 -Ттом</w:t>
        <w:br/>
        <w:t>қалғандаймыз. Сіздерге сүйену орнына күш көрсетуге көшкенімізді</w:t>
        <w:br/>
        <w:t>енді байқап отырмын. Сабақтарыңа көп алғыс айтамын...</w:t>
        <w:br/>
        <w:t>Көп кешікпей бастықтарға жақпаған Попов та чемоданын</w:t>
        <w:br/>
        <w:t>ұстап, еліне оралды...</w:t>
        <w:br/>
        <w:t>Мен кешкі университоттс сабақ берстінмін., Партияның атақты</w:t>
        <w:br/>
        <w:t>ХХ сьөзі өткен. Бірақ, университеттің оқыту бағдарламасы сол</w:t>
        <w:br/>
        <w:t>бұрынғы сскі күйінде жүргізіледі. Онда И.Сталиннің «Ленинизм</w:t>
        <w:br/>
        <w:t>негіздері», «Ленинизм мәселелері» туралы тақырыптарға 4</w:t>
        <w:br/>
        <w:t>сағаттық лекция бар болатын. 1956 жылы күзде сол университеттегі</w:t>
        <w:br/>
        <w:t>сабағыма тыңға келген Ошанин дсген обком хатшысы келмесі бар</w:t>
        <w:br/>
        <w:t>ма? Айылымды жимай, сол ескі бағдарлама бойынша лекциямды</w:t>
        <w:br/>
        <w:t>оқи бердім. Үзіліске шықтық. Моні қолтықтап алып: «Не, бұл</w:t>
        <w:br/>
        <w:t>қалай, ХХ сьездің шешімі сізге заң емес пе?» - деді. Мен тұрып:</w:t>
        <w:br/>
        <w:t>«Из, ол рас. Бірақ партияның Орталық Комитеті, одан қалды</w:t>
        <w:br/>
        <w:t>сіздер университет бағдарламасына өзгеріс енгізбейсіздер ме?</w:t>
        <w:br/>
        <w:t>Маған оқу бағдарламасынан ауытқымау керек. Бұл бір. Екіншіден,</w:t>
        <w:br/>
        <w:t>И.Сталин бұл еңбектерін В.И.Ленин еңбектеріне сүйеніп жазған,</w:t>
        <w:br/>
        <w:t>насихаттаған. Ал ХХ сһозд болса В.И.Ленингс қарсы шыққан</w:t>
        <w:br/>
        <w:t>жоқ...».</w:t>
        <w:br/>
        <w:t>Келесі күні қалалық партия комитетінің бөлім меңгерушісі</w:t>
        <w:br/>
        <w:t>Боранбай Теңізбаев телефон соғып, өзіне шақырды. Борекең</w:t>
        <w:br/>
        <w:t>Оразалы ағамның досы болатын. Ертең қалалық актив шақы-</w:t>
        <w:br/>
        <w:t>рылатын болды. Ошанин сөз сөйлейді. Күн тәртібінде - партия</w:t>
        <w:br/>
        <w:t>оқуы. Айтуына қарағанда сен туралы қатты сөз сөйлейтін ойы бар.</w:t>
        <w:br/>
        <w:t>Ертеңіне актив болды. Мен есік алдынан Ошанинді тоқтаттым.</w:t>
        <w:br/>
        <w:t>Ол жоғарыдан төмен қарап, қасымнан сырғып өткісі келді.</w:t>
        <w:br/>
        <w:t>- Жолдас Ошанин, бұл сөз сізге керек. Артынан өкінбейтін</w:t>
        <w:br/>
        <w:t>болыңыз! - деп бастап едім, сескеніп: - Ол не дегеніңіз? - деп</w:t>
        <w:br/>
        <w:t>ожырая қарады.</w:t>
        <w:br/>
        <w:t>- Жолдас Ошанин мен биыл Мәскеуде Ленин кітапханасында</w:t>
        <w:br/>
        <w:t>жұмыс істедім. Сіздің кандидаттық диссертацияңызбсен таныс-</w:t>
        <w:br/>
        <w:t>тым. Ол «И.Сталин- творец ҡолхозного строя» деп аталады екен.</w:t>
        <w:br/>
        <w:t>И.Сталиннің культін мен емес Сіз, Сіз сияқтылар жасадыңыз. Мен</w:t>
        <w:br/>
        <w:t>тск қана жас насихатшымын. Егер мен туралы бір сөз айтатын</w:t>
      </w:r>
    </w:p>
    <w:p>
      <w:r>
        <w:t>болсаңыз, ренжімеңіз, мен сөз сөйлеп, ұрының басындағы бөркі</w:t>
        <w:br/>
        <w:t>жанып жатыр, өзі кінәлі бола тұра, жаланы бізге жауып тұр деп</w:t>
        <w:br/>
        <w:t>айтамын. Бір нәрсс анық - мен сөйлегеннен кейін сіз хатшы</w:t>
        <w:br/>
        <w:t>болмайсыз...</w:t>
        <w:br/>
        <w:t>51</w:t>
        <w:br/>
        <w:t>Манаш ҚОЗЫБАЕВ</w:t>
        <w:br/>
        <w:t>Ошаниннің түрі өзгеріп кетті. - Не дегеніңіз, не дегеніңіз! - деді</w:t>
        <w:br/>
        <w:t>де жүре берді.</w:t>
        <w:br/>
        <w:t>Актив басталды. Бір кезде Боранбай ағам қасымнан өте бере,</w:t>
        <w:br/>
        <w:t>жерге қағазтастады. Онда: «Не депайтқаныңды білмеймін, Ошанин</w:t>
        <w:br/>
        <w:t>өзін ораторлар тізімінен шығарып тастады!» - деп жазыпты.</w:t>
        <w:br/>
        <w:t>Осылай Ошаниннің бір дауынан аман қалдым. Жылдар өтіп,</w:t>
        <w:br/>
        <w:t>Мәсксуде Ошанинді марксизм-лснинизм институтында косздсс-</w:t>
        <w:br/>
        <w:t>тірдім.</w:t>
        <w:br/>
        <w:t>- Есіңізде болар, - дедім мен Ошанинге. - Мен Қостанайлық</w:t>
        <w:br/>
        <w:t>М.Қозыбаевпын. Қазір ғылым докторы, профессормын, Қазақ</w:t>
        <w:br/>
        <w:t>Ғылым Академиясының корреспондент-мүшесімін. Менің естуім-</w:t>
        <w:br/>
        <w:t>ше, сіз сол баяғы ғылым кандидаты дәрежесінде көрінесіз... Қаны</w:t>
        <w:br/>
        <w:t>басына тепшіп, қызарған батыр ала көзімен бір қарап, жайына</w:t>
        <w:br/>
        <w:t>жүре берді.</w:t>
        <w:br/>
        <w:t>Тың көтеруге келген көп кезбелердің бірі Ошанин сияқтылар</w:t>
        <w:br/>
        <w:t>талайдың сағын сындырды-ау.</w:t>
        <w:br/>
        <w:t>1956 жылдың басында тұңғыш рот Мәскеуге институттың штат</w:t>
        <w:br/>
        <w:t>кестесін жоғарғы оқу министрлігінс бекітуге бардым. Жаңа пальто</w:t>
        <w:br/>
        <w:t>алдым, басымда папағым бар. Гардсробта тұрған қу пальтомды</w:t>
        <w:br/>
        <w:t>кигізіп, барынша қызмет көрсетті. Бұрын-соңды ондайды көрмеген</w:t>
        <w:br/>
        <w:t>басым, қалтама қол салсам тиын болмай шықты. Сасқанымнан 1</w:t>
        <w:br/>
        <w:t>сом ақша беріп, түскі асқа кеттім. Қайта оралсам киім тапсыратын</w:t>
        <w:br/>
        <w:t>жерде көп кісі жиылып қалған екен. Гардеробшик бір суыр бөрік</w:t>
        <w:br/>
        <w:t>пен шолақ пальтаны тастай салып, жүгіріп мені шешіндіріп алды.</w:t>
        <w:br/>
        <w:t>Екінші этажға көтеріліп, финанс бөлімін басқаратын Карповтың</w:t>
        <w:br/>
        <w:t>кабинстінің алдына келдім. Түскі астан оралған Карпов элгі</w:t>
        <w:br/>
        <w:t>гардеробқа киімін тапсырып жатқан суыр бөрікті кісі болып</w:t>
        <w:br/>
        <w:t>шықты. Жыммып күлді де кабинстінес шақырды. Қайдан скснімді</w:t>
        <w:br/>
        <w:t>сұрады, нсшс адамға штат кестесін әкелгенімді анықтады. Нсбәрі</w:t>
        <w:br/>
        <w:t>29 (бір-сксуі артық болатын) оқытушы мен ассистент, лаборанттар.</w:t>
        <w:br/>
        <w:t>Бұрыштама қойып берді. Өзі сылқ-сылқ күле берсді. Шамасы</w:t>
        <w:br/>
        <w:t>менің гардеробшикке 1 сом бергенімді білгендей сыр танытады.</w:t>
        <w:br/>
        <w:t>Коридорда Т.Б.Дарқанбаев отыр екен. Аға ол кезде КазГУ-де</w:t>
        <w:br/>
        <w:t>ректор болатын. Ол менің бір кіріп, штат кестесін бекіткеніме</w:t>
        <w:br/>
        <w:t>таңдана қарады. Мен ағаға: - Бұл штат кестесінің құны бір сом,-</w:t>
        <w:br/>
        <w:t>деп болған жайды айтып едім, ішек-сілесі қатты.</w:t>
        <w:br/>
        <w:t>Осылай мен тұңғыш рет мәскеулік менталитетпен танысқан едім.</w:t>
        <w:br/>
        <w:t>1955 жылы оқытушылар институты педагогикалық институт</w:t>
        <w:br/>
        <w:t>болып өзгерді. Ректор болып Лсонид Серсдкин тағайындалды. Іш-</w:t>
        <w:br/>
        <w:t>52</w:t>
      </w:r>
    </w:p>
    <w:p>
      <w:r>
        <w:t>Манаш ҚОЗЫБАЕВ</w:t>
        <w:br/>
        <w:t>жиіркенішпен буржуазиялық көзқарастағы зиялыларды атап еді,</w:t>
        <w:br/>
        <w:t>біздің қандай айыбымыз бар?» - дедім. Сол-ақ скен «отыр, отыр</w:t>
        <w:br/>
        <w:t>дегесін отыр. Біз институттане болып жатқанын тексереміз»,-деді.</w:t>
        <w:br/>
        <w:t>Сол күні кешке қалалық комитеттің И.И.Дьячков деген идеология</w:t>
        <w:br/>
        <w:t>саласындағы хатшысы институтқа келіп, партия ұйымының бюро-</w:t>
        <w:br/>
        <w:t>сына қатысты. Кетерінде бізді қалалық комитеттің бюросына</w:t>
        <w:br/>
        <w:t>шақырды. Бюро мәжілісі түннің бір ортасында өтті. Біз Поповтың</w:t>
        <w:br/>
        <w:t>бөлмесіне кірсек, ол обкомның хатшысына: «Институт бунтует»,-</w:t>
        <w:br/>
        <w:t>деп жатыр скен. Бюрода бірден маған «Положение в институтс»</w:t>
        <w:br/>
        <w:t>деген тақырыпқа хабарлама жасауымды талап етті. Мен орнымнан</w:t>
        <w:br/>
        <w:t>тұрып: «Жолдас Попов, бізге беймәлім жағдай - сң алдымен</w:t>
        <w:br/>
        <w:t>қалалық партия ұйымындағы өзгеріс. Азғантай уақыт ішінде</w:t>
        <w:br/>
        <w:t>Сізден біз «сильную власть любите», «с дороги уберем», «народ</w:t>
        <w:br/>
        <w:t>натравим», «в бараний рог согнсм» дсген сөздерді ғана сстудсміз.</w:t>
        <w:br/>
        <w:t>Сонда біз кімбіз? Халықтың жауымыз ба? Әлде Коммунистік</w:t>
        <w:br/>
        <w:t>партия бонопартизм жолына түсті ме? Қалада диктатура орнады</w:t>
        <w:br/>
        <w:t>ма? Ал институтқа келсеңіз, бәрі орнында, бұрынғы депутат</w:t>
        <w:br/>
        <w:t>болған институт директоры С.П.Терентьсв: Мен депутат болып сш</w:t>
        <w:br/>
        <w:t>норсе тындырмадым. Жастардан басқа бір белсенділік көрсететін</w:t>
        <w:br/>
        <w:t>оқытушы ұсынсандар дұрыс болар еді, - деп айтқаны рас. Біздің</w:t>
        <w:br/>
        <w:t>бар күноміз осы ғана». Сол-ақ екен, И.И.Дьячков столды қойып</w:t>
        <w:br/>
        <w:t>қалып: «Демагогияны қойыңыз!» - деп ақырып қалды. Ерсілі-</w:t>
        <w:br/>
        <w:t>қарсылы жүріп сәз тындаған Попов өзінің әріптссінс ала көзімен</w:t>
        <w:br/>
        <w:t>қарап: «Перестань стучать» деп реплика жасады.</w:t>
        <w:br/>
        <w:t>Менің сөзімді кафедра меңгерушісі Х.Ф.Юманкулов жалғады.</w:t>
        <w:br/>
        <w:t>- Мен Ленин шақыруымен партияға енгенмін. Қан майданды</w:t>
        <w:br/>
        <w:t>бастан ксшірдім. Обком хатшысы да болғанмын: «Бай болса,</w:t>
        <w:br/>
        <w:t>бақырып бола ма?». Мынау И.И.Дьячков менің шәкіртім,</w:t>
        <w:br/>
        <w:t>кезінде партияға өтуге рекомендация бергенім де бар. Өкінемін,</w:t>
        <w:br/>
        <w:t>білмеген екенмін мен оны. Институттың хатшысы жас, бірақ</w:t>
        <w:br/>
        <w:t>таза адам, жақсы маман. Сіздер болса күш көрсетіп, оның көзін</w:t>
        <w:br/>
        <w:t>құртпақсыздар! Жоқ, біз мал емеспіз, бұл елдің де сұрауы бар.</w:t>
        <w:br/>
        <w:t>Бюро мүшелері үнсіз, өздері де дәл бұлай болады деп ойламаған</w:t>
        <w:br/>
        <w:t>сияқты, тыныштықты Попов бұзды.</w:t>
        <w:br/>
        <w:t>- Мен де мұғалім едім, айтқандарың орынды. Қалаға келгені-</w:t>
        <w:br/>
        <w:t>мізге көп болған жоқ. Шынында қалада канализация жоқ, су</w:t>
        <w:br/>
        <w:t>құбыры жұмыс істемейді, электр желісінің жұмысы да мардымсыз.</w:t>
        <w:br/>
        <w:t>Қала толы тың игеруге келген халық. Шамасы біз ептеп есеңгіреп</w:t>
        <w:br/>
        <w:t>50</w:t>
        <w:br/>
        <w:t>Шығармалары. 5-том</w:t>
        <w:br/>
        <w:t>жасқа колмсген баламсн үйде. Жастық болар, мен тәуекелге бел</w:t>
        <w:br/>
        <w:t>байладым.</w:t>
        <w:br/>
        <w:t>КӨШ</w:t>
        <w:br/>
        <w:t>Қостанайдан Алматыға көшу мәселесін мон сшкіммен</w:t>
        <w:br/>
        <w:t>ақылдаспай шештім. Алайда үйден көтеріліп, көшіп кету оңай</w:t>
        <w:br/>
        <w:t>болмады. Біреулер біздің көшуімізді қашу деп түсінді. Институтта</w:t>
      </w:r>
    </w:p>
    <w:p>
      <w:r>
        <w:t>біздің жақтастарымыз жиналып, ақ тілектерін айтса, шеттен</w:t>
        <w:br/>
        <w:t>келгендер қатты қуанып жатты.</w:t>
        <w:br/>
        <w:t>Кітапхана меңгерушісі А.Водясова, оның көмекшісі Нагасва,</w:t>
        <w:br/>
        <w:t>оқытушылар Лида Ранчсвская, Николай Кандалин, И.Кирдяев:</w:t>
        <w:br/>
        <w:t>«Бұл қалай, біз жергілікті қостанайлықтармыз, сырттан келген</w:t>
        <w:br/>
        <w:t>варягтар бізді талап-талап ертең кетеді. Педагогикалық оқу</w:t>
        <w:br/>
        <w:t>орнының іргесін көтерген екі адам болса бірісіз, бірі болса</w:t>
        <w:br/>
        <w:t>өзіңізсіз», - деп наз айтып жатты. Мен тұрып: «Естеріңізде</w:t>
        <w:br/>
        <w:t>болсын, мен ғылым докторы, профсссор болып слгс ораламын.</w:t>
        <w:br/>
        <w:t>Бұл бір. Келгесін Қостанайға сырттан ксліп, бұл күні елді бөлшек-</w:t>
        <w:br/>
        <w:t>бөлшек еткендермен есеп айырысамын. Бұл екі. Мен астанада</w:t>
        <w:br/>
        <w:t>жүріп, өз елім, өз жерім Қостанайдан қол үзбеймін. Жерлестеріме</w:t>
        <w:br/>
        <w:t>көмектесемін. Бұл үш...», Жантөрин Қалихан деген ағамыз: «Бұл</w:t>
        <w:br/>
        <w:t>жоспар орындалуға неше жыл кетеді деп ойлайсың, Манаш?». «Ән</w:t>
        <w:br/>
        <w:t>жыл. Егер қолайлы жағдай болса 7-8 жыл», - деп жауап бердім.</w:t>
        <w:br/>
        <w:t>Уақыт өтс берді. Мен 1962 жылы ғылым кандидаты болдым.</w:t>
        <w:br/>
        <w:t>1964 жылы докторлық жұмысым дайын болды. Небәрі 6 жылда</w:t>
        <w:br/>
        <w:t>мен уәдемді орындауға жақын келдім. Алайда жүрек шыдамады,</w:t>
        <w:br/>
        <w:t>оның үстіне институт басшыларының мені қорғауға жіберуі</w:t>
        <w:br/>
        <w:t>екіталай еді. Мәскеулік әріптестер де: «Біз қашанғы ұлт саясатына</w:t>
        <w:br/>
        <w:t>құрбандық береміз», - деп айтатын кез болатын. Қалай болғанда</w:t>
        <w:br/>
        <w:t>да Мәсксудс корғау үшін барынша дайындық («запас прочности»)</w:t>
        <w:br/>
        <w:t>болуын ескеру орынды. Тек 5 жыл өтіп, 1969 жылы 4 маусымда</w:t>
        <w:br/>
        <w:t>ғана ғылым докторы болдым. Қалай болғанда да мен жерлестеріме</w:t>
        <w:br/>
        <w:t>берген уәдеден шықтым. 1971 жылы профессор атағына ие</w:t>
        <w:br/>
        <w:t>болдым. Бүкіл Одақ бойынша тарих саласында ең жас ғылым</w:t>
        <w:br/>
        <w:t>докторларының бірі атандым.</w:t>
        <w:br/>
        <w:t>Сол жылы слгс оралып, өзімнің институтыма бардым. Мені-</w:t>
        <w:br/>
        <w:t>мен бірге қызмет еткен әріптестеріммен жолығып, ғылыми шы-</w:t>
        <w:br/>
        <w:t>ғармашылық есеп бердім. Достарым қуаныштарын жасырмады.</w:t>
        <w:br/>
        <w:t>55</w:t>
        <w:br/>
        <w:t>Манаш ҚОЗЫБАЕВ</w:t>
        <w:br/>
        <w:t>КГБ майоры Ғазиз ағай ескертті. Соңыма түскен салпаңқұлақ</w:t>
        <w:br/>
        <w:t>көршім кешікпей сол органға капитан болып қызметке алынды.</w:t>
        <w:br/>
        <w:t>Бізді қолдайтын ешкім болған жоқ. Болашақ көмескілене берді.</w:t>
        <w:br/>
        <w:t>Қостанай сахарасына билік жүргізген И.Храмков бір жылда екі</w:t>
        <w:br/>
        <w:t>Ленин орденін алды, ол болса ашықтан-ашық шовинистік бағыт</w:t>
        <w:br/>
        <w:t>ұстанды.</w:t>
        <w:br/>
        <w:t>Елден кетіп, ссейген ксздс қоғамнан өз орныңды табу керектігі</w:t>
        <w:br/>
        <w:t>көңілге орала берді.</w:t>
        <w:br/>
        <w:t>КИЕВКЕ САЯХАТ</w:t>
        <w:br/>
        <w:t>Республикалық Білім тарату қоғамының басшысы Боранбаев</w:t>
        <w:br/>
        <w:t>Ғазиз өте жақсы адам еді. Оның інісі Манап менің досым</w:t>
        <w:br/>
        <w:t>болатын. Мен болсам белсенді лектормын, қалалық білім ұжымын</w:t>
        <w:br/>
        <w:t>басқарамын, облыстық қоғамның төралқа мүшесімін, облыстық</w:t>
        <w:br/>
        <w:t>партия комитстінің штаттан тыс лекторымын. 1958 жылы жазда</w:t>
        <w:br/>
        <w:t>Республикалық білім қоғамы «Экскурсия по Кисву» дсген путсвка.</w:t>
        <w:br/>
        <w:t>берді. Он күнге созылған бұл саяхатта мен Одақтан жиылған</w:t>
        <w:br/>
        <w:t>көптеген лекторлармен таныстым. Ғылыми институттардан келген</w:t>
        <w:br/>
        <w:t>ғылым кандидаттары әздерін бізден жоғары санайды, оларғабарған</w:t>
        <w:br/>
        <w:t>жерде көңіл де басқаша. Мен Қостанайдан кетіп, ғылым ордасына</w:t>
      </w:r>
    </w:p>
    <w:p>
      <w:r>
        <w:t>жетуге бел байладым. Мәскеуде қосымша ақша алып, самолетке</w:t>
        <w:br/>
        <w:t>билетті Алматыға (Қостанай арқылы) алдым. Ол кезде Қазақстан</w:t>
        <w:br/>
        <w:t>Коммунистік партиясының Орталық комитеті жанындағы пар-</w:t>
        <w:br/>
        <w:t>тия тарихы институтында дирсктор болып, ұстазымыз Серікбай</w:t>
        <w:br/>
        <w:t>Бейссмбасв істейтін. Мен соған ксліп жолықтым. Сскең</w:t>
        <w:br/>
        <w:t>институтта менің сңбектеріммен таныс скендігін, сырттан байқап</w:t>
        <w:br/>
        <w:t>жүргендіктерін білдірді. Өзінің орынбасары П.М.Пахмурныйды</w:t>
        <w:br/>
        <w:t>шақырыпалды. Павсл Михайлович мснісыртымнан білетін,әсірссе</w:t>
        <w:br/>
        <w:t>Сібір Омар (Досжанов) туралы мен ұйымдастырып жіберген</w:t>
        <w:br/>
        <w:t>естеліктердің сапасына ризашылығын айтты. Қостанай шаруалар</w:t>
        <w:br/>
        <w:t>көтерілісінің тарихына қалам тартып жүргендігімді білетін болып</w:t>
        <w:br/>
        <w:t>шықты. Павел Михайлович институтқа жаңа кадрлар керек</w:t>
        <w:br/>
        <w:t>екендігін, қазір де вакансия барын айтып, қызметке шақырды. Мен</w:t>
        <w:br/>
        <w:t>ойланып, телефон арқылы шешімімді Сара ханымға хабарладым.</w:t>
        <w:br/>
        <w:t>Қызмет ауыстыру оңай болғанмен әке-шешені Қостанайға тастап</w:t>
        <w:br/>
        <w:t>ксту қиын сді. Олар далада қалғандай болды. Мснің сңбскақым</w:t>
        <w:br/>
        <w:t>Қостанайда 2600 сом, ал жаңа жерде 1150 сом, Сара болса бір</w:t>
        <w:br/>
        <w:t>54</w:t>
        <w:br/>
        <w:t>Шы ғармалары. 5 -Ттом</w:t>
        <w:br/>
        <w:t>кіш, принципсіз жан сді. Ксшікпей сырттан - Ресейден Болшунов,</w:t>
        <w:br/>
        <w:t>Рынков т.б. кандидаттар келді, орыс шовинизмі етек жайды. Бүкіл</w:t>
        <w:br/>
        <w:t>институтта 3-4 қана қазақ, даусымызды шығармауға тырысты.</w:t>
        <w:br/>
        <w:t>Маған әлі келмеген қулар менің соңыма КГБ-ны салды, «ұлтшыл»</w:t>
        <w:br/>
        <w:t>деп айыптауға «материал» жинай бастады, жас жұбайым Сара</w:t>
        <w:br/>
        <w:t>Пішенбайқызын конкурстан өткізбей ғылыми ксңестс құлатты.</w:t>
        <w:br/>
        <w:t>1957 жылы қыста құдағиымыз қайтыс болып, шеттен келген</w:t>
        <w:br/>
        <w:t>Ф.Сулаков деген деканнан рұқсат алайын деп іздеп барсам,</w:t>
        <w:br/>
        <w:t>институттың директоры бастаған бір топ сол үйде түнімен арақ</w:t>
        <w:br/>
        <w:t>ішіп, жаңа алған квартирді екінші күн жуып жатыр екен. Булары</w:t>
        <w:br/>
        <w:t>бұрқыраған, сстері кірссілі-шығасылы мені ұстап алып, болмай</w:t>
        <w:br/>
        <w:t>дастарқанға отырғызды. Рынков тұрып: тт Г.ІМалснковтың орнына</w:t>
        <w:br/>
        <w:t>кім болады? - деп сұрады. Мен оған: - Мүмкін А.Микоян болатын</w:t>
        <w:br/>
        <w:t>шығар - дедім. Сонда Л.Середкин тұрып: - Біздің бір грузиннен</w:t>
        <w:br/>
        <w:t>жеген опығымыз жетеді, ал армянсымақ А.Микоянға өкімет билігін</w:t>
        <w:br/>
        <w:t>бере алмаймыз. - деп шап ете түсті. Иә, ұлы орыстық шовинизм</w:t>
        <w:br/>
        <w:t>осылай әбдсн бой көрсете бастаған сді.</w:t>
        <w:br/>
        <w:t>Қостанайда болған бесжылдық сабағы мол болды.</w:t>
        <w:br/>
        <w:t>Ең алдымен лектор болып қалыптастым. Қоғамдық талқыдан</w:t>
        <w:br/>
        <w:t>өттім. Қалалықбілім тарату қоғамының іргесін қаладым. Облыстық</w:t>
        <w:br/>
        <w:t>білім тарату қоғамы төралқасының, қалалық партия комитетінің</w:t>
        <w:br/>
        <w:t>мүшесі болдым, елге танылдым.</w:t>
        <w:br/>
        <w:t>Ең бастысы, ғылыми жұмыстармен айналыстым. Облыстық</w:t>
        <w:br/>
        <w:t>газсттергс кәптеген мақалалар жаздым, өлкстану тақырыбын</w:t>
        <w:br/>
        <w:t>игеріп, Қостанай сахарасының тарихынан мамандандым. Алғашқы</w:t>
        <w:br/>
        <w:t>кітапшаларым жарық көрді, Қостанай пединститутының ғылыми</w:t>
        <w:br/>
        <w:t>еңбектері жинағының негізін қаладым. Ғылыми жұмысқа деген</w:t>
        <w:br/>
        <w:t>ынтам артты, қаламгерлік болмысым қалыптасты. Менің есімімді</w:t>
        <w:br/>
        <w:t>республикалық ғылыми орындар тани бастады.</w:t>
        <w:br/>
        <w:t>Қостанайға әке-шешемді кешіріп әкелдім, Орекеңнің көмегімен</w:t>
        <w:br/>
        <w:t>үй салып алдық. Не керек, осы кезде Сара Пішснбайқызын</w:t>
        <w:br/>
        <w:t>кездестіріп, отбасын құрдық, шаңырақ көтердік, Ілияс баламыз</w:t>
        <w:br/>
        <w:t>дүниеге келді.</w:t>
      </w:r>
    </w:p>
    <w:p>
      <w:r>
        <w:t>Алайда Қостанай шеңбері тарлық жасай бастады. Ғылыми</w:t>
        <w:br/>
        <w:t>кеңістік болса жоқ, институтты жат жерден келгендер жайлады,</w:t>
        <w:br/>
        <w:t>иемденді, қысым жасауға кірісті. Середкиннің әйелі облыстық</w:t>
        <w:br/>
        <w:t>ҠГБ-да врач, өзі де салпаң құлақтықтан құр смес-ті. ХХ сьозден</w:t>
        <w:br/>
        <w:t>кейін соңыма түсіп жүргенін, үстімнен домалақ донесениелер</w:t>
        <w:br/>
        <w:t>жазылатынын әзімнің досым Хакім Бекмұхамбетовтің ағасы,</w:t>
        <w:br/>
        <w:t>53</w:t>
        <w:br/>
        <w:t>Манаш ҚОЗЫБАЕВ</w:t>
        <w:br/>
        <w:t>Бұл жылдары институт та өзгерген екен. Семен Макотченко,</w:t>
        <w:br/>
        <w:t>Қаһарман Тұманшин, Николай Кандалин сияқты достарымның</w:t>
        <w:br/>
        <w:t>ғылым докторлары, ал Қалихан Жантуриннің, Күләш Бердено-</w:t>
        <w:br/>
        <w:t>ваның, Төлебай Нұртазеновтің т.б. ғылым кандидаттары болуына</w:t>
        <w:br/>
        <w:t>қол ұшын бердім, көмектестім. Мен жерлестеріме берген уәдеде</w:t>
        <w:br/>
        <w:t>тұрдым. Тек тағдыр слгс оралуға мүмкіндік бермеді. Ең алдымен</w:t>
        <w:br/>
        <w:t>бұл жылдары слдегі тірек аға буын өмірден кстті. Өзіміз болсақ</w:t>
        <w:br/>
        <w:t>таяқ тықсаң ағаш болып өсетін, жас желек ексең - орман болып</w:t>
        <w:br/>
        <w:t>кететін Алматыға сіңіп кеттік. Оның үстіне әлемде Жетісуға жетер</w:t>
        <w:br/>
        <w:t>жерді табу мүмкін емес. Асқаралы Алатау, сұлы етегі, таудан</w:t>
        <w:br/>
        <w:t>ескен самал желі, бау-бақшаға толы асу-белдері, тауды бөктеріп</w:t>
        <w:br/>
        <w:t>көмкерген ғажайып көлдері, еңбекшіл, момын, қонақжай, дарқан</w:t>
        <w:br/>
        <w:t>елі барша қазақтың соққан жүрегінің лүпілі мен лебі бізді де</w:t>
        <w:br/>
        <w:t>баурап алды. Осылай бұл туған өлкеде оқыған жылдарды есепке</w:t>
        <w:br/>
        <w:t>алғанда 48 жыл, жарты ғасыр өміріміз Алматыда өтті. Кеңсай</w:t>
        <w:br/>
        <w:t>қорымында анамыз Ақсұлу, ағамыз Оразалы, келініміз Гүлжан,</w:t>
        <w:br/>
        <w:t>құдаларымыз, ұстаздарымыз мәңгілік қоныс тапты. Жетісу барша</w:t>
        <w:br/>
        <w:t>қазақтың ұлы сахарасының әр жерінен колген перзенттердің</w:t>
        <w:br/>
        <w:t>айдынды да айбынды, құтты мскснінс айналды. Ұлы өлкенің бір</w:t>
        <w:br/>
        <w:t>тентегінен «сен келімсексің», - деген сөз естіген емеспіз. Осылай</w:t>
        <w:br/>
        <w:t>«елге ораламын» деген уәде орындалмай қала берді. Қостанай</w:t>
        <w:br/>
        <w:t>сахарасына сонау Атыраудан келіп, қоныс теуіп қалып қойған</w:t>
        <w:br/>
        <w:t>профессор Зұлхарнай Алдамжаров елімнің ұлы болды.</w:t>
        <w:br/>
        <w:t>Заманаағысы, өмір барысы біздің тағдырымызды өзінше шешті.</w:t>
        <w:br/>
        <w:t>ЕСЕЮ ЖЫЛДАРЫ</w:t>
        <w:br/>
        <w:t>Мен Алматыға кслген өткен ғасырдың скінші жартысы ғылым-</w:t>
        <w:br/>
        <w:t>ның мәртебесі өрлсген кез сді. Ғылым Акадсмиясы сліміздің</w:t>
        <w:br/>
        <w:t>Меккесі болатын. Жылдық сссп жиналысына жиналған халық</w:t>
        <w:br/>
        <w:t>Академияның үлкен залына сыймай кететін. Қаныш Имантайұлын</w:t>
        <w:br/>
        <w:t>көріп, жылына бір, не бірнеше тыңдаудың өзі ғажайып мектеп еді.</w:t>
        <w:br/>
        <w:t>Ғылым ордасында атағы жер жарған ғалымдар, ғылыми мектептер</w:t>
        <w:br/>
        <w:t>бар-ды. Сократ мандайлы, паң жүрісті, терең ойлы Мұхтар</w:t>
        <w:br/>
        <w:t>ағаны 1961 жылы көрдім. Бір кеш тындадым. Сүлеймен Құлбаев</w:t>
        <w:br/>
        <w:t>пен Рамазан Сүлейменов бір күні, бір Ғылыми кеңесте КазГУ-</w:t>
        <w:br/>
        <w:t>дің Заң факультстінің корпусында қорғамасы бар ма? Мұхтар</w:t>
        <w:br/>
        <w:t>аға Рамазанға ғылыми жетекші скен. Бірақ ол банксткс Төлсген</w:t>
        <w:br/>
        <w:t>56</w:t>
        <w:br/>
        <w:t>Шығармалары. 5-том</w:t>
        <w:br/>
        <w:t>сына қатынасқан ғылым кандидаты, доцент Александр Шаталин</w:t>
      </w:r>
    </w:p>
    <w:p>
      <w:r>
        <w:t>ғана екен. Оның өзі жер ауып келген, қоңыраулы маман.</w:t>
        <w:br/>
        <w:t>Институттың директоры Степан Павлович Терентьев маман,</w:t>
        <w:br/>
        <w:t>мінезі салмақты, жоғарғы жақтың айтқанын екі етпейтін кэсіби</w:t>
        <w:br/>
        <w:t>администратор сді. Таңсртең сағат 9-да тарантас арбамен жұмысқа</w:t>
        <w:br/>
        <w:t>келіп, сағат 5-тс топан су қаптаса да үйінс кстстін. Бір адамға</w:t>
        <w:br/>
        <w:t>қарсы сөз айтпайтын, ӨЗ әлін білетін. «Жуас түйс жүнңдсугс</w:t>
        <w:br/>
        <w:t>жақсы» дегендей директордың орынбасары Н.И.Кандалин сияқты</w:t>
        <w:br/>
        <w:t>азаматтар қандалашаталайтын ұжымғамен тезсіңісіп кеттім. Әуелі</w:t>
        <w:br/>
        <w:t>ассистент болып қызметке алынсам дабірден лекция оқи бастадым.</w:t>
        <w:br/>
        <w:t>Заң бойынша ол миссия аға оқытушының еншісі болатын. Бір</w:t>
        <w:br/>
        <w:t>ссмсетрден кейін мен дс аға оқытушылыққа өттім. Екінші жылы</w:t>
        <w:br/>
        <w:t>институттың партия ұйымына хатшы болдым. Бар пәлс осы козден</w:t>
        <w:br/>
        <w:t>басталды. Директор қоғам жұмысына қатыспайды, барлық «шауып</w:t>
        <w:br/>
        <w:t>кел», «барып кел» істі толығынан мен атқаратын болдым. Маған</w:t>
        <w:br/>
        <w:t>сеніп алғандығы сонша Н.Кандалин бір жылдық аспирантураға</w:t>
        <w:br/>
        <w:t>ксткен козде мсн институт директорының орынбасары қызмстін, ал</w:t>
        <w:br/>
        <w:t>директор демалысқа кеткен кезде директордың да ісін атқарғаным</w:t>
        <w:br/>
        <w:t>бар. Институттың мазасыз шағы болатын. Тың көтеру басталған</w:t>
        <w:br/>
        <w:t>кезде Қостанай дуылдап кетті, қалада тың совхоздарына жете</w:t>
        <w:br/>
        <w:t>алмаған тыңгерлер айлап Қостанайда кезбе болып жүретін еді.</w:t>
        <w:br/>
        <w:t>Кеш болса институтта болып жатқан кештерге сауылдап қаптап</w:t>
        <w:br/>
        <w:t>кетеді. Кей кештеріміз төбелеспен аяқталатын болды. Амал нешік,</w:t>
        <w:br/>
        <w:t>институтта ондай шаралар аяқталып, ссіктер жабылып, шығындар</w:t>
        <w:br/>
        <w:t>ссопкс алынғаннан кейін үйге оралатын сдім. Сол күндерді секс</w:t>
        <w:br/>
        <w:t>алсам, босқа арамтер болып, белсенділік жасаған екенбіз-ау.</w:t>
        <w:br/>
        <w:t>Тың игеру басталды, Горький қаласынан Попов деген Қостанай</w:t>
        <w:br/>
        <w:t>қаласының бірінші хатшысы болып келді. Жай келмеді, күш</w:t>
        <w:br/>
        <w:t>көрсете бастады. 237 бастауыш партия ұйымдарының хатшыларын</w:t>
        <w:br/>
        <w:t>жинап алып: «Сендер күшті билікті көрмей, тайрандап кеткен</w:t>
        <w:br/>
        <w:t>екенсіндер, мен көрсетемін сендерге, қойдың мүйізін қаққандай</w:t>
        <w:br/>
        <w:t>еркіндіктерінді құртамын!», - деп әлек болды. Кешікпей қалалық</w:t>
        <w:br/>
        <w:t>кеңеске депутаттар сайлауы болатын болды. Бізге С.П.Терентьевті</w:t>
        <w:br/>
        <w:t>қайтадан сайлауға даярландар! деген бұйрық та түсті. Партия</w:t>
        <w:br/>
        <w:t>хатшыларының жиынында мен Поповқа қалалық кеңеске</w:t>
        <w:br/>
        <w:t>оқытушылар қауымының өкілі сайланса қалай болады деп сұрақ</w:t>
        <w:br/>
        <w:t>қойып сдім, ол даурығып: «Біз интоллигентиктерді білеміз. Не</w:t>
        <w:br/>
        <w:t>бұйырдық, соны орындайсыз!» - деп жауап берді. Мен орнымнан</w:t>
        <w:br/>
        <w:t>тұрып: «Жолдас Попов, кезінде В.И.Ленин «интеллигентик» деп</w:t>
        <w:br/>
        <w:t>49</w:t>
        <w:br/>
        <w:t>---- Манаш ҚОЗЫБАЕВ</w:t>
        <w:br/>
        <w:t>Бұл институтта ғылыми жұмысты істетпейтін, ондағы ғылыми</w:t>
        <w:br/>
        <w:t>қызметкерлер Орталық Комитеттің тапсырысын орындайтын.</w:t>
        <w:br/>
        <w:t>Көбінесе арыздарға жауап даярлайтын, пленумдарға, сьездерге</w:t>
        <w:br/>
        <w:t>арнайы басылымдар әзірлейтін, Қазақстанның облыстарына, рес-</w:t>
        <w:br/>
        <w:t>публикаға орден тапсыру салтанатында Саяси Бюро мүшселері-</w:t>
        <w:br/>
        <w:t>нің сөйлейтін сөздерін жазатын. Қолы одан босаған тұста партия</w:t>
        <w:br/>
        <w:t>тарихымен айналысатын, құжат жинақтарын шығаратын. Бірде</w:t>
        <w:br/>
        <w:t>мен Қостанай облысына Ленин орденін тапсыратын Орталық</w:t>
        <w:br/>
        <w:t>Комитеттің хатшысы Кулаковқа сөйлейтін сөз даярладым. Түнгі</w:t>
        <w:br/>
        <w:t>сағат 3-те Мәскеуден телефон соғылды: «Сіз Қостанайға келген</w:t>
        <w:br/>
        <w:t>саяхатшы Дедовтың «қалада дұрыс бір шіркеу де жоқ, толған</w:t>
        <w:br/>
        <w:t>трактирлер, даладан жел айдаған қаңбақтар көше толтырады...»</w:t>
        <w:br/>
        <w:t>деген сөзін келтіріпсіз. Оның сол жазғаны қайда? Мен оны</w:t>
        <w:br/>
        <w:t>Ленин кітапханасынан алғанымды, саяхатшының жазған еңбегін</w:t>
        <w:br/>
        <w:t>атадым.</w:t>
      </w:r>
    </w:p>
    <w:p>
      <w:r>
        <w:t>Қызметшілердің бір тобы марксизм-ленинизм классиктерінің</w:t>
        <w:br/>
        <w:t>еңбектерін қазақ тіліне аударатын. Бұл институттың акадсмиялық</w:t>
        <w:br/>
        <w:t>институттан айырмасы мол сді. Біріншіден, үй-күй алу жеңіл</w:t>
        <w:br/>
        <w:t>болатын, бірақ сңбскақысы аздау сді. Екіншіден, институтта</w:t>
        <w:br/>
        <w:t>командировкаға барып-келу жеңіл еді, архив қоймасы өзіне</w:t>
        <w:br/>
        <w:t>қарайтын. Үшіншіден, қызметке сағат 9-да барып, кешкі алтыда</w:t>
        <w:br/>
        <w:t>қайтатынбыз. Төртіншіден, партия атын жамылған институт</w:t>
        <w:br/>
        <w:t>Орталық Комитеттің қолбаласындай сезінетін, жақсы балалар</w:t>
        <w:br/>
        <w:t>бақшасы бар, демалыс проблемасы да шешілген еді.</w:t>
        <w:br/>
        <w:t>Институтта жұмыс істеу қолынан жазу келетін ғылыми</w:t>
        <w:br/>
        <w:t>қызметкерге ауыр болатын. Ондай қызмсткср бастықтардың бар</w:t>
        <w:br/>
        <w:t>жазуын, тапсырманың ауырын орындайтын. Ал бастықтардың</w:t>
        <w:br/>
        <w:t>еркесі мен серкесі болғандар, сөз таситындар барынша жеңілдің</w:t>
        <w:br/>
        <w:t>астында, ауырдың үстінде тайрандап жүрстін. Институттың</w:t>
        <w:br/>
        <w:t>бір дирскторы: «дирскторға бара берме, пара бер. Сендердің</w:t>
        <w:br/>
        <w:t>параларың маған жазып бергендерің», - деп айтқанын естігеніміз</w:t>
        <w:br/>
        <w:t>бар. Екінші бірі жазып апарған мәтінге бір-екі сөз қосып, барша</w:t>
        <w:br/>
        <w:t>мәтінді Вераға (машинистке) қайта бастыратын. Не айтатыны бар:</w:t>
        <w:br/>
        <w:t>өмірде қанша пенде болса, сонша тіршілік бар емес пе? Бұл күні</w:t>
        <w:br/>
        <w:t>өздері бұл дүниеде жоқ ол ағаларымыз туралы айту даауыр дүние.</w:t>
        <w:br/>
        <w:t>Бірде біз Орталық Комитеттің ауылшаруашылық бөліміне</w:t>
        <w:br/>
        <w:t>материал даярладық. Көзі шекірейген бөлім бастығы Карбовский</w:t>
        <w:br/>
        <w:t>бізге: «Сендер партия нанын тегін жеп жүрсіндер», - деп дүрсе коя</w:t>
        <w:br/>
        <w:t>берді. Мен П.Пахмурныйға келіп, материал жазудан үзілді-кесілді</w:t>
        <w:br/>
        <w:t>60</w:t>
        <w:br/>
        <w:t>Шығармалары. 5-том</w:t>
        <w:br/>
        <w:t>бас тарттым. Егер зорласаңыз институттан кстугс арызым даяр</w:t>
        <w:br/>
        <w:t>дедім...</w:t>
        <w:br/>
        <w:t>Қазақстан партия ұйымының күрделі даталарына тезистер жазу</w:t>
        <w:br/>
        <w:t>мода болған кез еді. Мен 1960 жылдан бастап осы іске жегілдім.</w:t>
        <w:br/>
        <w:t>Біздің топта Әнуар Шманов, Саттар Имашсв, журналистер Котоль-</w:t>
        <w:br/>
        <w:t>ников, Сергей Фсдюкин, тарихшы Г.Ф.Дахшлсйгер (кейінірск)</w:t>
        <w:br/>
        <w:t>сияқты жазғыш жігіттер болып жүрді. Кейін Саттар Имашсв тың</w:t>
        <w:br/>
        <w:t>өлкесіне, Ә.Шманов Солтүстік Қазақстан облысына хатшы болды,</w:t>
        <w:br/>
        <w:t>С.Федюкин Мәскеуге оқуға кетті. Журналистер тобы да өзгеріп</w:t>
        <w:br/>
        <w:t>тұрды. Тек үзбей бұл топта Г.Ф.Дахшлейгер екеуміз болып жүрдік.</w:t>
        <w:br/>
        <w:t>Бұл тезистер Қазақстанның және партия тарихының концепциясы</w:t>
        <w:br/>
        <w:t>болатын. Жүрекжарды пікір айта алмайсың. Өмір үйрстеді, біз</w:t>
        <w:br/>
        <w:t>Г.Ф.Дахшлсейгер сксуміз бұған да үйрендік, көндіктік.</w:t>
        <w:br/>
        <w:t>Мен 1958 жылы институтқа келіп, 1962 жылы кандидаттық</w:t>
        <w:br/>
        <w:t>қорғап, 1964 жылы монография шығарып үлгердім. Басқа жұмыс</w:t>
        <w:br/>
        <w:t>өз алдына бір төбе. Институттың директоры мен орынбасары</w:t>
        <w:br/>
        <w:t>қорғамай менің қорғауым мүмкін смсс сді. Мен докторлық</w:t>
        <w:br/>
        <w:t>жұмысымды бос жылдай кешігіп 1969 жылы қорғап, скінші</w:t>
        <w:br/>
        <w:t>монографиямды жарияладым. Халықаралық конгрсскс қатысып,</w:t>
        <w:br/>
        <w:t>баяндама жасадым.</w:t>
        <w:br/>
        <w:t>Партия тарихы институтында П.М.Пахмурный, Ш.Я.Шафиро,</w:t>
        <w:br/>
        <w:t>Х.Айдарова сияқты ғалымдар істеді. П.Пахмурный ерінбейтін</w:t>
        <w:br/>
        <w:t>ғылыми идеяларды ести сала игеріп, өзінікі қылып алып кететін.</w:t>
        <w:br/>
        <w:t>Бастықты Құдайдай көрстін ол оң жақын дсген әріптестерін</w:t>
        <w:br/>
        <w:t>сатып жүрсе беретін. 16 жасында Бунд партиясының Орталық</w:t>
      </w:r>
    </w:p>
    <w:p>
      <w:r>
        <w:t>Комитетіне сайланған Ш.Шафиро өте тәжірибелі редактор,</w:t>
        <w:br/>
        <w:t>публицист болатын. Қазақстанға Ф.Голошекин тұсында ауып</w:t>
        <w:br/>
        <w:t>келген ол Алаш қозғалысын ұлтшыл қылып көрсеткен әккі еді.</w:t>
        <w:br/>
        <w:t>Хадиша Ғалымқызы Айдарова Ғылым Академиясында Тарих,</w:t>
        <w:br/>
        <w:t>этнология, археология институтында істеп, Т.Шойындаев, Яку-</w:t>
        <w:br/>
        <w:t>нинмен бірігіп, «Правдаға» «За марксистско-лснинскос освс-</w:t>
        <w:br/>
        <w:t>шение истории Казахстана» деген мақала жазған аты шулы адам</w:t>
        <w:br/>
        <w:t>еді. Жастарға өктемдік жасап, өз айтқанын қабылдатуға барынша</w:t>
        <w:br/>
        <w:t>өнерін салатын. Кезінде Ш.Уолиханов туралы еңбек жазған ол</w:t>
        <w:br/>
        <w:t>тарихи сырларды білетін сауатты зерттеуші саналатын. Алайда</w:t>
        <w:br/>
        <w:t>Хадиша жеңгеміздің жан дүниесі жұмбақ кісі еді. «Қазақ» дегенге</w:t>
        <w:br/>
        <w:t>қастығын, жек көрстінін жасыра алмайтын. Бірде Д.Қонасв</w:t>
        <w:br/>
        <w:t>КОКП Орталық Комитетінің Саяси Бюросына сайланды деп</w:t>
        <w:br/>
        <w:t>уралап жатыр едік. Хадиша Ғалымқызы мені кабинетке шақырып</w:t>
        <w:br/>
        <w:t>61</w:t>
        <w:br/>
        <w:t>Манаш ҚОЗЫБАЕВ</w:t>
        <w:br/>
        <w:t>даярлап бердік. Ерағаң одан бір де сөйлем алған жоқ. Сөйлер сөзін</w:t>
        <w:br/>
        <w:t>өзі жазды. Бауыры жазылып айтар сөзін айтты. Бір тағылымы,</w:t>
        <w:br/>
        <w:t>ғалым шешілген мәселелерге емес, кезегін күтіп тұрған ғылыми</w:t>
        <w:br/>
        <w:t>мәселелерге көңіл аударды. Ол жас ғалымды келеке етіп мұқатқан</w:t>
        <w:br/>
        <w:t>жоқ, одан болашақта үміт күтетінін, капитализм қазақ сахарасына</w:t>
        <w:br/>
        <w:t>ене бастаған кездегі проблемалар төңірегінде ой өрбітті.</w:t>
        <w:br/>
        <w:t>Ерағаң мсн кандидаттық диссертация қорғағанда да бсйрссми</w:t>
        <w:br/>
        <w:t>оппонент болды. Бір қызығы осы арада ол Ахай Нүсіпбекұлымен</w:t>
        <w:br/>
        <w:t>тоқайласты. Мен диссертациямда жаудан азат етілген Мәскеу</w:t>
        <w:br/>
        <w:t>облысына қазақстандықтар 1941 жылы желтоқсанда көмекке</w:t>
        <w:br/>
        <w:t>келгенін айтқанмын. Ал ресми тарихнама жаудан азат етілген ел-</w:t>
        <w:br/>
        <w:t>дерге көмекті ВКП(б) Орталық Комитетінің 1943 жылы тамызында</w:t>
        <w:br/>
        <w:t>қабылданған қаулыдан кейін болды деп жазатын. Ахаң ұстазымыз</w:t>
        <w:br/>
        <w:t>осы бір сәйкессіздікке көңіл аударған-ды. Ерағаң тұрып: «Бұл</w:t>
        <w:br/>
        <w:t>сәйкессіздік емес, бұл тарихи процесті тарихи көзқараспен зерт-</w:t>
        <w:br/>
        <w:t>теу. Егер Кеңес елі жаудан азат етілген аудандарға бірден көмекке</w:t>
        <w:br/>
        <w:t>колсс, ол сол слдің ішкі потонциалының барлығын, молдығын</w:t>
        <w:br/>
        <w:t>көрсетеді». «Меніңше, - деді Ерағаң, - бұл жас ғалымның жаттан-</w:t>
        <w:br/>
        <w:t>ды зерттеуші смсс, диалектик ойшыл ғалым скендігін байқатады,</w:t>
        <w:br/>
        <w:t>оның болашағы бар деген сөз». Ахаң жанашыр ұстаз екендігіне</w:t>
        <w:br/>
        <w:t>күмәнім болмаса да, Ерағанның маған деген қамқорлығына риза</w:t>
        <w:br/>
        <w:t>болғаным бар. Бірде Ерағанмен Мәскеуде кездесіп қалдым.</w:t>
        <w:br/>
        <w:t>- Ақшаң бар ма? - деп қазбалай сұрады жарықтық. Мен</w:t>
        <w:br/>
        <w:t>шынымды айттым. - Иә, - деді ұстазым, - бәрі де өз кезінде</w:t>
        <w:br/>
        <w:t>болады. Тым асығыс жасайтынымыз бар. Мен де осы кезендерді</w:t>
        <w:br/>
        <w:t>басымнан өткердім. Еркіндікті аңсайтын мен осындай жолсапарда</w:t>
        <w:br/>
        <w:t>артык кстіп қалатыным бар. Ксшікпей Халима жеңгең де келіп</w:t>
        <w:br/>
        <w:t>қалар, - деп күлді.</w:t>
        <w:br/>
        <w:t>Шоқан сыйлығын алып, улап-шулап Акадсмиядан шығып кслс</w:t>
        <w:br/>
        <w:t>жатыр сдік, алдымнан Мәлік Ғабдуллин кездесті. Мәлік аға тұрып:</w:t>
        <w:br/>
        <w:t>«Бауырым, сыртыңнан көптен бақылап, қарап жүрмін. Бөлімшеде</w:t>
        <w:br/>
        <w:t>сыйлық беру комиссиясының отырысында өз пікірімді айттым.</w:t>
        <w:br/>
        <w:t>Өмірің алдыңда, бәрі де болады. Сен өзіңнің кім екенінді танытар</w:t>
        <w:br/>
        <w:t>кез әлі алда. Біз аға ретінде бата бергіміз келеді».</w:t>
        <w:br/>
        <w:t>Бұрын-соңды араласып-құраласып жүрмеген мен сасыңқырап</w:t>
        <w:br/>
        <w:t>қалдым. Мұның алдында бір-екі рет сұхбаттасқанымыз бар-ды.</w:t>
        <w:br/>
        <w:t>Жоғарғы жақтың бұйрығымен бір рецензияны да бірге жазғанбыз.</w:t>
      </w:r>
    </w:p>
    <w:p>
      <w:r>
        <w:t>Мәлік ағаның батасы, ағыл-тегіл тілсгі шын ғылым жолындағы</w:t>
        <w:br/>
        <w:t>жандардың пәк көңілі скендігін көрсстсс керск. Кейін Мәлік</w:t>
        <w:br/>
        <w:t>58</w:t>
        <w:br/>
        <w:t>Шы ғармалары. 5 -Ттом</w:t>
        <w:br/>
        <w:t>Тәжібасв пен Шекер Ермахамбстованың (Сүлсімен Құлбасвтың</w:t>
        <w:br/>
        <w:t>анасы) үйіне келді. Біз дастарқан басында отыр едік. Кешікпей</w:t>
        <w:br/>
        <w:t>той жүргізуші Мәжитке (заңгер, Ермековтердің Бопан деген химик</w:t>
        <w:br/>
        <w:t>қыздарының күйеуі) риза болмай, дастарқаннан Мұхаң тұрып</w:t>
        <w:br/>
        <w:t>кетті. Үлкен бір бөлмені демалысқа даярлаған скен. Мұхаң әуелі</w:t>
        <w:br/>
        <w:t>кесек денесін қозғап, ыңыранып, толғанып сөз бастады. Ешкім</w:t>
        <w:br/>
        <w:t>ләм демей тындап отыр. Әсірссс, Төлсген ағай Мұханмен қосылып</w:t>
        <w:br/>
        <w:t>кеткендей, ақырын бастаған Мұхаң бірте-бірте қыза бастады,</w:t>
        <w:br/>
        <w:t>өзі сұрақ қояды, өзі жауап береді. Бір кеште көп әңгіме қозғады.</w:t>
        <w:br/>
        <w:t>Сол жылы Шыңғыс Айтматовтың лауреат болған жылы. Мұхаң</w:t>
        <w:br/>
        <w:t>Шыңғыспен қалай танысқанын, Жәэмилг туралы повесті шығаруға</w:t>
        <w:br/>
        <w:t>қалай көмектескенін, өткен жолы лаурсаттықты нсгс ала алмай,</w:t>
        <w:br/>
        <w:t>биыл неге сәті түскснін айтты. Шамасы Мұхаң бұл тақырыпта</w:t>
        <w:br/>
        <w:t>талай сыр шерткені байқалады. Сөзді «Шыңғыс шығыстың</w:t>
        <w:br/>
        <w:t>Шыңғысы болады» деген пайғамбарлық батамен аяқтады.</w:t>
        <w:br/>
        <w:t>Бұл кеште сөз 60-жылдардың басында жастар билеп жүрген</w:t>
        <w:br/>
        <w:t>билердің табиғаты туралы болды. Мұхаң жарықтықтың Үндістан-</w:t>
        <w:br/>
        <w:t>ға барып колген кезі. Би тарихына арнайы үңіліп, шығыс биінің</w:t>
        <w:br/>
        <w:t>қызуқандылығына, үрдістілігінс, оның адамның жан дүниссіндегі</w:t>
        <w:br/>
        <w:t>тебіреністеріне байланыстыра отырып, ғасырлық динамикасына</w:t>
        <w:br/>
        <w:t>үңілді. Ғажайып монолог болды.</w:t>
        <w:br/>
        <w:t>Мұхаң бұдан кейін ат туралы тебіренді. Абайдың жылқы</w:t>
        <w:br/>
        <w:t>туралы «Шоқпардай кекілі бар, қамыс құлақты» нақышына келтіре</w:t>
        <w:br/>
        <w:t>отырып айта отырып, жүйрік атқа мінездемс берді. Оның «қой</w:t>
        <w:br/>
        <w:t>мойынды, қоян жақ, бөкен қабақ», «теке мұрын, салпы ерін, ұзын</w:t>
        <w:br/>
        <w:t>тісті» болуын, «ой желке, үңірейген болса сағақ», «тояттанған</w:t>
        <w:br/>
        <w:t>бүркіттей салқы тәсті» келуін айта отырып, Абай неге осындай</w:t>
        <w:br/>
        <w:t>қасиеттерді әлеңге қосқанын дәлелдеді. Ғабит ағаның жылқыда</w:t>
        <w:br/>
        <w:t>үш қасиет ер адамнан, үш қасиет әйелден, үш қасиет қояннан, үш</w:t>
        <w:br/>
        <w:t>қасиет түлкіден деген әңгімесіне тоқталып, Абайдан шын мәнінде</w:t>
        <w:br/>
        <w:t>сәз қалмағандығын айтты.</w:t>
        <w:br/>
        <w:t>Мұхаңмен болған бір кеш біздің әлемдік өркениет төрінен орын</w:t>
        <w:br/>
        <w:t>алатын ұлыларымыздың барын көрсетті.</w:t>
        <w:br/>
        <w:t>60-жылдары тарихшылар ішінде Ермұхан аға бар көз еді. Мен</w:t>
        <w:br/>
        <w:t>ағамен бір сот етене араластым. Менің Қаһарман Туманшин деген</w:t>
        <w:br/>
        <w:t>курстас досым диссертациясын бітіріп, Ерекең оппонент болып</w:t>
        <w:br/>
        <w:t>тағайындалды. Біз сол қорғау алдында Ерскеңс күнде барып, бір</w:t>
        <w:br/>
        <w:t>жеті қолпаштап қасында болдық. Ерағаң сері еді, қыдырып, бой</w:t>
        <w:br/>
        <w:t>жазуды жақсы көретін. Біз оппоненттің сөйлер сөзінің сүлбесін</w:t>
        <w:br/>
        <w:t>57</w:t>
        <w:br/>
        <w:t>Шы ғармалары. 5 -Ттом</w:t>
      </w:r>
    </w:p>
    <w:p>
      <w:r>
        <w:t>өмір кештік. 7 шаршы метрлік институттың бір бөлмсшігінде</w:t>
        <w:br/>
        <w:t>тұрдық, Сараны жұмысқа орналастыру да оңайғатүспеді. Талайлар</w:t>
        <w:br/>
        <w:t>көмектесеміз деп алдады, өмірден түңілткен күндерді де бастан</w:t>
        <w:br/>
        <w:t>кештік. Бірақ болашаққа деген үміт, жастық, өзіме-өзім сенгендік,</w:t>
        <w:br/>
        <w:t>қайсарлық женді. Бірте-бірте қиындықтар артта қалды. Алайда</w:t>
        <w:br/>
        <w:t>жеңістердің бағасы қымбатқа түсті, мен сртс жүрек ауруына</w:t>
        <w:br/>
        <w:t>шалдықтым, инфаркт алдым...</w:t>
        <w:br/>
        <w:t>Ғылыми жұмыс менің стихиям еді. Мен өз орнымды тапқаныма</w:t>
        <w:br/>
        <w:t>көзім жетті. Компартия Орталық Комитетінің хатшысы Нұрымбек</w:t>
        <w:br/>
        <w:t>Жанділдин үгіт-насихат бөліміне орынбасарлыққа шақырды. Мен</w:t>
        <w:br/>
        <w:t>барудан бас тарттым.</w:t>
        <w:br/>
        <w:t>Кешікпей мені ғылым жолынан тайдырмақ болғандардың жолы</w:t>
        <w:br/>
        <w:t>болды. 3.А.Голикова дсген тарих ғылымдарының кандидаты-</w:t>
        <w:br/>
        <w:t>мен бірге жазған «Золотой фонд партии» деген кітабымыз жарық</w:t>
        <w:br/>
        <w:t>көрді. Онда біз «Слабо или почти не разработаны вопросы форми-</w:t>
        <w:br/>
        <w:t>рования руководяших кадров в период социалистического строи-</w:t>
        <w:br/>
        <w:t>тельства. Нсполно раскрыта диалектика становлсния националь-</w:t>
        <w:br/>
        <w:t>ных кадров революционеров, умсло сочстаюших интернациональ-</w:t>
        <w:br/>
        <w:t>ныс и национальныс задачи. Ждут исслсдования проблемы вы-</w:t>
        <w:br/>
        <w:t>движенчества, укрепления кадрами партийного аппарата, корени-</w:t>
        <w:br/>
        <w:t>зация как свовобразный этап в кадровой политике КПСС. Почзти</w:t>
        <w:br/>
        <w:t>нет самостоятельных исследований по изучению закономернос-</w:t>
        <w:br/>
        <w:t>тей интенсивного обмена кадрами в организациях партин. В су-</w:t>
        <w:br/>
        <w:t>шествуюшей литсратурс прсимушествснно показывастся движс-</w:t>
        <w:br/>
        <w:t>нис кадров сверху вниз и совершенно нс отражсно движснис сни-</w:t>
        <w:br/>
        <w:t>зу вверх», - деп жазған едік (Золотой фонд партия. А., 1973. С.</w:t>
        <w:br/>
        <w:t>6-7). Байқап отырсам, біз өзімізге-өзіміз үкім кесіппіз. Партияның</w:t>
        <w:br/>
        <w:t>кадр саясатын зерттеу оның барша құпиясын ақтарады, партияның</w:t>
        <w:br/>
        <w:t>ұлыдержавалық сырын ашады, ұлтқа деген сенімсіздігін керсетеді</w:t>
        <w:br/>
        <w:t>екен. Бұл тақырып шын мәнінде жабық проблема. Біз оның жанды</w:t>
        <w:br/>
        <w:t>жерінс пышақ салғандай болдық. Кадр мәселесі Қазақстан партия</w:t>
        <w:br/>
        <w:t>ұйымында құпиясы көп өмір саласы еді.</w:t>
        <w:br/>
        <w:t>Жеке басқа табыну идеологиясы қайта жанданып, обком хатшы-</w:t>
        <w:br/>
        <w:t>лары 20-22 жылдай бір жерде жартылай патша болған тұс еді бұл.</w:t>
        <w:br/>
        <w:t>Кеңестер Одағы Компартиясының Орталық комитетіне, оның</w:t>
        <w:br/>
        <w:t>Саяси Бюросына сайланған жандар да клан-клан болып, билік</w:t>
        <w:br/>
        <w:t>жүйесінс жершілдік ауруы сніп, ымдаса-жымдаса бастаған тұс та</w:t>
        <w:br/>
        <w:t>сол белес еді. Бір жерлерде шындықты тура, бір жерлерінде ыммен</w:t>
        <w:br/>
        <w:t>айтылған бұл кітапты жер-көкке тигізбей Имашев Саттардың</w:t>
        <w:br/>
        <w:t>63</w:t>
        <w:br/>
        <w:t>Шы ғармалары. 5 -Ттом</w:t>
        <w:br/>
        <w:t>ағаның қызы Майданмен (тіс дәрігері) кездесіп, талай рст ағаны</w:t>
        <w:br/>
        <w:t>еске түсірістік. Аға 80-ге келгенде мен Көкшетауға арнайы барып,</w:t>
        <w:br/>
        <w:t>баяндама жасадым. Батыр, ғалым, азамат ағаның алдындағы бір</w:t>
        <w:br/>
        <w:t>парызымды өтегендей болдым.</w:t>
        <w:br/>
        <w:t>Мәлік ағаның майдандас досы, сгіздің сыңары Бауыржан ағамен</w:t>
        <w:br/>
        <w:t>талай рст кездестім. Жетпісінші жылдары бір рст смханада да бірге</w:t>
        <w:br/>
        <w:t>жаттық. Елдің айтуынша солдат өмірінің табы мол, өктем, зорлығы</w:t>
        <w:br/>
        <w:t>көп адам деп сезінетін мен Баукеңнің жаны жайдары, көңілі</w:t>
        <w:br/>
        <w:t>серпінді, ойшыл жан екенін байқадым. Ағаның «Наш генерал»</w:t>
        <w:br/>
        <w:t>деген кітабына сын мақаланы жазған кезім еді. Ал кітап ағаның</w:t>
        <w:br/>
        <w:t>асқақ адамгершілігін, ойшылдығын танытатын бірден-бір еңбек.</w:t>
        <w:br/>
        <w:t>Баукең ризашылығын танытып, өзінің дивизия командирі болған</w:t>
      </w:r>
    </w:p>
    <w:p>
      <w:r>
        <w:t>кезінде маршал Г.К.Жуқовтың кослгендігін, И.Х.Баграмянмен</w:t>
        <w:br/>
        <w:t>екеуінің әзілін айтқаны есімде. Архивтегі талай құжаттарды</w:t>
        <w:br/>
        <w:t>көрген басым кейін талай рет Д.А.Қонаевқа, Г.Колбинге хат</w:t>
        <w:br/>
        <w:t>жолдадым. Алғашқы хатымды 1975 жылы жаздым. Соңғы рет</w:t>
        <w:br/>
        <w:t>мұндай хатты Н.Ә.Назарбасв Прсзидснт болған ксздс толықтырып</w:t>
        <w:br/>
        <w:t>қайта жаздым. 1990 жылы ІІ қазанда «Халық кеңесі» газетінде</w:t>
        <w:br/>
        <w:t>«Әділдік болса жалғанда» дсген мақалам басылды. Онда мсн</w:t>
        <w:br/>
        <w:t>Баукеңнің «Жонарқа» деген мақаласын «Ханның еркесі болғанша,</w:t>
        <w:br/>
        <w:t>жігіттің серкесі бол» деген сөзбен аяқтағанын айта келіп, Тірісінде</w:t>
        <w:br/>
        <w:t>өр кеудесін жан баласына бастыртпаған қас батырдың тарихтан</w:t>
        <w:br/>
        <w:t>ойып алар орны барын ескерткенмін. «Берген мырза емес, алған</w:t>
        <w:br/>
        <w:t>мырза» деген мәтел бар. Баукең бар күшін, қолбасшылық дарынын</w:t>
        <w:br/>
        <w:t>халқының бақытына берді. Енді жүктің ауыры болашақ ұрпақ бізде</w:t>
        <w:br/>
        <w:t>қалды. Ендеше, сол берешегімізді атқарайық, елім, халқым, көш</w:t>
        <w:br/>
        <w:t>бастаған ағайын! Баукең «Қазақстанның халық батыры» атағының</w:t>
        <w:br/>
        <w:t>көшін бастауы тиіс» деп аяқтағанмын мен мақаланы.</w:t>
        <w:br/>
        <w:t>Нұрсұлтан Әбішұлы ел дауысын естіді. Әділ шешім қабылдады.</w:t>
        <w:br/>
        <w:t>Баукең Халық қаһарманы атанды, ал награда баласы Бақытжанға</w:t>
        <w:br/>
        <w:t>тапсырылатын болды. Президент Н.Ә.Назарбаев әтс салтанатты</w:t>
        <w:br/>
        <w:t>жағдайда награданы тапсырды. Мен демалыста жүрген едім,</w:t>
        <w:br/>
        <w:t>маған Президент кеңсесінен арнайы телефон шалынды, осы</w:t>
        <w:br/>
        <w:t>салтанатқа қатысуымды сұрады. Осылай мен Баукеңе біз көптен</w:t>
        <w:br/>
        <w:t>аңсаған атақтың берілуіне куә болдым. Арнайы шақырылғаныма</w:t>
        <w:br/>
        <w:t>қарағанда елмен қатар менің де осы іске қатысым бары ескерілгені</w:t>
        <w:br/>
        <w:t>деп білемін.</w:t>
        <w:br/>
        <w:t>Мен Қазақстан Компартиясы Орталық Комитетінің жанында-</w:t>
        <w:br/>
        <w:t>ғы Партия тарихы институтында табаны күректей 16 жыл істедім.</w:t>
        <w:br/>
        <w:t>59</w:t>
        <w:br/>
        <w:t>Манаш ҚОЗЫБАЕВ</w:t>
        <w:br/>
        <w:t>басшылығымен қоңыраулатып ала жөнелді. С.Имашев Ақмолада</w:t>
        <w:br/>
        <w:t>тың өлкесі партия комитетінің хатшысы кезінде Көкшетаудағы</w:t>
        <w:br/>
        <w:t>демалыс үйіне путевка алып беруге өтініш айтқаным бар. Алайда</w:t>
        <w:br/>
        <w:t>Саттар ұзақ уақыт жауап бермеді. Мен ренжіп, шапшандық жасап</w:t>
        <w:br/>
        <w:t>оған өлең шығарғанмын. Өлеңді басқан машинистка Зсйнсп Саттар</w:t>
        <w:br/>
        <w:t>үйімсн араласатын. Саттар Қазақстан КІІ Орталық комитстінің</w:t>
        <w:br/>
        <w:t>хатшысы болғанда өлеңді апарып бермесі бар ма? Сол кезден ол</w:t>
        <w:br/>
        <w:t>батырдың да менде «есебі» бар-ды. Қазақстан Компартиясының</w:t>
        <w:br/>
        <w:t>ХУІІ сьезіне баяндамаға енгізді. Мен 16 жыл қызмет істеген ортаны</w:t>
        <w:br/>
        <w:t>тастап, малдәрігерлік институттың кафедра меңгерушісі болып</w:t>
        <w:br/>
        <w:t>кетуге мэжбүр болдым.</w:t>
        <w:br/>
        <w:t>Бірақ, менің бұл кезде одақтық деңгейдегі ғалым деген атым</w:t>
        <w:br/>
        <w:t>болды. Мені Имашев және оның төңірегіндегілер жермен-жексен</w:t>
        <w:br/>
        <w:t>ете алмады, қолымды байлауға шамасы келмеді. Ел, зиялы қауым</w:t>
        <w:br/>
        <w:t>бұл кезде есейген еді. Партияның ХХ сһезінен кейін болған «жылы-</w:t>
        <w:br/>
        <w:t>мық» жылдар елдің бір бөлігін оятқан-ды. Мен енді одақтық көлем-</w:t>
        <w:br/>
        <w:t>дегі еңбектерді жазуға араластым, көптеген одақтық ғылыми кон-</w:t>
        <w:br/>
        <w:t>ферснцияларда баяндама жасадым, мені Қазақстанда қудалауға</w:t>
        <w:br/>
        <w:t>салғанға одақтық әріптестерім наразылығын ашық танытты.</w:t>
        <w:br/>
        <w:t>Одақтық ғылыми форумдарда олар мені төралқаға сайлайтын-</w:t>
        <w:br/>
        <w:t>ды шығарды. Қалай болғанда да әріптестерім өздерінің ғылыми</w:t>
        <w:br/>
        <w:t>азаматтық позицияларын танытып, менің ғылым аренасынан жоға-</w:t>
        <w:br/>
        <w:t>лып кетпеуіме, қайғы-қасіретке шалдықпауыма себепкер бол-</w:t>
        <w:br/>
        <w:t>ды. Мен бүгін олардың ішінде тарих ғылымдарының докторла-</w:t>
        <w:br/>
        <w:t>ры А.В.Митрофанованы, Г.А.Құуманев, М.В.Искров, Л.М.Спирин,</w:t>
      </w:r>
    </w:p>
    <w:p>
      <w:r>
        <w:t>И.З.Захаров, В.А.Мурадян, Н.А.Буцко, А.И.Залссский, Ф.Б.Комал,</w:t>
        <w:br/>
        <w:t>Ю.В Арутюнян, Г.А.Докучаев, П.Г.Агарышсев, Н.П.Шуранов сияқ-</w:t>
        <w:br/>
        <w:t>ты қаламдастарымның есімдерін зор алғыспен атар сдім. Мүмкін</w:t>
        <w:br/>
        <w:t>мен сол бір тұста осындай ғажайып қолдау таппасам майысып,</w:t>
        <w:br/>
        <w:t>қайысып, мүжіліп нәзік жүрегім жарылып, өліп кстер ме сдім...</w:t>
        <w:br/>
        <w:t>Мені қолдаушылардың ішінде сол кезде малдәрігерлік инсти-</w:t>
        <w:br/>
        <w:t>тутында ректор болған З.К.Қожабеков те болды. Мен күні бүгінге</w:t>
        <w:br/>
        <w:t>дейін Зейнолла Камалиұлының алдында өзімді қарыздар санаймын.</w:t>
        <w:br/>
        <w:t>Сыйлады, еңбегімді бағалады, бірігіп көптеген одақтық деңгейдегі</w:t>
        <w:br/>
        <w:t>конференциялар өткіздік. Тарихтан зооветинститутта аспирантура</w:t>
        <w:br/>
        <w:t>ашылды. Ол ұжымда есімі елге танымал тамаша профессурасы,</w:t>
        <w:br/>
        <w:t>олардың ғылымға деген адалдық дәстүрлері бар еді.</w:t>
        <w:br/>
        <w:t>Бос жылға созылған жер аударудан кейін мен мсмлсксттік</w:t>
        <w:br/>
        <w:t>университеттің жанындағы қоғамдық білімдер оқытушыларының</w:t>
        <w:br/>
        <w:t>64</w:t>
        <w:br/>
        <w:t>---- Манаш ҚОЗЫБАЕВ</w:t>
        <w:br/>
        <w:t>алып: «Сендер неменеге мәз боласыңдар. Д.Қонаевтың анасы</w:t>
        <w:br/>
        <w:t>татар, ожесі татар, 66% татар. Саяси бюроның мүшесі болған</w:t>
        <w:br/>
        <w:t>татар. Қазақ баяғыда да, қазір де боғын жеп жүр. Өзге білмесе</w:t>
        <w:br/>
        <w:t>де сен осыны білуге тиістісің!» - деп зығырланып, долданып</w:t>
        <w:br/>
        <w:t>ұзақ сөйледі. Бұл жолы ол өзін пердесіз көрсетіп сді. Институтта</w:t>
        <w:br/>
        <w:t>істеген Әдист Мұқтаров сңбекшіл тарихшы сді, ХХ ғасырдың</w:t>
        <w:br/>
        <w:t>басындағы социал-дсмократия тарихын жақсы білстін. Алайда</w:t>
        <w:br/>
        <w:t>іргелі ой айтып, тартыс-таласқа түсуге табаны тұра бермейтін.</w:t>
        <w:br/>
        <w:t>Қалай болғанда да тарихшылар ұжымының өзіндік ықпалы</w:t>
        <w:br/>
        <w:t>болғанын жасыруға болмайды. Дегенмен «жылымық жылдары»</w:t>
        <w:br/>
        <w:t>бас бостандығы қылаң берген тұс еді. Толық болмаса да еркіндік</w:t>
        <w:br/>
        <w:t>бар еді. Бұрынғы қатып-семіп қалған қағидаларды қайта қарау-</w:t>
        <w:br/>
        <w:t>ға ұмтылыс бізді де биледі. Жер ауып келген Молдабай Әбдіров</w:t>
        <w:br/>
        <w:t>(кейін экономист болды) ағамыз қазақ тілінің мұңын мұңдап,</w:t>
        <w:br/>
        <w:t>жиналыстарда қатты сөйлейтін. Қан майданнан оралған жур-</w:t>
        <w:br/>
        <w:t>налист, аудармашы Сағындық Құрманбеков, Ө.Малыбаев, А.Ел-</w:t>
        <w:br/>
        <w:t>шібеков, байырғы партия қызметкері М.Әбдіхалықов сияқты аға-</w:t>
        <w:br/>
        <w:t>ларымыздың тамаша адамгершілік қасисттерінс сліктеп өстік.</w:t>
        <w:br/>
        <w:t>Мысалы Сағындық аға болса өтс бірбеткей, өр адам сді. Өміржан</w:t>
        <w:br/>
        <w:t>аға болса жаны да, өзі де сұлулықтың үлгісі болатын. Ахаң болса</w:t>
        <w:br/>
        <w:t>ақкөңіл, дарқан жан еді. Әңгіме айтуға шебер, барынша ықыласын</w:t>
        <w:br/>
        <w:t>салып айтатын, көп білетін. Ал Мұхаң болса принциптің кісісі,</w:t>
        <w:br/>
        <w:t>турашыл жан, барынша таза. Бізге үлкен ықпал еткен ұстаздың</w:t>
        <w:br/>
        <w:t>бірі Серікбай Бейсембаев болды. Өзі сымбатты, әнші, биші, сері,</w:t>
        <w:br/>
        <w:t>зиялы қауым көсемдерінің бірі болған ол спортты жаны жақсы</w:t>
        <w:br/>
        <w:t>керстін, шахматты сүйіп ойнайтын. Дсмократтығы тағы бар.</w:t>
        <w:br/>
        <w:t>Бәйбішесі төрслер әулетінен, ксзінде санаулы сұлулардың бірі</w:t>
        <w:br/>
        <w:t>болған, қайраткер Рәбиға Жәңгірованы бүкіл республика білетін.</w:t>
        <w:br/>
        <w:t>Секен өте күрделі адам сді. Сырттан білетін жанға ссгіз қырлы,</w:t>
        <w:br/>
        <w:t>бір сырлы болып көрінетін ол кісі ықпалына тоз түскіш жан сді,</w:t>
        <w:br/>
        <w:t>өтірік-өсекке сонгіш, билік жүйссінің айтқанын орындағыш</w:t>
        <w:br/>
        <w:t>болатын. Оны түсінуге де болады. Ол да замана перзенті еді.</w:t>
        <w:br/>
        <w:t>Секең демалысқа шықты, ұзақ жылдар аурудың бейнетін көрді,</w:t>
        <w:br/>
        <w:t>«достары» тастап кетті. Сол кезде ұстазымның қасында болдым,</w:t>
        <w:br/>
        <w:t>соңғы сапарына қолымнан аттандырдым. Шәкірттік парызымды</w:t>
        <w:br/>
        <w:t>өтедім ғой деп ойлаймын. Біз ағаларымызға қарап бой түзедік.</w:t>
        <w:br/>
        <w:t>Қатар жүрген ағаларға орқашан қарыздар болатынымыз осыдан.</w:t>
        <w:br/>
        <w:t>Алматыдағы өмір қиындықтардан басталды. Нс айтатыны бар,</w:t>
        <w:br/>
        <w:t>үйсіз-күйсіз Тастақты, хрушсвканы аралап, кісі үйін жалға алып,</w:t>
      </w:r>
    </w:p>
    <w:p>
      <w:r>
        <w:t>62</w:t>
        <w:br/>
        <w:t>Шығармалары. 5-т</w:t>
        <w:br/>
        <w:t>м ш-Ү -й</w:t>
        <w:br/>
        <w:t>бір көсемдерін атамаймыз. Әринс, олар кеңес кезеңінде жау доп</w:t>
        <w:br/>
        <w:t>танылды. Бірақ, олардың эрқайсысы тұлға, Ішінде ғалымдық даңқы</w:t>
        <w:br/>
        <w:t>шыққан жандар кездеседі. Жақында академик Кононов Ахмет</w:t>
        <w:br/>
        <w:t>Байтұрсыновты тюрколог-реформатор деп жазды. Украиндық</w:t>
        <w:br/>
        <w:t>энциклопсдистер Украинская рада туралы, оның көсемдері туралы</w:t>
        <w:br/>
        <w:t>мақалалар басады. Үлкен Кеңес энциклопедиясы Ресейде болған</w:t>
        <w:br/>
        <w:t>барлы қ саяси ағы мдарды жазады...».</w:t>
        <w:br/>
        <w:t>Димекең өте зейін қойып тыңдады. Әңгімені өзі жалғап кетті.</w:t>
        <w:br/>
        <w:t>Шын мәнінде Қазақ энциклопедиясының әлемдік деңгейге</w:t>
        <w:br/>
        <w:t>көтерілуінс өзінің ықыласын танытты. Сөз соңында: «Сіз Орталық</w:t>
        <w:br/>
        <w:t>Комитетке, менің атыма осы бағытта тілхат түсіріңіз. Мүмкін</w:t>
        <w:br/>
        <w:t>болса, арнайы қаулы қабылдап, сізге көмекке келейік».</w:t>
        <w:br/>
        <w:t>Кешікпей арнайы тілхат та жазылды. Бірақ, Орталық Комитет</w:t>
        <w:br/>
        <w:t>көп уақыт сыр бермеді. Мен демалысқа кеттім. 1985 жылы 9</w:t>
        <w:br/>
        <w:t>шілде болуы керек, мен Саяси бюроның мәжілісіне шақырылдым.</w:t>
        <w:br/>
        <w:t>Сөзді маған берді. Сайрап ала жөнелдім. Мені тежеген жоқ. Бюро</w:t>
        <w:br/>
        <w:t>мүшелері, шақырылғандар да мұқият тыңдады. Димекең тұрып,</w:t>
        <w:br/>
        <w:t>кекесінді үнмен: «Біздің бас идсологтың пікірі қандай?» - доп</w:t>
        <w:br/>
        <w:t>С.Имашевқа қарады. Бұл кезде ол Қазақ КСР Жоғарғы Кеңесі</w:t>
        <w:br/>
        <w:t>Төралқасының төрағасы кезі. Саттар Нұрмашұлы зілді сөйледі,</w:t>
        <w:br/>
        <w:t>қорқыта, үркіте сөйледі. Алаш зиялылары туралы мәселе көтеру</w:t>
        <w:br/>
        <w:t>саяси соқырлықты көрсететінін баса айтты. Кеңес өкіметінің</w:t>
        <w:br/>
        <w:t>олардан асқан жауы жоқ доп мәлімдеді. Сөзді сол көздегі</w:t>
        <w:br/>
        <w:t>идеология хатшысы К.Қазыбаев жалғады. Кәкеңнің Саттардың</w:t>
        <w:br/>
        <w:t>ықпалында екендігін айтпаса да болады. Сөз соңында ол арнайы</w:t>
        <w:br/>
        <w:t>даярланған Бюро қарарының жобасын оқыды. Онда энциклопедия</w:t>
        <w:br/>
        <w:t>басшысының саяси қателесетіндігі, оның бүкіл идеологиялық</w:t>
        <w:br/>
        <w:t>өмірге қатер туғызатындығы баса көрсетілген.</w:t>
        <w:br/>
        <w:t>Бюро мүшелері тым-тырыс, үн жок. Тыныштықты Димекеңнің</w:t>
        <w:br/>
        <w:t>үстеліне жалғастыра қойылған ұзын үстелдің оң жағында Байкен</w:t>
        <w:br/>
        <w:t>Әшімовтен кейін отырған Нұрсұлтан Әбішұлы бұзды. - «Мына</w:t>
        <w:br/>
        <w:t>бізге арнайы жазылған хатта ашық жазылған. Энциклопедия</w:t>
        <w:br/>
        <w:t>құрмет тақтасы емес. Энциклопедия әдебиеттің арнайы жанры.</w:t>
        <w:br/>
        <w:t>Онда жақсы да, жайсаң да, сонымен бірге өмірде басқа жат</w:t>
        <w:br/>
        <w:t>пікірдегі жандар да тарихи, обьективті принцип негізінде енуі</w:t>
        <w:br/>
        <w:t>керек», - деп көзінен от шашып, С.Имашевқа қарай ұмтыла</w:t>
        <w:br/>
        <w:t>сөйледі. Ішім жылып, көңілім жайланып қоя берді. Димскең дс</w:t>
        <w:br/>
        <w:t>жылы шырайлана бастады. «Жарайды, - деді ол,- пікір алыстық. Іс</w:t>
        <w:br/>
        <w:t>67</w:t>
        <w:br/>
        <w:t>Шы ғармалары. 5 -том</w:t>
        <w:br/>
        <w:t>мамандығын жстілдіру институтына кафедра меңгерушісі болып</w:t>
        <w:br/>
        <w:t>ауыстым. 1979 жылы Қазақ Ғылымакадемиясының корреспондент-</w:t>
        <w:br/>
        <w:t>мүшесіне сайланып, дағдарыс зонасынан шықтым. Он жыл осылай</w:t>
        <w:br/>
        <w:t>менің белсенді ғылыми мансабымды тоқтатпақ болған эрекеттер</w:t>
      </w:r>
    </w:p>
    <w:p>
      <w:r>
        <w:t>енді артта қалды. Өмірімде жаңа болсс басталды.</w:t>
        <w:br/>
        <w:t>ӘМБЕБАПТАР КӨШІНДЕ</w:t>
        <w:br/>
        <w:t>ХХ ғасырдың жетпісінші жылдарының басы. Қазақ мемлекеттік</w:t>
        <w:br/>
        <w:t>университетінің жанындағы оқытушылардың білімін жетілдірстін</w:t>
        <w:br/>
        <w:t>институтта қызмет істеп жүрген кездс мені Қазақстан Компартиясы</w:t>
        <w:br/>
        <w:t>Орталық Комитетінің хатшысы З.Камалидснов шақырды.</w:t>
        <w:br/>
        <w:t>- Маке,- деді Зақаш,- біз Қазақ Кеңес энциклопедиясының бас</w:t>
        <w:br/>
        <w:t>редакторын босатқалы 250 күннен артық уақыт өтті. Бұл қызметке</w:t>
        <w:br/>
        <w:t>қазақша, орысша бірдей білімді де білікті ғалым керек. Біз осындай</w:t>
        <w:br/>
        <w:t>деген ғалымдардың тізімін алып, талдау, тандау арқылы сіздің</w:t>
        <w:br/>
        <w:t>кандидатураңызға тоқтадық. Нс айтасыз? - деп маған қарады.</w:t>
        <w:br/>
        <w:t>- Рахмет сізге, бірақ үлкен кісі нс айтады? Мен ол кісінің</w:t>
        <w:br/>
        <w:t>баяндамасына іліккен адаммын. Орта жолда қалып қоятын болсам</w:t>
        <w:br/>
        <w:t>ұят болады, маған да моральдық соққы болады;- дедім мен.</w:t>
        <w:br/>
        <w:t>Зақаш тұрып: «Мен сіз айтып тұрған әңгімені білемін. Сіз</w:t>
        <w:br/>
        <w:t>білмейтін жайлардан да хабардармын. Меніңше Димекеңе инфор-</w:t>
        <w:br/>
        <w:t>мация жасағандар біржақты хабар бергені бұл күні анықталды.</w:t>
        <w:br/>
        <w:t>Ондай жандар Димскенді қоршап алған сияқты, Сізді ғайбаттаған</w:t>
        <w:br/>
        <w:t>сияқты. Мен Димекеңе түсіндіріп көремін», - деді.</w:t>
        <w:br/>
        <w:t>Келесі күні Зақаш Камалетдинұлы өзі бастап, Димаш Ахмет-</w:t>
        <w:br/>
        <w:t>ұлына алып барды. Димаш аға ұзын кабинеттің алдына шығып</w:t>
        <w:br/>
        <w:t>қарсы алып, жайғастырып отырғызды. Зақаш сөйлеп кетті.</w:t>
        <w:br/>
        <w:t>Димекең үнсіз, зейін салып тындап отыр. Бір кезде ол: - Мен</w:t>
        <w:br/>
        <w:t>білсем осы азамат авторлық сткен еңбек бір коздс сөз болған жоқ</w:t>
        <w:br/>
        <w:t>паеді?- деп Закеңе қарады.</w:t>
        <w:br/>
        <w:t>- Иә, - деді Зақаш, - болған. Мен оның тарихын жан-жақты</w:t>
        <w:br/>
        <w:t>зерттедім. Біріншіден, авторлар методологиялық қате жібермеген.</w:t>
        <w:br/>
        <w:t>Екіншіден, авторлардың партияның кадрлық саясаты жөнінде</w:t>
        <w:br/>
        <w:t>жасаған тұжырымдарының дұрыс екендігін соңғы 5-6 жылғы</w:t>
        <w:br/>
        <w:t>практика көрсстіп отыр. Авторлар өтс батыл жонс дер ксзінде</w:t>
        <w:br/>
        <w:t>пайымдаған пікірлер екендігі күмән тудырмайды. Үшіншіден, кей-</w:t>
        <w:br/>
        <w:t>бір биліктегі батырлар өз есептерін айырғысы келгендігі байқалады</w:t>
        <w:br/>
        <w:t>65</w:t>
        <w:br/>
        <w:t>Манаш ҚОЗЫБАЕВ</w:t>
        <w:br/>
        <w:t>(чекист емес пе, С.Имашев ағасының менімен қалай кектескенін</w:t>
        <w:br/>
        <w:t>біледі скен). Соңғы жылдары Манаш Қабашұлы срон еңбек стіп</w:t>
        <w:br/>
        <w:t>жүргенін, академияның құрамына сайланғанын да ескерген жен...</w:t>
        <w:br/>
        <w:t>- Жақсы, - деді Димекең, - мен тізімді көрдім. Шын мәнінде</w:t>
        <w:br/>
        <w:t>лайық кандидатура. Қарсылығым жоқ. Ал, шырақ, энциклопсдия</w:t>
        <w:br/>
        <w:t>халық байлығы. Орталық Комитетпен тығыз байланысып</w:t>
        <w:br/>
        <w:t>істегейсің. Еңбегіне табыс тілеймін! - деді.</w:t>
        <w:br/>
        <w:t>Байқаймын, Димекең жүзінен аса жылылық байқалмайды.</w:t>
        <w:br/>
        <w:t>«Жарайды, көрслік» дсген сыңай танытады.</w:t>
        <w:br/>
        <w:t>Арада уақыт өтті. Димекең жыл сайын энциклопедия ісі тура-</w:t>
        <w:br/>
        <w:t>лы қабылдап жүрді. Маған тілектес Дүйсстай Бексжанов маған сол</w:t>
        <w:br/>
        <w:t>шақта қолынан келген көмегін аянбады. Бой үйрене бастады. Мен</w:t>
        <w:br/>
        <w:t>де батыл пікірлер айтатын болдым. Димекеңнің маған деген көңілі</w:t>
      </w:r>
    </w:p>
    <w:p>
      <w:r>
        <w:t>дс өзгерді. Жылы шыраймен қарсы алып, игі тілскпен шығарып са-</w:t>
        <w:br/>
        <w:t>латын болды. Бір жылы Димекеңнің қабылдауына даярлану бары-</w:t>
        <w:br/>
        <w:t>сындаэнциклопедияғаарнайы үй-жай сұрауды жөн көрдім. Одақтас</w:t>
        <w:br/>
        <w:t>республикалардан энциклопедиялар тұрған ғимараттардың фото-</w:t>
        <w:br/>
        <w:t>ларыналдырдым. Кездесу барысындаүлкен кісігеолғимараттардың</w:t>
        <w:br/>
        <w:t>кезінде кейбірі князьдардың, сенаторлардың сарайлары болғанын,</w:t>
        <w:br/>
        <w:t>тарихи сскерткіш дәрежесінде скендігін де айтып жатырмын. Әр</w:t>
        <w:br/>
        <w:t>фотоны қолына алып, Белоруссия энциклопедиясының 5 қабатты</w:t>
        <w:br/>
        <w:t>ғимаратына қарап тұрып: «Манаш Қабашұлы! Қазақ атамның</w:t>
        <w:br/>
        <w:t>мақалы бар смес пс: «Сарт байыса үй салады, қазақ байыса қатын</w:t>
        <w:br/>
        <w:t>алады». Біздің аталарымыз үй салмаған, олардан қалған сарайлар</w:t>
        <w:br/>
        <w:t>жоқ. Бізге енді ғана ақыл кіргендей. Қазір болашаққа артымыз-</w:t>
        <w:br/>
        <w:t>да ескерткіш боларлық ғимараттар сала бастадық. Уақыт келеді,</w:t>
        <w:br/>
        <w:t>сіздің энциклопедияға да сарай салып бсреміз. Мұндай да күн туа-</w:t>
        <w:br/>
        <w:t>ды шырақ!» - деп күлімсіреді.</w:t>
        <w:br/>
        <w:t>Мен ризашылық білдіріп, энциклопедияға арнайы ғимарат</w:t>
        <w:br/>
        <w:t>алғандай болып шықтым.</w:t>
        <w:br/>
        <w:t>1985 жылы көктемде Димекеңде қабылдауда болып, энцикло-</w:t>
        <w:br/>
        <w:t>педия тәжірибесіндегі бір жайсыз дүниеге көңіл аудардым.</w:t>
        <w:br/>
        <w:t>«Димаш аға, - дедім мен, - энциклопедия деген дүние құрмет</w:t>
        <w:br/>
        <w:t>тақтасы емес. Оған Гитлер де, Пол Пот та, Колчак та, Жуков та,</w:t>
        <w:br/>
        <w:t>Сталин де, Ленин де кіреді. Энциклопедия тұлғалық критерийге</w:t>
        <w:br/>
        <w:t>негізделеді. Жер өртеп аты шыққан Герострат та, тұңғыш</w:t>
        <w:br/>
        <w:t>ғарышкер Ю.Гагарин де энциклопедиялық тұлғалар. Ал біз болсақ</w:t>
        <w:br/>
        <w:t>энциклопедияны идеологияландырып алдық. Алаштың бірде-</w:t>
        <w:br/>
        <w:t>66</w:t>
        <w:br/>
        <w:t>----- Манаш ҚОЗЫБАЕВ</w:t>
        <w:br/>
        <w:t>әлі пісіп жетіспегендей, уақыт керек сияқты. Осымен бұл мәселені</w:t>
        <w:br/>
        <w:t>талқылаумон шектелсйік. Қалай қарайсыздар? Басқа пікір жоқ</w:t>
        <w:br/>
        <w:t>болса, келесі кезекті мәселеге көшейік...».</w:t>
        <w:br/>
        <w:t>Келесі күні мені С.Имашев шақырып, ұзак қабылдады. Барынша</w:t>
        <w:br/>
        <w:t>Алаш зиялылары туралы маған информация берген болды. Біздің</w:t>
        <w:br/>
        <w:t>ұрпақ ол кісілердің тек атын білетін, ал затынан хабарымыз</w:t>
        <w:br/>
        <w:t>болса да жоқ, жалпылама «ұлтшыл», «халық жауы» деген</w:t>
        <w:br/>
        <w:t>айыптау пайымдаудан артыққа бара алмайтын бейбақтармыз. Ал</w:t>
        <w:br/>
        <w:t>Саттар болса олардың сңбектсрін 20-жылдардағы оригиналынан</w:t>
        <w:br/>
        <w:t>(түпнұсқасынан) оқыған. Мені иландырғысы келіп, қара қанды</w:t>
        <w:br/>
        <w:t>жаудырып жатыр.</w:t>
        <w:br/>
        <w:t>Мен Саттардан ауыр оймен оралдым. Екінің бірінде дайын</w:t>
        <w:br/>
        <w:t>энциклопедияның томдарын қырықпышақ қылып бөліп, рецензия-</w:t>
        <w:br/>
        <w:t>латады, кейбір беттерін жұлдырады, қайта басқызып, желімдетеді.</w:t>
        <w:br/>
        <w:t>Жоқ, мен мұндай зорлық-зомбылықтан шаршадым. Бірдеңе деп</w:t>
        <w:br/>
        <w:t>қайтадан жала жабылса арашалайтын адам да жоқ. Көп кешікпей</w:t>
        <w:br/>
        <w:t>энциклопедияның бас редакторы қызметінен босатуды сұрап арыз</w:t>
        <w:br/>
        <w:t>жаздым. Арызым қабылданбады. Мен Орталық Комитеттің бөлім</w:t>
        <w:br/>
        <w:t>бастығын қайта-қайта мазалай бердім.</w:t>
        <w:br/>
        <w:t>Күндердің күні бұл пікір Димекеңе жетті. 1986 жылдың</w:t>
        <w:br/>
        <w:t>көктемінде Үлкен кісі қабылдады. Мен арызымды қайталап, таза</w:t>
        <w:br/>
        <w:t>ғылыммен айналысқым келетіндігін, денсаулығымның нашар-</w:t>
        <w:br/>
        <w:t>лығын, көзімнің көруі әлсіреп бара жатқанын айттым.</w:t>
        <w:br/>
        <w:t>Димекең мені бөлмей тындады. «Мен сізді түсінемін. Біз</w:t>
      </w:r>
    </w:p>
    <w:p>
      <w:r>
        <w:t>сіздің бас редактор болғаныңызға ынталымыз. Істі жетік білесіз,</w:t>
        <w:br/>
        <w:t>адал, алаңсыз еңбек етесіз. Дегенмен де ғылыми жұмыспен</w:t>
        <w:br/>
        <w:t>айналысқыңыз келетініне сенемін. Жарайды, олай болса снді</w:t>
        <w:br/>
        <w:t>тілегіңізді айтыңыз.</w:t>
        <w:br/>
        <w:t>- Рақмет, Димаш аға!. Менің бір-ақ тілегім бар: «Қозыбаев</w:t>
        <w:br/>
        <w:t>энциклопедиядан қуылған екен. Қолынан іс келмеген екен деген</w:t>
        <w:br/>
        <w:t>лақап болмауын қалаймын. Екіншіден, Ғылым Академиясында</w:t>
        <w:br/>
        <w:t>еңбек еткім келеді».</w:t>
        <w:br/>
        <w:t>Димекең күлімсіреп маған қарады да: «Сізде ғылымға еңбегі</w:t>
        <w:br/>
        <w:t>сіңген қайраткер» атағы бар ма? - деп сұрады. «Жоқ» - дедім мон.</w:t>
        <w:br/>
        <w:t>Трубканы алды да үгіт-насихат, ғылым бөлімдеріне тапсырма</w:t>
        <w:br/>
        <w:t>берді.</w:t>
        <w:br/>
        <w:t>Мен өзіме қанат біткендей сезіммен Димаш ағамен қоштастым.</w:t>
        <w:br/>
        <w:t>Кешікпей Жоғарғы Кеңес Тәралқасының жарлығы да шықты.</w:t>
        <w:br/>
        <w:t>68</w:t>
        <w:br/>
        <w:t>86</w:t>
        <w:br/>
        <w:t>Уызбек</w:t>
        <w:br/>
        <w:t>Жанай тархан</w:t>
        <w:br/>
        <w:t>Бағылан би</w:t>
        <w:br/>
        <w:t>Фархад</w:t>
        <w:br/>
        <w:t>Танаш би</w:t>
        <w:br/>
        <w:t>Тарышы</w:t>
        <w:br/>
        <w:t>Тезағай</w:t>
        <w:br/>
        <w:t>Матақай</w:t>
        <w:br/>
        <w:t>Құдайқұл (Құдас)</w:t>
        <w:br/>
        <w:t>Аққошқар</w:t>
        <w:br/>
        <w:t>Ерназар</w:t>
        <w:br/>
        <w:t>Сейтімбет</w:t>
        <w:br/>
        <w:t>Маманай</w:t>
        <w:br/>
        <w:t>Күсен</w:t>
        <w:br/>
        <w:t>Сатыбалды</w:t>
        <w:br/>
        <w:t>Қозыбай</w:t>
        <w:br/>
        <w:t>Қабаш (Қабдолла)</w:t>
        <w:br/>
        <w:t>Манаш (Қабдусұлтан)</w:t>
        <w:br/>
        <w:t>Ілияс</w:t>
        <w:br/>
        <w:t>Алмас</w:t>
        <w:br/>
        <w:t>Мапаш ҚОЗЫБАЕВ</w:t>
        <w:br/>
        <w:t>Манаш ҚОЗЫБАЕВ</w:t>
        <w:br/>
        <w:t>Нығметолла Киікбаев, Серікбай Бейсембаев, Павел Пахмурный,</w:t>
        <w:br/>
        <w:t>Рамазан Сүлейменов, Ахмет Ержанов т.б. бұл күні арамызда жоқ.</w:t>
        <w:br/>
        <w:t>Біз сол буынның жалғасымыз. Бір сапта, бір тілекпен табысты</w:t>
        <w:br/>
        <w:t>еңбек етіп Байдабек Төлепбайұлы, Мәлік Хантемірұлы, Кеңес</w:t>
      </w:r>
    </w:p>
    <w:p>
      <w:r>
        <w:t>Нұрпейісұлы, Оразақ Смағұлұлы, Карл Молдахметұлы, Болат</w:t>
        <w:br/>
        <w:t>Көмеков, Момбет Қойгелдіұлы, Зұлхарнай Алдамжарұлы, Тұяқбай</w:t>
        <w:br/>
        <w:t>Рысбекұлы, Жамбыл Артықбаев, Хисмет Табылдыұлы, Меруерт</w:t>
        <w:br/>
        <w:t>Қуатқызы, Дина Исабайқызы, Дүйсетай Шаймұханов, Әзірхан</w:t>
        <w:br/>
        <w:t>Жұмасұлтанов, Талас Омарбекұлы, Аманжол Күзембайұлы, Жан-</w:t>
        <w:br/>
        <w:t>ұзақ Қасымбайұлы, Төлтай Балақайұлы, Жәкен Таймағамбстов,</w:t>
        <w:br/>
        <w:t>Кұүлош Әбілқызы, Леонид Гуревич, Қайдар Алдажұманов, Әбдеш</w:t>
        <w:br/>
        <w:t>Төлеубаев т.б. келе жатырмыз. Біздің білетініміз - көптеп көтерген</w:t>
        <w:br/>
        <w:t>жүк жеңіл. Отан тарихы - ортақ ісіміз. Бірлік бар жерде тірлік бар.</w:t>
        <w:br/>
        <w:t>Бүгінгі күнгі көп табыстың шыңы - Отан тарихының бсс томдық</w:t>
        <w:br/>
        <w:t>акадсмиялық басылымы. Лайым, сол жұмыс сәтті аяқталсын. Біз</w:t>
        <w:br/>
        <w:t>осылай келссі буын тарихшылардың жұмысын жеңілдстеріміз хақ.</w:t>
        <w:br/>
        <w:t>Осы ұлы көште мен де бармын, ағайын!</w:t>
        <w:br/>
        <w:t>Шы ғармалары. 5 -том</w:t>
        <w:br/>
        <w:t>Тарих - Отаныңның, ата-бабаңның ғасырлық думан жолы;</w:t>
        <w:br/>
        <w:t>Тарих - Отаныңның, халқыңның қалыптастырған ата салты;</w:t>
        <w:br/>
        <w:t>Тарих - халқыңның ғасырлар бойы қалыптастырған этностық</w:t>
        <w:br/>
        <w:t>аумағы;</w:t>
        <w:br/>
        <w:t>Тарих - эрқайсымыздың ата-бабамыздың бұл күні табиғатқа</w:t>
        <w:br/>
        <w:t>қосылған сүйегі мен аспанда ұшып, бізді аруақ болып құшып</w:t>
        <w:br/>
        <w:t>жүрген рухы.</w:t>
        <w:br/>
        <w:t>Ендеше тарих - қасиетті ғылым.</w:t>
        <w:br/>
        <w:t>Мен тарихшы санатында алдыма қойған мақсатыма жете</w:t>
        <w:br/>
        <w:t>лдым ба?</w:t>
        <w:br/>
        <w:t>Біздің өмір жолымыз бірнеше дәуірден өтті. Мен кешегі ұлы</w:t>
        <w:br/>
        <w:t>аштық пен қан төгілген, көз жасы сгілген соғыстың баласымын.</w:t>
        <w:br/>
        <w:t>Жан дүнием сол зар мен өксіктен жаралған. Бұл кезең жоғары оқу</w:t>
        <w:br/>
        <w:t>орнын бітірумен аяқталды.</w:t>
        <w:br/>
        <w:t>Өмір жолым КОКП-ның ХХ сьезі кезінде басталды. Бұл кезен</w:t>
        <w:br/>
        <w:t>өткенге ревизия болған тұс. Кеңестік идеология сол бір заманда</w:t>
        <w:br/>
        <w:t>жан-жағынан соққы жеп жатты. Біздің жан дүниеміз астан-кестен</w:t>
        <w:br/>
        <w:t>болды. Л.Брсжнев сол күйді бір ізге салғандай болған ксздс «қайта</w:t>
        <w:br/>
        <w:t>құру» кезеңі келді. Ол барып тәуелсіздік заманасына ұласты.</w:t>
        <w:br/>
        <w:t>Ендеше біздің көзқарасымыз, барша болмысымыз осы бір мазасыз</w:t>
        <w:br/>
        <w:t>аумалы-төкпелі дүниеге бірде малынып, бірде былғанып, бірде</w:t>
        <w:br/>
        <w:t>шырмалып жаратылды. Сондықтан да біздің ұрпақ өз миссиясын</w:t>
        <w:br/>
        <w:t>толық атқарды дсп айта алмайды. Оған біз смсс, бізді өсірген</w:t>
        <w:br/>
        <w:t>замана кінәлі.</w:t>
        <w:br/>
        <w:t>Алайда осыған қарамай Отан тарихының қайта жаңғыруына</w:t>
        <w:br/>
        <w:t>қосқан үлссіміз жоқ смсс. Ол туралы кезінде зерттеушілер айта</w:t>
        <w:br/>
        <w:t>жатар.</w:t>
        <w:br/>
        <w:t>Біздің буын отаршылық идеологиясына қарсы шығып,</w:t>
        <w:br/>
        <w:t>табандылықтанытты. С.Асфендияров концепциясын Е.Бекмаханов</w:t>
        <w:br/>
        <w:t>жалғады. Жаңа заманда бұл миссияны орындау біздің еншімізге</w:t>
        <w:br/>
        <w:t>тиді. Алайда стсктен тарту бұл ксздс дс қалған жоқ. Кенссары</w:t>
        <w:br/>
        <w:t>сүйегін іздесең үстіңнен арыз түседі. «Қозыбаев қазақ пен</w:t>
      </w:r>
    </w:p>
    <w:p>
      <w:r>
        <w:t>қырғызды қағыстырайын деп жатыр», - деп жазады ондайлар.</w:t>
        <w:br/>
        <w:t>Есікте қалған Абылайды төрге сүйрсесн оны Әбілқайырмсн</w:t>
        <w:br/>
        <w:t>тоқайластырады. Орта жүзді Кіші жүзбен соғыстырғысы келеді.</w:t>
        <w:br/>
        <w:t>Абылай үш жүзге хан болды десең, жоқ, ол Орта жүздің ғана ханы</w:t>
        <w:br/>
        <w:t>болды дейді. Ондағы ойы - қазақ тұтас сл болған смсс, ол жаңа</w:t>
        <w:br/>
        <w:t>заманда да сл бола алмайды дегісі келеді.</w:t>
        <w:br/>
        <w:t>79</w:t>
        <w:br/>
        <w:t>Шіығармалары. 5-том</w:t>
        <w:br/>
        <w:t>сәтті болды. 1950 жылдың жазында мен бір жеті пойызда Сара</w:t>
        <w:br/>
        <w:t>Пішсмбайқызымен сапарлас болдым. Ол болса вагонның бір оң</w:t>
        <w:br/>
        <w:t>жақ қапталында екінші қатарда орналасты. Мен вагонның осы бір</w:t>
        <w:br/>
        <w:t>тұсына жиі келіп, сағаттап ертек айтамын. Мәнерлеп, барынша</w:t>
        <w:br/>
        <w:t>жан дүниесін тебіренте айтамын. Арасында «Шіркін дүние-ай»</w:t>
        <w:br/>
        <w:t>деп қоятыным бар. Не керек, оқуға келе жатқан сол қыздар тобына</w:t>
        <w:br/>
        <w:t>барып, көңіл күйін төккен жалғыз мен болармын. Кейін сол</w:t>
        <w:br/>
        <w:t>қыздар бір-бірімен кездесс қалса: «Дүние шіркінді көрдім» дейді</w:t>
        <w:br/>
        <w:t>екен. Осылай мен бір ақкөңіл дарқан жан есебінде Сара жадында</w:t>
        <w:br/>
        <w:t>қалдым.</w:t>
        <w:br/>
        <w:t>1955 жылдың қысы. Оқытушылар институтына былғары пальто</w:t>
        <w:br/>
        <w:t>киген жирен сақалды ақсақал келді. Мен сабаққа жүгіріп бара</w:t>
        <w:br/>
        <w:t>жатыр сдім,екінші этажға көтеріліп, арнайы қонақты қабылдадым.</w:t>
        <w:br/>
        <w:t>Ол кісі Пішембай Молдабайұлы екен, қызы Сара Алматыда оқиды,</w:t>
        <w:br/>
        <w:t>биыл оқу бітіретін көрінеді, егер оқуын бітіргесін елге келсе,</w:t>
        <w:br/>
        <w:t>институтта орын табылар ма еді деген сауал қойды.</w:t>
        <w:br/>
        <w:t>Мен инетитутта партия ұйымын басқаратынмын. Ал ұжымы-</w:t>
        <w:br/>
        <w:t>мызда қазақ жоқтың қасы. Мен ақсақалға балаңызды білсмін,</w:t>
        <w:br/>
        <w:t>келе қалса институттан орын тауып беруге көмектесемін деп уәде</w:t>
        <w:br/>
        <w:t>бердім. Шынын айту керек, кадр директордың қолында. Бірақ мен</w:t>
        <w:br/>
        <w:t>де жас, дәуірлеп тұрған шағым. Әліме қарамастан көп істі шешуге</w:t>
        <w:br/>
        <w:t>араласамын. Әйтеуір уәде бергенім есімде.</w:t>
        <w:br/>
        <w:t>Арада айлар өтіп, мен Алматыға жоғары оқу орындары партия</w:t>
        <w:br/>
        <w:t>ұйымдарының хатшыларының семинарына келдім. Өзім білетін</w:t>
        <w:br/>
        <w:t>Никольский шіркеуінің қарсысында КазГУ-дің жатақханасына</w:t>
        <w:br/>
        <w:t>келіп, Сараны тауып алдым.</w:t>
        <w:br/>
        <w:t>Кешікпей Сара Қостанайға келіп, институтқа орналасты. 1956</w:t>
        <w:br/>
        <w:t>жылдың кәктеміндсе студенттерді алып, сгін сгугс бардық. Сара</w:t>
        <w:br/>
        <w:t>«Жекекөл» совхозында студенттер бригадасының жетекшісі</w:t>
        <w:br/>
        <w:t>болды. «Жекскөл» біздің тағдырымызға снді. Қараша айында</w:t>
        <w:br/>
        <w:t>үйлену тойын жасадық. Ата-анам қатты қуанды, әсіресе әкем</w:t>
        <w:br/>
        <w:t>Пішембаймен құда болғанына риза болды. Пішекең ел азаматы еді.</w:t>
        <w:br/>
        <w:t>Кеңсс өкіметі кезінде талаптанып хат танып, ст комбинатының бас</w:t>
        <w:br/>
        <w:t>есепшісіне дейін өсті. Жас кезінде Ғабит, Серке ағалар қатарында</w:t>
        <w:br/>
        <w:t>милиционер болған кезі де болыпты.</w:t>
        <w:br/>
        <w:t>Пішскеңбарыншагуманист жансді. Елінен келген ауру, мүгедек,</w:t>
        <w:br/>
        <w:t>істі болған жандардың проблемаларын өз мойнына алатын. Өзінің</w:t>
        <w:br/>
        <w:t>денсаулығы нашарлығына қарамай, емханаға ауруларды сүйреп,</w:t>
        <w:br/>
        <w:t>75</w:t>
      </w:r>
    </w:p>
    <w:p>
      <w:r>
        <w:t>Шы ғармалары. 5 -Ттом</w:t>
        <w:br/>
        <w:t>Бұл козең өз алдына бір хикая (тірі болсақ оны да жазармыз).</w:t>
        <w:br/>
        <w:t>Дүбірлетіп жаңа замана келе жатты. Елдің де, менің де</w:t>
        <w:br/>
        <w:t>жұлдызды сағатым соғатын кез келді.</w:t>
        <w:br/>
        <w:t>Арада жылдар өтті. Димекең демалыста жүрген кез. Мен ол кісі</w:t>
        <w:br/>
        <w:t>туралы жаңалықты Оразалы ағамнан ғана біліп тұрамын. Орсксң</w:t>
        <w:br/>
        <w:t>болса Димекеңе жанын беруге бар, кездесе қалсаң көсемі туралы</w:t>
        <w:br/>
        <w:t>сөз бастайды, айтысады, бст жыртысуға дейін барады...</w:t>
        <w:br/>
        <w:t>Бір күні Ғабит Махмұтұлының мұражайы ашылды. Жазушылар</w:t>
        <w:br/>
        <w:t>Одағына басшысымақ болған жаңа буын хатшылар Одақты</w:t>
        <w:br/>
        <w:t>ыдыратып, құлдыратып, берекесін кстірс бастаған кез. Дұрыстап</w:t>
        <w:br/>
        <w:t>мұражайды да аша алмай, жиналған адамдар бірін-бірі итерісіп,</w:t>
        <w:br/>
        <w:t>соғылысып, мазасы кстс бастады. Менің арт жағымнан тұрған</w:t>
        <w:br/>
        <w:t>адамның: «Академик Қозыбаев, солеметсіз бе?» дегендаусы естілді.</w:t>
        <w:br/>
        <w:t>Қарасам, Димекең, алдында қазандай қара шляпа киген Атымтай</w:t>
        <w:br/>
        <w:t>ақсақал. Мен ағаларыма сәлем бердім, жол беріп алға шығардым.</w:t>
        <w:br/>
        <w:t>Телекамераға түсіре бастады. Димекеңнің көп уақыт өтіп барып ел</w:t>
        <w:br/>
        <w:t>арасына шыққан сәті. Мен тұрып Атекеңе: «Шляпаңызды алыңыз.</w:t>
        <w:br/>
        <w:t>Димскеңнің бетін көлеңкелеп тұр. Дұрыстап телскамсраға түсстін</w:t>
        <w:br/>
        <w:t>болсын. Ел көрсін!» - дедім. Иығын бір рет ыңғайсыз қозғап,</w:t>
        <w:br/>
        <w:t>Атекең тапжылмай тұра берді. Мен оқыс қозғалып, Атекеңнің</w:t>
        <w:br/>
        <w:t>шляпасын өзім алып, иесіне ұстата салдым. Ол болса маған одырая</w:t>
        <w:br/>
        <w:t>бір қарап, шляпасын қайта бастыра киіп алды. Басына бейне бір</w:t>
        <w:br/>
        <w:t>киіз үй кигендей қайтадан Димскенді көлеңкелеп шыға келді.</w:t>
        <w:br/>
        <w:t>Мен қарап тұрмай: «Япырмай, Атеке-ай, Сіз де қызық екенсіз.</w:t>
        <w:br/>
        <w:t>Димаш ағаға ыңғайсыз жасадыңыз ғой!» - дедім. Ол кісі реніштеу</w:t>
        <w:br/>
        <w:t>кейіппен: «Ой, айналайын-ай, оны білсе Атскең бола ма!» - дсгсні</w:t>
        <w:br/>
        <w:t>жарықтықтың. Кешікпей Димекеңді мұражайдың лентасын ашуға</w:t>
        <w:br/>
        <w:t>шақырды. Біздің арамызды жарып, Димекең алға өтті...</w:t>
        <w:br/>
        <w:t>Иә, замана өтті.</w:t>
        <w:br/>
        <w:t>Сонау революцияда атойлаған Сәкен Сейфуллин, Ораз Жан-</w:t>
        <w:br/>
        <w:t>досов, Тұрар Рысқұлов ұрпақтарының артынан социализм ірге-</w:t>
        <w:br/>
        <w:t>тасын қалаған Нұртас Ондасынов, Жұмабай Шаяхметов, Дін-</w:t>
        <w:br/>
        <w:t>мұхаммед Қонаев, Байкен Әшімов ұрпақтары келді. «Алдыңғы</w:t>
        <w:br/>
        <w:t>толқын ағалар, кейінгі толқын інілер» бірін-бірі жарға соққан</w:t>
        <w:br/>
        <w:t>толқындай жалғастырып, замана сол өте берді. Дауылды, дабылды,</w:t>
        <w:br/>
        <w:t>боранды-бұрқасынды замана да жаны мен қанын төгіп, бірде</w:t>
        <w:br/>
        <w:t>дүбірлеп, бірде дәуірлеп, бірде бұғып, бірде ығып өмір кешкен сол</w:t>
        <w:br/>
        <w:t>замананың іргелі тұлғасы болған Димекең де бірде қарадан шығып</w:t>
        <w:br/>
        <w:t>69</w:t>
        <w:br/>
        <w:t>АТАТЕГІМ ХАҚЫНДА</w:t>
        <w:br/>
        <w:t>Біз қазақ ішінде Керей боламыз. Жанарыстан тараған бабамыз</w:t>
        <w:br/>
        <w:t>Исмаил Тарханның баласы скен. Бірінші мыңжылдықтың скінші</w:t>
        <w:br/>
        <w:t>жартысында сонау Керулен, Онон, Селенге, Аргун өзендерінің</w:t>
        <w:br/>
        <w:t>бойын, Далайнор көлін жайлаған керейлер Х ғасырда мсмлскст</w:t>
        <w:br/>
        <w:t>құрған, Қарақорым оның астанасы. Кейін Темүжін-Шыңғысхан Он</w:t>
        <w:br/>
        <w:t>ханды өлтіріп, мемлекеттікті жойып, Қарақарымды өзіне астана</w:t>
        <w:br/>
        <w:t>сткені тарихтан белгілі. Атам кезінде өздерінің ата-бабалары</w:t>
        <w:br/>
        <w:t>Қара Ертістен Есіл бойына келгенін айтатын. Керейлердің Түмен</w:t>
        <w:br/>
        <w:t>хандығын құрған тұсы сол коз болса керск. Біздің 17-атамыз</w:t>
      </w:r>
    </w:p>
    <w:p>
      <w:r>
        <w:t>Бағылан би Алтын Орда биі болды деседі. Ал сол Бағылан</w:t>
        <w:br/>
        <w:t>бидің қонысы осы күнгі Горькая линия бойындағы Бағылан-</w:t>
        <w:br/>
        <w:t>Эвериноголовек бекінісі, ендеше біздің ата-бабамыз бұл қоныста</w:t>
        <w:br/>
        <w:t>отырғанына (қазіргі біздің атақонысымыздан 30 шақырымдық</w:t>
        <w:br/>
        <w:t>жер) 425-450 жыл шамасы. Атақты Толыбай сыншының баласы</w:t>
        <w:br/>
        <w:t>Қожаберген бабаның нәсілі Есет Бараба татарларының елін билеп,</w:t>
        <w:br/>
        <w:t>қайтыс боларында (осы күнгі Оңтүстік Оралдағы Исет ауданы) елге</w:t>
        <w:br/>
        <w:t>өсист қалдырыпты. «Мен өлгенде Шатраға апарып қойыңыздар.</w:t>
        <w:br/>
        <w:t>Ол қазақ-орыс шскарасы, біздің атақонысымыз». Сол Шатраңыз</w:t>
        <w:br/>
        <w:t>қазіргі Шадринск. Еңдеше керейлерді Қазақ елі солтүстік өңірді</w:t>
        <w:br/>
        <w:t>қорғайтын шекарада ұстаса керек.</w:t>
        <w:br/>
        <w:t>Бұл күніскініңбірі шсежірсші. Алайдаөзбасым сол шежірелердің</w:t>
        <w:br/>
        <w:t>үзік-үзік екендігін сеземін. Ашамайлы керейден тарайтын шежіре</w:t>
        <w:br/>
        <w:t>де толық дсуге болмайды. Сол Сегіз Сері атамыз қалдырған</w:t>
        <w:br/>
        <w:t>шежірені жалғасақ былай болар еді.</w:t>
        <w:br/>
        <w:t>Ашамайлы</w:t>
        <w:br/>
        <w:t>(шын аты Қали)</w:t>
        <w:br/>
        <w:t>!</w:t>
        <w:br/>
        <w:t>Тәбей</w:t>
        <w:br/>
        <w:t>!</w:t>
        <w:br/>
        <w:t>Жарғақ</w:t>
        <w:br/>
        <w:t>|</w:t>
        <w:br/>
        <w:t>Хажыған</w:t>
        <w:br/>
        <w:t>!</w:t>
        <w:br/>
        <w:t>Әлимұхаммед</w:t>
        <w:br/>
        <w:t>Манаш ҚОЗЫБАЕВ</w:t>
        <w:br/>
        <w:t>жетектеп, жетім-жесірлерді қатарға қосатын еді. Тұрған үйлері</w:t>
        <w:br/>
        <w:t>(Наримановкада) жер астынаеніп кеткен жеркепе болатын. Біз Сара</w:t>
        <w:br/>
        <w:t>екеуміз көмектесіп, әкемізге ағаш үй тұрғыздық. Өмірінің соңғы</w:t>
        <w:br/>
        <w:t>сәтінде қонысы дұрыс болғанына шүкіршілік еттік. Пішекеңнің</w:t>
        <w:br/>
        <w:t>балалары көп болды, бірақ тағдыр олардан Марияш, Сараны, одан</w:t>
        <w:br/>
        <w:t>қалды Болатты, Елшімбайды сүюге жазды.</w:t>
        <w:br/>
        <w:t>Анамыз Розипа (ақсақалдың екінші әйелі) ақылды кісі еді,</w:t>
        <w:br/>
        <w:t>қаталдығы мен жомарттығы қатар жүретін. Обалы не керек, мені</w:t>
        <w:br/>
        <w:t>баласындай қабылдап, соңғы күніне дейін сыйласып өттік. Анамыз</w:t>
        <w:br/>
        <w:t>балалары Болатты, Елшімбайды, олардың балаларын сржеткізді.</w:t>
        <w:br/>
        <w:t>Әкеміз бен шешеміз бір-бірімен тату-тәтті өмір кешті. Бізге деген</w:t>
        <w:br/>
        <w:t>ықыласы ерекше еді.</w:t>
        <w:br/>
        <w:t>Мәрияш апамыз 35 жасында қатты ауырды, ұзақ жылдар</w:t>
        <w:br/>
        <w:t>тағдырдың салған ауыртпалығын ғажайып ерлікпен көтерді. Біз</w:t>
        <w:br/>
        <w:t>Сара скеуміз сын сағатта Мәрияш псн Нұрғалидің қасында ұзақ</w:t>
        <w:br/>
        <w:t>жылдар бірге болдық. Балаларын оқытуға, Мәрияшты сомдстугс</w:t>
        <w:br/>
        <w:t>көмектестік, Нұрекең менің шәкіртім болып, диссертация қорғады,</w:t>
        <w:br/>
        <w:t>университеттің профессоры, прорскторы болды.</w:t>
        <w:br/>
        <w:t>Құдай қосқан қосағым - жарым Сараны атасы Қабаш, қайын-</w:t>
        <w:br/>
        <w:t>ағасы Оразалы «Сараш» деп кетті. Бойы кіші, ойы асқақ аналығы</w:t>
      </w:r>
    </w:p>
    <w:p>
      <w:r>
        <w:t>даналыққа ұласқан Сараш болмаса мснің өмірім нс боларын</w:t>
        <w:br/>
        <w:t>Құдай біледі. Мен жүрегім ауырып, алғашқы құлағанда 33-те</w:t>
        <w:br/>
        <w:t>ғана сдім. Содан кейінгі 37 жылғы өмірім, скінші өмірім Сараның</w:t>
        <w:br/>
        <w:t>еншісі. Елге, жұртқа жария стпсйтін сырларды біз ол дүниеге ала</w:t>
        <w:br/>
        <w:t>кетерміз, дегенмен дс мен бүгін олжабай, скінші өмірімс Сарашыма</w:t>
        <w:br/>
        <w:t>қарыздар екенімді айтуды азаматтық парызым да, қарызым да деп</w:t>
        <w:br/>
        <w:t>санаймын. Егер Сара ғылым жолына түссе бір ғалымдай жарқ</w:t>
        <w:br/>
        <w:t>стер сді. Бірақ біз ауыр кезенде өмір сүрдік. Бізді жетелеген сшкім</w:t>
        <w:br/>
        <w:t>болған смсс, бәрі снбек арқылы колді. Балалар болса жас, Мәрияш,</w:t>
        <w:br/>
        <w:t>оның артынан мен ауырып құладым. Осындай жағдайда дос,</w:t>
        <w:br/>
        <w:t>өмірлік жар адамның күш-қуаты біреуіміздің ел қатарына қосылу</w:t>
        <w:br/>
        <w:t>үшін жұмсалуы зандылық. Сараш кезекті, мүмкіндікті маған берді,</w:t>
        <w:br/>
        <w:t>қолынан келгенін жасады, балалардың тәрбиесін, негізінен, өз</w:t>
        <w:br/>
        <w:t>мойнына алды. Мұндай, орысша айтқанда самопожертвование - өз</w:t>
        <w:br/>
        <w:t>тағдырын байлап, жар тағдырына қосу үлкен ерлік. Менің Сарашым</w:t>
        <w:br/>
        <w:t>сондай батыр жан, ағайын! Өмірінде мен сен үшін осындай қара</w:t>
        <w:br/>
        <w:t>басымның бағын байладым деп айту түгіл, ойлап та көрген емес.</w:t>
        <w:br/>
        <w:t>76</w:t>
        <w:br/>
        <w:t>Шіығармалары. 5-том</w:t>
        <w:br/>
        <w:t>ных Москвы. В последуюшем я подружилея с профессором,</w:t>
        <w:br/>
        <w:t>заслуженным деятолом науки РСФСР Л.М.Спириным. В один</w:t>
        <w:br/>
        <w:t>из приездов я узнал, что Леонид-ата серьезно заболел. Позвонил</w:t>
        <w:br/>
        <w:t>его жене и, узнав, что он долечивается в санатории «Пушкино»,</w:t>
        <w:br/>
        <w:t>изьявил желание навестить старого друга. На следуюший день</w:t>
        <w:br/>
        <w:t>мы былиу него. Леонид Петрович встретил нас словами: «Все же</w:t>
        <w:br/>
        <w:t>прав оказался я». Любовь Петровна выразительно засмеялась и</w:t>
        <w:br/>
        <w:t>пояснила: «Манаш, извини меня. Когда заболел, я сказала: «Всс</w:t>
        <w:br/>
        <w:t>Леонид, ты отныне никому не нужен». Он возразил: «Не говори</w:t>
        <w:br/>
        <w:t>так, я твердо знаю, что при всех случаях Манаш, Сара с нами». Вот</w:t>
        <w:br/>
        <w:t>сегодня Леонид подвел черту нашему спору».</w:t>
        <w:br/>
        <w:t>Да, москвичи - друзья мои - высоко ценили дружбу, предан-</w:t>
        <w:br/>
        <w:t>ность. К сожалению, уже нет в живых Лсонида Спирина, но я</w:t>
        <w:br/>
        <w:t>всегда с огромной теплотой вспоминаю этого необыкновенно</w:t>
        <w:br/>
        <w:t>одаренного человека шедрой души. В Москве живет мой друг -</w:t>
        <w:br/>
        <w:t>профессор В.Устинов, автор замечательных книг о Тұраре</w:t>
        <w:br/>
        <w:t>Рыскулове. Мы, казахи, с любовью называем его Устенбаевым.</w:t>
        <w:br/>
        <w:t>Моя ссмья подружилась с ссмьями профсссоров Г.Кумансва,</w:t>
        <w:br/>
        <w:t>А.Митрофановой.</w:t>
        <w:br/>
        <w:t>В 1973 г.всоавторстве с кандидатом исторических наук 3.Голи-</w:t>
        <w:br/>
        <w:t>ковой я написал монографию «Золотой фонд партии. Из истории</w:t>
        <w:br/>
        <w:t>кадровой политики КПСС». В нашей работе было много идей,</w:t>
        <w:br/>
        <w:t>критикуюших устоявшисся нормы кадровой политики периода</w:t>
        <w:br/>
        <w:t>застоя.</w:t>
        <w:br/>
        <w:t>На сьозде Компартии Казахстана книга была подвергнута</w:t>
        <w:br/>
        <w:t>сұровой критике. Я оставил Институт истории партии и ушел</w:t>
        <w:br/>
        <w:t>на педагогическую работу с ярлыком «оппозиционера в сфере</w:t>
        <w:br/>
        <w:t>национальной политики КПСС».</w:t>
        <w:br/>
        <w:t>В феврале 1975 г, в Москве состоялась Всесоюзная конференция</w:t>
        <w:br/>
        <w:t>по проблсмам историографии, посвяшснная 30-лстию Пободы</w:t>
        <w:br/>
        <w:t>в Великой Отечественной войне. Мои коллеги А.Митрофанова,</w:t>
        <w:br/>
        <w:t>Г.Куманев, Г.Докучаев, П.Буцко и другие решительно выступили</w:t>
        <w:br/>
        <w:t>в нашу зашиту. Собравшись на «малый курултай», они сказали:</w:t>
        <w:br/>
        <w:t>«Держись брат, мы тебя не дадим в обидұ!». До сих пор помню,</w:t>
      </w:r>
    </w:p>
    <w:p>
      <w:r>
        <w:t>как друзья поддерживали меня, оберегали от возможных нападок,</w:t>
        <w:br/>
        <w:t>открыто высказывали свои ЕЗГЛЯДЫ. Я тогда сшс раз почувствовал,</w:t>
        <w:br/>
        <w:t>что Москва - многоликая, что трудовая научная Москва живет</w:t>
        <w:br/>
        <w:t>полнокровной жизнью, обьединяя вокруг себя здоровые силы</w:t>
        <w:br/>
        <w:t>71</w:t>
        <w:br/>
        <w:t>Шығармалары. 5-том</w:t>
        <w:br/>
        <w:t>П.А.Жилин, один из руководитслей сскции, во время псрсрыва</w:t>
        <w:br/>
        <w:t>подошел ко мне и сказал: «Я внимательно следил за вами, прочел</w:t>
        <w:br/>
        <w:t>вашу монографию «Казахстан - арсенал фронта». Арсенал -</w:t>
        <w:br/>
        <w:t>крепко сказано и хорошо сказано».</w:t>
        <w:br/>
        <w:t>Вмссте с тем конгресс показал и наши слабости. П.Жилин -</w:t>
        <w:br/>
        <w:t>докладчик от нашей страны, - вместо 20 минут, утверждонных</w:t>
        <w:br/>
        <w:t>регламентом, говорил целый час. Предссдатсльствуюций с фран-</w:t>
        <w:br/>
        <w:t>цузской стороны неоднократно прерывал его, категорически</w:t>
        <w:br/>
        <w:t>требовал соблюдать регламент и с горечью в конце сказал: «Как</w:t>
        <w:br/>
        <w:t>жаль, что под вашей трибуной нет ямы. Будь у меня пульт упра-</w:t>
        <w:br/>
        <w:t>влония, я бы без сожаления отправил нспослушного оратора в яму».</w:t>
        <w:br/>
        <w:t>Догматичсский склад мышлсния был характерной чсртой научной</w:t>
        <w:br/>
        <w:t>школы Фодосссва-Жилинандругих. Старшес поколснис оставалось</w:t>
        <w:br/>
        <w:t>консервативным, неповоротливым, негибким, неприспособленным</w:t>
        <w:br/>
        <w:t>к дискуссиям, альтернативным вариантам изложения проблемы.</w:t>
        <w:br/>
        <w:t>Марксистско-ленинское методологическое кредо, идеологические</w:t>
        <w:br/>
        <w:t>установки партии сдерживали развитис мысли в жсстких рамках.</w:t>
        <w:br/>
        <w:t>И мы, молодыс историки, явно почувствовали это на конгрсссо.</w:t>
        <w:br/>
        <w:t>В апрслс 1995 г я участвовал в работс мсждународной</w:t>
        <w:br/>
        <w:t>конференции, посвяшенной 50-летию Победы в Великой Оте-</w:t>
        <w:br/>
        <w:t>чественной войне, уже в новом качестве представляя свою стра-</w:t>
        <w:br/>
        <w:t>ну. Не скрою, что российская школа Отечественной войны 1941-</w:t>
        <w:br/>
        <w:t>1945 тг. постарела, многих моих коллег старшего поколения уже</w:t>
        <w:br/>
        <w:t>нСсТ В жЖивых. Молодсжь не идет в науку. В период суверснизации</w:t>
        <w:br/>
        <w:t>коллеги из бывших рсспублик больше говорили о национальных</w:t>
        <w:br/>
        <w:t>проблемах, забывая, что в ту войну мы все зашишали обшую</w:t>
        <w:br/>
        <w:t>Родину. Одним словом, конференция показала, как в новых ус-</w:t>
        <w:br/>
        <w:t>ловиях суживается научное пространство, как много мы потеряли</w:t>
        <w:br/>
        <w:t>от ДУХОВНОЙ изоляции наших стран.</w:t>
        <w:br/>
        <w:t>Московская конференция натолкнула меня на мысль о необхо-</w:t>
        <w:br/>
        <w:t>димости болсс тесного научного обшения, ссли можно так выра-</w:t>
        <w:br/>
        <w:t>зиться, восстановления былого единого научного пространства.</w:t>
        <w:br/>
        <w:t>Мои переговоры с директором Института российской истории</w:t>
        <w:br/>
        <w:t>РАН, членом-корреспондентом РАН Д.Сахаровым при участии</w:t>
        <w:br/>
        <w:t>Чрезвычайного и Полномочного Посла Республики Казахстан в</w:t>
        <w:br/>
        <w:t>России Т.Мансурова увенчались успехом. Мы договорились, что</w:t>
        <w:br/>
        <w:t>должны сообша разрабатывать проблсмы русско-казахских отно-</w:t>
        <w:br/>
        <w:t>шений, создавать совместные труды по истории наших народов,</w:t>
        <w:br/>
        <w:t>способствовать укресплению взаимопонимания и дружбы.</w:t>
        <w:br/>
        <w:t>73</w:t>
        <w:br/>
        <w:t>Манаш ҚОЗЫБАЕВ</w:t>
      </w:r>
    </w:p>
    <w:p>
      <w:r>
        <w:t>многонациональной страны. Москва была опорой тем, кто искал</w:t>
        <w:br/>
        <w:t>зашиту от вссвластия временшиков.</w:t>
        <w:br/>
        <w:t>Именно в годы опалы я был приглашен москвичами в состав</w:t>
        <w:br/>
        <w:t>авторского коллектива многих книг, издававемых в Москве.</w:t>
        <w:br/>
        <w:t>Тогда жс я участвовал в написании монографии «Во главс</w:t>
        <w:br/>
        <w:t>зашиты Родины». Я всегда с теплотой вспоминаю, как мы</w:t>
        <w:br/>
        <w:t>работали над трстьим томом истории рабочсго класса СССР,</w:t>
        <w:br/>
        <w:t>историографией Великой Отечественной, многотомником «Тыл</w:t>
        <w:br/>
        <w:t>СССР в годы Всликой Отсчсствснной войны» и т.д. Нашс научнос</w:t>
        <w:br/>
        <w:t>сотрудничество переросло в семейную дружбу. Как много дает</w:t>
        <w:br/>
        <w:t>сотрудничсство нам, историкам бывших совстоких рсспублик,</w:t>
        <w:br/>
        <w:t>и как важно сохранить единое научное пространство, созданное</w:t>
        <w:br/>
        <w:t>на протяжении всей нашей жизни. В последние годы я все</w:t>
        <w:br/>
        <w:t>чашс обрашаюсь к своим коллегам-новосибирцам, москвичам,</w:t>
        <w:br/>
        <w:t>уЗбекам, киргизам, таджикам, түркменам и другим с просьбой</w:t>
        <w:br/>
        <w:t>не только сохранить прежние узы научного сотрудничества, но</w:t>
        <w:br/>
        <w:t>и значительно расширить поле нашей совместной деятельности.</w:t>
        <w:br/>
        <w:t>Москва вссгда притягивала к ссбе вниманис издатслой мира.</w:t>
        <w:br/>
        <w:t>Будучи главным редактором Казахской Советской энциклопедии,</w:t>
        <w:br/>
        <w:t>я не раз участвовал в работе международной книжной выставки.</w:t>
        <w:br/>
        <w:t>Мне нравилась продукция издательства «Педагогика», Лениздата,</w:t>
        <w:br/>
        <w:t>книги, выпускаемые для малых народов Китая. Участив в таких</w:t>
        <w:br/>
        <w:t>выставках было замсчатсльной школой для издатслсй и большим</w:t>
        <w:br/>
        <w:t>праздником.</w:t>
        <w:br/>
        <w:t>В 1970 г. я был участником Международного конгресса истори-</w:t>
        <w:br/>
        <w:t>ков. Впервые советская делегация была представлена в столь</w:t>
        <w:br/>
        <w:t>широком составс. Совстская историчсская школа, нссмотря на</w:t>
        <w:br/>
        <w:t>идеологические шоры, оказалась зрелой и довольно сильной.</w:t>
        <w:br/>
        <w:t>Высокую активность проявили историки национальных республик.</w:t>
        <w:br/>
        <w:t>В секции «Вторая мировая война 1939-1945 тг» в дискуссии</w:t>
        <w:br/>
        <w:t>принимал участие и я. Американские историки считали, что В</w:t>
        <w:br/>
        <w:t>условиях господства частной собственности 2 рыночной экономики</w:t>
        <w:br/>
        <w:t>готовность граждан страны к зашите Отечества невысока.</w:t>
        <w:br/>
        <w:t>Американский гражданин долго думал, заниматься лисму бизнссом</w:t>
        <w:br/>
        <w:t>или надеть форму цвета хаки и идти на войну. В отличие от</w:t>
        <w:br/>
        <w:t>амсриканцев перед нашим народом стояла нсобходимость зашитить</w:t>
        <w:br/>
        <w:t>с оружием в руках независимость Родины, и война показала, что</w:t>
        <w:br/>
        <w:t>духовная зрелость советских людей была исключительно высокой.</w:t>
        <w:br/>
        <w:t>72</w:t>
        <w:br/>
        <w:t>-- Мапаш ҚОЗЫБАЕВ</w:t>
        <w:br/>
        <w:t>Москваза последние годы похорошела, я бы сказал, помолодела,</w:t>
        <w:br/>
        <w:t>стала сшс крашс. О Ю.Лужковс можно слагать пссни и логенды</w:t>
        <w:br/>
        <w:t>и смело его назвать Лужков-созидатель, Лужков-строитель. Он</w:t>
        <w:br/>
        <w:t>заслуживаст такой похвалы. Я часто слышал, что мэр города очень</w:t>
        <w:br/>
        <w:t>многое делает для социальной зашиты духовной элиты, учителей,</w:t>
        <w:br/>
        <w:t>врачей, встсранов войны. Новый мир должен имсть фундамент</w:t>
        <w:br/>
        <w:t>прочности - фундамент нравственности. Без духовного начала,</w:t>
        <w:br/>
        <w:t>без улучшения жизни людей новое обшество обречено на гибель.</w:t>
        <w:br/>
        <w:t>Мы должны взять с собой в новый мир то лучшсс, что создано</w:t>
        <w:br/>
        <w:t>нашими предками. Одним из таких достижений наших народов,</w:t>
        <w:br/>
        <w:t>созданных усилисм многих поколсний, ЯвВЛяЯСТСЯ братство народов.</w:t>
        <w:br/>
        <w:t>Вот почему 850-летие Москвы - праздник не только россиян, но и</w:t>
        <w:br/>
        <w:t>наш праздник, праздник братства.</w:t>
      </w:r>
    </w:p>
    <w:p>
      <w:r>
        <w:t>В годы Великой Отсчсственной войны братство казахского и</w:t>
        <w:br/>
        <w:t>русского народов было скреплено кровью.</w:t>
        <w:br/>
        <w:t>Осенью 1941 г. в грозные для Москвы дни советские люди еше</w:t>
        <w:br/>
        <w:t>теснее сплотились, удесятерив энергию во имя спасения своей</w:t>
        <w:br/>
        <w:t>столицы,свосй Родины. Выражая волювссхтрудяшихся Казахстана,</w:t>
        <w:br/>
        <w:t>металлурги Джезказгана писали московским трудяшцимся: «Не</w:t>
        <w:br/>
        <w:t>бывать гитлеровским мерзавцам в нашей родной Москве. Мы</w:t>
        <w:br/>
        <w:t>готовы драться вместе с вами, чтобы отстоять Москву. Мы сделаем</w:t>
        <w:br/>
        <w:t>все, чтобы обеспечить вас медью, углем, сольскохозяйственными</w:t>
        <w:br/>
        <w:t>продуктами для уничтожсния фашистских орд».</w:t>
        <w:br/>
        <w:t>На зашиту столицы грудью встали представители всех народов</w:t>
        <w:br/>
        <w:t>нашей многонациональной страны.</w:t>
        <w:br/>
        <w:t>ТАҒДЫР ЕНШІСІ</w:t>
        <w:br/>
        <w:t>Өмірдің бір белесі - отбасын құру. Шын мәнінде асқаралы</w:t>
        <w:br/>
        <w:t>белес. Егер алғаның, сүйгенің, жарың, жаның айтқандай болмаса</w:t>
        <w:br/>
        <w:t>сенің адам болуың да нсғайбіл! Әксм менің үй болуымды аңсап</w:t>
        <w:br/>
        <w:t>күтті. Бұл өзі қай әкенің болса да арманы ғой. Жас болғасын</w:t>
        <w:br/>
        <w:t>елтіп, талайлармен танысқанымыз рас. Олар өмірдің бір елесі</w:t>
        <w:br/>
        <w:t>болды да қалды. Мен өзім танысқан сол бір шіркіндерді ондай-</w:t>
        <w:br/>
        <w:t>мұндай дсй алмаймын. Тағдырдың талғамы басқа болды. Оған өз</w:t>
        <w:br/>
        <w:t>басым ризамын. Қостанайдан Алматыға бір вагонға мініп, білім</w:t>
        <w:br/>
        <w:t>іздеген жастар жыл сайын аттанатын едік. Соның бірі маған</w:t>
        <w:br/>
        <w:t>74</w:t>
        <w:br/>
        <w:t>Манаш ҚОЗЫБАЕВ</w:t>
        <w:br/>
        <w:t>Менің олардан айырмам - мен кәсіби тарихшымын. Жеке</w:t>
        <w:br/>
        <w:t>кейбіреуден көп білгенмен, барша Отан тарихын білем деп айту</w:t>
        <w:br/>
        <w:t>қиын, мүмкін де емес. Тарих сан-салалы. Көктемде су еріп,</w:t>
        <w:br/>
        <w:t>жайылып, жылға-жылғамен, сайлармен, тіпті болар-болмас</w:t>
        <w:br/>
        <w:t>жыралармен ылдилап өзендерге, көлдерге, мұхиттарға құятын</w:t>
        <w:br/>
        <w:t>құбылыс осы ұлы тарихқа да тон.</w:t>
        <w:br/>
        <w:t>Бірде Францияға сапарға барып, мұхит жағасына саяхат</w:t>
        <w:br/>
        <w:t>жасадық. Бір тартылып, бір жағаға қайта оралып, соғып,</w:t>
        <w:br/>
        <w:t>континентті сүйіп, аймалап, толқындарымен ұрып-соғып жатады</w:t>
        <w:br/>
        <w:t>скен ұлы мұхит. Жалпы тарих - осы мұхит, біздің Отан тарихы</w:t>
        <w:br/>
        <w:t>соның құрамды бәлігі, жілігі, мүмкін бір тұяғы ғана шығар.</w:t>
        <w:br/>
        <w:t>Солай бола тұрса да сол ұлт тарихының өзі шексіз құбылыс. Оны</w:t>
        <w:br/>
        <w:t>бір адамның біліп болуы мүмкін емес. Біз кәсіби тарихшылар</w:t>
        <w:br/>
        <w:t>сол тарихты жілік-жілікпен бөліп, шағып, даму зандылықтарын</w:t>
        <w:br/>
        <w:t>түсінуге тырысамыз, құпия беттерін ашуға ұмтыламыз, өмір бойы</w:t>
        <w:br/>
        <w:t>жанымызға тыныштық бермей ізденеміз. Білмегенімізді біліп,</w:t>
        <w:br/>
        <w:t>өзіміздің кешегі жазғанымызды өзіміз түзетіп жататын кезіміз де</w:t>
        <w:br/>
        <w:t>аз смес. Мен сондай тарих зерттеушісінің бірімін.</w:t>
        <w:br/>
        <w:t>Педагогикалық училишсде оқыған коздс сүйікті ұстаздарым</w:t>
        <w:br/>
        <w:t>менің болашағыма болжам жасайтын, Мамандығы тілші, әдебиетші</w:t>
        <w:br/>
        <w:t>Жұмағали Донснов ағамыз: «Манаш одсбисттанушы болады»</w:t>
        <w:br/>
        <w:t>дейтін. Ішімнен жазушы болуды армандайтынмын. Математик</w:t>
        <w:br/>
        <w:t>ұстазым Кәләм Байназаров: «Манаш матсматик болады», - деп</w:t>
        <w:br/>
        <w:t>үзілді-кесілді айтатын. Ішімнен гсолог болуды да ойлайтынмын.</w:t>
        <w:br/>
        <w:t>Бір жыл мұғалім болып тарихтан сабақ бердім. Сол жылы қыс бойы</w:t>
        <w:br/>
        <w:t>фантастикалық әдебиетті көп оқыдым. Мен жатқан үйдің баласы,</w:t>
        <w:br/>
        <w:t>бұрын педучилицені бітірген Тілеміс Тілеуқабылұлы Мұстафин</w:t>
      </w:r>
    </w:p>
    <w:p>
      <w:r>
        <w:t>сол кезде КазГУ-де тарих факультстінде оқитын. Шамасы бұл да</w:t>
        <w:br/>
        <w:t>әсер стті ғой деймін. Подучилишеде гсомстрия, тригонометрия,</w:t>
        <w:br/>
        <w:t>химия сабақтарын өтпеуім де болашақ мамандық таңдауымды</w:t>
        <w:br/>
        <w:t>шектеді. Осылай мен тарихшы мамандығын таңдадым.</w:t>
        <w:br/>
        <w:t>«Тарих» мамандығы не үшін маған ұнайды?</w:t>
        <w:br/>
        <w:t>Тарих - негізгі ғылым. Барша ғылым айналып келгенде екіге</w:t>
        <w:br/>
        <w:t>бөлінеді: бірі - адам баласыныңтарихы; екіншісі- табиғат тарихы.</w:t>
        <w:br/>
        <w:t>Тарих - Отаныңның, ата-бабаңның ғасырлық арман жолы;</w:t>
        <w:br/>
        <w:t>Тарих - Отаныңның басына күн түскендегі ойран жолы, оны</w:t>
        <w:br/>
        <w:t>қорғау жолы;</w:t>
        <w:br/>
        <w:t>78</w:t>
        <w:br/>
        <w:t>Мапаш ҚОЗЫБАЕВ</w:t>
        <w:br/>
        <w:t>хан болған алып бейнесімен, бірде қарапайым пендешілігімен</w:t>
        <w:br/>
        <w:t>осылай менің жадымда қалды...</w:t>
        <w:br/>
        <w:t>МОСКВА В МОЕЙ СУДЬБЕ</w:t>
        <w:br/>
        <w:t>Москва... Как много эначит этот город для нас, казахов, особсн-</w:t>
        <w:br/>
        <w:t>но для моего поколения. Мы с огромным нетерпением ждали, что</w:t>
        <w:br/>
        <w:t>скажет столица о судьбоносных проблсмах государства, нассляю-</w:t>
        <w:br/>
        <w:t>ших сго народов. С волнснисм мы слушали в тяжслыс дни Всли-</w:t>
        <w:br/>
        <w:t>қой Отечественной голос Левитана.</w:t>
        <w:br/>
        <w:t>Впервые в Москву я, молодой педагог Кустанайского учитель-</w:t>
        <w:br/>
        <w:t>ского института, приехал в командировку в 1956 году.</w:t>
        <w:br/>
        <w:t>Город на меня произвел огромное впечатление. Меня порази-</w:t>
        <w:br/>
        <w:t>ло изобилие промышленных и продовольственных товаров, стре-</w:t>
        <w:br/>
        <w:t>мительный ритм жизни горожан, высокий тонус духовной жизни</w:t>
        <w:br/>
        <w:t>Тогда жс я посстил Лонинекую библиотеку, нссколько дней листал</w:t>
        <w:br/>
        <w:t>книги и газсты, вышедшис в годы гражданской войны в Сибири и</w:t>
        <w:br/>
        <w:t>Казахстанс. Возвратился я в свой город, казавшийся топерь дсрсв-</w:t>
        <w:br/>
        <w:t>ней или аулом, словно человек, совершивший хадж в Мекку.</w:t>
        <w:br/>
        <w:t>Летом 1969 г. на заседании Ученого совета Института марк-</w:t>
        <w:br/>
        <w:t>сизма-ленинизма при ЦК КПСС я зашитил диссертацию на</w:t>
        <w:br/>
        <w:t>соискание ученой степени доктора исторических наук. Совет</w:t>
        <w:br/>
        <w:t>проходил в зале, где когда-то шли заседания Коминтерна. Ведушие</w:t>
        <w:br/>
        <w:t>историки страны решили «прошупать» провинциала и вскоре</w:t>
        <w:br/>
        <w:t>убедились, что персд ними довольно крепкий орешск. Большс</w:t>
        <w:br/>
        <w:t>всего их интерссовали уроки Всликой Отсчественной войны.</w:t>
        <w:br/>
        <w:t>Я написал труд, гдс полсмизировал с амсриканским историком</w:t>
        <w:br/>
        <w:t>К.Кнором, автором книги «Военный потенциал государств».</w:t>
        <w:br/>
        <w:t>Члены советабылипоражены тем, чтов Казахстане мобилизация</w:t>
        <w:br/>
        <w:t>людских ресурсов на нужды обороны составила 26% населения, в</w:t>
        <w:br/>
        <w:t>двас лишним раза больше, чем в Германии.</w:t>
        <w:br/>
        <w:t>Известные историки страны приняли заинтересованное участие</w:t>
        <w:br/>
        <w:t>в экспертизе моего труда. Я не могу не вспомнить сегодня профес-</w:t>
        <w:br/>
        <w:t>соров Д.Кукина, Л.Спирина, М.Искрова, Е.Степанову, Л.Слепова,</w:t>
        <w:br/>
        <w:t>Ф.Петрова, которые в ходе дискуссии дали мне урок нравствен-</w:t>
        <w:br/>
        <w:t>ности, духовности.</w:t>
      </w:r>
    </w:p>
    <w:p>
      <w:r>
        <w:t>Я возвратился домой нс тольюо окрыленный творчсской удачей,</w:t>
        <w:br/>
        <w:t>но и вдохновленный дружеской поддержкой замечательных уче-</w:t>
        <w:br/>
        <w:t>70</w:t>
        <w:br/>
        <w:t>-- --- Манаш ҚОЗЫБАЕВ</w:t>
        <w:br/>
        <w:t>Жаңазаманадабөлініп, бөлшектеніп үйреніп қалған қазақаталар</w:t>
        <w:br/>
        <w:t>жарысын, батырлар жарысын бастады. Ал бізге, тарихшыларға</w:t>
        <w:br/>
        <w:t>олардың орқайсысы ұлт перзенті болғандығымен қымбат, өз</w:t>
        <w:br/>
        <w:t>мүдделерін, тайпа мүдделерін ұлттық намысқа тірегендігімен</w:t>
        <w:br/>
        <w:t>сүйікті.</w:t>
        <w:br/>
        <w:t>Дегенмен де соңғы тэуелсіздік жылдары көп проблемалардың</w:t>
        <w:br/>
        <w:t>басы қайырылды.</w:t>
        <w:br/>
        <w:t>Ең алдымен тарих сахнасына қазақ халқы оралды, оларды</w:t>
        <w:br/>
        <w:t>бастаған ел көсемдері халқымен қауышты, отаршылардың бет-</w:t>
        <w:br/>
        <w:t>пердесі сыпырылды. Шежірс қалыптасып, тарихи жанр деңгейіне</w:t>
        <w:br/>
        <w:t>ілікті. Қазақтың Ресейге өз еркімен емес, амалсыз, лажсыз кіруге</w:t>
        <w:br/>
        <w:t>мэжбүр болғаны дәлелденді. Қазақ этносының қалыптасу жолын</w:t>
        <w:br/>
        <w:t>зерттеу тереңдей түсті, қазақ сахарасында болған мемлекеттік</w:t>
        <w:br/>
        <w:t>құрылымдардың тарихы жазылу үстінде. Ұлтымыздың жоңғар-</w:t>
        <w:br/>
        <w:t>лармен үш жүз жетпіс жылдық соғысы біркелкі баяндалды,</w:t>
        <w:br/>
        <w:t>ұлт-азаттық қозғалысын зерттеу бір ізге түсті. Алаш, Алашорда</w:t>
        <w:br/>
        <w:t>тарихы зерттеліп, өз алды бір белес болып тұлғаланды. Саяси</w:t>
        <w:br/>
        <w:t>қуғын-сүргінге ұшыраған, ауып келген халықтар тарихы, қазақ</w:t>
        <w:br/>
        <w:t>диаспорасының тарихы жазылды. «Ұлы Отан соғысы және қазақ</w:t>
        <w:br/>
        <w:t>халқы» дсген пробломаны негізінен зерттсу аяқталып келеді.</w:t>
        <w:br/>
        <w:t>Тарихи демографияның табысы мол. Бұл күні ол өз алдына бір</w:t>
        <w:br/>
        <w:t>сала. Тарихи деректеме даму үстінде. Тарихнама Отан тарихының</w:t>
        <w:br/>
        <w:t>келелі пробломаларын көрсстіп қана қоймай, барлаушылық,</w:t>
        <w:br/>
        <w:t>болжамдық миссиясын да орындау үстіңде.</w:t>
        <w:br/>
        <w:t>Тарих ғылымының дамуына үлкен ықпал жасаушы Елбасы.</w:t>
        <w:br/>
        <w:t>Президент тарих тағылымынбілгісі келеді. Нұрекеңнің ықпалымен</w:t>
        <w:br/>
        <w:t>елімізде тарихи сананы қалыптастыру бағдарламасы жасалды.</w:t>
        <w:br/>
        <w:t>Қуғын-сүргінге ұшырағандарды сскс алу күні белгіленді. Оның</w:t>
        <w:br/>
        <w:t>үстінс Елбасы мстодологиялық маңызы бар тарихи сңбоктер</w:t>
        <w:br/>
        <w:t>жазды. Тарих бұрын ресми жазылатын, көбіне орыс тілінен қазақ</w:t>
        <w:br/>
        <w:t>тіліне аударылатын. Орысша түпнұсқасын көрмесең, қазақша</w:t>
        <w:br/>
        <w:t>мәтініне түсіну де қиын болатын. Шүкіршілік, қазір ана тілінде</w:t>
        <w:br/>
        <w:t>көсемсөздік дәстүрімен жазылған тарихи әдебиет пайда болды. Бұл</w:t>
        <w:br/>
        <w:t>болса кешегі Әлихан Бөкейханов, Ахмет Байтұрсынов, Міржақып</w:t>
        <w:br/>
        <w:t>Дулатов, Жүсіпбек Аймауытов, Мәшһүр Жүсіп Көпеев, Әбубәкір</w:t>
        <w:br/>
        <w:t>Диваев дәстүрі. Сірестіріп, тірестіріп жазған тарихи әдебиет</w:t>
        <w:br/>
        <w:t>оқырман санасына жете бермейді, оның ақпараттық ықпалы басым</w:t>
        <w:br/>
        <w:t>80</w:t>
        <w:br/>
        <w:t>Шіығармалары. 5-том --</w:t>
        <w:br/>
        <w:t>марқайып қайтатын. Кешке таман маған қиссаларынды оқышы деп</w:t>
        <w:br/>
        <w:t>өтінетін. Ондай кошторде бүкіл отбасымыз сығырайған шамның</w:t>
      </w:r>
    </w:p>
    <w:p>
      <w:r>
        <w:t>сәулесімен оқыған менің батырлар жырындағы оқиғаларға әздері</w:t>
        <w:br/>
        <w:t>қатысқандай күй кешетін. Атамды еске алғанда тағы бір жай есіме</w:t>
        <w:br/>
        <w:t>түседі.</w:t>
        <w:br/>
        <w:t>1948 жылы болса керек, үйге әкем С.Жанбаевты, райкомның</w:t>
        <w:br/>
        <w:t>бірінші хатшысы Ф.Жақсылықовты ертіп әкеліпті. Мал сойылып,</w:t>
        <w:br/>
        <w:t>дастарқан жайылып, табақ тартылыпты. Бірақ, Сағалбай отыр-</w:t>
        <w:br/>
        <w:t>майды, галифе шалбардың қалтасына екі қолын салып, шағын</w:t>
        <w:br/>
        <w:t>ғана төргі бөлмеде ерсілі-қарсылы жүре беріпті. Ф.Жақсылыков</w:t>
        <w:br/>
        <w:t>өте ұяң кісі болатын. Әкем де Сағалбайға бір нәрсе айтуға бата</w:t>
        <w:br/>
        <w:t>алмапты. Сол кезде атам:</w:t>
        <w:br/>
        <w:t>- ӘЙ, таз, сен отыр солтендемей. Қазақта өз малына сн салады,</w:t>
        <w:br/>
        <w:t>мынау менің адал малым сойылған, нанбасаң байқа енін, екі тілікті</w:t>
        <w:br/>
        <w:t>көрдің бе? Колхоздың малы, Қозыбайдың баласы кеңес өкіметінің</w:t>
        <w:br/>
        <w:t>жауы деп отырмай, сес жасағың келгеніңді мен білмейді дейсің</w:t>
        <w:br/>
        <w:t>бе? Әй, Файзолла, сен немене Қабажанды білмеймісің, колхоздың</w:t>
        <w:br/>
        <w:t>тышқақ лағына да тиіп көрген смсс. Сол ғой ана жылғы науқаннан</w:t>
        <w:br/>
        <w:t>аман қалған...</w:t>
        <w:br/>
        <w:t>Сағалбай қатты сасыпты. - Кешіріңіз ақсақал, қатты, бірақ әділ</w:t>
        <w:br/>
        <w:t>айттыңыз, - деп отыра кетіпті.</w:t>
        <w:br/>
        <w:t>Атам осындай, өте батыл кісі еді. Шындығын айтқанда, алды-</w:t>
        <w:br/>
        <w:t>артына қарамайтын сді жарықтық!</w:t>
        <w:br/>
        <w:t>1947 жылы маусым айының аяғында оқу жылын бітіріп мен 2-3</w:t>
        <w:br/>
        <w:t>күнге Әтін үйіне кеткенмін. «Үлгіліге» скі-үш күн жүріп, оралдым.</w:t>
        <w:br/>
        <w:t>Менің үйге кіруім мұң екен, дастарқан жайылды, үш-төрт көршілер</w:t>
        <w:br/>
        <w:t>жинала қалды. Сөзді үй иесі Тілеуқабыл ақсақал бастады.</w:t>
        <w:br/>
        <w:t>- Манаш шырақ (ол кісі «шырақ» дегенді жиі айтатын), сснің</w:t>
        <w:br/>
        <w:t>атаң дүние салды, жасы келді ғой!, - деп күмілжіді. Мен еңіреп</w:t>
        <w:br/>
        <w:t>жібердім. Тілекеңнің анасы тұрып: - Сен Тілсуқабыл қызықсың,</w:t>
        <w:br/>
        <w:t>немене жасы келді ғой деп, менің де жасым келді, сонда өлуім</w:t>
        <w:br/>
        <w:t>керек пе? Атасы емес пе? Айналайын, жылама деп айта алмаймын.</w:t>
        <w:br/>
        <w:t>Жыла! Бірақ шүкіршілік ст, 85 жас аз жас смсс. Біз ауыр заманды</w:t>
        <w:br/>
        <w:t>бастан кештік, шырағым... Мен атамның ол дүниеге кеткенін</w:t>
        <w:br/>
        <w:t>осылай естігенмін.</w:t>
        <w:br/>
        <w:t>Мен сол түні атамнан алған батамды ссімс алып: «Ата, мен</w:t>
        <w:br/>
        <w:t>сенің сеніміңді ақтаймын», - деп үш қайталап, көңілімді өзім</w:t>
        <w:br/>
        <w:t>жұбаттым.</w:t>
        <w:br/>
        <w:t>9</w:t>
        <w:br/>
        <w:t>Шы ғармалары. 5 -Ттом</w:t>
        <w:br/>
        <w:t>Құдайға шүкір, Тәңір бізге балалар берді, жай бала смсс дана</w:t>
        <w:br/>
        <w:t>берді. Ілиясымыз - профессор, ғылым докторы, Гүлшатымыз -</w:t>
        <w:br/>
        <w:t>ғылым кандидаты. Ең үлкен байлығымыз нсмерслеріміз - Ардақ,</w:t>
        <w:br/>
        <w:t>Ақбота, Ақерке, Айдан, Алмас. Бір әке, бір шешеден өскен Саулеш</w:t>
        <w:br/>
        <w:t>(мұғалім), Сағынбай (профессор), Әлия (ұстаз) өз қатарында,</w:t>
        <w:br/>
        <w:t>балалы-шағалы. Ол туыстарымның да проблсмалары баршылық,</w:t>
        <w:br/>
        <w:t>бірақ негізгісі еліне сыйлы, қатарларынан қалмай әмір кешуде.</w:t>
        <w:br/>
        <w:t>Қозыбай әулетінің үлкені болған менің аямда Әбілмәжін, Әбіл,</w:t>
        <w:br/>
        <w:t>Сәкен шалдың балалары, нсмерслері бар, Орскең шаңырағы өз</w:t>
        <w:br/>
        <w:t>алдына. Ағаның мұрагерлері Нұрлан, Серік, Құмар, қарындастарым</w:t>
        <w:br/>
        <w:t>Сония, Ғалия бұл күні азамат санатында. Нағашы жұртымда</w:t>
        <w:br/>
        <w:t>азамат болған Өленді, Мұхит, Әлмұқан, Абай, Құмар інілерім</w:t>
      </w:r>
    </w:p>
    <w:p>
      <w:r>
        <w:t>баршылық. Күйгубалам Берік ақкөңіл, дарқан. ақпейіл, оны</w:t>
        <w:br/>
        <w:t>Гүлшатымдай жақсы көрсмін. Қарындасым Әлияның жолдасы</w:t>
        <w:br/>
        <w:t>Валихан полковник, балалары азамат. Бұл күні зейнеткер, інімдей</w:t>
        <w:br/>
        <w:t>болып кетті. Шүкір, Сара осы туыстардың басын қосып, жеңешеміз</w:t>
        <w:br/>
        <w:t>Раушанның командасында енбек етіп жатады. Құдай екі аяғынды тең</w:t>
        <w:br/>
        <w:t>бастырмайды. Өмірде талай абзал адамдардан айырылдық. Әсіресе,</w:t>
        <w:br/>
        <w:t>менің қара басыма әксмнің, Оразалының, жиенім Қаныштың</w:t>
        <w:br/>
        <w:t>дүниеден қапыда кеткені батты. Қапылыста құдам Мұқамбетқали-</w:t>
        <w:br/>
        <w:t>ұлы Мараттан айырылғаным да есімнен кетпейді. Өткен жылы</w:t>
        <w:br/>
        <w:t>нсмерслерімнің анасы, балам-қызым Гүлжан дүнисдсн өтті.</w:t>
        <w:br/>
        <w:t>Болам седі. ана еді Гүлжан шырақ,</w:t>
        <w:br/>
        <w:t>Өмірі қысқа болды оның бірақ.</w:t>
        <w:br/>
        <w:t>Жұбатын өзімізді алдасақ та.</w:t>
        <w:br/>
        <w:t>Жоқтайды ар жағыңнан жүрек жылап.</w:t>
        <w:br/>
        <w:t>Тағдырға не дау айтарсың. Тәңірім қалғанымызды аман қылсын!</w:t>
        <w:br/>
        <w:t>МЕН ЖӘНЕ ТАРИХ</w:t>
        <w:br/>
        <w:t>Әр адам тарихшы. Ол өз өмір жолын білсді. Ал ол өмір үлкен</w:t>
        <w:br/>
        <w:t>тарихтың бір сынығы, жаңқасы. Саналы жан жеті атасын, өз</w:t>
        <w:br/>
        <w:t>тайпасын біледі. Ұлт тарихынан пікір әрбітс алады. Тіпті пікір</w:t>
        <w:br/>
        <w:t>сайысына түсетіндері бар. Шежіре - әрбір қазақтың ермегі, ал</w:t>
        <w:br/>
        <w:t>«ермек» десең жанжалға да қалу қаупің бар.</w:t>
        <w:br/>
        <w:t>71</w:t>
        <w:br/>
        <w:t>Манаш ҚОЗЫБАЕВ</w:t>
        <w:br/>
        <w:t>Кейін Әбілханның басына бұйра шаш өсті. Қараталдан кесіп</w:t>
        <w:br/>
        <w:t>акелген солқылдақ жас талдардан қорап тоқып жатқанда атамнан ат</w:t>
        <w:br/>
        <w:t>қылып мінуге тал сұрап алғанымды білемін. Қадиша (еркелетіп ел</w:t>
        <w:br/>
        <w:t>Кәшен әже дейтін) әжем қайтыс болып, қырқын беріп жатқан күні</w:t>
        <w:br/>
        <w:t>Жазы атайдың: «Балам, қайдан келдің?» - дсгенінс - «Мектептен</w:t>
        <w:br/>
        <w:t>келдім». «Онда не оқыдың?» дегенде: «Иттің р-р-ын (ырылын)</w:t>
        <w:br/>
        <w:t>(«Р» әрпін) білмейсің бе?» деп жауап бергенім бар.</w:t>
        <w:br/>
        <w:t>Кейін атам біздің үйде, кейде кіші баласы Сәкеннің қолында</w:t>
        <w:br/>
        <w:t>алма-козекауысып жүрді. Соғысалдындабір азырак Аяқ Малдыбай</w:t>
        <w:br/>
        <w:t>ауылында әжі Тайкенже деген кісінің ескі жер үйінде жеке тұрды.</w:t>
        <w:br/>
        <w:t>Мен таңертең ертемен ояна сала сскі көңдерден секіріп, тура</w:t>
        <w:br/>
        <w:t>жолмен ата-әжеме баратынмын. Ғалымжан ожем аруағы мың</w:t>
        <w:br/>
        <w:t>болғыр, шайды қайнатып, дастарқан жайып, құймақ пісіріп, май-</w:t>
        <w:br/>
        <w:t>қаймағын аузыма тосып қарсы алатын. 1940-жылдардан бастап</w:t>
        <w:br/>
        <w:t>атам үзбей әкемнің қолында болды. Атамның екі баласының</w:t>
        <w:br/>
        <w:t>қолына кезек ауысуы оның мінезінен еді. Ол келіндердің қолына</w:t>
        <w:br/>
        <w:t>қарағысы келмей, ренжи қалса, екінші баласының қолына кете</w:t>
        <w:br/>
        <w:t>салатын.</w:t>
        <w:br/>
        <w:t>Атам немерелері ішінен Оразалы мен мені жақсы көретін.</w:t>
        <w:br/>
        <w:t>Әбілден көрген тұңғышы (біз Әтін дейтінбіз) Оразалыны бауырына</w:t>
        <w:br/>
        <w:t>салған еді. Жасы 16-ға келгеннен кейін ол әкесінің үйіне оралды.</w:t>
        <w:br/>
        <w:t>Қан майданға Орекенді шығарып саларда Қостанайға дейін бірге</w:t>
        <w:br/>
        <w:t>барды, пойызға мініп кеткен нсмерссінің соңынан күрең бисмен</w:t>
        <w:br/>
        <w:t>қуыпты жарықтық.</w:t>
        <w:br/>
        <w:t>Атам ер адам еді. Жасынан жетім қалған екен. Ағасы Нұрмақы</w:t>
        <w:br/>
        <w:t>молдаға оқуға беріпті. Оқуға келгенде балалар бір-бір Николай</w:t>
        <w:br/>
        <w:t>патшаның бейнесі бар ақшаны молдскеңс ұстату дәстүрі бар скон.</w:t>
        <w:br/>
        <w:t>Атамдаондай мүмкіндік жоқ. Молда болсасынықтан сылтау тауып,</w:t>
      </w:r>
    </w:p>
    <w:p>
      <w:r>
        <w:t>суға салып қойған солқылдақ талмен атамды дүрелепті. Келесі</w:t>
        <w:br/>
        <w:t>күні ертемен келіп, есіктің жоғары жағына сөреге жинап қойған</w:t>
        <w:br/>
        <w:t>жарған қайындарды атам молданың басынаағытып жіберіпті. Басы</w:t>
        <w:br/>
        <w:t>жарылған молда есін жиғанша мектеп жанындағы көлге қойып</w:t>
        <w:br/>
        <w:t>кетіпті. Томардан томарға секіріп, көлдің екінші бетіне жетіпті.</w:t>
        <w:br/>
        <w:t>Атқа мініп, әуелі ұрсып, қорқытып айбат шеккен Нұрмақыға бала</w:t>
        <w:br/>
        <w:t>үндемей, дыбыс бермей қойғаннан кейін: «Оқымасаң оқыма, аман</w:t>
        <w:br/>
        <w:t>бол, шық!» дсос дс шықпай томар ішінде түнеп қалыпты. Тек</w:t>
        <w:br/>
        <w:t>үшінші күні әлсіреген атамды ауыл жігіттері томар арасынан тауып</w:t>
        <w:br/>
        <w:t>алып, үйге көтеріп әкеліпті. Міне, осылай атам молда алдында</w:t>
        <w:br/>
        <w:t>88</w:t>
        <w:br/>
        <w:t>Шығармалары. 5-том</w:t>
        <w:br/>
        <w:t>Сонымен Ашамайлы Керейден менің немереме 30 ата, мың</w:t>
        <w:br/>
        <w:t>жылға жуық.</w:t>
        <w:br/>
        <w:t>Керейлер ішінде біздің атамыз Тарышы, оның ішінде Мата-</w:t>
        <w:br/>
        <w:t>қай керей. 1942 жылы атам марқұм біздің ескі ауылдың орнын</w:t>
        <w:br/>
        <w:t>көрсеткені бар. Ол Обаған тасыған ксздс су алып, кейін бөл-</w:t>
        <w:br/>
        <w:t>шектеніп қалған көктемде қосылып, жазға жеке отауланатын Қа-</w:t>
        <w:br/>
        <w:t>рақамыс, Тазкөл мен Қаратомардың жағасы сді. Жаз жайлаулары</w:t>
        <w:br/>
        <w:t>осы күнгі Миролюбавка мен Ершовка селоларына жақын Сабыр</w:t>
        <w:br/>
        <w:t>көлі, оның жағасында қара шекпенді орыстар келген кезден бас-</w:t>
        <w:br/>
        <w:t>тап арғындармен аралас-құралас қонады екен. Қазір бұл көлдер</w:t>
        <w:br/>
        <w:t>Красно-Прсснснский, Абай слді мекендеріне іргелес, егіндіктің</w:t>
        <w:br/>
        <w:t>арасында қалған Ашамайлы керейлер ХХ ғасырдың басында жүз</w:t>
        <w:br/>
        <w:t>болыс ел екен, ал Матақай керейлер бір мың отбасы шамасы бол-</w:t>
        <w:br/>
        <w:t>ғанға ұқсайды. Ғасыр аяғында олар азаймаса кәбейген смсс.</w:t>
        <w:br/>
        <w:t>Сонымен біз керей тайпасының Матақай руы, Сейтімбет атадан</w:t>
        <w:br/>
        <w:t>тараймыз. Матақаймен бірге туған Байтеке (Самай) атақты батыр</w:t>
        <w:br/>
        <w:t>болған кісі (академиктер З.Молдахметов, Е.Шайхутдиновтер осы</w:t>
        <w:br/>
        <w:t>атадан), Матақай момын, Құдайына қараған адам скен.</w:t>
        <w:br/>
        <w:t>Біз бала кезімізде әуелі Сейтімбеттен, кейін одан өрбіген - Тас-</w:t>
        <w:br/>
        <w:t>болат, Шымболат, Маманай, Жаманай бауырымыз деп отыратын</w:t>
        <w:br/>
        <w:t>(Матақай-Құдайқұл-Аққошқар-Ерназар-Сейтімбет-Маманай-</w:t>
        <w:br/>
        <w:t>Күсен-Сатыбалды-Қозыбай). Бертін келе біз Қозыбай атамыздан</w:t>
        <w:br/>
        <w:t>өрбіген ұрпақ ол кісіні зулеттің басы деп ссептеп, Қозыбай әулеті</w:t>
        <w:br/>
        <w:t>болып аталып кеттік. Шүкіршілік, Қозыбай зулеті бұл күні бір</w:t>
        <w:br/>
        <w:t>елміз. Оның ұрпақтары ішінен мемлекет, қоғам қайраткерлері,</w:t>
        <w:br/>
        <w:t>ғалымдар, бизнесмендер, инженер, ұстаздар, энергетиктер шықты.</w:t>
        <w:br/>
        <w:t>Жас буын да қанат жайып келеді.</w:t>
        <w:br/>
        <w:t>ҚОЗЫБАЙ АТА</w:t>
        <w:br/>
        <w:t>Атам 1861-1947 жылдары өмір сүрді. Өмірінің 30 жылы Кеңес</w:t>
        <w:br/>
        <w:t>заманасына келді. Мен ес білетін шағымда атам бізбен көрші</w:t>
        <w:br/>
        <w:t>қоржын үйдс тұратын. Сол үйдің төрт бұрыш кең қорасында бір</w:t>
        <w:br/>
        <w:t>ашаға Әбілхан, екіншісіне - Әбілқасым деген қайыр сұрап келген</w:t>
        <w:br/>
        <w:t>Алма деген апайдың балаларын байлап қойып, сап-сары тұтасып</w:t>
        <w:br/>
        <w:t>қалған қотырларымен қоса шаштарын ұстарамен алып, қан жоса</w:t>
        <w:br/>
        <w:t>бастарына қара сабын жағып, ойбайлатып әжемнің жуғаны есімде.</w:t>
        <w:br/>
        <w:t>87</w:t>
      </w:r>
    </w:p>
    <w:p>
      <w:r>
        <w:t>Шы ғармалары. 5 -Ттом</w:t>
        <w:br/>
        <w:t>болуы ғана мүмкін, тарих жазуға халық араласты. Мснің ксйбір</w:t>
        <w:br/>
        <w:t>әріптестерім тарихтың бір мәселесін өмір бойы зерттеуді, сөйтіп</w:t>
        <w:br/>
        <w:t>сол тақырыпта монополист болуды қалайды. Сөз жоқ, мұндай</w:t>
        <w:br/>
        <w:t>мамандану керек. Бірақ сол бір мәселеден білімдар болып, қалған</w:t>
        <w:br/>
        <w:t>тарихи проблемалардан бойын алысқа салып, өмір бойы отыру</w:t>
        <w:br/>
        <w:t>дұрыс па? Менің ойымша, қандай болмасын кәсіби тарихшы отан</w:t>
        <w:br/>
        <w:t>тарихының басты кезендерін білуге міндетті. Орыстың атақты</w:t>
        <w:br/>
        <w:t>КҠарамзині, Соловьсвы, қазақтың Ермұханы, Ахайы, Санжары</w:t>
        <w:br/>
        <w:t>мұндай өнер көрсете алды. Ал қандай да болмасын кәсіби тарихшы</w:t>
        <w:br/>
        <w:t>оқырманға публицистік жанрда тарихи процестердің даму</w:t>
        <w:br/>
        <w:t>заңдылықтарын, бағытын, тарихнамадағы даулы мәселелердің</w:t>
        <w:br/>
        <w:t>жалпы желісін жеткізе алуға тиіс. Бұзаулы сиыр болса, оның</w:t>
        <w:br/>
        <w:t>емшегі болса, ол сүт бермесе неге керек. Сол сияқты сен кәсіби</w:t>
        <w:br/>
        <w:t>тарихшы екенсің, отан тарихының басты проблемаларын білуге</w:t>
        <w:br/>
        <w:t>тиістісің! Бұл күні әңгіме басқада. Үйреншікті бір ғылыми</w:t>
        <w:br/>
        <w:t>проблемадан алшақтаса орман ішінде адасамын деп қорқады,</w:t>
        <w:br/>
        <w:t>жүрексінеді, сондықтан ондай жандар «жылтырлық» мінез</w:t>
        <w:br/>
        <w:t>танытады. Оның жақсылығы да, кемшілігі дс жоқ смсс. Эмоциясы</w:t>
        <w:br/>
        <w:t>басым, ғылыми дәлел жоқ, мұндай басылымдардың тарихты ру-</w:t>
        <w:br/>
        <w:t>тайпалық идсологияның құрбаны етіп кстстін жайлары кездеседі.</w:t>
        <w:br/>
        <w:t>Осы жылдың наурыз айында «Егемен Қазақстан» газстінің бетінде</w:t>
        <w:br/>
        <w:t>бір шәкіртім оқулықтар туралы пікірін білдіріпті. Мақалада</w:t>
        <w:br/>
        <w:t>мектепке «жанашырлық» танытқан шәкіртім оқулық жазуға өз</w:t>
        <w:br/>
        <w:t>басының қатыспайтынын айтпайды, өйткені одан келер табыс</w:t>
        <w:br/>
        <w:t>та, даңқ та жоқ. Өз басы химия ғылымының әр салалары туралы</w:t>
        <w:br/>
        <w:t>«тарих» жазып, «конвейерге» қойып, кандидаттық диссертациялар</w:t>
        <w:br/>
        <w:t>даярлауды қалайды. Амал нешік, тарихшылар әулетінде де неше</w:t>
        <w:br/>
        <w:t>түрлі жүйріктер бар, әліне қарай шабады...</w:t>
        <w:br/>
        <w:t>Тарих зерттеуші корпус бұл күні дәуірлеп әсу жолында.</w:t>
        <w:br/>
        <w:t>Алдыңғы толқын ағалар соңында кейінгі толқын інілер ілесіп,</w:t>
        <w:br/>
        <w:t>бірімен-бірі тіресіп емес, тоғысып, сыйысып, сыйласып өмір</w:t>
        <w:br/>
        <w:t>кешуде. Пікір сайысы дұрыс, пікір соғысынан Құдай өзі сақтасын!</w:t>
        <w:br/>
        <w:t>Айтар сөзді өркениетті айту, мәселені шиеленістіру емес, шешімін</w:t>
        <w:br/>
        <w:t>табу жолында болу өсу жолы екенін түсіне бастағандаймыз.</w:t>
        <w:br/>
        <w:t>Алдыңғы толқын ағаларымыз Әлкей Марғұлан, Ахай Нүсіп-</w:t>
        <w:br/>
        <w:t>бекұлы, Петр Галузо, Бек Сүлейменұлы, Григорий Дахшлейгер,</w:t>
        <w:br/>
        <w:t>Сергей Покровский, Ермұхан Бекмаханов, Әбді Тұрсынбаев,</w:t>
        <w:br/>
        <w:t>81</w:t>
        <w:br/>
        <w:t>Шығармалары. 5-том</w:t>
        <w:br/>
        <w:t>бір-ақ күн дәріс алып, бүкіл өмір бойы ссінен котпей жек көрстін,</w:t>
        <w:br/>
        <w:t>дін дегенге мән бермейтін болыпты. Тек қартайған шағында бейіт</w:t>
        <w:br/>
        <w:t>басында жаттап алған «құлқуалласын» оқитын.</w:t>
        <w:br/>
        <w:t>Елге нарық келген кезде ол Бағыланда бір татардан тауар алып,</w:t>
        <w:br/>
        <w:t>сауда жасамақ болып талаптаныпты. Жазу-сызу білмейтін ол</w:t>
        <w:br/>
        <w:t>қарызға тауарларын үлестіріп, дер кезінде саудагер татарға тиын-</w:t>
        <w:br/>
        <w:t>тебенін тауып бере алмапты. Банкрот болған атамды жәрмеңкс</w:t>
        <w:br/>
        <w:t>кезінде бүкіл халық алдында соттапты. Елдің биі Торсан араласып,</w:t>
        <w:br/>
        <w:t>сотқа қарызды төлеп, атамды сатып алыпты.</w:t>
        <w:br/>
        <w:t>Атам марқұм айтушы еді: Торсан елге экеліп, 2-3 күн мені оңаша</w:t>
      </w:r>
    </w:p>
    <w:p>
      <w:r>
        <w:t>ұстады. Бір күні кешке алқа-қотан отырған топқа мені алдырды.</w:t>
        <w:br/>
        <w:t>- Қозыбай, сен сауда білмейсің. Мал бағып, сон менің төлеген</w:t>
        <w:br/>
        <w:t>ақшамды өмір бойы өтей алмайсың. Басқа не өнерің бар?</w:t>
        <w:br/>
        <w:t>Мен үнсіз қалдым. Торсан тұрып:</w:t>
        <w:br/>
        <w:t>- Осы арада менің арнайы қызмст атқаратын жігіттерім бар.</w:t>
        <w:br/>
        <w:t>Сен солармен күш салыстырып көрші.</w:t>
        <w:br/>
        <w:t>Ортаға әуелі бір жігіт сыбанып, шалбарының балағын түріп</w:t>
        <w:br/>
        <w:t>шыға келді. Ексуміз ұстаса кеттік. Көп кешікпей айламды асырып,</w:t>
        <w:br/>
        <w:t>оны алып ұрдым. Сол-акекен ортағаекіншісі, содан кейін үшіншісі,</w:t>
        <w:br/>
        <w:t>нс корек 7-8 жігітті алма-кезек жеңдім.</w:t>
        <w:br/>
        <w:t>Торсан би тұрып: - Жарайсың жігітім, мен сені тек қандасым</w:t>
        <w:br/>
        <w:t>деп, намыс тұтып алып қалып едім. Сен оны ақтай алатын жігіт</w:t>
        <w:br/>
        <w:t>болдың. Жарайсың! Сен снді осы жігіттердің басшысысың.</w:t>
        <w:br/>
        <w:t>Тапсырманы менен аласың.</w:t>
        <w:br/>
        <w:t>Кешікпей тапсырма берілді. Сөйтсе, бұл жігіттер Торсанның</w:t>
        <w:br/>
        <w:t>ұрылары скен. Біз көршілес слдердсен барымта жасап, жүйрік ат,</w:t>
        <w:br/>
        <w:t>үйірлі жылқы экелетін болдық. Екі жылдай Торсан есігінде жүріп,</w:t>
        <w:br/>
        <w:t>әрең дегенде бас бостандығымды алып, елге оралдым.</w:t>
        <w:br/>
        <w:t>Атамның құрдасы Жазы: «Балам сендер кешсе жас ст жеген</w:t>
        <w:br/>
        <w:t>жоқсыңдар ма? Салма іштіңдер ме?» - деп сұрайтын. Мен «ет</w:t>
        <w:br/>
        <w:t>жедік» десем болды, Жазы ата: «Ә, Қозскең сскі кәсібімен тірлік</w:t>
        <w:br/>
        <w:t>жасаған екен»- деп күлетін.</w:t>
        <w:br/>
        <w:t>Кейін есім кірген кезде атамнан: «Жазы ата неге бізге астарлы</w:t>
        <w:br/>
        <w:t>сұрақ қоя береді?» дегенімде: «Е, балам, Жазы бар болғыр менің</w:t>
        <w:br/>
        <w:t>Торсанның ұрысы болған жастық кезімді еске алып отыр, құрдас-</w:t>
        <w:br/>
        <w:t>мұндас, ойнаған түрі ғой», - деп жауап бергені бар.</w:t>
        <w:br/>
        <w:t>Атам намыс адамы сді. Соғыс алдында баласы Әбіл колхоздың</w:t>
        <w:br/>
        <w:t>жылқышысы болды. Қар жаңа түскен боранды түні қасқырлар</w:t>
        <w:br/>
        <w:t>89</w:t>
        <w:br/>
        <w:t>Мапаш ҚОЗЫБАЕВ</w:t>
        <w:br/>
        <w:t>маяның түбінде жатып қалған атамның құлынын жеп кетіпті.</w:t>
        <w:br/>
        <w:t>Атақты қара айғырға мініп, із кезсс, 9 қасқыр бір ізбен қамысқа</w:t>
        <w:br/>
        <w:t>кетіп барады екен. Әлі қатып үлгермеген Сарқамысқа жеткізбей</w:t>
        <w:br/>
        <w:t>Әбскең омбы қарда скі қасқырды соғып алып, ауылға колді. Атам</w:t>
        <w:br/>
        <w:t>қорқып келген баласын өзі қолтықтап аттан түсіріп:</w:t>
        <w:br/>
        <w:t>- Жарайсың балам, құлынның қармысын қайтарған скснсің.</w:t>
        <w:br/>
        <w:t>Қайрат көрсетіп, бірінің артқы екі аяғын құрықтың бір сілтеуінен</w:t>
        <w:br/>
        <w:t>сындырыпсың, өзіңе айбат шегіп, атылған арланның жақ сүйегін</w:t>
        <w:br/>
        <w:t>скінші сілтегенде уатыпсың! Жарайсың, құлынға қапаланба!</w:t>
        <w:br/>
        <w:t>Қозыбайдың Әбілі екі қасқыр соғып алыпты дегенге риза бол,</w:t>
        <w:br/>
        <w:t>балам! - дегенін өзім сстідім.</w:t>
        <w:br/>
        <w:t>1942 жылдың қысы. Әкем түнде кеш оралды, үй ішін оятып</w:t>
        <w:br/>
        <w:t>алды, өңі сұрланып кеткен.</w:t>
        <w:br/>
        <w:t>- Аға! (Әкссін солай деп атайтын). Бүгін ауданнан уәкіл келді,</w:t>
        <w:br/>
        <w:t>актив болды. Ресейде майданға көмектесіп, самолет, танк сатып</w:t>
        <w:br/>
        <w:t>алатын адамдар шығыпты. Бізде сондай патриоттар бар ма деген</w:t>
      </w:r>
    </w:p>
    <w:p>
      <w:r>
        <w:t>сауал қойды. Мен тұрып: - Қозыбай әулетінің барын майдан</w:t>
        <w:br/>
        <w:t>жолына жұмсауға даярмын, - дедім. Дсссм дс өзімс-өзім сенбей</w:t>
        <w:br/>
        <w:t>келдім. Қалтада көк тиын жоқ. Танк сатып алу - велосипед сатып</w:t>
        <w:br/>
        <w:t>алу емес. Ақылдасайын деп ояттым.</w:t>
        <w:br/>
        <w:t>Баршамыз үнсіз қалдық. Отбасында біраз жанбыз. Әбілмәжін,</w:t>
        <w:br/>
        <w:t>Әбіл болса әскерде, Оразалы да әскерге алынды. Сәкеннің отауы</w:t>
        <w:br/>
        <w:t>балалы-шағалы.</w:t>
        <w:br/>
        <w:t>Тыныштықты атам бұзды.</w:t>
        <w:br/>
        <w:t>- Балам сен ерте есейдің, әулет билігін қолыңа алдың. Бұл күні</w:t>
        <w:br/>
        <w:t>майданға кеткен бір елдің тауқыметі де сенің мойныңда. Әскерге</w:t>
        <w:br/>
        <w:t>алмай, саған әлгі бронын беріп, елдс өкімет ұстап отыр. Бүгін</w:t>
        <w:br/>
        <w:t>майданға сен көмектеспегенде, қатын-қалаш, кемпір-шалдар несін</w:t>
        <w:br/>
        <w:t>береді? Жоқ балам, барын бер. Елдеміз ғой, бірдеме қылып күн</w:t>
        <w:br/>
        <w:t>көрерміз. Әкемнің көзі жайнап кетті. Шешім айтылды, қостау</w:t>
        <w:br/>
        <w:t>табылды, көңіл күдігі ыдырады.</w:t>
        <w:br/>
        <w:t>1943 жылы қора сыпырып жүрген Ғалымжан әжем ссінен</w:t>
        <w:br/>
        <w:t>айырылып, ауырып қалды. Атам жасына қарамай, әжемді</w:t>
        <w:br/>
        <w:t>балаша күтті. Жайшылықта қатаң сияқты көрінетін ол ғажайып</w:t>
        <w:br/>
        <w:t>сүйіспеншілік білдірді. Тілсіз қалған эжеме жылы сөздер айтып,</w:t>
        <w:br/>
        <w:t>көңілін аулап бақты.</w:t>
        <w:br/>
        <w:t>Атам жыл сайын мен оку бітіргенде жиынға баратын. Менің</w:t>
        <w:br/>
        <w:t>мақтау қағазымды қолымен ұстап, өзі сол сыныпты бітіргендей</w:t>
        <w:br/>
        <w:t>90</w:t>
        <w:br/>
        <w:t>Мапаш ҚОЗЫБАЕВ</w:t>
        <w:br/>
        <w:t>ҚАБДОЛЛА-ҚАБАШ,</w:t>
        <w:br/>
        <w:t>ҚАБАЖАН ТУРАЛЫ</w:t>
        <w:br/>
        <w:t>Әксм өзінің туған жылын білмейтін. Іс қағазында 1898, кейде</w:t>
        <w:br/>
        <w:t>1900 жыл деп жазылатын.</w:t>
        <w:br/>
        <w:t>Азан шақырып қойған аты - Қабдолла. Бірақ Қадиша (Кәшен)</w:t>
        <w:br/>
        <w:t>әжем бесіктегі күннен бастап-ақ «Қапашым», «Қабашым», «Қаба-</w:t>
        <w:br/>
        <w:t>жаным» деп мейірі түсіп емізеді екен. Атам марқұм көңілі түссе:</w:t>
        <w:br/>
        <w:t>«Қабажан, Қабажан!» - деп отыратын.</w:t>
        <w:br/>
        <w:t>Әкем мектепке бармаған, «сауатсыздықты жою» үйірмесінде</w:t>
        <w:br/>
        <w:t>оқып, хат таныпты. Кейін төте араб графикасынан латынға ауыс-</w:t>
        <w:br/>
        <w:t>қанда қайтадан сауатсыз болды, ал орыс графикасына көшкенде:</w:t>
        <w:br/>
        <w:t>«Бізді сауатсыз қылу» деген осы ғой деп ренжігені бар. Бірақ,</w:t>
        <w:br/>
        <w:t>газетті ежіктеп өз бетімен оқып, оңын-солын түсінуге ұмтылатын.</w:t>
        <w:br/>
        <w:t>1939 жылы әкем аудандық кеңеске депутаттыққа сайланып,</w:t>
        <w:br/>
        <w:t>райкомхоздың бастығы болып, ауданға ауысты. Аудандық шенгунік</w:t>
        <w:br/>
        <w:t>болуға6 ай зорға шыдады, айынаекі ретарыз беріп, зорға құтылды.</w:t>
        <w:br/>
        <w:t>Сол жылы Сталиннің партия тарихының қысқаша курсы партия</w:t>
        <w:br/>
        <w:t>оқу жүйесінде оқытылатын, әкем ежіктеп сол кітапты оқуын оқыса</w:t>
        <w:br/>
        <w:t>да оның мазмұнына толық түсінбейтін. «Миды шірітстін дүнис</w:t>
        <w:br/>
        <w:t>скен» деп күңкілдейтін. Өйткені, сжіктеп бір сөзді оқығанша оның</w:t>
        <w:br/>
        <w:t>алдында, нс арты нда оқыған сөздері ұмытылып қалатын.</w:t>
      </w:r>
    </w:p>
    <w:p>
      <w:r>
        <w:t>Оразалы сол жылы Қазкоммунада оқитын. Бапама (әкеме)</w:t>
        <w:br/>
        <w:t>қысқаша курстың кейбір тарауын конспектілеп бергені әлі есімде.</w:t>
        <w:br/>
        <w:t>Алайда, әксм өтсе зерек кісі сді. Колхоздың сгістік жерлерінің</w:t>
        <w:br/>
        <w:t>қайсысы нсшс гектар скснін, олардан өндірілген егіннің,</w:t>
        <w:br/>
        <w:t>шабындықтардан шөмселенген, маяланған, тасылған мөлшерін,</w:t>
        <w:br/>
        <w:t>әрбір отардағы қойдың санын жатқа білетін. Бүкіл колхоздағы</w:t>
        <w:br/>
        <w:t>малдардың түрін, олардың тұқымын тарататын. Колхоз малын</w:t>
        <w:br/>
        <w:t>асылдандыруды өтс ыждағаттықпен жүргізс отырып, қазақы</w:t>
        <w:br/>
        <w:t>мал тұқымын сақтауға тырысатын. Вотсринария мен зоотсхника</w:t>
        <w:br/>
        <w:t>шараларын мамандардан кем білмейтін. Қой тоқытудың, қой</w:t>
        <w:br/>
        <w:t>қырқудың, күйек байлаудың, қой қоздатудың басы-қасында</w:t>
        <w:br/>
        <w:t>өзі жүретін. Соғыс жылдары қой сүтінен брынза жасаудың</w:t>
        <w:br/>
        <w:t>технологиясын үйренді. Жылқы баласын өте жақсы көретін.</w:t>
        <w:br/>
        <w:t>Біздің колхозда «Әсемторы» деген байтал болды, ауылға кіре</w:t>
        <w:br/>
        <w:t>екі құлағын тік көтеріп, аяғын көтеріп салып, би билеп жүретін.</w:t>
        <w:br/>
        <w:t>92</w:t>
        <w:br/>
        <w:t>Мапаш ҚОЗЫБАЕВ</w:t>
        <w:br/>
        <w:t>атқаратын. Реніш дегенді білмейтін. Атамның қасы мен қабағына</w:t>
        <w:br/>
        <w:t>карап отыратын.</w:t>
        <w:br/>
        <w:t>Кәшен әжем қазақтың көне дәстүрін жақсы білетін. Бір жылы</w:t>
        <w:br/>
        <w:t>Қаратомар дсген жерде ордалы жылан жайлады. Енем сол жы-</w:t>
        <w:br/>
        <w:t>лан ордасына ақ құйып, ұзын жол жасап, қонысын өзгертті.</w:t>
        <w:br/>
        <w:t>Енді бір жылы сол томар басын егеуқұйрық қаптады. Бесіктегі</w:t>
        <w:br/>
        <w:t>балаларға шабатынды шығарды. Қорадағы жас қозылардың та-</w:t>
        <w:br/>
        <w:t>лайын өлтірді. Енем қақпанмен егеуқұйрықты ұстап, тірідей отқа</w:t>
        <w:br/>
        <w:t>үйітті, шыңғырған дауысы бүкіл томар басын күңірснтті. Шала</w:t>
        <w:br/>
        <w:t>үйтілген егеуқұйрықты ошақ басына тастады. Ертеңіне қарасақ,</w:t>
        <w:br/>
        <w:t>егеуқұйрықтың өлігін жеп, қалғандары көшіп кетіпті. Осылай</w:t>
        <w:br/>
        <w:t>Кошен енем бүкіл елді ордалы жыландар мен егеуқұйрықтың</w:t>
        <w:br/>
        <w:t>басқыншылығынан құтқарды деп айтатын анам.</w:t>
        <w:br/>
        <w:t>Атам жарықтық Кэшен әжемнің рұқсатымен жас тоқал алыпты.</w:t>
        <w:br/>
        <w:t>Есімі жадымда жоқ, атам оны жан-тәнімен сүйіпті. Екінші әжеміз</w:t>
        <w:br/>
        <w:t>атамның кенжесі Сәкенді бауырына салып, қыз сияқты киіндіріп</w:t>
        <w:br/>
        <w:t>бағыпты. Атаммен бірге шөп шауып, маялайтынболыпты. Қайратты</w:t>
        <w:br/>
        <w:t>сді, шөмелені бір-ақ айырлап лақтырғанда мая солқылдайтын сді</w:t>
        <w:br/>
        <w:t>дейтін ол кісіні көрген келіндері. Бірақ жас эжеміз дүниеден ерте</w:t>
        <w:br/>
        <w:t>кетіпті.</w:t>
        <w:br/>
        <w:t>Кошен ожем 1934 не 1935 жылы «Жаңатұрмыста» қайтыс</w:t>
        <w:br/>
        <w:t>болды. Әкем басына шымнан үй салды. Қаратал қорымындағы ол</w:t>
        <w:br/>
        <w:t>алғашқы орнатқан там еді. Оразалы жетпісінші жылдары әжемнің</w:t>
        <w:br/>
        <w:t>басына шойыннан құйып, белгі орнатты. Бұл күні тамның тек</w:t>
        <w:br/>
        <w:t>орны ғана бар. Орскең орнатқан белгі де қисайыпты. Өйткені</w:t>
        <w:br/>
        <w:t>тамды жағалай қоршаған молалар түсіп кеткен, жер қуыс, басқа</w:t>
        <w:br/>
        <w:t>салмақты көтермейді. Атам болса Обаған өзенінің бойында Қарасу</w:t>
        <w:br/>
        <w:t>деген жерде, Көшен ожемнен жүз шақырым алшақ жатыр.</w:t>
        <w:br/>
        <w:t>Бізді бұл дүннеге таратқан ұлы түбір Қозыбай мен Қадишаның</w:t>
        <w:br/>
        <w:t>тағдыры осындай.</w:t>
        <w:br/>
        <w:t>ЕЛ ПЕРЗЕНТІ</w:t>
        <w:br/>
        <w:t>Адам өмірге бір-ақ рет келеді. Аққан судай, ескен желдей,</w:t>
        <w:br/>
        <w:t>тасқындаған селдей, өмір өтеді де кетеді, артына қарамайды,</w:t>
      </w:r>
    </w:p>
    <w:p>
      <w:r>
        <w:t>98</w:t>
        <w:br/>
        <w:t>Шы ғармалары. 5 -том</w:t>
        <w:br/>
        <w:t>бі Рессйден кслген) қазақ зиялыларына дсген ұлтшылдық көз-</w:t>
        <w:br/>
        <w:t>қарасы еді. Бұл көзқарас тың игеруді желеу етіп келген билік</w:t>
        <w:br/>
        <w:t>жүйесіндегілерге тән қасиет болатын. Ұлыдержавалық індет елді</w:t>
        <w:br/>
        <w:t>биледі де иледі.</w:t>
        <w:br/>
        <w:t>Болашақты ойлаған басым тәуекелге бел байлап, астанаға,</w:t>
        <w:br/>
        <w:t>қалың қазақ зиялылары жиналған жерге баруды жөн көрдім.</w:t>
        <w:br/>
        <w:t>Үмітім ақталды. Әкем марқұм менің ғылым доктары, профессор</w:t>
        <w:br/>
        <w:t>болғанымды, Ш.Уолиханов атындағы сыйлық алғанымды керіп</w:t>
        <w:br/>
        <w:t>кетті. Ілияс пен Гүлшаттың өскенін көрді. Мен дс, Алмасжан,</w:t>
        <w:br/>
        <w:t>сендердің- Ардақ, Ақбота, Ақерке, Айдан, Азат т.б. балапандардың</w:t>
        <w:br/>
        <w:t>өскенін, есейгенін көргім келеді. Оның бәрі бір Тәңірдің ісі.</w:t>
        <w:br/>
        <w:t>Әз атаң Қабашқа сенің тартқан мінездерің мені қуантады.</w:t>
        <w:br/>
        <w:t>Ақжарқындығың, аккөңілділігің, серілігін, туысжандылығың, ке-</w:t>
        <w:br/>
        <w:t>шірімділігің, кісіге жақындығың...</w:t>
        <w:br/>
        <w:t>Әз атаң Қабаштай Азамат болсаң мен бақыттымын, Алмастай!</w:t>
        <w:br/>
        <w:t>ҚАДИША-КӘШЕН</w:t>
        <w:br/>
        <w:t>Менің әжемнің аты Қадиша, сл еркелетіп Кәшен деп атап кетіпті.</w:t>
        <w:br/>
        <w:t>Әжемнің бот-әлпеті ссімде қалмапты. Қараталда («Жаңатұрмыс»</w:t>
        <w:br/>
        <w:t>колхозы) атамның үлкен қорасы болатын. Төбенің ошақ қойған</w:t>
        <w:br/>
        <w:t>тұсы ашық еді. Қора ішіне жарық мол түсетін. Осы қорада от</w:t>
        <w:br/>
        <w:t>басында әжемнің сабын ба, құрт па қайнатқаны менің есімде.</w:t>
        <w:br/>
        <w:t>Сол қораның ішінде ел ішіне жүдеп-жадап жеткен Алма апайдың</w:t>
        <w:br/>
        <w:t>Әбілхан, Әбілхас деген екі баласының басын қотырдан тазалап, кір</w:t>
        <w:br/>
        <w:t>сабынмен бақыртып жуғаны көз алдымда. Шамасы сол екі баланың</w:t>
        <w:br/>
        <w:t>шыңғырған ашы дауысы балалық сананы бір сот оятып жіберген</w:t>
        <w:br/>
        <w:t>болар.</w:t>
        <w:br/>
        <w:t>Әжем туралы өз шешем көп айтушы еді. Атам Жабай деген</w:t>
        <w:br/>
        <w:t>ағасы ерте өліп, жесір қалған жеңгесін алыпты. Содан болар, атам</w:t>
        <w:br/>
        <w:t>әжемді көпке дейін қол жұмсап, жәбірлейтін болыпты, тек төрт ұл</w:t>
        <w:br/>
        <w:t>есейіп, өскеннен кейін атам райынан қайтса керек.</w:t>
        <w:br/>
        <w:t>Кзшен эжемді ел қатты сыйлайды екен. Өте қайырымды,</w:t>
        <w:br/>
        <w:t>мейірімді жан еді деп жас кезінде қолына келін боп түскен шешем</w:t>
        <w:br/>
        <w:t>Ақсұлу айтатын: «Келін» деп бір ауыз қатты сөз айтып көрген жоқ</w:t>
        <w:br/>
        <w:t>еді. Бозала таңнан ел жатқанға дейін дамылсыз үй шаруасын бір өзі</w:t>
        <w:br/>
        <w:t>97</w:t>
        <w:br/>
        <w:t>----- Манаш ҚОЗЫБАЕВ</w:t>
        <w:br/>
        <w:t>1946 жылы әкем Балықты ауылдық кеңесінің төрағасы,</w:t>
        <w:br/>
        <w:t>айына 275 сом еңбекақы алады, тұрмысымыз өте ауыр болды.</w:t>
        <w:br/>
        <w:t>Хамит Сэдуақасов деген рулас туысымыз көрші Лаба ауылында</w:t>
        <w:br/>
        <w:t>заготзерноның астық қоймасын басқарды. Көктем айында экем сол</w:t>
        <w:br/>
        <w:t>Хақаңа мені жіберді. Ауыл төрағасының кер атын жегіп бардым,</w:t>
        <w:br/>
        <w:t>қондым. Ертеңіне атқа деп бір қойманың бұрышынан қапты</w:t>
      </w:r>
    </w:p>
    <w:p>
      <w:r>
        <w:t>толтырып жем салып берді. Үйге келіп қарасақ, елеген астықтың</w:t>
        <w:br/>
        <w:t>жел ұшырған шөп-шаламы екен. Қайта-қайта елеп, бір-бірлеп</w:t>
        <w:br/>
        <w:t>теріп, не керек бір шелек толар-толмас бидай алдық...</w:t>
        <w:br/>
        <w:t>Иә, Алмас қалқам, сол кезде бір үйде бабаң Қозыбай, әжеміз,</w:t>
        <w:br/>
        <w:t>1937 жылы жазықсыз сотталған Бекназар деген нағашымның</w:t>
        <w:br/>
        <w:t>қызы, үш бала, әке-шешеміз бірге тұрамыз. Сол бір шелек бидайды</w:t>
        <w:br/>
        <w:t>тартып, көже қылып, біраз уақыт талшық қылдық. өлместің күні...</w:t>
        <w:br/>
        <w:t>Бәрі дс болды.</w:t>
        <w:br/>
        <w:t>Әз атаң осындай болмысқа қатты назаланатын. Жоқтық ср</w:t>
        <w:br/>
        <w:t>жігіттің қолын байлайтын, барлы-жоқты малды сатып, жинаған</w:t>
        <w:br/>
        <w:t>қорды қосып 1942 жылы «Қазақстан колхозшысы» деген танк</w:t>
        <w:br/>
        <w:t>колоннасына 190 мың сом берген Әз атаң мырза, тәускслдің,</w:t>
        <w:br/>
        <w:t>ерліктің адамы сді.</w:t>
        <w:br/>
        <w:t>1953 жылы Қазақ мемлексттік университстін бітірген ксздс</w:t>
        <w:br/>
        <w:t>мені университет басшылығы сол университетке алып қалғысы</w:t>
        <w:br/>
        <w:t>келді, аспирантураға түсуге шақырды. Мен «Елге барамын»,- деп</w:t>
        <w:br/>
        <w:t>қасарысып тұрып алдым. Сонда мені билсген бір-ақ ой - әкс-</w:t>
        <w:br/>
        <w:t>шсшемді жоқшылықтан құтқару, сл қатарына жеткізу. Сөз жоқ,</w:t>
        <w:br/>
        <w:t>ойым жақсы, ал ойды орындау өтс қиын заман. Қостанайда тұрғын</w:t>
        <w:br/>
        <w:t>үй проблемасы ауыр. Оразалы атаңның бір бөлмелі, 16 текше метр</w:t>
        <w:br/>
        <w:t>пәтерінде тұрып, жаңа өмірді бастадық. Әкем ренжімей, менің</w:t>
        <w:br/>
        <w:t>соңыма еріп, Қостанайға көшіп келді. 1956 жылы Әяңмен (Сара</w:t>
        <w:br/>
        <w:t>Пішембайқызы) отбасын құрып, 1957 жылы сснің әкең дүнисге</w:t>
        <w:br/>
        <w:t>келді.</w:t>
        <w:br/>
        <w:t>Әз атаң Ілияс немересі туғанда керемет куанды, бақытқа қолы</w:t>
        <w:br/>
        <w:t>жеткендей болды.</w:t>
        <w:br/>
        <w:t>1958 жылы мен Алматыға қайта көшіп кеттім. Әке-шешем</w:t>
        <w:br/>
        <w:t>қаладан елге оралды. Сен, Алмасжан, Әз атаны неге тастап кеттің</w:t>
        <w:br/>
        <w:t>деуің әбден мүмкін.</w:t>
        <w:br/>
        <w:t>Бес жыл Қостанайда қызмет істеген кезде білгенім: қазақ</w:t>
        <w:br/>
        <w:t>азаматтарына жол жоқтықты, қалың орыс әріптестеріміздің (кө-</w:t>
        <w:br/>
        <w:t>96</w:t>
        <w:br/>
        <w:t>Шіығармалары. 5-том</w:t>
        <w:br/>
        <w:t>қайырылмайды. өмірге келген пенделердің басым көпшілігі неге</w:t>
        <w:br/>
        <w:t>келгенін дс білмейді, білгісі дс келмейді. Ал бірен-сараны ғана</w:t>
        <w:br/>
        <w:t>айғайлап туып, арқырап өтеді, мақсатына жетеді, артына із салып</w:t>
        <w:br/>
        <w:t>кетеді. Міне, осындай бірен-саран жанның бірі, бірі емес бірегейі,</w:t>
        <w:br/>
        <w:t>слінс қаһарлы күні қалқан болған, шуақты күні көсем, думанды күні</w:t>
        <w:br/>
        <w:t>шешен болған, қамал бұзар батыр, ордаға кірер батыл, достыққа</w:t>
        <w:br/>
        <w:t>берік, туысқа серік, елге көрік, халқына Азамат атанған Қозыбай</w:t>
        <w:br/>
        <w:t>атаның бауырына салып алған сүйікті немересі Оразалы Ошанның</w:t>
        <w:br/>
        <w:t>1996 жылдың 23 тамызында 72-ден 73-ке қараған шағында аттай</w:t>
        <w:br/>
        <w:t>желген, сағаттай соққан жалынды жүрегі соғуын тоқтатты. Қазақ</w:t>
        <w:br/>
        <w:t>әлемінің көгінен тағы бір жарық жұлдызы сөнді.</w:t>
        <w:br/>
        <w:t>Орекең эүлетіміздегі ұл балалардың біріншісі еді. Содан ба,</w:t>
        <w:br/>
        <w:t>әлде Құдай берген жаратылысынан ба, ол бүкіл Қозыбай әулетінің</w:t>
        <w:br/>
        <w:t>бар ауыртпашылығын соңғы ширек ғасырда бір өзі көтерді. Бірақ</w:t>
        <w:br/>
        <w:t>ол бір әкенің, бір әулеттің баласы болып қалмады. Алып шынар</w:t>
      </w:r>
    </w:p>
    <w:p>
      <w:r>
        <w:t>болып қалыптасқан Ер елден ерек ісімен, ерен күшімен, Отан</w:t>
        <w:br/>
        <w:t>тағдырына, ел болмысына байланысты мемлекеттік дәрежедегі</w:t>
        <w:br/>
        <w:t>құбылыстарға қатысты, «Оразалы даңғылы» дсген жол салды.</w:t>
        <w:br/>
        <w:t>Қостанай, Торғай, Ақтөбе облыстарының басын қосқан ұлы Торғай</w:t>
        <w:br/>
        <w:t>сахарасының тағдырымен біте қайнасты, арқаның сайыпқыраны</w:t>
        <w:br/>
        <w:t>атанды. Бабаларымыз ЫІбырай, Қожаберген жырау, Тұрсынбай</w:t>
        <w:br/>
        <w:t>батыр, Барақ аулие, Бейімбет, Серке, Сәбит, Ілияс ағалары сияқты</w:t>
        <w:br/>
        <w:t>халқының ұлы перзенттерінің қатарына қосылды.</w:t>
        <w:br/>
        <w:t>Әлихан Бөксйхановтың бүркеншік ссімі - «Қыр баласы» скені</w:t>
        <w:br/>
        <w:t>белгілі. Орзалы аға Жетісудың беліндегі, Алатаудың төріндегі</w:t>
        <w:br/>
        <w:t>Алматыны сыйлайтын, бірақ қыр-даланы қимайтын. Ол жатса</w:t>
        <w:br/>
        <w:t>түсінен, тұрса есінен қырды шығара алмады. Ұлы даланың</w:t>
        <w:br/>
        <w:t>дүбіріне, телегей теңіздей жайқалған сгін даласының уілінс,</w:t>
        <w:br/>
        <w:t>Тобыл, Обаған суының сыбдырына құлақ түрді. «Орекең тағы</w:t>
        <w:br/>
        <w:t>елге кетіп қалыпты» дегенде біз оның осы жан дүниесінің сырына</w:t>
        <w:br/>
        <w:t>түсінс алмағандықтан айтсақ керек.</w:t>
        <w:br/>
        <w:t>Орекең Қозыбай атасының қайраттылығы мен тәуекелшілділі-</w:t>
        <w:br/>
        <w:t>гін, Қадиша әжеміздің ақкәңілділігін, қарапайымдылығын, Әбіл</w:t>
        <w:br/>
        <w:t>әкеміздің ашықтығы мен мырзалығын, Қабаш ағасының ағалығы</w:t>
        <w:br/>
        <w:t>мен даналығын бір бойына сіңіре білді. «Ел» десе егілді, «халық»</w:t>
        <w:br/>
        <w:t>десе төгілді, «Отаны» десе өзі барып өз еркімен жегілді ол.</w:t>
        <w:br/>
        <w:t>99</w:t>
        <w:br/>
        <w:t>Шығармалары. 5-том</w:t>
        <w:br/>
        <w:t>конспекті жасағаны ссімде. Бір күні шсшсм өзінің сіңлісімен</w:t>
        <w:br/>
        <w:t>суретке түсуге кетті. Аға тұрып: «Біз неге суретке түспейміз?</w:t>
        <w:br/>
        <w:t>Менде ақша бар». Осылай екеуміз Боровойға «Трудкустарь»</w:t>
        <w:br/>
        <w:t>деген артельдің фотоательесіне ұрланып барып, суретке түстік.</w:t>
        <w:br/>
        <w:t>Қазір сол фотоға қарасам, Орекеңнің көзі оттай жанып, мұрны</w:t>
        <w:br/>
        <w:t>делдиіп, бәйгеге шабар аттай, не болмаса томағасын сыпырып,</w:t>
        <w:br/>
        <w:t>енді ұшуға даяр қырандай қомданып отырғанын көремін. Соғыс</w:t>
        <w:br/>
        <w:t>басталды, Орскеңді Сәден Жұматаев деген құрдасымен бірге</w:t>
        <w:br/>
        <w:t>воснкоматқа комиссияға мен апардым. Жаңатұрмыс пен Көктерек</w:t>
        <w:br/>
        <w:t>ортасы. Тауқызыл, Желқызылдан өтіп, кең жазыққа шыққан кезде</w:t>
        <w:br/>
        <w:t>екі құрдас ауылдан алыстап, емін-еркін ағыла-төгіле сыр шертуге</w:t>
        <w:br/>
        <w:t>кірісті. Ауылдағы бойжеткендердің аты аталмағаны қалмады.</w:t>
        <w:br/>
        <w:t>Ғазиза қара торы, Наған сары,</w:t>
        <w:br/>
        <w:t>Бұл Зейнеп шіңкілдеген кімге дәрі.</w:t>
        <w:br/>
        <w:t>Йілген жас алманың сабағындай,</w:t>
        <w:br/>
        <w:t>Болсайшы Рәбиғадай жүрттың бәрі.</w:t>
        <w:br/>
        <w:t>Осылай ағалар алдында Бәкіштің қызы Рабиғаның жұлдызы</w:t>
        <w:br/>
        <w:t>жанды.</w:t>
        <w:br/>
        <w:t>Мен үндемей, демімді ішімнен алып, тындап колемін. Ағамның</w:t>
        <w:br/>
        <w:t>өлең шығаратын өнерін сонда ғана білдім.</w:t>
        <w:br/>
        <w:t>Оразалы майданнан оралған соң еңбек әскерінде жүрген әкесіне</w:t>
        <w:br/>
        <w:t>көмектесуге кірісті. Алайда жалдамалы пәтерде болар-болмас</w:t>
        <w:br/>
        <w:t>еңбекақымен көп жанды отбасының күнкөрісі болмады. Орекен</w:t>
        <w:br/>
        <w:t>әкесін әскерден босатып, Ұзынкөлге көшіп колді. Аудандық</w:t>
        <w:br/>
        <w:t>комсомол комитетінде хатшы болды. Көп кешікпей облыстық</w:t>
        <w:br/>
        <w:t>комсомол комитетіне, одан обкомға партия қызметіне алынды.</w:t>
        <w:br/>
        <w:t>Осы бір эурс-сарсаң ксз бес жылдық өмірін алды.</w:t>
      </w:r>
    </w:p>
    <w:p>
      <w:r>
        <w:t>Отыздың қырқасына шыққан ол тың аттанысы келгенде емін-</w:t>
        <w:br/>
        <w:t>еркін енбек етер дәрежеге көтерілді. Жарк етіп, қап түбінде жатқан</w:t>
        <w:br/>
        <w:t>алмас қылыштай, қаттыны жарып, жұмсақты тіліп, игі бастаманы</w:t>
        <w:br/>
        <w:t>мек қақтырмай іліп, оңын-солын білген қайраткер болып тез</w:t>
        <w:br/>
        <w:t>көрінді. Осылай 30-35 жасында Орсксң орда бұзған батыр болып</w:t>
        <w:br/>
        <w:t>елге танылды.</w:t>
        <w:br/>
        <w:t>Амангелдіде «Торғай тыны шақырады» деген дүбір басталған</w:t>
        <w:br/>
        <w:t>кезде әдейі іздеп, слге бардым. Бір жеті ішінде бір рст дастарқан</w:t>
        <w:br/>
        <w:t>басында кездеспедім. Қай уақытта келіп, қай кезде оянып кеткенін</w:t>
        <w:br/>
        <w:t>103</w:t>
        <w:br/>
        <w:t>Мапаш ҚОЗЫБАЕВ</w:t>
        <w:br/>
        <w:t>АЛМАСЖАН!</w:t>
        <w:br/>
        <w:t>Мсн мұның алдында оз атаң Қабаш туралы жазған сдім.</w:t>
        <w:br/>
        <w:t>Байқаймын, бұл саған аздық ететін түрі бар. Қазақ «Жеті атасын</w:t>
        <w:br/>
        <w:t>білмеген жетесіз» дейді. «Жеті атасын білген жеті рудың қамын</w:t>
        <w:br/>
        <w:t>жейді» дсген де сәз бар. Сондықтан мсн ататсгіміз туралы да</w:t>
        <w:br/>
        <w:t>хабардар еткенім орынды болар.</w:t>
        <w:br/>
        <w:t>Тында балам!</w:t>
        <w:br/>
        <w:t>Өзіміз оке болып қана емес, ата болып та үлгердік. Немерем</w:t>
        <w:br/>
        <w:t>Алмас әкемнің, атамның суреттерін көрсетіп, бұлар кім деп сұрай-</w:t>
        <w:br/>
        <w:t>тынды шығарды. Бірдс: - Олар қайда ұйықтап жатыр, жер астында</w:t>
        <w:br/>
        <w:t>төсегі бар ма? - деген сауал қойып, өзімді тығырыққа тіреді.</w:t>
        <w:br/>
        <w:t>Сенің өсуге асығыс скеніңді білемін. Нсшс күннен кейін мен 32-</w:t>
        <w:br/>
        <w:t>ге келемін?- деген сауалың сол асығыстығынңнан. Күндер өтер, сен</w:t>
        <w:br/>
        <w:t>де жігіт боларсың. Сондықтан, балам, саған өзім жазып кетейін,</w:t>
        <w:br/>
        <w:t>өзің айтқандай, «өскенде, жігіт болғанда» оқып түсіне жатарсың.</w:t>
        <w:br/>
        <w:t>Иә, Алмас, менің әкем, сснің әз атаң Қабаш, бабаң Қозыбайлар</w:t>
        <w:br/>
        <w:t>заманасында болған жандар еді. Ертең есейіп, ержеткен кезде</w:t>
        <w:br/>
        <w:t>олардың есімдерін мақтанышпен атап, ел көзіне жасқанбай</w:t>
        <w:br/>
        <w:t>қарауыңа болады, балам.</w:t>
        <w:br/>
        <w:t>Қабаштың шын аты Ғабдолла, Ғабаш демей Қабаш, Қабажан</w:t>
        <w:br/>
        <w:t>атапты ата-анасы. Кейін сл дс осылай атап кетіпті.</w:t>
        <w:br/>
        <w:t>Қозыбай бабаңның Әбілмәжін, Әбіл, Ғабдолла (Қабаш), Соду-</w:t>
        <w:br/>
        <w:t>ақас (Сәкен) деген ұлдарының ішіндегі пысық, өжет, парасатты</w:t>
        <w:br/>
        <w:t>баласы Қабаш болыпты. Сенің о3 атаңның сті тірілігі арқасында</w:t>
        <w:br/>
        <w:t>Қозыбай зулеті аштықтан аман қалыпты.</w:t>
        <w:br/>
        <w:t>Атаң мектепте оқымаған еді. Сауатсыздығын үйірмеде жойып,</w:t>
        <w:br/>
        <w:t>өзі талаптанып араб графикасын (төте оқу), кейін латынша</w:t>
        <w:br/>
        <w:t>оқып, хат таныды. Кодсей шаруа өкілі рстінде ауылдық кеңестің</w:t>
        <w:br/>
        <w:t>төрағасына сайланған ол кешікпей шаруаларды ұйымдастыру ісіне</w:t>
        <w:br/>
        <w:t>тартылды. Аш-жалаңаш, босып кеткен жандарды жиыстырып, аз</w:t>
        <w:br/>
        <w:t>дүниені қиыстырып, «Жаңатұрмыс» ауылшаруашылық артелін</w:t>
        <w:br/>
        <w:t>біріктірді. Әкем марқұм екеуміз Қантомар деген ауылдың орнын</w:t>
        <w:br/>
        <w:t>аралағанымыз бар. Қабырғалары құламаған үйлер, есік, терезелері</w:t>
        <w:br/>
        <w:t>жоқ көң қоралар. 1931 жылы аштық кезіңде осы үйлердің біріне</w:t>
        <w:br/>
        <w:t>кірсе, құрылған шымылдық тұр скен, ашайын деп ұстаса күл болып</w:t>
      </w:r>
    </w:p>
    <w:p>
      <w:r>
        <w:t>94</w:t>
        <w:br/>
        <w:t>Шығармалары. 5-том</w:t>
        <w:br/>
        <w:t>Ауылдан шыға жортаққа салып, көңіл күйітөмендеп жүре беретін.</w:t>
        <w:br/>
        <w:t>Әксм «Әссмторыны» «жаны нәзік мал, көп үшін, көзді тойдыру</w:t>
        <w:br/>
        <w:t>үшін жаралған жарықтық» деп отыратын. Жылқының аяғына</w:t>
        <w:br/>
        <w:t>сұлы түссе, не қараөкпе ауруымен ауыра қалса, өзі емдейтін.</w:t>
        <w:br/>
        <w:t>Шаршап, шалдығып келген ат қайтадан күшінс снгеншсе, есін</w:t>
        <w:br/>
        <w:t>жиғанша мәпелеп бағатын, аунататын, қатқан терін үгітіп, көз</w:t>
        <w:br/>
        <w:t>айналасын, маңдайын сүртіп, массаж жасайтын. Әкем мал қораға</w:t>
        <w:br/>
        <w:t>келгенде мінетін аты оқыранып қарсы алатын.</w:t>
        <w:br/>
        <w:t>Әкем барша Қозыбай әулетінің қамқоршысы болды. 1931 жылғы</w:t>
        <w:br/>
        <w:t>аштыққа ұрынған туыстарын 1932-33 жылдары толық өз қолына</w:t>
        <w:br/>
        <w:t>жинап алды. Соғыс жылдары майданға. кеткен бауырларының</w:t>
        <w:br/>
        <w:t>бала-шағаларын бақты, қақты.</w:t>
        <w:br/>
        <w:t>Алайда соғыс қатал құбылыс. Сақан апамыздың жолдасы</w:t>
        <w:br/>
        <w:t>Қабен Харьков түбінде немістерге тұтқынға түсіп, ұзақ жылдар</w:t>
        <w:br/>
        <w:t>жездемізді концлагорьден, одан Гулагтан күтті. Айтжан апамыз</w:t>
        <w:br/>
        <w:t>5-6 рет Қарағанды шахтасына шақырылып, майданнан жаралы</w:t>
        <w:br/>
        <w:t>болып оралған Күзембай деген жігітке шығып, бақытын тапты.</w:t>
        <w:br/>
        <w:t>Әкемнің ағасы Әбіл сңбек әскерінде жүргенде Сәбира шешеміз</w:t>
        <w:br/>
        <w:t>өліп, балалары жетім қалды. Майданға кеткен Базарбай деген</w:t>
        <w:br/>
        <w:t>туысымыздың отбасы да біздің қарамағымызда болды. Біздің үйде</w:t>
        <w:br/>
        <w:t>жетім балалар үйінің қызы Күләй бізбен бірге тәрбисленді.</w:t>
        <w:br/>
        <w:t>Әкем елге барынша кең еді. 1942 жылғы шілденің басы. Егін</w:t>
        <w:br/>
        <w:t>аралап келе жатып бір әйелдің жалп етіп құлағанын көрдік. Бапам</w:t>
        <w:br/>
        <w:t>айғайлап: «Бибі, бері кел!» - деп шақырды. Бибі апай келді, қаптың</w:t>
        <w:br/>
        <w:t>іші толған шикі қара бидайдың басы. Әкем: - Бибі-ау, мынауың</w:t>
        <w:br/>
        <w:t>жай әуре, бидай әлі қамыр болмаған, ас болмайды ол. Келмедің бе</w:t>
        <w:br/>
        <w:t>маған, балалар жүдеп жүргенін білемін,- деді. 1944 жылы әкем сол</w:t>
        <w:br/>
        <w:t>колхоздан басқа жұмысқа ауысқанда оның орнына келген басқарма</w:t>
        <w:br/>
        <w:t>Бибінің менімен құрдас Закария деген баласын бір пұт астықпен</w:t>
        <w:br/>
        <w:t>ұстап алып соттатып жіберді. Әкесі майданда, баласы түрмеде</w:t>
        <w:br/>
        <w:t>өлді. Әксм кейін Хамзаны (өзінің орнына болған басқарма) көріп,</w:t>
        <w:br/>
        <w:t>ренішін білдірді. «Елмен соғысуға болмайды, халықтың тағдыры</w:t>
        <w:br/>
        <w:t>ауыр. Сен Ілияс ағаның шаңырағын құртып жібергенінді түсінесің</w:t>
        <w:br/>
        <w:t>бс, Хамза»,- дегенін естігенім бар.</w:t>
        <w:br/>
        <w:t>Әкем қайтыс болғанда елдің оның жақсылығын айтып жыла-</w:t>
        <w:br/>
        <w:t>ғаны да осы қайырымдылығынан ба деп ойлаймын.</w:t>
        <w:br/>
        <w:t>93</w:t>
        <w:br/>
        <w:t>Шығармалары. 5-том</w:t>
        <w:br/>
        <w:t>облыстық атқару комитстінің төрағасы стіп сайлады. Ал Мо-</w:t>
        <w:br/>
        <w:t>торико марқұм атқару комитетінің алқа мүшелігіне Гоголенко,</w:t>
        <w:br/>
        <w:t>Федоренко, Сидоренко сияқты аталастарын жиыпты. Орекең</w:t>
        <w:br/>
        <w:t>досына толсфон соғып, олардың ішінс Хамитенко (Хамитова</w:t>
        <w:br/>
        <w:t>деген облыстық атқару комитетінің хатшысы - жалғыз қазақ</w:t>
        <w:br/>
        <w:t>әйелі) деп қосып: «Қалай ойлайсың, бұл Харьков облысы ма, әлде</w:t>
        <w:br/>
        <w:t>Қостанай ма?» - депті. М.Г.Моторико жарықтық бұл әңгімені</w:t>
      </w:r>
    </w:p>
    <w:p>
      <w:r>
        <w:t>А.Бородинге, ал ол болса Коломиецке айтса керек. Ақмолада</w:t>
        <w:br/>
        <w:t>Пленумда кездескен сәтте, Коломиец мырза: - «Тов. Козыбаев в</w:t>
        <w:br/>
        <w:t>отношении Харьковского облисполюома здорово сказал?!» - доп</w:t>
        <w:br/>
        <w:t>зымияндықпен күлген болыпты. Орекең: - «Тов. секретарь ЦК и</w:t>
        <w:br/>
        <w:t>Крайкома, я являюсь в какой-то мере наставником М.Г.Моторико,</w:t>
        <w:br/>
        <w:t>ядал ему рекомендацию в ттартию, рекомендовал его на свое место</w:t>
        <w:br/>
        <w:t>председателем Затобольского райисполкома. По-дружески я ему</w:t>
        <w:br/>
        <w:t>говорю без дипломатии. Он знаст, что я сму эла нс желаю...».</w:t>
        <w:br/>
        <w:t>Ио, Орекең осылай қазақшыл жан болып, номенклатурада екін-</w:t>
        <w:br/>
        <w:t>ші рөлде пайдаланылды, тіпті Торғай облысын құрғанда да облыс-</w:t>
        <w:br/>
        <w:t>қа жібермеді, кейбір «достары» үстінен «Ол мсханизаторларды</w:t>
        <w:br/>
        <w:t>ұрады, ұрсады» деп арыз да жазды. Димекең бірде: «Оразалы, сен</w:t>
        <w:br/>
        <w:t>А.Бородиннің, енді Ливенцовтің тамағына кесе-көлденең тұрып</w:t>
        <w:br/>
        <w:t>қаласың, басқа жанды олар шыдатпайды», - деп ағадан кешірім</w:t>
        <w:br/>
        <w:t>сұрағандай сыңай танытыпты.</w:t>
        <w:br/>
        <w:t>Орекең Торғай облысы құрылғанда қатты қуанды. Облыстың</w:t>
        <w:br/>
        <w:t>ашылуына барғанда ол: «Ағайындар, әйнектен алаңға қараңдар:</w:t>
        <w:br/>
        <w:t>Қостанайлықтар сіздерге енші әкелді, ол төрт түлік емес, бес түлік</w:t>
        <w:br/>
        <w:t>мал. Төсекте жанымыз бір, төскейде малымыз бір, торғайлықтар</w:t>
        <w:br/>
        <w:t>тойымыз құтты болсын!» - депті. Бұл ағаның й ғана қызмет</w:t>
        <w:br/>
        <w:t>бабындағы сөзі емес, Торғай еліне деген сүйіспеншілігінен</w:t>
        <w:br/>
        <w:t>айтылған лебіз сді.</w:t>
        <w:br/>
        <w:t>Ағаның жаны елгезек, шүйіркелесіп, сөйлескен жанның жүре-</w:t>
        <w:br/>
        <w:t>тіне жол табатын. Менің мәскеулік достарым Леонид Спирин,</w:t>
        <w:br/>
        <w:t>Михаил Искров, Виктор Устинов Орсксңс ұнады, олармсн тоз</w:t>
        <w:br/>
        <w:t>достасып кетті. Профессор Леонид Спириннің әйелі Любовь</w:t>
        <w:br/>
        <w:t>Петровна: «Қозыбай әулеті, сендер өте қызық жандарсыздар, бізге</w:t>
        <w:br/>
        <w:t>қандас, туыс көрінесіңдер, ал Орекең сендердің бәріңнен бізге</w:t>
        <w:br/>
        <w:t>жақын», - дейтін.</w:t>
        <w:br/>
        <w:t>105</w:t>
        <w:br/>
        <w:t>Шіығармалары. 5-том --</w:t>
        <w:br/>
        <w:t>үгітіліп кетіпті. Оның ар жағында жас жұбайлар құшақтасқан бойы</w:t>
        <w:br/>
        <w:t>жан тапсырған. Келіншектің ұзын шашы ғана көз тартады.</w:t>
        <w:br/>
        <w:t>Әз атаң, Алмас қалқам, осы Қантомарда Жармағамбет деген</w:t>
        <w:br/>
        <w:t>замандасын тауып алыпты. От басында қара қазанды қайнатып</w:t>
        <w:br/>
        <w:t>отыр екен, бұрқ-бұрқ еткен қара судың ішінде бір батып, бір</w:t>
        <w:br/>
        <w:t>шығып жүрген иттің басы...</w:t>
        <w:br/>
        <w:t>Иә, сондай заманада біздің әкелеріміз өмір сүрді, азған-тозған</w:t>
        <w:br/>
        <w:t>жандарды біріктіріп, сл қылды. Алғашкы көктемде соқаға бір скі</w:t>
        <w:br/>
        <w:t>сиыр, өгізге қосылып, адам да жегілді. Құдай беріп, 1934 жылы</w:t>
        <w:br/>
        <w:t>тары жақсы шығып, ел есін жиыпты. 1941 жылғы соғыс алдында</w:t>
        <w:br/>
        <w:t>«Жаңатұрмыс» колхозы ауыз толтырып айтарлықтай шаруашылық</w:t>
        <w:br/>
        <w:t>болды.</w:t>
        <w:br/>
        <w:t>Әкем кең алам еді, біреуге қорлық, зәбір көрсеткен емес.</w:t>
        <w:br/>
        <w:t>30-жылдары тұқым астығын ұрлап жатқан бір топ колхозшыларды</w:t>
        <w:br/>
        <w:t>ұстап алыпты. Төребай Сартаев деген жас жігіт қолына түскен</w:t>
        <w:br/>
        <w:t>келтек темірмен әкемнің ту сыртынан ұрып, басын жарыпты.</w:t>
        <w:br/>
        <w:t>Кейін сол темір ойып кеткен жерге шаш шықпады. Әкем болса</w:t>
        <w:br/>
        <w:t>Төрсбайды ксшірді, әкесіндей тәрбислеп өсірді, ол колхоздың</w:t>
        <w:br/>
        <w:t>тұңғыш комбайн жүргізушісі болды.</w:t>
      </w:r>
    </w:p>
    <w:p>
      <w:r>
        <w:t>1942 жылы әкеммен бірге сгін араладық. Сушолақ дсген ауылға</w:t>
        <w:br/>
        <w:t>жақын сгіндік ішінен жалп стіп жата ксткон бір әйслді көрдік,</w:t>
        <w:br/>
        <w:t>жақындап келсек Ілияс деген майдангердің әйелі Бибі екен. Екі ұлы</w:t>
        <w:br/>
        <w:t>бар, бірі мүгедек. Бибі жылап жіберді: «Балалар аш, нан көрмегелі</w:t>
        <w:br/>
        <w:t>қашан. Шикі қара бидайды қуырып, балаларды алдап-сулаймын ба</w:t>
        <w:br/>
        <w:t>деп едім». Әкем тұрып: «Бибі, түсінемін сені. Маған неге келмедің.</w:t>
        <w:br/>
        <w:t>Құсайынға айтып, балаларға бір-екі пұт астық тапқызып беретін</w:t>
        <w:br/>
        <w:t>едім ғой. Ал мына қырқып алған қара бидайдың басы әлі қамыр</w:t>
        <w:br/>
        <w:t>болған жоқ. Оған кем дегенде бір он күн керек»,- деп екі пұт бидай</w:t>
        <w:br/>
        <w:t>бергізді.</w:t>
        <w:br/>
        <w:t>1946 жылы осы колхозға басқарма болған Хамза дсген ағамыз</w:t>
        <w:br/>
        <w:t>сол Бибінің Закария дсген баласын жарты қапшық бидай үшін</w:t>
        <w:br/>
        <w:t>соттатып жібергені бар.</w:t>
        <w:br/>
        <w:t>Екі адам, адамға дсген скі көзқарас. Сенің әз атаң, Алмас,</w:t>
        <w:br/>
        <w:t>гуманист жан еді.</w:t>
        <w:br/>
        <w:t>Осы күні Кеңес заманасын жамандау індетке айналды. Ал</w:t>
        <w:br/>
        <w:t>ол көзде заң қатал болды, ұрлық-қарлық жойылды, ел қандай</w:t>
        <w:br/>
        <w:t>ауыртпалықты болса да ғажайып төзімділікпен көтерді.</w:t>
        <w:br/>
        <w:t>Мапаш ҚОЗЫБАЕВ</w:t>
        <w:br/>
        <w:t>халыққа жақындығын байқатады, кешегі қатар жүрген жандарға</w:t>
        <w:br/>
        <w:t>деген ықыласын танытады. Оның ой-өрісінің ұлттық, мемлекеттік</w:t>
        <w:br/>
        <w:t>шеңберде екендігін дәлелдейді, еліне, замандастарына, достарына,</w:t>
        <w:br/>
        <w:t>Отанына адалдығын көрсетеді, оның биік деңгейдегі азаматтығын</w:t>
        <w:br/>
        <w:t>танытады. Ол жариялаған еңбектерінде өзінің жеке түскен бір де</w:t>
        <w:br/>
        <w:t>фотосын бермей, ұжымдық суреттер қатарында ғана көрінуі де</w:t>
        <w:br/>
        <w:t>осының айғағы.</w:t>
        <w:br/>
        <w:t>Орекең сөз жоқ, ел арысы, халықтың төл өкілі, жасанды,</w:t>
        <w:br/>
        <w:t>номенклатуралық емес, қас батыр, жасампаз қайраткер. Өмірінің</w:t>
        <w:br/>
        <w:t>соңғы сәтіне дейін елім деп кеткен өл перҙенті.</w:t>
        <w:br/>
        <w:t>Мен ағамның өмірінің соңғы сәтінде бірге жүріп, оның жан</w:t>
        <w:br/>
        <w:t>сырын түсіне бермегеніме өкінемін. Пендешілік деген ит кейде</w:t>
        <w:br/>
        <w:t>біздің орқайсымызды жетелеп, ойға-қырқа әкетеді, қасындағы</w:t>
        <w:br/>
        <w:t>сң жақын адамдарға көңілің, псйілің жетпей қалады. Бұл әсірссс</w:t>
        <w:br/>
        <w:t>шаршап-шалдығып жүрген ксздс керек-ақ. Біздің көбімізді:</w:t>
        <w:br/>
        <w:t>«Зейнсткерге нс керск. Енді слдің мазасын алмағаны артық смсс</w:t>
        <w:br/>
        <w:t>пе?» деген психология жеңе беретінін қайтерсің! Өмірдің өзі</w:t>
        <w:br/>
        <w:t>қуаныш пен өкініштен тұрады. Олай болмаса ол өмір болмайды</w:t>
        <w:br/>
        <w:t>да. Адам қанша жасаса, өмірден сондай сабақ алады.</w:t>
        <w:br/>
        <w:t>Бір-бірімізге қайырымды, кешірімді болу, әркашанда керск</w:t>
        <w:br/>
        <w:t>кезінде табылу - бұл да өмірдің ашы сабағының бірі. Сенің орның</w:t>
        <w:br/>
        <w:t>бұл өмірде толмайды аға, жатқан жерің пейіш болсын!</w:t>
        <w:br/>
        <w:t>АҚИЫҚ АЗАМАТ КЕЛБЕТІ</w:t>
        <w:br/>
        <w:t>Оразалы Әбілұлы Кеңес өкіметінің алғашқы кезінде туып,</w:t>
        <w:br/>
        <w:t>оқып, өсіп, ержетіп, Ұлы Отан соғысында социализм жеңісін</w:t>
        <w:br/>
        <w:t>қорғаған ұрпақ өкілі. Бұл жай ұрпақ емес, жеңімпаздар ұрпағы.</w:t>
        <w:br/>
        <w:t>Жеңімпаздардың иығында Ю.Гагарин ғарышқа ұшты, тың</w:t>
        <w:br/>
        <w:t>игерілді, ғылыми-техникалық прогресс дамыды. Жеңімпаздық енді</w:t>
        <w:br/>
        <w:t>жасампаздыққа ұласты. Оразалы Әбілұлы ұрпағының ғажайып</w:t>
        <w:br/>
        <w:t>ерекшелігі осында болса керек.</w:t>
      </w:r>
    </w:p>
    <w:p>
      <w:r>
        <w:t>Орекең ұрпағының тағы бір ерекшелігі бар. Ұлы Отан соғысына</w:t>
        <w:br/>
        <w:t>дейін ұлтаралық қатынас қазақ сахарасында, эсіресе солтүстік</w:t>
        <w:br/>
        <w:t>өңірде қасаң болатын. Қазақ ауылы мен орыс селосы бір-бірімен</w:t>
        <w:br/>
        <w:t>араласа қоймайтын. Оның үстіне славяндардың қазақ халқына</w:t>
        <w:br/>
        <w:t>110</w:t>
        <w:br/>
        <w:t>Манаш ҚОЗЫБАЕВ</w:t>
        <w:br/>
        <w:t>Мәскеуге барғанда Орекең Алексей Пакты іздейтін. Оның себебі</w:t>
        <w:br/>
        <w:t>де жоқ емес-ті. Белгілі журналист, Орекеңнің досы Н.Дегтярев</w:t>
        <w:br/>
        <w:t>өзінің бір очеркінде мына бір жайды еске салады: «Бывший Вв ту</w:t>
        <w:br/>
        <w:t>пору председатель Кустанайского райисполкома О.А.Козыбаев</w:t>
        <w:br/>
        <w:t>вспоминает такой случай. В 1958 году хлеб выдался низкорослый</w:t>
        <w:br/>
        <w:t>и изреженный: лето поскупилось на осадки. Жатва оказалась</w:t>
        <w:br/>
        <w:t>на редкость трудной. А тут еше жесткое требование сверху:</w:t>
        <w:br/>
        <w:t>хлеб убирать только двухфазным методом. На местах видели</w:t>
        <w:br/>
        <w:t>всю абсурдность распоряжения и кто посмелее игнорировал</w:t>
        <w:br/>
        <w:t>указанис. Так поступали в Кустанайском районс, убирали прямым</w:t>
        <w:br/>
        <w:t>комбайнированием. Представителем облсельхозуправления в</w:t>
        <w:br/>
        <w:t>районе был А.А.Пак. Опытный хлебороб тоже видел, что тот хлеб,</w:t>
        <w:br/>
        <w:t>что на полях, нельзя укладывать в валки: не соберешь половину</w:t>
        <w:br/>
        <w:t>колосьев. Значит нарушснис дирсктивы оправдано. В концс</w:t>
        <w:br/>
        <w:t>концов, главнос собрать урожай, а нс слодовать модс. Сигналы</w:t>
        <w:br/>
        <w:t>о самоуправствс дошли до столицы. Сскрстарь Центрального</w:t>
        <w:br/>
        <w:t>Комитета партии Н.И.Беляев распорядилея собрать руководителей</w:t>
        <w:br/>
        <w:t>районов и областей в Цслиноградс. По очсрсди вызывали «на</w:t>
        <w:br/>
        <w:t>ковер» строптивых районциков и в присутствии областных</w:t>
        <w:br/>
        <w:t>руководитсолой дслали внушснис. Кустанайский район к тому</w:t>
        <w:br/>
        <w:t>врсмсни уже приближался к финишу и поуборкс, и по выполнснию</w:t>
        <w:br/>
        <w:t>плана хлебосдачи. Поэтому «на ковер» шли без страха. Но увы!</w:t>
        <w:br/>
        <w:t>Началось такос, что и присниться нс может. Как посмсли, дсскать,</w:t>
        <w:br/>
        <w:t>нарушить тсхнологию уборки? Кто позволил самовольничать? и</w:t>
        <w:br/>
        <w:t>т.п. Белясв выбсжал из-за стола, размахиваст руками, нагоняст</w:t>
        <w:br/>
        <w:t>страху. То ли нечаянно, то ли преднамеренно ударил Козыбаева</w:t>
        <w:br/>
        <w:t>по лицу. Из носа пошла кровь. Высоков начальство не обрашает</w:t>
        <w:br/>
        <w:t>внимания и трсбуст выдать, кто способствовал нс выполнснию</w:t>
        <w:br/>
        <w:t>дирсктивы? «Никто нам нс давал разрсошсния, - стоял на свосм</w:t>
        <w:br/>
        <w:t>Оразалы Абилович. - Сами так решили, чтобы сохранить урожай».</w:t>
        <w:br/>
        <w:t>Это еше больше разгневало Беляева. Тут поднимается с места Пак,</w:t>
        <w:br/>
        <w:t>подходитк районцикам и спокойно заявляет: «Я дал разрешение на</w:t>
        <w:br/>
        <w:t>прямое комбайнирование. Иначе не собрал бы и треть урожая. Но</w:t>
        <w:br/>
        <w:t>зачем же руками размахивать? Я начну махать?». Надо заметить,</w:t>
        <w:br/>
        <w:t>что Алексей Андреевич был крупного сложения и борцовского</w:t>
        <w:br/>
        <w:t>вида. Один вид его и твердый голос подействовали умиротворяше.</w:t>
        <w:br/>
        <w:t>Забегая вперед, скажем, что в том году хозяйства Кустанайского</w:t>
        <w:br/>
        <w:t>106</w:t>
        <w:br/>
        <w:t>-- ----- МанашҚОЗЫБАЕВ</w:t>
        <w:br/>
        <w:t>1994 жылы сәуірдің 15-інде: «Сен 70-ке келіп жеттің, алда</w:t>
        <w:br/>
        <w:t>өмірдің оң қиын болестері тұр. Сеңгірлі сскссн, торлы тоқсан,</w:t>
        <w:br/>
        <w:t>хантәңірі - жүз бар. Бүгінгі қиын заманда ең ауыр жүк - азаматтық</w:t>
      </w:r>
    </w:p>
    <w:p>
      <w:r>
        <w:t>деңгейді сақтау, ұзақ жыл қасықтап жинаған абырой-атақты</w:t>
        <w:br/>
        <w:t>ожаулап, шелектеп төгіп алмау болса керек. Қозыбай тегінің</w:t>
        <w:br/>
        <w:t>Оразалысы жігіт кезінде арыстан - ел тірегі еді, шал болғанда</w:t>
        <w:br/>
        <w:t>дымы құрыпты, берскесі кетіпті, тышқаншылап өтіпті деген суық</w:t>
        <w:br/>
        <w:t>сөзден, сұқ көзден, табалайтын достан Құдайым өзі сақтағай!</w:t>
        <w:br/>
        <w:t>Арамызда алшандап басып, слгс ақыл айтып тоқтатар, жүйслі ойы</w:t>
        <w:br/>
        <w:t>бар. киелі сөзі бар, бұрынғы даңқы бар, бүгінгі ақсақалдық салты</w:t>
        <w:br/>
        <w:t>бар дана болғайсың!» деп тілек айтып ек. Ел аманатын ақтадың,</w:t>
        <w:br/>
        <w:t>азаматтық арынды, ірілігінді сақтадың, қиын сәтте болашаққа үміт</w:t>
        <w:br/>
        <w:t>артып, қияға баспадың, қиянатқа бармадың, «зсйнсткермін» деп</w:t>
        <w:br/>
        <w:t>елге ауыртпалық салмадың, «кәрілік келді» деп шаршап-шалдығып</w:t>
        <w:br/>
        <w:t>талмадың, баяғы бұрқыратқан шабысыңнан соңғы сәтке дейін</w:t>
        <w:br/>
        <w:t>танбадың! Шын моніндс батырлық болмысыңды көрсстіп қана</w:t>
        <w:br/>
        <w:t>емес, танытып қана емес. баршаға мойындатып өттің!</w:t>
        <w:br/>
        <w:t>Әкініштісі, ағаш ішінде қаңғырып жүрген бір қудың балтасынан</w:t>
        <w:br/>
        <w:t>құлаған емендей қапыда кеттің бауырым, жетімсіретіп кеттің,</w:t>
        <w:br/>
        <w:t>жылатып кеттің ағатайым!</w:t>
        <w:br/>
        <w:t>Сені ақтық сапарға туған жердің, айдын сахараның сүйіспен-</w:t>
        <w:br/>
        <w:t>шілігін білдіріп, қалың елің шығарып салды. Қазаға ортақтығын</w:t>
        <w:br/>
        <w:t>білдіріп, Қостанай, Торғай, Ақтөбе облыстарынан дслсгациялар</w:t>
        <w:br/>
        <w:t>келді, ауылшаруашылық министрлігінің басшылары, Байкен Әші-</w:t>
        <w:br/>
        <w:t>мов, Мақтай Сағдиев, Сағадат Нұрмағамбетов, Еркін Әуелбеков,</w:t>
        <w:br/>
        <w:t>Балташ Тұрсымбаев, Вера Васильевна Сидорова, Аманжол Ха-</w:t>
        <w:br/>
        <w:t>лықов, Шәңгерей Жәнібеков, Әубәкір Қасымханов, Әнуар Жағы-</w:t>
        <w:br/>
        <w:t>пов, Оразай Батырбеков, Қанафия Ахметов, Шапағат Әлбазаров,</w:t>
        <w:br/>
        <w:t>Рақымжан Шаяхмстов сияқты көптсген көз көрген, сыйласқан</w:t>
        <w:br/>
        <w:t>ел азаматтары шығарып, қабіріңе топырақ салды. Артта қалған</w:t>
        <w:br/>
        <w:t>отбасыңа, еліңе, халқыңа амандық тілей отырып, бүгін біз сенің</w:t>
        <w:br/>
        <w:t>бейненді хаттауды керск деп таптық. Мәңгілікке кеткен адамды</w:t>
        <w:br/>
        <w:t>еске сақтау - тірінің парызы.</w:t>
        <w:br/>
        <w:t>Қандас бауырым, жандас асылым, Арқаның арыстаны атанған</w:t>
        <w:br/>
        <w:t>ардағым иманды бол! Жаның жәбірленбей, ризашылықпен жат-</w:t>
        <w:br/>
        <w:t>қайсың! Аруағыңнан айналдық, қолдап жүр артта қалғандарды!</w:t>
        <w:br/>
        <w:t>100</w:t>
        <w:br/>
        <w:t>Манаш ҚОЗЫБАЕВ</w:t>
        <w:br/>
        <w:t>Орекең Қостанайда жүргенде Ахметқали Айтмұқамбетов</w:t>
        <w:br/>
        <w:t>қайтыс болды. Ахаң ғажайып адам еді, Орекең Ахаңды қатты</w:t>
        <w:br/>
        <w:t>сыйлайтын. А.Бородин өзінен-өзі тарылып, Аханды соңғы</w:t>
        <w:br/>
        <w:t>сапарына дұрыстап шығарғысы келмепті. Орекең 2-3 мәрте барып:</w:t>
        <w:br/>
        <w:t>«Ахаңды сый-құрметпен соңғы сапарына шығарайық» десе,</w:t>
        <w:br/>
        <w:t>Андрей марқұм жерге қарап, басын көтермеген көрінеді. Сонда</w:t>
        <w:br/>
        <w:t>Орекең тұрып: «Ахаң батыр адам еді, турашыл еді, эділ еді. Кейде</w:t>
        <w:br/>
        <w:t>оның сол мінездері лауазымы жоғары бастықтарға жаға бермейтіні</w:t>
        <w:br/>
        <w:t>рас еді. Есіңізде болсын, Андрей Михайлович, сіздің Ахаңа деген</w:t>
        <w:br/>
        <w:t>көзқарасыңыз барлық қазақ азаматтарының жүрсгіне дақ салады,</w:t>
        <w:br/>
        <w:t>сізді кейін кешірмейді, Ахаңды дүмше молдалардың қолына беріп,</w:t>
        <w:br/>
        <w:t>қарап отыруымыз елге сын», - депті.</w:t>
        <w:br/>
        <w:t>Сонда ғана А.Бородин басын көтеріп: - Жарайды, таусылмай-</w:t>
        <w:br/>
        <w:t>ақ ғой. Саркылып қаларсың, өзіңе бердім билікті, - деген көрінеді.</w:t>
        <w:br/>
        <w:t>Мен бұл әңгімені ағадан сстідім. Осы бір мысалдар Орсксннің</w:t>
        <w:br/>
        <w:t>достыққа дсген, ұстазға дсген адалдығын көрссетсс керек.</w:t>
        <w:br/>
        <w:t>Орекең ел ішінде Шотай төренің Ғазиз деген балаларының</w:t>
      </w:r>
    </w:p>
    <w:p>
      <w:r>
        <w:t>жайлауы Қаратал, Жарқайында орналасқан Жаңатұрмыс ауылын</w:t>
        <w:br/>
        <w:t>өтс ыстық көрстін. Өйткені осы арада оның балалығы әтті. Өзінің</w:t>
        <w:br/>
        <w:t>құрдастары Әлжанның Шәйкесін, күрілдек Сапабекті, Сәлтайдың</w:t>
        <w:br/>
        <w:t>Ташсті, Жұматайұлы Соденді, Сәкібайұлы Балқабайды, Жақанұлы</w:t>
        <w:br/>
        <w:t>Есентайды т.б. есінде сақтап, жастық кезіне жиі оралатын. Ел</w:t>
        <w:br/>
        <w:t>жігіттері Орскеннің осы бір осалдығын жиі пайдаланатын.</w:t>
        <w:br/>
        <w:t>Бірде слдс машина айдаушы Бектің Қаратайы түнгі сағат 1-дс</w:t>
        <w:br/>
        <w:t>үйге телефон соғып: «Орскс, мен Қаратаймын ғой, санаторийгс</w:t>
        <w:br/>
        <w:t>барамын. Мен келгенше біздің үй саған аманат», - дейді. Орекең</w:t>
        <w:br/>
        <w:t>кейін күліп: «Қайтсын, жетім өсті, жалпылдақ Омар шалдың</w:t>
        <w:br/>
        <w:t>арқасында тірі қалды. Еркелеген түрі ғой. Тілі күрмелсе де достары</w:t>
        <w:br/>
        <w:t>алдында мақтанып: «Мен Қозыбайдың өзінс тапсырма бердім, деп</w:t>
        <w:br/>
        <w:t>тұр ғой». Кейін Қаратайдан сұрасам, шындығында да солай екен.</w:t>
        <w:br/>
        <w:t>Жаңатұрмыс ауылына бірде бірге бардык. Қадиша әжеміздің,</w:t>
        <w:br/>
        <w:t>Собира шешесінің басына құлпытас орнатыпты, кейін дәл осындай</w:t>
        <w:br/>
        <w:t>құлпытасты Қозыбай атамыздын, әкесі Әбілдің, інісі Төлегеннің</w:t>
        <w:br/>
        <w:t>басына да шойыннан құйып орнатты. Біз бейіт басында көп жүрдік.</w:t>
        <w:br/>
        <w:t>Ертеде қайтыс болған аруақтардың біразын еске алдық.</w:t>
        <w:br/>
        <w:t>Орекең осылай имандылықтан сабақ беретін. Әкем Қабаш</w:t>
        <w:br/>
        <w:t>қайтқан күннің ертеңіне аға мені атақонысымыз Сабыр көлінің</w:t>
        <w:br/>
        <w:t>108</w:t>
        <w:br/>
        <w:t>Шығармалары. 5-том</w:t>
        <w:br/>
        <w:t>басына апарды, сскі қоныста үлкен үйдің, отаулардың орнын</w:t>
        <w:br/>
        <w:t>көрсетті. Кейін тағы бір сапарда атамыз Қозыбайдың басына</w:t>
        <w:br/>
        <w:t>жолдан бұрыс болса да әдейі бардық. Орекең өлі риза болмай тірі</w:t>
        <w:br/>
        <w:t>аман-есен өмір сүре алмайтынын сөзбен емес, іспен дәлелдейтін.</w:t>
        <w:br/>
        <w:t>Орекең Арқаның арқыраған арысы еді. Елге, жерге бөлмей, аза-</w:t>
        <w:br/>
        <w:t>мат деген атты алып жүрген кісіні ұлтына, руына бөлмей, бауыры-</w:t>
        <w:br/>
        <w:t>натартатын. Оның достары әр ұлттың өкілдері еді. Өрекенді былай</w:t>
        <w:br/>
        <w:t>номенклатуралық өлшеммен алып қарасаң, біраз замандастарынан</w:t>
        <w:br/>
        <w:t>төмен көрінуі мүмкін, ал сенді бірсулері ағамен өзін-өзі қатар</w:t>
        <w:br/>
        <w:t>санауы ғажап емес. Бірақ ағаның өлшемі ешбір номенклатураға</w:t>
        <w:br/>
        <w:t>сыймайды. Ол олардың көбінен ерекше жан болатын.</w:t>
        <w:br/>
        <w:t>Бүгінгі биіктіктен қарасаң, Орекеңе лидерлік қасиет тән еді.</w:t>
        <w:br/>
        <w:t>Ол қиыннан жол тауып, мәселенің тура шешімін іздейтін. Әр іске</w:t>
        <w:br/>
        <w:t>формалды қарамай, жанын салатын. Бет-аузын сипап, үсті-басын</w:t>
        <w:br/>
        <w:t>күйттеп, жеке бастың мүддесін ойлауға оның уақыты болған жоқ.</w:t>
        <w:br/>
        <w:t>Ағаны соңғы сапарға аттандырарда оның жан достарының бірі</w:t>
        <w:br/>
        <w:t>Шәңгерей Жәнібекұлы: «Орекең бірімізден кіші, бірімізден үлкен</w:t>
        <w:br/>
        <w:t>болғанымен қысылған ксзде оны біз алдымызға салатынбыз» -</w:t>
        <w:br/>
        <w:t>дсуі осыны аңғартады.</w:t>
        <w:br/>
        <w:t>Орсксңнің тағы бір қасисті - оның азаматтық позициясының</w:t>
        <w:br/>
        <w:t>тұрақтылығы. Одақ құлап, жүйс күйреген козінде ол тәуелсіздікке</w:t>
        <w:br/>
        <w:t>қанша қуанса, кеңес адамдарының бірнеше ұрпағы қанын, жанын</w:t>
        <w:br/>
        <w:t>берген социализмнің іргелі істерінің көз алдында қожырай</w:t>
        <w:br/>
        <w:t>бастағанына ренжігенін жасырмады. Ол азаматтық позициясын</w:t>
        <w:br/>
        <w:t>сақтады, алып-сатарлыққа қызықпады, өз заманасының адамдары</w:t>
        <w:br/>
        <w:t>туралы еңбек жазды, өзі туралы жол-жөнекей айтып, уақыт,</w:t>
        <w:br/>
        <w:t>адам, ел туралы толғанды. Қазіргі кездегі қалың-қалың естелік</w:t>
        <w:br/>
        <w:t>кітаптарда оның кейбір атақты деген замандастары, әсіресе</w:t>
      </w:r>
    </w:p>
    <w:p>
      <w:r>
        <w:t>обкомның бірінші хатшылары болғандары өздерін мадақтауда,</w:t>
        <w:br/>
        <w:t>одан қалды ата-бабасын дәріптеуде. Небір мемлекет қайраткерімін</w:t>
        <w:br/>
        <w:t>деп көкірегін кергендер Одақтың құлауына Коммунистік партияны</w:t>
        <w:br/>
        <w:t>жауапкершілікке тартып жатқан кезде Орекең олардың бәрінен</w:t>
        <w:br/>
        <w:t>жоғары тұрды. Ол - жатқан төсек, жеген тамақ, ішкен қонақасы</w:t>
        <w:br/>
        <w:t>туралы, қандай бастықпен араласты, қайсысымен құраласты деген</w:t>
        <w:br/>
        <w:t>пендешілік әңгімеден бойын аулақ салды. Бұл Орекеңнің ірілігін,</w:t>
        <w:br/>
        <w:t>пірілігін көрсетеді. Ол жазған адамдардың басым көпшілігі ел</w:t>
        <w:br/>
        <w:t>тауқыметін көтерген қарапайым жандар еді, ал ол болсаоның жаны</w:t>
        <w:br/>
        <w:t>109</w:t>
        <w:br/>
        <w:t>Шығармалары. 5-том</w:t>
        <w:br/>
        <w:t>района в числс нсмногих с превышснисм выполнили сдачу зерна</w:t>
        <w:br/>
        <w:t>тосударству.</w:t>
        <w:br/>
        <w:t>Сейчас этот факт может показаться не столь значительным. Но</w:t>
        <w:br/>
        <w:t>при командной систомс, которая царила тогда, нс всякий осмолился</w:t>
        <w:br/>
        <w:t>бы на такой шаг. Тем более, угроза начальству, хотя и косвенная,</w:t>
        <w:br/>
        <w:t>могла обернуться не только закатом карьеры, но и взысканием.</w:t>
        <w:br/>
        <w:t>Однако Алскссй Андрссвич обладал крепкими нсрвами и меныис</w:t>
        <w:br/>
        <w:t>всего беспокоился о карһере. Честь и принцип для него были куда</w:t>
        <w:br/>
        <w:t>дороже».</w:t>
        <w:br/>
        <w:t>Міне, осылай Орскең Алсксей Аңдрссвичпсн достасып кетті.</w:t>
        <w:br/>
        <w:t>Торғай тыңы кезінде Алексей Орекеңе көп көмектесті, аудан</w:t>
        <w:br/>
        <w:t>орталығы жанынан ашылған «Родина» атты совхозға 70 корсй</w:t>
        <w:br/>
        <w:t>отбасы көшіп келді. Торғай сахарасы қарбызға, жуаға, капустаға,</w:t>
        <w:br/>
        <w:t>қиярға толды. Голубенко кейін ол корейлік бейнетқор жандарға</w:t>
        <w:br/>
        <w:t>қудалау жасады, совхоз орталығы қаңырап қалды...</w:t>
        <w:br/>
        <w:t>Орекең достыққа берік жан еді. Мен өз басым ағаның</w:t>
        <w:br/>
        <w:t>В.Г.Якимчуктың, А.П.Минасовтың, В.И.Горбачевтің отбастарына</w:t>
        <w:br/>
        <w:t>жасаған жақсылықтарына талай рст куә болдым. В.Якимчук</w:t>
        <w:br/>
        <w:t>аварияға түсіп, отбасы қайғы-қасіретке ұшыраған сотте Орекең</w:t>
        <w:br/>
        <w:t>досына қатты көмектесті. Ол кезде Мәскеу түбінде тұратын</w:t>
        <w:br/>
        <w:t>Андрсй Минасовтың басына ескерткіш белгіні Орсксң салғызды.</w:t>
        <w:br/>
        <w:t>Оразалы аға Василий Горбачевтің отбасына ұзақ жылдар</w:t>
        <w:br/>
        <w:t>қамқорлық жасады. К.Т.Шумара қайтыс болғанда қатты</w:t>
        <w:br/>
        <w:t>күйзелгенін өзі жиі айтатын. Зейнеткер К.Т.Шумара 1 мамыр</w:t>
        <w:br/>
        <w:t>алдында қайтыс болды. Затобол ауданының басшылары оны</w:t>
        <w:br/>
        <w:t>уақытында жерлсуді ойластырмады. Орскең өзі 2 мамыр күні</w:t>
        <w:br/>
        <w:t>Затоболға барып, аудан басшыларын бір-бірлеп үйлерінен жинады.</w:t>
        <w:br/>
        <w:t>Кейбір мас болып, тұрғысы келмегендерін төмпештеп те жіберсе</w:t>
        <w:br/>
        <w:t>керск. А.М.Бородин: «Сен нсгс қол жұмсадың?» деп ренжігені</w:t>
        <w:br/>
        <w:t>бар көрінеді. Сонда Орекең мұндай қаныпезерлер айналымызда</w:t>
        <w:br/>
        <w:t>жүргенде өлсек, олар бізді қоюға да жарамайды деп болған істі</w:t>
        <w:br/>
        <w:t>баяндапты. Андрей Михайлович ойланып: - Оның рас, кейбір</w:t>
        <w:br/>
        <w:t>топастар адамгершіліктен ада, оларға тек күш, билік қана құдірет</w:t>
        <w:br/>
        <w:t>көрінеді. Дұрысістегенсің, сенің орнында мен деосылайашуланған</w:t>
        <w:br/>
        <w:t>болар сдім!- депті. Кейін А.М.Бородин зсйнеткер болғанда осы бір</w:t>
        <w:br/>
        <w:t>жай оның басына да түскенін ел жыр қылып айтады.</w:t>
        <w:br/>
        <w:t>107</w:t>
      </w:r>
    </w:p>
    <w:p>
      <w:r>
        <w:t>1)</w:t>
        <w:br/>
        <w:t>Манаш ҚОЗЫБАЕВ</w:t>
        <w:br/>
        <w:t>болсам бәріннен озып, әулетте бірінші телевизор алдым».</w:t>
        <w:br/>
        <w:t>- Әй, айтқышсың-ау, айналайын! Бір зулетте даланың шөбіндей</w:t>
        <w:br/>
        <w:t>гүлі де, кәдесі де, жусаны да бар. Табиғат деген осы да.</w:t>
        <w:br/>
        <w:t>Иә, Орекең өзінің әулет өміріндегі жауапкершілігін біздің</w:t>
        <w:br/>
        <w:t>баршамыздан кеңірек, ауқымдырақ түсінетін, өз парызын өтеуге</w:t>
        <w:br/>
        <w:t>тырысатын. Елден келген сайын, Қабижанның баласына операция</w:t>
        <w:br/>
        <w:t>жасады, Асқар қызметке орналасты, Төлегеннің баласы оқуға</w:t>
        <w:br/>
        <w:t>түсті, Сэкен шал маған келте қара тон, ақ пима заказ берді деген</w:t>
        <w:br/>
        <w:t>әңгімелерді айтып келетін. Жиеніміз Аханға, Шмидке, Аманжол</w:t>
        <w:br/>
        <w:t>Күзсмбайұлына қамқорлық жасады. Өзімізбен тстелос әскен</w:t>
        <w:br/>
        <w:t>Сақан, Айтжан, Бақыт апаларымызды еске алатын. Мен КазГУ-де</w:t>
        <w:br/>
        <w:t>оқып жүргенде Оразалы аға ерекше қамқорлық жасады. 970 сом</w:t>
        <w:br/>
        <w:t>еңбекақысынан басқа табыс болса, ең алдымен маған көмектесуге</w:t>
        <w:br/>
        <w:t>тырысатын. Бірде засмнан акша ұтып, почтаарқылы ақша жібергені</w:t>
        <w:br/>
        <w:t>есімде. Оқудың соңғы курсында жүргенімде қара жібек көйлегі</w:t>
        <w:br/>
        <w:t>мен үстіндегі ковсркот кителін шешіп берді. Мен осы скі киімді</w:t>
        <w:br/>
        <w:t>киіп, мемлекеттік емтихан тапсырдым. Қостанайға қызметке</w:t>
        <w:br/>
        <w:t>келгенде Комсомол көшесі, 100 үйдің бір бөлмслі пәтерін бізге</w:t>
        <w:br/>
        <w:t>қалдырды. Ол үй тарлық жасаған кездс Арақарағайдан 25 куб ағаш</w:t>
        <w:br/>
        <w:t>алып берді, біз Қостанайда ағаш үй салып алдық. Мен үй болып,</w:t>
        <w:br/>
        <w:t>Алматыға көшкенімде Торғайдан сүйреп, скі жастық, көрпе, үйге</w:t>
        <w:br/>
        <w:t>төсеніш алып келді. Қазақша айтсақ, енші берді.</w:t>
        <w:br/>
        <w:t>Ағаның жақсылығын ұмыту қиын. Орскең үйден оқуға сртс</w:t>
        <w:br/>
        <w:t>кетіп, ертс ссейді. Көктерскте жеті жылдық мектепте Ауған дсген</w:t>
        <w:br/>
        <w:t>жездеміздің үйінде жатып оқыды. Тұрмыс ауыр кез. Ел жүлсу,</w:t>
        <w:br/>
        <w:t>аштықтан есеңгіреген ел өсін кеш жиды. Аға ел балалары сияқты</w:t>
        <w:br/>
        <w:t>жоқшылықтың ызғарын көріп өсті. Кейін кейбір құрдастары</w:t>
        <w:br/>
        <w:t>өздері үлде мен бүлдеге оранып өскендей, Орскең аяғына сол</w:t>
        <w:br/>
        <w:t>кезде кебіс киіп сді деп мазақ сткісі келетін. Аға сл баласы, слдің</w:t>
        <w:br/>
        <w:t>басына түскен ауыртпалықтың бірде-бірі оның басынан аттап</w:t>
        <w:br/>
        <w:t>кеткен жоқ.</w:t>
        <w:br/>
        <w:t>1940 жылы әкем аудандық кеңестің депутаты ретінде Боровойға</w:t>
        <w:br/>
        <w:t>қызметке ауысты. Орекең ол кезде Қазкоммунада оқитын. Біз бір</w:t>
        <w:br/>
        <w:t>туыстай болып кеткен Валиевтердің үйінде бір бөлмеде тұрдық.</w:t>
        <w:br/>
        <w:t>Аға келіп, бос уақытын бірге өткізетін. ВКП(б) тарихын жаппай</w:t>
        <w:br/>
        <w:t>оқытатын кез еді. Әкемнің сауаты жоқтың қасы, ал ол еңбектің</w:t>
        <w:br/>
        <w:t>ІУ тарауы философия болатын. Орекең бапам үшін сол тарауды</w:t>
        <w:br/>
        <w:t>102</w:t>
        <w:br/>
        <w:t>Шығармалары. 5-том</w:t>
        <w:br/>
        <w:t>АҒА ТУРАЛЫ СЫР</w:t>
        <w:br/>
        <w:t>Аға туралы айтар сыр көп-ақ. Мен бұл сстелігімді бірнешс рст</w:t>
        <w:br/>
        <w:t>жаздым. Болашақта әлі дс жазылады. Осы күнгі дәстүрлі сөзбен</w:t>
        <w:br/>
        <w:t>айтқанда: Орекең ұлты қазақ, Керей, Ашамайлы, Матақай тайпасы,</w:t>
        <w:br/>
        <w:t>Сейтімбет руынан, Қозыбай тегінен. Барша елге Оразалы тек қазақ</w:t>
        <w:br/>
        <w:t>баласы, ел басы, Қозыбай тегі санатында белгілі. Шындығында да,</w:t>
        <w:br/>
        <w:t>Орекең бір ұлыстың, бір тайпаның, бір рудың аясына сыймайтын</w:t>
      </w:r>
    </w:p>
    <w:p>
      <w:r>
        <w:t>жан сді. Өйткені оның барша жаратылысы ұлттық қасиеттің</w:t>
        <w:br/>
        <w:t>ұрығынан жаралған-ды.</w:t>
        <w:br/>
        <w:t>Орскең Қозыбай шалдың скінші ұлы Әбілдің тұңғышы,</w:t>
        <w:br/>
        <w:t>атасының ұлдан көрген бірінші немересі. Атам оны меншіктеп,</w:t>
        <w:br/>
        <w:t>бауырына салыпты. Әкем Ғабдолланы (Қабаш) ұл балалардың</w:t>
        <w:br/>
        <w:t>ішіндегі табандысы, көзі ашығы деп таныған атам өмірінің</w:t>
        <w:br/>
        <w:t>екінші жартысын соның қолында өткізді. Сөйтіп, Орекең екеуміз</w:t>
        <w:br/>
        <w:t>ата бауырыңда бірге өстік. Осыдан болу керек, аға менің әкемді</w:t>
        <w:br/>
        <w:t>«бапа» деп өсті, ал мен болсам онымен бірге туған баладай, өте</w:t>
        <w:br/>
        <w:t>жақын сезіндік. Мені ағам қандас бауырларынан да жақсы көретін.</w:t>
        <w:br/>
        <w:t>Әкем Қабаш Орекенді інісі емес, баласындай санайтын, өзіне тірек</w:t>
        <w:br/>
        <w:t>болады деп сенетін. «Әке балаға сыншы» дегендей, әкемнің сол</w:t>
        <w:br/>
        <w:t>сенімі ақталды. Алапат аштықтан, сұрапыл соғыстан әксм барша</w:t>
        <w:br/>
        <w:t>Қозыбай әулетін алып қалды, өмірінің соңғы сәтінде ол эстафстаны</w:t>
        <w:br/>
        <w:t>Орскенс берді, енді Қозыбай шаңырағының барлық ауыртпалығы</w:t>
        <w:br/>
        <w:t>ағаның басына түсті. Мінс осылай өмір сабақтастығы жалғасты.</w:t>
        <w:br/>
        <w:t>Қартайып, 70 пен 80 аралығында Қозыбайдың төрт ұлы - Әбіл-</w:t>
        <w:br/>
        <w:t>мәжін, Әбіл, Қабаш, Сэкен дүние салғанда Орекең әкелерін өз</w:t>
        <w:br/>
        <w:t>қолынан соңғы сапарларына аттандырды. Мен Алматыдан шарбақ</w:t>
        <w:br/>
        <w:t>құйдырып апарып, Орекең екеуміз осы әкелеріміздің басына белгі</w:t>
        <w:br/>
        <w:t>орнаттық. Елдегі інілеріміз өз олдерінше жұмыс істеп жатқанда аға</w:t>
        <w:br/>
        <w:t>тұрып: «Манаш, мен осыларға текке ұрысып шаршайды скенмін.</w:t>
        <w:br/>
        <w:t>Бұлардың да өз орны бар скен-ау»,- дегені ссімде. Шындығында да</w:t>
        <w:br/>
        <w:t>әулеттің әр мүшесінің өзіндік орны бар. Бірде Орекең тұрып: - Сен</w:t>
        <w:br/>
        <w:t>не білдің, Манаш. Төлегеннің айтқан қанатты сөзі саған жетті ме?</w:t>
        <w:br/>
        <w:t>Ол жақында маған былай деді: «Қабаш бапам Қозыбай әулетінде</w:t>
        <w:br/>
        <w:t>майданға самолет әперді, сен болсан бірінші болып, Социалистік</w:t>
        <w:br/>
        <w:t>Еңбек Ері атандың, Манаш болса - бірінші ғылым докторы,</w:t>
        <w:br/>
        <w:t>профессор болды, ал эулетте бірінші ішкіштер де пайда болды, мен</w:t>
        <w:br/>
        <w:t>101</w:t>
        <w:br/>
        <w:t>Манаш ҚОЗЫБАЕВ</w:t>
        <w:br/>
        <w:t>ешкім де білмейді. Белін шешіп, толық ұйқыға кеткен емес.</w:t>
        <w:br/>
        <w:t>Шамасы машина үстінде қалғып-шұлғып ұйықтап алатын болар.</w:t>
        <w:br/>
        <w:t>Ондай аттың үстінде жүріп құс ұйқылы болған жандар біздің</w:t>
        <w:br/>
        <w:t>әулетте бұрыннан да бар-ды. Міне, осылай өмірінің үлкен дүбірлі</w:t>
        <w:br/>
        <w:t>кезеңі қан майданға ұқсады.</w:t>
        <w:br/>
        <w:t>Бірде Алматыға жиналысқа келді, жүзі тотыққан. Сөз арасында:</w:t>
        <w:br/>
        <w:t>«Жақында тыңға келген бір шофер Камаз машинасымен ауылдың</w:t>
        <w:br/>
        <w:t>шетіндегі үйді бұза жаншып, бүкіл бір отбасын жайратып кетті.</w:t>
        <w:br/>
        <w:t>Даладан зорға қуып ұстадық. Аудандық милицияға окелініп, бірақ</w:t>
        <w:br/>
        <w:t>әлі қолдануға рұқсат берілмеген резина шоқпарды әзім сң бірінші</w:t>
        <w:br/>
        <w:t>болып заңнан тыс пайдаландым. Иттің баласын жон арқасынан</w:t>
        <w:br/>
        <w:t>бір салғанда жалп етті. Енді Жоғарғы Кеңес Төралқасының</w:t>
        <w:br/>
        <w:t>мәжілісінде осы жағдайды айтып, қажет жағдайда сол шоқпарды</w:t>
        <w:br/>
        <w:t>қолдануды тоздсткім бар» дегені ссімде. Өрскең жауапкершіліктен</w:t>
        <w:br/>
        <w:t>қашпайтын, істегенін жасырмайтын жан сді. Орскең ең бірінші</w:t>
        <w:br/>
        <w:t>мол астық алған жылы қыс бойы алыс жайылымдағы малшыларды</w:t>
        <w:br/>
        <w:t>түгендеп, ұн, қант, шай сияқты керек-жарағын самолетпен жеткізді.</w:t>
        <w:br/>
        <w:t>Командировкаға кслгендс: «Елдің батасын алдым. Малшылар</w:t>
        <w:br/>
        <w:t>қарық болды» дсгондс өз ісінс өзі риза болғанын сосзіндім.</w:t>
        <w:br/>
        <w:t>Орскең тың көтеруді сл еңсесін көтеру, молшылыққа кенелдіру,</w:t>
        <w:br/>
        <w:t>республиканы әркенисті жоғары көрші слдермсн теңестіру деп</w:t>
        <w:br/>
        <w:t>білді. Арқалық ауданында 13 кеңшардың (совхоздың) 9-ының</w:t>
        <w:br/>
        <w:t>директоры қазақ азаматтары сді. Орскеңнін артынан хатшы болып</w:t>
      </w:r>
    </w:p>
    <w:p>
      <w:r>
        <w:t>келген Голубенко деген қу бір-скі айдың ішінде солардың бессуін</w:t>
        <w:br/>
        <w:t>тым-тырақай стті. Орскоң жүрген жерде сл азаматтарының бағы</w:t>
        <w:br/>
        <w:t>ерекше жанатын, жұмыс істейді-ау деген жасты ұдайы қадағалап,</w:t>
        <w:br/>
        <w:t>өсіріп отыратын. Ұзынкөлде Іргебай Ақсақалов, Қарасуда Жеңіс</w:t>
        <w:br/>
        <w:t>Итбасв, Мендіқарада Кәмшат Дөнснбасва сияқты жастарға қам-</w:t>
        <w:br/>
        <w:t>қорлық жасады. Арқалықта А.С.Голубченко, М.В.Ульяновты,</w:t>
        <w:br/>
        <w:t>Қостанайда Жұмасұлтанов Төлеубайды қолдады. Бұлар министр-</w:t>
        <w:br/>
        <w:t>лік дәрежеге дейін өсті. Алматы теміржол басқармасының орын-</w:t>
        <w:br/>
        <w:t>басары Александр Семенович Голубченкомен қатынасы соңғы</w:t>
        <w:br/>
        <w:t>кезге дейін үзілмеді.</w:t>
        <w:br/>
        <w:t>Орекеңнің ұлтжандылығы туралы ел арасында әңгімелер</w:t>
        <w:br/>
        <w:t>көп. Соның бірін ағаның өз аузынан естідім. Тың өлкесінде</w:t>
        <w:br/>
        <w:t>Соколовтың артынан хатшы болып М.Коломиец келді. Ол</w:t>
        <w:br/>
        <w:t>Қостанайда облыстық Кеңес сессиясына қарамай Моториконы</w:t>
        <w:br/>
        <w:t>104</w:t>
        <w:br/>
        <w:t>Шығармалары. 5-том</w:t>
        <w:br/>
        <w:t>жоғарыдан төмен қарауы жойыла қойған жоқ-ты. Соғыс, қайғы-</w:t>
        <w:br/>
        <w:t>қасірет, окоп, өлім халықтарды жақындатты, қан майданда ерлігін,</w:t>
        <w:br/>
        <w:t>өрлігін танытқан қазақ перзенттері майданнан басқа деңгейде</w:t>
        <w:br/>
        <w:t>оралды. Олар енді жалтактамайтын болды, өз күшіне сенетін</w:t>
        <w:br/>
        <w:t>болды, есіктен төрге ұмтылды, көсемдік, елағасы дәрежесіне</w:t>
        <w:br/>
        <w:t>жетіп оралды. Көп жағдайда өздерінің басқа ұлт өкілдерінен кем</w:t>
        <w:br/>
        <w:t>сместігі былай тұрсын, кейбір жағдайларда олардан өрссі биік</w:t>
        <w:br/>
        <w:t>скендігін аңғарды. Халқымыз да бұл ұрпақтың селді өрге сүйрсуге</w:t>
        <w:br/>
        <w:t>қабілеті барына сенді. Мен өз басым Орсксңнің, оның замандас</w:t>
        <w:br/>
        <w:t>достарының бойынан бұл ерекшелікті сезініп қана емес, іс жүзінде</w:t>
        <w:br/>
        <w:t>көрген ұрпақпын. Ағалықты даралыққа, даралықты даналыққа</w:t>
        <w:br/>
        <w:t>жалғастырған жеңімпаз-жасампаз ұрпақтың осы бір қасиеттерін</w:t>
        <w:br/>
        <w:t>Орекеңнің тұлғасынан әбден көруге болады.</w:t>
        <w:br/>
        <w:t>Обаған өзенінің осы күнгі Мендіқара. Ұзынкөл аудандары</w:t>
        <w:br/>
        <w:t>шектесетін Қоскөл, Жаркөл, Тазкөл, Сабыр көлі, Майбалық, Үлкен</w:t>
        <w:br/>
        <w:t>Көбен, Кіші Көбен, Ұзынкөл сияқты сулы, нулы өлкені керейлер</w:t>
        <w:br/>
        <w:t>уақтармен аралас-құралас жайлады. Орыс қара шекпенділері</w:t>
        <w:br/>
        <w:t>Ершовка, Миролюбовка, Кссньовка, Михайловка т.б. қоныстар</w:t>
        <w:br/>
        <w:t>салып, қара топырақты қазақ жерін тартып алған тұста Обаған</w:t>
        <w:br/>
        <w:t>табанына арғын ауылдары ойысты. Еңді олар бір көлдің басында</w:t>
        <w:br/>
        <w:t>алақандай жерде тоқысты да соғысты. Жер дауы өмір дағдысына</w:t>
        <w:br/>
        <w:t>айналды. Қозыбай әулеті Обаған арнасынан шығып, жайылған кезде</w:t>
        <w:br/>
        <w:t>пайда болған Қаратомар, Тазкөл жағасын қоныстанды. Шабындық</w:t>
        <w:br/>
        <w:t>жоқтың қасы еді. Қозыбай атамыз Тазкөлдің жауқазын қамысын</w:t>
        <w:br/>
        <w:t>жыл сайын орақпен орып, қысқа малға азық даярлаушы еді.</w:t>
        <w:br/>
        <w:t>Орекең сол Қаратомар басында 1924 жылы 15 сәуірде Қозыбай-</w:t>
        <w:br/>
        <w:t>дың екінші ұлы Әбілдің отбасында дүниеге келіпті. Бұл өңірге</w:t>
        <w:br/>
        <w:t>ашамайлы керейлер, оның ішінде тарышы керейлер ерте заманда</w:t>
        <w:br/>
        <w:t>келгенге ұқсайды. Тарышының бабасы Бағлан би Алтын Орда</w:t>
        <w:br/>
        <w:t>заманасының қайраткері, Тобыл өзсні бойында әсіп-өнген жан.</w:t>
        <w:br/>
        <w:t>Сол өзеннің бойында Бағылан тоқайы, Бағылан қыстауы, Бағылан</w:t>
        <w:br/>
        <w:t>күзсуі, Бағылан өзегі, Бағылан шоқы, Бағылан қыраты, Бағылан</w:t>
        <w:br/>
        <w:t>талы, Бағылан көлі, Бағылан жалы, Бағылан жолы деген жер</w:t>
        <w:br/>
        <w:t>аттары сақталған. Сегіз Сері шежіресіне сүйеніп, Ертіс, Есіл,</w:t>
        <w:br/>
        <w:t>Тобыл өзендерінде Бағылан атында өткелдер болғанын Қаратай</w:t>
        <w:br/>
        <w:t>Биғожаұлы «Керей шежіресі» атты көлемді мақалала жазады</w:t>
        <w:br/>
        <w:t>(«Қазақ батырлары», 1999, Хғ10 (15). Кейін Бағылан Эвериного-</w:t>
      </w:r>
    </w:p>
    <w:p>
      <w:r>
        <w:t>11</w:t>
        <w:br/>
        <w:t>Мапаш ҚОЗЫБАЕВ</w:t>
        <w:br/>
        <w:t>ловск деген Горькая линияның қорғанына айналды, ата-баба</w:t>
        <w:br/>
        <w:t>жері Ресей құрамына кетті. Шежіре бойынша Орекең Бағылан</w:t>
        <w:br/>
        <w:t>биден 21 ата. Тарышы Керейдің Матақай деген тайпасы ішінде 11</w:t>
        <w:br/>
        <w:t>ата. (Матақай - Құдайқұл - Аққошқар - Ерназар - Сейтімбет -</w:t>
        <w:br/>
        <w:t>Маманай - Күсен - Сатыбалды - Қозыбай - Әбіл- Оразалы).</w:t>
        <w:br/>
        <w:t>Оразалы Қозыбай атамыздың ұл балалар ішіндегі тұңғыш</w:t>
        <w:br/>
        <w:t>немересі, сондықтан даол ержетіп, есейгенше атамның бауырында</w:t>
        <w:br/>
        <w:t>өсті. Әулетімізде Оразбек деген атамыз болғандықтан жеңгелері</w:t>
        <w:br/>
        <w:t>Оразалы деп атай алмай «Ошан» дейді екен. Орекеңді әскерге</w:t>
        <w:br/>
        <w:t>кеткенге дейін осы есіммен атайтын.</w:t>
        <w:br/>
        <w:t>Оразалы Әбілұлы кім, оның есімін қадірлеп, қастерлеуге негіз</w:t>
        <w:br/>
        <w:t>қандай?</w:t>
        <w:br/>
        <w:t>Мен Мақтай Рамазанов 70 жасқа келгенде жасаған баяндамамда</w:t>
        <w:br/>
        <w:t>бұл сауалға жауап бергендеймін. Бірсулер ол өлшемді жаспен</w:t>
        <w:br/>
        <w:t>мөлшерлейді, скіншілері істеген қызметінің лауазымымен мосжс-</w:t>
        <w:br/>
        <w:t>лейді, үшіншілері бір жерде ұзақ істеген қызмет мерзімімен</w:t>
        <w:br/>
        <w:t>бағалайды. Меніңше, ол өлшем - пенде ата-анасынан, қоғамнан</w:t>
        <w:br/>
        <w:t>алған тәрбиссін жалғастырып, көңіліне, жадына, жанына ғана</w:t>
        <w:br/>
        <w:t>смсс, маңына, қоғамға жақсылық нұрын ссбуінде. Ол өлшем аз</w:t>
        <w:br/>
        <w:t>өмір сүрсе дс көпті көріп қана қоймай, түйіндеп, біліп ғана қоймай,</w:t>
        <w:br/>
        <w:t>қоғамнан алғанынан бергені, қайтарғандығы молдығында. Ол</w:t>
        <w:br/>
        <w:t>өлшем өмірде тек ішіп-жеп, қоғамды майшелпек қылуда емес,</w:t>
        <w:br/>
        <w:t>қатарымен, теңімен тай-құлындай тебісіп, ортақ тіл табысып,</w:t>
        <w:br/>
        <w:t>келісіп, жиған-тергснінді ағайын-туыспен бөлісіп, уақыт, адам,</w:t>
        <w:br/>
        <w:t>кеңістік аумағында гармониямен өмір кешуде. Айналып кслгондс,</w:t>
        <w:br/>
        <w:t>пенде болып туып, өз беліңді өзің буып, ата жолын қуып, адами</w:t>
        <w:br/>
        <w:t>атаққа сыйып, адамгершілік арды, ұятты, намысты, парасатты</w:t>
        <w:br/>
        <w:t>бойына дарытуда, еліңе арнап қарымды, қажырлы еңбекті</w:t>
        <w:br/>
        <w:t>ағытуда, орда тігіп, перзент сүйіп, жақсылық, ізгілік істеп, өз</w:t>
        <w:br/>
        <w:t>ізіңді, сүрлеуіңді, даңғылыңды артыңда қалдыруда, ата салтын</w:t>
        <w:br/>
        <w:t>дамытуда.</w:t>
        <w:br/>
        <w:t>«Қайраткер» дегеніміз кім?</w:t>
        <w:br/>
        <w:t>Кейбіреулер кешегі-бүгінгі күндері лауазымды қызмет істеп,</w:t>
        <w:br/>
        <w:t>таққа қонған, облыстық, республикалық, одақтық шеңберде шен</w:t>
        <w:br/>
        <w:t>мен шекпен киіп, омырауына ілген ордендері мен медальдарын</w:t>
        <w:br/>
        <w:t>тағынып, ісініп толған, номенклатуралық баспалдақтарға зорға</w:t>
        <w:br/>
        <w:t>сыйып, өзіне риза болғандардың бәріне «қайраткер» деген</w:t>
        <w:br/>
        <w:t>112</w:t>
        <w:br/>
        <w:t>Шіығармалары. 5-том</w:t>
        <w:br/>
        <w:t>атақты үлестіріп жүр. Бұл, әсіресе, Қазақстан элитасы туралы</w:t>
        <w:br/>
        <w:t>энциклоподия шығарып жүргендердің кәсіби ауруы. Осы</w:t>
      </w:r>
    </w:p>
    <w:p>
      <w:r>
        <w:t>күні мұндай ұят іс індетке айналып барады. Қызмет қандай</w:t>
        <w:br/>
        <w:t>лауазымды болса да қайраткерлік атақты қолма-қол қосып</w:t>
        <w:br/>
        <w:t>бермейді. Қызмсткс тағайындайды, сайлайды, қайраткерлік</w:t>
        <w:br/>
        <w:t>атақты халық береді.</w:t>
        <w:br/>
        <w:t>Қайраткерлік - ең алдымен ұлы істе танылады. Ұлы іс халық</w:t>
        <w:br/>
        <w:t>мүддесінен туындайды. Ендеше қайраткер болу үшін ол парасат,</w:t>
        <w:br/>
        <w:t>ақыл иесі болуы керек. Қайраткер болар адам ұлт мүддесін өз</w:t>
        <w:br/>
        <w:t>мүддесінен жоғары қояды, ұлттық және жеке бастың мүдделері</w:t>
        <w:br/>
        <w:t>бір жерден табылады. Ендеше қайраткер болар жанға көрсгендік</w:t>
        <w:br/>
        <w:t>аз, ұлтжандылық керек. Қайраткерлік күш-қуатын, шешендік</w:t>
        <w:br/>
        <w:t>пен көсемдікті, тапқырлықты, өжеттікті, батылдықты қарқынды</w:t>
        <w:br/>
        <w:t>іске бағыттаудан көрінеді. Басқаша айтқанда, қайраткерлік</w:t>
        <w:br/>
        <w:t>жасампаздықтан танылады.</w:t>
        <w:br/>
        <w:t>Қайраткерлік болар-болмас, ортасы толмас істентуындамайды.</w:t>
        <w:br/>
        <w:t>Халық басына күн түсіп, қиын-қыстау заман туғанда ғана қайрат-</w:t>
        <w:br/>
        <w:t>кер жан срен ісімен, пәрменді күшімен, кұдірстті көріпкелдігімен</w:t>
        <w:br/>
        <w:t>көрінеді. Қайраткерлік - табиғат сыйы, табиғи ортаның туы.</w:t>
        <w:br/>
        <w:t>Оразалы Әбілұлы лауазымдылық сатылардан өтті. Аудандық</w:t>
        <w:br/>
        <w:t>комсомол ұйымын басқарды, облыстық комсомол ұйымының</w:t>
        <w:br/>
        <w:t>жетекшілерінің бірі болды, аудандық атқару комитетінің төр-</w:t>
        <w:br/>
        <w:t>ағасы, аудандық партия комитетінің бірінші хатшысы болды,</w:t>
        <w:br/>
        <w:t>аудандық әндірістік басқарманы басқарды, Қостанай облыстық</w:t>
        <w:br/>
        <w:t>партия комитетінің екінші хатшысы, Ақтөбе облыстық кеңесі</w:t>
        <w:br/>
        <w:t>атқару комитетінің төрағасы болып қызмет атқарды.</w:t>
        <w:br/>
        <w:t>Орекеңнің қайраткерлігі, жасампаздығы неде?</w:t>
        <w:br/>
        <w:t>Біріншіден, қажымас қара нар сді. Апталап, айлап, жылдап</w:t>
        <w:br/>
        <w:t>майдандағы қарқынмен, екпінмен, серпінмен еңбек етті. Бір өзі</w:t>
        <w:br/>
        <w:t>істер жұмысты екінші адамның бойына артпады, басын бейнеттен</w:t>
        <w:br/>
        <w:t>тартпады.</w:t>
        <w:br/>
        <w:t>Екіншіден, Орекең жұмысты жұмыс үшін, жан бағу үшін,</w:t>
        <w:br/>
        <w:t>көрсеткіш үшін істемеді. Ол алдына ірі мақсат қойды, оның мақ-</w:t>
        <w:br/>
        <w:t>саттары бірінен-бірі биіктей берді. Мақсатының негізгі арқауы -</w:t>
        <w:br/>
        <w:t>ел қамы, халық мүддесіне бағындырылды. Қара басының қамы</w:t>
        <w:br/>
        <w:t>екінші қатарда болды.</w:t>
        <w:br/>
        <w:t>113</w:t>
        <w:br/>
        <w:t>- Манаш ҚОЗЫБАЕВ</w:t>
        <w:br/>
        <w:t>Ментуған ауыл бұл күні жер бетінде жоқ. Күшпен ұжымдастыру</w:t>
        <w:br/>
        <w:t>кезінде құрыған, бүгінде тек атақонысымыздағы қорымда егіндік</w:t>
        <w:br/>
        <w:t>даласы.</w:t>
        <w:br/>
        <w:t>Мен өскен ауылдың бірі Жарқайың - бұрынғы «Жаңатұрмыс»</w:t>
        <w:br/>
        <w:t>колхозын менің әкем ұйымдастырған. Қаратал, Сарықамысты</w:t>
        <w:br/>
        <w:t>жайлаған ауылдар бір колхозға бірікті. Колхоз орталығы</w:t>
        <w:br/>
        <w:t>Жарқайыңда Байғожа руы теректі орман жағына, ал қараталдықтар</w:t>
        <w:br/>
        <w:t>сыртына қарай ойысып орналасты. Біз сияқты кірмелер сол екі</w:t>
        <w:br/>
        <w:t>елдің орта белінде қоныс салған. Менің балалық шағым нгегізінен</w:t>
        <w:br/>
        <w:t>осы ауылда өтті. Жеті жылдықты Қаратал мектебінде бітірдім.</w:t>
        <w:br/>
        <w:t>Әксм Теңізауылдық кеңесінсекі мәртебетөрағаболыпсайланды.</w:t>
        <w:br/>
        <w:t>Оның орталығы «Еңбек» колхозы - екі ауылдан тұратын. Бірі</w:t>
        <w:br/>
        <w:t>Бас Малдыбай - колхоз орталығы, екіншісі - Ағашты ауыл (онда</w:t>
      </w:r>
    </w:p>
    <w:p>
      <w:r>
        <w:t>мектеп орналасқан). Бұл слдс дс менің балалығым өтті, мектспкс</w:t>
        <w:br/>
        <w:t>осы ауылда бардым. Бастауыш мектепте осында оқыдым.</w:t>
        <w:br/>
        <w:t>Мен педучилишеде оқыған жылдары біз Обаған өзенінің</w:t>
        <w:br/>
        <w:t>екінші бетіндегі Обаған ауылында тұрдық. Мен бұл Орысақ</w:t>
        <w:br/>
        <w:t>дсген ағайындардың арасында тск каникулдарымды әткіздім.</w:t>
        <w:br/>
        <w:t>Педучилицце бітіріп, бір жыл Лаба ауылында қызмет істедім, ал</w:t>
        <w:br/>
        <w:t>университетте оқыған жылдары отбасы «Бірлік» (Итсары көлінің</w:t>
        <w:br/>
        <w:t>жағасы) ауылында (кейін «Абай» колхозында) тұрды. Бұл елді</w:t>
        <w:br/>
        <w:t>мекенде біздің аталас ағайындарымыз тұратын. Шын мәнінде</w:t>
        <w:br/>
        <w:t>атақонысымызға жақын салынған колхозды ауыл болатын. Менің</w:t>
        <w:br/>
        <w:t>кіндік кесіп, туған жерім осы арадан 8-9 шақырым үлкен тас</w:t>
        <w:br/>
        <w:t>жолдың екінші бетінде, «Краснопресненский» совхозы тұрған</w:t>
        <w:br/>
        <w:t>Майбалыққа 5-6 шақырым жерде орналасқан. Бір қызығы осы мен</w:t>
        <w:br/>
        <w:t>туған жор Ұзынкөл мен Меңдіқара аудандарының шоскарасында</w:t>
        <w:br/>
        <w:t>орын тепті. Екі аудан да шын мәнінде кіші Отаным.</w:t>
        <w:br/>
        <w:t>Туған жерім, ата қорымым егіндік болып жыртылып, кейде</w:t>
        <w:br/>
        <w:t>мен далада қалғандай сезінемін. Сондықтан мен бейне бір</w:t>
        <w:br/>
        <w:t>космополиттей әр ауылға жалтақтай беремін. Балалығым өткен,</w:t>
        <w:br/>
        <w:t>мектепке барған ауыл бұл күні мидай дала. Тек «Жаңатұрмыс»</w:t>
        <w:br/>
        <w:t>ауылы ғана бар. Оған да шүкіршілік.</w:t>
        <w:br/>
        <w:t>Біздің ұрпақтың басына түскен ғажайып сергелдең заманның</w:t>
        <w:br/>
        <w:t>сырын осыдан да аңғаруға болады деп те ойлаймын.</w:t>
        <w:br/>
        <w:t>Біз бсйбақ болмағанда, кімді бейбақ дсп айтуға болады,</w:t>
        <w:br/>
        <w:t>ағайын!</w:t>
        <w:br/>
        <w:t>118</w:t>
        <w:br/>
        <w:t>Шы ғармалары. 5 -Ттом</w:t>
        <w:br/>
        <w:t>корск», - дей бергенде А.Бородин кіріп келіпті. Ексуі кәукілдесіп</w:t>
        <w:br/>
        <w:t>жайына кетіпті. Орекең кейін ренжіп: «Димекең осындай сөздерді</w:t>
        <w:br/>
        <w:t>естімеген сыңай танытады. А.Бородинді тәртіпке шақырмайды»,-</w:t>
        <w:br/>
        <w:t>деп айтқаны есімде.</w:t>
        <w:br/>
        <w:t>Орскең Ақтөбе облысында 9 жыл істеді, В.Ливсенцов болса</w:t>
        <w:br/>
        <w:t>ұлтшыл-шовинист еді. Бірде ол бір қазақ жігітіне «Сені тапқан</w:t>
        <w:br/>
        <w:t>шешеңді...» деп қазақша боқтап жатыр скон. Орсксң тұрып:</w:t>
        <w:br/>
        <w:t>«Қазаққа ондай былапыт сөз айтуға болмайды, анасына</w:t>
        <w:br/>
        <w:t>тиіспеңіз!», - деп араша түсіпті. «Сол күннен бастап арамыз</w:t>
        <w:br/>
        <w:t>ашыла бастады» дейтін Орсксң.</w:t>
        <w:br/>
        <w:t>Ағамыздың басы идеяларға толы болатын. Ол жаңашыл жан</w:t>
        <w:br/>
        <w:t>еді, әсіресе ауыл шаруашылығын жетік білетін. Ірі қызметтерде</w:t>
        <w:br/>
        <w:t>жүріп, бақша егетін, жемістерді күтуді, жеңешеміз Раушан</w:t>
        <w:br/>
        <w:t>екеуі жемістерді қысқа консервілеуді сүйетін. Демалыс дегенді</w:t>
        <w:br/>
        <w:t>білмейтін, бір сәт қолы босай қалса елге барып, ағайын-туысты</w:t>
        <w:br/>
        <w:t>көруге асығатын, дүниеден өткен жандарға үзбей дұға оқитын.</w:t>
        <w:br/>
        <w:t>Орекең шын мәнінде жаны таза, жайдары, ақжарқын қайраткер</w:t>
        <w:br/>
        <w:t>жан сді. Жан тазалығымен, ар тазалығымен баршаға үлгі болатын.</w:t>
        <w:br/>
        <w:t>Досқа адал, жексұрындарға қатыгез. еңбек адамына рақымшыл,</w:t>
        <w:br/>
        <w:t>өз жанына бір сәт тыныштық бермейтін, өмірді шексіз сүйген</w:t>
        <w:br/>
        <w:t>жан еді. Ол осылай біздің жадымызда орқашан сақталады!</w:t>
        <w:br/>
        <w:t>АЙХАЙ, ҚАЙРАН АУЫЛЫМ</w:t>
      </w:r>
    </w:p>
    <w:p>
      <w:r>
        <w:t>Ауыл...</w:t>
        <w:br/>
        <w:t>Ауыл - ғасыр басында қандас, аталас, рулас адамдардың</w:t>
        <w:br/>
        <w:t>ордасы, мекенжайы, тұрағы, балалық шамшырағы жанған ел.</w:t>
        <w:br/>
        <w:t>Батпағын илеп, суын шалпылдатқан көл. Есейіп, ержетіп шыққан</w:t>
        <w:br/>
        <w:t>төр. Ер жігіттің бауыры жазылып, тері ағылып, орда тігіп, бақыты</w:t>
        <w:br/>
        <w:t>табылған бсл. Ескі ауыл сссіз қалып, биліктің ісімен, қарулы</w:t>
        <w:br/>
        <w:t>адамның күшімен малынан айырылып, қанаты қайырылып, бірі</w:t>
        <w:br/>
        <w:t>қырылып, бірі тіріліп бас қосқан колхозды ауыл...</w:t>
        <w:br/>
        <w:t>Бір жерден табылып, барлығы жабылып, күндіз-түні сабылып,</w:t>
        <w:br/>
        <w:t>қандас бірнеше аталар, рулар бірігіп, кіріскен ел. Кеңес заманында</w:t>
        <w:br/>
        <w:t>өзгерген ауылда әр пенде ұжымның жырын айтты, қырылып барып</w:t>
        <w:br/>
        <w:t>тірілген мұңын айтты. Бссжылдықтың балғасын солқылдата ұрды,</w:t>
        <w:br/>
        <w:t>тауды жарды, тасты бұзды.</w:t>
        <w:br/>
        <w:t>117</w:t>
        <w:br/>
        <w:t>Шығармалары. 5-том</w:t>
        <w:br/>
        <w:t>АДАМГЕРШІЛІК</w:t>
        <w:br/>
        <w:t>Ғабеңнің көп ашылып сөйлей бермейтіні көпшілікке аян. Бірақ</w:t>
        <w:br/>
        <w:t>ашылып бір сөйлессе, көсіліп кетстін сді. Ондайда көңіл сарайының</w:t>
        <w:br/>
        <w:t>төрінде бөлек жатқан сырлар айтылатын.</w:t>
        <w:br/>
        <w:t>1983 жылы көктемде Қазақ КСР Ғылым академиясына жаңадан</w:t>
        <w:br/>
        <w:t>толық мүшслер, корреспондент-мүшслерін сайлау күні бойы өтті,</w:t>
        <w:br/>
        <w:t>іштері пысқан бір топ академиктер үзіліс кезінде әңгіме-дүкен</w:t>
        <w:br/>
        <w:t>құрды.</w:t>
        <w:br/>
        <w:t>Ғабең сол күні Мұхаңтуралы көп әңгіме айтты: - Соғыс алдында</w:t>
        <w:br/>
        <w:t>Мәскеуге бара қалдық. Күнде астанатеатрларына барамыз. Бір күні</w:t>
        <w:br/>
        <w:t>мен театрдан кеш қайттым. Қасымда бір театрдың актрисалары бар</w:t>
        <w:br/>
        <w:t>еді. Улап-шулап қонақ үйдің коридорынан өтіп бара жатсақ, Мұхаң</w:t>
        <w:br/>
        <w:t>өз бөлмесінен шығып, біздің артымыздан қарап тұр екен. Ойымда</w:t>
        <w:br/>
        <w:t>ештеңе жоқ: - Мұха! Жүріңіз, біраз ойнап-күліп, бикештермсн дем</w:t>
        <w:br/>
        <w:t>алайық, - дедім. Сонда Мұхаң тұрып:</w:t>
        <w:br/>
        <w:t>-Пәлі! Не люблюя собачью свадыбу;- деп саңқ стті. Өзім ұялып</w:t>
        <w:br/>
        <w:t>қалдым.</w:t>
        <w:br/>
        <w:t>Мұхаң бала мінезді адам болатын. Соғыс бітуге айналған,</w:t>
        <w:br/>
        <w:t>жеңістің төбесі көрініп-ақ қалған коз. Ғалым Кәрім Мынбасвтың</w:t>
        <w:br/>
        <w:t>шақыруымен Мұхаң үшеуміз Ұзынағаш жағына аң аулауға</w:t>
        <w:br/>
        <w:t>шықтық. Бірақ сапарымыз нәтижесіз болды. Үйге көңілсіз</w:t>
        <w:br/>
        <w:t>оралып келеміз. Кенеттен Мұхаң тұрып: «Мына тасбақа сияқты</w:t>
        <w:br/>
        <w:t>машинамен үйге жеткенше түн болады ғой». Ақкөңіл, ақжарқын</w:t>
        <w:br/>
        <w:t>Кәрім Мұхаңның сөзіне намыстанып: «Мұха! Қалаға бір сағатта</w:t>
        <w:br/>
        <w:t>жеткізсем нс бересіз?» - дегені бар смсс пс. Мұхаң: «Пәлі! Кәрім</w:t>
        <w:br/>
        <w:t>сен бір қиялшыл жан екенсің. Бір сағат мөлшерінде жетсек,</w:t>
        <w:br/>
        <w:t>жарайды, мынау қолымдағы сағатымды шешіп берейін».</w:t>
        <w:br/>
        <w:t>Кәрім машина жүргізушісімен сыбырласты. Шынында, машина</w:t>
        <w:br/>
        <w:t>қатты жүріп келеді. Жол онша емес. Кейде орнымыздан ұшып</w:t>
        <w:br/>
        <w:t>барып, қайта топ стс түскенде, Мұхаң сксуміз бір-бірімізге қарап,</w:t>
        <w:br/>
        <w:t>жымындап қоямыз. Айтқандай бір сағатта қаланың шетіне келдік.</w:t>
        <w:br/>
        <w:t>Машина тоқтады. Кәрім жымиып күліп: «Мұха! Сағатыңызды</w:t>
        <w:br/>
        <w:t>шешетін шығарсыз?». «Пәлі! Тапқан екенсің ақымақты. Машина</w:t>
        <w:br/>
        <w:t>жүргізушінің құйрығына тотияйын қыстырсаң, бір сағатта Алматы</w:t>
      </w:r>
    </w:p>
    <w:p>
      <w:r>
        <w:t>түгіл Фрунзеге жеткізер. Жоқ, біз бұлай келіскен смсепіз».</w:t>
        <w:br/>
        <w:t>- Жарайды, - деді Кәрім, - бермей-ақ қойыңыз сағатыңызды.</w:t>
        <w:br/>
        <w:t>Келініңіз бір шай даярлап қоярмын деп еді. Біздің үйге барайық!</w:t>
        <w:br/>
        <w:t>125</w:t>
        <w:br/>
        <w:t>Мапаш ҚОЗЫБАЕВ</w:t>
        <w:br/>
        <w:t>«Танымасын сыйламас» дейді халық. «Жақсы әке нашар балаға</w:t>
        <w:br/>
        <w:t>өмірлік азық» деген де бар. Пәленше деген сөзім қамал бұзады.</w:t>
        <w:br/>
        <w:t>«Сырым айтты», «Бұқар жырау айтты», «Қаздауысты Қазыбек</w:t>
        <w:br/>
        <w:t>айтты» деген сөздердің құдіреті осында болар.</w:t>
        <w:br/>
        <w:t>- Жарайды, - деді Ғабең. - Бірінші сөз түсінікті дейік. Ал екін-</w:t>
        <w:br/>
        <w:t>ші сөздің сыры неде?</w:t>
        <w:br/>
        <w:t>- Қазақ сый-құрметті таспен де, аспен де білдірген. Бас табаққа</w:t>
        <w:br/>
        <w:t>4 адам отырған. Үй иесі, үш қонақ. Егер төрде отырған адам екін-</w:t>
        <w:br/>
        <w:t>ші адамға орын берсе, үшінші орын құрметті топтың санатында</w:t>
        <w:br/>
        <w:t>болады. Ал одан жылжып үшінші адамға орнын берсе төменгі</w:t>
        <w:br/>
        <w:t>қатарға сыдырылып қалғаны.</w:t>
        <w:br/>
        <w:t>- Қызық екен. Ой, шіркін қазақ, айтқышсың-ау.</w:t>
        <w:br/>
        <w:t>- Жанындағы жақсысы қазақтың ол заманда ер-тұрманы, қару-</w:t>
        <w:br/>
        <w:t>жарағы, кездігі, пышағы, белбеуі, шақшасы. Шын мәнінде санаулы</w:t>
        <w:br/>
        <w:t>ғана дүнис. Ксдей адам өз бойын жоғары дәрсжеде күте алмаған.</w:t>
        <w:br/>
        <w:t>Насыбайдан көңілі қалатын қазаққа жанындағы жақсыны ортаға</w:t>
        <w:br/>
        <w:t>салсаң, ханталапай қылып, қалап, тіпті болмаса талап алған.</w:t>
        <w:br/>
        <w:t>Үшінші сөз осыдан шыққан болу керек.</w:t>
        <w:br/>
        <w:t>Ғабсңнің көңілін аулаған мен қазақ әдебистіндегі әйсл образы</w:t>
        <w:br/>
        <w:t>туралы сөз қозғадым.</w:t>
        <w:br/>
        <w:t>- Ғабе, Сіз Горький дәстүрін қазақ әдебиетінде жалғады дейді</w:t>
        <w:br/>
        <w:t>кейбір әдебиетшілер. Меніңше бұл жаңсақ пікір. Горький қазақ</w:t>
        <w:br/>
        <w:t>әйелдерінің бейнесін қандай данышпан болса да сомдай алмаған</w:t>
        <w:br/>
        <w:t>болар сді.</w:t>
        <w:br/>
        <w:t>- Иә, қазақ әйслдері өз алдына бір дүнис. Халқымыз он үштс</w:t>
        <w:br/>
        <w:t>ұл ұлан, 16-да қыз ұлан дейді екен. Ұлы да, қызы да қолына қару</w:t>
        <w:br/>
        <w:t>алып, ғасырлар бойы байтақ даланы қорғады ғой олар. Міне,</w:t>
        <w:br/>
        <w:t>сондықтан да қазақ қызы бетін жаппаған, садақ тартқан, қылыш</w:t>
        <w:br/>
        <w:t>шапқан, найза шанышқан, ол жігіттей жіптік иықты, білекті</w:t>
        <w:br/>
        <w:t>келген. Қос анарын тартып тастаған ол жараулы бәйге атындай</w:t>
        <w:br/>
        <w:t>емес пе? Жоқ, қалай десең олай де, қазақ қызының омырауы</w:t>
        <w:br/>
        <w:t>салпылдап, алқам-салқам болғаны біздің ата дәстүрінде болмаған.</w:t>
        <w:br/>
        <w:t>Қазақ қызы сәйгүлікті мінген, теңімен ойнап-күлген, ер қасиетін</w:t>
        <w:br/>
        <w:t>төсекте емес, қан майданда білген. Ғажап, жорықта жүрген жас</w:t>
        <w:br/>
        <w:t>абырайсыздықта қалмасын деп, қойдың қос бүйрегін қоламтаға</w:t>
        <w:br/>
        <w:t>салып, шала пісіріп жегізген. Ондай эйел баласы бір жыл бала</w:t>
        <w:br/>
        <w:t>көтермеген. Біздің ата-бабамыз қыз баланы атқа ұлан қылып</w:t>
        <w:br/>
        <w:t>122</w:t>
        <w:br/>
        <w:t>Шығармалары. 5-том</w:t>
      </w:r>
    </w:p>
    <w:p>
      <w:r>
        <w:t>ӨСИЕТНАМА</w:t>
        <w:br/>
        <w:t>Мен, Ғабит Махмұтұлы Мүсіренов енді алты айдан кейін сексен</w:t>
        <w:br/>
        <w:t>екі жасқа толып, сексен үшке ауысамын. Сондықтан өз қолыммен</w:t>
        <w:br/>
        <w:t>жазылған өсиетнаманың уақыты жетті ғой деп ойлаймын. Осы</w:t>
        <w:br/>
        <w:t>жазып отырғаным сол өсиетнамам.</w:t>
        <w:br/>
        <w:t>Менің мүрагерлерім кімдер:</w:t>
        <w:br/>
        <w:t>1. Әйелім Ғазиза Нұрғалиқызы Бисенова.</w:t>
        <w:br/>
        <w:t>2. Әлі оқын жүрген кіші қыздарым - Гауһар мен Гүлнәр</w:t>
        <w:br/>
        <w:t>Мүсіреповалар.</w:t>
        <w:br/>
        <w:t>3. Ең үлкен қыздарым Энгелина меп Роза Мүсіреновалар.</w:t>
        <w:br/>
        <w:t>4. Гоза Мүсірепованың тұңғыш қызы Динаны менің қайтыс болған</w:t>
        <w:br/>
        <w:t>бірінші әйелім Хұсни Яғофаревна бауырына салған еді.</w:t>
        <w:br/>
        <w:t>5. Менің қайтыс болған қызым Райханның жалғыз ұлы Һекет</w:t>
        <w:br/>
        <w:t>Мүсірепов.</w:t>
        <w:br/>
        <w:t>6. Менің қайтыс болған ағамның баласы Екпін Махмүтов.</w:t>
        <w:br/>
        <w:t>7. Менің туғап інім Әшім Махмүтов.</w:t>
        <w:br/>
        <w:t>9. Менің қайтыс болған Баязит інімнің әйелі Шамеш Махмұтова.</w:t>
        <w:br/>
        <w:t>Барлық алыс-жақындарым осылар.</w:t>
        <w:br/>
        <w:t>а) Осылардың әрқайсысына бір мың сомпан он мың сом ақша</w:t>
        <w:br/>
        <w:t>берілсін.</w:t>
        <w:br/>
        <w:t>6) Үстіміздегі 1983 жылғы 12 сәуір күні ең кіші қыздарыма</w:t>
        <w:br/>
        <w:t>Гауһар мен Гүлнәр Мүсіреповаларға бес мың сомнан он мың сом</w:t>
        <w:br/>
        <w:t>енийі бергем: 6219/0127 нөмірлі сберкассадағы 49792, 49793 нөмі</w:t>
        <w:br/>
        <w:t>есепиоттарына түсіргенмін.</w:t>
        <w:br/>
        <w:t>в) Жоғарыда аты-жөндері аталған туыстарыма он мың сом</w:t>
        <w:br/>
        <w:t>сол менің 3833 және 43380 санды сақтық книжкелерімнен алынып</w:t>
        <w:br/>
        <w:t>үлестірілсін. Сол кимжкелерден үлестеп қалған қаржы түгел әйелім</w:t>
        <w:br/>
        <w:t>Ғазиза Нұрғалиқызы Бисеноваға берілсін.</w:t>
        <w:br/>
        <w:t>г) Жоғарыда аталған сберкассада жатқан (срочный вклад) 020298</w:t>
        <w:br/>
        <w:t>санды сберкниожкадағы қаржы әйеліммен екеуіміздің бейітімізді</w:t>
        <w:br/>
        <w:t>түзеуге арналады. Одан артылып қалғанын тағы да сол жоғарыда</w:t>
        <w:br/>
        <w:t>аталған мұрагерлеріме бірдей етіп үлестірілсін.</w:t>
        <w:br/>
        <w:t>д) Қаржыны үлестіруді, бейітімізді дұрыстауды, қысқасы</w:t>
        <w:br/>
        <w:t>қаржыға байланысты барлық шараларды басқару жұмыстарын</w:t>
        <w:br/>
        <w:t>түгелімен Еркеғали Рахмадиев пен Манаш Қозыбаев жолдастарға</w:t>
        <w:br/>
        <w:t>аманат етемін.</w:t>
        <w:br/>
        <w:t>е) өлі бұйым, үй-ішілік нәрселерді киім-кешек сияқты мүлік деп</w:t>
        <w:br/>
        <w:t>саналатындарды туыстарыма бөліп үлестіруді Ғазиза, Мариям,</w:t>
        <w:br/>
        <w:t>Зейнел, Роза төртеуіне аманат етемін.</w:t>
        <w:br/>
        <w:t>129</w:t>
        <w:br/>
        <w:t>1)</w:t>
      </w:r>
    </w:p>
    <w:p>
      <w:r>
        <w:t>Манаш ҚОЗЫБАЕВ</w:t>
        <w:br/>
        <w:t>екен. Оразалының Торғай даласындағы тірлігін көріп: «Апырай, -</w:t>
        <w:br/>
        <w:t>депті Байбаков, - Оразалы ссн мына жапан далада қалың орыстар</w:t>
        <w:br/>
        <w:t>ортасында еңбек етесің, басқарасың. Сонда сенің облысыңда,</w:t>
        <w:br/>
        <w:t>еліңде неше процент қазақ бар?» - депті. Оразалы тұрып: «Шы-</w:t>
        <w:br/>
        <w:t>нын айтайын ба, әлде әсірслеп айтайын ба?» - дссс, министр</w:t>
        <w:br/>
        <w:t>татарша: «Шынын айт Оразалы», - депті. Орекең Қостанай</w:t>
        <w:br/>
        <w:t>елінде қазақ 12 процент скенін, слді батыс өлкенің халқы басып</w:t>
        <w:br/>
        <w:t>кеткенін, табиғи байлықты игеру бар да, оның жақсылығы</w:t>
        <w:br/>
        <w:t>байырғы халыққа жоқтын қасы скснін айтыпты. Сонда Байбаков</w:t>
        <w:br/>
        <w:t>тұрып: «Е, Оразалы сендерде біткен екенсіңдер ғой», - депті.</w:t>
        <w:br/>
        <w:t>«Қайтып менімен татарша сөйлсспей қойды», - дсп Орсксңнің</w:t>
        <w:br/>
        <w:t>айтқаны есімде.</w:t>
        <w:br/>
        <w:t>Орекең өте батыл жан еді. Қостанайда тың игеру кезінде</w:t>
        <w:br/>
        <w:t>облыстық ксңсстің атқару комитстінің төрағасы М.Г.Моторико</w:t>
        <w:br/>
        <w:t>сайланбады, жоғарыдан келген нұсқаумен тағайындалды. Атқару</w:t>
        <w:br/>
        <w:t>комитетінің мүшелері ішінде жалғыз Хамитова деген эйел бар-</w:t>
        <w:br/>
        <w:t>ды. Сонда Оразалы М.Г.Моторикоға телефон соғып: «Достым,</w:t>
        <w:br/>
        <w:t>сон нсмоно, Қазақстанды Украинамен ауыстырып алған жоқсың</w:t>
        <w:br/>
        <w:t>ба? Моторико, Гоголенко, Федоренко, Сидоренко, Хамитенко</w:t>
        <w:br/>
        <w:t>деген не сұмдық», - депті.</w:t>
        <w:br/>
        <w:t>М.Г.Моторико Орекеңмен дос болатын, дегенмен де ол бұл</w:t>
        <w:br/>
        <w:t>сөзді тың әлкесі партия комитетінің хатшысы Коломиецке айтып</w:t>
        <w:br/>
        <w:t>қойыпты. Ол сабаз Орсксңнің соңына түсіп, қуалап бақты.</w:t>
        <w:br/>
        <w:t>Тың өлкесіне Мәскеу жіберген Т.Соколов егінді аралап жүріп,</w:t>
        <w:br/>
        <w:t>далада дастарқан жайып, арақ ішіп, мас болып, гуілдейді екен.</w:t>
        <w:br/>
        <w:t>Соның бірінде өндірістік парткомның хатшысы Горбачевке:</w:t>
        <w:br/>
        <w:t>«Мына қазақпен қалайсың? Бас оны, сз оны, мен олардың итін</w:t>
        <w:br/>
        <w:t>шығарып жүрген жоқпын ба?!», - депті. Орекең шөп арасында</w:t>
        <w:br/>
        <w:t>жатқан шампан бөтелкесін қолына ұстап, оны басынан қонжитуға</w:t>
        <w:br/>
        <w:t>ыңғайлана бергенде В.Горбачев досы сыбырлап: «Николай</w:t>
        <w:br/>
        <w:t>Абилович! Итпен байланыспа, нәжіспен былғанасын!» - депті.</w:t>
        <w:br/>
        <w:t>Орекең шын мәніндегі ұлт патриоты еді.</w:t>
        <w:br/>
        <w:t>Д.А.Қонаевбірде Қостанайғакеліп, А.Бородинүйінен келмеген</w:t>
        <w:br/>
        <w:t>соң Оразалының кабинстіне кіріпті. Кабинсттс І.Ақсақалов</w:t>
        <w:br/>
        <w:t>деген аудандық атқару комитетінің төрағасы бар екен. Іргебай</w:t>
        <w:br/>
        <w:t>шығып кетіпті. Димскең тұрып: «Жақсы азамат. Өсіру керск»,-</w:t>
        <w:br/>
        <w:t>депті. Орекең «облыста қазақ кадрларының бағы жанбайды.</w:t>
        <w:br/>
        <w:t>Андрей Михайлович оларды ілгері басқызбайды, сіздің көмегіңіз</w:t>
        <w:br/>
        <w:t>116</w:t>
        <w:br/>
        <w:t>Шығармалары. 5-том ы-. ы-.</w:t>
        <w:br/>
        <w:t>Ғабең көп сөйледі, таусыла сөйледі. Көңіл күйі күйзеліске</w:t>
        <w:br/>
        <w:t>түскен жазушы ағамды жұбата алар сөз таба алмай мен кеттім.</w:t>
        <w:br/>
        <w:t>Тұғыры асқар таудай Ғабеңнің адамгершілігі де асқақ еді-ау</w:t>
        <w:br/>
        <w:t>шіркін!</w:t>
        <w:br/>
        <w:t>ПЕНДЕШІЛІК</w:t>
        <w:br/>
        <w:t>Бір күні Ғабең телефон соқты. - Сені келінмен бірге «Ақан сері-</w:t>
        <w:br/>
        <w:t>Ақтоқты» операсына шақырамын, - деді.</w:t>
        <w:br/>
        <w:t>Театр премьераны тамашалауға келген халыққа лық толы. Ығай</w:t>
        <w:br/>
        <w:t>мен сығайлар отыр екен. Аға бізді қарсы алып, өзі бастап келеді.</w:t>
      </w:r>
    </w:p>
    <w:p>
      <w:r>
        <w:t>Бірінші қатарда модениет министрі, жазушының көп жылғы</w:t>
        <w:br/>
        <w:t>сырлас досының бірі Мүсілім Базарбаев бастаған топ Ғабеңді өз</w:t>
        <w:br/>
        <w:t>қатарларына шақырды. Ғабен он қолын көтеріп:</w:t>
        <w:br/>
        <w:t>- Чау! - деді күліп. Біз сол қатардың екінші қапталына барып</w:t>
        <w:br/>
        <w:t>отырдық. Көрермен ұлы жазушының жаңа туындысын зор</w:t>
        <w:br/>
        <w:t>ықыласпен қарсы алды.</w:t>
        <w:br/>
        <w:t>Спектакль бітті. Жұмағали (Ғабең оны «Жұмаш» деп еркелете</w:t>
        <w:br/>
        <w:t>атайтын) екеуіміз ағаның шақыруымен театр директорының</w:t>
        <w:br/>
        <w:t>кабинетіне келдік. Ақан серінің рөлін ойнаған Мыржықбаев</w:t>
        <w:br/>
        <w:t>Кенжеғалиға: «Кенжеш, сен менің жасыма келгенше талай</w:t>
        <w:br/>
        <w:t>Ақтоқтыны коздестірерсің. Бүгін Ақтоқтыны маған бер!», - доп</w:t>
        <w:br/>
        <w:t>күлді де актриса Қорлан Қалиламбекованың білегінен ұстады.</w:t>
        <w:br/>
        <w:t>Ақтоқтының рөлін көңілдегідей орындаған актрисаға Ғабен</w:t>
        <w:br/>
        <w:t>көңілін білдіріп, бетінен сүйді. Фотографты шақырып, сурсткс</w:t>
        <w:br/>
        <w:t>түсті. Наздана сөйледі, жас актрисаны еркелетті, құшақтады,</w:t>
        <w:br/>
        <w:t>тізесіне отырғызды. Спектаклые қатысқан өнерпаздар ұлы</w:t>
        <w:br/>
        <w:t>жазушының ғажайып кішіпейілділігінс таңғалды. Тсатрдан түн</w:t>
        <w:br/>
        <w:t>ортасы ауа үйге қайттық. Екі інісі қолтықтап, Ғабеңді алып, үйге</w:t>
        <w:br/>
        <w:t>де жеттік.</w:t>
        <w:br/>
        <w:t>- Батырлар, - деді Ғабең, - Сендердің не ойлап тұрғандарыңды</w:t>
        <w:br/>
        <w:t>білем. Ағамыз бөсіп, шаршап қалды деп ойларсыңдар. Жоқ, олай</w:t>
        <w:br/>
        <w:t>смсс, ішкеннен смсс, жемісті аяқталған іске дән ризашылық билоп</w:t>
        <w:br/>
        <w:t>тұр мені. Егер мені бір баспалдақ сүйемелдейді екенсіндер, онда</w:t>
        <w:br/>
        <w:t>үйге кіреміз. Әйтпесе, келіндерге жетіңдер, өзім де көтерілемін.</w:t>
        <w:br/>
        <w:t>Біз кішкенс тұрып, Ғабенді көзбен шығарып салып, үйге</w:t>
        <w:br/>
        <w:t>қайттық. Бұл бір Ғабеңнің шығармашылық шабытта жүрген кезі</w:t>
        <w:br/>
        <w:t>127</w:t>
        <w:br/>
        <w:t>Шығармалары. 5-том</w:t>
        <w:br/>
        <w:t>осындай еңбектері оны қанаттандырды, соны нәтижеге жеткен</w:t>
        <w:br/>
        <w:t>сайын жаңа ізгі ниетті істерді жасауға ұмтылды. Бір сот өзіне</w:t>
        <w:br/>
        <w:t>де, өзгеге де тыныштық алуға мұрсат бермеді. Тіпті, зейнеткер</w:t>
        <w:br/>
        <w:t>болған кезде оны сол арпалыс өмірден алшақтай бастағаны</w:t>
        <w:br/>
        <w:t>шаршатты, ол өз орнын тыныштық әмірде таба алмады.</w:t>
        <w:br/>
        <w:t>Қостанай тыңын игеруге қатысып, Торғай даласын жаңғыртуға</w:t>
        <w:br/>
        <w:t>атсалысты. 1960 жылы «Торғай шақырады» дсген ұран тастап, 14</w:t>
        <w:br/>
        <w:t>кеңшар құрды, бір жылда 320 мың тың игерушілерге басшылық</w:t>
        <w:br/>
        <w:t>жасады.</w:t>
        <w:br/>
        <w:t>Орсксңнің шыққан шыңдары, өзінс біткен бағы, мінген тағы</w:t>
        <w:br/>
        <w:t>қанша биік болғанмен орқашанда қарапайым, ақпейіл, кішіпейіл,</w:t>
        <w:br/>
        <w:t>еңбек адамының досы, жанашыр болып, адами қадір-қасистін</w:t>
        <w:br/>
        <w:t>сақтады.</w:t>
        <w:br/>
        <w:t>Торғай сахарасында жүргенде екі орындық жеңіл самолетпен</w:t>
        <w:br/>
        <w:t>ол жайылымдарда мал бағып жүрген барлық қойшылар мен</w:t>
        <w:br/>
        <w:t>жылқышыларға ұн. қант жеткізіп берді. Орекең егіс даласы мен</w:t>
        <w:br/>
        <w:t>малотарындаеңбек көрігін қыздырған сол қарапайымадамдардың</w:t>
        <w:br/>
        <w:t>аты-жөнін, өмір жолын жетс білуші сді. Тың игеру жылдары, нс</w:t>
        <w:br/>
        <w:t>болмаса Арқалық қаласының іргесін көтерген жылдары ол 3-4</w:t>
        <w:br/>
        <w:t>сағат қана ұйықтайтын, аяғында керзі етік, үстіне кенеп плаш</w:t>
        <w:br/>
        <w:t>киіп бүкіл сайын даланы кезіп кететін. Алматыға жиынға келе</w:t>
      </w:r>
    </w:p>
    <w:p>
      <w:r>
        <w:t>қалса таң ата тұрып, кеңшардың директорларын ұйқыдан оятып,</w:t>
        <w:br/>
        <w:t>оларды жұмысының нәтижссіз жағын айтып ұялтатын. «Ұят»,</w:t>
        <w:br/>
        <w:t>«намыс» деген Орекеңе психологиялық категориялар емес еді, ол</w:t>
        <w:br/>
        <w:t>қасиеттерді адами болмыс деп санайтын.</w:t>
        <w:br/>
        <w:t>Орскең сңбек адамын барынша сүюші сді. Н.С.Хрушсвтің</w:t>
        <w:br/>
        <w:t>көмекшісі проф. Шевченкомен самолетпен ұшып, қыс айларында</w:t>
        <w:br/>
        <w:t>мал бағып жүрген малшылардың қонысын көріпті. Шевченко</w:t>
        <w:br/>
        <w:t>жеркепеде тұратын мүлдем қарабайырланған әмір болмысын көріп</w:t>
        <w:br/>
        <w:t>есі кетіпті. Сонда Орекең мәскеулік профессор, Компартияның</w:t>
        <w:br/>
        <w:t>бас хатшысының кәмекшісінс: «Біз кеше Еуропаны фашизмнен</w:t>
        <w:br/>
        <w:t>азат еттік, халыққа жарқын болашақ жасаймыз» деп партия</w:t>
        <w:br/>
        <w:t>бағдарламасына жаздық. Ал шындық біздің теориядан көп алшақ</w:t>
        <w:br/>
        <w:t>жатыр», - депті. Сол Шевченко Орскеңді өмірінің соңғы күнінс</w:t>
        <w:br/>
        <w:t>дейін сыйлап кетті.</w:t>
        <w:br/>
        <w:t>Бірде Арқалыққа боксит кенін өндіруді жандандыру мақса-</w:t>
        <w:br/>
        <w:t>тында КСРО Мсмлсксттік жоспарлау комитстінің төрағасы</w:t>
        <w:br/>
        <w:t>Байбаков басқарған комиссия келіпті. Байбаков крешін татары</w:t>
        <w:br/>
        <w:t>115</w:t>
        <w:br/>
        <w:t>Мапаш ҚОЗЫБАЕВ</w:t>
        <w:br/>
        <w:t>еді. Сексеннен асқан қыранның осындай қайрат көрсетіп, жасқа</w:t>
        <w:br/>
        <w:t>тән эмоциялық тебіреніске түскенін көргенде бізді де қуаныш</w:t>
        <w:br/>
        <w:t>билеуші еді.</w:t>
        <w:br/>
        <w:t>Ғабең 1983 жылдың күзінде жазушылардың демалыс үйінде</w:t>
        <w:br/>
        <w:t>болды. Бір күні Еркеғали (Рахмадиев) телефон соғып, ағаң сені</w:t>
        <w:br/>
        <w:t>қатты Іздеп жатыр деп хабарлады. Жұпыны келген шағын бөлмеде</w:t>
        <w:br/>
        <w:t>Ғабең қарсы алды, жүзі сынық, көңілсіз. Амандасып болғаннан</w:t>
        <w:br/>
        <w:t>соң біраз үнсіз отырды. Мен сабырсыздана бастадым.</w:t>
        <w:br/>
        <w:t>- Аға! Тыныштық па? Неге көңілсізсіз?</w:t>
        <w:br/>
        <w:t>- Ой, шырағым-ай 80-нен асқан жанның қайбір шекесі қыза</w:t>
        <w:br/>
        <w:t>береді дейсің. Жас болса келді. Өмір өтіп, қызығы азайды, жоқ,</w:t>
        <w:br/>
        <w:t>азайған жоқ, бітті десе де болады. Алда тұрған биік бір нысана</w:t>
        <w:br/>
        <w:t>болмағаннан кейін өлім жатсаң да, тұрсаң да көлбендеп, есіне</w:t>
        <w:br/>
        <w:t>орала берсді скен. Сснің қалай ойлайтыныңды білгім келеді, мына</w:t>
        <w:br/>
        <w:t>бір өсистнама жазғым келеді.</w:t>
        <w:br/>
        <w:t>- Ағажан, халық айтпай ма: «Өлім болжаусыз, өмір болжаусыз»</w:t>
        <w:br/>
        <w:t>деп. Артық болмас, жазыңыз. Бірак сол құрғырды қайта-қайта</w:t>
        <w:br/>
        <w:t>жазып әлек болмаңыз. Өмір шіркінге нс жотсін. Асықпаңыз ол</w:t>
        <w:br/>
        <w:t>жаққа! - дедім мен.</w:t>
        <w:br/>
        <w:t>- Мсн шынымды айтайын. Бұрында бірнеше рст жазғанмын.</w:t>
        <w:br/>
        <w:t>Ол кезде әлімге өзім дс сснбейтінмін. Қазір әбден сенсмін. Мен</w:t>
        <w:br/>
        <w:t>шайтан емеспін ғой, өлетін шығармын. Сенің алдында күлтелетіп</w:t>
        <w:br/>
        <w:t>қайтейін. Мен сол өсистнаманы жазып қойдым.</w:t>
        <w:br/>
        <w:t>Ғабең жазу үстелінің суырмасын ашып, бірнеше парақ қағазды</w:t>
        <w:br/>
        <w:t>алып, оқи ала жөнслді, «Қысқасы қаржыға байланысты барлық</w:t>
        <w:br/>
        <w:t>шараларды басқару жұмыстарын түгелімен Еркеғали Рахмадиев</w:t>
        <w:br/>
        <w:t>пен Манаш Қозыбаев жолдастарға аманат етемін» деген сөздерді</w:t>
        <w:br/>
        <w:t>естіген кезде: - Ауыр тапсырма ғой бұл, аға! - деген сөздерді қалай</w:t>
        <w:br/>
        <w:t>айтып қалғанымды білмеймін. Ғабең басын көтеріп: «Мен саған</w:t>
        <w:br/>
        <w:t>тапсырмағанда кімге тапсыр дейсің. Мен сенің адамгершілігіне</w:t>
        <w:br/>
        <w:t>сенемін, ағаңды экеңдей сыйлайтыныңа сенемін». Қатты қысылып:</w:t>
      </w:r>
    </w:p>
    <w:p>
      <w:r>
        <w:t>«Ғабе кешіріңіз, түсінемін», - дедім.</w:t>
        <w:br/>
        <w:t>Өсиетнама оқылды, маған аманат етіп, қолыма берілді, «Қазақ</w:t>
        <w:br/>
        <w:t>КСР Жоғарғы Кеңесінің депутаты» - «Депутат Верховного Совета</w:t>
        <w:br/>
        <w:t>Казахской ССР: Десятый созыв» деген төрт парақ қағаз. «12</w:t>
        <w:br/>
        <w:t>қыркүйек 1983 ж.». Төменде осы өсиетнаманың толық мәтінін</w:t>
        <w:br/>
        <w:t>келтіруді жөн көрдім.</w:t>
        <w:br/>
        <w:t>128</w:t>
        <w:br/>
        <w:t>Манаш ҚОЗЫБАЕВ</w:t>
        <w:br/>
        <w:t>Үшіншіден, еңбекті ұйымдастыра білді. Маңына еңбексүйгіш</w:t>
        <w:br/>
        <w:t>жандарды жинады. қамқорлық жасады. Жақсының жақсылығын</w:t>
        <w:br/>
        <w:t>көре білді, тағылым алды. Бір жерде көрген игілікті істі таратуға,</w:t>
        <w:br/>
        <w:t>игеруге ұмтылды. өмірі басқару өнерін үйренумен болды.</w:t>
        <w:br/>
        <w:t>Төртіншіден, Орекең Арқалық қаласын салды, өзі вагонда</w:t>
        <w:br/>
        <w:t>жұмысшылармен бірге тұрды, көптеген кеңшарлар мен елді</w:t>
        <w:br/>
        <w:t>мекендерді тұрғызды.</w:t>
        <w:br/>
        <w:t>Бесіншіден, жүрген жерінде көптеген мектептер, ауруханалар</w:t>
        <w:br/>
        <w:t>салды. Меңдіқара ауданы Қаратал орта мектебіне барлық</w:t>
        <w:br/>
        <w:t>құрылыс материалдарын, тіпті құрылысшыларды да Қостанайдан</w:t>
        <w:br/>
        <w:t>тасыды. Бозала таңда мектеп құрылысын бастатып, екінші бір</w:t>
        <w:br/>
        <w:t>ауданға содан кейін баратын болды. Бір жазда мектепті аяқтатып,</w:t>
        <w:br/>
        <w:t>сайлаушылар алдында берген уәдесін орындағанша тыным</w:t>
        <w:br/>
        <w:t>таппады. Торғай сахарасына жол салды, қаншама балалар жоғары</w:t>
        <w:br/>
        <w:t>оқу орнына алыс аудандардан жолдама алып оқыды.</w:t>
        <w:br/>
        <w:t>Ол бірнеше жыл Жоғарғы Ксңсс төралқасының құрамында</w:t>
        <w:br/>
        <w:t>болып, жазаланған кісілердің әтініш-шағымдарын қарауға қатыс-</w:t>
        <w:br/>
        <w:t>ты. Талай кінәсіз адамдардың тағдырын шсшугс атсалысты,</w:t>
        <w:br/>
        <w:t>барынша әділ болу принципін ұстанды.</w:t>
        <w:br/>
        <w:t>Орскең қызмст бабын сл мүддесіне бағындыра алды.</w:t>
        <w:br/>
        <w:t>Жолсапармен келген сайын Д.Қонаевқа, Б.Әшімовке, тағы басқа</w:t>
        <w:br/>
        <w:t>лауазымды адамдарға кіріп, мәселе қоятын, аудандар мен облыс</w:t>
        <w:br/>
        <w:t>малын асылдандыру, жаңа элиталық тұқымдық астық алу, жаңа</w:t>
        <w:br/>
        <w:t>құрылыс обьектілерін салуды мемлекеттік жоспарға снгізу, әсіп</w:t>
        <w:br/>
        <w:t>кслс жатқан кадрлардың тағдырына қатысты мәселелерді шешуге</w:t>
        <w:br/>
        <w:t>тырысатын. Кешке жұмыс аяғына қарай маңдайынан тері ағып,</w:t>
        <w:br/>
        <w:t>бірде қуанып, бірде жұбанып, бірде ренжіп оралатын.</w:t>
        <w:br/>
        <w:t>Орскең бірбеткей жан сді. Ол алған бетінен қайтпайтын,</w:t>
        <w:br/>
        <w:t>бір ұнатқан адамы туралы пікірін өзгертіп, оны сатпайтын, дос</w:t>
        <w:br/>
        <w:t>сырын сары алтындай сақтайтын. Достары үшін жанын беретін.</w:t>
        <w:br/>
        <w:t>Ол өзінің балаларымен жүріп, далада үсіп өлген В.Горбачевтің</w:t>
        <w:br/>
        <w:t>отбасына, автомобиль апатына ұшырап, мүгедек болып,</w:t>
        <w:br/>
        <w:t>Мәскеу түбінде өмір сүрген Якимчук деген досының отбасына,</w:t>
        <w:br/>
        <w:t>өмірден ерте кеткен, қазақтарға көп жақсылық жасаған Андрей</w:t>
        <w:br/>
        <w:t>Минасовтың отбасына үлкен қамқорлық жасады. А.Минасов пен</w:t>
        <w:br/>
        <w:t>Горбачев басына құлпытас орнатты, В.Горбачев атына Арқалықта</w:t>
        <w:br/>
        <w:t>көше бергізді. Жүрген жеріне жақсылық нұрын шашты, өзінің</w:t>
        <w:br/>
        <w:t>14</w:t>
      </w:r>
    </w:p>
    <w:p>
      <w:r>
        <w:t>-- Манаш ҚОЗЫБАЕВ</w:t>
        <w:br/>
        <w:t>- Жоқ. Біз олай келіскен жоқпыз. Мен керегін өзім аламын,</w:t>
        <w:br/>
        <w:t>сскеремін, ол оқырман мүддесі үшін керск.</w:t>
        <w:br/>
        <w:t>Емханада жатып, қолжазбаны соңғы рет өндеді.</w:t>
        <w:br/>
        <w:t>80-жылдардың басы. Бір жиналыстан Ғабеңмен бірге үйге</w:t>
        <w:br/>
        <w:t>қайттық. Машина Абай мен Ленин көшелерінің қиылысқан бұ-</w:t>
        <w:br/>
        <w:t>рышында Жоғары партия мектебі ғимаратының жартысын алған</w:t>
        <w:br/>
        <w:t>Л.И.Брежневтіңсуреті ілулі тұратын. Жүк машинасына орнатылған</w:t>
        <w:br/>
        <w:t>кранның бесігіне мінген суретші Л.Брежневтің кеудесіндегі алтын</w:t>
        <w:br/>
        <w:t>жұлдыздарын бояп тастап, оны кішірейтіп, сандарын көбейтіп,</w:t>
        <w:br/>
        <w:t>сыйғыза алмай әлек болып жатыр екен. Ғабит аға: «Манашжан,</w:t>
        <w:br/>
        <w:t>осы иттемірдің неше түрін барша мүшесіне ілген сияқты еді. Бүкіл</w:t>
        <w:br/>
        <w:t>тәнінде темір ілінбеген бір-ақ мүшесі бар ғой дсп ойлаушы сдім.</w:t>
        <w:br/>
        <w:t>Тірі болсақ, ксшікпей мына түрімен оған да ілетін шығар-ау».</w:t>
        <w:br/>
        <w:t>Бір күні ағамен Хакімжан Наурызбаевтың үйінде қонақта</w:t>
        <w:br/>
        <w:t>болдық. Шайға арналған конфет қорапшасын ашқызбады. Бір</w:t>
        <w:br/>
        <w:t>кезде ол маған бұрылып: «Батыр, ана конфстті, шампан, коньяк-</w:t>
        <w:br/>
        <w:t>ты бір дорбаға сал да, мені шығарып сал. Жеңгең менің қайда</w:t>
        <w:br/>
        <w:t>баратынымды біледі». Машинаға мініп, Сәтбасв көшссімен Пчс-</w:t>
        <w:br/>
        <w:t>Леводная көшесіне жетпей салынған (наубайхана қарсысында)</w:t>
        <w:br/>
        <w:t>үйге тоқтап, бір подьездің 2-3 қабатына көтерілдік. Есік ашыла</w:t>
        <w:br/>
        <w:t>бергенде папалаған бір қыз мойнына асыла түсті. Бақсақ, бұл Рая</w:t>
        <w:br/>
        <w:t>жеңгеміздің үйі екен, Ғабеңнің кіші қызының туған күні екен.</w:t>
        <w:br/>
        <w:t>- Батыр, - деді Ғабең паңданып, - Мен бүгін үйге қайтпаймын.</w:t>
        <w:br/>
        <w:t>Ғазиза жеңгеңді үйге өзің жеткізерсің ...</w:t>
        <w:br/>
        <w:t>Сол сотте ұлы жазушының бұл тақырыпқа көп ойланып,</w:t>
        <w:br/>
        <w:t>толғанып жүргенін сезіндім мен.</w:t>
        <w:br/>
        <w:t>Ұлы дарын иссі өмірінің соңғы кезеңінде ол тағдыры, халық</w:t>
        <w:br/>
        <w:t>тағдыры, тіл тағдыры туралы толғаныста болды. Осы бір сәтте</w:t>
        <w:br/>
        <w:t>талай тебіренген, толқыныс, күйзеліс сәттерінс куә болдым.</w:t>
        <w:br/>
        <w:t>Кішкене кідіріп, салмақпен, жігерлі үнмен: - Көсемің сор болса,</w:t>
        <w:br/>
        <w:t>халық қор болады! - деді. Біраз үндемей отырды да: - Ел бастай-</w:t>
        <w:br/>
        <w:t>тын көсемге жаритын күн туа ма бізге! - дсп бір түйді. Шіркін</w:t>
        <w:br/>
        <w:t>жалған дүние-ай! Ғабең қайта құру кезеңін аңсап күтіп, жете</w:t>
        <w:br/>
        <w:t>алмай кетті. Көп арманы жергс айналды. Ғажайып жанның,</w:t>
        <w:br/>
        <w:t>ұлы жазушының басын бастап, аяқталмай қалған істері ізбасар</w:t>
        <w:br/>
        <w:t>қаламгерлерге аманат болып қала берді.</w:t>
        <w:br/>
        <w:t>124</w:t>
        <w:br/>
        <w:t>Манаш ҚОЗЫБАЕВ</w:t>
        <w:br/>
        <w:t>- Жоқ, бармаймыз, - деді ашуы басылмаған Мұхаң, - Сен біз-</w:t>
        <w:br/>
        <w:t>ді төрге отырғызып қойып, келін алдында бөскің келетін ойың</w:t>
        <w:br/>
        <w:t>бар. Жоқ, жоқ, Құдай сақтасын, өз үйімізге барып шай ішкеніміз</w:t>
        <w:br/>
        <w:t>абзал.</w:t>
        <w:br/>
        <w:t>Жарықтық-ай, бала сияқты сді ғой, балаша мәз болып рақат-</w:t>
        <w:br/>
        <w:t>танып күлетін, болмашыға көңілі қалатын, балаша ренжитін. Шын</w:t>
        <w:br/>
        <w:t>мәніндс ұлы адамға да псндсшілік тон болса керек.</w:t>
        <w:br/>
        <w:t>Академик Сақтаған Бәйішұлы 70-ке келген құрметіне бір топ</w:t>
        <w:br/>
        <w:t>қонақ шақырды. Үзіліс кезінде: «Ғабс! Зиялы қауымның көшін</w:t>
      </w:r>
    </w:p>
    <w:p>
      <w:r>
        <w:t>бастап келесіз. Замандасыңыз Ғафура екеуіміз ақылдасып, сізге</w:t>
        <w:br/>
        <w:t>шапан жабуды жөн көрдік.</w:t>
        <w:br/>
        <w:t>Шапан жабылды. Ғабең орнынан тұрып, тебіреніп:</w:t>
        <w:br/>
        <w:t>- Сақтаған! Ықыласыңа рақмет. Бірақ, жол менікі емес. Егер</w:t>
        <w:br/>
        <w:t>тағдыр кепсінбесс, бүгін мынау Мәкең жеңгеміздің қасында Сәбит</w:t>
        <w:br/>
        <w:t>болар еді, сый-құрмет сол ағамызға жасалар еді. Сондықтан да мен</w:t>
        <w:br/>
        <w:t>осы шапанды Мәкеңе жабуды жен деп білемін. Мариям жеңгейді</w:t>
        <w:br/>
        <w:t>құшақтап, зерлі шапанды өз қолымен жапты.</w:t>
        <w:br/>
        <w:t>Бір күні Ғабең телсфон қоңыраулады. - Батыр, деді ол маған,-</w:t>
        <w:br/>
        <w:t>келіп кетші. Күйзеліп отырмын.</w:t>
        <w:br/>
        <w:t>Ғабең қатты ренжіп отыр екен.</w:t>
        <w:br/>
        <w:t>- Ғабиден болса дүние салды. Мен оны көп жазушылардан</w:t>
        <w:br/>
        <w:t>жақсы көретін себебім: ол елді қаралау, жазалау науқанына</w:t>
        <w:br/>
        <w:t>қатыспай, бойын таза сақтаушы сді. Зсйнсл байғұс қаланың</w:t>
        <w:br/>
        <w:t>сыртында абажадай дачада жалғыз қалды. Қаладағы үйін</w:t>
        <w:br/>
        <w:t>балалары жайлап, қоныс тепкелі қашан. Енді сол шүйкедей</w:t>
        <w:br/>
        <w:t>кемпірге бір баспана керек емес пе? Жақында Д.Қонаевқа бардым.</w:t>
        <w:br/>
        <w:t>Сөз арасында: «Қалтам толы мандат, ксудем толы награда. Елге,</w:t>
        <w:br/>
        <w:t>халыққа, үкіметке, партияға өкпем жоқ, рақмет. Мен өз қара</w:t>
        <w:br/>
        <w:t>басымның шаруасымен келгем жоқ. Ғабиден құрбымның жоғын</w:t>
        <w:br/>
        <w:t>жоқтап, мұңын жырлауға келдім», - дедім. Сол арада қалалық кеңес</w:t>
        <w:br/>
        <w:t>атқару комитетінің төрағасына телефон соғылды. Байқаймын,</w:t>
        <w:br/>
        <w:t>басшының даусы бәсең шықты, немқұрайды айтқаны белгілі-</w:t>
        <w:br/>
        <w:t>ақ болды, тапсырма жеңіл-желпі берілген сияқты. Мен болсам,</w:t>
        <w:br/>
        <w:t>қартайған маған солай көрінген шығар деп өзімді жұбатып, үйге</w:t>
        <w:br/>
        <w:t>оралдым. Бірақ алжымаған екенмін. Жаңа Зейнел телефон соқты.</w:t>
        <w:br/>
        <w:t>Қаланың бастығы ыңғай бермей, шығарып салыпты. Өз асылының</w:t>
        <w:br/>
        <w:t>қасиетін не тіріде, не ол дүниеге кеткен кезде сыйлай алмаған</w:t>
        <w:br/>
        <w:t>елдің болашағы қандай болмақ!?</w:t>
        <w:br/>
        <w:t>126</w:t>
        <w:br/>
        <w:t>ҒАБЕҢНІҢ АЯСЫНДА</w:t>
        <w:br/>
        <w:t>Өнер қайраткерлерінің ішінен Хәкімжан Наурызбаевпен ерте</w:t>
        <w:br/>
        <w:t>кезден сырласпын. Бірде Хағаң әр адамның жекс қасисті мен оның</w:t>
        <w:br/>
        <w:t>мүсіні арасындағы байланысты сөз етті.</w:t>
        <w:br/>
        <w:t>«Мәриям Хакімжанова апайдың мүсінін тез жасадым. - Апа,</w:t>
        <w:br/>
        <w:t>осы сіз қалай ақын болдыңыз? - деп сұрадым. Қарсы алдымда</w:t>
        <w:br/>
        <w:t>отырған апай өзгеріп сала берді. Балғын жас шағы, алғашқы</w:t>
        <w:br/>
        <w:t>махаббаты туралы ғажайып әңгіме бастады. Ғашық болған скі</w:t>
        <w:br/>
        <w:t>жастың бір-біріне шығарған өлеңдері терең де тұңғиық сырғатолы.</w:t>
        <w:br/>
        <w:t>Қуанышы мен қасірсті, өкініші мен әксігі қат-қабат араласқан</w:t>
        <w:br/>
        <w:t>жастықтың лебі есіп тұр. Мен мөлдір таза махаббаттың құдіретін</w:t>
        <w:br/>
        <w:t>сезінгендеймін. Апай мұңлы жырды асқақ үнмен тіпті тас жүрек</w:t>
        <w:br/>
        <w:t>жанға жеткізгендей. Омырауы жасқа толып котті, ақ жүрегінен</w:t>
        <w:br/>
        <w:t>ашылды. Мен Мәриям апайдың мүсінін бір сеанста жасадым. Өзім</w:t>
        <w:br/>
        <w:t>осы құлірсткс күні бүгінге дейін таңғаламын,</w:t>
        <w:br/>
        <w:t>Еңді бірде есімі елге танымал адамның мүсінін жасауға тура</w:t>
        <w:br/>
        <w:t>келді. Алдыма тастан масқа киіп алған адам отыр. Сұраққа қысқа,</w:t>
        <w:br/>
        <w:t>устав тілімен жауап береді. Ал мен болсам осы жұмбақ тұлғаның</w:t>
        <w:br/>
        <w:t>жан дүниесін ашқым келеді, тасқа тыныс беруге тырысамын-ақ.</w:t>
        <w:br/>
        <w:t>Бірақ, менің кейіпкерім өз мінезінен өзгермеді. Амал қанша, мен</w:t>
      </w:r>
    </w:p>
    <w:p>
      <w:r>
        <w:t>тек қана жалпы бейнесін жасағаныма қанағат еттім...</w:t>
        <w:br/>
        <w:t>Қазір Ғабсеннің мүсінін жасауға талпынудамын. Бірақ, бір</w:t>
        <w:br/>
        <w:t>ғажап жері - Ғабең маған ашылмай-ақ қойды. Сен осы жексенбіде</w:t>
        <w:br/>
        <w:t>сеансқа қатысып, маған көмектессең қайтеді?.</w:t>
        <w:br/>
        <w:t>Мен уәде бердім. Келіскен күні, сол сағатта мен де келдім.</w:t>
        <w:br/>
        <w:t>Ғазиза жеңгеймен кешікпей Ғабең де жетті. Сеанс басталды. Мен</w:t>
        <w:br/>
        <w:t>шеберхана ішінде Ғабонс естірте әңгімс бастадым.</w:t>
        <w:br/>
        <w:t>- Аға! Қазақтың ескі бір әңгімесінде үш сөз бар екен. Бірі:</w:t>
        <w:br/>
        <w:t>«Мыңның жүзін білгенше, бірдің атын біл». Екіншісі: «Екіге</w:t>
        <w:br/>
        <w:t>орын бер, үшке берме». Үшіншісі: «Жаныңдағы жақсынды ортаға</w:t>
        <w:br/>
        <w:t>салма».</w:t>
        <w:br/>
        <w:t>- Қызық скен. Сонда бұл үш сөздің түп төркіні қайда доп</w:t>
        <w:br/>
        <w:t>білесің? - деді Ғабең мені сынағандай.</w:t>
        <w:br/>
        <w:t>- Қазақ танымайтын жанға одағай сөзбен сөз арнамаған халық.</w:t>
        <w:br/>
        <w:t>Адамның ссімі - ол адамның өзі, оның қадірі, парасаты, қасиеті.</w:t>
        <w:br/>
        <w:t>121</w:t>
        <w:br/>
        <w:t>Шіығармалары. 5-том --</w:t>
        <w:br/>
        <w:t>мен кешікпей сені мазаламайтын боламын. Мына інімді 2-3 күн</w:t>
        <w:br/>
        <w:t>кешке қарай І сағатқа кіргізетін бол, өтінемін, - деді.</w:t>
        <w:br/>
        <w:t>Мен екі күн ағаның өтінішін орындап, оның монологын</w:t>
        <w:br/>
        <w:t>тындадым.</w:t>
        <w:br/>
        <w:t>Бірінші күн:</w:t>
        <w:br/>
        <w:t>«Мен, - деп бастады Ілекең, - қызметтес болған қайраткерлер</w:t>
        <w:br/>
        <w:t>ішіндегі өтс күрделі тұлға Жұмабай Шаяхмстов сді. Жұмскең</w:t>
        <w:br/>
        <w:t>замана перзенті, 40-50-жылдарда одан ірі дс, пірі дс болған смсс.</w:t>
        <w:br/>
        <w:t>Оның көптеген қасисттері бар сді. Көп білстін, тынымсыз сңбек</w:t>
        <w:br/>
        <w:t>ететін, берілген жанға құлай түсетін, республика кадрларын</w:t>
        <w:br/>
        <w:t>жетік білетін. Негізінен адам тани алатын. Тағы да айтайын, мен</w:t>
        <w:br/>
        <w:t>40-50-жылдары республика емес, Кеңестік шығыста Жұмекеңдей</w:t>
        <w:br/>
        <w:t>дарынды, айбынды мемлекет қайраткері бар деп айта алмаймын.</w:t>
        <w:br/>
        <w:t>Ол қасындағы серіктерін өзінің қара басының тазалығымен, іске</w:t>
        <w:br/>
        <w:t>деген құлшынысымен, салауатты өмір сүру үлгісімен, отбасындағы</w:t>
        <w:br/>
        <w:t>шынайы қарым-қатынасымен нақты тәрбиелейтін. Маңына</w:t>
        <w:br/>
        <w:t>шын мәнінде жұмыс істей алатын талантты да. талапты кадрлар</w:t>
        <w:br/>
        <w:t>топтастыратын. Жұмексңмен жұмыс істеу шын мәнінде бақыт сді.</w:t>
        <w:br/>
        <w:t>Жұмекең спортты жақсы көрстін. Шаңғы тебетін, волсйбол</w:t>
        <w:br/>
        <w:t>ойнайтын. Республикалық партактив жексенбі күні тұтастай</w:t>
        <w:br/>
        <w:t>спортпен айналысатын.</w:t>
        <w:br/>
        <w:t>Жарықтық преферансты ұнататын, бірақ салынып ойнамайтын...</w:t>
        <w:br/>
        <w:t>Алайда Жұмекеннің өміріне сол заман салған бір қауіпті қасиет</w:t>
        <w:br/>
        <w:t>бар еді. Ол қасындағылардыңешқайсысына сенбейтін, күмәнданып</w:t>
        <w:br/>
        <w:t>қараушылық, сырттан естілетін желеу сөздерге нанушылық басым</w:t>
        <w:br/>
        <w:t>болатын. Жұмекеңді бұл жөнінде кінолау да қиын, ұлы террорды</w:t>
        <w:br/>
        <w:t>басынан өткізген ол жан-жағына қарауға мэжбүр де болуы мүмкін.</w:t>
        <w:br/>
        <w:t>Оған ертемен екпіндеп кіретін сөзге үйір, айтуға шебер, бұл өнерге</w:t>
        <w:br/>
        <w:t>машықтанған жандар болды. Олардың ішінде көп уақыт халық</w:t>
        <w:br/>
        <w:t>комиссары болған бір ағамыз срскшс сенімге бөленді.</w:t>
      </w:r>
    </w:p>
    <w:p>
      <w:r>
        <w:t>Онымен жарыса енетін Жұмекеңнің карталас еркобай тағы бір</w:t>
        <w:br/>
        <w:t>халық комиссары болды. Олар жалғыз болмайтын, күнбе-күнгі</w:t>
        <w:br/>
        <w:t>әсекті таситын басқа да жансыздар болатын.</w:t>
        <w:br/>
        <w:t>Бірде Жұмекен шақырды. Барсам ол түнеріп кеткен. Кабинетте</w:t>
        <w:br/>
        <w:t>ерсілі-қарсылы жүр. Мен тағы бір ыңғайсыз әңгіме естігенін</w:t>
        <w:br/>
        <w:t>бірден сезіндім. Қос есікті барып жаптым. Жұмекең бойын жиып:</w:t>
        <w:br/>
        <w:t>«Ілияс, не істеп жатырсың?» - деді.</w:t>
        <w:br/>
        <w:t>133</w:t>
        <w:br/>
        <w:t>Шығармалары. 5-тоо/ 022 4 --</w:t>
        <w:br/>
        <w:t>- Секе, шырағым, балаларымызды ренжіткен емеспін. Ырыз-</w:t>
        <w:br/>
        <w:t>дықтарын молынан беріп тұрмын. Жақында ғана орқайсысына</w:t>
        <w:br/>
        <w:t>арнап, біраз тиын-тсбен бөліп бердім. Той сксуімізге дс ортақ.</w:t>
        <w:br/>
        <w:t>Бірақ, мснің жасым келді, той-томалаққа күшім жсте бермес.</w:t>
        <w:br/>
        <w:t>Сіз қысылмай той тауқыметін өзіңізге алсаңыз. Ал тиын-тебенін</w:t>
        <w:br/>
        <w:t>менен ұялмай алғайсың. Бұл менің Сізге өтінішім, ағалық назым ...</w:t>
        <w:br/>
        <w:t>Ғабең сол күні бір серпіліп сөйледі. Болашақ құдалар ұлы</w:t>
        <w:br/>
        <w:t>жазушының ықыласына бөленді.</w:t>
        <w:br/>
        <w:t>Ғабең күрт құлады, науқасы лаулап күшейе түсті. Осы өмірінің</w:t>
        <w:br/>
        <w:t>ауыр сәтінде Жұмағали Ысмағұлов інілік, шәкірттік парызын</w:t>
        <w:br/>
        <w:t>барынша өтегенін айткан абзал.</w:t>
        <w:br/>
        <w:t>1983 жылы 25 желтоқсан күні кешке Ғабенмен ақтық рст</w:t>
        <w:br/>
        <w:t>қоштастым. Ғазиза жеңгеміз: - Қалқам Манаш, ағаң сендерді</w:t>
        <w:br/>
        <w:t>күтіп жатыр, - деді. Бөлменің іші қара көлеңке, шам жаққанды</w:t>
        <w:br/>
        <w:t>Ғабең қаламаса керек. Ауырған бауырын сол алақанымен басып</w:t>
        <w:br/>
        <w:t>жатыр екен.</w:t>
        <w:br/>
        <w:t>Жеңгеміз тұрып: - Манаш пен Сараш келді - деді.</w:t>
        <w:br/>
        <w:t>Мен Ғабенс жақындап: - Аға, мен Манашпын ғой - дедім.</w:t>
        <w:br/>
        <w:t>Жеңгеміз Ғабсннің оң қолын мснің басыма салды. Шашымды</w:t>
        <w:br/>
        <w:t>уқалап, сипап ақырын ыңырсып, жылағандай болды. - Аға! Өмірге</w:t>
        <w:br/>
        <w:t>ер болып келдің, ер болып өткін, берік болғай! - дедім. Ғабең</w:t>
        <w:br/>
        <w:t>ыңырсып, сыңсығанын кенет тоқтатты. Жақсы көретін келіні</w:t>
        <w:br/>
        <w:t>Сараның қолын сипап, ұзақ ұстады, қатты қысып-қысып біраз</w:t>
        <w:br/>
        <w:t>жібермеді. Міне, біз ағамен осылай бақұлдастық.</w:t>
        <w:br/>
        <w:t>Ғабең өмірінің соңғы қияны артта қалды.</w:t>
        <w:br/>
        <w:t>Ағаның маған деген көңілі әкенің балаға, ағаның сүйген інісіне</w:t>
        <w:br/>
        <w:t>деген ықыласындай сезінетін. Өмірінің соңғы он шақты жылдары</w:t>
        <w:br/>
        <w:t>дәм-тұзымыз жарасып, көріспесек сағынып жүздесетінбіз.</w:t>
        <w:br/>
        <w:t>Арада уақыт өтіп кетсе, дегбірсізденіп:</w:t>
        <w:br/>
        <w:t>- Сен батыр қайда жүрсің? - деп телефон шалатын.</w:t>
        <w:br/>
        <w:t>Ағаның күнделікті қарекеті, өзіндік дастарқан салты, өзгеше</w:t>
        <w:br/>
        <w:t>араласатын адамдары тұрақты болатын. Көңілі қалған адамдармен</w:t>
        <w:br/>
        <w:t>кілт араласпай кететін. Өмірінің соңғы бір сәтінде араласқан</w:t>
        <w:br/>
        <w:t>жандарды мсн саусақпен санап айтар сдім. Қайтыс болғаннан</w:t>
        <w:br/>
        <w:t>кейін: «Мен Ғабеңе жақынмын» - дейтіндер көбейгенін не дерсің.</w:t>
        <w:br/>
        <w:t>Дастарқаны мол, көңіл күйі жайма-шуақ аға өзінің отбасында</w:t>
      </w:r>
    </w:p>
    <w:p>
      <w:r>
        <w:t>белгілі бір ритммен өмір кешетін, карта ойнағанда қолын созып,</w:t>
        <w:br/>
        <w:t>жан-жағына жалтақтамай, ашық ойнайтын. Өмірде де, ойында да,</w:t>
        <w:br/>
        <w:t>әзілде де ашық, адал, ақпейіл аға ғажайып бір жан еді-ау.</w:t>
        <w:br/>
        <w:t>13</w:t>
        <w:br/>
        <w:t>Мапаш ҚОЗЫБАЕВ</w:t>
        <w:br/>
        <w:t>ж)бұдан едәуір жылдар бұрып Ғабиден меп Олжаппарға осиетпама</w:t>
        <w:br/>
        <w:t>сияқты бір хат жазғаным бар еді, ол енді ескерілмесін.</w:t>
        <w:br/>
        <w:t>з) Осы осиетпама Қазақ КСР Жоғарғы Кеңесінің депутаты</w:t>
        <w:br/>
        <w:t>дәптерінің үш бетіне жазылды.</w:t>
        <w:br/>
        <w:t>Осы менің қысқаша оснетпамам.</w:t>
        <w:br/>
        <w:t>Ғ.Мүсірепов.</w:t>
        <w:br/>
        <w:t>12 қыркүйек 1983 жыл</w:t>
        <w:br/>
        <w:t>Бөлек бір косымша ІУ - бетке жазылды. Ғ.М.</w:t>
        <w:br/>
        <w:t>ҚОСЫМША:</w:t>
        <w:br/>
        <w:t>Мен қайтыс болғаннан кейін театрлардан, баспа орындарынан</w:t>
        <w:br/>
        <w:t>түсетін гонорар болса бәрі де төменгі аталған үш балаларыма бірдей</w:t>
        <w:br/>
        <w:t>тистін болсын:</w:t>
        <w:br/>
        <w:t>Гауһар Ғабитовна Мүсірсповаға,</w:t>
        <w:br/>
        <w:t>Гүлнәр Ғабитовна Мүсірспова жэнс Бекст Мүсірсповко.</w:t>
        <w:br/>
        <w:t>Бұл қосымшаны көшірмесімен бірге Литфондыға, қазіргі Охрана</w:t>
        <w:br/>
        <w:t>авторов их прав аталатын басқармаға тапсыруды тағы сол Ерксғали</w:t>
        <w:br/>
        <w:t>Рахмадисв псн Манаш Қозыбасвқа аманат сттім.</w:t>
        <w:br/>
        <w:t>Ғ.Мүсірепов</w:t>
        <w:br/>
        <w:t>12 қыркүйек 1983.</w:t>
        <w:br/>
        <w:t>Өсиетнама 1985 жылдан кейін, оған дейін тірі болсақ, қайта</w:t>
        <w:br/>
        <w:t>қаралмақ.</w:t>
        <w:br/>
        <w:t>Ғ Мүсірепов»</w:t>
        <w:br/>
        <w:t>Арада біраз уақыт өтті. Бір күні телефон соғып, Ғабең 16</w:t>
        <w:br/>
        <w:t>қарашада құдалыққа Серік Мұхамеджанов келетінін айтты, бізді</w:t>
        <w:br/>
        <w:t>сол құдалармен бірге болыңдар деп өтіңді. Мен қонақтардан</w:t>
        <w:br/>
        <w:t>ертерек бардым. Ғабең шылымды үсті-үстіне тартып, абыржып</w:t>
        <w:br/>
        <w:t>отырғандай көрінді. - Біз өзі Манаш заң жағынан сауатсыз екенбіз.</w:t>
        <w:br/>
        <w:t>Өткен жолы саған аманат сткен өсистнаманың заң жағынан күші</w:t>
        <w:br/>
        <w:t>жоқ екен. Сондықтан нотариустан адам шақырып, өсиетнаманы</w:t>
        <w:br/>
        <w:t>заң жағынан растатып алдық. Еңді саған берген өсиетнама күшін</w:t>
        <w:br/>
        <w:t>жойды.</w:t>
        <w:br/>
        <w:t>- Жараған екен, аға! Бізден бір батпан жүкті алып тастадыңыз,</w:t>
        <w:br/>
        <w:t>екінші жағынан заңның аты заң ғой...</w:t>
        <w:br/>
        <w:t>Ғабен болашақ құдасы Серікті жылы қарсы алды, ықыласын</w:t>
        <w:br/>
        <w:t>берді.</w:t>
        <w:br/>
        <w:t>130</w:t>
      </w:r>
    </w:p>
    <w:p>
      <w:r>
        <w:t>Мапаш ҚОЗЫБАЕВ</w:t>
        <w:br/>
        <w:t>СОҢҒЫ КЕЗДЕСУ</w:t>
        <w:br/>
        <w:t>Менің «Тарих зердесі» деген еңбегімнің екінші кітабында</w:t>
        <w:br/>
        <w:t>«Халықтың аяулысы» деген Ілияс Омаров ағаға арнаған зерттеуім</w:t>
        <w:br/>
        <w:t>басылған. Онда мен Ілекеңнің Отан тарихындағы, оның мәдениет,</w:t>
        <w:br/>
        <w:t>рухани өмір саласындағы орнын анықтауға тырысып баққанмын.</w:t>
        <w:br/>
        <w:t>Ілекеңді мен алғаш рет 1950 жылы күзде көрдім. Ағаның</w:t>
        <w:br/>
        <w:t>Хамит дсген жиені арқылы оқуға түсе алмай қалған Мсндіқара-</w:t>
        <w:br/>
        <w:t>ның Ізтілеуов деген баласына көмек сұрап барғанбыз. Кейін</w:t>
        <w:br/>
        <w:t>60-жылдарда Көкшетауда партия қызметінде жүрген Мәлік</w:t>
        <w:br/>
        <w:t>Фазылов дсген ағамыз кандидаттық диссертация қорғап, соның</w:t>
        <w:br/>
        <w:t>банкетінде кездесіп, сәлем бергенім бар. Ең қызығы: мен Ілекең</w:t>
        <w:br/>
        <w:t>туралы сүйіспеншілікке толы оңгімсні самолоттс (Мәсксуден</w:t>
        <w:br/>
        <w:t>ұшып келе жатқан) бір көрші отырған орыс жігітінен естідім. Ол</w:t>
        <w:br/>
        <w:t>Солтүстік Қазақстанда облыстық атқару комитстінің мәдениет</w:t>
        <w:br/>
        <w:t>бөлімін басқарады екен. Ілекең сол облыстың партия комитетіне</w:t>
        <w:br/>
        <w:t>хатшы болғанда бірге қызметтсе болыпты. «Мәскеуде емханада</w:t>
        <w:br/>
        <w:t>жатыр екен. Барсақ палатада жоқ, үстел толы кітап, тіпті оның</w:t>
        <w:br/>
        <w:t>ішінде Ресейдегі түрме тарихы да бар екен.</w:t>
        <w:br/>
        <w:t>Өткен жылы облыстық партия комитсті ол кісіні жұмыстан</w:t>
        <w:br/>
        <w:t>босатты. Пленумда біздің бір жерлесіміз: «Ілияс Омаровқа</w:t>
        <w:br/>
        <w:t>сіңірген срен еңбегі үшін алғыс жариялау керск», - деп ұсыныс</w:t>
        <w:br/>
        <w:t>жасады. Пленум бірауыздан қолдады. Біз ол кісіні зор қошаметпен</w:t>
        <w:br/>
        <w:t>шығарып салдық, - деді.</w:t>
        <w:br/>
        <w:t>Арада көп уақыт өтті.</w:t>
        <w:br/>
        <w:t>Ілекең қатты ауырып жатқан тұста Оразалы ағаекеуіміземханаға</w:t>
        <w:br/>
        <w:t>көңіл сұрауға бардық. Совмин ауруханасының ескі корпусының</w:t>
        <w:br/>
        <w:t>(Күләш Байсейітова атындағы көше мен Шевченконың қиылысы)</w:t>
        <w:br/>
        <w:t>скінші қатарында қора жақ бстінс орналасқан үлкен бөлмсдс</w:t>
        <w:br/>
        <w:t>жатыр екен. Бізді өзі түрегеліп, қарсы алды. Ағалы-інілі Ілекең</w:t>
        <w:br/>
        <w:t>мен Орекең сөйлесіп, сыр шертіп отырды. Мен әңгімеге араласпай,</w:t>
        <w:br/>
        <w:t>эдеп сақтап отырдым. Қоштасар кезде Ілекең тұрып:</w:t>
        <w:br/>
        <w:t>- Інім, мен сені көптен сыртыңнан байқап жүрмін. Өзінді</w:t>
        <w:br/>
        <w:t>білемін. Мен сснен бір ноәрсс өтініп сұрағым келеді. Орыста</w:t>
        <w:br/>
        <w:t>«духовник» деген болады. Оған өмірінің бір қиын сәтінде айтар</w:t>
        <w:br/>
        <w:t>ойлар болады, ол болашаққа аманат ететін ойлар. Сен маған 2-3</w:t>
        <w:br/>
        <w:t>күн қатар келсең, мен саған сондай ойларымды айтар едім. Өзін</w:t>
        <w:br/>
        <w:t>күтіп жүрген смхана қызметшісін шақырып алып: - Сен ренжіме,</w:t>
        <w:br/>
        <w:t>132</w:t>
        <w:br/>
        <w:t>Шығармалары. 5-том</w:t>
        <w:br/>
        <w:t>мінгізгенде еріккеннен істемеген. Амал қанша, әрбір соғыста бес</w:t>
        <w:br/>
        <w:t>жасар баладан бастап қолына қару ұстар еркек кіндіктілерді жау</w:t>
        <w:br/>
        <w:t>қырып отырған. Міне, осылай біздің ата-бабамыз ұлан-байтақ</w:t>
        <w:br/>
        <w:t>жерді қорғап қалған. Мен қазақ әйелінің алдындағы жазушылық</w:t>
        <w:br/>
        <w:t>парызымды өтедім деп әлі де айта алмаймын.</w:t>
        <w:br/>
        <w:t>Ғабең ашыла бастады, тсбірене сөйлеп котті. Жайшылықта</w:t>
        <w:br/>
        <w:t>баппен асып-саспай сөйлейтін жазушы өзінің қалаулы тақырыбына</w:t>
      </w:r>
    </w:p>
    <w:p>
      <w:r>
        <w:t>келгенде бәйгеге жаратылған болдсудегі тұлпардай қыза сөйлсді.</w:t>
        <w:br/>
        <w:t>Сөз қазақ әйелінің тағдыры, тарихы, бүгінгісі мен болашағы</w:t>
        <w:br/>
        <w:t>туралы ұзаққа созылды...</w:t>
        <w:br/>
        <w:t>Ғабең жершілдікті, тексіздікті жек көретін. Бірде отырып:</w:t>
        <w:br/>
        <w:t>жақында бір топ жазушылар (олар бұл күні де бар) келді. Алдағы</w:t>
        <w:br/>
        <w:t>жазушылар сьезіне шоқпар жинап жүр екен. - Осы сендер партия-</w:t>
        <w:br/>
        <w:t>партия болып бөлінуді қашан қоясыңдар? - дедім мен. Сондатұрып</w:t>
        <w:br/>
        <w:t>олардың бірі: «Ғабе, сіз қызық екенсіз. Біз Сіздің партияңызда</w:t>
        <w:br/>
        <w:t>емеспіз бе? - дегені бар емес пе!</w:t>
        <w:br/>
        <w:t>- Ендеше, - дедім мен, - сол партияны сендер мен тарқатты деп</w:t>
        <w:br/>
        <w:t>ссептеңдер», - деп оларды қуып шықтым.</w:t>
        <w:br/>
        <w:t>Ғабсннің бәйбішссінен туған қызы Райхан қайтыс болды.</w:t>
        <w:br/>
        <w:t>Жерлейтін күні қалың қар жауды, халық көп келді, көңіл айтты.</w:t>
        <w:br/>
        <w:t>Алайда Жазушылар одағы жағынан қол ұшын берстін бір ықылас</w:t>
        <w:br/>
        <w:t>бола қоймады. Келесі күні келсем Ғабең Жазушылар одағы</w:t>
        <w:br/>
        <w:t>хатшысының бірі Шерханмен сұхбаттасып отыр екен. «Одақ деген</w:t>
        <w:br/>
        <w:t>ұйым бар, ол біздің үйіміз, күйіміз. Одақ ордалы болса бағымыз,</w:t>
        <w:br/>
        <w:t>намысымыз, арымыз. Ол әрбір жазушы туралы қамқорлық жасауға</w:t>
        <w:br/>
        <w:t>міндетті. Егер Одақтың қаралы болған маған жасаған қарекеті сол</w:t>
        <w:br/>
        <w:t>болса, басқаны жарылқай қоймас деймін.</w:t>
        <w:br/>
        <w:t>Ғабең түнеріп, түңіліп ұзақ сөйледі, ренішін, өкпесін жасыр-</w:t>
        <w:br/>
        <w:t>мады. Ол Одақтың тағдыры туралы ойларын ортаға сала отыра,</w:t>
        <w:br/>
        <w:t>жазушылардың қалың қауымы туралы ойлады. Олардың әлсу-</w:t>
        <w:br/>
        <w:t>меттік қорғансыздығына қынжылды, жалған пәни дүниеде шы-</w:t>
        <w:br/>
        <w:t>ғармашылық адамының дәрменсіздігіне күйінс сөйледі.</w:t>
        <w:br/>
        <w:t>Ғабеңнің ұзақ жыл жазған шығармасы «Жат қолында» бітуге</w:t>
        <w:br/>
        <w:t>айналғанда жазушының қалауымен мен шығарманың тарихи негізі</w:t>
        <w:br/>
        <w:t>туралы пікір жазып бердім.</w:t>
        <w:br/>
        <w:t>- Аға, мен бөсіп кеттім-ау деймін. Басы артық жері болса</w:t>
        <w:br/>
        <w:t>қысқартайын.</w:t>
        <w:br/>
        <w:t>123</w:t>
        <w:br/>
        <w:t>)</w:t>
        <w:br/>
        <w:t>Манаш ҚОЗЫБАЕВ</w:t>
        <w:br/>
        <w:t>баяғы отаршылық заманның қармысын бүгінгі ұрпақтан алғысы</w:t>
        <w:br/>
        <w:t>келеді. Нұрсұлтан Әбішұлының ұрпақтар сабақтастығы туралы</w:t>
        <w:br/>
        <w:t>концепциясы ойға қонады...», деген-ді.</w:t>
        <w:br/>
        <w:t>Ұлт ұстазы Ахаң қайраткерліктің іске, әуреге жараған екі түрін</w:t>
        <w:br/>
        <w:t>айта келіп: «биік нәрсе қандай сәулетті, көзге көрнекті, көңілге</w:t>
        <w:br/>
        <w:t>тамаша көрініп сұқтандырса, тандандырса, төмен нәрсе өзінің</w:t>
        <w:br/>
        <w:t>төмендігімен, ұсақтығымен көзге күйкі, көңілге олқы көрініп,</w:t>
        <w:br/>
        <w:t>күлкіңді келтіреді», - деген екен жарықтық. Шәкең ағамыз іске</w:t>
        <w:br/>
        <w:t>жаратылған биік тұлға, ойшыл, сыршыл қайраткер «көзге көрнекті,</w:t>
        <w:br/>
        <w:t>көңілге тамаша көрінетін» биік бойы бар, терең ойы бар, жанын</w:t>
        <w:br/>
        <w:t>арына садаға қылатын ол азаматы. Жаңа заманда берскссіз сөзі</w:t>
        <w:br/>
        <w:t>көп, үлгісі мен өнегесі жоқ жандарға Шокең аянышпен қарайды,</w:t>
      </w:r>
    </w:p>
    <w:p>
      <w:r>
        <w:t>биік азаматтық тұрғыдан ел мақсатын саралайды.</w:t>
        <w:br/>
        <w:t>Ел ағасы Шәкең бүгінде тәуелсіздікті баянды стугс бағыт</w:t>
        <w:br/>
        <w:t>ұстаған шерудің алдыңғы шебінде. Қан майданды басынан өткеріп,</w:t>
        <w:br/>
        <w:t>елу жыл қаһармандық еңбек еткен, ұл әсірген, қыз өсірген ел ағасы</w:t>
        <w:br/>
        <w:t>болып топ бастаған, жалынды сөз тастаған Шәкең бұл күнде де</w:t>
        <w:br/>
        <w:t>Сократ мандайы жарқырап, жасампаздықтың нұры таймаған қара</w:t>
        <w:br/>
        <w:t>көздері нұр шашып, болашаққа жастарды бастап барады. Елінің</w:t>
        <w:br/>
        <w:t>қажымас қара нары болып жаратылған абзал ағамыз Шәкең біздің</w:t>
        <w:br/>
        <w:t>осындай!</w:t>
        <w:br/>
        <w:t>АЛЫП ЕМЕН</w:t>
        <w:br/>
        <w:t>Бәйішев Сақтаған... Бұл есімді атағанда дүбірлеген, күмбірле-</w:t>
        <w:br/>
        <w:t>ген ХХ ғасырдағы қазақтың ұлы перзентінің бірі, бірі болса да</w:t>
        <w:br/>
        <w:t>бірегейі жадыңа оралады. Сахаң қамшының сабындай аз өмірінде</w:t>
        <w:br/>
        <w:t>арын сақтап, халық алдында қарызын да парызын өтеген азамат-</w:t>
        <w:br/>
        <w:t>тың бірі.</w:t>
        <w:br/>
        <w:t>Оның бойындағы тамаша қасиеттер ортасын тамсандыратын.</w:t>
        <w:br/>
        <w:t>Ең алдымен, ол ғажайып еңбекшіл жан еді. Бір сот үзілмеген</w:t>
        <w:br/>
        <w:t>ізденіс, оқу мен тоқу, риясыз еңбек - оның өмір жолы осы. Қаныш</w:t>
        <w:br/>
        <w:t>Имантайұлының өзіне идеолог серік қылып таңдап алуы да осыдан</w:t>
        <w:br/>
        <w:t>болар.</w:t>
        <w:br/>
        <w:t>Сахаң өз заманының перзенті, ол отбасына, ортасына, халқына,</w:t>
        <w:br/>
        <w:t>Отанына барынша адал еді. Уәдеге берік, көп ойлап, аз сөйлейтін</w:t>
        <w:br/>
        <w:t>ол істің адамы болатын. Оның әріптестері Сахаңмен жауды</w:t>
        <w:br/>
        <w:t>140</w:t>
        <w:br/>
        <w:t>Шы ғармалары. 5 -Ттом</w:t>
        <w:br/>
        <w:t>Машинаны қасына тоқтатып, түсіп, сәлем бердім. Анадай жсрдс</w:t>
        <w:br/>
        <w:t>тері тулақ шалбарды күнге кептіріп қойыпты.</w:t>
        <w:br/>
        <w:t>Мен қарап тұрмай, хал-жағдайын сұрадым.</w:t>
        <w:br/>
        <w:t>Сонда қарт тұрып: - Балам, сен әлгі жаңа келген обком</w:t>
        <w:br/>
        <w:t>хатшысың ба? - дсп сұрап алды да, сәзін жалғады - Нссін айтасың,</w:t>
        <w:br/>
        <w:t>шырақ. Айран ішіп, шалап көже ішіп, бірде құсып, бірде ісіп, әлгі</w:t>
        <w:br/>
        <w:t>Титлер иттің дс желкесін үздік. Бірақ осы ауылда алты үй арғын</w:t>
        <w:br/>
        <w:t>бар еді, соған әліміз келмей отыр,- деп сақ-сақ күлді.</w:t>
        <w:br/>
        <w:t>Мен сөзден жеңілдім. Машинаға мініп, ұзақ жол бойында мен не</w:t>
        <w:br/>
        <w:t>ойлады дейсің ғой. Біз халықты білмейміз, білгіміз дс келмейді. Олар</w:t>
        <w:br/>
        <w:t>әлеуметтік жағынан қорғансыз. Біз 50 жыл бойы жарылқаймыз деп</w:t>
        <w:br/>
        <w:t>уәдемен алдап келеміз. Әлі бұл алдаудың шеті жоқ. Халық қанша</w:t>
        <w:br/>
        <w:t>алдауды көтереді, шыдамы қаншаға жетеді, халық бір козғалмасын,</w:t>
        <w:br/>
        <w:t>ол таудан құлаған тас сияқты құлайды, сең сияқты жөңкіледі...</w:t>
        <w:br/>
        <w:t>Күтуші медбике маған ымдап, уақыт бітті дегендей ишарат</w:t>
        <w:br/>
        <w:t>білдіргелі қашан.</w:t>
        <w:br/>
        <w:t>Менаяулы ағамен қоштастым. Ілбіп өз орнынан тұрып: «Жолың</w:t>
        <w:br/>
        <w:t>болсын, бақытты болғайсың!» - деп батасын берді ол.</w:t>
        <w:br/>
        <w:t>Көзіме келген жасты көрсеткім келмей, тез басып, сыртқа</w:t>
        <w:br/>
        <w:t>шықтым.</w:t>
        <w:br/>
        <w:t>Бұл аяулы ағамен болған соңғы кездесу еді. Кешікпей ұлтымыз-</w:t>
      </w:r>
    </w:p>
    <w:p>
      <w:r>
        <w:t>дың ұлы перзентінің бірі Ілекең оралмас сапарына аттанды.</w:t>
        <w:br/>
        <w:t>АЛДЫҢДА АҒАҢ БОЛСА АСҚАР ТАУЫҢ</w:t>
        <w:br/>
        <w:t>(Шөәңгерей Жәнібеков туралы сыр)</w:t>
        <w:br/>
        <w:t>Аға... Қарға тамырлы қазақта орны бөлек ұғым. Аға деп ағынан</w:t>
        <w:br/>
        <w:t>жарылған, іздеген жерден табылған жанды айтады.</w:t>
        <w:br/>
        <w:t>Аға деп кішіге пана, ақылшы дана жанды айтады.</w:t>
        <w:br/>
        <w:t>Аға деп сүттен ақ, ініге жақ жасы үлкенді айтады.</w:t>
        <w:br/>
        <w:t>Қазақ: «Аға жақсы болса - панасы бар, жаман болса - жабылған</w:t>
        <w:br/>
        <w:t>жаласы бар», - деп ағаны екіге бөледі.</w:t>
        <w:br/>
        <w:t>Аға дсп қандас бауырың смсс, ақылымен, ісімен, халыққа,</w:t>
        <w:br/>
        <w:t>елге, сіңірген еңбегімен танылған жасы кіші болса да, жолы үлкен</w:t>
        <w:br/>
        <w:t>жандарды да айтады.</w:t>
        <w:br/>
        <w:t>Кең мағынада олар сл ағасы, ауыл ағасы, мәжілістің төрағасы</w:t>
        <w:br/>
        <w:t>т.б. болуы мүмкін. Қазақ атам: «Ауылдың ақсақалды ағаларының</w:t>
        <w:br/>
        <w:t>137</w:t>
        <w:br/>
        <w:t>Шіығармалары. 5-том --- --</w:t>
        <w:br/>
        <w:t>кейін жойылады. Сонда өкіметтің де. біздің де, Әлібидің де есебі</w:t>
        <w:br/>
        <w:t>түгел,мүддсбір жерден шығады. Әлібиқарттыңжанытынышталады.</w:t>
        <w:br/>
        <w:t>Жұмекең үнсіз қалды. Арада екі-үш ай уақыт өтті. Бір күні</w:t>
        <w:br/>
        <w:t>Жұмекең сөз арасында менің алдыма бір қағаз тастады. Ол ВКІ(б)-</w:t>
        <w:br/>
        <w:t>ның Ұйымдастыру бюросының қаулысы екен, Әлібидің жаңа</w:t>
        <w:br/>
        <w:t>қызметіне арналған.</w:t>
        <w:br/>
        <w:t>Осылай бұл мәселе де шешілді...</w:t>
        <w:br/>
        <w:t>Меніңше Жұмекеңнің түбіне жеткен, қасындағы жақын адам-</w:t>
        <w:br/>
        <w:t>дары, бірте-бірте алыстатқан осы соңғы қасиеті.</w:t>
        <w:br/>
        <w:t>Түбі Ж.Шаяхметов кім деген сауал болады, сонда шырағым,</w:t>
        <w:br/>
        <w:t>менің осы бір ойым ескерілсе деймін. Өйткені мен Жұмекенді</w:t>
        <w:br/>
        <w:t>сыйлайтын жанмын, бағалайтын жанмын, бірақ тарихта әділдік</w:t>
        <w:br/>
        <w:t>бойынша ол қатарынан озып туған, срен тұлға болып бағалануы</w:t>
        <w:br/>
        <w:t>керек. Бірақ кімде-кім болса да замана перзенті, өз басыңнан</w:t>
        <w:br/>
        <w:t>өзің секіріп кете алмайсың, ол кісінің трагедиясына түсінікпен,</w:t>
        <w:br/>
        <w:t>диалектикалық тұрғыдан қараған абзал, інім. Бұл құбылыстың</w:t>
        <w:br/>
        <w:t>қайғылы жағы сонда, - деді аға сөз соңында. - Жұмабай қасіреті -</w:t>
        <w:br/>
        <w:t>партия қасірсті, Бұл практика тск сол кісіге тән десек қателік</w:t>
        <w:br/>
        <w:t>болар еді. Бүгінгі Қазақстан басшылығы да дәл Жұмекең әдісін</w:t>
        <w:br/>
        <w:t>қолданады, тек оны өте нәзік пайдаланады, жұмыс сапарында</w:t>
        <w:br/>
        <w:t>үлкен кісіні күзеткен болып шығатын генерал бауырымыз</w:t>
        <w:br/>
        <w:t>сол міндетті ресми жүргізеді. Бұл індет мемлекеттік деңгейде</w:t>
        <w:br/>
        <w:t>болғасын біз қалай оңайық. Біздің осы әңгімсмізді сртең бір</w:t>
        <w:br/>
        <w:t>кісілердің тындап отырмасына кім кепіл. Бірақ ол кісілер менің</w:t>
        <w:br/>
        <w:t>адалдығымды білсді».</w:t>
        <w:br/>
        <w:t>Ілекең келесі күні әңгімесін партияға, оның сол кездегі</w:t>
        <w:br/>
        <w:t>басшыларына баға беруге арнады.</w:t>
        <w:br/>
        <w:t>- Біз, - дсді аға, - ұлы партияны кеңсс арқылы басқаратын бюро-</w:t>
      </w:r>
    </w:p>
    <w:p>
      <w:r>
        <w:t>кратияға айналдырып барамыз. Бұл жақсылық емес, ол оның түбіне</w:t>
        <w:br/>
        <w:t>жетгді...</w:t>
        <w:br/>
        <w:t>Мен Шығыс Қазақстанға обкомның бірінші хатшысы болып</w:t>
        <w:br/>
        <w:t>бардым. Астық бітік шыққан екен. Шығынсыз қалай жинап аламыз</w:t>
        <w:br/>
        <w:t>деп жанталастым. Дәл сол ксзде Орталық Комитсттің кезекті бір</w:t>
        <w:br/>
        <w:t>Пленумы ауылшаруашылық мәселесіне арналды. Мен баяндама</w:t>
        <w:br/>
        <w:t>жасауға бір аудан, бір колхозды белгілеп, жолға шықтым,</w:t>
        <w:br/>
        <w:t>Аупартком хатшысымен мен баяндама жасайтын колхоздың</w:t>
        <w:br/>
        <w:t>егін бригадасына келдік. Құлақшынның бір құлағы төбесіне</w:t>
        <w:br/>
        <w:t>қайырылған, екінші құлағы жұлынған бір шал күрекпен бидай</w:t>
        <w:br/>
        <w:t>135</w:t>
        <w:br/>
        <w:t>Шы ғармалары. 5 -Ттом</w:t>
        <w:br/>
        <w:t>көрсетпейтін, сабырлылық танытатын. Телсфон арқылы да, жүзбс-</w:t>
        <w:br/>
        <w:t>жүз сөйлескен кезінде де оның қоңыр дауысы біркелкі шығатын.</w:t>
        <w:br/>
        <w:t>Эмоцияға салынбай, істің мэн-жайын толық түсініп алғаннан</w:t>
        <w:br/>
        <w:t>кейін ғана мәселе күн тәртібіне қойылатын. Өмір бойы оқумен,</w:t>
        <w:br/>
        <w:t>зердесіне тоқумен мәртебелі қызмст орнына сай болуға ұмтылыс</w:t>
        <w:br/>
        <w:t>жасау - әмір сүру қарекетіне айналған-ды.</w:t>
        <w:br/>
        <w:t>Шәкеңнің демократтығы аңызға айналарлық. Ағамыз тіпті</w:t>
        <w:br/>
        <w:t>жеңгемізді де атын айтар болса, тек қана «Гүлбаршын Хамитовна»</w:t>
        <w:br/>
        <w:t>дейді. «Гүлеке», «Гүлбаршын» деп атап шақыруды Шәкең одағай,</w:t>
        <w:br/>
        <w:t>ерсі көреді, тіпті іні болып ксткен бізге дс ілтипат көрсетеді,</w:t>
        <w:br/>
        <w:t>ғажайып кішіпейілділік танытады.</w:t>
        <w:br/>
        <w:t>Ахмст Байтұрсынұлы «Құмарпаз адамдар құмарлығының</w:t>
        <w:br/>
        <w:t>құлы болып, соның дегенімен болып, соның айдауында жүріп,</w:t>
        <w:br/>
        <w:t>құмарлық құрбаны есебінде элек болады» депті. Шәкең құмарпаз</w:t>
        <w:br/>
        <w:t>жан ғана емес, қазақ мәдениетінің жанашыры. Ол кісінің</w:t>
        <w:br/>
        <w:t>тікелей қатысуымен Ғабит Мүсірепов музейі, Торғайдағы Ахаң</w:t>
        <w:br/>
        <w:t>мен Жақаң музейі, республикалық Орталық музей бой көтерді,</w:t>
        <w:br/>
        <w:t>көптеген ұлы жазушыларымыздың, ғалымдардың еңбектері</w:t>
        <w:br/>
        <w:t>жарық көрді, Қостанай қаласы мен Рудныйдың көркеюіне қосқан</w:t>
        <w:br/>
        <w:t>үлесі ерекше. Ел егемендік алған сәтте қазақ диаспорасымен</w:t>
        <w:br/>
        <w:t>байланысты орнатуды қолға алды, республика зейнеткерлер</w:t>
        <w:br/>
        <w:t>қауымын басқарды.</w:t>
        <w:br/>
        <w:t>Ахмет Байтұрсынұлы қайраткер жандарды «тыныштықпен өмір</w:t>
        <w:br/>
        <w:t>сүре алмайды. Өйткені көздеген мақсатының, ойлаған мұратының</w:t>
        <w:br/>
        <w:t>жолында неден де болса қайту жоқ» деп бағалапты.</w:t>
        <w:br/>
        <w:t>Ио. Шәкең дәл осындай жан. Алматыда отырып, сл жаққа</w:t>
        <w:br/>
        <w:t>елегізіп жүреді. Қостанай сахарасында болып жатқан оқиғаларға,</w:t>
        <w:br/>
        <w:t>құбылыстарға құлағынтүріп, елтынысын біледі. Қостанай, Рудный</w:t>
        <w:br/>
        <w:t>сияқты қалалардың «Құрмстті азаматы» атағын сл алдындағы</w:t>
        <w:br/>
        <w:t>жауапкершілік деп танитын Шәкең өз қарызы мен парызын терең</w:t>
        <w:br/>
        <w:t>түсінстін адам.</w:t>
        <w:br/>
        <w:t>Бірде Шокең Алаш зиялылары Қазақ еліне автономия алып</w:t>
        <w:br/>
        <w:t>бермекші болған кезде еліміздің ішіндегі орыстардан қолдау</w:t>
        <w:br/>
        <w:t>тапқысы ксліп талаптанғанын айта ксліп: «Шіркін-ай, бабала-</w:t>
        <w:br/>
        <w:t>рымыз бәрін де ойластырған, алып-қаштылыққа салмаған, ел</w:t>
        <w:br/>
        <w:t>қамын ойлаудан танбаған, әдіс-амал, күш, өнерді қатар жұмсап,</w:t>
        <w:br/>
        <w:t>қайрат қылған. Осы күнгі кейбір ұрда-жық, кіресілі-шығасылы ссі</w:t>
        <w:br/>
        <w:t>бар інілеріміздің кейбірі сол орыстарды «келімсек» деп кемітіп,</w:t>
      </w:r>
    </w:p>
    <w:p>
      <w:r>
        <w:t>139</w:t>
        <w:br/>
        <w:t>Шы ғармалары. 5 -Ттом</w:t>
        <w:br/>
        <w:t>қосылып бір кілем алып, сағат 3 кезінде үйіне бардық. Үстінс</w:t>
        <w:br/>
        <w:t>шапан жамылып, бұрыштағы үстелдің қасында жұмыс істеп</w:t>
        <w:br/>
        <w:t>отыр екен. Үйде ешкім жоқ. Сахаң құрақ ұшып жүгірді. Қатты</w:t>
        <w:br/>
        <w:t>қуанғанын жасырмады. Бір кезде телефон қоңыраулады, кухня</w:t>
        <w:br/>
        <w:t>жақта жүрген Сахаң бізге келіп: - Трубканы алыңдар, ол Ахай ғой,</w:t>
        <w:br/>
        <w:t>айтыңдар мені жоқ, - деді.</w:t>
        <w:br/>
        <w:t>- Бұрын вицс козімде үйге келіп құттықтаушы сді, снді</w:t>
        <w:br/>
        <w:t>телефонмен құттықтамақшы ғой. Жоқ, мен ондай құттықтауын</w:t>
        <w:br/>
        <w:t>қабыл алмаймын... Біз трубканы алып, ұстаздың тапсырмасын</w:t>
        <w:br/>
        <w:t>орындауға мәжбүр болдық.</w:t>
        <w:br/>
        <w:t>70-ке келгенде біз, шәкірттері ұстазымызды той жасауға көндір-</w:t>
        <w:br/>
        <w:t>дік. 70-80 адамға дастарқан жайып, дос-жаранын, әріптестерін,</w:t>
        <w:br/>
        <w:t>шәкірттерін шақырды. Түптеп келгенде, Сахаң сол море-сорені көп</w:t>
        <w:br/>
        <w:t>ұната қоймайтын, барынша қанағатшыл, кішіпейіл адам еді.</w:t>
        <w:br/>
        <w:t>Өмірінің соңғы сәтінде Сахаң өзінің шәкірті Түймебай Әшім-</w:t>
        <w:br/>
        <w:t>баевпен араздасты. Мен Тәкеңмен де аралас-құралас жанмын.</w:t>
        <w:br/>
        <w:t>Қатты қиналдым, екеуін ымыраға келтіре алмадым. Бірде Сахан</w:t>
        <w:br/>
        <w:t>менен Түймебай туралы бір мәліметтер сұрады. Мен ұстазыма:</w:t>
        <w:br/>
        <w:t>- Екі адам арасына от сала алмаймын, қолымнан келсе сөнңдіргім</w:t>
        <w:br/>
        <w:t>келеді, - деп едім, үнсіз қалды. Бірақ байқаймын, ұнатқан сияқты.</w:t>
        <w:br/>
        <w:t>Қайтып маған екеуі арасындағы әңгіме туралы лом демейтін болды.</w:t>
        <w:br/>
        <w:t>Бірде Сахаң үйіне құда болып, ақын Хамит Ерғалиев келетінін</w:t>
        <w:br/>
        <w:t>айтты, мсні дастарқан басында болуымды өтінді. Біз Сара</w:t>
        <w:br/>
        <w:t>екеуіміз Сахаң мен Ғафура жеңгейімізге көмектестік, бірге қонақ</w:t>
        <w:br/>
        <w:t>қабылдадық. Әдеттегінше Сахаң әр тәрелкенің үстіне кімнің</w:t>
        <w:br/>
        <w:t>отыратынын жазып қойыпты. Құдаларды қабылдап сұхбаттасып</w:t>
        <w:br/>
        <w:t>отыр едік, бір кезде Сахаңның: «Әй Хамит, ат айдаушым түнгі 12-</w:t>
        <w:br/>
        <w:t>ге дейін істейді, жалақысын өзім төлеймін. Қайтар уақыт болды, ат</w:t>
        <w:br/>
        <w:t>айдаушы сіздерді жеткізіп салғаны жөн».</w:t>
        <w:br/>
        <w:t>Біз Хамаң жанжал шығарады ма деп сасып қалдық. Жоқ, тентек</w:t>
        <w:br/>
        <w:t>болса да ссті Хамаң ағасының назын кәтерді. Күлімсіреп қоштаса</w:t>
        <w:br/>
        <w:t>бастады.</w:t>
        <w:br/>
        <w:t>1981 жылдың желтоқсан айының басы. Ұстазым телефон</w:t>
        <w:br/>
        <w:t>шалып, жолға даярлан дсген ұсыныс жасады. Қазақ сахарасының</w:t>
        <w:br/>
        <w:t>Ресейге қосылғанына 250 жыл толуына байланысты Оралда</w:t>
        <w:br/>
        <w:t>конференция өткіземіз, - деді. Мен тағы кім барады? - деп едім.</w:t>
        <w:br/>
        <w:t>«Немене, ексуміз азбыз ба?» - деп дауласа кетті. Қоя қойдым,</w:t>
        <w:br/>
        <w:t>келісім бердім.</w:t>
        <w:br/>
        <w:t>145</w:t>
        <w:br/>
        <w:t>Шы ғармалары. 5 -Ттом</w:t>
        <w:br/>
        <w:t>Шәкірт; ата-ана, ұстаз, мсктеп ұжымының одағын жасау бір ғана</w:t>
        <w:br/>
        <w:t>мектеп директорының міндеті емес. Ол- бүкіл қауымдық міндет.</w:t>
      </w:r>
    </w:p>
    <w:p>
      <w:r>
        <w:t>Қазақ: «Ұстаздық еткен жалықпас үйретуден балаға» деп тегін</w:t>
        <w:br/>
        <w:t>айтпаған. Үйрету - ұстаздан, үйренбек шәкірттен. Шәкіртті ұзақ</w:t>
        <w:br/>
        <w:t>өмір жолына шығару - үлкен бақыт. Көптеген азамат болғандардың</w:t>
        <w:br/>
        <w:t>көңілінің төрінде ұстаз бейнесі болуы осыдан.</w:t>
        <w:br/>
        <w:t>Өзіміз мектепте оқып шыққалы жарты ғасыр уақыт өтті. Солай</w:t>
        <w:br/>
        <w:t>болса да мен бүгін өзіме тәлім-тәрбие берген ұстаздарымды бір</w:t>
        <w:br/>
        <w:t>сәт ұмыта алмаймын. Бірінші рет партаға отырғызып дәріс берген</w:t>
        <w:br/>
        <w:t>марқұм Нағима Ахмстқызы апайды қалай ұмытарсың! Ұстаздарым</w:t>
        <w:br/>
        <w:t>ішінде өсімі елге танымал Ахметқазы Шотаев, Мұхамбетқали</w:t>
        <w:br/>
        <w:t>Қазыбаев, Кәләм Байназаров, Андроник Сыров, Мағзұм Жағыпов,</w:t>
        <w:br/>
        <w:t>Сағынбай Ешмұханов, Сәбира Тойшыбаева, Жұмағали Доненов</w:t>
        <w:br/>
        <w:t>бейнелері маған ыстық, етене жақын. Мен олардың алдында</w:t>
        <w:br/>
        <w:t>бүгінде қарыздармын.</w:t>
        <w:br/>
        <w:t>Ұстаздар біз тэуелсіздік алған заманда, отандық мәртебеміз бар</w:t>
        <w:br/>
        <w:t>шақта құрылтайға жиналып отыр. Иә, бұл күнге жеткен де бар,</w:t>
        <w:br/>
        <w:t>жетпеген дс бар! Бір жағынан тәубешілік, шүкіршілік стіп, скінші</w:t>
        <w:br/>
        <w:t>жағынан, болашаққа үмітпен үңіліп, айтарым: Ұстаздық жолы -</w:t>
        <w:br/>
        <w:t>ұлы жол, мерейлі жол. Ол ізденіс жолы, шабыт жолы, табыс жолы!</w:t>
        <w:br/>
        <w:t>Жортқанда жолың болсын, Ұстаз! Ел бірлігін, ел тірлігін, замана</w:t>
        <w:br/>
        <w:t>жүрісін, халық тынысын, шәкірттердің ертеңгісі мен бүгінгісін</w:t>
        <w:br/>
        <w:t>шындай бер, Ұстаз! Отан дсп лүпіл қаққан жүрсгің, Отан доп</w:t>
        <w:br/>
        <w:t>сыбанған білегің, Отан деп себелеген тілегің бар ұстаздарға нұр</w:t>
        <w:br/>
        <w:t>жаусын!</w:t>
        <w:br/>
        <w:t>ДОС ТУРАЛЫ СЫР</w:t>
        <w:br/>
        <w:t>Қазақ халқы туыс жанды, ыстық қанды келеді. Әке, Ата, Әз Ата,</w:t>
        <w:br/>
        <w:t>Баба, бсктін, төркін, тұқиян болып, жеті атаға қан араластырмай</w:t>
        <w:br/>
        <w:t>өскен қазекендегі тамаша бір қасиет достыққа беріктік.</w:t>
        <w:br/>
        <w:t>Сонда «дос» деген кім? Достықты қалай түсінуге болады?</w:t>
        <w:br/>
        <w:t>«Дос» адам баласы қатынасының ішіндегі оң бір шынайы</w:t>
        <w:br/>
        <w:t>қатынас. Дос - ол пеңденің ең сенімді адамы. Ертеде қандарын</w:t>
        <w:br/>
        <w:t>араластырып «Анда» болған ата-бабаның қан алдында, жан</w:t>
        <w:br/>
        <w:t>алдындаантберстін достықсол. Шынайы досболу үшінсңалдымсен</w:t>
        <w:br/>
        <w:t>алдық керек, тұрақтылық керек, бір-бірінің жан құбылысын</w:t>
        <w:br/>
        <w:t>151</w:t>
        <w:br/>
        <w:t>-- Манаш ҚОЗЫБАЕВ</w:t>
        <w:br/>
        <w:t>аударып жатыр екен. Келіп амандастық. Ол бізді кісіге санамай,</w:t>
        <w:br/>
        <w:t>жұмысын жалғастыра берді.</w:t>
        <w:br/>
        <w:t>- Сіз,- деді,- шамасы жаңакелген хатшы емессіз бе? Иә, өзім де</w:t>
        <w:br/>
        <w:t>солай топшылап едім. Сіз радиодан сөйлеп, егінді орақ, шалғымен</w:t>
        <w:br/>
        <w:t>шабу керск! - дсгендс сізді бір ақымақ па дсп ойлап сдім. Бұл күнгі</w:t>
        <w:br/>
        <w:t>егін даласы жекенің еккен егіні емес қой. Оны қашан қол орақпен</w:t>
        <w:br/>
        <w:t>шауып аласың? Жоқ, ол далбаса.</w:t>
        <w:br/>
        <w:t>Оның артынан 2-3 күн өтіп, сіз радиодан егін лобогрейкалары-</w:t>
        <w:br/>
        <w:t>ның қалқанына киіз қағып, жұмсартып, шауып кслс жатқанда</w:t>
        <w:br/>
        <w:t>егінді шөпше жапырмай алақанға салғандай аялап құлату жолын</w:t>
        <w:br/>
        <w:t>ұсындыңыз. Жығылып жатқан егінді қарсы жағынан шығып</w:t>
        <w:br/>
        <w:t>шабу әдісін кей жерде қолданып жатқанын хабарладыңыз. Сонда</w:t>
        <w:br/>
        <w:t>мен: - Жоқ бізге келген ақымақ емес, ақылды басшы екен деп</w:t>
      </w:r>
    </w:p>
    <w:p>
      <w:r>
        <w:t>сүйсіндім.</w:t>
        <w:br/>
        <w:t>Иә, балам жолың болсын!</w:t>
        <w:br/>
        <w:t>Аумаған М.Шолохов жазған Шукарь қарт.</w:t>
        <w:br/>
        <w:t>Мен ВКП(б) Орталық Комитеті Пленумы болғанын, ауыл</w:t>
        <w:br/>
        <w:t>шаруашылығы туралы арнайы қаулы қабылданғанын, колхоз</w:t>
        <w:br/>
        <w:t>орталығында болатын жиналыста баяндама жасайтынымды айтып,</w:t>
        <w:br/>
        <w:t>қарттың жиналысқа келуін өтіндім.</w:t>
        <w:br/>
        <w:t>- Жоқ,- деді қарт. - мен сауатты адаммын. Қаулымен таныспын.</w:t>
        <w:br/>
        <w:t>Одақ көлемінде айтылған әңгіме орынды. Ал қазіргі біздің</w:t>
        <w:br/>
        <w:t>бастықтар мәселені сол қалпында айтып, аяғын ұран тастаумен</w:t>
        <w:br/>
        <w:t>аяқтайды. Мен ол ұрандарды олардан артық білемін.</w:t>
        <w:br/>
        <w:t>Егер баяндамашы сол қаулыны біздің колхоз көлемінде</w:t>
        <w:br/>
        <w:t>қолданып, нақтыласа, біздің әрқайсысымыздың істер ісіміз, алдағы</w:t>
        <w:br/>
        <w:t>мақсатымыз нақтылана түсер сді. Ондай ақылы бар коммунист</w:t>
        <w:br/>
        <w:t>басшылар бұл күні жоқ, болатын түрі де байқалмайды.</w:t>
        <w:br/>
        <w:t>Сіз айыпқа бұйырмаңыз, мен мына қырман басында көбірек</w:t>
        <w:br/>
        <w:t>пайда келтіремін...</w:t>
        <w:br/>
        <w:t>Қарт көп ой салды. Мен колхоз орталығына келіп, баяндамамды</w:t>
        <w:br/>
        <w:t>нақтылауға кірістім. Бұрынғы баяндамам қарт айтқандай</w:t>
        <w:br/>
        <w:t>жалпылама болатын. Әбден әбігерге түстім. Менің жоспарлау</w:t>
        <w:br/>
        <w:t>саласындағы мамандығым көмектесті-ау.</w:t>
        <w:br/>
        <w:t>Баяндамам сәтті болды, жиналыс ғажап өтті, ІШукарь қарт та</w:t>
        <w:br/>
        <w:t>сайрап берді...</w:t>
        <w:br/>
        <w:t>Сол Шығыс Қазақстан облысында бір қазақ ауылының үстінен</w:t>
        <w:br/>
        <w:t>өтіп бара жатсам, бір қарт күн көзіне шығып, далада отыр екен.</w:t>
        <w:br/>
        <w:t>136</w:t>
        <w:br/>
        <w:t>Мапаш ҚОЗЫБАЕВ</w:t>
        <w:br/>
        <w:t>- Жұмеке, - дедім мен, - Сізбен ашық сәйлесейін деп едім. Біз</w:t>
        <w:br/>
        <w:t>сіздің сарбазыңызбыз. Сіз сендіңіз, біз соңыңызға ердік. Бұл күні</w:t>
        <w:br/>
        <w:t>сіздің алдыңызға шығар жан жоқ, шығуы да мүмкін емес. Дәл сіздей</w:t>
        <w:br/>
        <w:t>жетілген, кемеліне келген, дана мемлекст, партия қайраткері жоқ.</w:t>
        <w:br/>
        <w:t>Сондықтан да сіз алаңсыз еңбек етуіңіз орынды. Ал сіз сенбесеңіз,</w:t>
        <w:br/>
        <w:t>бізді облыстарға, не бір басқа төмендегі жұмысқа жіберіңіз, біз дс</w:t>
        <w:br/>
        <w:t>алаңсыз еңбек ететін болайық. Сенім жоқ жерде, еңбекте өнім жоқ.</w:t>
        <w:br/>
        <w:t>Мен ұзақ сөйледім. Жұмекең әуелі жиырылып тындады, бірте-бірте</w:t>
        <w:br/>
        <w:t>жадырап: «Монің қасымдағы қулардың бәрі сендей болсайшы!»;-</w:t>
        <w:br/>
        <w:t>деп мені құшағына басты.</w:t>
        <w:br/>
        <w:t>Бірде Жұмскеңнің шақыруымен барсам, мазасызданып отыр</w:t>
        <w:br/>
        <w:t>екен.</w:t>
        <w:br/>
        <w:t>- Әлгі шоқынды Әліби мені сөз ететін көрінеді. Мен оны</w:t>
        <w:br/>
        <w:t>құртамын.</w:t>
        <w:br/>
        <w:t>Орнынан тұрып, сейфті ашып, бір папканы менің алдыма</w:t>
        <w:br/>
        <w:t>тастады.</w:t>
        <w:br/>
        <w:t>- Бұл папкада оның миссионерлік миссиясын дәлелдейтін</w:t>
      </w:r>
    </w:p>
    <w:p>
      <w:r>
        <w:t>құжаттар бар. Ол патша өкіметінің, православис дінінің агенті...</w:t>
        <w:br/>
        <w:t>Осылай ашуға булығып ол ұзақ сөйледі.</w:t>
        <w:br/>
        <w:t>- Жұмеке,- дедім мен, - Сіз қызықсыз. Сіз не мен бір уақыт</w:t>
        <w:br/>
        <w:t>Әлібидің орнына өзімізді қояйық. Ол Кенес өкіметі кезінде</w:t>
        <w:br/>
        <w:t>В.И.Ленин мен И.Сталиннен мандат алған жалғыз қазақ. Ал біз</w:t>
        <w:br/>
        <w:t>болсақ оны аң аулайтын инспскцияда ұстаймыз, саяси сенімсіздік</w:t>
        <w:br/>
        <w:t>танытамыз. Сіз мың жерден оны христиан дінін уағыздады десеңіз</w:t>
        <w:br/>
        <w:t>дс И.Сталин нанбайды, әйткені ол үлкен кісі дс діни ссминария-</w:t>
        <w:br/>
        <w:t>да оқыған, бірақ марксизм-ленинизм теоретигі. Бұл жай текке элек</w:t>
        <w:br/>
        <w:t>болу жолы.</w:t>
        <w:br/>
        <w:t>Жұмекең тұрып: - Иә, сонда мен не істеуім керек? Төбеме</w:t>
        <w:br/>
        <w:t>отырғызам ба, жоқ ол онда отыра алмайды, сырғанап түседі, сынады,</w:t>
        <w:br/>
        <w:t>күйрейді.</w:t>
        <w:br/>
        <w:t>- Жоқ, Жұмеке, ол сынбайды, ол сындырады. Үлкен кісіге барса,</w:t>
        <w:br/>
        <w:t>ол әрқашанда оған кіреді, оның бір назын үлкен кісі көтерді.</w:t>
        <w:br/>
        <w:t>Мәселенің шешімі Ә.Қазақбаевтың орынбасары ету керек. Жұме-</w:t>
        <w:br/>
        <w:t>кең шапшаң реакция жасап: - Ана Лукьянецті қайда жібереміз?</w:t>
        <w:br/>
        <w:t>- Менің ойымша, Г.М.Маленковпен сөйлесіп, ұсыныс жасау</w:t>
        <w:br/>
        <w:t>керек. Әлібидің алатын пснсиясы көлсмінде Жоғарғы Косңсс</w:t>
        <w:br/>
        <w:t>Төралқасының төрағасы орынбасарының қызметін беріп, еңбекақы</w:t>
        <w:br/>
        <w:t>белгілеу керек... Ол вакансия Әліби тірі болған кезде ғана болады,</w:t>
        <w:br/>
        <w:t>134</w:t>
        <w:br/>
        <w:t>Мапаш ҚОЗЫБАЕВ</w:t>
        <w:br/>
        <w:t>Ұстаз - көзі ашық, көңілі тасып, өнері асып тұрса да халқының</w:t>
        <w:br/>
        <w:t>ертеңін ойлайтын, бір күндікке қанағат стіп қоймайтын, болаша-</w:t>
        <w:br/>
        <w:t>ғын болжайтын жан.</w:t>
        <w:br/>
        <w:t>Ұстаз - шәкіртінің рухани әкесі.</w:t>
        <w:br/>
        <w:t>Міне, өмір жолында тәңірім Сақтаған Бәйішевтей ұстаз берді.</w:t>
        <w:br/>
        <w:t>Сахаң туралы көп айтуға болады, көп айта беруге тұрады да.</w:t>
        <w:br/>
        <w:t>Мен кейбір сюжеттер арқылы ұстазымның қарапайымдылығын,</w:t>
        <w:br/>
        <w:t>шәкіртіне адалдығын, істеген ісіне барынша мұқияттылығын</w:t>
        <w:br/>
        <w:t>айтқым келеді.</w:t>
        <w:br/>
        <w:t>1960 жылы күзде Қазақстан Компартиясы Орталық Комитетінің</w:t>
        <w:br/>
        <w:t>жанындағы Партия тарихы институтына Сахаң келген скен.</w:t>
        <w:br/>
        <w:t>Институт директоры Т.Жанкелдин мені шақырды. Барсам,</w:t>
        <w:br/>
        <w:t>Сахаң екеуі сөйлесіп отыр екен. Сол жылы Сахаңның «Победа</w:t>
        <w:br/>
        <w:t>социализма в Казахстанс» деген үлкен монографиясы шыққан-ды.</w:t>
        <w:br/>
        <w:t>Директорымыздың қолында сол еңбек. Тоқаң Сахаңа қарап: «Міне,</w:t>
        <w:br/>
        <w:t>сізге Манаш шырақ пікір жазады». Маған қарап: «Сахан Москеуге</w:t>
        <w:br/>
        <w:t>докторлық қорғауға барады. Институттан жеке пікір (ол кісі</w:t>
        <w:br/>
        <w:t>әдеттегішс «отзыв» деді) керск. Өзің монографиямен таныссың</w:t>
        <w:br/>
        <w:t>ба?» - деп күлімсіреді. - Мә таныспын, жазуға даярмын.</w:t>
        <w:br/>
        <w:t>Сахаң тұрып: - Бір ыңғайсыз тұсы бар. Мен ертең кешке жол</w:t>
        <w:br/>
        <w:t>жүремін, өзіммен бірге отзывты ала кеткенім жөн болар еді.</w:t>
      </w:r>
    </w:p>
    <w:p>
      <w:r>
        <w:t>- Жақсы, мен таңертең сағат 8-ге қолжазба түрінде даярлап</w:t>
        <w:br/>
        <w:t>әкелейін.</w:t>
        <w:br/>
        <w:t>Екі ағам сенер-сенбесін білмей, бір-біріне қарады, өйткені сол</w:t>
        <w:br/>
        <w:t>күнгі жұмыс аяғы бітуге таяу кез болатын.</w:t>
        <w:br/>
        <w:t>Таңертең қолжазбаны директорға табыс еттім. Сағат бірге</w:t>
        <w:br/>
        <w:t>қарай Сахаң институтқа ксліп, пікірмен танысты. - Қатты мақтап</w:t>
        <w:br/>
        <w:t>жіберген екенсің. Жарайды, ризамын! - деді.</w:t>
        <w:br/>
        <w:t>Мәскеуден диссертация қорғап келген Сахан институтқа соғып,</w:t>
        <w:br/>
        <w:t>маған рақметін айтты. Шығып бара жатып: «Айтпақшы, Манаш,</w:t>
        <w:br/>
        <w:t>сенің ғылыми жұмысың қандай дәрежеде, неге қорғамайсың?»-</w:t>
        <w:br/>
        <w:t>деді. Мен тұрып: «Сақтаған аға! Жұмысым даяр. Бірақ мснің</w:t>
        <w:br/>
        <w:t>жерде сүйенер, көкте сиынар ешкімім жоқ. Сонымен жүрген</w:t>
        <w:br/>
        <w:t>жайым бар», - дедім.</w:t>
        <w:br/>
        <w:t>Сахаң күліп: «Жарайды, ендеше сол жұмысыңды бейсенді күні</w:t>
        <w:br/>
        <w:t>сағат 12-ге алып кесл»,- деді.</w:t>
        <w:br/>
        <w:t>Айтқан күні белгілі уақытта бардым. Жұмысымды алып қалды.</w:t>
        <w:br/>
        <w:t>Келесі бейсенбіде дәл осы уақытта кездеспек болып келістік. Бір</w:t>
        <w:br/>
        <w:t>142</w:t>
        <w:br/>
        <w:t>Шығармалары. 5-том ы-і</w:t>
        <w:br/>
        <w:t>барлауға ойланбай баруға болады деп сенстін. Екі айтпайтын, сш</w:t>
        <w:br/>
        <w:t>адам сыртынан ғайбаттамайтын, турасын айтуға ұмтылатын ол</w:t>
        <w:br/>
        <w:t>тіпті жазатайым басқан сәтте де өзін әділдік жолында еңбек еттім</w:t>
        <w:br/>
        <w:t>деп түсінетін.</w:t>
        <w:br/>
        <w:t>Сахаң биік идсяның адамы сді. Адамзат баласының мәңгілік</w:t>
        <w:br/>
        <w:t>арманы - тапсыз, адамды адам қанаусыз, әділ қоғамды социализм</w:t>
        <w:br/>
        <w:t>деп білген ол сол идсяға аянбай, адал еңбек стті, сол қоғамды қан</w:t>
        <w:br/>
        <w:t>майданда қорғады, қанын төкті, қазақ сахарасында ғылым мен</w:t>
        <w:br/>
        <w:t>білімнің туын көтерген ұлы Қаныштың сенімді серігі бола білді.</w:t>
        <w:br/>
        <w:t>Сақтаған Бойішұлы - ұлы ұстаз еді. Шәкірттеріне дер кезінде</w:t>
        <w:br/>
        <w:t>көмекке келетін. Олар жазған әрбір сөйлемді, абзацты, әрбір</w:t>
        <w:br/>
        <w:t>идсяны жүрсгінен өткізстін. Талантты тоз танитын, дарынды</w:t>
        <w:br/>
        <w:t>жасты маңына топтастыратын. Шәкірттерінің рухани әкесінің</w:t>
        <w:br/>
        <w:t>дәрежесіне көтерілген ұстаз Сахаңдай-ақ болар!</w:t>
        <w:br/>
        <w:t>Сахаң ізденімпаз жан сді. Бір шыңнан скінші шыңға шығуды</w:t>
        <w:br/>
        <w:t>нысана тұтып қана қоймай, биік мақсатты орындау жолында адал</w:t>
        <w:br/>
        <w:t>еңбек ететін, тер төгетін, ұйқысын бөлетін, бейнетіне көнетін.</w:t>
        <w:br/>
        <w:t>Сахаң селдің бәрін өзіндей көрстін, ортасына сснстін. Алдауды,</w:t>
        <w:br/>
        <w:t>арбауды, жағымпаздық дегенді білмейтін ол адам баласының</w:t>
        <w:br/>
        <w:t>азғындарына жиіркенішпен қарайтын.</w:t>
        <w:br/>
        <w:t>Көңілі соби баладай, шапағаты сахара даладай ақжүрек, адал,</w:t>
        <w:br/>
        <w:t>ұлы еңбекшіл Азамат, Ұстаз, сомдалған тұлға болған Сахаң обра-</w:t>
        <w:br/>
        <w:t>зы - жарқын бейнесі оның әріптес замандастарының, майдангер</w:t>
        <w:br/>
        <w:t>достарының, шәкірттерінің мәңгілік жадында.</w:t>
        <w:br/>
        <w:t>«Болмасаң да ұқсап бақ» болашақ ұрпақ Сахана! Өмірдегі</w:t>
        <w:br/>
        <w:t>барша жақсылық жолына еңбек стіп, өмірін арнаған ата-бабаның</w:t>
        <w:br/>
        <w:t>ұлы өкілі осындай болған!</w:t>
      </w:r>
    </w:p>
    <w:p>
      <w:r>
        <w:t>ҰСТАЗ БЕЙНЕСІ</w:t>
        <w:br/>
        <w:t>Ұстаз... Ұстаз деген кім”</w:t>
        <w:br/>
        <w:t>Ұстаз әке мен шешедей, қолыңнан ұстап, талабыңды көріп,</w:t>
        <w:br/>
        <w:t>жақсылыққа теліп, шалағайлығыңа әуелі көніп, әміріне жол</w:t>
        <w:br/>
        <w:t>ашатын жанашыр жан. Ұстаз шебер ұстадай ақ алмасты шыңдау</w:t>
        <w:br/>
        <w:t>үшін отқа салып, суға малып, не сан шытырманнан өткізіп алып,</w:t>
        <w:br/>
        <w:t>қайтадан суға салып, мың сан сыннан өткізіп барып, шикіні</w:t>
        <w:br/>
        <w:t>пісіруге, шаланы жетілдіре шындауға шыдамы жететін жан.</w:t>
        <w:br/>
        <w:t>14</w:t>
        <w:br/>
        <w:t>Шіығармалары. 5-том --- --</w:t>
        <w:br/>
        <w:t>жетіден кейін келсем, Вера деген хатшысы: «Сақтаған Баишевич</w:t>
        <w:br/>
        <w:t>Вас ждст»,- деді.</w:t>
        <w:br/>
        <w:t>Сахаң жұмысты мұқият оқыған, кей жерінде редакциялау</w:t>
        <w:br/>
        <w:t>белгілері бар. «Ең негізгі талап жұмысты 40 процент қысқарту</w:t>
        <w:br/>
        <w:t>керек, ВАК-тың талабына сай 150-160 беттен аспауға тиіс. Қанша</w:t>
        <w:br/>
        <w:t>уақытта істеп боласың? - деді Сахаң. Мен бір жеті уақыт сұрап</w:t>
        <w:br/>
        <w:t>едім, ол кісі үзілді-кесілді: «Жоқ, 15 күн, сосын басқыз. Екі</w:t>
        <w:br/>
        <w:t>мақала даярла, Академияның басылымдарында шығаруға ссптік</w:t>
        <w:br/>
        <w:t>жасайын», - деді.</w:t>
        <w:br/>
        <w:t>Не керек, Сахан мені диссертация қорғағанға дейін өзі қадаға-</w:t>
        <w:br/>
        <w:t>лап, жетекшілік жасады. Оппоненттерді өзі тандады, Ғылыми</w:t>
        <w:br/>
        <w:t>кеңесті өзі басқаратын, мен туралы жылы сөздерін айтты.</w:t>
        <w:br/>
        <w:t>- Бұл дисссртантты, шынын айтайын, мен бұрыннан білемін,</w:t>
        <w:br/>
        <w:t>- деді ол. - К.Маркстің «Капиталын» аударып (4 тарауын), соны</w:t>
        <w:br/>
        <w:t>жоғары оқу орындарына жібергенбіз, оқытушы қоғамтанушы-</w:t>
        <w:br/>
        <w:t>лардың пікірін сұрадық. Бүкіл Қазақстаннан 2 дәптерге жазылған</w:t>
        <w:br/>
        <w:t>ескертпелерді жалғыз Қозыбаев Қостанайдан жіберген еді.</w:t>
        <w:br/>
        <w:t>Бұл азамат жас, болашағы мол. Үміт күтуге әбден болады. Бүгін</w:t>
        <w:br/>
        <w:t>біз оның ғылымға келгендігін емес, ғылым саласында емін-еркін</w:t>
        <w:br/>
        <w:t>еңбек етіп, талантын танытып, баянды іс тындырып жүргенін ғана</w:t>
        <w:br/>
        <w:t>растаймыз! - деді Сахан.</w:t>
        <w:br/>
        <w:t>Сол жылдары «Очерки истории Компартии Казахстана»</w:t>
        <w:br/>
        <w:t>деген кітап әзірлеп жатқанбыз. Сахан Ғылым акадсмиясының</w:t>
        <w:br/>
        <w:t>вице-президенті, Қазақстан Компартиясы Орталық Комитетінің</w:t>
        <w:br/>
        <w:t>мүшесі, очерктерді шығаруға арнайы құрылған родакциялық</w:t>
        <w:br/>
        <w:t>алқа мүшесі болды. Нұрымбек Жанділдин Орталық Комитеттің</w:t>
        <w:br/>
        <w:t>хатшысы. Редалқада ол екеуінен басқа Серікбай Бейсембаев бар.</w:t>
        <w:br/>
        <w:t>Мен рсдалқаға хатшымын. Айына скі рет жиналып, тарауларын</w:t>
        <w:br/>
        <w:t>талдаймыз. Сахаң сол редалқаның ең негізгі күші болды. Әрбір</w:t>
        <w:br/>
        <w:t>бетке түзсту енгізіп, тұжырымды пікір айтады.</w:t>
        <w:br/>
        <w:t>Бір ғажап жері - ол кісі әрбір сөзді хаттап, жазба түрде</w:t>
        <w:br/>
        <w:t>тапсырады. Келесі жиынға келгенде өткен жолғы ескертпелерін</w:t>
        <w:br/>
        <w:t>сұрап, өзі алып кстосді. Ксйін білдім, Сахан қолжазбаларын</w:t>
        <w:br/>
        <w:t>еңбек шығып, елден бағасын алғанша-ақ сақтайды екен. Шынын</w:t>
        <w:br/>
        <w:t>айтқанда, сол жылдары мен Сахаңнан көп нәрсені үйрендім. Ең</w:t>
        <w:br/>
        <w:t>алдымен уәдсге беріктікті, еңбексүйгіштікті, срінбей-жалықпай</w:t>
        <w:br/>
        <w:t>жұмыс істеуді, текке уақыт жібермеуді, сенген адамына деген</w:t>
        <w:br/>
        <w:t>адалдықты...</w:t>
      </w:r>
    </w:p>
    <w:p>
      <w:r>
        <w:t>143</w:t>
        <w:br/>
        <w:t>Манаш ҚОЗЫБАЕВ</w:t>
        <w:br/>
        <w:t>тарына сөзі тиген кезі де болды. КОКП-ның ХХ сьезінен кейін</w:t>
        <w:br/>
        <w:t>А.Жұбановпен бірге елге барыпты. «Әуелі мен партсьосзі туралы</w:t>
        <w:br/>
        <w:t>бір сағаттан астам баяндама жасадым. Жұрт зорға шыдап отырды.</w:t>
        <w:br/>
        <w:t>Артынан Ахаң сөйледі. Ақырын, баяу, қоңыр дауыспен 1,5 сағат</w:t>
        <w:br/>
        <w:t>сөйледі. Жұрт қыбыр стподі. Келесі кездесуде мен 15 минут</w:t>
        <w:br/>
        <w:t>сөйлеп, сөзді Ахаңа бердім. Біз олардың қадір-қасиетін білмейді</w:t>
        <w:br/>
        <w:t>скенбіз», - дегені ссімде.</w:t>
        <w:br/>
        <w:t>Сахаң ғылым идеологияландырылған кезде ғылыми жұмыста-</w:t>
        <w:br/>
        <w:t>рын жазды. Солай бола тұра ол нақты экономика жағына ойыса</w:t>
        <w:br/>
        <w:t>беретін, заманына, талабына сай проблемаларды көтеретін.</w:t>
        <w:br/>
        <w:t>«Қазақстан Компартиясы тарихының очерктерін» жазған</w:t>
        <w:br/>
        <w:t>кезде Ф.Голошекин дәуіріне тіл батыра алмайтын еді, өйткені</w:t>
        <w:br/>
        <w:t>Мәскеуде оған деген көзқарас жеке басқа табынудың құрбаны</w:t>
        <w:br/>
        <w:t>есебінде қарайтын ксз сді. Редакциялық алқа мәжілісінде осы бір</w:t>
        <w:br/>
        <w:t>дәрменсіздікке қиналғаны есімде. Серікбай Бейсембаев ағамыздың</w:t>
        <w:br/>
        <w:t>Ф.Толошекинге арнап жазған мақаласына «Апырмай, Секең</w:t>
        <w:br/>
        <w:t>осыны бекер жазды-ау» - дегенін де естігенім бар. Партократия</w:t>
        <w:br/>
        <w:t>шала бүлініп, Л.Брсжневтен кейін Қазақстанда кландық партия</w:t>
        <w:br/>
        <w:t>басшылығы бір жеңнен қол шығарып, ауыз жаласа бастаған сотте</w:t>
        <w:br/>
        <w:t>Сахаңның талай күйзелгенін көргенім бар. Ол оның жаны таза</w:t>
        <w:br/>
        <w:t>екендігін көрсетсе керек. Барынша шымыр, құрыштан құйған</w:t>
        <w:br/>
        <w:t>қажымас, ғылымның пірі болған қайран ұстазымыз Сақтаған</w:t>
        <w:br/>
        <w:t>Бәйішев орқашанда біздің жадымызда.</w:t>
        <w:br/>
        <w:t>ҰСТАЗЫМ МЕНІҢ,</w:t>
        <w:br/>
        <w:t>ҰСТАЗЫМ!</w:t>
        <w:br/>
        <w:t>Өркениетті елде дүниеге келген жан тәрбие мектебінен өтуі</w:t>
        <w:br/>
        <w:t>парыз. Ол тәрбие мектебі кең мағынада алғанда - элем, адам</w:t>
        <w:br/>
        <w:t>баласы, мемлекет, отбасы, табиғат, бір сөзбен айтсақ, орта. Осылай</w:t>
        <w:br/>
        <w:t>бола тұрса да жүйеге салынған тәрбие мен білімді беретін бірден-</w:t>
        <w:br/>
        <w:t>бір орын - мектеп.</w:t>
        <w:br/>
        <w:t>Қазақ халқында «көргенді алам», «көргенсіз адам» деген ұғым</w:t>
        <w:br/>
        <w:t>бар. Көзбен көру көру емес, жүрекпен, жан дүниесімен сезіну,</w:t>
        <w:br/>
        <w:t>тебіреністен өткізу, өмірлік дүниетанымға жеткізу болса керск.</w:t>
        <w:br/>
        <w:t>«Көрмес - түйені де көрмес» деп түйсіксіз жандарды айтса керек.</w:t>
        <w:br/>
        <w:t>Қазақта «көргенсіз» деген одағай сөз - қатты сөз. Ол «түйсіксіз,</w:t>
        <w:br/>
        <w:t>148</w:t>
        <w:br/>
        <w:t>Шығармалары. 5-том</w:t>
        <w:br/>
        <w:t>табылмады. Алғашқыда сүйегін салуға Академиядан бәліш</w:t>
        <w:br/>
        <w:t>(пирожок) таситын бір машина бөлді. Мен Ортаазиялық әскери</w:t>
        <w:br/>
        <w:t>окрутқа шығып, генерал-лейтенант Попковпен сөйлесіп, Сахаңды</w:t>
        <w:br/>
        <w:t>генералдық атаққа лайық дәрежеде жерлеуге келістім. С.Имашев</w:t>
        <w:br/>
        <w:t>арқылы, Министрлер кеңссінің өлім-жітімге арнайы бөлген</w:t>
        <w:br/>
        <w:t>машинасын (катафалк) алдырдым. Химия институтының залынан</w:t>
        <w:br/>
        <w:t>алып шығар кездс одақ, одақтас республикалар жалауы төмен</w:t>
      </w:r>
    </w:p>
    <w:p>
      <w:r>
        <w:t>түсірілді, бір квартал бойы Сахаң табытын солдаттар иығына</w:t>
        <w:br/>
        <w:t>салып алып жүрді, табыт қабірге түскен кезде жалаулар түсіріліп,</w:t>
        <w:br/>
        <w:t>бір взвод автоматшылар аспанға оқ атты. Ел Сахаңды сапарға</w:t>
        <w:br/>
        <w:t>аттандыру рәсіміне тәнті болды. Бейіт басынан келіп ас бергенде,</w:t>
        <w:br/>
        <w:t>қырқында, жылында шығып сөйлегендер Сахаңның аруағына</w:t>
        <w:br/>
        <w:t>жылы сөздер айтты, шәкірттеріне деген ризашылық білдірді,</w:t>
        <w:br/>
        <w:t>әсіресе, Әзілхан Нұршайықов - ұстазымыздың майдандас шәкірті</w:t>
        <w:br/>
        <w:t>тебірене сөйледі, академик С.Зиманов ағамыз ұстаз бен шәкірт</w:t>
        <w:br/>
        <w:t>туралы тебірене толғанды.</w:t>
        <w:br/>
        <w:t>Иә, қайран Сахаң өмірден кеткелі де көп уақыт өтті. Ұстазым-</w:t>
        <w:br/>
        <w:t>ыз біздің ғылым докторы, Ғылым академиясының коррсспондент-</w:t>
        <w:br/>
        <w:t>мүшесі болғанымызды көрді, қолынан келгенше қол ұшын берді.</w:t>
        <w:br/>
        <w:t>Кейбір жексұрындар М.Қозыбаев ұстазының мүсінін жасатып</w:t>
        <w:br/>
        <w:t>жатыр екен деп өсек те таратты. Біздің орнатқан ең үлкен</w:t>
        <w:br/>
        <w:t>ескерткішіміз - ұстазға, оның аруағына деген адалдық болса</w:t>
        <w:br/>
        <w:t>корек.</w:t>
        <w:br/>
        <w:t>Сахаң қиын заманда өмір сүрді. 1937-1938 жылдардағы ұлы</w:t>
        <w:br/>
        <w:t>қырғыннан аман қалды. Ұлы Отан соғысы алдында «Социалис-</w:t>
        <w:br/>
        <w:t>тік Қазақстан» газетінің редактары болып қызмет істеп жүрген</w:t>
        <w:br/>
        <w:t>кезінде «Ұлы Сталин» деген сөз «Улы Сталин» болып кетіп,</w:t>
        <w:br/>
        <w:t>қатер төнгенде майданға сұранды, сөйтіп екінші рет өлімнен</w:t>
        <w:br/>
        <w:t>аман қалды. Кейін майданда қатты жаралы болып, тағы да бір</w:t>
        <w:br/>
        <w:t>рет өлімнен қалды. Майданда комиссар болды. Бірде ұстазым:</w:t>
        <w:br/>
        <w:t>«Мен телсфон соқсам, сснің балаларың алды, орысша сұрасам,</w:t>
        <w:br/>
        <w:t>қазақша жауап береді, мен балаларымды тек ұйықтап жатқан</w:t>
        <w:br/>
        <w:t>кезде көруші едім. Ерте кетемін, кеш келемін, одан майдан...</w:t>
        <w:br/>
        <w:t>Ссн айналайын Манаш, балаларыңа көңіл бөлші»,- дейтін. Бұл</w:t>
        <w:br/>
        <w:t>имандай шындығы болатын.</w:t>
        <w:br/>
        <w:t>Партияның тапсырмасын орындатушы комиссарлық миссияға</w:t>
        <w:br/>
        <w:t>байланысты оның өз еңбегі дс идеологияға негізделді, Орталық</w:t>
        <w:br/>
        <w:t>Комитеттің нұсқауымен рецензиялар жазып, атақты замандас-</w:t>
        <w:br/>
        <w:t>147</w:t>
        <w:br/>
        <w:t>Манаш ҚОЗЫБАЕВ</w:t>
        <w:br/>
        <w:t>Жолға шықтық, бірақ самолет шыға Балқашқа қонды. Отыратын</w:t>
        <w:br/>
        <w:t>жер жоқ. Сахаңның берекесі кете бастады. Буфеттегілерден әкс-</w:t>
        <w:br/>
        <w:t>көке деп, аздап коньяк, закуска әкеліп, Саханды көңілдендіріп</w:t>
        <w:br/>
        <w:t>алдым. Кешікпей қайта ұштық-ау. Оралда аэропорт басында</w:t>
        <w:br/>
        <w:t>обкомның І-хатшысы Мұстағым Ықсановтың өзі қарсы алды.</w:t>
        <w:br/>
        <w:t>Ертеңінде Ордаға жол жүрдік. Конференцияға Гурьевтен,</w:t>
        <w:br/>
        <w:t>Сталинградтан, Саратовтан облыстық партия, кеңес ұйымдарының</w:t>
        <w:br/>
        <w:t>бірінші басшылары, обком хатшылары басқарған делегациялары</w:t>
        <w:br/>
        <w:t>келді. Сахаң Қазақстандағы кіші қалалардың тағдыры жайында</w:t>
        <w:br/>
        <w:t>баяндама жасады. Сол жылы оның «Правда» газетінде осы</w:t>
        <w:br/>
        <w:t>тақырыпқа арналған мақаласы жарық көрген сді. Мен «Орал</w:t>
        <w:br/>
        <w:t>облысы Ұлы Отан соғысы жылдарында» деген тақырыпта сөз</w:t>
        <w:br/>
        <w:t>сөйледім, шынын айтайын, баяндамам елге ұнады, өзім де іштей</w:t>
        <w:br/>
        <w:t>қуандым. Кешке банкст берілді. Сахаң бірінші сөйлеп, дастарқан</w:t>
        <w:br/>
        <w:t>мәзірін өзі бастады. Ойламаған жерден ол ұстаз бен шәкірт туралы</w:t>
        <w:br/>
        <w:t>толғаныс жасады, тосты маған арнады, батасын берді. Жұрт</w:t>
        <w:br/>
        <w:t>Сахаңа қосылып, улап-шулап іше бастады, мен ыңғайсыздана</w:t>
        <w:br/>
        <w:t>бастап едім, ұстазым тұрып: «Біз мәңгілік смеспіз, сл менің саған</w:t>
        <w:br/>
        <w:t>деген ықыласымды естуі керек емес пе?» - дегені.</w:t>
        <w:br/>
        <w:t>Кеш жаттық. Бір кезде мен оянып кеттім. Байқаймын, Сахаң</w:t>
      </w:r>
    </w:p>
    <w:p>
      <w:r>
        <w:t>ыңылдап жатыр. Қасына бардым. Ұстазым сөйлеп кетті: - Мен,</w:t>
        <w:br/>
        <w:t>Манаш айналайын, ауырып жүрмін. Әзір оны өзіңнен басқа ешкім</w:t>
        <w:br/>
        <w:t>білмейді. Бұл менің ақтық сапарым болар. Туған өңірге күшім</w:t>
        <w:br/>
        <w:t>барда бір шығып қайтайын деп едім...</w:t>
        <w:br/>
        <w:t>Ертеңіне Оралға оралдық. Мен Егізбаев деген елгезек облыстық</w:t>
        <w:br/>
        <w:t>кәсіподақ комитетінің тәрағасына айтып, біраз дәрі-дәрмек</w:t>
        <w:br/>
        <w:t>алғыздым. Пойызбен қайттық. Жолда Ақтөбеде жолдасым Хакім</w:t>
        <w:br/>
        <w:t>Бекмұхаметов бәйбішесі Тамара екеуі қойдың басын тартып,</w:t>
        <w:br/>
        <w:t>тамаша ет пісіріп алып шықты. Тұтас қамыр жайып, етті соған</w:t>
        <w:br/>
        <w:t>ораған. Далада боран, қатты аяз, ал еттің буы бұрқырап тұр. Сахаң</w:t>
        <w:br/>
        <w:t>барынша риза болып, етті сүйсініп жеді.</w:t>
        <w:br/>
        <w:t>1981 жылдың ЗІ желтоқсаны күні Сахаң бізді қонаққа шақырды.</w:t>
        <w:br/>
        <w:t>Дастарқан басында кішкене отырды, аздап шампаннан ауыз тиді.</w:t>
        <w:br/>
        <w:t>Ксшірім сұрап диванға салған төссккс жатты. Бұл Сахаңның</w:t>
        <w:br/>
        <w:t>дастарқанға елмен отырған соңғы отырысы болды. Сахаң сол</w:t>
        <w:br/>
        <w:t>жатқаннан тұрмады, ауру күшінс ене берді...</w:t>
        <w:br/>
        <w:t>Ұстазым 1982 жылы жазда дүние салды. Ғылым академиясында</w:t>
        <w:br/>
        <w:t>оны соңғы сапарға аттандыруға ықылас бере қоятын адам</w:t>
        <w:br/>
        <w:t>146</w:t>
        <w:br/>
        <w:t>П1</w:t>
        <w:br/>
        <w:t>-- Манаш ҚОЗЫБАЕВ</w:t>
        <w:br/>
        <w:t>Ұстазымды жыл сайын бір рет қонаққа шақыруды парызым деп</w:t>
        <w:br/>
        <w:t>санадым. Бірақ, ол кісі бірден қонаққа кслмей, тіпті сол қонақта</w:t>
        <w:br/>
        <w:t>болуға көп уақыт кететінін айтып ренжіді. Бірде мен байқаусыз</w:t>
        <w:br/>
        <w:t>сенбі, жексенбіде қонақта болғанымды айтып едім, ұстазым тұрып:</w:t>
        <w:br/>
        <w:t>«Ол қалай скі күн бірдей қонақта болу жарамайды, жұмысты кім</w:t>
        <w:br/>
        <w:t>істейді?» - деп бетіме қарады. Мен ұялып қалдым.</w:t>
        <w:br/>
        <w:t>Не керек, әуелі Ғафура апайды үгіттеп, Саханды көндірдім-ау.</w:t>
        <w:br/>
        <w:t>Кейін біздің үйде қонақ болуды ұнататынын жасырмады. Сахаң</w:t>
        <w:br/>
        <w:t>Қаныш Имантайұлын қонаққа бірнеше рет шақырып, келтірсе</w:t>
        <w:br/>
        <w:t>алмаған соң:</w:t>
        <w:br/>
        <w:t>- Қадірменді Қанеке, бұл қалай, Сіз біздің үйден дәм татпауға</w:t>
        <w:br/>
        <w:t>ант етіп пе едіңіз? - дегенімде, Қанекең селт етіп: «Құрметті Саха,</w:t>
        <w:br/>
        <w:t>ол не дегеніңіз, жарайды келісімімді берейін, кімдер болады? Мен</w:t>
        <w:br/>
        <w:t>тұрып:</w:t>
        <w:br/>
        <w:t>- Мұхтар, Ғабит, Собит, Төлеген, Ахаң деп шұбыртып бара</w:t>
        <w:br/>
        <w:t>жатыр едім, Қанекең жарықтық: «Болды, болды»,- деді. Өте көңілді</w:t>
        <w:br/>
        <w:t>кеш болды. Ертеңінде Қанекең мені өзіне шақыртты. - Иә, құрметті</w:t>
        <w:br/>
        <w:t>Саха! Ксш кәңілді болды. Бірақ. мсн 45-тон асқан соң қонаққа</w:t>
        <w:br/>
        <w:t>баруды қойып едім. Себебін өзің де білетін боларсың, үстімнен арыз</w:t>
        <w:br/>
        <w:t>түсе беретін болғандықтан араласу-құраласуды тоқтатқан едім,</w:t>
        <w:br/>
        <w:t>тек балаларымның үйіне барамын, ішкім келген дәмді даярлауды</w:t>
        <w:br/>
        <w:t>сұраймын. Ғафура келінге де заказ берермін. Сендер енді әуре</w:t>
        <w:br/>
        <w:t>болмандар, мен сол қонағасынан әзірше бас тартқаным жен болар,-</w:t>
        <w:br/>
        <w:t>деді Қанекең. Шамасы, менің ұстазым да сол Қанекеңнен алған</w:t>
        <w:br/>
        <w:t>сабағын ұстанса керек, қонаққа өте сирек баратын еді.</w:t>
        <w:br/>
        <w:t>1964 жылы мен жүрегім ауырып, емханада ұзақ жатып, Мәскеу</w:t>
        <w:br/>
        <w:t>түбіндегі Пушкино дсген жерде санаторийге бардым. Бір күні</w:t>
        <w:br/>
        <w:t>Сахаңнан хат алдым. Онда менің шыққан монографияма жоғары</w:t>
      </w:r>
    </w:p>
    <w:p>
      <w:r>
        <w:t>баға беріп, докторлықты әбден айыққан соң қорғау керек екендігін</w:t>
        <w:br/>
        <w:t>айтыпты. Маған сол хат көп күш берді, сүйеу, демеу болды.</w:t>
        <w:br/>
        <w:t>Саханды вице-президенттіктен қалай түсіргенін ел біледі.</w:t>
        <w:br/>
        <w:t>Қалай болғанда да обал жасады, өзі құрған экономика институтын</w:t>
        <w:br/>
        <w:t>да бермеді. Ұстазым қатты қиналып жүргенде 60 жасқа да келіп</w:t>
        <w:br/>
        <w:t>қалды. Біз, оның шәкірттері мерейтойды дұрыс өткізуге уәделсстік.</w:t>
        <w:br/>
        <w:t>Бірақ ұстазымыз көнбеді. Өз кабинетінде отырып, құттықтауға</w:t>
        <w:br/>
        <w:t>келгендерді қарсы алды. Ел барып, қолын ұстап құттықтап</w:t>
        <w:br/>
        <w:t>тарады. Дол туған күні Алматыда қатты қара жауын болды. Біз,</w:t>
        <w:br/>
        <w:t>оның шәкірттері Аманжол Қошанов, Дүйсетай Шаймұханов т.б.</w:t>
        <w:br/>
        <w:t>1М</w:t>
        <w:br/>
        <w:t>Шығармалары. 5-том</w:t>
        <w:br/>
        <w:t>білімсіз, жан дүниссі топас» дсгон мағынаны берсді. Басқаша</w:t>
        <w:br/>
        <w:t>айтсақ, ол тәрбиесіз, тексіз деген сөз, қарғыс, лағынет.</w:t>
        <w:br/>
        <w:t>Баланы, ұрпақты текті ететін - ата-ана, тәрбиелі, көреген</w:t>
        <w:br/>
        <w:t>жасайтын ұстаз. Орыс халқы «Шебер қандай болса, балтаның</w:t>
        <w:br/>
        <w:t>сабы сондай болады» деп тегін айтпаған.</w:t>
        <w:br/>
        <w:t>Мұғалімнің бәрі «Ұстаз» емес.</w:t>
        <w:br/>
        <w:t>Кімді «Ұстаз» деп айтуға болады?</w:t>
        <w:br/>
        <w:t>«Ұстаз» - заманының соңында, не болмаса оған ілесіп қана</w:t>
        <w:br/>
        <w:t>жүрген жан емес, өз заманынан озық жан. Ол үшін торбиеші</w:t>
        <w:br/>
        <w:t>білімді дс, білікті болуы абзал. Ұстазына қарап оқушы ой ғана</w:t>
        <w:br/>
        <w:t>түземейді, бой түзейді, жанындағыны ғана көрмейді, алысқа,</w:t>
        <w:br/>
        <w:t>қияға қанат сермейді. Ол болашағын ойлай бастайды. Ауыл, қала,</w:t>
        <w:br/>
        <w:t>облыс, республика шеңберіндегі ғана емес, әлемдік құбылыстарға</w:t>
        <w:br/>
        <w:t>зер салатын деңгейге көтеріледі.</w:t>
        <w:br/>
        <w:t>«Ұстаз» жасампаз жан. Ол өнерлі, өнегелі, сөзі мен ісінде</w:t>
        <w:br/>
        <w:t>алшақтық жоқ жан. Көреген ұстаз ойшыл санатында болашақты</w:t>
        <w:br/>
        <w:t>ойлайды да болжайды, толғана да тебірене алады. Сонда ғана</w:t>
        <w:br/>
        <w:t>шәкірт жүрегіне жол табады.</w:t>
        <w:br/>
        <w:t>«Ұстаз» - әділ жан. Шәкірттің жанына жара салатын, оны өмір</w:t>
        <w:br/>
        <w:t>жолынан тайдырып, тайғаққа, жарға итеріп қалатын орекеттердің</w:t>
        <w:br/>
        <w:t>ішіндегі зәрлісі, зарарлысы - әділетсіздік. Әділ болсаң шәкірт</w:t>
        <w:br/>
        <w:t>сөзді де, назды да, өкпені де көтереді, ойланады, толғанады, дұрыс</w:t>
        <w:br/>
        <w:t>бағытқа жол салады.</w:t>
        <w:br/>
        <w:t>Бұл күнгі өтпелі заманда ұстаздық ету онай емес. Әсіресе,</w:t>
        <w:br/>
        <w:t>ұстаздықты шығармашылық (творчество) деңгейіне көтеру қиын.</w:t>
        <w:br/>
        <w:t>Ұстаз болғың келсе, ол қиындықты да жеңу керек. Оның</w:t>
        <w:br/>
        <w:t>бірден-бір жолы - ұстаздық сыныптан шығып, ел ағасы, ел данасы</w:t>
        <w:br/>
        <w:t>дәрежесіне көтеріліп, ата-аналар жүрегіне жол табу керек.</w:t>
        <w:br/>
        <w:t>Бұл күнгі қиын проблсма - мектепті ұстау, оны білім ордасына</w:t>
        <w:br/>
        <w:t>айналдыру. Осы арада мсн өзімнің ұстазым, Қазақстанға снбегі</w:t>
        <w:br/>
        <w:t>сіңген мұғалім марқұм Шотаев Ахметқазыны есіме түсіремін.</w:t>
        <w:br/>
        <w:t>Ол ауыл өмірінің күре тамырын басып, бәрін біліп отыратын,</w:t>
        <w:br/>
        <w:t>ата-аналарға ақылшы болатын. Ауылдың барлық рухани өміріне</w:t>
        <w:br/>
        <w:t>ықпал жасайтын. Сонау 30-жылдардың аяғында бастауыш мектеп</w:t>
        <w:br/>
        <w:t>оқушылары көркем өнерінің көрмесін ұйымдастыратын. Онда</w:t>
      </w:r>
    </w:p>
    <w:p>
      <w:r>
        <w:t>балалардың әдсмі салынған сүрсттері мен кестелері қойылатын.</w:t>
        <w:br/>
        <w:t>Тақпақты мәнерлеп оқытуды үйрететін, неше түрлі үйірмелерге өзі</w:t>
        <w:br/>
        <w:t>басшылық жасайтын, мектеп, шәкірт- оның өмірі болатын. Мектеп</w:t>
        <w:br/>
        <w:t>өмірі, ауыл өмірі туралы облыстық, республикалық газеттерге</w:t>
        <w:br/>
        <w:t>149</w:t>
        <w:br/>
        <w:t>Шы ғармалары. 5 -Ттом</w:t>
        <w:br/>
        <w:t>отбасында дүниеге келді. Ағалары Тәусксл, Мақай Отан соғысын</w:t>
        <w:br/>
        <w:t>басынан кешкен азаматтар, кішісі Төлебай Қазақстан үкіметінің</w:t>
        <w:br/>
        <w:t>ұзақ жылдар мүшесі болды. Жүзге келіп дүние салған әкеміз</w:t>
        <w:br/>
        <w:t>Жұмекең балаларынан да мықты ақсақал еді.</w:t>
        <w:br/>
        <w:t>Әзірхан- жартығасырғажуықұстаздық жасап келеді. Кішіпейіл,</w:t>
        <w:br/>
        <w:t>кеңпейіл Әзекең жан баласына жамандық ойлаған пенде емес.</w:t>
        <w:br/>
        <w:t>Ал оның Гауһар есімді сұлу жарына деген махаббаты әз алдына</w:t>
        <w:br/>
        <w:t>бір хикая. Гауһар ханумның қасы мсн қабағына қарап, барша</w:t>
        <w:br/>
        <w:t>әлемдік сырға содан кейін үңілстін Әзскеңнің жары серік, тылы</w:t>
        <w:br/>
        <w:t>берік, өмірі көрік.</w:t>
        <w:br/>
        <w:t>Әзекең - Орталық Қазақстанға қанымен, жанымен сіңді. Оның</w:t>
        <w:br/>
        <w:t>ұстазы, жол бастар ағасы - ел ағасы, ғылым сардары Әбілғас</w:t>
        <w:br/>
        <w:t>Сағынов. Шүкіршілік, Қарағанды топырағында Әзекеннің ара-</w:t>
        <w:br/>
        <w:t>ласып-құраласып, орқашанда қасынан табылатын әріптес ағасы,</w:t>
        <w:br/>
        <w:t>ұстазы профессор Дүйсетай Шаймұханов, ел азаматы, омбебап</w:t>
        <w:br/>
        <w:t>білім иесі профессор Талғат Әбдіразақов, Қаздауысты Қазыбек</w:t>
        <w:br/>
        <w:t>әулетініңмұрагері білімдідебіліктіпрофессор Шағатай Кәшіковтер</w:t>
        <w:br/>
        <w:t>сияқты Замандас ағалары барлығы қандай ғанибст десейші!</w:t>
        <w:br/>
        <w:t>Әзскең мен Гауһар өнегелі орда құрды, жақсы балалар</w:t>
        <w:br/>
        <w:t>тәрбиеледі, немерслер сүйді. Білікті ғалым Әзекең соңынан шәкірт</w:t>
        <w:br/>
        <w:t>өрбітті. Елінс слсулі, халқына қалаулы азамат отбасында, ошақ</w:t>
        <w:br/>
        <w:t>қасында, өзі өскен ортасында ағайын-туыс, қалыстардың арасында</w:t>
        <w:br/>
        <w:t>егемендік заманында еліміздің рухани тәуелсіздігін қамтамасыз</w:t>
        <w:br/>
        <w:t>етуге өз үлесін қосуда.</w:t>
        <w:br/>
        <w:t>Мен Қасымханды өз достарым ішінде ерекше жақсы көремін.</w:t>
        <w:br/>
        <w:t>Себебі неде? Ең алдымен, Қасымхан ерекше жаратылған жан. Ол</w:t>
        <w:br/>
        <w:t>өмірдегі дүниені шынайы түрінде түсінеді. Ол парасатқа, әділдікке</w:t>
        <w:br/>
        <w:t>жүгінеді. Оның жаны егіліп, жақынға, досқа төгіліп тұрады.</w:t>
        <w:br/>
        <w:t>Қасскең селді бай-ксдейгс бөлмейді, ол барша қазақты жақсы</w:t>
        <w:br/>
        <w:t>көреді. Ол халықшыл, баршаға бірдей сенеді, баршаға бірдей</w:t>
        <w:br/>
        <w:t>жақсылық жасағысы келеді.</w:t>
        <w:br/>
        <w:t>Қасекеннің жаны жомарт. Ол қолында барын досымен бөлуге</w:t>
        <w:br/>
        <w:t>бар. Ең бірінші еңбек жолына шыққанда ол ақкөңіл Боранбайды,</w:t>
        <w:br/>
        <w:t>сері Бақтажарды., «Мәскеуде оқыдым» деп ол кезде көңілін жоғары</w:t>
        <w:br/>
        <w:t>ұстаған қалбақтаған Қалыбайды паналатты, олар болса Қасымхан-</w:t>
        <w:br/>
        <w:t>ның көпшілдігін, жомарттығын білді, бірге жүрді. Оқып жүргенде</w:t>
        <w:br/>
        <w:t>жоқшылық көрген ол барша туыстарын сүйреді, оқытты, жыл</w:t>
        <w:br/>
        <w:t>153</w:t>
        <w:br/>
        <w:t>Манаш ҚОЗЫБАЕВ</w:t>
      </w:r>
    </w:p>
    <w:p>
      <w:r>
        <w:t>мақала жазатын, өзі сурет, фото, мүсінші болуға талпынып,</w:t>
        <w:br/>
        <w:t>кәсіби өнершілердің деңгейіне дейін көтерілді. Өзіне де, өзгеге де</w:t>
        <w:br/>
        <w:t>тыныштық бермейтін жасампаз жан еді, жарықтық!</w:t>
        <w:br/>
        <w:t>1943 жыл... Соғыс. Біз жетінші сынып оқушылары ұстазымыз</w:t>
        <w:br/>
        <w:t>бастап, барлық мерскслерге концерт беретінбіз. Соғыс жылдары</w:t>
        <w:br/>
        <w:t>Ахаң әуелі масақ теретін бригада, әскерлерге жылы киім жинайтын</w:t>
        <w:br/>
        <w:t>үгітшілер тобын, засмдарға жазғызатын, әскер отбасыларына</w:t>
        <w:br/>
        <w:t>көмектесетін Тимур командаларын жасақтайтын. Қара қағаз алған</w:t>
        <w:br/>
        <w:t>отбасына ауыл мұғалімдері бірінші болып көңіл айтатын...</w:t>
        <w:br/>
        <w:t>Бір сөзбен айтсақ, мұғалімдер елдегі шаруа адамдардың қа-</w:t>
        <w:br/>
        <w:t>тарынан озып тұруы керек, ел, халықтың олармен санасуы мұ-</w:t>
        <w:br/>
        <w:t>ғалімдердің өздеріне байланысты. Міне, сонда ғана мектеп ісі,</w:t>
        <w:br/>
        <w:t>оның ахуалы бүкіл халықтық іске айналады.</w:t>
        <w:br/>
        <w:t>Мен 1998 жылы күзде Қостанай облысының Қаратал орта</w:t>
        <w:br/>
        <w:t>мектебінде болдым. Соңғы 8 жылда мектепте бір шеге қағылмаған.</w:t>
        <w:br/>
        <w:t>Ел адамдарының мектепте шаруасы жоқ. Айранды араққа қосып,</w:t>
        <w:br/>
        <w:t>қыс бойы омыртқа жсугс елпілдеп баратын ағайын моктопкс аяғын</w:t>
        <w:br/>
        <w:t>баспайды. Бұл ойландыратын жағдай. Ал сол сл қалың орман</w:t>
        <w:br/>
        <w:t>ішіндегі, өзен жағасындағы сл. Табиғаты бай. Нсгс сл азаматтары</w:t>
        <w:br/>
        <w:t>бірігіп ау алып, балық ауламасқа? Неге сол ауыл азаматтары бірігіп</w:t>
        <w:br/>
        <w:t>20-50 гектар жерге егін егіп, «Мектеп қорын» жасамасқа? Неге</w:t>
        <w:br/>
        <w:t>ел болып, ойласып, балаларға бір мезгіл ыстық ас ұйымдастыру</w:t>
        <w:br/>
        <w:t>ісін қолға алмасқа? Неге бірігіп, 1-2 кг бояу алып, екі-үш отбасы</w:t>
        <w:br/>
        <w:t>мектептің бір бөлмесінен еншіге алып жыл сайын жөндеп</w:t>
        <w:br/>
        <w:t>бермеске? Неге олар өз балалары, немерелері оқитын мектепке тек</w:t>
        <w:br/>
        <w:t>масыл болып, әкімст мойнына асылып отыруы керск? Неге мектеп</w:t>
        <w:br/>
        <w:t>мұғалімдерінс көкірсгінде саңылауы жоқ ата-аналар арасында</w:t>
        <w:br/>
        <w:t>түсінік жұмысын жүргізіп, оларға заман сырын, балалардың</w:t>
        <w:br/>
        <w:t>мұңын жеткізбеске? Әңгімс ел мұғалімдерінің мына қиын-қыстау</w:t>
        <w:br/>
        <w:t>кездс ұнжырғасы түскенінде, өз дәрсжелерін төмендетіп, заман</w:t>
        <w:br/>
        <w:t>ағысына ілесе алмай отырғанында болса керск.</w:t>
        <w:br/>
        <w:t>Ал бала-бала дейміз. Жоқ, шәкірт бала емес. Оны зершіл,</w:t>
        <w:br/>
        <w:t>ойшыл, жасампаз жан ету - ұстаздың міндеті де, парызы. Бала</w:t>
        <w:br/>
        <w:t>ойшыл болса, оның жан дүниесіне үңіле алатын ұстаз болса,</w:t>
        <w:br/>
        <w:t>шәкірттер еңбек етуге жарайды. Қазақ «Он үште ұл ұлан, 15-те</w:t>
        <w:br/>
        <w:t>қыз ұлан» деп тегін айтпаған. Шәкірттерді еңбекке баулып, ең</w:t>
        <w:br/>
        <w:t>алдымен, мектеп мұқтажына ақылмен, орынды пайдалану керек.</w:t>
        <w:br/>
        <w:t>Оларды табыс табуға, нарық заманының заңдылығына үйрсту</w:t>
        <w:br/>
        <w:t>мектептен басталады.</w:t>
        <w:br/>
        <w:t>150</w:t>
        <w:br/>
        <w:t>Манаш ҚОЗЫБАЕВ</w:t>
        <w:br/>
        <w:t>айтпай, емеурінінен танитын дәрежедегі сезімталдық керек. Дос</w:t>
        <w:br/>
        <w:t>адамдар бір-бірінің басынан мін іздемейді, үзік сыр күтеді, көңіл</w:t>
        <w:br/>
        <w:t>кірін өзара тазартады, жүректерін орқашанда пок ұстайды.</w:t>
        <w:br/>
        <w:t>Рузвельттің Гопкине деген досы болған екен, ол Рузвельт</w:t>
        <w:br/>
        <w:t>Президент болған кезде ыңғай көмекке келедіекен. Сонда Рузвельт:</w:t>
        <w:br/>
        <w:t>«Менің басқа достарым менен бірдеме аламын деп келеді, тек</w:t>
        <w:br/>
        <w:t>қана Гопкинс маған беремін деп келеді, - дейді екен. Иә, дос деген</w:t>
        <w:br/>
        <w:t>сенің кем-кетігіңді толтыратын жан. Досың- ол екінші өзің. Сенің</w:t>
        <w:br/>
        <w:t>үйіңе өз үйіндей енетін, қиын күнде қол ұшын беретін, жанындай</w:t>
        <w:br/>
        <w:t>сенетін, ақтық жолға шығарып, топырақ салып көметін жан - сол</w:t>
      </w:r>
    </w:p>
    <w:p>
      <w:r>
        <w:t>ғана сенің досың.</w:t>
        <w:br/>
        <w:t>Біз білетін бір ағаларымыз көзінде биік лауазымды қызметте</w:t>
        <w:br/>
        <w:t>болды. Қызметі ауысқан сайын үйіндегі жиһазын да, досын</w:t>
        <w:br/>
        <w:t>да ауыстырып отырды. Қартайған шағында таныстары көп тс,</w:t>
        <w:br/>
        <w:t>достары жоқ болып шықты. Ендеше дос керек десең тұрақтылық,</w:t>
        <w:br/>
        <w:t>достық сенімге беріктілік керек.</w:t>
        <w:br/>
        <w:t>Тәңірге шүкіршілік, осы жасқа келген шағымызда достарымыз</w:t>
        <w:br/>
        <w:t>баршылық. Оларды біз таңдаған смсспіз, біздің ортақ өміріміз</w:t>
        <w:br/>
        <w:t>табыстырды. Мснің достарым профсссор Қаһарман Тұманшин</w:t>
        <w:br/>
        <w:t>ақтөбелік, профессор Қабдисв Дүйсснхан ссмсйлік, көрнекті</w:t>
        <w:br/>
        <w:t>журналист Қасымхан Ерсарин, проф. Әзірхан Жұмасұлтанов,</w:t>
        <w:br/>
        <w:t>білікті су инженері, ғалым Хакім Бекмұхаметов - қостанайлық</w:t>
        <w:br/>
        <w:t>жерлестерім.</w:t>
        <w:br/>
        <w:t>Мен өз басым достарымды жақсы көрсмін. Әрқайсысының</w:t>
        <w:br/>
        <w:t>менің өз басымда жоқ үлгі боларлық сырлары мен қырлары бар.</w:t>
        <w:br/>
        <w:t>Менің досым Қасекең өз таныстарының ең бір жақсы қасиетін</w:t>
        <w:br/>
        <w:t>көретін. Хакім болса сегіз қырлы, бір сырлы, өнерге жаны құмар,</w:t>
        <w:br/>
        <w:t>табиғатқа дсген сүйіспеншілігі, саясатшылдығы қандай! Қаһарман</w:t>
        <w:br/>
        <w:t>батырға табандылық пон қажырлық тән сді. Ал Дүйсскең болса</w:t>
        <w:br/>
        <w:t>барынша кішіпейіл, ұстаздықты, шын мәнінде, Ыбырай атам</w:t>
        <w:br/>
        <w:t>айтқандай мағынада түсінген табанды, қайраткер жан. Қасекенді</w:t>
        <w:br/>
        <w:t>жанының жомарттығы, мәрттігі үшін жақсы көремін. Көріпкел</w:t>
        <w:br/>
        <w:t>Қасекең ең бір керек кезінде жаныңнан табылады.</w:t>
        <w:br/>
        <w:t>Из, дос деген ғажайып дүние, өмірдегі бір мәнді де сәнді</w:t>
        <w:br/>
        <w:t>құбылыс.</w:t>
        <w:br/>
        <w:t>Әзекеңді мен 1944 жылдан Меңдіқара педучилишесінің</w:t>
        <w:br/>
        <w:t>есігін аттаған күннен білемін. Әзекең - бала-шағалы орта шаруа</w:t>
        <w:br/>
        <w:t>152</w:t>
        <w:br/>
        <w:t>Манаш ҚОЗЫБАЕВ</w:t>
        <w:br/>
        <w:t>қарасақалды ағасы бар», - деп жасына қарамай елге танылған ел</w:t>
        <w:br/>
        <w:t>ағасы барын айтуы осыдан.</w:t>
        <w:br/>
        <w:t>Ендеше «аға» болудың жөн-жосығы орқилы. Өз ағаң ел ағасы</w:t>
        <w:br/>
        <w:t>болып танылса, қандай ғанибет.</w:t>
        <w:br/>
        <w:t>Менің өзіме тетолсс сл ағасы болған бауырым Оразалы бұл күні</w:t>
        <w:br/>
        <w:t>дүние салып кетті. Ағамның құрдастарының қан майданнан аман</w:t>
        <w:br/>
        <w:t>оралып, слінс еңбек стіп, ссімдері танымал болған достарының</w:t>
        <w:br/>
        <w:t>бірі, бірі болса бірегейі Шәңгерей Жәнібекұлы бүгін 75-жасқа</w:t>
        <w:br/>
        <w:t>келді. Орскең тірі болса әбігерленіп, қатты куанар сді-ау. Марқұм</w:t>
        <w:br/>
        <w:t>Орекең жүрген жері базар еді. Әсіресе, оның әзілі Ғаббас ағамен</w:t>
        <w:br/>
        <w:t>(ақын Жұмабаев) қатты жарасатын. Әубәкір ағамен (Қасымханов)</w:t>
        <w:br/>
        <w:t>әзіл-қалжыңы белгілі бір шекарадан аспайтын. Ал Шәңгерей</w:t>
        <w:br/>
        <w:t>Жәнібекұлымен сыпайы ғана әзілдесіп, айтпай түсінісіп, қыз</w:t>
        <w:br/>
        <w:t>мінезді, ссгіз қырлы, бір сырлы досын эзіл-оспаққа қимайтын сді.</w:t>
        <w:br/>
        <w:t>Шәкең шын мәнінде қазақ зиялыларында сирек кездесетін жан.</w:t>
        <w:br/>
        <w:t>Шәкеңді «Сегіз қырлы, бір сырлы» азамат деу орынды болар еді.</w:t>
        <w:br/>
        <w:t>Ол- кішіпейіл, қанағатшыл, еңбекшіл, кешірімшіл, қайырымшыл,</w:t>
        <w:br/>
        <w:t>ұлтжанды, оптимист, г У манист. Оның сыры - адалдық, тазалық.</w:t>
      </w:r>
    </w:p>
    <w:p>
      <w:r>
        <w:t>Шәкең Кеңес дәуірінің перзенті. Бүкіл Торғай өңіріне есімі</w:t>
        <w:br/>
        <w:t>танымал Қарпық әулетінен. Аумалы-төкпелі Кеңес дәуірінде</w:t>
        <w:br/>
        <w:t>көзі ашық, оқыған Қарпық балалары туған жерді ертерек тастап,</w:t>
        <w:br/>
        <w:t>Ресейге, кейбірі Қазақстанның оңтүстігіне ойысты. Қай жерде өмір</w:t>
        <w:br/>
        <w:t>сүрмесін, жастарын ақытты. Шәкең орысша хат танып, мсдицина</w:t>
        <w:br/>
        <w:t>техникумын бітірген кезде қан майданға аттанды. Алапат соғыстан</w:t>
        <w:br/>
        <w:t>аман-есен елге оралды. Комсомол, Кеңес, партия ұйымдарында</w:t>
        <w:br/>
        <w:t>енбек етіп, Қазақ Кеңестік Социалистік Республикасы Министрлер</w:t>
        <w:br/>
        <w:t>Кеңссі төрағасының орынбасарлығына дсйін жоғарылады, сл</w:t>
        <w:br/>
        <w:t>ағасы атанды.</w:t>
        <w:br/>
        <w:t>Ұлт ұстазы Ахмет Байтұрсынұлы қас қайраткер деп «оқтал-</w:t>
        <w:br/>
        <w:t>ғанынан қайтпайтын, ұмтылғанынан тайынбайтын, көздегенінен</w:t>
        <w:br/>
        <w:t>күдер үзбейтін, азға айналмайтын, зордан-зорға, артықтан-артыққа</w:t>
        <w:br/>
        <w:t>ұмтылатын, жамандыққа жасымайтын, мұқтаждыққа мұқалмай-</w:t>
        <w:br/>
        <w:t>тын қайратты, жігерлі, жетелі, ынталы жанды айтыпты. Осы</w:t>
        <w:br/>
        <w:t>қасисттердің біразы Шәксенс тән. Тоталитарлық жүйс кезінде</w:t>
        <w:br/>
        <w:t>барынша сақтыққа үйренген Шәкең осы қасиеттерді тек асқан</w:t>
        <w:br/>
        <w:t>байсалдылықпен ойланып, толғанып жасайды.</w:t>
        <w:br/>
        <w:t>Шәкең Кеңес партократиясының ішінде жеке-дара көрінетін.</w:t>
        <w:br/>
        <w:t>Ол еңбекті ғылыми негізде істеуге ұмтылатын. Билігім бар деп күш</w:t>
        <w:br/>
        <w:t>138</w:t>
        <w:br/>
        <w:t>162</w:t>
        <w:br/>
        <w:t>Манаш ҚОЗЫБАЕВ</w:t>
        <w:br/>
        <w:t>Сарашыма!</w:t>
        <w:br/>
        <w:t>Қайсар кара қазақпын,</w:t>
        <w:br/>
        <w:t>Ауырын тартқан азаптың.</w:t>
        <w:br/>
        <w:t>Қиналды жаным тебіренді,</w:t>
        <w:br/>
        <w:t>Шоғына жанды тозақтың.</w:t>
        <w:br/>
        <w:t>Махаббат-тозақ шоғына,</w:t>
        <w:br/>
        <w:t>Шытырман бұғау торына.</w:t>
        <w:br/>
        <w:t>Ілікті Манаш Сараштың</w:t>
        <w:br/>
        <w:t>Көздеп атқан оғына.</w:t>
        <w:br/>
        <w:t>Садағаң болып кетейін,</w:t>
        <w:br/>
        <w:t>Сүйгенім сснің жолыңа.</w:t>
        <w:br/>
        <w:t>Ғашық болған жүректі</w:t>
        <w:br/>
        <w:t>Аманат еттім жолыңа,</w:t>
        <w:br/>
        <w:t>Кисловодск, 1968 жыл, 22-23 шілде.</w:t>
        <w:br/>
        <w:t>Хакімжан ағаға!</w:t>
        <w:br/>
        <w:t>(С.Наурызбаевқа)</w:t>
        <w:br/>
        <w:t>Кім білмейді ісіңді</w:t>
        <w:br/>
        <w:t>Тірілткен тастан мүсінді.</w:t>
        <w:br/>
        <w:t>Өнерің биік бауырым,</w:t>
        <w:br/>
        <w:t>Көремін батыр күшіңді.</w:t>
        <w:br/>
        <w:t>Сүйесің Арсан жеңгені,</w:t>
        <w:br/>
        <w:t>Жетісу сұлу алқасы.</w:t>
      </w:r>
    </w:p>
    <w:p>
      <w:r>
        <w:t>Ағамның бөсіп жүргені</w:t>
        <w:br/>
        <w:t>Жеңешемнің аркасы.</w:t>
        <w:br/>
        <w:t>1970 жыл.</w:t>
        <w:br/>
        <w:t>Салық ағаға!</w:t>
        <w:br/>
        <w:t>(С.Зимановқа)</w:t>
        <w:br/>
        <w:t>Көш бастар - ұстаз ғалым ағамызға,</w:t>
        <w:br/>
        <w:t>Қуаныш бөлісуге барамыз да.</w:t>
        <w:br/>
        <w:t>Аға болса інісі соңына ерер,</w:t>
        <w:br/>
        <w:t>Бәйтеректей сыямыз саяңызға.</w:t>
        <w:br/>
        <w:t>Шығармалары. 5-том</w:t>
        <w:br/>
        <w:t>Жыл басы</w:t>
        <w:br/>
        <w:t>Жаңа. жаңа, жаңа жыл</w:t>
        <w:br/>
        <w:t>Мыңжылдық, ғасыр, жылдарды,</w:t>
        <w:br/>
        <w:t>Ауыстырып, төңкеріп,</w:t>
        <w:br/>
        <w:t>Тағдырлар мен мұндарды,</w:t>
        <w:br/>
        <w:t>Көтереді еңсеріп.</w:t>
        <w:br/>
        <w:t>Жаңа, жаңа, жаңа жыл</w:t>
        <w:br/>
        <w:t>Есігіңді қағады,</w:t>
        <w:br/>
        <w:t>Әлдилейді баланы,</w:t>
        <w:br/>
        <w:t>Ардақтайды ананы,</w:t>
        <w:br/>
        <w:t>Аялайды бабаны.</w:t>
        <w:br/>
        <w:t>Ақша қармен көмкеріп,</w:t>
        <w:br/>
        <w:t>Орайды сайын даланы.</w:t>
        <w:br/>
        <w:t>Қоңырауы күмбірлеп,</w:t>
        <w:br/>
        <w:t>Қосады ауыл, қаланы.</w:t>
        <w:br/>
        <w:t>Міне, осылай жаңа жыл,</w:t>
        <w:br/>
        <w:t>Өз оттарын жағады.</w:t>
        <w:br/>
        <w:t>Жаңа, жаңа, жаңа жыл</w:t>
        <w:br/>
        <w:t>Жселек киді ой мен қыр.</w:t>
        <w:br/>
        <w:t>Абыр-сабыр барша жан,</w:t>
        <w:br/>
        <w:t>Төгілді ән, күй мен жыр.</w:t>
        <w:br/>
        <w:t>Жаңа, жаңа, жаңа жыл,</w:t>
        <w:br/>
        <w:t>Сайрайды бұлбұл - қызыл тіл.</w:t>
        <w:br/>
        <w:t>Үміт артып сртсңге,</w:t>
        <w:br/>
        <w:t>Жас көркейіп шашар нұр.</w:t>
        <w:br/>
        <w:t>Шың басыңда қария,</w:t>
        <w:br/>
        <w:t>Айтады досқа наз бен сыр.</w:t>
        <w:br/>
        <w:t>Шырша жақты оттарын,</w:t>
        <w:br/>
        <w:t>Баршаңыз да тойға жүр!</w:t>
        <w:br/>
        <w:t>2000 жыл, 31 желтоқсан.</w:t>
        <w:br/>
        <w:t>Ш 161</w:t>
        <w:br/>
        <w:t>166</w:t>
      </w:r>
    </w:p>
    <w:p>
      <w:r>
        <w:t>Өткен күндер</w:t>
        <w:br/>
        <w:t>Ақша бұлттай бейне бір,</w:t>
        <w:br/>
        <w:t>Зымырайсың, жылжисың.</w:t>
        <w:br/>
        <w:t>Ұйтқып-ұйтқып есіріп,</w:t>
        <w:br/>
        <w:t>Қалғып кейде мүлгисің.</w:t>
        <w:br/>
        <w:t>Ақша бұлттай бейне бір.</w:t>
        <w:br/>
        <w:t>Білінбейді көшкенің.</w:t>
        <w:br/>
        <w:t>Қайтып келмес қайран күн,</w:t>
        <w:br/>
        <w:t>Білінбейді өткенің.</w:t>
        <w:br/>
        <w:t>Кейде есептеп түндерін</w:t>
        <w:br/>
        <w:t>Аламыз жылды жоғалтып.</w:t>
        <w:br/>
        <w:t>Есіл кеткен күндерім,</w:t>
        <w:br/>
        <w:t>Болар ма мұндай жомарттық.</w:t>
        <w:br/>
        <w:t>Ой</w:t>
        <w:br/>
        <w:t>Күн мен сгіз түндердей</w:t>
        <w:br/>
        <w:t>Егізсің жастық, кәрілік.</w:t>
        <w:br/>
        <w:t>Өмір заңын игермей,</w:t>
        <w:br/>
        <w:t>Аз ба жүрген жаңылып.</w:t>
        <w:br/>
        <w:t>Төгіліндер нөсердей,</w:t>
        <w:br/>
        <w:t>Өсірген ата-анаңа.</w:t>
        <w:br/>
        <w:t>Жабыспайын кссслдей</w:t>
        <w:br/>
        <w:t>Берсін-дағы санаңа.</w:t>
        <w:br/>
        <w:t>Жақсылық етсең біреуге,</w:t>
        <w:br/>
        <w:t>Өзіңс дс оралар.</w:t>
        <w:br/>
        <w:t>Иығың бер сүйсуге,</w:t>
        <w:br/>
        <w:t>Жолы емес пе орамал.</w:t>
        <w:br/>
        <w:t>Ниетіңмен жарылқап</w:t>
        <w:br/>
        <w:t>Төгіндер көңіл шуағын.</w:t>
        <w:br/>
        <w:t>Жақсылықпен қалқалар</w:t>
        <w:br/>
        <w:t>Өсір елдің құрағын.</w:t>
        <w:br/>
        <w:t>Манаш ҚОЗЫБАЕВ</w:t>
        <w:br/>
        <w:t>4 қазан айы, 1980 жыл.</w:t>
        <w:br/>
        <w:t>170</w:t>
        <w:br/>
        <w:t>Манаш ҚОЗЫБАЕВ</w:t>
        <w:br/>
        <w:t>Рекеңді көргеннен</w:t>
        <w:br/>
        <w:t>Соңынан сірә қалмаған.</w:t>
        <w:br/>
        <w:t>Қосылыпты осылай,</w:t>
        <w:br/>
        <w:t>Бұйрық болып Алладан!</w:t>
        <w:br/>
        <w:t>Жоғарғы Кеңес</w:t>
        <w:br/>
        <w:t>(Мәжіліс үстінде)</w:t>
        <w:br/>
        <w:t>Сайрайды батыр шешендер,</w:t>
      </w:r>
    </w:p>
    <w:p>
      <w:r>
        <w:t>Маңдайдан ағып ашы тер.</w:t>
        <w:br/>
        <w:t>Тыңдайды бейбақ халайық,</w:t>
        <w:br/>
        <w:t>Айналса да көтеңдер.</w:t>
        <w:br/>
        <w:t>ж жж</w:t>
        <w:br/>
        <w:t>Қауғадай екен басы да,</w:t>
        <w:br/>
        <w:t>Төгілген қара шашы да.</w:t>
        <w:br/>
        <w:t>Шоңқайып батыр қаларсың,</w:t>
        <w:br/>
        <w:t>Мойныңа кетсе асыла.</w:t>
        <w:br/>
        <w:t>жж ж</w:t>
        <w:br/>
        <w:t>Телофон жоқ қасында</w:t>
        <w:br/>
        <w:t>Айғайына басатын.</w:t>
        <w:br/>
        <w:t>Билігі жоқ басыңда</w:t>
        <w:br/>
        <w:t>Тәгстін елге қаһарын.</w:t>
        <w:br/>
        <w:t>жжж</w:t>
        <w:br/>
        <w:t>Оратор сөзден шашалып,</w:t>
        <w:br/>
        <w:t>Ауыздан ақты тамшылар.</w:t>
        <w:br/>
        <w:t>Ұйқыға кетті балбырап,</w:t>
        <w:br/>
        <w:t>Айдаров, басқа хатшылар. І5масым. 1981 жы</w:t>
        <w:br/>
        <w:t>маусым, жыл.</w:t>
        <w:br/>
        <w:t>Әлкей Хақанұлына!</w:t>
        <w:br/>
        <w:t>Ғылымның пірі, ұланы,</w:t>
        <w:br/>
        <w:t>Қазақтың ақиық қыраны.</w:t>
        <w:br/>
        <w:t>Сөз сөйлейді Әлекең,</w:t>
        <w:br/>
        <w:t>Халқымнын Марғұланы.</w:t>
        <w:br/>
        <w:t>ШІЫығармалары. 5-том</w:t>
        <w:br/>
        <w:t>Сен қарындас, аяулы да асылы,</w:t>
        <w:br/>
        <w:t>Сен қызысың, болашағы, тілегі.</w:t>
        <w:br/>
        <w:t>Мейрамдарда көңіл шіркін тасасың,</w:t>
        <w:br/>
        <w:t>Өлең, жырмен шашуларын шашасың.</w:t>
        <w:br/>
        <w:t>Барша өмірдің беретін сен қызығын,</w:t>
        <w:br/>
        <w:t>Қыз-келіншек айналайын жасасын!</w:t>
        <w:br/>
        <w:t>Емхана, кардиология, 19-малата</w:t>
        <w:br/>
        <w:t>8 наурыз, 1981 жыл.</w:t>
        <w:br/>
        <w:t>Төлеген Досмағамбетовке!</w:t>
        <w:br/>
        <w:t>Қара емессің, бегімсің,</w:t>
        <w:br/>
        <w:t>Хакімжанмен егізсің.</w:t>
        <w:br/>
        <w:t>Халқың талай көреді,</w:t>
        <w:br/>
        <w:t>Еңбегіңнің жемісін.</w:t>
        <w:br/>
        <w:t>Зұлхарнай Алдамжаров ініме!“</w:t>
        <w:br/>
        <w:t>Ер азамат ішінде,</w:t>
        <w:br/>
        <w:t>Қыздай сұлу жаңдар бар.</w:t>
        <w:br/>
        <w:t>Бар ерлігі ісінде,</w:t>
      </w:r>
    </w:p>
    <w:p>
      <w:r>
        <w:t>Алқызыл адал қандар бар!</w:t>
        <w:br/>
        <w:t>Рәэшида Әшімбай келініне! %%</w:t>
        <w:br/>
        <w:t>Бағады да, қағады,</w:t>
        <w:br/>
        <w:t>Рекең жеңгей ағаны.</w:t>
        <w:br/>
        <w:t>Мінезінс ісі сай,</w:t>
        <w:br/>
        <w:t>Жабықпайды қабағы.</w:t>
        <w:br/>
        <w:t>Мұндай жоңгс Ер Төкең</w:t>
        <w:br/>
        <w:t>Іздесе қайдан табады.</w:t>
        <w:br/>
        <w:t>Ұзақ жылдар тандаған,</w:t>
        <w:br/>
        <w:t>Сұлуды талай алмаған.</w:t>
        <w:br/>
        <w:t>ж 3. Алдамжаров тарих пылымдарышның докторы, профессор, А.Байтұрсышов «тындағы</w:t>
        <w:br/>
        <w:t>упиверситеттіц ректоры.</w:t>
        <w:br/>
        <w:t>азақ Гылым Академиясының акацемигі Түймебай Әшімблевтың бәйбішесі.</w:t>
        <w:br/>
        <w:t>169</w:t>
        <w:br/>
        <w:t>Шығармалары. 5-том</w:t>
        <w:br/>
        <w:t>Сапура - Бекежан зайыбы</w:t>
        <w:br/>
        <w:t>Жаны жаздай, нұры күндей,</w:t>
        <w:br/>
        <w:t>Сұлу бикеш Сапураш.</w:t>
        <w:br/>
        <w:t>Сыңғырлайды сырлы керней,</w:t>
        <w:br/>
        <w:t>Сайрағандай сандуғаш.</w:t>
        <w:br/>
        <w:t>Қадыр Мырзалиевке!</w:t>
        <w:br/>
        <w:t>Жаны нәзік, сөзі азық,</w:t>
        <w:br/>
        <w:t>Поэзияда- алтын қазық.</w:t>
        <w:br/>
        <w:t>Еліне - ерке, ерде - серке</w:t>
        <w:br/>
        <w:t>Сүйеді қыз, сүйеді халық.</w:t>
        <w:br/>
        <w:t>Роза Бағлановаға!</w:t>
        <w:br/>
        <w:t>Рекең менің досым Дүйсенханға құдағи. Қазақтың</w:t>
        <w:br/>
        <w:t>ерке қызы Мариям Жагорқызындай жырласын деген</w:t>
        <w:br/>
        <w:t>оймен жазылып еді:</w:t>
        <w:br/>
        <w:t>Сұрасаң атым Роза, тегім Бағлан,</w:t>
        <w:br/>
        <w:t>Өнерде слден ерск мен бір тарлан.</w:t>
        <w:br/>
        <w:t>Әлемнің сахнасын жайласам да,</w:t>
        <w:br/>
        <w:t>Пендеде бітпейді екен қиял, арман.</w:t>
        <w:br/>
        <w:t>Сұрасаң мен Бағлан өнеріңмін,</w:t>
        <w:br/>
        <w:t>Бұлақтай қайнап шыққан тереңіңмін.</w:t>
        <w:br/>
        <w:t>Кұүлоштай қазақ атын дүбірлеткен,</w:t>
        <w:br/>
        <w:t>Туған сл мен де сснің мерейіңмін.</w:t>
        <w:br/>
        <w:t>1-қараша, 1981 жыл.</w:t>
        <w:br/>
        <w:t>Елуге келгенде</w:t>
        <w:br/>
        <w:t>10 жас.</w:t>
        <w:br/>
        <w:t>Өз бойыңда балғын шағың балалық,</w:t>
        <w:br/>
        <w:t>Жалауыңда - адалдық пен тазалық.</w:t>
        <w:br/>
        <w:t>Ертс ссейген отты жалын күндерде,</w:t>
      </w:r>
    </w:p>
    <w:p>
      <w:r>
        <w:t>Жігіт болып кеттің Мәке саналып.</w:t>
        <w:br/>
        <w:t>171</w:t>
        <w:br/>
        <w:t>р)</w:t>
        <w:br/>
        <w:t>8</w:t>
        <w:br/>
        <w:t>Мапаш ҚОЗЫБА</w:t>
        <w:br/>
        <w:t>Бауырым Орекеңе!</w:t>
        <w:br/>
        <w:t>«Аға» десем еске аламын елімді</w:t>
        <w:br/>
        <w:t>Ардагерлік қасиетті сезімді,</w:t>
        <w:br/>
        <w:t>Бейнетіне мойымайтын өр, батыл,</w:t>
        <w:br/>
        <w:t>Азаматты қайтпас-қайсар төзімді.</w:t>
        <w:br/>
        <w:t>«Аға» десе түседі еске балалық,</w:t>
        <w:br/>
        <w:t>Барын беріп баршамызды өсірді,</w:t>
        <w:br/>
        <w:t>Қамқорлығы есеп жетпес саналып.</w:t>
        <w:br/>
        <w:t>«Аға» десе еске аламын жоғымды,</w:t>
        <w:br/>
        <w:t>Пендешілік жасап ұзақ бармасам,</w:t>
        <w:br/>
        <w:t>Тосып жүрер келетұғын жолыңды.</w:t>
        <w:br/>
        <w:t>Сен нарымсың көтеретін жүгімді,</w:t>
        <w:br/>
        <w:t>Сен ерімсің көрмейтұғын мінімді.</w:t>
        <w:br/>
        <w:t>Сен анадай жас балғынды қорғаштап,</w:t>
        <w:br/>
        <w:t>Нәзік жансың тигізбейтін тілінді.</w:t>
        <w:br/>
        <w:t>Сен жомартсың беретұғын барынды,</w:t>
        <w:br/>
        <w:t>Сен батырсың қорғайтығын арымды.</w:t>
        <w:br/>
        <w:t>Әке орнына енші беріп оқытып,</w:t>
        <w:br/>
        <w:t>Аямадың малың менен жаныңды.</w:t>
        <w:br/>
        <w:t>Кеше іні, біз де бүгін ағамыз,</w:t>
        <w:br/>
        <w:t>Тетелес боп өсті біздің арамыз.</w:t>
        <w:br/>
        <w:t>Ата, әке. аға салған жолменен,</w:t>
        <w:br/>
        <w:t>Келеді деп керуен көш санаңыз.</w:t>
        <w:br/>
        <w:t>«Аға» дсген көш бастайтын даналар,</w:t>
        <w:br/>
        <w:t>«Аға» дсген асқар тауың паналар.</w:t>
        <w:br/>
        <w:t>Елі үшін, халқы үшін, біз үшін,</w:t>
        <w:br/>
        <w:t>Көп жасасын бауырмал жан ағалар!</w:t>
        <w:br/>
        <w:t>Біз қонақпыз!</w:t>
        <w:br/>
        <w:t>Ертелі-кеш бұл өмірге келеміз,</w:t>
        <w:br/>
        <w:t>Қайғы-қасірст, қуанышын көрсміз.</w:t>
        <w:br/>
        <w:t>Мәңгі жасар бұл өмірде сшкім жоқ,</w:t>
        <w:br/>
        <w:t>Қара жерге бір күндерде снсміз.</w:t>
        <w:br/>
        <w:t>Шығармалары. 5-том</w:t>
        <w:br/>
        <w:t>Ағаға!</w:t>
        <w:br/>
        <w:t>(Оразалыға - Құмардың үйлену тойында)</w:t>
        <w:br/>
        <w:t>Шол далада өзенім,</w:t>
        <w:br/>
        <w:t>Биік тауда кезеңім.</w:t>
      </w:r>
    </w:p>
    <w:p>
      <w:r>
        <w:t>Ормандағы еменім,</w:t>
        <w:br/>
        <w:t>Көк айдында тореңім.</w:t>
        <w:br/>
        <w:t>Қиын күнде сенерім.</w:t>
        <w:br/>
        <w:t>Ұзақ аңсап сен бүгін</w:t>
        <w:br/>
        <w:t>Тойдың алдың кезегін.</w:t>
        <w:br/>
        <w:t>Бөліп соны алуға</w:t>
        <w:br/>
        <w:t>Сені іздеп келемін.</w:t>
        <w:br/>
        <w:t>Жеңешем Раушан Ысмағұлқызына!</w:t>
        <w:br/>
        <w:t>Көп ішінен көп жүріп,</w:t>
        <w:br/>
        <w:t>Таңдады аға өзіңді.</w:t>
        <w:br/>
        <w:t>Ханша етті, көтерді,</w:t>
        <w:br/>
        <w:t>Екі етпеді сөзіңді.</w:t>
        <w:br/>
        <w:t>Жырын жырлап әулеттің,</w:t>
        <w:br/>
        <w:t>Бөлістің қайғы мұңдарын.</w:t>
        <w:br/>
        <w:t>Қондырдың да ұшырдың</w:t>
        <w:br/>
        <w:t>Әулеттің ұл-қыздарын.</w:t>
        <w:br/>
        <w:t>Қарадан туған ханзада,</w:t>
        <w:br/>
        <w:t>Патшасы әйел өзіңсің.</w:t>
        <w:br/>
        <w:t>Жақсылық, ізгі нисттің</w:t>
        <w:br/>
        <w:t>Бұлағысың, көзісің.</w:t>
        <w:br/>
        <w:t>Отыз жылдай өзіңді</w:t>
        <w:br/>
        <w:t>Сыйлаймын жеңге табынып.</w:t>
        <w:br/>
        <w:t>Колер см күңдс еркелеп,</w:t>
        <w:br/>
        <w:t>Есейіп кеттім ертерек.</w:t>
        <w:br/>
        <w:t>Ержетіп қапты Құмарым,</w:t>
        <w:br/>
        <w:t>Өмірлік тапты сыңарын.</w:t>
        <w:br/>
        <w:t>Ұшыр жеңге қияға,</w:t>
        <w:br/>
        <w:t>Ағамның кенже қыранын.</w:t>
        <w:br/>
        <w:t>Қазан айы, 1981 жыл.</w:t>
        <w:br/>
        <w:t>167</w:t>
        <w:br/>
        <w:t>---- Манаш ҚОЗЫБАЕВ</w:t>
        <w:br/>
        <w:t>Ол- Азамат ауыр сәтте көрінсе,</w:t>
        <w:br/>
        <w:t>Ол- Азамат досы үшін егілсе.</w:t>
        <w:br/>
        <w:t>Еңбегімен мәртебесін көтеріп,</w:t>
        <w:br/>
        <w:t>Елі үшін, халқы үшін төгілсе.</w:t>
        <w:br/>
        <w:t>Ол- Азамат адалдығын сақтаса,</w:t>
        <w:br/>
        <w:t>Досын, слін бес тиынға сатпаса.</w:t>
        <w:br/>
        <w:t>Азаматтық қасиеті төгілер,</w:t>
        <w:br/>
        <w:t>Адалдықты арамдықпен аттаса.</w:t>
        <w:br/>
        <w:t>1979 жыл, 6 қазан.</w:t>
        <w:br/>
        <w:t>Жаңа жыл!</w:t>
        <w:br/>
        <w:t>Жылдар өтіп, жылдар әтіп барады,</w:t>
        <w:br/>
        <w:t>Аспандағы жұлдыздай тез ағады.</w:t>
        <w:br/>
        <w:t>Бірсуімізді қуантады аялай,</w:t>
        <w:br/>
        <w:t>Біреуімізге салып кетеді жараны.</w:t>
      </w:r>
    </w:p>
    <w:p>
      <w:r>
        <w:t>Жылдар өтіп, жылдар өтіп барады,</w:t>
        <w:br/>
        <w:t>Бірін беріп, бірін өзі алады.</w:t>
        <w:br/>
        <w:t>Кетеді теңеп кезі өзі келгенде,</w:t>
        <w:br/>
        <w:t>Патша менен ауылдағы қараны.</w:t>
        <w:br/>
        <w:t>Жылдар өтіп, жылдар өтіп барады,</w:t>
        <w:br/>
        <w:t>Бірде күліп, бірде ойран салады.</w:t>
        <w:br/>
        <w:t>Теңіздерді тербетілген суалтып,</w:t>
        <w:br/>
        <w:t>Аңыратады қайран Ұлы даланы.</w:t>
        <w:br/>
        <w:t>Жылдар келді елім бүгін аңсаған,</w:t>
        <w:br/>
        <w:t>Күн батыстан нұрын шашып атты таң.</w:t>
        <w:br/>
        <w:t>Жақсылығын төксін бізге азаттық,</w:t>
        <w:br/>
        <w:t>Ғасырларда қанын шашты қанша жан.</w:t>
        <w:br/>
        <w:t>Тілек ортақ, тілек ортақ баршаға,</w:t>
        <w:br/>
        <w:t>Жақсылықты күттік біз қаншама.</w:t>
        <w:br/>
        <w:t>Болашақтың кілті өзінде ағайын,</w:t>
        <w:br/>
        <w:t>Жаңа жылда қуан, бірақ шаршама!</w:t>
        <w:br/>
        <w:t>1991 жыл, 31 желтоқсап.</w:t>
        <w:br/>
        <w:t>160</w:t>
        <w:br/>
        <w:t>Шығармалары. 5-том</w:t>
        <w:br/>
        <w:t>Сен қонақсың, мон дс саған мсйманмын,</w:t>
        <w:br/>
        <w:t>Мен жалғызбын, халқымменен орманмын.</w:t>
        <w:br/>
        <w:t>Жалғыз басқа түскен істі көтеріп,</w:t>
        <w:br/>
        <w:t>Досым үшін, халқым үшін толғандым.</w:t>
        <w:br/>
        <w:t>Аман болсын елім, халқым, бауырым,</w:t>
        <w:br/>
        <w:t>Ұлы Отан, қазақ жері, ауылым.</w:t>
        <w:br/>
        <w:t>Амандықтың аясында асыр сап,</w:t>
        <w:br/>
        <w:t>Тілейік те бұл өмірдің қайырын.</w:t>
        <w:br/>
        <w:t>Азамат хақында</w:t>
        <w:br/>
        <w:t>(Ұстазым Сақтаған Бәйішұлын</w:t>
        <w:br/>
        <w:t>Шынын айтсақ өмір күнде той смсс,</w:t>
        <w:br/>
        <w:t>Сайрап жатқан даңғыл тура жол смсс.</w:t>
        <w:br/>
        <w:t>Бірде шапсаң, бірде ілбіп қаласың,</w:t>
        <w:br/>
        <w:t>Терт құбылаң борі күнде тең емес.</w:t>
        <w:br/>
        <w:t>Ол- Азамат сол өмірде қуанса,</w:t>
        <w:br/>
        <w:t>Ол- Азамат қызығына уанса.</w:t>
        <w:br/>
        <w:t>Ол- Азамат қиын сәттс жасымай,</w:t>
        <w:br/>
        <w:t>Ол- Азамат бейнетіне сұранса!</w:t>
        <w:br/>
        <w:t>Ол- Азамат сүйсе байтақ өз слін,</w:t>
        <w:br/>
        <w:t>Ол- Азамат сүйсе шалшық, өзенін.</w:t>
        <w:br/>
        <w:t>Ол- Азамат елі, халқы, дос үшін,</w:t>
        <w:br/>
        <w:t>Дайын болса үздіруге өзегін.</w:t>
        <w:br/>
        <w:t>Ол- Азамат Отанын, слін сүйсе,</w:t>
        <w:br/>
        <w:t>Тоңса аязға, шілдеде жанып күйсе.</w:t>
        <w:br/>
        <w:t>Адалдығын ту қылып, аман сақтап,</w:t>
        <w:br/>
        <w:t>Қиын сәтте асқақтап алып жүрсе.</w:t>
      </w:r>
    </w:p>
    <w:p>
      <w:r>
        <w:t>Ол- Азамат дос үйін өз деп білсе,</w:t>
        <w:br/>
        <w:t>Қуанышқа қуанып бірге күлсе.</w:t>
        <w:br/>
        <w:t>Ақ тілегі бұлақтай мөлдір болып,</w:t>
        <w:br/>
        <w:t>Көңіліңе іркілмей барып сіңсе.</w:t>
        <w:br/>
        <w:t>Шығармалары. 5-том</w:t>
        <w:br/>
        <w:t>Бақ құсы баянды боп ұзағынан,</w:t>
        <w:br/>
        <w:t>Жүріңіз шауып алда, арамызда!</w:t>
        <w:br/>
        <w:t>13.11 1976 жыл.</w:t>
        <w:br/>
        <w:t>Әзірханға наз!</w:t>
        <w:br/>
        <w:t>(Ә.Жұмасұлтанұлына)</w:t>
        <w:br/>
        <w:t>Той десе қыза түседі делебем,</w:t>
        <w:br/>
        <w:t>Жарқырайды айнадай боп терезем.</w:t>
        <w:br/>
        <w:t>Шал болғанын тойлап жатқан Әзеке,</w:t>
        <w:br/>
        <w:t>Таси берсін дастарқаның - берекең!</w:t>
        <w:br/>
        <w:t>Кеше жігіт, бүгін орта жасыңда,</w:t>
        <w:br/>
        <w:t>Гауһары бар шам-шырақтай қасында.</w:t>
        <w:br/>
        <w:t>Қош аман бол, бозбалалық қырықжан,</w:t>
        <w:br/>
        <w:t>Домалатар сайдың қара тасын да.</w:t>
        <w:br/>
        <w:t>Гауһарың жас Елубайды бағатын,</w:t>
        <w:br/>
        <w:t>Жас әйелдер жарысына салатын.</w:t>
        <w:br/>
        <w:t>Бірге өскен азаматтар аман-сау,</w:t>
        <w:br/>
        <w:t>Достық үшін отқа бірге жанатын.</w:t>
        <w:br/>
        <w:t>Елу келді, көзің қиды қырықты,</w:t>
        <w:br/>
        <w:t>Алты ондыққа салдың енді құрықты.</w:t>
        <w:br/>
        <w:t>Елуіңде егілме, алпысыңда арқыра,</w:t>
        <w:br/>
        <w:t>Қыз айтпасын: қара мынау мырықты.</w:t>
        <w:br/>
        <w:t>70-інде жарқыра, 80-іңде өзің біл,</w:t>
        <w:br/>
        <w:t>Жатып алып, атсаң-дағы тыры қты.</w:t>
        <w:br/>
        <w:t>Қарағанды, 1978 жыл,</w:t>
        <w:br/>
        <w:t>7-қараша, түнгі сағат 11-де.</w:t>
        <w:br/>
        <w:t>50 туралы ойлар</w:t>
        <w:br/>
        <w:t>50 аз ба, көп бс осы халайық,</w:t>
        <w:br/>
        <w:t>Саусақ бүгіп ішімізден санайық.</w:t>
        <w:br/>
        <w:t>Бірақ бүкпей сырымызды ақтарып,</w:t>
        <w:br/>
        <w:t>Сын көзбен 50 жасқа қарайық.</w:t>
        <w:br/>
        <w:t>163</w:t>
        <w:br/>
        <w:t>Шығармалары. 5-том</w:t>
        <w:br/>
        <w:t>Ұржар</w:t>
        <w:br/>
        <w:t>Ұры-қары көп жүрген,</w:t>
        <w:br/>
        <w:t>Ұржары деген жер екен.</w:t>
        <w:br/>
        <w:t>Тарбағатай шатқалы,</w:t>
      </w:r>
    </w:p>
    <w:p>
      <w:r>
        <w:t>Ұлан-байтақ ел екен.</w:t>
        <w:br/>
        <w:t>Әйелдері ер екен,</w:t>
        <w:br/>
        <w:t>Азаматы сері екен.</w:t>
        <w:br/>
        <w:t>Салыстырсақ жан-жақты,</w:t>
        <w:br/>
        <w:t>Қазақпен барша тең скен.</w:t>
        <w:br/>
        <w:t>Тарбағатай</w:t>
        <w:br/>
        <w:t>Шаткалыңда қазағым,</w:t>
        <w:br/>
        <w:t>Төтеп берген жауына.</w:t>
        <w:br/>
        <w:t>Мың сәлем саған, Тарбаған</w:t>
        <w:br/>
        <w:t>Қасиетті тауыңа.</w:t>
        <w:br/>
        <w:t>Құдашаларға!</w:t>
        <w:br/>
        <w:t>Құдаша десе құтырып,</w:t>
        <w:br/>
        <w:t>Қаламын бірден тұтылып.</w:t>
        <w:br/>
        <w:t>Жақсы болсаң құшақта,</w:t>
        <w:br/>
        <w:t>Нашары кетсін сытылып.</w:t>
        <w:br/>
        <w:t>Құдаша жан құдаша,</w:t>
        <w:br/>
        <w:t>Құдашамсн ойнасаң.</w:t>
        <w:br/>
        <w:t>Емсесің қалқам құдаша,</w:t>
        <w:br/>
        <w:t>Қасыма келіп қонбасаң.</w:t>
        <w:br/>
        <w:t>Жасайық бірге қартайып,</w:t>
        <w:br/>
        <w:t>Жүрейік кейде жантайып.</w:t>
        <w:br/>
        <w:t>Кезі келер еңкейер,</w:t>
        <w:br/>
        <w:t>Жүрейік шалқып, шалқайып.</w:t>
        <w:br/>
        <w:t>Әзіл айттым, наз айттым,</w:t>
        <w:br/>
        <w:t>Құдашаға еркелеп.</w:t>
        <w:br/>
        <w:t>Кеш болады күні ертең,</w:t>
        <w:br/>
        <w:t>Бөсті деме ертерек.</w:t>
        <w:br/>
        <w:t>Уржар. 29 қыркүйек, 1980 жыл.</w:t>
        <w:br/>
        <w:t>165</w:t>
        <w:br/>
        <w:t>164</w:t>
        <w:br/>
        <w:t>Қарт айтады 50 деген бала ғой,</w:t>
        <w:br/>
        <w:t>Іні айтады 50 дсген аға ғой.</w:t>
        <w:br/>
        <w:t>Жас ойланбай ағатай-ау, оның не,</w:t>
        <w:br/>
        <w:t>50 деген жас сәбиге баба ғой.</w:t>
        <w:br/>
        <w:t>Қыз айтады 50 деген кәрі ғой,</w:t>
        <w:br/>
        <w:t>Екі аралық- әрі менен сәрі ғой.</w:t>
        <w:br/>
        <w:t>Күтумен жылтырайды сол пақыр,</w:t>
        <w:br/>
        <w:t>50 деген баяғының шалы ғой.</w:t>
        <w:br/>
        <w:t>50 дссс күрсінеді келіншек,</w:t>
        <w:br/>
        <w:t>Сағым болып өткен күні елестеп.</w:t>
        <w:br/>
        <w:t>50-інде олі шіркін бабында,</w:t>
        <w:br/>
        <w:t>Деп ойлайды азаматқа көрінсек.</w:t>
        <w:br/>
        <w:t>50 жасты әркім мінс сынайды,</w:t>
        <w:br/>
        <w:t>Біреуге жас, біреуге 50 ұнайды.</w:t>
        <w:br/>
        <w:t>Қашып барар жері бар ма шіркіннің,</w:t>
      </w:r>
    </w:p>
    <w:p>
      <w:r>
        <w:t>Жеткеннен соң кім болса да шыдайды.</w:t>
        <w:br/>
        <w:t>50 деген жер ортасы емес пе,</w:t>
        <w:br/>
        <w:t>50-мснен қалжақ стіп сгсспс.</w:t>
        <w:br/>
        <w:t>50 деген бұл заманда жігіт ғой,</w:t>
        <w:br/>
        <w:t>Ағалық жас келесі бір белесте.</w:t>
        <w:br/>
        <w:t>50-інде шыққандайсың төбеге,</w:t>
        <w:br/>
        <w:t>Жеткендейсің алғашқы бір межеге.</w:t>
        <w:br/>
        <w:t>Есеп беріп өз-өзіңе қарайсың.</w:t>
        <w:br/>
        <w:t>Не бердім деп боларлықтай өнеге.</w:t>
        <w:br/>
        <w:t>50 жасы - жасы дейді ағалық,</w:t>
        <w:br/>
        <w:t>Жігіттік пен ақсақалдық аралық.</w:t>
        <w:br/>
        <w:t>50 жасты қалың қауым осылай</w:t>
        <w:br/>
        <w:t>Жігіт жасы, дана жасы саналық.</w:t>
        <w:br/>
        <w:t>Манаш ҚОЗЫБА!</w:t>
        <w:br/>
        <w:t>ГЕ</w:t>
        <w:br/>
        <w:t>с</w:t>
        <w:br/>
        <w:t>6. Х. 1979 жыл.</w:t>
        <w:br/>
        <w:t>Мен ақын еместін, бірақ бір қазақтай поэзияға жақындығым</w:t>
        <w:br/>
        <w:t>бар. Кейде сырымды да, мұңымды да, досқа айтылатын назымды</w:t>
        <w:br/>
        <w:t>да өлең арқылы жеткізгенді үнатамын.</w:t>
        <w:br/>
        <w:t>Менің осы өнерімді білетін дастарым: «Өлеңіңді жина, жа-</w:t>
        <w:br/>
        <w:t>рыққа шығар», дегені қашап. Алайда мен өлеңдерімді жипаған</w:t>
        <w:br/>
        <w:t>емеспін. Кейбір қағаздар арасында қалғандарын іріктей, осы</w:t>
        <w:br/>
        <w:t>кітаңқа беруді жоп көрдім.</w:t>
        <w:br/>
        <w:t>Оқу барысында менің кәсіби ақын еместігім естеріңізде бол-</w:t>
        <w:br/>
        <w:t>сын, ағайын!</w:t>
        <w:br/>
        <w:t>Қостанай</w:t>
        <w:br/>
        <w:t>Қостанай, аңсап сені сағынамын,</w:t>
        <w:br/>
        <w:t>Кәдеңе керек болсам табыламын.</w:t>
        <w:br/>
        <w:t>Ісіне ата-баба ел қорғаған,</w:t>
        <w:br/>
        <w:t>Шақырып намысымды жарыламын.</w:t>
        <w:br/>
        <w:t>Жұлдызы ҡәкте жыпырлап,</w:t>
        <w:br/>
        <w:t>Аязда қары сықырлап.</w:t>
        <w:br/>
        <w:t>Үреді желі екпіндеп,</w:t>
        <w:br/>
        <w:t>Тигсндсой жауға қиқулап,</w:t>
        <w:br/>
        <w:t>Ну болып өскен орманы,</w:t>
        <w:br/>
        <w:t>Көмкерген Тобыл өңірін.</w:t>
        <w:br/>
        <w:t>Қостанай слдің қорғаны,</w:t>
        <w:br/>
        <w:t>Қостанай менің өмірім.</w:t>
        <w:br/>
        <w:t>Телегей теңіз көлдері,</w:t>
        <w:br/>
        <w:t>Асқар-асқар белдері.</w:t>
        <w:br/>
        <w:t>Жеке батыр туысым,</w:t>
        <w:br/>
        <w:t>Қостанайдың ерлері.</w:t>
      </w:r>
    </w:p>
    <w:p>
      <w:r>
        <w:t>Ауасы шипа, күні нұр,</w:t>
        <w:br/>
        <w:t>Баласы батыр, қызы гүл.</w:t>
        <w:br/>
        <w:t>Далада билеп егіні,</w:t>
        <w:br/>
        <w:t>Тербеледі ән мен жыр.</w:t>
        <w:br/>
        <w:t>157</w:t>
        <w:br/>
        <w:t>Манаш ҚОЗЫБАЕВ</w:t>
        <w:br/>
        <w:t>сайын оларды іздеп барып, жоғын жоқтады, мұңын мұндады.</w:t>
        <w:br/>
        <w:t>Олардың бәрі Қасымханнан алуды білді, оны беруге жаратылған</w:t>
        <w:br/>
        <w:t>жандай сезінді.</w:t>
        <w:br/>
        <w:t>Қасекең ел үшін жаратылған жан. Ол өзін аз ойлайды, тіпті ол</w:t>
        <w:br/>
        <w:t>өз организмін темірден жаратылғандай санады, табиғатқа сенді.</w:t>
        <w:br/>
        <w:t>Әр адамның өз мүмкіншілігі бар екендігін бір сот ұмытты да.</w:t>
        <w:br/>
        <w:t>Қасымханнан көп дүниені үйренуге болады.</w:t>
        <w:br/>
        <w:t>Біріншіден, оның жаны нәзік, досқа адал, тұрақты, сезімтал. Ол</w:t>
        <w:br/>
        <w:t>сснен кемшілік іздемейді, жақсылық көреді, сыр күтеді, көңіл кірін</w:t>
        <w:br/>
        <w:t>сыр арқылы тазартады. Оның жүрегі сәбидей пәк.</w:t>
        <w:br/>
        <w:t>Екіншіден, одан үйренетін қасиет- өз кәсібін әнер деп қарайды,</w:t>
        <w:br/>
        <w:t>беріліп істейді.</w:t>
        <w:br/>
        <w:t>Үшіншіден, сен оны іздемейсің, ол керск кезінде өзі жаныңнан</w:t>
        <w:br/>
        <w:t>табылады.</w:t>
        <w:br/>
        <w:t>Төртіншіден, Қасскең таза, мөлдір жан. Бір адамда осыншама</w:t>
        <w:br/>
        <w:t>қасист болуы бақыт.</w:t>
        <w:br/>
        <w:t>Қассксен пайғамбар дссоң қатслссесің. Оның бір өз басына</w:t>
        <w:br/>
        <w:t>жететін пендешелігі бар. Оның осы жанын керемет түсінстін</w:t>
        <w:br/>
        <w:t>сүйген жары Ғазиза ханымның ксшірімділігі дс мол. Қассксннің</w:t>
        <w:br/>
        <w:t>өз дсгені болмаса көнбейтінін, қыңырлығы бар скендігін Ғазиза</w:t>
        <w:br/>
        <w:t>түсінеді, солай бола тұра оның өтірік, өсекке жаны қас, бірақ өзі</w:t>
        <w:br/>
        <w:t>сенбесе шындықты айтсаң да сенбейді. Ағайынды көп ойлайды,</w:t>
        <w:br/>
        <w:t>койде ол ағайыншылығы өз отбасына нұқсан келтірстіні дс жоқ</w:t>
        <w:br/>
        <w:t>смес. Қассксң қара басының қамын ойламай, 70-кс жстер кезінде</w:t>
        <w:br/>
        <w:t>сүрініп кеткені де бар.</w:t>
        <w:br/>
        <w:t>Қалай десең олай деңдер, Қасекең пайғамбар емес, бірақ сол</w:t>
        <w:br/>
        <w:t>пайғамбардан кем де емес.</w:t>
        <w:br/>
        <w:t>Біздің отбасы достарының ішінде орны бөлек жан Қаһарман</w:t>
        <w:br/>
        <w:t>Тұманшин Шәкәрімұлы еді. Аспирантура бітіріп, қорғай алмай,</w:t>
        <w:br/>
        <w:t>басына қиындық түскен кезде Қостанайға көшіріп әкеліп едім. Сол</w:t>
        <w:br/>
        <w:t>елге бала болып, көп жылдар еңбек етті. Әкемізді әке етіп, шешеміз</w:t>
        <w:br/>
        <w:t>оны өз баласындай көрді. Қайратты, бірбеткей, енбекті салынып,</w:t>
        <w:br/>
        <w:t>малынып істейтін жан еді. 70-тен шыға бере дүние салды.</w:t>
        <w:br/>
        <w:t>Иә, достарым туралы жеке-жеке жаза беруге болады. Бірақ</w:t>
        <w:br/>
        <w:t>ертең сексеннің сеңгіріне келгенде де айтар әңгіме керек емес пе,</w:t>
        <w:br/>
        <w:t>ағайын!</w:t>
        <w:br/>
        <w:t>Манаш ҚОЗЫБАЕВ</w:t>
      </w:r>
    </w:p>
    <w:p>
      <w:r>
        <w:t>Кетер бұл күн тағы өмірден үзіліп,</w:t>
        <w:br/>
        <w:t>Үнсіз-түнсіз баяныңнан сызылып,</w:t>
        <w:br/>
        <w:t>Тұрса болды келер күндер алдағы,</w:t>
        <w:br/>
        <w:t>Қалың қолдай ұзағынан тізіліп.</w:t>
        <w:br/>
        <w:t>13 қыркүйек, 1982 жыл.</w:t>
        <w:br/>
        <w:t>Гагра. Тбилиси санаторшйі, 1-кор., 7-палата.</w:t>
        <w:br/>
        <w:t>Зейнолла Қожабековке!“</w:t>
        <w:br/>
        <w:t>Қас батырдай жүрггі,</w:t>
        <w:br/>
        <w:t>Анадай ақ тілегі.</w:t>
        <w:br/>
        <w:t>Арқан салып тартса да,</w:t>
        <w:br/>
        <w:t>Сатырламас сүйегі,</w:t>
        <w:br/>
        <w:t>Ердің ері Зейнолла</w:t>
        <w:br/>
        <w:t>Азамат ол кислі.</w:t>
        <w:br/>
        <w:t>Батырбек Бірімжановқа!%%</w:t>
        <w:br/>
        <w:t>Химия елін бастаған,</w:t>
        <w:br/>
        <w:t>Ешқашанда саспаған.</w:t>
        <w:br/>
        <w:t>Іштегі асыл сырларды,</w:t>
        <w:br/>
        <w:t>Жария етіп шашпаған.</w:t>
        <w:br/>
        <w:t>Талай-талай батырлар,</w:t>
        <w:br/>
        <w:t>Батекеңнен аспаған.</w:t>
        <w:br/>
        <w:t>Шәкірт дссс шабылар.</w:t>
        <w:br/>
        <w:t>Болса да ғалым тәжі бар.</w:t>
        <w:br/>
        <w:t>Ұстаз аға Батекең,</w:t>
        <w:br/>
        <w:t>Іздеген жерден табылар.</w:t>
        <w:br/>
        <w:t>Бәйгеге түсес шаршамай,</w:t>
        <w:br/>
        <w:t>Дүлдүлдей бір ағылар!</w:t>
        <w:br/>
        <w:t>Ахмет Ержановқа!%%%</w:t>
        <w:br/>
        <w:t>Жандарын дос, көршісіздер дачада</w:t>
        <w:br/>
        <w:t>Жемістерің желкілдейді бақшада,</w:t>
        <w:br/>
        <w:t>ж, Қожабеков - Қазақ Гылым Академиясының академиіі, көрнекті ғалым.</w:t>
        <w:br/>
        <w:t>жжр, Бірімжанов - Қазақ Ғылым Академиясының корр.-мүлгесі, көрнекті ғалым.</w:t>
        <w:br/>
        <w:t>жхА. Ержанов -тарих ғылымдарының докторы, трофоссор, университетте бірге оқыған.</w:t>
        <w:br/>
        <w:t>174</w:t>
        <w:br/>
        <w:t>ШЫығармалары. 5-том</w:t>
        <w:br/>
        <w:t>Ксудс қағып мен-менсіген талайлар,</w:t>
        <w:br/>
        <w:t>Көре алмайды ғалым аға қарасын!</w:t>
        <w:br/>
        <w:t>Көрінеді әнерімен, ісімен,</w:t>
        <w:br/>
        <w:t>Сыйласады жасы үлкен, кішімен.</w:t>
        <w:br/>
        <w:t>Табиғатын жаратыпты ерен ғып,</w:t>
        <w:br/>
        <w:t>Аға жанын мен осылай түсінем.</w:t>
        <w:br/>
        <w:t>Аға атын жеңгстайым асырған,</w:t>
        <w:br/>
        <w:t>Өнеріне дос-жараны бас ұрған.</w:t>
        <w:br/>
        <w:t>Шекержанды сыйға тартты табиғат,</w:t>
        <w:br/>
        <w:t>Оралғанда қан майданнан жас ұлан.</w:t>
        <w:br/>
        <w:t>Аға үйі інілердің қорғаны,</w:t>
        <w:br/>
        <w:t>Ну жайқалған қалың қара орманы.</w:t>
      </w:r>
    </w:p>
    <w:p>
      <w:r>
        <w:t>Жасасын деп біз айтайық інілер,</w:t>
        <w:br/>
        <w:t>Аға тіккен жаңа бүгін орданы!</w:t>
        <w:br/>
        <w:t>27. 03. 1982 жыл.</w:t>
        <w:br/>
        <w:t>Сараға!</w:t>
        <w:br/>
        <w:t>Сүйгенім сен Пішембайдың Сарасы,</w:t>
        <w:br/>
        <w:t>Балалардың сүйікті сен анасы!</w:t>
        <w:br/>
        <w:t>Жиырма бестің екі басын көтеріп,</w:t>
        <w:br/>
        <w:t>Солыңа бір, оңыңа бір қарашы.</w:t>
        <w:br/>
        <w:t>Білім алып, білім беріп келесің,</w:t>
        <w:br/>
        <w:t>Туысыңа сүйкімдісің, сенесің.</w:t>
        <w:br/>
        <w:t>Қара табан болсаң-дағы Сарашым,</w:t>
        <w:br/>
        <w:t>Қара емес, ханзадасың, төресің!</w:t>
        <w:br/>
        <w:t>Бойың кіші, дариядай ақылың,</w:t>
        <w:br/>
        <w:t>Ісің үлкен, алпамсадай батырым.</w:t>
        <w:br/>
        <w:t>Сен шабасың қанат байлап бойыңа,</w:t>
        <w:br/>
        <w:t>Көп жүргенде ілбіп-мүлгіп, ақырын.</w:t>
        <w:br/>
        <w:t>Күнің туды жаратылған ниеттен,</w:t>
        <w:br/>
        <w:t>Қарсы алайық оны жақсы тілекпен.</w:t>
        <w:br/>
        <w:t>Келші күнім жарық берген өмірге,</w:t>
        <w:br/>
        <w:t>Құттықтайын сені қалқам жүректен.</w:t>
        <w:br/>
        <w:t>173</w:t>
        <w:br/>
        <w:t>Манаш ҚОЗЫБАЕВ</w:t>
        <w:br/>
        <w:t>20 жас.</w:t>
        <w:br/>
        <w:t>Уыт бердім, жігерменен жалынды,</w:t>
        <w:br/>
        <w:t>Аямадым білім, өнер, барымды.</w:t>
        <w:br/>
        <w:t>Тоқсан қызды таныстырдым, таңдадың,</w:t>
        <w:br/>
        <w:t>Сындырмадым дос алдында сағыңды.</w:t>
        <w:br/>
        <w:t>30 жас.</w:t>
        <w:br/>
        <w:t>Орда тіктің жетер маған жасында,</w:t>
        <w:br/>
        <w:t>Саратайың томпаңдады қасында.</w:t>
        <w:br/>
        <w:t>Қадірімді білс алмадың Манашым,</w:t>
        <w:br/>
        <w:t>Бар дүниең түгел болып басында.</w:t>
        <w:br/>
        <w:t>40 жас.</w:t>
        <w:br/>
        <w:t>Мен қырықпын, қырқысатын жастықпен,</w:t>
        <w:br/>
        <w:t>Бозбалалық, жігіттікпен мастықпен.</w:t>
        <w:br/>
        <w:t>Көк есектей еңбек етіп елбеңдеп,</w:t>
        <w:br/>
        <w:t>Шаруаң болмай өтті өмірің шаттықпен.</w:t>
        <w:br/>
        <w:t>50 жас.</w:t>
        <w:br/>
        <w:t>Мен слумін, өмірдегі мсжемін,</w:t>
        <w:br/>
        <w:t>Жер ортасы, аға жасы төбемін.</w:t>
        <w:br/>
        <w:t>Мансап, ырыс, қуанышын баланың,</w:t>
        <w:br/>
        <w:t>Шаңырағыңа, әулетіңс төгемін.</w:t>
        <w:br/>
        <w:t>Қараша, 1981 жыл.</w:t>
      </w:r>
    </w:p>
    <w:p>
      <w:r>
        <w:t>Ғабит аға!</w:t>
        <w:br/>
        <w:t>Туған слдің бойыңызда дәні бар,</w:t>
        <w:br/>
        <w:t>Сәзіңізде үні менен сәні бар.</w:t>
        <w:br/>
        <w:t>Інжу-маржан сияқты сол дәндерден”,</w:t>
        <w:br/>
        <w:t>Теріп салған бейнеңізді қабыл ал!</w:t>
        <w:br/>
        <w:t>22. 03. 1982 жыл.</w:t>
        <w:br/>
        <w:t>Әбдуәли Қайдаровқа!</w:t>
        <w:br/>
        <w:t>Ел сыйлаған Әбекс ссн ағасың,</w:t>
        <w:br/>
        <w:t>Отаныңа халқыңменен тазасың.</w:t>
        <w:br/>
        <w:t>ж Біз Ғабецшіц 80 жылдыгында Торгай тарысыпап агапыц портреттік бейпесіп жасатқап едік.</w:t>
        <w:br/>
        <w:t>172.</w:t>
        <w:br/>
        <w:t>Мапаш ҚОЗЫБАЕВ</w:t>
        <w:br/>
        <w:t>Орекеннің майдандас досы</w:t>
        <w:br/>
        <w:t>Сейіл ағаға!</w:t>
        <w:br/>
        <w:t>Қан майданда талай сұлу,</w:t>
        <w:br/>
        <w:t>Бауырыңа басқансың.</w:t>
        <w:br/>
        <w:t>Елге оралып, ерке болып,</w:t>
        <w:br/>
        <w:t>Орынбасар” тапқансың.</w:t>
        <w:br/>
        <w:t>Құмар тойы - балаң тойы,</w:t>
        <w:br/>
        <w:t>Сейіл аға шаттанған.</w:t>
        <w:br/>
        <w:t>Орскеңмен бірге айы,</w:t>
        <w:br/>
        <w:t>Той тойлауға аттанған.</w:t>
        <w:br/>
        <w:t>Аттан, аттан, аттан,</w:t>
        <w:br/>
        <w:t>Бой үйренген ұраны.</w:t>
        <w:br/>
        <w:t>Сөз сөйлейді Сейіл аға,</w:t>
        <w:br/>
        <w:t>Қостанайдың ұланы.</w:t>
        <w:br/>
        <w:t>Аналарға, қыздарға!</w:t>
        <w:br/>
        <w:t>СКүрегімнің күзетінде тұрған келінім Шамсия Мәдиқызына)</w:t>
        <w:br/>
        <w:t>Азаматсың болса да ойел жынысың,</w:t>
        <w:br/>
        <w:t>Атқаратын ұл мен қыздың жұмысын.</w:t>
        <w:br/>
        <w:t>Адамзатты өсірстін өрбітіп,</w:t>
        <w:br/>
        <w:t>Кеңейтетін барша олем тынысын.</w:t>
        <w:br/>
        <w:t>Сен қадірмен қасиетті анасың,</w:t>
        <w:br/>
        <w:t>Аялайтын ағы менен қарасын.</w:t>
        <w:br/>
        <w:t>Сен батырсың Әлия мен Моншүктей,</w:t>
        <w:br/>
        <w:t>Сен Күләшсің, Дина менен Сарасың.</w:t>
        <w:br/>
        <w:t>Сен Терешкова көк аспанға самғайтын,</w:t>
        <w:br/>
        <w:t>Қиындықта желмаядай талмайтын.</w:t>
        <w:br/>
        <w:t>Сен Кэмшатсың - сүйіктімсің, қаһарман,</w:t>
        <w:br/>
        <w:t>Ұлы аналар дәстүрлерін жалғайтын.</w:t>
        <w:br/>
        <w:t>Сен отбасы көркісің де тірегі,</w:t>
        <w:br/>
        <w:t>Сен жарысың - тағдыры да сүйері.</w:t>
      </w:r>
    </w:p>
    <w:p>
      <w:r>
        <w:t>% Орынбасар - жеңгеміздің аты</w:t>
        <w:br/>
        <w:t>168</w:t>
        <w:br/>
        <w:t>Манаш ҚОЗЫБАЕВ</w:t>
        <w:br/>
        <w:t>Сырбай ағаға!</w:t>
        <w:br/>
        <w:t>Мәуленұлы Сырбай,</w:t>
        <w:br/>
        <w:t>Қасиеті Сырдай.</w:t>
        <w:br/>
        <w:t>Төгіледі жыр,</w:t>
        <w:br/>
        <w:t>Ағылады тынбай.</w:t>
        <w:br/>
        <w:t>Гуілдеген әуені,</w:t>
        <w:br/>
        <w:t>Ескен Ебі желіндей.</w:t>
        <w:br/>
        <w:t>Жазған әрбір өлеңі,</w:t>
        <w:br/>
        <w:t>Құдіреттің сөзіндей.</w:t>
        <w:br/>
        <w:t>Сарқылмайды бір ғажап,</w:t>
        <w:br/>
        <w:t>Дария бұлақ көзіндей.</w:t>
        <w:br/>
        <w:t>Медел Жұмабайұлына!“</w:t>
        <w:br/>
        <w:t>(немерең Дәулеттің өтінішімен)</w:t>
        <w:br/>
        <w:t>Атам қуып қыздарды,</w:t>
        <w:br/>
        <w:t>Мойыны содан ұзарды.</w:t>
        <w:br/>
        <w:t>Қызға ылғи жантайып,</w:t>
        <w:br/>
        <w:t>Жинып алды тұздарды.</w:t>
        <w:br/>
        <w:t>Атам менің қыздарды,</w:t>
        <w:br/>
        <w:t>Қазір енді қумайды.</w:t>
        <w:br/>
        <w:t>Әлі келмейді оларға,</w:t>
        <w:br/>
        <w:t>Қыздар оған тулайды.</w:t>
        <w:br/>
        <w:t>Атам қашады, зытады,</w:t>
        <w:br/>
        <w:t>Көре қалса келіншек.</w:t>
        <w:br/>
        <w:t>Үй күзетеді, күрсінеді,</w:t>
        <w:br/>
        <w:t>Болып алды сріншек!</w:t>
        <w:br/>
        <w:t>Атам менің шал болды,</w:t>
        <w:br/>
        <w:t>Ойлағаны мал болды,</w:t>
        <w:br/>
        <w:t>Өзім қуам қыздарды,</w:t>
        <w:br/>
        <w:t>Ата маған бер жолды!</w:t>
        <w:br/>
        <w:t>% М.Ж.Арғынбаев - менің богқалас досым, профессор</w:t>
        <w:br/>
        <w:t>184</w:t>
        <w:br/>
        <w:t>Шығармалары. 5-том</w:t>
        <w:br/>
        <w:t>Мадахметке!</w:t>
        <w:br/>
        <w:t>(М.Аялов әріптесіме)</w:t>
        <w:br/>
        <w:t>Қазығұрттың біз келдік төбесіне,</w:t>
        <w:br/>
        <w:t>Пайғамбар тастап кеткен кемесіне.</w:t>
        <w:br/>
        <w:t>Арнайы Ахаңменен ат тіредік,</w:t>
      </w:r>
    </w:p>
    <w:p>
      <w:r>
        <w:t>Шымкенттің Мадахмет төресіне.</w:t>
        <w:br/>
        <w:t>Ғаббас Жұмабаев ағаға!“</w:t>
        <w:br/>
        <w:t>Ұстаздық жасап ағамыз</w:t>
        <w:br/>
        <w:t>Асты талай белестер.</w:t>
        <w:br/>
        <w:t>Манаш жазған кітаптан</w:t>
        <w:br/>
        <w:t>Майдан күні елестер.</w:t>
        <w:br/>
        <w:t>Дүйсенхан Қабдиев досыма!</w:t>
        <w:br/>
        <w:t>Дүйсенхандай ағаң болса,</w:t>
        <w:br/>
        <w:t>Дүйсенхандай балаң болса.</w:t>
        <w:br/>
        <w:t>Дүйсенхандай досың болса,</w:t>
        <w:br/>
        <w:t>Болып бақ шамаң болса!</w:t>
        <w:br/>
        <w:t>Ойтолғақ!</w:t>
        <w:br/>
        <w:t>Жапырақсыз ағаштың,</w:t>
        <w:br/>
        <w:t>Сәні сірә келмеген.</w:t>
        <w:br/>
        <w:t>Шәкірті жоқ ғалымның</w:t>
        <w:br/>
        <w:t>Еңбек ісі өнбеген.</w:t>
        <w:br/>
        <w:t>Достыма!</w:t>
        <w:br/>
        <w:t>(А.Қ-ға.)</w:t>
        <w:br/>
        <w:t>Награда алмадым деп мұңайма,</w:t>
        <w:br/>
        <w:t>Награда берген кім ол, Құдай ма?</w:t>
        <w:br/>
        <w:t>Кедейсің бс, байсың ба, батырсың ба,</w:t>
        <w:br/>
        <w:t>Тәңірім сенен о дүниеде сұрай ма?</w:t>
        <w:br/>
        <w:t>Т. Жұмабиев - көрнекті ақын</w:t>
        <w:br/>
        <w:t>177</w:t>
        <w:br/>
        <w:t>Шіынғармалары. 5-том</w:t>
        <w:br/>
        <w:t>Сараға!</w:t>
        <w:br/>
        <w:t>Пішембайдың баласын,</w:t>
        <w:br/>
        <w:t>Көзінің ақ, қарасын.</w:t>
        <w:br/>
        <w:t>Қу екен ғой Манаш та,</w:t>
        <w:br/>
        <w:t>Таңдап алған Сарасын.</w:t>
        <w:br/>
        <w:t>Сара дссс Сарасың,</w:t>
        <w:br/>
        <w:t>Сүйкімді бір анасың.</w:t>
        <w:br/>
        <w:t>Күндіз-түні аймалап,</w:t>
        <w:br/>
        <w:t>Сүйіп алған Манашың,</w:t>
        <w:br/>
        <w:t>Жүз жыл сені жаласын!</w:t>
        <w:br/>
        <w:t>Сәлима жеңгеме!“</w:t>
        <w:br/>
        <w:t>Балалармен жасарып,</w:t>
        <w:br/>
        <w:t>Сұлулана бергейсің.</w:t>
        <w:br/>
        <w:t>Кәрілікпен қасарып,</w:t>
        <w:br/>
        <w:t>Ғасыр жасқа келгейсің!</w:t>
        <w:br/>
        <w:t>Жаңылдыққа!“%</w:t>
      </w:r>
    </w:p>
    <w:p>
      <w:r>
        <w:t>Ақ маралы Жайықтың,</w:t>
        <w:br/>
        <w:t>Жеңгесі батыр Арманның.</w:t>
        <w:br/>
        <w:t>Көп жасасын келіні,</w:t>
        <w:br/>
        <w:t>Басқармамыз Тауманның.</w:t>
        <w:br/>
        <w:t>Шекенге!</w:t>
        <w:br/>
        <w:t>(Ш.Елеукеновке)</w:t>
        <w:br/>
        <w:t>40 кетті, слу келді күлімдеп,</w:t>
        <w:br/>
        <w:t>Көпейлерге қосып жатыр біріндеп.</w:t>
        <w:br/>
        <w:t>Бозбала боп кеше жүрген Шекендер,</w:t>
        <w:br/>
        <w:t>Қармағына енді кімнің ілінбек.</w:t>
        <w:br/>
        <w:t>%Сэлима Жұмабайқызы Қ.Ғ.Ахметов агамыздыц жұбайы, жеңгеміз.</w:t>
        <w:br/>
        <w:t>ж Қаңылдық - ШІ.Елеуксновтің (көрнекті мемлекет, қоғам, ғылым ҡайраткері) жүбайы,</w:t>
        <w:br/>
        <w:t>о1басымыздың достары.</w:t>
        <w:br/>
        <w:t>183</w:t>
        <w:br/>
        <w:t>178</w:t>
        <w:br/>
        <w:t>Манаш КОЗЫБАЕВ</w:t>
        <w:br/>
        <w:t>Сұлтан Сартаевқа!</w:t>
        <w:br/>
        <w:t>Алтын көмей, жоз таңдай,</w:t>
        <w:br/>
        <w:t>Өнерлі жанның бірісің.</w:t>
        <w:br/>
        <w:t>Азамат, ғалым, әрі ұстаз,</w:t>
        <w:br/>
        <w:t>Нұр жігіттің күнісің.</w:t>
        <w:br/>
        <w:t>Сәйлесе сөзін тыңдайды,</w:t>
        <w:br/>
        <w:t>Мүлгіп шың мен құздар да.</w:t>
        <w:br/>
        <w:t>Сөзін екі қылмайды,</w:t>
        <w:br/>
        <w:t>Жас бикеш, сұлу қыздар да.</w:t>
        <w:br/>
        <w:t>Зүбәйда құдағиға!</w:t>
        <w:br/>
        <w:t>Аспанда бар ақша бұлт,</w:t>
        <w:br/>
        <w:t>Берейін алып тамшысын.</w:t>
        <w:br/>
        <w:t>Аспанда бар көп жұлдыз,</w:t>
        <w:br/>
        <w:t>Сыйлайын саған қайсысын.</w:t>
        <w:br/>
        <w:t>Аспанда бар ай мен күн,</w:t>
        <w:br/>
        <w:t>Қол созып қазір алайын.</w:t>
        <w:br/>
        <w:t>Аспанда ұшқан көп кеме,</w:t>
        <w:br/>
        <w:t>Қайсына мініп барайын.</w:t>
        <w:br/>
        <w:t>Аспан толған жұлдыздар,</w:t>
        <w:br/>
        <w:t>Жымыңдайды шақырып.</w:t>
        <w:br/>
        <w:t>Құдаша теңіз, көк аспан</w:t>
        <w:br/>
        <w:t>Бітпейтін бір тақырып.</w:t>
        <w:br/>
        <w:t>Қыркүйек, 1981 жыл.</w:t>
        <w:br/>
        <w:t>Ғаббас ағаға!</w:t>
        <w:br/>
        <w:t>(Ғ. Жұмабаев)</w:t>
        <w:br/>
        <w:t>Ағам еріп кетті мс,</w:t>
        <w:br/>
        <w:t>Көп ақынның біріне,</w:t>
        <w:br/>
        <w:t>Сеніп әлде өтті ме,</w:t>
        <w:br/>
        <w:t>Қызыл майда тіліне.</w:t>
      </w:r>
    </w:p>
    <w:p>
      <w:r>
        <w:t>Шығармалары. 5-том</w:t>
        <w:br/>
        <w:t>Кенжешке!</w:t>
        <w:br/>
        <w:t>(Кенжеғали Әбепұлына)</w:t>
        <w:br/>
        <w:t>Сен аттадың жаңа өмірдің белесін,</w:t>
        <w:br/>
        <w:t>Өмір алда, талай қызық көресің.</w:t>
        <w:br/>
        <w:t>Өркешіне мініп алып алпыстың,</w:t>
        <w:br/>
        <w:t>Шӛөлпілдетіп шөберені өбесің!</w:t>
        <w:br/>
        <w:t>Тәуір болып, аяқты нық басасың,</w:t>
        <w:br/>
        <w:t>Жас отаудың есігін сол ашасың.</w:t>
        <w:br/>
        <w:t>Тұла бойы тұңғышың Нұрлан көтерген,</w:t>
        <w:br/>
        <w:t>Жаңа ортаң, ақ отауың жасасын!</w:t>
        <w:br/>
        <w:t>Сара Пішембайқызы, Мапаш Қабашұлы,</w:t>
        <w:br/>
        <w:t>30. 03. 85, Алматы.</w:t>
        <w:br/>
        <w:t>Қарқаралы басында</w:t>
        <w:br/>
        <w:t>(олең Сұңғат, Сәбит, Қажиәби,</w:t>
        <w:br/>
        <w:t>Бөгенбай атты інілерге арналады).</w:t>
        <w:br/>
        <w:t>Қарағай, қайың жамылған,</w:t>
        <w:br/>
        <w:t>Ақша бұлтқа малынған.</w:t>
        <w:br/>
        <w:t>Қарқаралы таулары,</w:t>
        <w:br/>
        <w:t>Бақ пен қыдыр дарыған.</w:t>
        <w:br/>
        <w:t>«Аспан көлі» басында,</w:t>
        <w:br/>
        <w:t>«Кент» ордасы қасында.</w:t>
        <w:br/>
        <w:t>Қалыбек, Қасым іздері</w:t>
        <w:br/>
        <w:t>Әрбір оның тасында.</w:t>
        <w:br/>
        <w:t>Қонақ келсе жүгіреді інілер,</w:t>
        <w:br/>
        <w:t>Өнерінс елі, халқы сүйінер.</w:t>
        <w:br/>
        <w:t>Қарқаралы құт мекені аман бол,</w:t>
        <w:br/>
        <w:t>Саған риза аруақ пен тірілер!</w:t>
        <w:br/>
        <w:t>20 шілде, 1985 жыл.</w:t>
        <w:br/>
        <w:t>«Шахтер» демалыс үйі.</w:t>
        <w:br/>
        <w:t>189</w:t>
        <w:br/>
        <w:t>Манаш ҚОЗЫБАЕВ</w:t>
        <w:br/>
        <w:t>Туысынан жаратылған ақын боп,</w:t>
        <w:br/>
        <w:t>Мұзскоеңдей ағаларды кім көрген.</w:t>
        <w:br/>
        <w:t>Абай, Қасым, Тайырлардан нор алған,</w:t>
        <w:br/>
        <w:t>Әлендері ән-күй болып таралған.</w:t>
        <w:br/>
        <w:t>Сұлулардың жан-жүйкесін жібіткен,</w:t>
        <w:br/>
        <w:t>Мұзекеңде кім айтады: «бар арман».</w:t>
      </w:r>
    </w:p>
    <w:p>
      <w:r>
        <w:t>Өлең сөзбен гауһар тасты алдырған,</w:t>
        <w:br/>
        <w:t>Сарайларды салтанатты салдырған.</w:t>
        <w:br/>
        <w:t>Пайғамбардың жасында да ағамыз,</w:t>
        <w:br/>
        <w:t>Бүлдіршіндей, бүкпесі жоқ «Балдырған».</w:t>
        <w:br/>
        <w:t>8 қаңтар, 1984 жыл.</w:t>
        <w:br/>
        <w:t>Кардиология, 7-палата.</w:t>
        <w:br/>
        <w:t>Кейбір кезде...</w:t>
        <w:br/>
        <w:t>Құлайға да табындық,</w:t>
        <w:br/>
        <w:t>Ақ патшаға жалындық.</w:t>
        <w:br/>
        <w:t>Сталингс көссм деп,</w:t>
        <w:br/>
        <w:t>Жалбарындық, бағындық.</w:t>
        <w:br/>
        <w:t>Құлшынамыз бастыққа,</w:t>
        <w:br/>
        <w:t>Құдай-ау саған нс қылдық?!</w:t>
        <w:br/>
        <w:t>Айтмағамбет Мендекиновке!“</w:t>
        <w:br/>
        <w:t>(суық хабар естігенде)</w:t>
        <w:br/>
        <w:t>Тұмасаң да туғандай ең жан-аға,</w:t>
        <w:br/>
        <w:t>Қамқор сдің үлкен-кіші балаға.</w:t>
        <w:br/>
        <w:t>Сен жоқ деген сыйыспайды ешқашан,</w:t>
        <w:br/>
        <w:t>Кірмейді де ақыл менен санаға!</w:t>
        <w:br/>
        <w:t>Өр боп келдің сен Әшкен өмірге,</w:t>
        <w:br/>
        <w:t>Ие болдың достық, бауыр сенімге.</w:t>
        <w:br/>
        <w:t>Тастап снді сол өмірді барасың,</w:t>
        <w:br/>
        <w:t>Қызық көрер, жеміс жинар кезіңде.</w:t>
        <w:br/>
        <w:t>жЖОтбасымыздыц досы.</w:t>
        <w:br/>
        <w:t>186”</w:t>
        <w:br/>
        <w:t>1)</w:t>
        <w:br/>
        <w:t>Манаш ҚОЗЫБАЕВ</w:t>
        <w:br/>
        <w:t>Әбілдаев Құрманбек досыма!“</w:t>
        <w:br/>
        <w:t>Сұлу көрсс ертелі-ксш билейді,</w:t>
        <w:br/>
        <w:t>Театрға оңашалап сүйрейді.</w:t>
        <w:br/>
        <w:t>Ер Шекеңнің тілін сорған Құрекең,</w:t>
        <w:br/>
        <w:t>Бикештерді бұл күнде де жүндейді.</w:t>
        <w:br/>
        <w:t>Гүлзадаға</w:t>
        <w:br/>
        <w:t>(Құрманбектің бәйбішесіне)</w:t>
        <w:br/>
        <w:t>Гүлзада ақ келінсің елің білген,</w:t>
        <w:br/>
        <w:t>Жымиы П, миығынан әсем күлген.</w:t>
        <w:br/>
        <w:t>Құлығы Құрекеңнің елден асқан,</w:t>
        <w:br/>
        <w:t>Мың қыздан таңдап алып сені сүйген.</w:t>
        <w:br/>
        <w:t>Шәмшия ханымға! %%</w:t>
        <w:br/>
        <w:t>(Оразайдың бәйбішесіне)</w:t>
        <w:br/>
        <w:t>Оразайдың бағысың,</w:t>
        <w:br/>
        <w:t>Жарқырап жанған шамысың.</w:t>
      </w:r>
    </w:p>
    <w:p>
      <w:r>
        <w:t>Өркендеген колхоздың,</w:t>
        <w:br/>
        <w:t>Назданған бір сәнісің.</w:t>
        <w:br/>
        <w:t>Әсия ханымға!</w:t>
        <w:br/>
        <w:t>(Түйсенхан бәйбішесіне)</w:t>
        <w:br/>
        <w:t>Арттырып елдің бірлігін,</w:t>
        <w:br/>
        <w:t>Негізін колхоз қаласқан.</w:t>
        <w:br/>
        <w:t>Тамадалық өнері</w:t>
        <w:br/>
        <w:t>Оразаймен таласқан.</w:t>
        <w:br/>
        <w:t>Достық әзіл, күлкісі</w:t>
        <w:br/>
        <w:t>Бір бойына жарасқан,</w:t>
        <w:br/>
        <w:t>«Оптимистің» қауымы,</w:t>
        <w:br/>
        <w:t>Әрқашанда санасқан!</w:t>
        <w:br/>
        <w:t>жҚ.Әблілдаев тг.к., журпалист, отбасымыздыц досы.</w:t>
        <w:br/>
        <w:t>ЖЖТП.Қ.Сатбасва - Қазақ Ғылым Акҡадсмиясының корр-мүтесі, көрнекті ғалым,</w:t>
        <w:br/>
        <w:t>отбасымыздың достары.</w:t>
        <w:br/>
        <w:t>182</w:t>
        <w:br/>
        <w:t>Шығармалары. 5-том</w:t>
        <w:br/>
        <w:t>Ақын шіркін желәкпе,</w:t>
        <w:br/>
        <w:t>Қызуқанды батыр ғой.</w:t>
        <w:br/>
        <w:t>Ғалым байғұс тертөкпе</w:t>
        <w:br/>
        <w:t>Үйінде мүлгіп жатыр ғой.</w:t>
        <w:br/>
        <w:t>Хакімжан ағама!</w:t>
        <w:br/>
        <w:t>(Х.Наурызбаев)</w:t>
        <w:br/>
        <w:t>Батырлардай жаратылған пішінің,</w:t>
        <w:br/>
        <w:t>Өнері бар тоқсан тоғыз кісінің.</w:t>
        <w:br/>
        <w:t>Суретшілер Құнанбайы Хакімжан,</w:t>
        <w:br/>
        <w:t>Жан бітіріп тұрғызатын мүсінін.</w:t>
        <w:br/>
        <w:t>Қанапия Ғабдоллаұлына!“</w:t>
        <w:br/>
        <w:t>Бір өзінің басында,</w:t>
        <w:br/>
        <w:t>Парасат бар, даналық.</w:t>
        <w:br/>
        <w:t>Қосып алып қасына,</w:t>
        <w:br/>
        <w:t>Жасады бізге ағалық.</w:t>
        <w:br/>
        <w:t>Өнерімен, ісімен,</w:t>
        <w:br/>
        <w:t>Ұзақ жылдар жүргейді,</w:t>
        <w:br/>
        <w:t>Ел ағасы саналып.</w:t>
        <w:br/>
        <w:t>89. Уәлила Кенжалықызына!%%</w:t>
        <w:br/>
        <w:t>Азаматсың болсаң да эйел жынысың,</w:t>
        <w:br/>
        <w:t>Көтересің ер бітірср жұмысын.</w:t>
        <w:br/>
        <w:t>«Оптимистің» тірегі сен Әсия,</w:t>
        <w:br/>
        <w:t>Қыз ішінде ерен туған ұлысың.</w:t>
        <w:br/>
        <w:t>Айшаға!</w:t>
        <w:br/>
        <w:t>(Нұрғиса</w:t>
        <w:br/>
        <w:t>Тлендиев атынан)</w:t>
      </w:r>
    </w:p>
    <w:p>
      <w:r>
        <w:t>Аспанның несер болып нұры жауса,</w:t>
        <w:br/>
        <w:t>Қыздары смхананың болса ханша.</w:t>
        <w:br/>
        <w:t>жҚ.Ғ. Ахметов - профоссор, көрнекті қоғам, ғылым, білім қайраткері.</w:t>
        <w:br/>
        <w:t>яз УҚ. Садықова - ғалым, мом-ккег және қоғам қайраткері. Досым проф.</w:t>
        <w:br/>
        <w:t>Д.Қаблиевтіц жұбайы.</w:t>
        <w:br/>
        <w:t>179</w:t>
        <w:br/>
        <w:t>Шығармалары. 5-том</w:t>
        <w:br/>
        <w:t>Жат ата, жат, ұйықта,</w:t>
        <w:br/>
        <w:t>Келіншегің құрысын.</w:t>
        <w:br/>
        <w:t>Бар болғырмен ойнама,</w:t>
        <w:br/>
        <w:t>Әжем алсын тынысын!</w:t>
        <w:br/>
        <w:t>7 қараша, 1984 жыл.</w:t>
        <w:br/>
        <w:t>Қадыр Мырзалиев мырҙаға!</w:t>
        <w:br/>
        <w:t>(Жоғарғы Кеңестің мәжілісі үстінде)</w:t>
        <w:br/>
        <w:t>Айтары мынау көптің қылмыс-пәле,</w:t>
        <w:br/>
        <w:t>Естіп өкім, жаза кетті зәре.</w:t>
        <w:br/>
        <w:t>Атыңнан айналайын депутатым,</w:t>
        <w:br/>
        <w:t>Шыққаны мүйізіңнің айтшы кәне.</w:t>
        <w:br/>
        <w:t>Финанс министрі Төлеубек мырзаға!</w:t>
        <w:br/>
        <w:t>Ер Төлеубек финансыны ұстаған,</w:t>
        <w:br/>
        <w:t>Күндері жоқ бізді қатты қыспаған.</w:t>
        <w:br/>
        <w:t>Пысқыратын ғылым дссс бар болғыр,</w:t>
        <w:br/>
        <w:t>Олнсе қылған пайғамбардан күшті адам!</w:t>
        <w:br/>
        <w:t>Кеңес ініме!</w:t>
        <w:br/>
        <w:t>(профессор К. Һердалиевке)</w:t>
        <w:br/>
        <w:t>Кеңес ұстаз өнегелі ғалымсың,</w:t>
        <w:br/>
        <w:t>Бықсымайтын, лаулап жанған жалынсың.</w:t>
        <w:br/>
        <w:t>Еңбегіңнің жемістері желкілдеп,</w:t>
        <w:br/>
        <w:t>Мәуесінс жеткіншектер малынсын,</w:t>
        <w:br/>
        <w:t>Кеңес туыс, өкпесі жоқ бауырым,</w:t>
        <w:br/>
        <w:t>Әр тарапта болса-дағы ауылым.</w:t>
        <w:br/>
        <w:t>Жау оғына тосылады қалқандай,</w:t>
        <w:br/>
        <w:t>Қас батырдай жинамайды айылын.</w:t>
        <w:br/>
        <w:t>Мұзафар Әлімбаев ағаға!</w:t>
        <w:br/>
        <w:t>Қара сөзді ана ішінде меңгерген,</w:t>
        <w:br/>
        <w:t>Өлең сөзді ақ сүтімен бірге емген.</w:t>
        <w:br/>
        <w:t>ШЫығармалары. 5-том</w:t>
        <w:br/>
        <w:t>Жаны нәзік, ісі алып Аханның</w:t>
        <w:br/>
        <w:t>Жан достығы өзге жаннан басқада.</w:t>
        <w:br/>
        <w:t>Күртесі тұздан ағарып,</w:t>
        <w:br/>
        <w:t>Майдандағы жорықтан.</w:t>
      </w:r>
    </w:p>
    <w:p>
      <w:r>
        <w:t>Жылы бір жүзі бозарып,</w:t>
        <w:br/>
        <w:t>От-жалында торыққан.</w:t>
        <w:br/>
        <w:t>Қаламды ұстап қарудай,</w:t>
        <w:br/>
        <w:t>Білімге тиді дауылдай.</w:t>
        <w:br/>
        <w:t>Уралап жүр Ер Ахаң,</w:t>
        <w:br/>
        <w:t>Майдандағы шабуылдай.</w:t>
        <w:br/>
        <w:t>Қарпық Құсайыновқа!</w:t>
        <w:br/>
        <w:t>Табиғат берем десе береді де,</w:t>
        <w:br/>
        <w:t>Қасиет бір пендеге төгеді де.</w:t>
        <w:br/>
        <w:t>Бермсес тартып оны ала алмайсың,</w:t>
        <w:br/>
        <w:t>Су құйған оттай болып сөнеді де.</w:t>
        <w:br/>
        <w:t>Қарпыққа бұл Құдайым берген бәрін,</w:t>
        <w:br/>
        <w:t>Ақылын, парасатын, күйін, үнін.</w:t>
        <w:br/>
        <w:t>Бергесін ол Қарпықтан аясын ба,</w:t>
        <w:br/>
        <w:t>Қосыпты Сарыарқаның Рымжанын.</w:t>
        <w:br/>
        <w:t>Профессор Нұржамал жеңгеме!“</w:t>
        <w:br/>
        <w:t>Нұрбабуля нсмерслер қасында,</w:t>
        <w:br/>
        <w:t>Жаялық пен жөргектері басында.</w:t>
        <w:br/>
        <w:t>Секең ағам тісі өтпей қартаға,</w:t>
        <w:br/>
        <w:t>Бірге отырсың жүзге келген жасында.</w:t>
        <w:br/>
        <w:t>Қаби Оқайұлына!%%</w:t>
        <w:br/>
        <w:t>Батыр да батыл Қабекең,</w:t>
        <w:br/>
        <w:t>Пендедс сұлу жан скен.</w:t>
        <w:br/>
        <w:t>Ғылымның жүгін көтерген,</w:t>
        <w:br/>
        <w:t>Ғалым ұстаз нар екен.</w:t>
        <w:br/>
        <w:t>ҰН. Оралбаева) | филология гылымдарыныц докторы, профессор. Профессор Мусип</w:t>
        <w:br/>
        <w:t>Сыздықтың жұбайы.</w:t>
        <w:br/>
        <w:t>жҰҚ,Оқасв - экономика ғылымдарының докторы, трофоосор.</w:t>
        <w:br/>
        <w:t>175</w:t>
        <w:br/>
        <w:t>Манаш ҚОЗЫБАЕВ</w:t>
        <w:br/>
        <w:t>Айдар Ахметов баламыз үйленгенде</w:t>
        <w:br/>
        <w:t>Айдарымыз ер жетті,</w:t>
        <w:br/>
        <w:t>Бақытгүлжан бой жетті.</w:t>
        <w:br/>
        <w:t>Отау тігіп Қанекең</w:t>
        <w:br/>
        <w:t>Тойлайтығұн кез кепті.</w:t>
        <w:br/>
        <w:t>Оң жағынан күн туып</w:t>
        <w:br/>
        <w:t>Сол жағынан шықсын ай.</w:t>
        <w:br/>
        <w:t>Сапарлары оң болып,</w:t>
        <w:br/>
        <w:t>Жайма-шуақ болсын жай!</w:t>
        <w:br/>
        <w:t>Жұмағали Ысмағұлұлына!</w:t>
        <w:br/>
        <w:t>«Жұмаш» деп еркелетті Ілиясым,</w:t>
      </w:r>
    </w:p>
    <w:p>
      <w:r>
        <w:t>«Жұмаш» деп Ғабең қояр ішкен асын.</w:t>
        <w:br/>
        <w:t>«Жұмаш» доп еркелетеді жан достары,</w:t>
        <w:br/>
        <w:t>Сый етіп, құрмет тұтып қара басын.</w:t>
        <w:br/>
        <w:t>Жаңылдық жеңгеме!</w:t>
        <w:br/>
        <w:t>(ТШ. Елеукенов досымпың бәйбішесіне)</w:t>
        <w:br/>
        <w:t>Жаңылдық деп атын қойса қойғандай,</w:t>
        <w:br/>
        <w:t>Жаратылысына пенде шіркін тойғандай.</w:t>
        <w:br/>
        <w:t>Сөзге шешен, іске батыл бәйбіше,</w:t>
        <w:br/>
        <w:t>Ел анасы, ер анасы болғандай.</w:t>
        <w:br/>
        <w:t>Әбдіжәміл Кәрімұлы Нұрпейісовке!</w:t>
        <w:br/>
        <w:t>Қызыл қан мен ашы тер,</w:t>
        <w:br/>
        <w:t>Аспан менен қара жер.</w:t>
        <w:br/>
        <w:t>Еламандай батырым,</w:t>
        <w:br/>
        <w:t>Ұшқыр ойлы қаламгер.</w:t>
        <w:br/>
        <w:t>Тіректері өмірдің</w:t>
        <w:br/>
        <w:t>Түлектері теңіздің,</w:t>
        <w:br/>
        <w:t>Сыңарлары егіздің!</w:t>
        <w:br/>
        <w:t>176</w:t>
        <w:br/>
        <w:t>Аталайсың ботақан,</w:t>
        <w:br/>
        <w:t>Атпай жатып арай таң.</w:t>
        <w:br/>
        <w:t>Аялайсың эженді,</w:t>
        <w:br/>
        <w:t>Сыйлағандай әлемді.</w:t>
        <w:br/>
        <w:t>Айғай салып еркелеп,</w:t>
        <w:br/>
        <w:t>Оятасың бар елді.</w:t>
        <w:br/>
        <w:t>Әкең-мамаң жаман ғой,</w:t>
        <w:br/>
        <w:t>Ботақаным адам ғой.</w:t>
        <w:br/>
        <w:t>Өшімді алып берстін,</w:t>
        <w:br/>
        <w:t>Шыбын жаным балам ғой!</w:t>
        <w:br/>
        <w:t>Ардақ, Ақботаға!“</w:t>
        <w:br/>
        <w:t>Ұшырып көкке,</w:t>
        <w:br/>
        <w:t>Секіртіп жерге</w:t>
        <w:br/>
        <w:t>айналдым.</w:t>
        <w:br/>
        <w:t>Қыдыртып түзге,</w:t>
        <w:br/>
        <w:t>Түсіртіп ізге</w:t>
        <w:br/>
        <w:t>айналдым.</w:t>
        <w:br/>
        <w:t>Ақбота, Ардақ,</w:t>
        <w:br/>
        <w:t>Сскір бірге,</w:t>
        <w:br/>
        <w:t>Биле бірге,</w:t>
        <w:br/>
        <w:t>Қыдырып түзде,</w:t>
        <w:br/>
        <w:t>Мәз болып күнде</w:t>
        <w:br/>
        <w:t>айналдым.</w:t>
        <w:br/>
        <w:t>Акбота жаным,</w:t>
        <w:br/>
        <w:t>Ардағым жаным.</w:t>
        <w:br/>
        <w:t>Қолда барым,</w:t>
        <w:br/>
        <w:t>Атар таңым, айналдым.</w:t>
        <w:br/>
        <w:t>Балапандарыма!</w:t>
      </w:r>
    </w:p>
    <w:p>
      <w:r>
        <w:t>Кис-кис, мысық балапан,</w:t>
        <w:br/>
        <w:t>Тарғыл оның құйрығы.</w:t>
        <w:br/>
        <w:t>%Ақбота Тлиясқылы пемерем, Ардақ Берікүліг</w:t>
        <w:br/>
        <w:t>192</w:t>
        <w:br/>
        <w:t>Манаш ҚОЗЫБАЕВ</w:t>
        <w:br/>
        <w:t>тұпгыпт пемерем.</w:t>
        <w:br/>
        <w:t>Шығармалары. 5-том</w:t>
        <w:br/>
        <w:t>Қасымхан досыма!“</w:t>
        <w:br/>
        <w:t>Сені көрсем баладай қуанамын,</w:t>
        <w:br/>
        <w:t>Көңіліңнен шалқыған нұр аламын.</w:t>
        <w:br/>
        <w:t>Қыздай қылығы бар ер жігіттен,</w:t>
        <w:br/>
        <w:t>Дәрекі болғаныма ұяламын.</w:t>
        <w:br/>
        <w:t>Әбіш Кекілбаевқа!</w:t>
        <w:br/>
        <w:t>Үркердей боп сен оқшау,</w:t>
        <w:br/>
        <w:t>Прозада көріндің.</w:t>
        <w:br/>
        <w:t>Үркердей боп жүректен,</w:t>
        <w:br/>
        <w:t>Жылылықпен бөліндің.</w:t>
        <w:br/>
        <w:t>Қанатымен су сепкен,</w:t>
        <w:br/>
        <w:t>Жанашырдай сезіндім.</w:t>
        <w:br/>
        <w:t>Сыздық Мусин ағама!</w:t>
        <w:br/>
        <w:t>Жас кезінде іскекпен,</w:t>
        <w:br/>
        <w:t>Кетірді мұрттың мазасын.</w:t>
        <w:br/>
        <w:t>Қоя беріп бұл күнде,</w:t>
        <w:br/>
        <w:t>Тартқызды оның жазасын.</w:t>
        <w:br/>
        <w:t>Бикештер мұртты сыйлайды,</w:t>
        <w:br/>
        <w:t>Дәндеген соң осыған,</w:t>
        <w:br/>
        <w:t>Ағам мұртын қимайды.</w:t>
        <w:br/>
        <w:t>Мамыр жеңгеме!</w:t>
        <w:br/>
        <w:t>(Тауман Салықбайұлының бәйбішесіне)</w:t>
        <w:br/>
        <w:t>Мәкеннің ел сыйлайды аналығын,</w:t>
        <w:br/>
        <w:t>Ұстаған қара шаңырақ даналығын.</w:t>
        <w:br/>
        <w:t>Тәкең де еркслейді ссіне алып,</w:t>
        <w:br/>
        <w:t>Детдомда көре алмаған балалығын.</w:t>
        <w:br/>
        <w:t>%Қ.Ерсарип | мәдепиет қайраткері, публицист-радиожурпалист, отбасымыздыц</w:t>
        <w:br/>
        <w:t>досы.</w:t>
        <w:br/>
        <w:t>181</w:t>
        <w:br/>
        <w:t>Шығармалары. 5-том</w:t>
        <w:br/>
        <w:t>Кәңілің ақ, пейілің ақ жан едің,</w:t>
      </w:r>
    </w:p>
    <w:p>
      <w:r>
        <w:t>Ер жігіттің пірі едің, нары едің.</w:t>
        <w:br/>
        <w:t>Кеше ғана шауып жүрген ортада,</w:t>
        <w:br/>
        <w:t>Қандай ғана бастың отын пәленің.</w:t>
        <w:br/>
        <w:t>Сапар шектің туған жердің беліне,</w:t>
        <w:br/>
        <w:t>Қаны тамған, кіндік кескен жеріңе.</w:t>
        <w:br/>
        <w:t>Сен айбынды ұлы едің еліңнің,</w:t>
        <w:br/>
        <w:t>Шық пейіштің қақ басына, төріне!</w:t>
        <w:br/>
        <w:t>Сағындың ба туған сл топырағын,</w:t>
        <w:br/>
        <w:t>Қостанай өскен өлке, атырабың.</w:t>
        <w:br/>
        <w:t>Жер жоқтап, елің жоқтап күңіренер,</w:t>
        <w:br/>
        <w:t>Шулатып қалың орман жапырағын!</w:t>
        <w:br/>
        <w:t>4 акпан, Алматы.</w:t>
        <w:br/>
        <w:t>Санаторий. 9-палата</w:t>
        <w:br/>
        <w:t>Нұрлан Кенжеғалнұлына!</w:t>
        <w:br/>
        <w:t>Біз қонақпыз келген осы өмірге,</w:t>
        <w:br/>
        <w:t>Бақытына, бейнетіне көнуге.</w:t>
        <w:br/>
        <w:t>Өмір заңы қатаң Нұрлан қарағым,</w:t>
        <w:br/>
        <w:t>Шыдамайды адам түгіл темір дс.</w:t>
        <w:br/>
        <w:t>Өмір бейне өткінші бір жауындай,</w:t>
        <w:br/>
        <w:t>Құйындаған кенеттен бір дауылдай,</w:t>
        <w:br/>
        <w:t>Адам болу, адал болу парызың,</w:t>
        <w:br/>
        <w:t>Алдамшы бір әурселікке салынбай.</w:t>
        <w:br/>
        <w:t>Сен марқасы балалардың ішінде,</w:t>
        <w:br/>
        <w:t>Толықсыды ақылың да, күшің де.</w:t>
        <w:br/>
        <w:t>«Сағадиев» болу оңай жүк емес,</w:t>
        <w:br/>
        <w:t>Сай келгейді мінезің де, ісің де.</w:t>
        <w:br/>
        <w:t>Әке жолдас болмайды Нұрлан қарағым,</w:t>
        <w:br/>
        <w:t>Өнерменен бірге болсын талабың.</w:t>
        <w:br/>
        <w:t>Ертең сен де әке болып, ел бастап,</w:t>
        <w:br/>
        <w:t>Есіңе алғай сөзін Манаш ағаның.</w:t>
        <w:br/>
        <w:t>187</w:t>
        <w:br/>
        <w:t>Шыгармалары. 5-том</w:t>
        <w:br/>
        <w:t>Ақботаны бағуға,</w:t>
        <w:br/>
        <w:t>Ардақжанды қағуға,</w:t>
        <w:br/>
        <w:t>Әлди үнін салуға.</w:t>
        <w:br/>
        <w:t>Кис-кис, мысық балапан,</w:t>
        <w:br/>
        <w:t>Еңбегінді төлейін</w:t>
        <w:br/>
        <w:t>Тәтті нанды берейін,</w:t>
        <w:br/>
        <w:t>Бір құмыра ақ сүтті,</w:t>
        <w:br/>
        <w:t>Алдыңа сенің төгейін.</w:t>
        <w:br/>
        <w:t>Сағадат Нұрмағамбетов ағамызға!</w:t>
        <w:br/>
        <w:t>Құлан қыпшақ азамат,</w:t>
        <w:br/>
        <w:t>Жауға шапқан Кенемен,</w:t>
        <w:br/>
        <w:t>Қол бастады Сағадат,</w:t>
        <w:br/>
        <w:t>Ел болғанда егемен!</w:t>
        <w:br/>
        <w:t>Қол бастаса Сағадат,</w:t>
      </w:r>
    </w:p>
    <w:p>
      <w:r>
        <w:t>Биіктейді терозсм!</w:t>
        <w:br/>
        <w:t>Қожаберген, Жалаңтөс,</w:t>
        <w:br/>
        <w:t>Бөгенбай мен Қабанбай</w:t>
        <w:br/>
        <w:t>Аталардан несі ксм!</w:t>
        <w:br/>
        <w:t>Қадірмен Сәкең тойына!</w:t>
        <w:br/>
        <w:t>(С.Зимановқа)</w:t>
        <w:br/>
        <w:t>О жарандар, жарандар,</w:t>
        <w:br/>
        <w:t>Ойланыңдар, толғаныңдар, қараңдар.</w:t>
        <w:br/>
        <w:t>10 млн айналайын қазағым,</w:t>
        <w:br/>
        <w:t>Зиман ұлы Салық деген балаң бар!</w:t>
        <w:br/>
        <w:t>Ол сардарбек қалың қолды бастаған,</w:t>
        <w:br/>
        <w:t>Үрейленіп қиындықтан қашпаған.</w:t>
        <w:br/>
        <w:t>Қан майданның ол шебінде жүргендс,</w:t>
        <w:br/>
        <w:t>Қас дұшпанның тісі сірә батпаған!</w:t>
        <w:br/>
        <w:t>Ол перзентің ана сүтін ақтаған,</w:t>
        <w:br/>
        <w:t>Ел намысын қаз-қалпында сақтаған.</w:t>
        <w:br/>
        <w:t>193</w:t>
        <w:br/>
        <w:t>Манаш ҚОЗЫБАЕВ</w:t>
        <w:br/>
        <w:t>Көлбендеп сағым қуған мен бір бейбақ,</w:t>
        <w:br/>
        <w:t>Алар см сені таңдап көптен Айша!</w:t>
        <w:br/>
        <w:t>Өсгсді тауда өрік, алма, алша,</w:t>
        <w:br/>
        <w:t>Ақ қайың, қарағай мен сұлу арша.</w:t>
        <w:br/>
        <w:t>Қыз-қырқын көгеңделіп тұра қалса,</w:t>
        <w:br/>
        <w:t>Алар см бір өзіңді таңдап Айша!</w:t>
        <w:br/>
        <w:t>Қайырмасы:</w:t>
        <w:br/>
        <w:t>Ақжарқын Айша мінезің,</w:t>
        <w:br/>
        <w:t>Таңдағаным бір өзің.</w:t>
        <w:br/>
        <w:t>28 ақпан 1983 жыл.</w:t>
        <w:br/>
        <w:t>Кардиология бөлімшесі, 7-палата</w:t>
        <w:br/>
        <w:t>(Айша - қайырымды медбике-қарындас)</w:t>
        <w:br/>
        <w:t>Әбекең Еренұлына!</w:t>
        <w:br/>
        <w:t>Әбекең жаратылған елден ерек,</w:t>
        <w:br/>
        <w:t>Халқының қадірлісі орны бөлек.</w:t>
        <w:br/>
        <w:t>Азамат, сарбаз, ғалым, әрі ұстаз,</w:t>
        <w:br/>
        <w:t>Тамырын терең жайған бір бәйтерек.</w:t>
        <w:br/>
        <w:t>Танытты жат жерлерге дала ұлын,</w:t>
        <w:br/>
        <w:t>Парасат, ақыл-ойдың даралығын.</w:t>
        <w:br/>
        <w:t>Келеді қолды бастап, нұрын шашып,</w:t>
        <w:br/>
        <w:t>Көрсетіп мейірбаңды ағалығын.</w:t>
        <w:br/>
        <w:t>Заты ерен, әкесі Ерен,</w:t>
        <w:br/>
        <w:t>Досына адал, ғылымда - терең</w:t>
        <w:br/>
        <w:t>Жасасын юбиляр Әбекең!</w:t>
      </w:r>
    </w:p>
    <w:p>
      <w:r>
        <w:t>Алматы, 26. ІХ. 1983 жыл.</w:t>
        <w:br/>
        <w:t>Кеңес Баударбеков ініме!“</w:t>
        <w:br/>
        <w:t>Ерте тұрып, кеш жатып,</w:t>
        <w:br/>
        <w:t>Еңбек стер ерінбей,</w:t>
        <w:br/>
        <w:t>Ерлігі де, ісі де,</w:t>
        <w:br/>
        <w:t>Алпамса батыр еріңдей.</w:t>
        <w:br/>
        <w:t>ЖҚ</w:t>
        <w:br/>
        <w:t>180</w:t>
        <w:br/>
        <w:t>аударбоков - сл азаматы, отбасымыздың досы</w:t>
        <w:br/>
        <w:t>188</w:t>
        <w:br/>
        <w:t>Манаш ҚОЗЫБАЕВ</w:t>
        <w:br/>
        <w:t>Құтты болсын жаңа тіккен ақ орда,</w:t>
        <w:br/>
        <w:t>Бақыт құсы Нұрлан сенің қолында.</w:t>
        <w:br/>
        <w:t>Айың туып, өмір жолдың солында,</w:t>
        <w:br/>
        <w:t>Күнің тусын, жарқырасын оңында!</w:t>
        <w:br/>
        <w:t>Сара Пішембайқызы,</w:t>
        <w:br/>
        <w:t>Манаш Қабашұлы,</w:t>
        <w:br/>
        <w:t>30. 03. 85, Алматы.</w:t>
        <w:br/>
        <w:t>Фарнда қызыма!</w:t>
        <w:br/>
        <w:t>Әкең Тоқаң, анаң Гүлсім білстін,</w:t>
        <w:br/>
        <w:t>Сый көрсетіп, құрмет етіп жүретін.</w:t>
        <w:br/>
        <w:t>Біз танитын адамдардың патшасы,</w:t>
        <w:br/>
        <w:t>Ренжісе ашуланбай күлетін.</w:t>
        <w:br/>
        <w:t>Әкең Кенжеш бір әулеттің басында,</w:t>
        <w:br/>
        <w:t>Үміт артқан, берері мол жасында.</w:t>
        <w:br/>
        <w:t>Сендер емес, халқы, елі сыйлайды,</w:t>
        <w:br/>
        <w:t>Азаматы барша елдің қасында.</w:t>
        <w:br/>
        <w:t>Анаң Натай бір әулеттің панасы,</w:t>
        <w:br/>
        <w:t>Ұл мен қыздың болмайды оған аласы.</w:t>
        <w:br/>
        <w:t>Сый көрсету; ана сыйлау парызың,</w:t>
        <w:br/>
        <w:t>Жас адамның оянса сгер санасы.</w:t>
        <w:br/>
        <w:t>Серік болсын әдептілік, адалдық,</w:t>
        <w:br/>
        <w:t>Көрмегейсің өмірінде жамандық.</w:t>
        <w:br/>
        <w:t>Ана болғай, жана ұрпақты өрбітер,</w:t>
        <w:br/>
        <w:t>Баршамыз да, біз дс солай таралдық.</w:t>
        <w:br/>
        <w:t>Адал болғай ананың ақ сүтіндей,</w:t>
        <w:br/>
        <w:t>Сағадиева болдың қалқам бүтіндей!</w:t>
        <w:br/>
        <w:t>Сара Пйиембайқызы,</w:t>
        <w:br/>
        <w:t>Манаш Қабашұлы,</w:t>
        <w:br/>
        <w:t>30. 03. 85, Алматы.</w:t>
      </w:r>
    </w:p>
    <w:p>
      <w:r>
        <w:t>Манаш ҚОЗЫБАЕВ</w:t>
        <w:br/>
        <w:t>Жабайхан Әбділдәұлына!</w:t>
        <w:br/>
        <w:t>Майдан аққу көлде бейнс қалқыған,</w:t>
        <w:br/>
        <w:t>Жәкең отыр қызуына балқыған.</w:t>
        <w:br/>
        <w:t>Ең сүйгені философия сжелгі,</w:t>
        <w:br/>
        <w:t>Майдан болса философия артынан.</w:t>
        <w:br/>
        <w:t>Алматы. «Әсем» рестораны.</w:t>
        <w:br/>
        <w:t>1. ІХ. 1988 жыл.</w:t>
        <w:br/>
        <w:t>Балтабай ініме!“</w:t>
        <w:br/>
        <w:t>Елу келді білінбей,</w:t>
        <w:br/>
        <w:t>Балтекеңе күлімдей.</w:t>
        <w:br/>
        <w:t>Сәуле айтады шүкір деп,</w:t>
        <w:br/>
        <w:t>«Келлі ғой деп бүлінбей.</w:t>
        <w:br/>
        <w:t>Еш нәрседен сүрінбей.</w:t>
        <w:br/>
        <w:t>Аясында амандық,</w:t>
        <w:br/>
        <w:t>Жамандыққа ілінбей».</w:t>
        <w:br/>
        <w:t>50 айтады: «Балтеке,</w:t>
        <w:br/>
        <w:t>Беремін қолда барымды,</w:t>
        <w:br/>
        <w:t>Достарың, елің алдында,</w:t>
        <w:br/>
        <w:t>Ұстағын биік арынды.</w:t>
        <w:br/>
        <w:t>Аузың болсын салымды</w:t>
        <w:br/>
        <w:t>Ісің болсын қарымды,</w:t>
        <w:br/>
        <w:t>Өнерің болсын жалынды.</w:t>
        <w:br/>
        <w:t>Немере мен немене,</w:t>
        <w:br/>
        <w:t>Шулап жүрсін баға алмай,</w:t>
        <w:br/>
        <w:t>Жиған-терген малынды.</w:t>
        <w:br/>
        <w:t>Көтерген өзің шаңырақ,</w:t>
        <w:br/>
        <w:t>Алматының төрінде,</w:t>
        <w:br/>
        <w:t>Ордалы болсын танулы!</w:t>
        <w:br/>
        <w:t>Ағалар назы!</w:t>
        <w:br/>
        <w:t>Мәрісің Ер Заманбек астананың,</w:t>
        <w:br/>
        <w:t>Иесі жан дүние, баспананың.</w:t>
        <w:br/>
        <w:t>Жарасар бір өзіңе қайраткердей,</w:t>
        <w:br/>
        <w:t>Шешуден зәру істі қашпағаның!</w:t>
        <w:br/>
        <w:t>%Б. Алғынбоков - эл.к.; профоссор, о1басымыздың досы</w:t>
        <w:br/>
        <w:t>190</w:t>
        <w:br/>
        <w:t>Шығармалары. 5-том</w:t>
        <w:br/>
        <w:t>Сенеміз түсінеді деп ақын жанын,</w:t>
        <w:br/>
        <w:t>Тәгстін нөсер қылып жырын-қанын.</w:t>
        <w:br/>
        <w:t>Бірісі бірегейдей мың сан қол ғой,</w:t>
        <w:br/>
        <w:t>Бағалай білсе халық қолда барын!</w:t>
        <w:br/>
        <w:t>Жанады, жалындайды үні болса,</w:t>
        <w:br/>
        <w:t>Тегеді жырын, нұрын шабыт қонса.</w:t>
        <w:br/>
        <w:t>Бүрсеңдеп қабат-қабат тоңдар киіп,</w:t>
        <w:br/>
        <w:t>Береке шыға қоймас ақын тоңса!</w:t>
      </w:r>
    </w:p>
    <w:p>
      <w:r>
        <w:t>Не жетер ақын жаны жалындаса,</w:t>
        <w:br/>
        <w:t>Халқына ызынңдайтын болса маса!</w:t>
        <w:br/>
        <w:t>Ойлаған халық қамын, ақын қамын,</w:t>
        <w:br/>
        <w:t>Деп айтса: Ер Заманбек жаса, жаса!</w:t>
        <w:br/>
        <w:t>1986 жылы 23 қазан күні «Жазушы» кооперативі</w:t>
        <w:br/>
        <w:t>мүшелерінің тапсырмасымен жазылған еді.</w:t>
        <w:br/>
        <w:t>Жоғарғы Кеңестің ХП шақыруының</w:t>
        <w:br/>
        <w:t>Бірінші сессиясы кезінде</w:t>
        <w:br/>
        <w:t>Шуылдақтың бұл сессия өзі скен,</w:t>
        <w:br/>
        <w:t>Дау-жанжалдың барып тұрған көзі екен.</w:t>
        <w:br/>
        <w:t>Аман-есен Саражанға бір жетіп,</w:t>
        <w:br/>
        <w:t>Үйге барып шай ішстін кез скен.</w:t>
        <w:br/>
        <w:t>26 сәуір. 1990 жыл.</w:t>
        <w:br/>
        <w:t>Мәжіліс үстінде!</w:t>
        <w:br/>
        <w:t>Ө.С.Р. ханымға)</w:t>
        <w:br/>
        <w:t>Көгеріп көзі, көгеріп шашы,</w:t>
        <w:br/>
        <w:t>Көгеріп тұр ғой өріктей басы.</w:t>
        <w:br/>
        <w:t>Қып-қызыл тырнақ, боянған ерін,</w:t>
        <w:br/>
        <w:t>Батады қалай ішкен асы.</w:t>
        <w:br/>
        <w:t>Ақботаға!</w:t>
        <w:br/>
        <w:t>Сен артықсың басқадан,</w:t>
        <w:br/>
        <w:t>Жоқ қой сендей басқа жан.</w:t>
        <w:br/>
        <w:t>191</w:t>
        <w:br/>
        <w:t>Шығармалары. 5-том</w:t>
        <w:br/>
        <w:t>Еркеғали Рахмадиев бауырыма!</w:t>
        <w:br/>
        <w:t>Ерке десе еркелер,</w:t>
        <w:br/>
        <w:t>Қали болып күш айтар.</w:t>
        <w:br/>
        <w:t>Аман болғын бауырым,</w:t>
        <w:br/>
        <w:t>Сені көрсем шер тарқар!</w:t>
        <w:br/>
        <w:t>Бижамал Рамазанқызына!</w:t>
        <w:br/>
        <w:t>Қыздары бар қазағымның ұлындай,</w:t>
        <w:br/>
        <w:t>Еркелеген өз еліне құлындай.</w:t>
        <w:br/>
        <w:t>Жеке батыр ұлтымыздың қыздары,</w:t>
        <w:br/>
        <w:t>«Чау» деп өтер Мырқымбайға бұрылмай.</w:t>
        <w:br/>
        <w:t>Балаға!</w:t>
        <w:br/>
        <w:t>«Бала» үшін ұшасың,</w:t>
        <w:br/>
        <w:t>«Бала» үшін өшесің.</w:t>
        <w:br/>
        <w:t>«Бала» үшін қонасың,</w:t>
        <w:br/>
        <w:t>«Бала» үшін көшесің.</w:t>
        <w:br/>
        <w:t>«Бала» деген бауырың,</w:t>
        <w:br/>
        <w:t>«Бала» деген ауылың.</w:t>
        <w:br/>
        <w:t>«Бала» деген ағайын,</w:t>
      </w:r>
    </w:p>
    <w:p>
      <w:r>
        <w:t>«Бала» деген қауымың.</w:t>
        <w:br/>
        <w:t>Ағайынға!</w:t>
        <w:br/>
        <w:t>Ақ шалып ага самайын,</w:t>
        <w:br/>
        <w:t>Өмірдің көрді талайын.</w:t>
        <w:br/>
        <w:t>Атаның мүшел тойына,</w:t>
        <w:br/>
        <w:t>Күтеміз Сізді ағайын!</w:t>
        <w:br/>
        <w:t>Жайма-шуақ жаны бар,</w:t>
        <w:br/>
        <w:t>Қазақтың қызу қаны бар.</w:t>
        <w:br/>
        <w:t>Атаның мүшел тойына,</w:t>
        <w:br/>
        <w:t>Сіз келсеңіз сәні бар!</w:t>
        <w:br/>
        <w:t>Қараша, 1991 жыл.</w:t>
        <w:br/>
        <w:t>Ардақ, Ақбота, Ақерке.</w:t>
        <w:br/>
        <w:t>195</w:t>
        <w:br/>
        <w:t>ТІ</w:t>
        <w:br/>
        <w:t>Манаш ҚОЗЫБАЕВ</w:t>
        <w:br/>
        <w:t>Қилы-қилы заманалар тұсыңда,</w:t>
        <w:br/>
        <w:t>Секунды жоқ халық арын аттаған.</w:t>
        <w:br/>
        <w:t>Ұлың осы мақтан етер жарандар,</w:t>
        <w:br/>
        <w:t>Ойланыңдар, толғаныңдар, қараңдар.</w:t>
        <w:br/>
        <w:t>Миллионнан туған тұлпар осы деп,</w:t>
        <w:br/>
        <w:t>Мақтанышпен ер Сэкеңді санаңдар!</w:t>
        <w:br/>
        <w:t>Қас батырға жар болуға жараған,</w:t>
        <w:br/>
        <w:t>Сәкеңді дс қас батырға балаңдар.</w:t>
        <w:br/>
        <w:t>Тәубе етіп жаратқанға ағайын,</w:t>
        <w:br/>
        <w:t>Сенімменен болашаққа тараңдар!</w:t>
        <w:br/>
        <w:t>Қоңыр жайлы күзі келді ағаның,</w:t>
        <w:br/>
        <w:t>Шешім айтар кезі келді дананың.</w:t>
        <w:br/>
        <w:t>Тойыңда қабыл алғын ер Сәке,</w:t>
        <w:br/>
        <w:t>Ақ тілегін Манаш пенен Сараның!</w:t>
        <w:br/>
        <w:t>Алматы</w:t>
        <w:br/>
        <w:t>23 наурыз 1991 қой жылы.</w:t>
        <w:br/>
        <w:t>Ғайрат Сапарғалиұлыня!</w:t>
        <w:br/>
        <w:t>Кітаптары том-том боп,</w:t>
        <w:br/>
        <w:t>Шартарапта басылған.</w:t>
        <w:br/>
        <w:t>Егемен болған слімдсе,</w:t>
        <w:br/>
        <w:t>Бағы оның ашылған.</w:t>
        <w:br/>
        <w:t>Заң дегенің қайнардай,</w:t>
        <w:br/>
        <w:t>Кәк аспанға атылған.</w:t>
        <w:br/>
        <w:t>Өмірзақ Сұлтанғазннге!</w:t>
        <w:br/>
        <w:t>Озады шапса алыстан,</w:t>
        <w:br/>
        <w:t>Тіл алады ғарыштан.</w:t>
        <w:br/>
        <w:t>Құлагері ғылымның,</w:t>
        <w:br/>
        <w:t>Өмекең білсең - данышпан!</w:t>
      </w:r>
    </w:p>
    <w:p>
      <w:r>
        <w:t>194</w:t>
        <w:br/>
        <w:t>Манаш ҚОЗЫБАЕВ</w:t>
        <w:br/>
        <w:t>Той-думаншыл, той-думаншыл,</w:t>
        <w:br/>
        <w:t>Қазақ слі.</w:t>
        <w:br/>
        <w:t>Алыс жүрсе «сағынышын» жолдайды,</w:t>
        <w:br/>
        <w:t>Күлім қаққан, көзбен атқан</w:t>
        <w:br/>
        <w:t>Бикештерді, бикештерді</w:t>
        <w:br/>
        <w:t>ұмытуға болмайды.</w:t>
        <w:br/>
        <w:t>Ескі досты Құдіреттей қолдайды,</w:t>
        <w:br/>
        <w:t>Өзі батыр, әзі ақын, өзі әнші,</w:t>
        <w:br/>
        <w:t>Өзі сардар, өзі сарбаз, азамат,</w:t>
        <w:br/>
        <w:t>Бір кісіге,</w:t>
        <w:br/>
        <w:t>Бір кісіге сол қасиет қонбайды.</w:t>
        <w:br/>
        <w:t>Қайырмасы:</w:t>
        <w:br/>
        <w:t>Армысың отанымның Кәкімбегі,</w:t>
        <w:br/>
        <w:t>Бүгінгі Біржан салы,</w:t>
        <w:br/>
        <w:t>Ақан сері.</w:t>
        <w:br/>
        <w:t>Жадырап жырға, батады сырға,</w:t>
        <w:br/>
        <w:t>Той-думаншыл, той-думаншыл</w:t>
        <w:br/>
        <w:t>Қазақ елі.</w:t>
        <w:br/>
        <w:t>Ботқалас Ахмет Ержанұлына!</w:t>
        <w:br/>
        <w:t>Өмір өтіп, зырлап кетіп барады,</w:t>
        <w:br/>
        <w:t>Құйрықты бір жұлдыздардай ағады.</w:t>
        <w:br/>
        <w:t>Тұғырына 70 жастың қонып ап,</w:t>
        <w:br/>
        <w:t>Ахаң аға алды-артына қарады.</w:t>
        <w:br/>
        <w:t>Арқа тірер Жаңақорған ауылы,</w:t>
        <w:br/>
        <w:t>Тасқын суы Сырдың күзгі дауылы.</w:t>
        <w:br/>
        <w:t>Ордасынан Ерскеңнің өрбіген,</w:t>
        <w:br/>
        <w:t>Сайыпқыран ғалымдардың қауымы.</w:t>
        <w:br/>
        <w:t>Ахаң бізге сардар аға баяғы,</w:t>
        <w:br/>
        <w:t>Айдарынан ескен күздің самалы.</w:t>
        <w:br/>
        <w:t>Халқымыздың қас батыры смсс пе,</w:t>
        <w:br/>
        <w:t>Дайын тұрған сауыт, қару-жарағы.</w:t>
        <w:br/>
        <w:t>202</w:t>
        <w:br/>
        <w:t>Шығармалары. 5-том</w:t>
        <w:br/>
        <w:t>Жігіт шіркін көрсетеді өнерін,</w:t>
      </w:r>
    </w:p>
    <w:p>
      <w:r>
        <w:t>Жезөкшелер білер кімді емерін.</w:t>
        <w:br/>
        <w:t>Көп ішінде адаспағын М-жан</w:t>
        <w:br/>
        <w:t>Таңдап алғын қыз ішіндс керегін.</w:t>
        <w:br/>
        <w:t>Уәзипаға!</w:t>
        <w:br/>
        <w:t>Сен құралай Атырауда армысың,</w:t>
        <w:br/>
        <w:t>Аман-ссен бұл дүниеде бармысың.</w:t>
        <w:br/>
        <w:t>Туысың мен жеңіп өмір ауырын,</w:t>
        <w:br/>
        <w:t>Көптің алдың Уозипа алғысын.</w:t>
        <w:br/>
        <w:t>Сен құралай Атырауда өсіпсің,</w:t>
        <w:br/>
        <w:t>Талай өмір бір басыңнан кешіпсің.</w:t>
        <w:br/>
        <w:t>Өміріңнің қалған кезі жарқын боп,</w:t>
        <w:br/>
        <w:t>Күннің нұры, самал желі есілсін.</w:t>
        <w:br/>
        <w:t>Бар күнәңді бола қалса Тәңірім,</w:t>
        <w:br/>
        <w:t>Ниетіңнің ақтығына кешірсін.</w:t>
        <w:br/>
        <w:t>Сен құралай Атырауда армысың,</w:t>
        <w:br/>
        <w:t>Арай атқан батыстағы таңбысың.</w:t>
        <w:br/>
        <w:t>Барша әлемнің мен сыйладым өзіңс,</w:t>
        <w:br/>
        <w:t>Құрметі мен ақ батасын, алғысын!</w:t>
        <w:br/>
        <w:t>Аудармашы Күләшқа!"</w:t>
        <w:br/>
        <w:t>Отырмыз Атлантика жағасында,</w:t>
        <w:br/>
        <w:t>Райхан, Күлоштардың арасында.</w:t>
        <w:br/>
        <w:t>Шаянды шербетпенен қосып ішер,</w:t>
        <w:br/>
        <w:t>Жұмақты дәл осындай табасың ба!</w:t>
        <w:br/>
        <w:t>Көре алмадым күні бойы қараңды,</w:t>
        <w:br/>
        <w:t>Тастап кеттің жұрт орнына ағаңды.</w:t>
        <w:br/>
        <w:t>Шеөпілдетіп сүйген кезде француз,</w:t>
        <w:br/>
        <w:t>Жарық дүние болып кетті қараңғы!</w:t>
        <w:br/>
        <w:t>Франция ел мен жер ғой атақты,</w:t>
        <w:br/>
        <w:t>Кслген слді Реннс деп атапты.</w:t>
        <w:br/>
        <w:t>Елдің қамын жеген Сәкең генерал,</w:t>
        <w:br/>
        <w:t>Дайын тұрды шығаруға шатақты.</w:t>
        <w:br/>
        <w:t>197</w:t>
        <w:br/>
        <w:t>Манаш ҚОЗЫБАЕВ</w:t>
        <w:br/>
        <w:t>Абай тойына</w:t>
        <w:br/>
        <w:t>Абай тойы жаңғыртты,</w:t>
        <w:br/>
        <w:t>Ежелгі қазақ даласын.</w:t>
        <w:br/>
        <w:t>Оятты ол мәңгүртті,</w:t>
        <w:br/>
        <w:t>Қазақтың косып аласын.</w:t>
        <w:br/>
        <w:t>Осылай білді дананың,</w:t>
        <w:br/>
        <w:t>Қалың елі бағасын!</w:t>
        <w:br/>
        <w:t>9 тамыз, 1995 жыл.</w:t>
        <w:br/>
        <w:t>Тәубе!</w:t>
        <w:br/>
        <w:t>Ежелгі Абай елінде,</w:t>
        <w:br/>
        <w:t>Сарыарқаның белінде.</w:t>
        <w:br/>
        <w:t>Шыңғыстаудың қасында,</w:t>
        <w:br/>
        <w:t>Бас орданың төрінде.</w:t>
      </w:r>
    </w:p>
    <w:p>
      <w:r>
        <w:t>Айтамын шүкір Аллаға,</w:t>
        <w:br/>
        <w:t>Айтамын тәубе өзіме.</w:t>
        <w:br/>
        <w:t>Нс жетпейді пендеге,</w:t>
        <w:br/>
        <w:t>Сыймайтығын теріне.</w:t>
        <w:br/>
        <w:t>9 тамыз, 1995 жыл.</w:t>
        <w:br/>
        <w:t>Жақып Мырзҙзаханға!</w:t>
        <w:br/>
        <w:t>ОЖ.Мырзахап т.ғ.Ә., профессор.</w:t>
        <w:br/>
        <w:t>Шыңжан қоғамдық ғылымдар</w:t>
        <w:br/>
        <w:t>академиясының вице-президенті)</w:t>
        <w:br/>
        <w:t>«Ел» деп келдің сағынып,</w:t>
        <w:br/>
        <w:t>Жан дүниеңмен ағылып,</w:t>
        <w:br/>
        <w:t>Абайлап келген бауырым,</w:t>
        <w:br/>
        <w:t>Кот сліңс танылып!</w:t>
        <w:br/>
        <w:t>8 тамыз, 1995 жыл.</w:t>
        <w:br/>
        <w:t>ҰҒА академигі Мұрат Жүрінұлына!</w:t>
        <w:br/>
        <w:t>Мұрат деген шынарың,</w:t>
        <w:br/>
        <w:t>Мұрат деген шырағың,</w:t>
        <w:br/>
        <w:t>Мұрат деген құмарың,</w:t>
        <w:br/>
        <w:t>Мұрат деген тұмарың.</w:t>
        <w:br/>
        <w:t>206</w:t>
        <w:br/>
        <w:t>Манаш ҚОЗЫБАЕВ</w:t>
        <w:br/>
        <w:t>Марат құдама!%</w:t>
        <w:br/>
        <w:t>(М.Мұқаметқалнұлына)</w:t>
        <w:br/>
        <w:t>Сен Сужық, мен Қозыбай тегіміз,</w:t>
        <w:br/>
        <w:t>Сен Атырау, мен Сарыарқа еліміз!</w:t>
        <w:br/>
        <w:t>Сснің иең су патшасы Сүлеймен,</w:t>
        <w:br/>
        <w:t>Біз далада жортып жүрген бөріміз.</w:t>
        <w:br/>
        <w:t>Құдай қосты айналайын Маратжан</w:t>
        <w:br/>
        <w:t>Қазақ білер, екеуміз де серіміз.</w:t>
        <w:br/>
        <w:t>Халық депутаттарына!</w:t>
        <w:br/>
        <w:t>Бар екен қу Тян деген,</w:t>
        <w:br/>
        <w:t>Алдап слді дондсгсн.</w:t>
        <w:br/>
        <w:t>Шақырайық тәртіпке,</w:t>
        <w:br/>
        <w:t>Болса онда ар деген.</w:t>
        <w:br/>
        <w:t>1992, наурыз.</w:t>
        <w:br/>
        <w:t>Ғалымдар назы</w:t>
        <w:br/>
        <w:t>Мазақ етті Хрушев ғылымды,</w:t>
        <w:br/>
        <w:t>Жайпап кетті Брежнев тілімді.</w:t>
        <w:br/>
        <w:t>Әкім болған Терешенко - Сембаев,</w:t>
        <w:br/>
        <w:t>Күн көріске бермей қойды тиынды.</w:t>
        <w:br/>
        <w:t>1992, ақпан.</w:t>
        <w:br/>
        <w:t>Демалыс назы</w:t>
        <w:br/>
        <w:t>(84... атты ініме)</w:t>
        <w:br/>
        <w:t>Көккөз қызбен езе берме малтаны,</w:t>
        <w:br/>
        <w:t>Қағып жүрме ойланбастан қалтаны.</w:t>
        <w:br/>
        <w:t>Ертең елге оралғанда келінге,</w:t>
      </w:r>
    </w:p>
    <w:p>
      <w:r>
        <w:t>Тоса бергін таяқ жеуге арқаны.</w:t>
        <w:br/>
        <w:t>Нсегс аяйын сснен інім қатынды,</w:t>
        <w:br/>
        <w:t>Сақтап жүрсен болады да атыңды.</w:t>
        <w:br/>
        <w:t>Төрт қатынды алсаң-дағы қарағым,</w:t>
        <w:br/>
        <w:t>Келін сөзі болар саған батымды.</w:t>
        <w:br/>
        <w:t>жСужиков Марат Мұқамбетқалиұлы ф.г.д., профессор, көрпекті галым, құдам.</w:t>
        <w:br/>
        <w:t>196</w:t>
        <w:br/>
        <w:t>Мапаш ҚОЗЫБАЕВ</w:t>
        <w:br/>
        <w:t>Атандың бала күннен Шота дарын,</w:t>
        <w:br/>
        <w:t>Аямай төгіп жүрсің қолда барын.</w:t>
        <w:br/>
        <w:t>Сәулетші, шежірсші, күрескерсің,</w:t>
        <w:br/>
        <w:t>Қорғаушы ел намысын, өлдің арын.</w:t>
        <w:br/>
        <w:t>60-қа сен дс келдің Шота бауыр,</w:t>
        <w:br/>
        <w:t>Көтерген өнер-білім жүгі ауыр.</w:t>
        <w:br/>
        <w:t>Абылай бабамыздың туын тігіп,</w:t>
        <w:br/>
        <w:t>Атандың осы күні Шота шайыр.</w:t>
        <w:br/>
        <w:t>Атандың 60 жаста Шота-аман,</w:t>
        <w:br/>
        <w:t>Хан болдың құрбы ішінде қара табан.</w:t>
        <w:br/>
        <w:t>Сан қырлы қайраткерсің, өзің ғалым,</w:t>
        <w:br/>
        <w:t>Өнсрпаз азаматсың ту ұстаған.</w:t>
        <w:br/>
        <w:t>О, тәубе, жаратқаным қолда барға,</w:t>
        <w:br/>
        <w:t>Мың алғыс, тілек айттым Шота салға.</w:t>
        <w:br/>
        <w:t>Зинамен қол ұстасып шаба берсін,</w:t>
        <w:br/>
        <w:t>Баяғы қалпыменен жүрген алда.</w:t>
        <w:br/>
        <w:t>Қасымның салып кеткен жолы қасқа</w:t>
        <w:br/>
        <w:t>Болсаң да жасың кіші, орның басқа.</w:t>
        <w:br/>
        <w:t>Басайын бауырыма Шота інім,</w:t>
        <w:br/>
        <w:t>Келгенде мейірманды 60 жасқа!</w:t>
        <w:br/>
        <w:t>Алматы. 26 сәуір, 1992 жыл.</w:t>
        <w:br/>
        <w:t>Кәкімбек Салықұлына!</w:t>
        <w:br/>
        <w:t>Жырына көңілім шалқыса,</w:t>
        <w:br/>
        <w:t>Мұңына жаным жылаған.</w:t>
        <w:br/>
        <w:t>Әніне бойым балқыса,</w:t>
        <w:br/>
        <w:t>Сырына қаным тулаған.</w:t>
        <w:br/>
        <w:t>Құтты сапар Кәкімбек,</w:t>
        <w:br/>
        <w:t>Ұзағынан болсын тек!</w:t>
        <w:br/>
        <w:t>Тілектес туысың Қозыбай тегі Манаш. 30. 06. 1992 жыл.</w:t>
        <w:br/>
        <w:t>Алматы қаласы, мәжіліс залы, сағ. 14. 30.</w:t>
        <w:br/>
        <w:t>200</w:t>
        <w:br/>
        <w:t>Шығармалары. 5-том</w:t>
      </w:r>
    </w:p>
    <w:p>
      <w:r>
        <w:t>Сүйеніші туған қалың елі бар,</w:t>
        <w:br/>
        <w:t>Дос-жараны сліміздің ері бар.</w:t>
        <w:br/>
        <w:t>Алға Аха, Алға Аха, вперед,</w:t>
        <w:br/>
        <w:t>Алла өзі эрқашанда болсын жар!</w:t>
        <w:br/>
        <w:t>3. 10. 1992 жыл.</w:t>
        <w:br/>
        <w:t>Академик Зейнолла Молдахметов ініме!</w:t>
        <w:br/>
        <w:t>Аймалап бастым үйден бауырыма,</w:t>
        <w:br/>
        <w:t>Бара алмай ссбоппснен ауылыңа.</w:t>
        <w:br/>
        <w:t>Жетпіске желіп, шауып тарта бергей,</w:t>
        <w:br/>
        <w:t>60-тың салып қалып сауырына.</w:t>
        <w:br/>
        <w:t>Ағаң Манаш Қабашұлы</w:t>
        <w:br/>
        <w:t>Қозыбай тегі, 4. 08. 1993</w:t>
        <w:br/>
        <w:t>Мәжіліс төрағасына!</w:t>
        <w:br/>
        <w:t>Біз едік егемендік жаршысы,</w:t>
        <w:br/>
        <w:t>Қалың елдің тілекшісі, жалшысы.</w:t>
        <w:br/>
        <w:t>Символы бар беріңіздер белгіні,</w:t>
        <w:br/>
        <w:t>Біткеннен соң мәселенің талқысы”.</w:t>
        <w:br/>
        <w:t>Өмірзақ Махмұтұлына!</w:t>
        <w:br/>
        <w:t>(Ө.Сұлтанғазинге)</w:t>
        <w:br/>
        <w:t>Қаныштың мініп тағына,</w:t>
        <w:br/>
        <w:t>Дақ түсірмей арына.</w:t>
        <w:br/>
        <w:t>Еңбек етті ғылымға,</w:t>
        <w:br/>
        <w:t>Қазақтың даңқы, бағына.</w:t>
        <w:br/>
        <w:t>Шауып, желіп, аспанға ұшып,</w:t>
        <w:br/>
        <w:t>Өрледі ойдан қырларға.</w:t>
        <w:br/>
        <w:t>Ғарышты құшып, жерге түсіп,</w:t>
        <w:br/>
        <w:t>Өрледі қырдан шыңдарға!</w:t>
        <w:br/>
        <w:t>жҚазақ КСР Жогаргы Кеңесі депутатыпыц жаца символы жалауы туралы.</w:t>
        <w:br/>
        <w:t>203</w:t>
        <w:br/>
        <w:t>Шығармалары. 5-том</w:t>
        <w:br/>
        <w:t>Мұраты Қазақ слінің</w:t>
        <w:br/>
        <w:t>Ақтап жүрген сенімін.</w:t>
        <w:br/>
        <w:t>Білдірді ағаң осылай,</w:t>
        <w:br/>
        <w:t>Сізге деген сезімін.</w:t>
        <w:br/>
        <w:t>8 тамыз, 1995 жыл.</w:t>
        <w:br/>
        <w:t>Қазақ Ұлттық Ғылым академиясының Абайдың</w:t>
        <w:br/>
        <w:t>150 жылына арналған сессиясында</w:t>
        <w:br/>
        <w:t>Сөйледі ылғи тарландар,</w:t>
        <w:br/>
        <w:t>Жүлдені озып алғандар.</w:t>
        <w:br/>
        <w:t>Қатарында қаздиып,</w:t>
        <w:br/>
        <w:t>Қасқайып топта сәйлеген,</w:t>
        <w:br/>
        <w:t>Біздерде не арман бар.</w:t>
        <w:br/>
        <w:t>8 тамыз, 1995 жыл.</w:t>
      </w:r>
    </w:p>
    <w:p>
      <w:r>
        <w:t>Құрметті Қызыр Ыбрайұлына!</w:t>
        <w:br/>
        <w:t>Кім өтпеген дүние атты кемеден,</w:t>
        <w:br/>
        <w:t>Кім құтылған өлім атқан жебеден.</w:t>
        <w:br/>
        <w:t>Мықты болған қадірменді Қызыржан,</w:t>
        <w:br/>
        <w:t>Кетті өмірден бауырыңыз Төлеген!</w:t>
        <w:br/>
        <w:t>Пырақ болсын о дүниеде мінгені,</w:t>
        <w:br/>
        <w:t>Қор қыздары болсын оның сүйгені,</w:t>
        <w:br/>
        <w:t>Мамық болсын қайран ана-қара жер,</w:t>
        <w:br/>
        <w:t>Туған слден пендеге осы тигені!</w:t>
        <w:br/>
        <w:t>Ел Қызыры - ел баласы төресің,</w:t>
        <w:br/>
        <w:t>Салған іске пенде болып көнесің.</w:t>
        <w:br/>
        <w:t>Арттағыны аман қылып бауырым,</w:t>
        <w:br/>
        <w:t>Қуанышқа ұрпақтарды бөлесін!</w:t>
        <w:br/>
        <w:t>Қиын сәтте ауыр қазаға көңіл айтып,</w:t>
        <w:br/>
        <w:t>тілек білдіруші ағаң Манаш, жеңгең Сара.</w:t>
        <w:br/>
        <w:t>Оқжетпес. 1. ХИ. 1995 жыл.</w:t>
        <w:br/>
        <w:t>207</w:t>
        <w:br/>
        <w:t>Шығармалары. 5-том</w:t>
        <w:br/>
        <w:t>Айналайын Айданға!</w:t>
        <w:br/>
        <w:t>Жадырап жаздай күлесің,</w:t>
        <w:br/>
        <w:t>Алшаңдап басып жүресің,</w:t>
        <w:br/>
        <w:t>Атаңның сұрап жүрегін,</w:t>
        <w:br/>
        <w:t>Бетімнен ксліп сүйссің.</w:t>
        <w:br/>
        <w:t>Көктемдегі шуақтай,</w:t>
        <w:br/>
        <w:t>Таудан аққан бұлақтай.</w:t>
        <w:br/>
        <w:t>Жігіт бол менің Айдашым,</w:t>
        <w:br/>
        <w:t>Көлдегі жасыл құрақтай.</w:t>
        <w:br/>
        <w:t>Жанған бейне шырақтай.</w:t>
        <w:br/>
        <w:t>Ұстазға!</w:t>
        <w:br/>
        <w:t>(профессор Клавдия Павловпа Коржоваға)</w:t>
        <w:br/>
        <w:t>Көбелек болып ұшпаған,</w:t>
        <w:br/>
        <w:t>Ұстазымыз Коржова,</w:t>
        <w:br/>
        <w:t>Шын мәнінде мықты адам!</w:t>
        <w:br/>
        <w:t>Жастығын ол сақтаған.</w:t>
        <w:br/>
        <w:t>Үмітін шәкірт ақтаған.</w:t>
        <w:br/>
        <w:t>Талант болса аялап,</w:t>
        <w:br/>
        <w:t>Жан-тәнімен баптаған.</w:t>
        <w:br/>
        <w:t>Ұстазым деп ұялмай,</w:t>
        <w:br/>
        <w:t>Әрқашанда мақтанам!</w:t>
        <w:br/>
        <w:t>Үміт ханымға!</w:t>
        <w:br/>
        <w:t>(Надежда Ниретинаға)</w:t>
        <w:br/>
        <w:t>Сылқылдаған сұлу бар,</w:t>
        <w:br/>
        <w:t>Ҡарпенюкке болған жар.</w:t>
        <w:br/>
        <w:t>Жігітсің бе, ақсақал,</w:t>
        <w:br/>
        <w:t>Көзбен сүйіп, ойнап қал.</w:t>
      </w:r>
    </w:p>
    <w:p>
      <w:r>
        <w:t>Өтіп бір кеткен заман-ай,</w:t>
        <w:br/>
        <w:t>Алар сдім беріп мал!</w:t>
        <w:br/>
        <w:t>Есть красавица, нс описать,</w:t>
        <w:br/>
        <w:t>Жена она Карпенюка.</w:t>
        <w:br/>
        <w:t>Шығармалары. 5-том--</w:t>
        <w:br/>
        <w:t>Сәкеңдерді 30 жылдай таба алмай,</w:t>
        <w:br/>
        <w:t>Шалдыққанда әрең тапқан ағамыз.</w:t>
        <w:br/>
        <w:t>Қыз болмаса апа да жоқ қарындас,</w:t>
        <w:br/>
        <w:t>Мәңгі бақи тілегі оның арылмас.</w:t>
        <w:br/>
        <w:t>Бір ананың тар құрсағын жайлаған,</w:t>
        <w:br/>
        <w:t>Іздесең де ондай туыс табылмас.</w:t>
        <w:br/>
        <w:t>Қыз болмаса болмас еді немере,</w:t>
        <w:br/>
        <w:t>Шаңырақ та уық пснен кереге.</w:t>
        <w:br/>
        <w:t>Дүниенің бар кемтігін толтырған.</w:t>
        <w:br/>
        <w:t>Балдай тәтті шүлдірлеген шөбере.</w:t>
        <w:br/>
        <w:t>Қыз дегенің Розалар, Әлия,</w:t>
        <w:br/>
        <w:t>Гулялар мен Қарлығаштар, Сәния.</w:t>
        <w:br/>
        <w:t>Ботақандар, Еркетайлар немере,</w:t>
        <w:br/>
        <w:t>Тілек тілер 90-дағы кария.</w:t>
        <w:br/>
        <w:t>Қызды көрсе Төкеңдер де құлаған,</w:t>
        <w:br/>
        <w:t>Талай қызға Жұмекең де жылаған.</w:t>
        <w:br/>
        <w:t>Жаңылдықтың алдында жай жорғалап,</w:t>
        <w:br/>
        <w:t>Талай қызға Шекен батыр сұлаған.</w:t>
        <w:br/>
        <w:t>Қыз алдында батырсың ба, Манаш-ау,</w:t>
        <w:br/>
        <w:t>Жорғалаған оны көрсе тірі адам.</w:t>
        <w:br/>
        <w:t>8 наурыз, 1994 жыл,</w:t>
        <w:br/>
        <w:t>Алматы</w:t>
        <w:br/>
        <w:t>Қадірмен Өмеке, Райхан!</w:t>
        <w:br/>
        <w:t>(Сұлтанғазиндерге)</w:t>
        <w:br/>
        <w:t>Жапонның дұғай солем аралына,</w:t>
        <w:br/>
        <w:t>Теңізден үзбей соққан самалына.</w:t>
        <w:br/>
        <w:t>Түспоегей бір көленке көңіліне,</w:t>
        <w:br/>
        <w:t>Туыстың күн күлімдеп жанарына!</w:t>
        <w:br/>
        <w:t>Күн тусын уралайтын слге келіп,</w:t>
        <w:br/>
        <w:t>Жамбылдың тойып алып арағына!</w:t>
        <w:br/>
        <w:t>26. 01. 1995. Түнгі сағат 12. 20.</w:t>
        <w:br/>
        <w:t>205</w:t>
        <w:br/>
        <w:t>Шығармалары. 5-том</w:t>
        <w:br/>
        <w:t>Қозыбай тегі Манашқа!</w:t>
        <w:br/>
        <w:t>Хатыңа Манаш мен де шабыттандым,</w:t>
        <w:br/>
        <w:t>Ниетке сүттей таза қанып қалдым.</w:t>
        <w:br/>
        <w:t>Қамқор дос, жылы сөзі жан семіртіп,</w:t>
      </w:r>
    </w:p>
    <w:p>
      <w:r>
        <w:t>Сейілді элдеқалай жабыққан күн.</w:t>
        <w:br/>
        <w:t>Естілді қазағыма дарынды үнің,</w:t>
        <w:br/>
        <w:t>Сүйсінтті сыры терең ғалымдығың.</w:t>
        <w:br/>
        <w:t>Туған ел деген патша құлымыз ғой,</w:t>
        <w:br/>
        <w:t>Жүгі ауыр бұл фәниде дарындының.</w:t>
        <w:br/>
        <w:t>Қияға бастап өмір баспалдағы,</w:t>
        <w:br/>
        <w:t>Дос аңсап, ұзақ күтті жастар жағы.</w:t>
        <w:br/>
        <w:t>Сағынып, аңсап-сусап елге жеттім,</w:t>
        <w:br/>
        <w:t>Жұлдыздай ағып түскен аспандағы.</w:t>
        <w:br/>
        <w:t>Құрметті аз сөзбенен түйіндеген,</w:t>
        <w:br/>
        <w:t>Жеткізді жүрсіожарды сыйыңды ерен.</w:t>
        <w:br/>
        <w:t>Дегенің «ұзағынан» қандай жақсы,</w:t>
        <w:br/>
        <w:t>Күтіп түр бәрімізді қиын белең.</w:t>
        <w:br/>
        <w:t>Арманда бауырың Кәкімбек Салықов</w:t>
        <w:br/>
        <w:t>30. 07. 1992 жыл, Алматы қаласы.</w:t>
        <w:br/>
        <w:t>Кәкімбек Салықұлына!</w:t>
        <w:br/>
        <w:t>Махаббатты, сұлулықты жырлайды,</w:t>
        <w:br/>
        <w:t>Қайтқан құстың кстуін дс қимайды.</w:t>
        <w:br/>
        <w:t>Жоз киіктің жоз қанатын,</w:t>
        <w:br/>
        <w:t>жез қанатын,</w:t>
        <w:br/>
        <w:t>Аққу құстың киелі үнін,</w:t>
        <w:br/>
        <w:t>кислі үнін,</w:t>
        <w:br/>
        <w:t>Барша жанға,</w:t>
        <w:br/>
        <w:t>барша жанға сыйлайды.</w:t>
        <w:br/>
        <w:t>Қайырмасы:</w:t>
        <w:br/>
        <w:t>Армысың отанымның Кәкімбегі,</w:t>
        <w:br/>
        <w:t>Бүгінгі Біржан салы,</w:t>
        <w:br/>
        <w:t>Ақан сері.</w:t>
        <w:br/>
        <w:t>Жадырап жырға, батады сырға,</w:t>
        <w:br/>
        <w:t>20</w:t>
        <w:br/>
        <w:t>Шығармалары. 5-том</w:t>
        <w:br/>
        <w:t>Қазақтан үлгі алыңдар.</w:t>
        <w:br/>
        <w:t>Нанбасаңыз ағайын,</w:t>
        <w:br/>
        <w:t>Жарысқа әкеп салыңдар.</w:t>
        <w:br/>
        <w:t>Айтқаныма наныңдар,</w:t>
        <w:br/>
        <w:t>Озбаса одан Жабайхан,</w:t>
        <w:br/>
        <w:t>Озбаса одан Әбекең</w:t>
        <w:br/>
        <w:t>Құрбандыққа шалыңдар!</w:t>
        <w:br/>
        <w:t>Жабайхандай ер берген,</w:t>
        <w:br/>
        <w:t>Әбекеңдей ер ерген,</w:t>
        <w:br/>
        <w:t>Қазақ слі бағың бар!</w:t>
        <w:br/>
        <w:t>Қазақ елі бағың бар!</w:t>
        <w:br/>
        <w:t>30 сәуір. 1997 жыл.</w:t>
      </w:r>
    </w:p>
    <w:p>
      <w:r>
        <w:t>Тұрсынбек Кәкішұлына!</w:t>
        <w:br/>
        <w:t>Түрсекс ұлттың ұлысың,</w:t>
        <w:br/>
        <w:t>Азаматтың пірісің.</w:t>
        <w:br/>
        <w:t>Әдсбисттануда</w:t>
        <w:br/>
        <w:t>Пайғамбардың бірісің.</w:t>
        <w:br/>
        <w:t>Дауыл мен дабыл аралас,</w:t>
        <w:br/>
        <w:t>Замананың үнісің.</w:t>
        <w:br/>
        <w:t>Сен білмесе кім білер,</w:t>
        <w:br/>
        <w:t>Әдсбист тынысын.</w:t>
        <w:br/>
        <w:t>Тойың тойға ұласып,</w:t>
        <w:br/>
        <w:t>Есімің жүрсін қыр асып.</w:t>
        <w:br/>
        <w:t>Жасай бер ғалым топ жарған,</w:t>
        <w:br/>
        <w:t>Заманамен сырласып.</w:t>
        <w:br/>
        <w:t>Тарихшылар әулеті: Манаш Қабашұлы Қозыбай тегі</w:t>
        <w:br/>
        <w:t>4. С. 1997 жыл, Алматы.</w:t>
        <w:br/>
        <w:t>Ни мырзаға!</w:t>
        <w:br/>
        <w:t>Қазақтың сыншыл биі бар,</w:t>
        <w:br/>
        <w:t>Корсйдің сыршыл Ниі бар.</w:t>
        <w:br/>
        <w:t>«Нибай» дейді қазақтар,</w:t>
        <w:br/>
        <w:t>«Ни почем» дейді орыстар.</w:t>
        <w:br/>
        <w:t>Елді сорып байыған,</w:t>
        <w:br/>
        <w:t>«Болар-болмас» күйі бар.</w:t>
        <w:br/>
        <w:t>21</w:t>
        <w:br/>
        <w:t>Шыгармалары. 5-том</w:t>
        <w:br/>
        <w:t>Қайырмасы:</w:t>
        <w:br/>
        <w:t>Тарттым қалам - кәдеге ол жараса,</w:t>
        <w:br/>
        <w:t>Қуандым мсн жақсылыққа балаша.</w:t>
        <w:br/>
        <w:t>Тұғырына шықсам-дағы талаптың,</w:t>
        <w:br/>
        <w:t>Бетсгеден болдым досқа аласа.</w:t>
        <w:br/>
        <w:t>Қайырмасы:</w:t>
        <w:br/>
        <w:t>Ұлыттауым баяғы сол қалпында,</w:t>
        <w:br/>
        <w:t>Жүк қалмады 60 жылда артымда.</w:t>
        <w:br/>
        <w:t>Бір кірпішін мен дс слмен қаластым,</w:t>
        <w:br/>
        <w:t>Егеменді болған күні халқымда.</w:t>
        <w:br/>
        <w:t>Қайырмасы:</w:t>
        <w:br/>
        <w:t>Шүкіршілік осы отырған ағайын,</w:t>
        <w:br/>
        <w:t>Сұлулардың көрдік біз талайын.</w:t>
        <w:br/>
        <w:t>Құрып кетсін сол сұлулар Надя</w:t>
        <w:br/>
        <w:t>Өзіңе де сүйсініп бір қарайын.</w:t>
        <w:br/>
        <w:t>Қайырмасы:</w:t>
        <w:br/>
        <w:t>Жаным, жаным ссімде</w:t>
        <w:br/>
        <w:t>Теледидар кешінде.</w:t>
        <w:br/>
        <w:t>Киноға түсер шағында,</w:t>
        <w:br/>
        <w:t>Алманың пейіш бағында.</w:t>
      </w:r>
    </w:p>
    <w:p>
      <w:r>
        <w:t>Жаным Камал дегенің</w:t>
        <w:br/>
        <w:t>Айналайын Надя</w:t>
        <w:br/>
        <w:t>Мәңгі менің жадымда.</w:t>
        <w:br/>
        <w:t>Қозыбай әулеті, Манаш Қадашұлының шаңырағы.</w:t>
        <w:br/>
        <w:t>24 сәуір, 1992 жыл, Алматы қаласы.</w:t>
        <w:br/>
        <w:t>Шота-аман Ыдырысұлына!</w:t>
        <w:br/>
        <w:t>Інілер 60 жасқа келіп жатыр,</w:t>
        <w:br/>
        <w:t>Танылған сайыпқыран өңшең батыр.</w:t>
        <w:br/>
        <w:t>Базары бұл өмірдің өлшеулі ғой,</w:t>
        <w:br/>
        <w:t>60-қа тым асығып келдің ақыр.</w:t>
        <w:br/>
        <w:t>199</w:t>
        <w:br/>
        <w:t>214</w:t>
        <w:br/>
        <w:t>Анкараға хат</w:t>
        <w:br/>
        <w:t>Құлыным мснің Алмасым,</w:t>
        <w:br/>
        <w:t>Болашақта жалғасым.</w:t>
        <w:br/>
        <w:t>Ботақаным Азамат,</w:t>
        <w:br/>
        <w:t>Баршамызға қолғанат.</w:t>
        <w:br/>
        <w:t>Еркетайым еркесің,</w:t>
        <w:br/>
        <w:t>Қол бастайтын серкесің.</w:t>
        <w:br/>
        <w:t>Гүлжанға!</w:t>
        <w:br/>
        <w:t>Балапандар анасы,</w:t>
        <w:br/>
        <w:t>Отбасының панасы.</w:t>
        <w:br/>
        <w:t>Аман бол, Гүлжан қалқатай,</w:t>
        <w:br/>
        <w:t>Қос Мәкеннің баласы.</w:t>
        <w:br/>
        <w:t>Ілиясқа!</w:t>
        <w:br/>
        <w:t>Артында қалды балалық,</w:t>
        <w:br/>
        <w:t>Жасы келді ағалық.</w:t>
        <w:br/>
        <w:t>Гүлжанмен жүз жасап,</w:t>
        <w:br/>
        <w:t>Келсін жасы даналық.</w:t>
        <w:br/>
        <w:t>Жүрсең де түркі жерінде,</w:t>
        <w:br/>
        <w:t>Боласың жүрсх төріңде.</w:t>
        <w:br/>
        <w:t>Елге болсаң елгезек,</w:t>
        <w:br/>
        <w:t>Қор болмассың өмірде.</w:t>
        <w:br/>
        <w:t>Алмасыма!</w:t>
        <w:br/>
        <w:t>Атаның сүйген баласы,</w:t>
        <w:br/>
        <w:t>Бала ішінде дарасы,</w:t>
        <w:br/>
        <w:t>Болғайсың елдің панасы,</w:t>
        <w:br/>
        <w:t>Танылып елдің ағасы.</w:t>
        <w:br/>
        <w:t>Батасын берді өз Атаң,</w:t>
        <w:br/>
        <w:t>Қозыбайдың Манашы.</w:t>
        <w:br/>
        <w:t>Манаш ҚОЗЫБАЕВ</w:t>
      </w:r>
    </w:p>
    <w:p>
      <w:r>
        <w:t>17 наурыз, 1998 жыл.</w:t>
        <w:br/>
        <w:t>198</w:t>
        <w:br/>
        <w:t>Манаш ҚОЗЫБАЕВ</w:t>
        <w:br/>
        <w:t>Нұрғали ініме!</w:t>
        <w:br/>
        <w:t>(П.Ш.Мамыровқа)</w:t>
        <w:br/>
        <w:t>Баласы елдің Нұрекең,</w:t>
        <w:br/>
        <w:t>Өнерлі туған ұл екен.</w:t>
        <w:br/>
        <w:t>Өткен жолы өнеге,</w:t>
        <w:br/>
        <w:t>Дос-жаранға жыр екен.</w:t>
        <w:br/>
        <w:t>Досына адал, жарына,</w:t>
        <w:br/>
        <w:t>Жылылық тән қанына.</w:t>
        <w:br/>
        <w:t>Кездесті Моншақ бағына!</w:t>
        <w:br/>
        <w:t>Айтайық досқа тілек</w:t>
        <w:br/>
        <w:t>Төгіле де ағыла!</w:t>
        <w:br/>
        <w:t>Сейітжанұлы Камал мырза 60 жасқа келгенде</w:t>
        <w:br/>
        <w:t>Жалған дүние неге жылдам ағасың,</w:t>
        <w:br/>
        <w:t>Сонша зырлап, қайда асығып барасың.</w:t>
        <w:br/>
        <w:t>Апыл-ғұпыл өмірімді әткіздің,</w:t>
        <w:br/>
        <w:t>Мұрша берші, пендең артқа қарасын.</w:t>
        <w:br/>
        <w:t>Қайырмасы:</w:t>
        <w:br/>
        <w:t>Ұлытаудың басы жар,</w:t>
        <w:br/>
        <w:t>Алатаудың басы қар.</w:t>
        <w:br/>
        <w:t>Кошс сдім Камал сал,</w:t>
        <w:br/>
        <w:t>Бүгін болдым Көпей шал.</w:t>
        <w:br/>
        <w:t>Иә, жалған, өткенге біз қарайық,</w:t>
        <w:br/>
        <w:t>Не бердің сен, не бердік біз санайық.</w:t>
        <w:br/>
        <w:t>Әділ қазы көктс Құдай, жердегі,</w:t>
        <w:br/>
        <w:t>Осы отырған қалың қауым, халайық.</w:t>
        <w:br/>
        <w:t>Қайырмасы:</w:t>
        <w:br/>
        <w:t>Бердің өмір, 60 мына жасыңды,</w:t>
        <w:br/>
        <w:t>Домалаттың ойға-қырға басымды.</w:t>
        <w:br/>
        <w:t>Аштық, соғыс, жоқшылыққа кенелтіп,</w:t>
        <w:br/>
        <w:t>Ағарттың ғой қайран қара шашымды.</w:t>
        <w:br/>
        <w:t>212</w:t>
        <w:br/>
        <w:t>Мапаш ҚОЗЫБА1</w:t>
        <w:br/>
        <w:t>Заман-ай!</w:t>
        <w:br/>
        <w:t>(Есенәлиев Михаил Нвановичке ода (арнау)</w:t>
        <w:br/>
        <w:t>70 жасқа келгенде)</w:t>
        <w:br/>
        <w:t>Мынау орыс бала ғой,</w:t>
        <w:br/>
        <w:t>Қазақтардан дана ғой.</w:t>
      </w:r>
    </w:p>
    <w:p>
      <w:r>
        <w:t>Билеуге елді бара ғой,</w:t>
        <w:br/>
        <w:t>Қалынмалсыз Михаил,</w:t>
        <w:br/>
        <w:t>Маяжанды ала ғой.</w:t>
        <w:br/>
        <w:t>Дсп айтарсың юбиляр,</w:t>
        <w:br/>
        <w:t>Мынау жапқан жала ғой,</w:t>
        <w:br/>
        <w:t>Өтті, кетті ол заман.</w:t>
        <w:br/>
        <w:t>П</w:t>
        <w:br/>
        <w:t>Компартия жолында,</w:t>
        <w:br/>
        <w:t>Димаш көсем қолында,</w:t>
        <w:br/>
        <w:t>Саттар бидің соңында,</w:t>
        <w:br/>
        <w:t>Артисткалар тобында,</w:t>
        <w:br/>
        <w:t>Өтті, кетті бір заман.</w:t>
        <w:br/>
        <w:t>Ш</w:t>
        <w:br/>
        <w:t>Елдің үстін бұлт шалды,</w:t>
        <w:br/>
        <w:t>Ойран болып жұрт қалды.</w:t>
        <w:br/>
        <w:t>Бас көтерді сол кезде,</w:t>
        <w:br/>
        <w:t>Хәкім батыр ұлтжанды,</w:t>
        <w:br/>
        <w:t>Өтті, қалды сол заман.</w:t>
        <w:br/>
        <w:t>ТҮ</w:t>
        <w:br/>
        <w:t>Тәуелсіз мінс сл болдық,</w:t>
        <w:br/>
        <w:t>Басқалармен тең болдық.</w:t>
        <w:br/>
        <w:t>Елші болып жол салған,</w:t>
        <w:br/>
        <w:t>Михаилдай ер көрдік!</w:t>
        <w:br/>
        <w:t>Жаса, жаса бұл заман!</w:t>
        <w:br/>
        <w:t>42</w:t>
        <w:br/>
        <w:t>Тарихты дін еткен,</w:t>
        <w:br/>
        <w:t>Михаилды пір сткен.</w:t>
        <w:br/>
        <w:t>Жақсылықтың кеніші,</w:t>
        <w:br/>
        <w:t>Сүйген жарын ту сткон.</w:t>
        <w:br/>
        <w:t>Іті</w:t>
        <w:br/>
        <w:t>Манат ҚОЗЫБАЕВ</w:t>
        <w:br/>
        <w:t>Байкен ағаға!</w:t>
        <w:br/>
        <w:t>(Б.Әшімовке)</w:t>
        <w:br/>
        <w:t>Өзі бай, өзі кен,</w:t>
        <w:br/>
        <w:t>Етек-жеңі кең.</w:t>
        <w:br/>
        <w:t>Елдің Бас ақсақалы,</w:t>
        <w:br/>
        <w:t>Пайғамбармен тең. 7997жыл</w:t>
        <w:br/>
        <w:t>Айтар еді Орекең!</w:t>
        <w:br/>
        <w:t>Жыл боп қалды мен кеткелі ағайын,</w:t>
        <w:br/>
        <w:t>Жер астының жайлағалы сарайын.</w:t>
        <w:br/>
        <w:t>Тілек тілсп артта қалған сендерге,</w:t>
        <w:br/>
        <w:t>Қарсы аламын күңде таңның арайын.</w:t>
        <w:br/>
        <w:t>Косңнсай болды енді мснің қонысым,</w:t>
      </w:r>
    </w:p>
    <w:p>
      <w:r>
        <w:t>Тым асығып тастап кеттім ел ішін.</w:t>
        <w:br/>
        <w:t>Жолеп-жсбеп мен жүрейін сеңдерді,</w:t>
        <w:br/>
        <w:t>Бата еткен елдің қазақ, орысын.</w:t>
        <w:br/>
        <w:t>Бұл ауылда ұйқы бар да шабыс жоқ,</w:t>
        <w:br/>
        <w:t>Асығыс жоқ, абыржу жоқ, табыс жоқ.</w:t>
        <w:br/>
        <w:t>Еске алса елде бізді ағайын,</w:t>
        <w:br/>
        <w:t>Маздап жанар басымызда алау от.</w:t>
        <w:br/>
        <w:t>Алшаң басып, жер бетінде жүріндер,</w:t>
        <w:br/>
        <w:t>Аруағым қолдайды деп біліңдер!</w:t>
        <w:br/>
        <w:t>25 тамыз, 1997 жыл.</w:t>
        <w:br/>
        <w:t>Жабайхан Мүбәрәкұлы мен</w:t>
        <w:br/>
        <w:t>Әбдімәлік Нысанбайұлына!</w:t>
        <w:br/>
        <w:t>Пәлсапа деген ғылым бар,</w:t>
        <w:br/>
        <w:t>Алды жарық, арты тар.</w:t>
        <w:br/>
        <w:t>Туын ұстап Жабайхан,</w:t>
        <w:br/>
        <w:t>Туған слгс салды жар.</w:t>
        <w:br/>
        <w:t>Қазақта ойшыл ғалымдар</w:t>
        <w:br/>
        <w:t>Канттай болып жалындар.</w:t>
        <w:br/>
        <w:t>Бүгінгі неміс Канттары,</w:t>
        <w:br/>
        <w:t>210</w:t>
        <w:br/>
        <w:t>Шығармалары. 5-том</w:t>
        <w:br/>
        <w:t>Байге алған жарыстарда шаппай барып,</w:t>
        <w:br/>
        <w:t>Сөйлеген айтыстарда топты жарып.</w:t>
        <w:br/>
        <w:t>Біртуар ұлт перзенті ортамызда,</w:t>
        <w:br/>
        <w:t>Камалжан шын мәнінде нағыз Алып!</w:t>
        <w:br/>
        <w:t>9 қыркүйек, 1996 жыл.</w:t>
        <w:br/>
        <w:t>Академик Еренғайып Шайхутдинов ініме!</w:t>
        <w:br/>
        <w:t>Есімің Еренғайып, мәшһүр елге,</w:t>
        <w:br/>
        <w:t>Тараған әлемдегі әрбір жерге.</w:t>
        <w:br/>
        <w:t>Ғылымда ту ұстаған бауырымсың,</w:t>
        <w:br/>
        <w:t>Шығатын хан үйінде бірден төрге!</w:t>
        <w:br/>
        <w:t>Профессор Хисмет Табылдиев ініме!</w:t>
        <w:br/>
        <w:t>Ел ырысы, кен қоймасы Атырау,</w:t>
        <w:br/>
        <w:t>Тарихтың көне көзі жатыр-ау.</w:t>
        <w:br/>
        <w:t>Қорған болған барша қазақ жеріне,</w:t>
        <w:br/>
        <w:t>Ұл-қыздары ғажайып бір батыр-ау.</w:t>
        <w:br/>
        <w:t>Інілеріме!</w:t>
        <w:br/>
        <w:t>(тілерім Құмар, Мұхит, Мұрат, Марс, Түяқбайға)</w:t>
        <w:br/>
        <w:t>Мені аға деп танитын інілерімтің баршасына:</w:t>
        <w:br/>
        <w:t>«Інің деген індей жылы туысым,</w:t>
        <w:br/>
        <w:t>Ағамснен бір қосылған уысым.</w:t>
        <w:br/>
        <w:t>Екі етпей көңілімді асырған,</w:t>
        <w:br/>
        <w:t>Баршамызға ортақ біткен ырысым.</w:t>
        <w:br/>
        <w:t>Туыстықтың бәрі жақсы қарағым,</w:t>
      </w:r>
    </w:p>
    <w:p>
      <w:r>
        <w:t>Дегенмен де сен басқадан жылысың.</w:t>
        <w:br/>
        <w:t>Отау үйдің түтіні дс тұшылау,</w:t>
        <w:br/>
        <w:t>Тарыққанда кеңейеді тынысым.</w:t>
        <w:br/>
        <w:t>Эгоизм інілерге жараспайды,</w:t>
        <w:br/>
        <w:t>Жүрген жоқпын сені қолдап күн үшін!</w:t>
        <w:br/>
        <w:t>209</w:t>
        <w:br/>
        <w:t>Мапаш ҚОЗЫБА</w:t>
        <w:br/>
        <w:t>204</w:t>
        <w:br/>
        <w:t>Қыздарға!</w:t>
        <w:br/>
        <w:t>Қыз болмаса не болар еді күніміз,</w:t>
        <w:br/>
        <w:t>Шықпас па еді шүлдірлейтін тіліміз.</w:t>
        <w:br/>
        <w:t>Шүршіт болып, шоқынар ма сдік біз,</w:t>
        <w:br/>
        <w:t>Болмас та еді иманымыз, дініміз.</w:t>
        <w:br/>
        <w:t>Қыз болмаса болмас сді анамыз,</w:t>
        <w:br/>
        <w:t>Бақа тірес болар еді арамыз.</w:t>
        <w:br/>
        <w:t>Құлазыған шөл болар еді Жетісу,</w:t>
        <w:br/>
        <w:t>Сарыарқа, Атыраудай даламыз.</w:t>
        <w:br/>
        <w:t>Қыз болмаса болмас еді жұбайың,</w:t>
        <w:br/>
        <w:t>Мәңгі бақи тартар еді уайым.</w:t>
        <w:br/>
        <w:t>Коздсспссс Оразайға Шәкештер,</w:t>
        <w:br/>
        <w:t>Сұр бойдақ боп жүрер еді Құдайым.</w:t>
        <w:br/>
        <w:t>Ханша қылды Мәкендерді ағамыз,</w:t>
        <w:br/>
        <w:t>Бір туыстай болды біздің арамыз.</w:t>
        <w:br/>
        <w:t>Нұрекеңді Құдай берді жаңылып,</w:t>
        <w:br/>
        <w:t>Өсекенңді қайдан іздеп табамыз.</w:t>
        <w:br/>
        <w:t>Қыз болмаса табылмайды жеңге де,</w:t>
        <w:br/>
        <w:t>Еркелетіп қайтіп барам өзгеге.</w:t>
        <w:br/>
        <w:t>Матап берер малың да жоқ бұл күні,</w:t>
        <w:br/>
        <w:t>Табылмайды сүйген қыздар теңгеге.</w:t>
        <w:br/>
        <w:t>Қыз болмаса болмас еді Сарашым,</w:t>
        <w:br/>
        <w:t>Жақындатқан ғарыш, жердің арасын.</w:t>
        <w:br/>
        <w:t>Жердің шарын араласаң Манаш-ау,</w:t>
        <w:br/>
        <w:t>Ондай жанды қайдан іздеп табасың.</w:t>
        <w:br/>
        <w:t>Қыз лсгенім скі Гуля баламыз,</w:t>
        <w:br/>
        <w:t>Әрең тапқан сүйіп алған Сарамыз.</w:t>
        <w:br/>
        <w:t>Раушанды 30 жылдай таба алмай,</w:t>
        <w:br/>
        <w:t>Шалдыққанда кездестірді ағамыз.</w:t>
        <w:br/>
        <w:t>Қыз дегенің қызғалдақтай баламыз,</w:t>
        <w:br/>
        <w:t>Өрісіміз, жемісіміз, даламыз.</w:t>
        <w:br/>
        <w:t>Шығармалары. 5-том</w:t>
      </w:r>
    </w:p>
    <w:p>
      <w:r>
        <w:t>Талтаңдасаң талданда,</w:t>
        <w:br/>
        <w:t>Ақшаң болса қалтанда,</w:t>
        <w:br/>
        <w:t>Есінде болсын Михаил,</w:t>
        <w:br/>
        <w:t>Болдым деп өзім мақтанба,</w:t>
        <w:br/>
        <w:t>Маяжан болсын дүр аман,</w:t>
        <w:br/>
        <w:t>Ылғи да болсын бұл заман!</w:t>
        <w:br/>
        <w:t>Қадірмен бауырым</w:t>
        <w:br/>
        <w:t>Иманғали Нұрғалиұлына!</w:t>
        <w:br/>
        <w:t>Ағалық жақсы екен інің болса,</w:t>
        <w:br/>
        <w:t>Інінің нарттығына көңілі толса.</w:t>
        <w:br/>
        <w:t>Қамалды бірге бұзып бауырлары,</w:t>
        <w:br/>
        <w:t>Көңілдің жайлауында бірге қонса.</w:t>
        <w:br/>
        <w:t>Қайырмасы:</w:t>
        <w:br/>
        <w:t>Қарқындасын шабысың,</w:t>
        <w:br/>
        <w:t>Сарқылмасын ағысың.</w:t>
        <w:br/>
        <w:t>Елдің басын қоса бер,</w:t>
        <w:br/>
        <w:t>Ердің жақын, алысын,</w:t>
        <w:br/>
        <w:t>Айналайын барысым!</w:t>
        <w:br/>
        <w:t>Інісі жолын ұстап ізет стсс,</w:t>
        <w:br/>
        <w:t>Ағасы әрқашанда сертке жетсе.</w:t>
        <w:br/>
        <w:t>Шіркін-ай гармония аясында,</w:t>
        <w:br/>
        <w:t>Аға мен інілердің өмірі өтсе!</w:t>
        <w:br/>
        <w:t>Қайырмасы:</w:t>
        <w:br/>
        <w:t>Інінің сыбағасы тәтті балдан,</w:t>
        <w:br/>
        <w:t>Дәм таттық қазы, қарта, жая, жалдан.</w:t>
        <w:br/>
        <w:t>Бергенді жск көрмейді псндс шіркін,</w:t>
        <w:br/>
        <w:t>Не жетсін ақ пейілге дүние жалған.</w:t>
        <w:br/>
        <w:t>Жаңа жылмен, игі тілектес ағаң</w:t>
        <w:br/>
        <w:t>Қозыбаев Манаш Қабашұлы.</w:t>
        <w:br/>
        <w:t>31.12.1997 жыл.</w:t>
        <w:br/>
        <w:t>213</w:t>
        <w:br/>
        <w:t>Мапаш ҚОЗЫБАЕВ</w:t>
        <w:br/>
        <w:t>Нұрғали Молдағалиұлына!</w:t>
        <w:br/>
        <w:t>(Н.М.Итбаев- т.ғ.к., профессор. менің бажам)</w:t>
        <w:br/>
        <w:t>Нұр боп туып, нұр боп әттің өмірден,</w:t>
        <w:br/>
        <w:t>Алғыс жауды еңбегіңе еліңнен.</w:t>
        <w:br/>
        <w:t>Хош бол бауыр, Ұстаз, Азамат,</w:t>
        <w:br/>
        <w:t>Орын дайын пейіштің кең төрінен!</w:t>
        <w:br/>
        <w:t>29 маусым, 1996 жыл.</w:t>
        <w:br/>
        <w:t>Той несі Камалға!</w:t>
        <w:br/>
        <w:t>(Академик К.С.Ормантагвқа)</w:t>
        <w:br/>
        <w:t>Шығып тұр 60 шыңға батыр Камал,</w:t>
      </w:r>
    </w:p>
    <w:p>
      <w:r>
        <w:t>Қолында скальпелі бұзып қамал.</w:t>
        <w:br/>
        <w:t>Шыққанда жекпе-жекке ел ұланы,</w:t>
        <w:br/>
        <w:t>Тайсалып жолдан таяр аждаһа ажал!</w:t>
        <w:br/>
        <w:t>Шығып тұр Эвереске Камал ғалым,</w:t>
        <w:br/>
        <w:t>Аямай өз халқына беріп барын.</w:t>
        <w:br/>
        <w:t>Жанады жалын болып Данкодайын,</w:t>
        <w:br/>
        <w:t>Паспорт қып ел алдында таза арын!</w:t>
        <w:br/>
        <w:t>Тәгіліп келеді ол жанартаудай,</w:t>
        <w:br/>
        <w:t>Егіліп келеді ол шапқан баудай.</w:t>
        <w:br/>
        <w:t>Тербеледі, тебіренеді теңіздердей,</w:t>
        <w:br/>
        <w:t>Тыңдарда сағым болған сгін жайдай.</w:t>
        <w:br/>
        <w:t>Шашайын шашу қылып жырды бүгін,</w:t>
        <w:br/>
        <w:t>Көтерген Азаматқа елдің жүгін.</w:t>
        <w:br/>
        <w:t>Анаңа сені тапқан мың алғысым,</w:t>
        <w:br/>
        <w:t>Қасыңды қаққа бәлсін алмас тілім.</w:t>
        <w:br/>
        <w:t>Шашайын шашу қылып бүгін жырды,</w:t>
        <w:br/>
        <w:t>Шығарып сары алтындай жатқан сырды.</w:t>
        <w:br/>
        <w:t>Мақтану корек қазақ Камалменен,</w:t>
        <w:br/>
        <w:t>Құдайым сыйға тартқан Ұлы Ұлды!</w:t>
        <w:br/>
        <w:t>208</w:t>
        <w:br/>
        <w:t>Манаш ҚОЗЫБАЕВ</w:t>
        <w:br/>
        <w:t>Ты джигит или аксакал</w:t>
        <w:br/>
        <w:t>Поласкай взглядом хоть издалска.</w:t>
        <w:br/>
        <w:t>О время, мое ушедшсее,</w:t>
        <w:br/>
        <w:t>Брал бы в жены заплатив қалыңмал.</w:t>
        <w:br/>
        <w:t>14 қаңтар, 1997 жыл.</w:t>
        <w:br/>
        <w:t>Қадірмен академик Серік Қирабайұлына!</w:t>
        <w:br/>
        <w:t>Жан-жағыңа елім, халқым қарашы</w:t>
        <w:br/>
        <w:t>Көркем сөзді танудың кім ағасы?</w:t>
        <w:br/>
        <w:t>Топты жарып шықты бүгін арадан</w:t>
        <w:br/>
        <w:t>Қирабайдың Серік атты данасы.</w:t>
        <w:br/>
        <w:t>Елден бөлек дүбірлі оның шабысы,</w:t>
        <w:br/>
        <w:t>Сарқыраған тау суындай ағысы.</w:t>
        <w:br/>
        <w:t>Естіледі шартараптан бұл күнде,</w:t>
        <w:br/>
        <w:t>Ссрағаңның қоңыраудай дауысы.</w:t>
        <w:br/>
        <w:t>Өзі сардар, қалың қолдың басында,</w:t>
        <w:br/>
        <w:t>Академик бәйбішесі қасында.</w:t>
        <w:br/>
        <w:t>Осы қауым дәл осындай уралап,</w:t>
        <w:br/>
        <w:t>Жиналайық талай мүшел жасыңда!</w:t>
        <w:br/>
        <w:t>Жасай берсін Мұхтар аға ауылы,</w:t>
        <w:br/>
        <w:t>Нарық кезде еркін жүзіп қайығы.</w:t>
        <w:br/>
        <w:t>Ссрағаңа игі тілек жолдайды,</w:t>
        <w:br/>
        <w:t>Юбилейде Шоқан баба қауымы.</w:t>
        <w:br/>
        <w:t>21 наурыз. 1997 жыл.</w:t>
      </w:r>
    </w:p>
    <w:p>
      <w:r>
        <w:t>Сағындық Сатыбалдыұлына!</w:t>
        <w:br/>
        <w:t>60-қа келдің бауырым,</w:t>
        <w:br/>
        <w:t>Арқалап жүктің ауырын.</w:t>
        <w:br/>
        <w:t>Босатпа інім, босатпа.</w:t>
        <w:br/>
        <w:t>Елуіңнің айылын.</w:t>
        <w:br/>
        <w:t>60-ты жық палуан,</w:t>
        <w:br/>
        <w:t>Тимесін жерге жауырын.</w:t>
        <w:br/>
        <w:t>216</w:t>
        <w:br/>
        <w:t>Манаш ҚОЗЫБАЕВ</w:t>
        <w:br/>
        <w:t>Тілек</w:t>
        <w:br/>
        <w:t>Гүлшат пснен Берік менің қорғаным,</w:t>
        <w:br/>
        <w:t>Ілияс пен балапандар орманым.</w:t>
        <w:br/>
        <w:t>Аман болса үрім-бұтақ тараған,</w:t>
        <w:br/>
        <w:t>Осы емес пе менің шалқып-толғаным.</w:t>
        <w:br/>
        <w:t>Е, Тәңірім, аман қылғай баршасын,</w:t>
        <w:br/>
        <w:t>Көрсетпегін бұл өмірдің солғанын!</w:t>
        <w:br/>
        <w:t>16 сәуір, 2001 жыл.</w:t>
        <w:br/>
        <w:t>Өмірзақ Естайұлы Шөкеевке!</w:t>
        <w:br/>
        <w:t>Болмаса да Қостанайдың түлегі,</w:t>
        <w:br/>
        <w:t>«Қостанай» деп лүпілдейді жүрегі.</w:t>
        <w:br/>
        <w:t>Аспанда ұшып, жүрсс-дағы жер басып,</w:t>
        <w:br/>
        <w:t>Қостанайдың халқы, елі тілегі.</w:t>
        <w:br/>
        <w:t>Аман болғын жерлесіміз, Өмеке,</w:t>
        <w:br/>
        <w:t>Туған елдің ту ұстары, тірегі!</w:t>
        <w:br/>
        <w:t>230</w:t>
        <w:br/>
        <w:t>Манаш ҚОЗЫБАЕВ</w:t>
        <w:br/>
        <w:t>Біз қайтардық сыйлығыңды өзіңе,</w:t>
        <w:br/>
        <w:t>Жыртығына дсфициттің жамасын!</w:t>
        <w:br/>
        <w:t>Шал ақынға арналған конференция</w:t>
        <w:br/>
        <w:t>кезінде ҰҒА корр.-мүшесі</w:t>
        <w:br/>
        <w:t>Рәбиға Сыздықоваға жазған наз.</w:t>
      </w:r>
    </w:p>
    <w:p>
      <w:r>
        <w:t>Қыз қылығы шақырса,</w:t>
        <w:br/>
        <w:t>Тұңғиыққа батырса.</w:t>
        <w:br/>
        <w:t>Ұшырып сені аспанға,</w:t>
        <w:br/>
        <w:t>Сүйгенің сүйіп, асылса.</w:t>
        <w:br/>
        <w:t>Жүрек шыдап осыған,</w:t>
        <w:br/>
        <w:t>Ай мен күнге атылса...</w:t>
        <w:br/>
        <w:t>Ұшар ем болса қанатым,</w:t>
        <w:br/>
        <w:t>Жұлдыз болып ағатын.</w:t>
        <w:br/>
        <w:t>Қыз жүрегі шақырса,</w:t>
        <w:br/>
        <w:t>Лүпілдеп соғар сағатым.</w:t>
        <w:br/>
        <w:t>Сағым қалды артымда,</w:t>
        <w:br/>
        <w:t>Қиял қалды алдымда!</w:t>
        <w:br/>
        <w:t>25. ХІ. 1998 жыл.</w:t>
        <w:br/>
        <w:t>Г.Бельгерге!</w:t>
        <w:br/>
        <w:t>Орыс па өзі, неміс пе,</w:t>
        <w:br/>
        <w:t>Істеген ісі теріс пс?</w:t>
        <w:br/>
        <w:t>Қара қасқа кедей ме,</w:t>
        <w:br/>
        <w:t>Малы бар ма өрісте?</w:t>
        <w:br/>
        <w:t>Жыртады қазақ намысын,</w:t>
        <w:br/>
        <w:t>Ұғады әмір ағысын.</w:t>
        <w:br/>
        <w:t>Білетін бол, сен қазақ,</w:t>
        <w:br/>
        <w:t>Герольд нағыз арысың.</w:t>
        <w:br/>
        <w:t>Қосады қазақ, немістің,</w:t>
        <w:br/>
        <w:t>Жақыны мен алысын.</w:t>
        <w:br/>
        <w:t>Тең бөледі скі ұлтқа,</w:t>
        <w:br/>
        <w:t>Еңбекпен келген табысын.</w:t>
        <w:br/>
        <w:t>220</w:t>
        <w:br/>
        <w:t>Шығармалары. 5-том</w:t>
        <w:br/>
        <w:t>Көзін жұмып кеткенше,</w:t>
        <w:br/>
        <w:t>Тоқтатпайды шабысын.</w:t>
        <w:br/>
        <w:t>Жауап бердім осылай,</w:t>
        <w:br/>
        <w:t>Сұрағына таныстың.</w:t>
        <w:br/>
        <w:t>25 қараша, 1998 жыл.</w:t>
        <w:br/>
        <w:t>Нақытай келінге!</w:t>
        <w:br/>
        <w:t>(К.Сағадиев бәйбішесіне)</w:t>
        <w:br/>
        <w:t>Таң нұрындай төгіліп,</w:t>
        <w:br/>
        <w:t>Ел жұртына егіліп,</w:t>
        <w:br/>
        <w:t>Келсді келін Нақытай,</w:t>
        <w:br/>
        <w:t>Тұғырдан биік көрініп.</w:t>
        <w:br/>
        <w:t>Ағынан досқа жарылып,</w:t>
        <w:br/>
        <w:t>Көрмеген әсте тарылып.</w:t>
        <w:br/>
        <w:t>Дос пен туыс жолында,</w:t>
        <w:br/>
        <w:t>Жүргені ылғи табылып.</w:t>
        <w:br/>
        <w:t>Күтс білер ағаны,</w:t>
        <w:br/>
        <w:t>Таба білер баланы.</w:t>
        <w:br/>
        <w:t>Өнерімснон қосады,</w:t>
      </w:r>
    </w:p>
    <w:p>
      <w:r>
        <w:t>Алыс пен жақын араны.</w:t>
        <w:br/>
        <w:t>Өнері бар ғаламат,</w:t>
        <w:br/>
        <w:t>Аналығы ғажап-ақ.</w:t>
        <w:br/>
        <w:t>Ердің жүгін көтерген,</w:t>
        <w:br/>
        <w:t>Нақытай келін - Азамат.</w:t>
        <w:br/>
        <w:t>Елдің бабын табатын,</w:t>
        <w:br/>
        <w:t>Ердің тілін алатын.</w:t>
        <w:br/>
        <w:t>Құрылысты да салатын,</w:t>
        <w:br/>
        <w:t>Шетелге де баратын,</w:t>
        <w:br/>
        <w:t>Нақытай кслін осындай.</w:t>
        <w:br/>
        <w:t>Кенжсештей ал әйелді,</w:t>
        <w:br/>
        <w:t>ҮЙ мен түзде оңбегі,</w:t>
        <w:br/>
        <w:t>Бағы бірдей жанатын.</w:t>
        <w:br/>
        <w:t>221</w:t>
        <w:br/>
        <w:t>ШЫығармалары. 5-том</w:t>
        <w:br/>
        <w:t>Інім Сьездбекке, келінім Розаға!</w:t>
        <w:br/>
        <w:t>Балаларым Сая мен Ержанға!</w:t>
        <w:br/>
        <w:t>Сьһездбек сен қарасақал ағасың,</w:t>
        <w:br/>
        <w:t>Інілердің ішіндегі дарасың.</w:t>
        <w:br/>
        <w:t>Қобалжиды ойың саққа жүгіріп,</w:t>
        <w:br/>
        <w:t>Құтты жолға шығарарда Саясын!</w:t>
        <w:br/>
        <w:t>Тұла бойы тұңғышымыз еді Саямыз,</w:t>
        <w:br/>
        <w:t>Жолы бөлек, ісі ерен баламыз.</w:t>
        <w:br/>
        <w:t>Жасы ұзақ, әмір кешсін бақытты,</w:t>
        <w:br/>
        <w:t>Деп береді ақ батасын ағаңыз!</w:t>
        <w:br/>
        <w:t>Ержан, Сая ассын елден өнері,</w:t>
        <w:br/>
        <w:t>Еңбек болсын, білім болсын сенері.</w:t>
        <w:br/>
        <w:t>Бала өсіріп, нұрын төксін бізге,</w:t>
        <w:br/>
        <w:t>Асып жатсын өз халқына берері.</w:t>
        <w:br/>
        <w:t>Құрсын жастар өз алдына салтанат,</w:t>
        <w:br/>
        <w:t>Ұшсын бірге қайратымен қос қанат.</w:t>
        <w:br/>
        <w:t>Мәңгі болсын қосылғаны жүректер,</w:t>
        <w:br/>
        <w:t>Үзбей жансын мейірманды махаббат.</w:t>
        <w:br/>
        <w:t>Шаңырақтың едің қалқам Саясы,</w:t>
        <w:br/>
        <w:t>Болдың енді жаңа елдің баласы.</w:t>
        <w:br/>
        <w:t>Тату-тәтті құдалармен болайық,</w:t>
        <w:br/>
        <w:t>Даңғыл болсын екі елдің арасы.</w:t>
        <w:br/>
        <w:t>Құда елінің туын ұстар жеңісі,</w:t>
        <w:br/>
        <w:t>Біздің елдің ол да болар өрісі.</w:t>
        <w:br/>
        <w:t>Қос ауылды қосып жатқан балалар,</w:t>
        <w:br/>
        <w:t>Бірі ерке, бірі оның серісі!</w:t>
        <w:br/>
        <w:t>21 сәуір, 2001 жыл.</w:t>
        <w:br/>
        <w:t>Алматы</w:t>
        <w:br/>
        <w:t>229</w:t>
      </w:r>
    </w:p>
    <w:p>
      <w:r>
        <w:t>Шыгармалары. 5-том -</w:t>
        <w:br/>
        <w:t>Қадірмен Қырымбек Көшербаев мырзаға!“</w:t>
        <w:br/>
        <w:t>(Министр Қ.Е.Көшербаев бауырым</w:t>
        <w:br/>
        <w:t>жаңа машина бергенде жазылған)</w:t>
        <w:br/>
        <w:t>Көпті көрген көсемсің,</w:t>
        <w:br/>
        <w:t>Топты жарған шсшенсің.</w:t>
        <w:br/>
        <w:t>Ісі менен сөзі дәп келген,</w:t>
        <w:br/>
        <w:t>Нағыз ерім екенсің!</w:t>
        <w:br/>
        <w:t>Нұр төгілсін бойыңа,</w:t>
        <w:br/>
        <w:t>Гүл шашылсын жолыңа.</w:t>
        <w:br/>
        <w:t>Тұсыңдағы ай мен күн</w:t>
        <w:br/>
        <w:t>Оңың менен солыңа.</w:t>
        <w:br/>
        <w:t>Басыңнан бағың кетпесін,</w:t>
        <w:br/>
        <w:t>Дұшпанның оғы жетпесін.</w:t>
        <w:br/>
        <w:t>Табалаған жауыңның,</w:t>
        <w:br/>
        <w:t>Тесік қылсын өкпесін,</w:t>
        <w:br/>
        <w:t>Тәмендетсін сңессін.</w:t>
        <w:br/>
        <w:t>Егер сонда қоймаса,</w:t>
        <w:br/>
        <w:t>Тәңірім қисын желкесін!</w:t>
        <w:br/>
        <w:t>Наз!</w:t>
        <w:br/>
        <w:t>(48-кабинеттегі қайырымды қарындас</w:t>
        <w:br/>
        <w:t>Галина Абдрахманқызына)</w:t>
        <w:br/>
        <w:t>Аққусың көлде жүзетін,</w:t>
        <w:br/>
        <w:t>Мойынын әсем иетін.</w:t>
        <w:br/>
        <w:t>Шұбырып жүрді жігіттер,</w:t>
        <w:br/>
        <w:t>Ғашық болып сүйстін.</w:t>
        <w:br/>
        <w:t>Қалды ма батыр шіркін-ай,</w:t>
        <w:br/>
        <w:t>Қалірін ару білетін!</w:t>
        <w:br/>
        <w:t>Нығметжан Есенғариннің немересіне!</w:t>
        <w:br/>
        <w:t>Сен мұрагер батырсың қалқам шырақ,</w:t>
        <w:br/>
        <w:t>Атаң содан сүйсді тым шұрқырап.</w:t>
        <w:br/>
        <w:t>223</w:t>
        <w:br/>
        <w:t>Шыгармалары. 5-том</w:t>
        <w:br/>
        <w:t>Басқадан ертең озар деп,</w:t>
        <w:br/>
        <w:t>Әкім қойған затыңды!</w:t>
        <w:br/>
        <w:t>Байкен ағаға!</w:t>
        <w:br/>
        <w:t>(Б.Әшімов)</w:t>
        <w:br/>
        <w:t>«Аға» десек асқақтайды ойымыз,</w:t>
        <w:br/>
        <w:t>«Аға» десек көкке жетеді бойымыз.</w:t>
        <w:br/>
        <w:t>«Аға» дссск ұзарады қолымыз,</w:t>
        <w:br/>
        <w:t>«Аға» десек оңнан тұады жолымыз.</w:t>
        <w:br/>
        <w:t>Әрқашанда қол бастаған сардардай,</w:t>
        <w:br/>
        <w:t>Ортамызда, алдымызда болыңыз!</w:t>
      </w:r>
    </w:p>
    <w:p>
      <w:r>
        <w:t>23 ақпан, 2001жыл.</w:t>
        <w:br/>
        <w:t>Мақтай Рамазанұлына!</w:t>
        <w:br/>
        <w:t>Ер Мәкең қатарынан жүр ғой асып,</w:t>
        <w:br/>
        <w:t>Арнадан шықпай бірақ, бәсіп-тасып.</w:t>
        <w:br/>
        <w:t>Атасы Зілқарадай көсіледі,</w:t>
        <w:br/>
        <w:t>Аянбай ағындайды басып-басып.</w:t>
        <w:br/>
        <w:t>Мәкеңе қыз-қырқындар есіледі,</w:t>
        <w:br/>
        <w:t>Талайы Астанада болып ғашық!</w:t>
        <w:br/>
        <w:t>Ер Мәкең ортамызда алтын қазық,</w:t>
        <w:br/>
        <w:t>Жүргей-ді аман-ссен нұрын шашып!</w:t>
        <w:br/>
        <w:t>28. 02. 2001 жыл.</w:t>
        <w:br/>
        <w:t>Есенгелді бауырыма!</w:t>
        <w:br/>
        <w:t>(Е.Мақажанов ініме)</w:t>
        <w:br/>
        <w:t>Есенжан пейілің кең, қолың ашық,</w:t>
        <w:br/>
        <w:t>Шабасың, аянбайсың қамшы басып.</w:t>
        <w:br/>
        <w:t>Жүресің айналаңа нұрын төгіп,</w:t>
        <w:br/>
        <w:t>Ісіңмен інжу-маржан шашу шашып.</w:t>
        <w:br/>
        <w:t>Есснжан, бауырымсың селден ерек,</w:t>
        <w:br/>
        <w:t>Қоғамда өр тұлғаңның орны бөлек.</w:t>
        <w:br/>
        <w:t>Лаулатып өмір отын жандыра бер,</w:t>
        <w:br/>
        <w:t>225</w:t>
        <w:br/>
        <w:t>Шығармалары. 5-том</w:t>
        <w:br/>
        <w:t>Немісте дана, қазаққа бала,</w:t>
        <w:br/>
        <w:t>Біріне іні, біріне аға.</w:t>
        <w:br/>
        <w:t>Қос емшекті қоса емген,</w:t>
        <w:br/>
        <w:t>Ол қазақша телқара,</w:t>
        <w:br/>
        <w:t>Ол қазаққа бел бала</w:t>
        <w:br/>
        <w:t>Герольд іні, мен аға!</w:t>
        <w:br/>
        <w:t>25 қазан. 1998 жыл.</w:t>
        <w:br/>
        <w:t>Академик Мұрат Тәжімұратұлына!</w:t>
        <w:br/>
        <w:t>Әкең сді азамат слін сүйген,</w:t>
        <w:br/>
        <w:t>Лаулап осы үшін отқа күйген.</w:t>
        <w:br/>
        <w:t>Жасасын Мұратжаны заңгер ғалым,</w:t>
        <w:br/>
        <w:t>Әділет құқ алдында басын иген.</w:t>
        <w:br/>
        <w:t>Тарихшылар әулеті.</w:t>
        <w:br/>
        <w:t>Астананың тұсаукесеріне барғанда!</w:t>
        <w:br/>
        <w:t>(Қаржы министрі С.Мыңбайға)</w:t>
        <w:br/>
        <w:t>Ағалардан дұғай солсм Мыңбайға,</w:t>
        <w:br/>
        <w:t>Ризамыз қамқоршы еткен Құдайға.</w:t>
        <w:br/>
        <w:t>Ақшасы көп жас министр болғаннан,</w:t>
        <w:br/>
        <w:t>Зиялы елге одан келер не пайда?</w:t>
        <w:br/>
        <w:t>Зиялы адам министрге адам ба,</w:t>
      </w:r>
    </w:p>
    <w:p>
      <w:r>
        <w:t>Жатқан жоқ па мырқымбайлар табанда.</w:t>
        <w:br/>
        <w:t>Туалетсіз күн көреді ғалымдар,</w:t>
        <w:br/>
        <w:t>Күні түссе министрдей маманға!</w:t>
        <w:br/>
        <w:t>Аман болсын, жас министр қарағым,</w:t>
        <w:br/>
        <w:t>Бір түсінер қадірінс ағаның.</w:t>
        <w:br/>
        <w:t>Туалеткс кезек күткен жазу шы,</w:t>
        <w:br/>
        <w:t>Астанада шайқамасын шалабын.</w:t>
        <w:br/>
        <w:t>Ол қайтеді ғалымдардың бағасын,</w:t>
        <w:br/>
        <w:t>Ескі ордада сссіз қалған ағасын.</w:t>
        <w:br/>
        <w:t>Бизнссмен кітапшасын сыйлапты,</w:t>
        <w:br/>
        <w:t>Білмеген соң алыс-жақын арасын.</w:t>
        <w:br/>
        <w:t>219</w:t>
        <w:br/>
        <w:t>Манаш ҚОЗЫБАЕВ</w:t>
        <w:br/>
        <w:t>218</w:t>
        <w:br/>
        <w:t>Ойтолғақ</w:t>
        <w:br/>
        <w:t>Қойдай қоздап бағдарлар,</w:t>
        <w:br/>
        <w:t>Елді басып барады.</w:t>
        <w:br/>
        <w:t>Ақшасы жоқ сарбаздар,</w:t>
        <w:br/>
        <w:t>Нанды қайдан алады?</w:t>
        <w:br/>
        <w:t>Жасаған қолдан «тарландар»,</w:t>
        <w:br/>
        <w:t>Елді иттей талады.</w:t>
        <w:br/>
        <w:t>Аманжол Қошанұлына!</w:t>
        <w:br/>
        <w:t>(А.Қошанов ҚР ҒА академигі, э.ғ.д, профессор.</w:t>
        <w:br/>
        <w:t>көрнекті ғалым, қоғам қайраткері)</w:t>
        <w:br/>
        <w:t>Ұлы Қаныш тобында,</w:t>
        <w:br/>
        <w:t>Ту ұстаған батырсың!</w:t>
        <w:br/>
        <w:t>Намыстың ұлы жолында,</w:t>
        <w:br/>
        <w:t>Тарихқа жақынсың!</w:t>
        <w:br/>
        <w:t>Жерін. елін аралап,</w:t>
        <w:br/>
        <w:t>Ғалымдықпен саралап.</w:t>
        <w:br/>
        <w:t>Елін сүйген Әбекең,</w:t>
        <w:br/>
        <w:t>Жүзге жетсін жағалап.</w:t>
        <w:br/>
        <w:t>Тойы тойға ұласып,</w:t>
        <w:br/>
        <w:t>Халқыменен сырласып.</w:t>
        <w:br/>
        <w:t>Жасыңызға жас қосып,</w:t>
        <w:br/>
        <w:t>Жүргейсіз талай қыр асып.</w:t>
        <w:br/>
        <w:t>Тарихшылар әулеті.</w:t>
        <w:br/>
        <w:t>Өлең ұлы атасы Шал ақын тойы кезінде жазылған</w:t>
        <w:br/>
        <w:t>Шал ақынның конференциясы үстінде</w:t>
        <w:br/>
        <w:t>Бельгер деген кім деп сұрады бір адам,</w:t>
        <w:br/>
        <w:t>Айы ма, күні ме?</w:t>
        <w:br/>
        <w:t>Қазақтанып жылмиған,</w:t>
      </w:r>
    </w:p>
    <w:p>
      <w:r>
        <w:t>Көп немістің бірі ме?</w:t>
        <w:br/>
        <w:t>Дедім сонда мен оған:</w:t>
        <w:br/>
        <w:t>Неміске Бельгер, қазаққа білгір,</w:t>
        <w:br/>
        <w:t>Манаш ҚОЗЫБАЕВ</w:t>
        <w:br/>
        <w:t>Жаса Күләш, жасасын да құрдасым,</w:t>
        <w:br/>
        <w:t>Әрі жеңгем, әрі құрдас сырласым.</w:t>
        <w:br/>
        <w:t>Мүшел жасқа келген күні қалың ел,</w:t>
        <w:br/>
        <w:t>Ураласып, хан көтерсін, жырласын!</w:t>
        <w:br/>
        <w:t>Енді 30 жыл сағаттайын үн беріп,</w:t>
        <w:br/>
        <w:t>Жүрегіңнің сыртылдауы тынбасын!</w:t>
        <w:br/>
        <w:t>03. 03. 2001 жыл.</w:t>
        <w:br/>
        <w:t>Зиябек құдама!</w:t>
        <w:br/>
        <w:t>(3.Толымбайұлыпна)</w:t>
        <w:br/>
        <w:t>«Құда» десем Құдай ма деп қаласың,</w:t>
        <w:br/>
        <w:t>Жалғап жүрген замананың арасын.</w:t>
        <w:br/>
        <w:t>Туыс болып жүрейік те мәңгілік,</w:t>
        <w:br/>
        <w:t>Қосып Шу мен Тобылдардың жағасын!</w:t>
        <w:br/>
        <w:t>Бауырым Әбекеңе!</w:t>
        <w:br/>
        <w:t>(Амангелді Ермегияевақа)</w:t>
        <w:br/>
        <w:t>Атаң сснің Жарылғап жауға шапқан,</w:t>
        <w:br/>
        <w:t>Қол бастап көш ілгері жүрген саптан.</w:t>
        <w:br/>
        <w:t>Абылайдың ақ туын қолына ұстап,</w:t>
        <w:br/>
        <w:t>Елу жыл уралаған түспей аттан.</w:t>
        <w:br/>
        <w:t>Қол бастап, ту ұстаған сен де батыр,</w:t>
        <w:br/>
        <w:t>Туысың елден бөлек, ісің батыл.</w:t>
        <w:br/>
        <w:t>Жасайсың жоқтан барды ер Әбеке,</w:t>
        <w:br/>
        <w:t>Болса да қиыншылық заман ақыр.</w:t>
        <w:br/>
        <w:t>Жарылғап батырдың сен баласысың,</w:t>
        <w:br/>
        <w:t>Ақсақалдың елдегі ағасысың.</w:t>
        <w:br/>
        <w:t>Зиялы қауымның қиын сәтте,</w:t>
        <w:br/>
        <w:t>Көзінің ағы мен қарасысың!</w:t>
        <w:br/>
        <w:t>12.04. 2001 жыл.</w:t>
        <w:br/>
        <w:t>228</w:t>
        <w:br/>
        <w:t>232</w:t>
        <w:br/>
        <w:t>Манаш ҚОЗЫБАЕВ</w:t>
        <w:br/>
        <w:t>Қашып кеттім қояннан,</w:t>
        <w:br/>
        <w:t>Қашып кеттім қасқырдан,</w:t>
        <w:br/>
        <w:t>Келемін қашып аюдан.</w:t>
        <w:br/>
        <w:t>Кездесті енді қу түлкі,</w:t>
      </w:r>
    </w:p>
    <w:p>
      <w:r>
        <w:t>Жол кесіп жүрген ауылдан.</w:t>
        <w:br/>
        <w:t>Сен собалақ, собалақ,</w:t>
        <w:br/>
        <w:t>Келссін қашып, домалап.</w:t>
        <w:br/>
        <w:t>Атаң менен әжеңнен,</w:t>
        <w:br/>
        <w:t>Кеткенің қашып обал-ақ.</w:t>
        <w:br/>
        <w:t>Айналайын собалақ,</w:t>
        <w:br/>
        <w:t>Тұқымың сенің асыл-ды,</w:t>
        <w:br/>
        <w:t>Аптығың жаңа басылды.</w:t>
        <w:br/>
        <w:t>Иіскеп мауқым басайын,</w:t>
        <w:br/>
        <w:t>Тіліме менің шыға ғой,</w:t>
        <w:br/>
        <w:t>Оразамды ашайын,</w:t>
        <w:br/>
        <w:t>Айласын түлкі асырды,</w:t>
        <w:br/>
        <w:t>Қу емес пе ақылды.</w:t>
        <w:br/>
        <w:t>Бас салды да жеп қойды,</w:t>
        <w:br/>
        <w:t>Собалақтай пақырды.</w:t>
        <w:br/>
        <w:t>ж ожож</w:t>
        <w:br/>
        <w:t>Добы түсіп өзенге,</w:t>
        <w:br/>
        <w:t>Таня қатты жылады.</w:t>
        <w:br/>
        <w:t>Таня қалқам, жылама,</w:t>
        <w:br/>
        <w:t>Добыңды менен сұрама.</w:t>
        <w:br/>
        <w:t>Батпайды добың өзенге,</w:t>
        <w:br/>
        <w:t>Сүңгімейді тереңге.</w:t>
        <w:br/>
        <w:t>Шығармалары. 5-том</w:t>
        <w:br/>
        <w:t>Аударма өлең</w:t>
        <w:br/>
        <w:t>(Немерелеріме Ардак, Ақботаға)</w:t>
        <w:br/>
        <w:t>Колобок - Собалак</w:t>
        <w:br/>
        <w:t>Мсн собалақ, собалақ,</w:t>
        <w:br/>
        <w:t>Жүгіремін домалап.</w:t>
        <w:br/>
        <w:t>Мені нар түбінен жинады,</w:t>
        <w:br/>
        <w:t>Сусектен де тырнады,</w:t>
        <w:br/>
        <w:t>Бал қаймаққа былғады.</w:t>
        <w:br/>
        <w:t>Май табаға пісірді,</w:t>
        <w:br/>
        <w:t>Суытам деп әйнектің,</w:t>
        <w:br/>
        <w:t>Дәл алдына түсірді.</w:t>
        <w:br/>
        <w:t>Қашып кеттім атадан,</w:t>
        <w:br/>
        <w:t>Кслсмін қашып әжеден.</w:t>
        <w:br/>
        <w:t>Шыға келді сұр қоян,</w:t>
        <w:br/>
        <w:t>Қорқып кеттім пәледен.</w:t>
        <w:br/>
        <w:t>Мен собалақ, собалақ,</w:t>
        <w:br/>
        <w:t>Қояннан қаштым домалап.</w:t>
        <w:br/>
        <w:t>Қашып кеттім атадан,</w:t>
        <w:br/>
        <w:t>Қашып ксттім әжеден.</w:t>
        <w:br/>
        <w:t>Келемін қашып қояннан,</w:t>
        <w:br/>
        <w:t>Шыға келді сұр қасқыр,</w:t>
        <w:br/>
        <w:t>Айқайымнан оянған.</w:t>
        <w:br/>
        <w:t>Мен собалақ, собалақ,</w:t>
      </w:r>
    </w:p>
    <w:p>
      <w:r>
        <w:t>Қасқырдан зыттым домалап.</w:t>
        <w:br/>
        <w:t>Қашып кеттім атадан,</w:t>
        <w:br/>
        <w:t>Қашып кеттім әжеден.</w:t>
        <w:br/>
        <w:t>Қашып кеттім қояннан,</w:t>
        <w:br/>
        <w:t>Қашып келем қасқырдан.</w:t>
        <w:br/>
        <w:t>Қашып кетем сй аю,</w:t>
        <w:br/>
        <w:t>Сен албасты басқырдан.</w:t>
        <w:br/>
        <w:t>Қашып кеттім атадан,</w:t>
        <w:br/>
        <w:t>Қашып кеттім әжеден.</w:t>
        <w:br/>
        <w:t>Т 231</w:t>
        <w:br/>
        <w:t>ШІіығармалары. 5-том</w:t>
        <w:br/>
        <w:t>Сара еске түскенде!</w:t>
        <w:br/>
        <w:t>Жоңгең отыр ағаңызды сағынып,</w:t>
        <w:br/>
        <w:t>Тәуіптерге күні түскен табынып.</w:t>
        <w:br/>
        <w:t>Қайдан білсін ол байының сьоздс,</w:t>
        <w:br/>
        <w:t>Қырымбекке отырғанын бағынып.</w:t>
        <w:br/>
        <w:t>Ойладың ба кстті мс деп қыдырып,</w:t>
        <w:br/>
        <w:t>Бір сұлудың қолын ұстап жүгіріп.</w:t>
        <w:br/>
        <w:t>Шалың сенің баяғы бір қалпында,</w:t>
        <w:br/>
        <w:t>Кетер смсс қартайғанда бүлініп.</w:t>
        <w:br/>
        <w:t>5 желтоқсан, 1998 жыл.</w:t>
        <w:br/>
        <w:t>Ел қызы Марфуға Айтхожина қарындасқа!</w:t>
        <w:br/>
        <w:t>Арманын әнге теңеген,</w:t>
        <w:br/>
        <w:t>Асылын жырға бөлеген.</w:t>
        <w:br/>
        <w:t>Қарап тұр бүгін Марфуға,</w:t>
        <w:br/>
        <w:t>60-тай биік төбеден.</w:t>
        <w:br/>
        <w:t>Өлеңі мөлдір бұлақтай,</w:t>
        <w:br/>
        <w:t>Жайқалған жасыл құрақтай.</w:t>
        <w:br/>
        <w:t>Жыры жанды оятып,</w:t>
        <w:br/>
        <w:t>Жүректі қоймас бұлатпай.</w:t>
        <w:br/>
        <w:t>Шалқиды үнің далада,</w:t>
        <w:br/>
        <w:t>Қалғиды шекарада.</w:t>
        <w:br/>
        <w:t>Басын қосқан қазақтың,</w:t>
        <w:br/>
        <w:t>Дәнекері арада.</w:t>
        <w:br/>
        <w:t>Аңсаған елі жырында,</w:t>
        <w:br/>
        <w:t>Сағыныш сазы мұңында.</w:t>
        <w:br/>
        <w:t>Поэзия шолпаны,</w:t>
        <w:br/>
        <w:t>Бүгін биік тұғырда.</w:t>
        <w:br/>
        <w:t>Жаны нәзік баладай,</w:t>
        <w:br/>
        <w:t>Жүзі жарық анадай.</w:t>
        <w:br/>
        <w:t>Жасасын, жаса Ел қызы,</w:t>
        <w:br/>
        <w:t>Той-думаның тарамай.</w:t>
        <w:br/>
        <w:t>217</w:t>
      </w:r>
    </w:p>
    <w:p>
      <w:r>
        <w:t>Манаш ҚОЗЫБАЕВ</w:t>
        <w:br/>
        <w:t>Жасасын келін Нақытай,</w:t>
        <w:br/>
        <w:t>Жұлдыздай бейне ағатын!</w:t>
        <w:br/>
        <w:t>Кенжешке!</w:t>
        <w:br/>
        <w:t>Нақытайдай келінді</w:t>
        <w:br/>
        <w:t>Бес мың қыздан тандаған,</w:t>
        <w:br/>
        <w:t>Кенжеш қандай батыр-ды.</w:t>
        <w:br/>
        <w:t>Жас жігітті арбаған,</w:t>
        <w:br/>
        <w:t>Нақытай қандай ақылды.</w:t>
        <w:br/>
        <w:t>Болсам деп тоқал алдаған,</w:t>
        <w:br/>
        <w:t>Ауыртпа қызға басыңды!</w:t>
        <w:br/>
        <w:t>Тоқалың Конжеш құрысын,</w:t>
        <w:br/>
        <w:t>Жапан түзде ұлысын.</w:t>
        <w:br/>
        <w:t>Натушкаға берілген,</w:t>
        <w:br/>
        <w:t>Бауырым сен ірісің!</w:t>
        <w:br/>
        <w:t>Иманғали Тасмағамбетовке!</w:t>
        <w:br/>
        <w:t>Талмасын бауырым қанатың,</w:t>
        <w:br/>
        <w:t>Үзілмей соқсын сағатың.</w:t>
        <w:br/>
        <w:t>Жарқырай түссін жұлдызың,</w:t>
        <w:br/>
        <w:t>Аспанды жарып ағатын.</w:t>
        <w:br/>
        <w:t>Ақ тілекші ағаң мен,</w:t>
        <w:br/>
        <w:t>Жүрегін ұстап баратын.</w:t>
        <w:br/>
        <w:t>19 ақпан, 1999 жыл.</w:t>
        <w:br/>
        <w:t>Қадірмен И.Тасмағамбетовке!</w:t>
        <w:br/>
        <w:t>Дүбірлеттің Еуразия даласын,</w:t>
        <w:br/>
        <w:t>Сілкіндіріп Атыраудың баласын.</w:t>
        <w:br/>
        <w:t>Өскен елдің өсер ұлы секілді,</w:t>
        <w:br/>
        <w:t>Қосып жатсың іні-аға арасын.</w:t>
        <w:br/>
        <w:t>Ісің іске, тойың тойға ұласып</w:t>
        <w:br/>
        <w:t>Бір Құдайым оң көзімен қарасын!</w:t>
        <w:br/>
        <w:t>222</w:t>
        <w:br/>
        <w:t>Манаш ҚОЗЫБАЕВ</w:t>
        <w:br/>
        <w:t>Қалың қазақ алдында атаң сенің,</w:t>
        <w:br/>
        <w:t>Бастауында тұрғандай қайнар бұлақ.</w:t>
        <w:br/>
        <w:t>Атаң сснің қазақтың қара нары,</w:t>
        <w:br/>
        <w:t>Елі, жұрты Отанға адал ары.</w:t>
        <w:br/>
        <w:t>Есіңе ал, есейіп ержеткенде</w:t>
        <w:br/>
        <w:t>Нығанның айналайын балапаны!</w:t>
        <w:br/>
        <w:t>Сыдықов Ерланға</w:t>
        <w:br/>
        <w:t>Баламыз Алуаға!</w:t>
        <w:br/>
        <w:t>(Е.Б.Сыдықов - т.ғ.Ә., профессор.</w:t>
      </w:r>
    </w:p>
    <w:p>
      <w:r>
        <w:t>Шәкәрім атындағы</w:t>
        <w:br/>
        <w:t>Семей университетінің ректоры, шәкіртім.</w:t>
        <w:br/>
        <w:t>Тұңғыштары Алуа ерге шыққанда жазылған)</w:t>
        <w:br/>
        <w:t>Самға биік қарағым,</w:t>
        <w:br/>
        <w:t>Жайрандап жүзің, жанарың.</w:t>
        <w:br/>
        <w:t>Қабыл болсын тілегі,</w:t>
        <w:br/>
        <w:t>Өсірген ата-анаңның.</w:t>
        <w:br/>
        <w:t>Баласындай көрстін,</w:t>
        <w:br/>
        <w:t>Өзіңе берік сенетін,</w:t>
        <w:br/>
        <w:t>Қосып ал ақ тілегін</w:t>
        <w:br/>
        <w:t>Сара мен Манаш ағаңның!</w:t>
        <w:br/>
        <w:t>Шүкеев Өмірзаққа!</w:t>
        <w:br/>
        <w:t>Қызыққа ордаң толсын деп,</w:t>
        <w:br/>
        <w:t>Қызыр құсы қонсын деп.</w:t>
        <w:br/>
        <w:t>Тілегін Тәңір берсін деп,</w:t>
        <w:br/>
        <w:t>Өмірің ұзақ болсын деп,</w:t>
        <w:br/>
        <w:t>Өмірзақ қойған атынды.</w:t>
        <w:br/>
        <w:t>Елге көсем болар деп,</w:t>
        <w:br/>
        <w:t>Кемісі болса толар деп.</w:t>
        <w:br/>
        <w:t>Қостанайдың елі үшін,</w:t>
        <w:br/>
        <w:t>Жүрегі қатты соғар деп.</w:t>
        <w:br/>
        <w:t>Халқы нанға тояр деп,</w:t>
        <w:br/>
        <w:t>224</w:t>
        <w:br/>
        <w:t>Манаш ҚОЗЫБАЕВ</w:t>
        <w:br/>
        <w:t>Отанға тірек болар жандар керек.</w:t>
        <w:br/>
        <w:t>Есенжан құтты болсын тіккен ордаң,</w:t>
        <w:br/>
        <w:t>Бауыры Алатаудың таңдап қонған.</w:t>
        <w:br/>
        <w:t>Тигей-ді тіл уыты кара тасқа,</w:t>
        <w:br/>
        <w:t>Ер жігіт өз бақытын жасар қолдан.</w:t>
        <w:br/>
        <w:t>Ырысын Алла берген болсын молдан,</w:t>
        <w:br/>
        <w:t>Есенжан тайма шырақ ата жолдан!</w:t>
        <w:br/>
        <w:t>Қаңтар. 2001 жыл.</w:t>
        <w:br/>
        <w:t>Сұраған ініме!</w:t>
        <w:br/>
        <w:t>(С.Қ.Ерденовке)</w:t>
        <w:br/>
        <w:t>Інім бар Сұрағандай мақтанамын,</w:t>
        <w:br/>
        <w:t>Көргенде көңіл тасып шаттанамын,</w:t>
        <w:br/>
        <w:t>Ту ұстап, дабыл қағып бұл өмірде,</w:t>
        <w:br/>
        <w:t>Барлауға бірге ініммен аттанамын.</w:t>
        <w:br/>
        <w:t>Желтоқсан, 2000 жыл.</w:t>
        <w:br/>
        <w:t>Сәкең ағамызға!</w:t>
        <w:br/>
        <w:t>(Кенжебаев С.- ф.ғ.д., профессор.</w:t>
        <w:br/>
        <w:t>мемлекет және қоғам қайраткері)</w:t>
      </w:r>
    </w:p>
    <w:p>
      <w:r>
        <w:t>Түбірлі слдің дүбірлі бір ұлысың,</w:t>
        <w:br/>
        <w:t>Монолитсің, бөлінбейтін ірісің.</w:t>
        <w:br/>
        <w:t>Ту ұстаған, сл бастаған ксшегі,</w:t>
        <w:br/>
        <w:t>Бір дәуірдің абызысың, жырысың.</w:t>
        <w:br/>
        <w:t>Жанат ауылы</w:t>
        <w:br/>
        <w:t>Амансың ба Жанат фермер ауылы,</w:t>
        <w:br/>
        <w:t>Өсер елдің құйысқаны, айылы.</w:t>
        <w:br/>
        <w:t>Жаңа ауылдың жаңа өмірін көруге,</w:t>
        <w:br/>
        <w:t>Іздеп келді дос-жараны, бауыры.</w:t>
        <w:br/>
        <w:t>Амансың ба батыр Жанат ақыным,</w:t>
        <w:br/>
        <w:t>Елден асты сенің ісің, ақылың.</w:t>
        <w:br/>
        <w:t>226</w:t>
        <w:br/>
        <w:t>Шығармалары. 5-том</w:t>
        <w:br/>
        <w:t>Сен түскенде талай-талай бәйгеге,</w:t>
        <w:br/>
        <w:t>Біз емес пе қысатұғын тақымын.</w:t>
        <w:br/>
        <w:t>Бұл әмірің бәйге смсс пс аламан,</w:t>
        <w:br/>
        <w:t>Жаңа кезде жаңа туар жаңа адам.</w:t>
        <w:br/>
        <w:t>Фермерлердің босағасын көгертер,</w:t>
        <w:br/>
        <w:t>Ту ұстары деп өзіңді санаған.</w:t>
        <w:br/>
        <w:t>Палуансың, жүрекжұтқан батырым,</w:t>
        <w:br/>
        <w:t>Домбыра алып топты жарған ақыным.</w:t>
        <w:br/>
        <w:t>Әулетіңмен әсіп-өніп, жаңғырып,</w:t>
        <w:br/>
        <w:t>Көтере бер жүгін жаңа ғасырдың.</w:t>
        <w:br/>
        <w:t>6 қаңтар. 200Іжыл.</w:t>
        <w:br/>
        <w:t>Алматы.</w:t>
        <w:br/>
        <w:t>Рыскелді досыма!</w:t>
        <w:br/>
        <w:t>(Жақсыбеков Рыскелді қажы -</w:t>
        <w:br/>
        <w:t>мәдениет қайраткері, отбасымыздың досы)</w:t>
        <w:br/>
        <w:t>Достығымыз жарасқан,</w:t>
        <w:br/>
        <w:t>Күніміз жоқ таласқан.</w:t>
        <w:br/>
        <w:t>Сен жүргенде алдымда,</w:t>
        <w:br/>
        <w:t>Дауылдарда адаспан!</w:t>
        <w:br/>
        <w:t>Құдайшыл болып барасың,</w:t>
        <w:br/>
        <w:t>Бағыттап елдің санасын.</w:t>
        <w:br/>
        <w:t>Атсист болған досыңды,</w:t>
        <w:br/>
        <w:t>Ақтап өзің аларсың!</w:t>
        <w:br/>
        <w:t>2. 03. 2001 жыл.</w:t>
        <w:br/>
        <w:t>Кұләш Құнантайқызына!</w:t>
        <w:br/>
        <w:t>Ер адамға казақ шіркін «ер» дейді,</w:t>
        <w:br/>
        <w:t>Жынысына батырларды бөлмейді.</w:t>
        <w:br/>
        <w:t>Шалбар киіп шауып жүрген Мырқымбай,</w:t>
        <w:br/>
        <w:t>Күлекеннің ширегіне келмейді.</w:t>
        <w:br/>
        <w:t>227</w:t>
      </w:r>
    </w:p>
    <w:p>
      <w:r>
        <w:t>Шығармалары. 5-том</w:t>
        <w:br/>
        <w:t>Қазақи өмір тоймен өтеді. Қуанышты, мұңды оқиғаларды</w:t>
        <w:br/>
        <w:t>ағайынмен, дос-жаранмен. елмен бөліседі. Тек соңғы кезде</w:t>
        <w:br/>
        <w:t>ғана айтылған тілек, көңіл наздарынан бір топтама беруді</w:t>
        <w:br/>
        <w:t>жол көрдім. Мүмкін күндердің күлінде бір кәдеге жарауы да</w:t>
        <w:br/>
        <w:t>ғажап емес.</w:t>
        <w:br/>
        <w:t>Құрметті Президент!</w:t>
        <w:br/>
        <w:t>Қадірмен Астана қонақтары!</w:t>
        <w:br/>
        <w:t>Астаналықтар!</w:t>
        <w:br/>
        <w:t>«Қазақ» деген этнонимнің түп төркіні «сақ», тарихтың атасы</w:t>
        <w:br/>
        <w:t>Геродоттың айтуынша ержүрек, соғысқа шебер халық. Қытай</w:t>
        <w:br/>
        <w:t>жылнамалары сақтардың бір бөлігін «жун» - «жасақ қолы» атты</w:t>
        <w:br/>
        <w:t>қауым деп атайды. Ш.Уолиханов «қазақ» - еркін өскен дала</w:t>
        <w:br/>
        <w:t>рыцары, ержүрек, еркін, батыл адамдар деп суреттейді. Біздің жыл</w:t>
        <w:br/>
        <w:t>санауымызда У ғасыр бұрын болған үйсін мсмлокстінде халқының</w:t>
        <w:br/>
        <w:t>28%-і 120 мың әскердің 30 мыңы «бевин» - тұрақты әскер болған.</w:t>
        <w:br/>
        <w:t>Кешегі фашизммен күрескен Ұлы Отан соғысында орбір</w:t>
        <w:br/>
        <w:t>төртінші казақстандық Отан қорғауға аттанды. Ендеше елін</w:t>
        <w:br/>
        <w:t>қорғау, жерін қорғау, мемлекеттігінің тұтастығын қорғау, ұлттық</w:t>
        <w:br/>
        <w:t>азаттығын қорғау - халқымыздың ғасырлық дәстүрі, ата салты.</w:t>
        <w:br/>
        <w:t>Біз бүгін тәуелсіз ел болып, оның жүрегі - Астанада Отан бос-</w:t>
        <w:br/>
        <w:t>тандығы үшін болған ұлы шайқастарды, ұлт азаттығы үшін болған</w:t>
        <w:br/>
        <w:t>айқастарды, тоталитарлық жүйсмен жекпе-жек тартыстарды, сл</w:t>
        <w:br/>
        <w:t>үшін, халық үшін қан төккен арыстарды мәңгілік ер жүрегіне,</w:t>
        <w:br/>
        <w:t>халық жадына ұялатар сскерткіштің қалау сәтінде тұрмыз.</w:t>
        <w:br/>
        <w:t>Империяны сүймеген.</w:t>
        <w:br/>
        <w:t>Жазықсызға тимегеп.</w:t>
        <w:br/>
        <w:t>Қан майданда алысып,</w:t>
        <w:br/>
        <w:t>Аттандан жауын жүндеген.</w:t>
        <w:br/>
        <w:t>Босқын да болдың. бодан да,</w:t>
        <w:br/>
        <w:t>Қайран ата-бабалар.</w:t>
        <w:br/>
        <w:t>Аруағыңа бағыштап,</w:t>
        <w:br/>
        <w:t>Астанада бас қосып,</w:t>
        <w:br/>
        <w:t>Ескерткіш салған күн бүгін.</w:t>
        <w:br/>
        <w:t>7 Астанада Отан ҡорғаутпыларға арналған әгкерткіш орнатар жерто тас қою тәсімінео</w:t>
        <w:br/>
        <w:t>арпалган жиында сойлеген соз. 10. ҮІ. 1997 ж.</w:t>
        <w:br/>
        <w:t>255</w:t>
        <w:br/>
        <w:t>Манаш ҚОЗЫБА</w:t>
        <w:br/>
        <w:t>1</w:t>
        <w:br/>
        <w:t>&gt;</w:t>
        <w:br/>
        <w:t>Отан сүйер салты болса,</w:t>
        <w:br/>
        <w:t>Ерлерін қастерлер халқы болса.</w:t>
        <w:br/>
        <w:t>Батыр халық деген даңқы болса,</w:t>
        <w:br/>
        <w:t>Бейбітшілік жүрегіне ұялаған,</w:t>
        <w:br/>
        <w:t>Әлемдік қауыммен орта толса,</w:t>
        <w:br/>
        <w:t>Қазақ мемлекетінің,</w:t>
        <w:br/>
        <w:t>Қазақстанның мәртебесі</w:t>
      </w:r>
    </w:p>
    <w:p>
      <w:r>
        <w:t>Әрқашанда биік болады,</w:t>
        <w:br/>
        <w:t>Мемлекет жүрегі -</w:t>
        <w:br/>
        <w:t>Астанаға бақыт құсы қонады!</w:t>
        <w:br/>
        <w:t>Аруақтар қолдасын,</w:t>
        <w:br/>
        <w:t>Ісіңіз әрқашанда оң болсын. мәртебелі Елбасы-Президент!</w:t>
        <w:br/>
        <w:t>жоя ож</w:t>
        <w:br/>
        <w:t>Қадірмен аға Дихан баба!</w:t>
        <w:br/>
        <w:t>Тойға шақыру мен Түркияда жүргенде келіпті. Барып бауырыма</w:t>
        <w:br/>
        <w:t>басып, игі тілек айтудың соті түспепті.</w:t>
        <w:br/>
        <w:t>90 дсген асу екені рас. Былай қарасаң сол 90 көп тс смсс. Бала-</w:t>
        <w:br/>
        <w:t>лық жоқшылықта өтті. Ағалық, даналық жасыңызды есептесек,</w:t>
        <w:br/>
        <w:t>ол онша көп емес. Ақсақал - ел қазынасы, алтын діңгегі, тоқтар</w:t>
        <w:br/>
        <w:t>тұрағы, асыл мұраның тұнық бұлағы. Ксшсгі алып ағалардың</w:t>
        <w:br/>
        <w:t>жалғасы, алтын көпір болып, алдымызда ұзақ жылдар жасай</w:t>
        <w:br/>
        <w:t>беріңіз! Бойыңызға қуат, өнеріңізге шабыт нұры төгілсін!</w:t>
        <w:br/>
        <w:t>Әке болса бала болып, алда аға тұрса іні болып жүргенге не</w:t>
        <w:br/>
        <w:t>жетсін! Жел жағымыз қалқан болар дарқан ағалардың ағасы Дыха</w:t>
        <w:br/>
        <w:t>амандық аясында болғайсыз!</w:t>
        <w:br/>
        <w:t>Кімсіз осы:/?</w:t>
        <w:br/>
        <w:t>Пенде емессіз</w:t>
        <w:br/>
        <w:t>пірісіз,</w:t>
        <w:br/>
        <w:t>Көп ішінде ірісіз.</w:t>
        <w:br/>
        <w:t>Алыптардың ісін жалғар,</w:t>
        <w:br/>
        <w:t>Арысымлның бірісіз:</w:t>
        <w:br/>
        <w:t>Игі тілекпен ініңіз</w:t>
        <w:br/>
        <w:t>Манаш Қабашұлы Қозыбаев.</w:t>
        <w:br/>
        <w:t>3. 02. 1998 жыл.</w:t>
        <w:br/>
        <w:t>236</w:t>
        <w:br/>
        <w:t>Мапаш ҚОЗЫБАЕВ</w:t>
        <w:br/>
        <w:t>Аналық күшің бар.</w:t>
        <w:br/>
        <w:t>Даналық ісің бар.</w:t>
        <w:br/>
        <w:t>Алмағайып заманда</w:t>
        <w:br/>
        <w:t>Тәңірім өзі болсын жар!</w:t>
        <w:br/>
        <w:t>Жалған осы дүниеден,</w:t>
        <w:br/>
        <w:t>Керегіңнің бәрін ал!</w:t>
        <w:br/>
        <w:t>Тілек иесі отбасының жақын жанашыры.</w:t>
        <w:br/>
        <w:t>қайнағаң М.Қ.ҚОЗЫБАЕВ,</w:t>
        <w:br/>
        <w:t>сүйікті жеңгелерің Сара хапым</w:t>
        <w:br/>
        <w:t>яожож</w:t>
        <w:br/>
        <w:t>Қадірмен Әзірхан!</w:t>
        <w:br/>
        <w:t>Ойнап жүріп, қулығыңды асырып 70-ке келіп қалыпсың!</w:t>
      </w:r>
    </w:p>
    <w:p>
      <w:r>
        <w:t>Құтты болсын!</w:t>
        <w:br/>
        <w:t>Біз сені жақсы көрсміз, оны жасыра алмаймыз. Оның ссбебі -</w:t>
        <w:br/>
        <w:t>сен доссың! Өзің білесің, мен энциклопедияда істедім. «Дос»</w:t>
        <w:br/>
        <w:t>деген сөздің не екеніне ешбір омбебап еңбек жауап бермейді, оның</w:t>
        <w:br/>
        <w:t>мағынасын күнделікті өмірдің ағысы өзі ашады, өзі дәлелдейді.</w:t>
        <w:br/>
        <w:t>Достық адам баласының ара қатынасының ең шынайысы.</w:t>
        <w:br/>
        <w:t>«Дос» деген адамның екінші өзі.</w:t>
        <w:br/>
        <w:t>«Дос» деген жаны жақын, көңілі пәк, қимыл-әорскеті жақсылыққа,</w:t>
        <w:br/>
        <w:t>жаратылған жан.</w:t>
        <w:br/>
        <w:t>«Дос» деген аламын демейді, беремін, жақсылық нұрын төгемін</w:t>
        <w:br/>
        <w:t>дейді.</w:t>
        <w:br/>
        <w:t>«Дос» үзік сыр айтады, досының көңілін марқайтады.</w:t>
        <w:br/>
        <w:t>«Дос» деген өз үйіңс өзіңдей снетін, тар күнде көмекке келетін,</w:t>
        <w:br/>
        <w:t>қысылғанда қол ұшын беретін, ең асыл сырын сеніп сыйлайтын,</w:t>
        <w:br/>
        <w:t>өле қалса қара жерге көметін жан.</w:t>
        <w:br/>
        <w:t>«Дос» дсгон өмірдің өзсгін өртке шалдырмайтын, бір атым</w:t>
        <w:br/>
        <w:t>насыбайдан көңіл қалдырмайтын, өтірік-өсек, зұлымдыққа қорған</w:t>
        <w:br/>
        <w:t>болып алдырмайтын берік қамалың болса керек.</w:t>
        <w:br/>
        <w:t>«Дос» деген адамның өзінде жоқ қасистін көрстін, одан үйрс-</w:t>
        <w:br/>
        <w:t>нетін, оған сүйенетін жан.</w:t>
        <w:br/>
        <w:t>Құдайға шүкір, 54 жыл қатар келс жатып, осы қасисттерді</w:t>
        <w:br/>
        <w:t>өзіңнен, Қасымханнан, Дүйсенханнан, Қаһарманнан, Хакімнен т.б.</w:t>
        <w:br/>
        <w:t>достарымнан көріп келемін.</w:t>
        <w:br/>
        <w:t>238</w:t>
        <w:br/>
        <w:t>1)</w:t>
        <w:br/>
        <w:t>---- Манаш ҚОЗЫБАЕВ</w:t>
        <w:br/>
        <w:t>Ар таза, еңбек адал, тілек біреу,</w:t>
        <w:br/>
        <w:t>Келеді артымыздан ұрпақ өсіп.</w:t>
        <w:br/>
        <w:t>Демедік өткел терең, якн тайыз.</w:t>
        <w:br/>
        <w:t>Болашақ үшін біз салдық сайыс.</w:t>
        <w:br/>
        <w:t>Ту ұстап көсемсөзде шықтың алға,</w:t>
        <w:br/>
        <w:t>Жасасын юбиляр Әбілфайыз!</w:t>
        <w:br/>
        <w:t>Өткенді еске алып,</w:t>
        <w:br/>
        <w:t>ЖенПИ-дің сен қағып кеткен</w:t>
        <w:br/>
        <w:t>Қыздарын ойлап налып.</w:t>
        <w:br/>
        <w:t>Бір уанып, бір есінен танып,</w:t>
        <w:br/>
        <w:t>Сен 70-ке келгесін.</w:t>
        <w:br/>
        <w:t>Өнерінің бәрін салып, бауырына басқан</w:t>
        <w:br/>
        <w:t>досың Манаш, құрдас келінің Сара.</w:t>
      </w:r>
    </w:p>
    <w:p>
      <w:r>
        <w:t>Жох о</w:t>
        <w:br/>
        <w:t>Академик Болат Жұбановқа!</w:t>
        <w:br/>
        <w:t>Сіз туралы коп жылы создер айтуға болады және бүгінгідей</w:t>
        <w:br/>
        <w:t>мерейтойыңыз үстінде айтылуы керек.</w:t>
        <w:br/>
        <w:t>Болат Ахмстұлы кім? Біз нсге оны қадір тұтамыз?</w:t>
        <w:br/>
        <w:t>Бұл сауалға жауапты әркім әртүрлі береді.</w:t>
        <w:br/>
        <w:t>Қоғамтану саласындағы әріптестеріңіз Адамтанумен айналыса-</w:t>
        <w:br/>
        <w:t>ды, жүрекжарды бос үзіктен тұратын сырын айтады, бүгін айт-</w:t>
        <w:br/>
        <w:t>пағанда қашан айтады:</w:t>
        <w:br/>
        <w:t>Түзік сыр:</w:t>
        <w:br/>
        <w:t>Бүгінгі мерейтой иссі - ғылымнан басқа дүниені білмеген,</w:t>
        <w:br/>
        <w:t>бейсауат текке жүрмеген, Зарема ханымнан басқаны сүймеген,</w:t>
        <w:br/>
        <w:t>химик қыз-келіншектерден өзгеге тимеген, жан басына шаққанда</w:t>
        <w:br/>
        <w:t>университет, Академия саны жағынан айды аспанға шығарған</w:t>
        <w:br/>
        <w:t>заманда (1991 жылы салыстырғанда университет саны 81 есе,</w:t>
        <w:br/>
        <w:t>акадсмия саны 43 ссс көбейді) жалғыз ғана Ұлттық Акадсмиядан</w:t>
        <w:br/>
        <w:t>басқаны көзіне дс ілмсген нағыз Акадсмияның нағыз акадсмигі,</w:t>
        <w:br/>
        <w:t>Біздің Бөкең осындай.</w:t>
        <w:br/>
        <w:t>П үзік сыр:</w:t>
        <w:br/>
        <w:t>Шәкірттеріне ұстаздық жасап алысқа ұшырып, қатайтатын</w:t>
        <w:br/>
        <w:t>қанатын, барша химия әулетін өнер-білім жолына салатын, ғылым,</w:t>
        <w:br/>
        <w:t>250</w:t>
        <w:br/>
        <w:t>Шы ғармалары. 5 -Ттом</w:t>
        <w:br/>
        <w:t>білім жарысында шен-шекпенді, құрмст пен сыйды, жүлде мон</w:t>
        <w:br/>
        <w:t>бүлдені озып барып алатын нарқасқа нағыз ғылым сардары.</w:t>
        <w:br/>
        <w:t>Біздің Бөкең осындай.</w:t>
        <w:br/>
        <w:t>Ш үзік сыр:</w:t>
        <w:br/>
        <w:t>Бүгінгі мерейтой иссі - Салық, Саин, Әбуғали ағаларымен,</w:t>
        <w:br/>
        <w:t>Кснжоғали інісімен қаз атса да, қыз атса да жорыққа бірге</w:t>
        <w:br/>
        <w:t>шығатын, достарымен, әріптестерімен, биксштермен ән салып,</w:t>
        <w:br/>
        <w:t>күй тартып, шер тарқатып, ойнап-күліп, адами шенберге сыятын,</w:t>
        <w:br/>
        <w:t>аспайтын да таспайтын, айтқан серттен қайтпайтын, үлкенге іні,</w:t>
        <w:br/>
        <w:t>кішіге аға, туысқа жақын, бауырмал, жаны жайсаң, жомарт, елден</w:t>
        <w:br/>
        <w:t>ерек, жұрттан бәлек тұратын нағыз АЗАМАТ.</w:t>
        <w:br/>
        <w:t>Біздің Бөкең осындай.</w:t>
        <w:br/>
        <w:t>ГУ үзік сыр:</w:t>
        <w:br/>
        <w:t>Бүгінгі мерейтой иесі - жар болып жанып-күйетін, әкелік жылы</w:t>
        <w:br/>
        <w:t>қамқорлықпен еміреніп үйдегі де, түздегі де балаларын сүйетін,</w:t>
        <w:br/>
        <w:t>атаға тән даналық, даралығымен немерелерін еркелетіп, Әз ата</w:t>
        <w:br/>
        <w:t>болуға даярлығы мол жан.</w:t>
      </w:r>
    </w:p>
    <w:p>
      <w:r>
        <w:t>Біздің Бөкең осындай.</w:t>
        <w:br/>
        <w:t>Тоқетері: Бөкең атақты Жұбан әулетінің ұрпағы, ата даңқын</w:t>
        <w:br/>
        <w:t>жалғастырған өкілі, бұл күнгі химия әулетінің атасы.</w:t>
        <w:br/>
        <w:t>Иә, Бөке! Жігіттік жасы өтті, ағалық жас артта қалды, енді</w:t>
        <w:br/>
        <w:t>даналық жасқа жеттің... Шүкір! Алдағы шалдық, қалдық тойларға</w:t>
        <w:br/>
        <w:t>шаршамай, шалдықпай жеткейсің!</w:t>
        <w:br/>
        <w:t>Сөз соңында айтарымыз:</w:t>
        <w:br/>
        <w:t>У үзік сыр:</w:t>
        <w:br/>
        <w:t>Жетпіске мойымағын. жортып алға.</w:t>
        <w:br/>
        <w:t>Ұқсамағын түксиген қара шалға.</w:t>
        <w:br/>
        <w:t>Бұрылып оңды-солды баяғыдай,</w:t>
        <w:br/>
        <w:t>Һүлкілде мініп алып қара нарға!</w:t>
        <w:br/>
        <w:t>Жетпіске желкелеген бағынбағын,</w:t>
        <w:br/>
        <w:t>Мінгейсің шапқан атқа тартып жалын.</w:t>
        <w:br/>
        <w:t>Сұлуың Зәкең жүрсін безек қағып,</w:t>
        <w:br/>
        <w:t>«Кетті» деп қай бикешке қара шалын.</w:t>
        <w:br/>
        <w:t>Ғылымда баяғыдай елді баста,</w:t>
        <w:br/>
        <w:t>Жеттім деп бейнетінен оның қашпа:</w:t>
        <w:br/>
        <w:t>Ұпайдың бір-екеуін ұстатқайсың,</w:t>
        <w:br/>
        <w:t>Өзіңмен жарысатын талай жасқа.</w:t>
        <w:br/>
        <w:t>Аяма, бер ортаңа қолда барын,</w:t>
        <w:br/>
        <w:t>Ойлан жүр ғылымдағы елдің қамын.</w:t>
        <w:br/>
        <w:t>251</w:t>
        <w:br/>
        <w:t>Шығармалары. 5-том</w:t>
        <w:br/>
        <w:t>кезінде ал деп, ғылым мен элеуметтік саладағылар көше кезіп</w:t>
        <w:br/>
        <w:t>қал деп, болмаса бүрге саудасына бар деп алдап-арбап, айғайлап</w:t>
        <w:br/>
        <w:t>жүрген Мырқымбай інілеріміз аз ба?</w:t>
        <w:br/>
        <w:t>Иә, бауырым Марат, сен де алпысқа келіп, жетпістің есігінен</w:t>
        <w:br/>
        <w:t>бүгін сығалап тұрсың! Қазақ пен өзбек айтысқанда, қазақ тұрып</w:t>
        <w:br/>
        <w:t>үлкен ағасына: - Өзске, маған жұмақтың төрі керек смес, ссігінен</w:t>
        <w:br/>
        <w:t>сығаласам да жарайды, - десе, өзбек: - Е, мен, қазақ, сені жақсы</w:t>
        <w:br/>
        <w:t>білемін, қазақ есіктен сығаласа-ақ болды, төрге бір-ақ шығады, -</w:t>
        <w:br/>
        <w:t>депті. Лайымда солай болсын!</w:t>
        <w:br/>
        <w:t>Алпыс... аласа да жас смсс, биіктегі тұғыр да смсс. Алпыс тал</w:t>
        <w:br/>
        <w:t>түс дейді қазақ атам. Алпыста атандай күшің бар, тэуелсіз елге</w:t>
        <w:br/>
        <w:t>жегіліп істер ісің бар, қасыңда іңкәрін-сыңарың, Рада жарың -</w:t>
        <w:br/>
        <w:t>құмарың бар, ордаңды қызыққа толтырар балалар, немерелер -</w:t>
        <w:br/>
        <w:t>шырағың бар, өмірінді арнаған, таңдап алған кәсібің - пырағың</w:t>
        <w:br/>
        <w:t>бар, барша ғылымның туын тіккен Ғылым Ордасы - тұрағың бар.</w:t>
        <w:br/>
        <w:t>Жоқ Марат бауырым сен алпысыңа алшаң басып, қатарыңнан асып</w:t>
        <w:br/>
        <w:t>туған еліңе еңбегіңмен шашу шашып, Баян батырдай жетпісті</w:t>
        <w:br/>
        <w:t>жолкелсймін деп үлкен жол үстінде келесің!</w:t>
        <w:br/>
        <w:t>Алпысың құтты болсын!</w:t>
        <w:br/>
        <w:t>Жетінші белесті желіп жүріп, ойнап-күліп, қыз-қырқынды іліп,</w:t>
        <w:br/>
        <w:t>Ссгіз сері мен батыр-жырау Қожаберген атандай халқыңа, сліңс</w:t>
        <w:br/>
        <w:t>еңбек қылып өткізгейсің!</w:t>
      </w:r>
    </w:p>
    <w:p>
      <w:r>
        <w:t>Сот сапар жаңа белеске!</w:t>
        <w:br/>
        <w:t>жок ох</w:t>
        <w:br/>
        <w:t>Шыққайсың пейіш төріне!</w:t>
        <w:br/>
        <w:t>Қадірмен досым, бауырым Реке!</w:t>
        <w:br/>
        <w:t>Айналайын Әділбек, Ләззат!</w:t>
        <w:br/>
        <w:t>Серік, Қалия!</w:t>
        <w:br/>
        <w:t>Гүлнар. Нұрлан!</w:t>
        <w:br/>
        <w:t>Немере-балапандар!</w:t>
        <w:br/>
        <w:t>Ағайын-туыс, дос-жарандар!</w:t>
        <w:br/>
        <w:t>«Адам» деген атымыз бар, «пенде» деген затымыз бар.</w:t>
        <w:br/>
        <w:t>«Адам» болып өмір сүру - үлкен сын.</w:t>
        <w:br/>
        <w:t>«Адам» құрметті атақ, абыройлы ссім.</w:t>
        <w:br/>
        <w:t>241</w:t>
        <w:br/>
        <w:t>Шығармалары. 5-том</w:t>
        <w:br/>
        <w:t>Жуман, Гүлшат, Гауһар. Азаматтардың қызығы мол болсын!</w:t>
        <w:br/>
        <w:t>Дәулет пен Даналарың артынан ерген қалың қол болсын!</w:t>
        <w:br/>
        <w:t>Тойың тойға ұласып,</w:t>
        <w:br/>
        <w:t>«Жасасын Марс әулеті» дер болсын!</w:t>
        <w:br/>
        <w:t>Юбиляр әрқашанда болғай аман,</w:t>
        <w:br/>
        <w:t>Құлаштап болашаққа басқай қадам.</w:t>
        <w:br/>
        <w:t>Немере, шоберелер отау тіккен,</w:t>
        <w:br/>
        <w:t>Орнасын алдымыздан жаңа заман.</w:t>
        <w:br/>
        <w:t>Ішінде ойын-тойдың болсын-дағы.</w:t>
        <w:br/>
        <w:t>Тілектес Сара апаң мен Манаш ағаң,</w:t>
        <w:br/>
        <w:t>жожоя</w:t>
        <w:br/>
        <w:t>Ұлағатты өмір жолы</w:t>
        <w:br/>
        <w:t>Менің алдымда қолжазба жатыр. Беташарында «өзекті өмір»</w:t>
        <w:br/>
        <w:t>деген сөздер жазылған. Оның авторы Әбдісағит Шаймұханбетұлы</w:t>
        <w:br/>
        <w:t>Тәтіғұлов.</w:t>
        <w:br/>
        <w:t>Ио, қателескен жоқсыз. атақты, талай сыйлықтардың жүлдегері,</w:t>
        <w:br/>
        <w:t>саңлақ Әбекең ініміз. Абай дана айтқандай «Сүйер ұлың болса, сен</w:t>
        <w:br/>
        <w:t>сүйінерге жарар ол» дегендей халқымыздың сүйер ұлының,</w:t>
        <w:br/>
        <w:t>сүйсінер ұлының бірі - осы Әбекең.</w:t>
        <w:br/>
        <w:t>Әбскен туралы көп айтуға да тұрады. Ол жас кезінен қиындық</w:t>
        <w:br/>
        <w:t>көріп, ерте есейді, талаптанды, талпынды, бірақ, тарықпады,</w:t>
      </w:r>
    </w:p>
    <w:p>
      <w:r>
        <w:t>алқынбады. Еңбек етті, тер төкті, ғажайып өнер жолына түсті,</w:t>
        <w:br/>
        <w:t>сәулетшілікке қолы жетті. Сәулетші Құдай сияқты - жоқтан бар</w:t>
        <w:br/>
        <w:t>жасаушы. Ахмет Байтұрсынов айтқандай «жылуынан сұлуын»</w:t>
        <w:br/>
        <w:t>қалайтын мамандық. Әбекең өркениет тік жолда кездесетін бұл</w:t>
        <w:br/>
        <w:t>өнердің қадірін дс, қасистін дс бар жан дүниссімен білді. Ол</w:t>
        <w:br/>
        <w:t>жаратылысынан біткен лидерлік, көсемдік қасиетін танытты.</w:t>
        <w:br/>
        <w:t>Сәулетшілер әулетінс бас болды, ұйымдастыру ісінде кешегі Одақ</w:t>
        <w:br/>
        <w:t>көлеміндегі саңлақтардың қатарына ілінді.</w:t>
        <w:br/>
        <w:t>Сәулетшілікті зулет көлемінен асыра алмайтын ортан қолды-</w:t>
        <w:br/>
        <w:t>лықтан, суда шабақ, қорада мысық сияқты тышқан аулайтын</w:t>
        <w:br/>
        <w:t>бейшаралықтан Әбекең арқашанда аулақ болды. Оған ірілік,</w:t>
        <w:br/>
        <w:t>талғампаздық тән, сырлы идеяларға ұмтылыс тән, өмір жолында ол</w:t>
        <w:br/>
        <w:t>жоғары мақсат қойды, жұмыста мүлгімсді, жүрісте ілбімеді, нық</w:t>
        <w:br/>
        <w:t>басып, қажымай-талмай қас-қабағын жадырап ашып, жалқаулық,</w:t>
        <w:br/>
        <w:t>253</w:t>
        <w:br/>
        <w:t>Манаш ҚОЗЫБАЕВ</w:t>
        <w:br/>
        <w:t>ұзақ жас берсін, немерелердің шыжығы емес, қызығын көруге</w:t>
        <w:br/>
        <w:t>жазсын, өмірдің бейнеті артта қалып, енді зейнсті мол болғай,</w:t>
        <w:br/>
        <w:t>дос-жарандардың алдында жинаған абыройларың арта бергей,</w:t>
        <w:br/>
        <w:t>Зина сксуің Астананың ортасында Есілдің бойында сайраған</w:t>
        <w:br/>
        <w:t>сандуғаш, бұлбұлдардың даусымен бозала таңда оянып, қызарып</w:t>
        <w:br/>
        <w:t>шыққан әр күнді құшақтасып қарсы алыңдар, үлде мен бүлдеге</w:t>
        <w:br/>
        <w:t>оранған бәйбішеңмен қол ұстасып Есіл бойында жосыған</w:t>
        <w:br/>
        <w:t>Астананың ығайлары мен сығайларына қосылып ән салыңдар,</w:t>
        <w:br/>
        <w:t>жетпісті желкелеп, сексеннен секіріп, тоқсан мен жүздің ауылына</w:t>
        <w:br/>
        <w:t>барыңдар!</w:t>
        <w:br/>
        <w:t>Жер мен көктегі жақсылықтың бәрін сыйлап, сендер үшін</w:t>
        <w:br/>
        <w:t>жаратқан Тәңірден тілек тілеп хат жолдаушы бауырларың Манаш</w:t>
        <w:br/>
        <w:t>пен Сара.</w:t>
        <w:br/>
        <w:t>Бұл жетпістің қандай екеп опері,</w:t>
        <w:br/>
        <w:t>Мол ма екен пендесіне берері?</w:t>
        <w:br/>
        <w:t>Біз білсек Қажекеңнің жетпісте,</w:t>
        <w:br/>
        <w:t>Бір Зина ғой тірегі де сенері!</w:t>
        <w:br/>
        <w:t>Бұл жетпістің қандай екеп ауылы,</w:t>
        <w:br/>
        <w:t>Бар ма желі, аққап селі, дауылы?</w:t>
        <w:br/>
        <w:t>Елмен бірге көтеретін жүк жеңіл,</w:t>
        <w:br/>
        <w:t>Аман болсын Есенбектің қауымы!</w:t>
        <w:br/>
        <w:t>Бул жетпісті ерттеп алып мінгейсің,</w:t>
        <w:br/>
        <w:t>Мұрт шиырып, езу тартып күлгейсің.</w:t>
        <w:br/>
        <w:t>Бір Зинаның арқасында Қажеке-ау.</w:t>
        <w:br/>
        <w:t>Жетпістің де тауқыметін білмейсің!</w:t>
        <w:br/>
        <w:t>Қорықпағын, селт етпегін батырым,</w:t>
        <w:br/>
        <w:t>Зинажанның тыңдағайсың ақылып.</w:t>
        <w:br/>
        <w:t>Алқа-қотан ортасында дәл бүгін,</w:t>
        <w:br/>
        <w:t>Хан көтереді досың, туыс, жақының!</w:t>
        <w:br/>
        <w:t>15 ақпан, 2000 жыл.</w:t>
        <w:br/>
        <w:t>ж ҡ ж</w:t>
        <w:br/>
        <w:t>Құрметті редакция!</w:t>
      </w:r>
    </w:p>
    <w:p>
      <w:r>
        <w:t>Жақында ел азаматы, ғылым сардары, досым академик Төрегелді</w:t>
        <w:br/>
        <w:t>Шарманов 70-ке келді. Онда тұрған не бар” Кім жетпіске келмейді?</w:t>
        <w:br/>
        <w:t>256</w:t>
        <w:br/>
        <w:t>Шіығармалары. 5-том</w:t>
        <w:br/>
        <w:t>Сен бақытты жансың. Жаныңда өмірлік жан серігің, махабба-</w:t>
        <w:br/>
        <w:t>тың-құмарың мен сыңарың Гауһар ханымын бар, қызыққа ссні</w:t>
        <w:br/>
        <w:t>қандырып, болашаққа жетелер - бала, немерелерің - үрім-бұтағың</w:t>
        <w:br/>
        <w:t>бар, өзің көтерген қара шаңырақ - тұрағың бар, сүйген жұмыс,</w:t>
        <w:br/>
        <w:t>сыйласқан орта - бұлағың бар, дос-жаран, ағайын-туыс, қалың</w:t>
        <w:br/>
        <w:t>елің - ордалы Отаның бар. Кешегі Шиеліде жалаңаяқ жүрген</w:t>
        <w:br/>
        <w:t>Әзірхан - ғылым ағасы, профессор, ұстаз деген ұраның бар.</w:t>
        <w:br/>
        <w:t>Ел ағасы, ұлағатты ұстаз-көсем Әбекең Сағыновтай, дарын</w:t>
        <w:br/>
        <w:t>иесі, ел ағасы Талғат Әбдіразақовтай, өз ағаң. ел данасы Дүйсетай</w:t>
        <w:br/>
        <w:t>Шаймұхановтай, Қаздауысты Қазыбек бабамыздың тұяғы білікті</w:t>
        <w:br/>
        <w:t>Кәшіковтей әріптес достарың бар.</w:t>
        <w:br/>
        <w:t>Досым Әзірхан!</w:t>
        <w:br/>
        <w:t>Тойына бармаймын деп ойлаған жоқ сдім. Жүрек бар</w:t>
        <w:br/>
        <w:t>болғыр шаршап, шалдығып жүр. Сондықтан сен, Гауһар екеуің</w:t>
        <w:br/>
        <w:t>ренжімегейсіңдер, біз Сара екеуіміз осы тойдың ортасындамыз.</w:t>
        <w:br/>
        <w:t>Тәңірім жасыңды ұзақ қылсын, 75-ке келгенде мен де шал</w:t>
        <w:br/>
        <w:t>болып, үйде отырармын, қол боста тойға бармағанда не істейміз?!</w:t>
        <w:br/>
        <w:t>Құшақтадым, бауырыма бастым!!!</w:t>
        <w:br/>
        <w:t>Аман бол, бақытқа кенеле бер, өмірдің әр күнін, эр таңын Гауһар</w:t>
        <w:br/>
        <w:t>екеуің бебеулетіп, өлеңдетіп қарсы алыңдар!</w:t>
        <w:br/>
        <w:t>Достарың Манаш, Сара.</w:t>
        <w:br/>
        <w:t>жж ж</w:t>
        <w:br/>
        <w:t>Марат Балғожаұлына!</w:t>
        <w:br/>
        <w:t>(профессор Кенжегозинге)</w:t>
        <w:br/>
        <w:t>60... Елдің неге осы жасқа алаңдап, аңсары ауады? Неге ел</w:t>
        <w:br/>
        <w:t>алпысқа үрке қарап, есінен шала танады? Нсгс сл «алпыс» дссс</w:t>
        <w:br/>
        <w:t>алақтап, ойдан қырға, қырдан ойға шабады?</w:t>
        <w:br/>
        <w:t>Алпыс... биологиялық цикл смсс. Мүшел жас - 61. Алпыс -</w:t>
        <w:br/>
        <w:t>алтыншы қырдың төбесі, пайғамбар жасаған жастың мсжесі ғана.</w:t>
        <w:br/>
        <w:t>Ел осы пайғамбардан артық жасасам ұят бола ма, күнә бола ма деп</w:t>
        <w:br/>
        <w:t>ойласа керек.</w:t>
        <w:br/>
        <w:t>Өз басым алпысты - алты қырды артта қалдырып, орта жолда</w:t>
        <w:br/>
        <w:t>ат шалдырып, шөліңді қаңдырып, көлденең тартқан меже-кермені</w:t>
        <w:br/>
        <w:t>жолдан тайдырып, жетінші онжылдықты естен таңдыру үшін</w:t>
        <w:br/>
        <w:t>керек деп санаймын.</w:t>
        <w:br/>
        <w:t>239</w:t>
      </w:r>
    </w:p>
    <w:p>
      <w:r>
        <w:t>Шығармалары. 5-том</w:t>
        <w:br/>
        <w:t>я ж ож</w:t>
        <w:br/>
        <w:t>Қадірмен Зинаида Кәрімқызы!</w:t>
        <w:br/>
        <w:t>Адам баласы ұлы планета- ана құрсағынан Жер-Анаға шырыл-</w:t>
        <w:br/>
        <w:t>дап десант болып түскен күннен бастап жаңа ғұмыр кешеді.</w:t>
        <w:br/>
        <w:t>Міне, сол ғұмырдың 21915 күні өтіпті. (Х-365 х 60) -- 15. Бірақ</w:t>
        <w:br/>
        <w:t>Зинанда ханым, сенің өткен ғұмырыңды күнмен есептесек ағаттық</w:t>
        <w:br/>
        <w:t>болар еді.</w:t>
        <w:br/>
        <w:t>Еңалдымен бақытты балалық шағыңның әр күні бір жыл. Байың</w:t>
        <w:br/>
        <w:t>өсіп, бұғанаң қатып, ақылың асып, қарақат көзден атқылап шыққан</w:t>
        <w:br/>
        <w:t>жалын отын шашып, алыстағы жігітті жандырып, жақындағы</w:t>
        <w:br/>
        <w:t>жігітті сстен тандырып, талайды сүріндіріп, қабындырып, орта</w:t>
        <w:br/>
        <w:t>жолда үмітін үзіп қалдырып, өз қатарыңнан өз теңіңді таңдаған</w:t>
        <w:br/>
        <w:t>шағың, қайран жастық, бір заман емес пе?</w:t>
        <w:br/>
        <w:t>Өміріңнің Шота-Аманмен қосылған шағы өз алдына бір дәуір.</w:t>
        <w:br/>
        <w:t>Өйткені Шота-Аман бауырыма жар болу оңай да қиын. Оңайы -</w:t>
        <w:br/>
        <w:t>сүйген жарың бір өзі бір әлем. Ол әлемде сен іздеген дүниснің</w:t>
        <w:br/>
        <w:t>бәрі бар. Ол олемде шалқыған жастық, тербелген махаббат,</w:t>
        <w:br/>
        <w:t>кемерінен асып төгілген шабыт, шұрқыраған ағайын, дос-жаран,</w:t>
        <w:br/>
        <w:t>құйқылжыған ән-күй, үзілісі жоқ өмір базары. Қиыны - сүйген</w:t>
        <w:br/>
        <w:t>жарың Шота-Аман жайбасар қазақ емес, толассыз, жарға ұрып</w:t>
        <w:br/>
        <w:t>жатқан тсгеурінді кәрі Каспийдің толқынындай, телегей теңіздей</w:t>
        <w:br/>
        <w:t>тербелген Сарыарқаның сағымды даласындай, құйқылжыған</w:t>
        <w:br/>
        <w:t>екпінді күй атасы Құрманғазы бабасындай, Абылайлап лап беріп</w:t>
        <w:br/>
        <w:t>керегін алып, Конс хандай тап беріп, бойындағы өнерін слінс,</w:t>
        <w:br/>
        <w:t>халқына төгіп жүрген төкпе жан. Ауыр жүк сенің мойныңда екенін</w:t>
        <w:br/>
        <w:t>біз смсс-ау, барша сл біледі.</w:t>
        <w:br/>
        <w:t>Әйел затының ішінен өзінді бөліп, жиған-тергенін тойға</w:t>
        <w:br/>
        <w:t>төгіп, ат шаптырып, ел ағаларына шапан жауып, сый-сияпатын</w:t>
        <w:br/>
        <w:t>көрсстіп, сл батасына батып жатқан Шота-А ман бауырымызды</w:t>
        <w:br/>
        <w:t>біз түсінеміз де құптаймыз. Оны билеген 6 млн 153 мың 111 қазақ</w:t>
        <w:br/>
        <w:t>әйелдері, қыздары ішінде өзінің теңдесі жоқ Зинаида ханымына</w:t>
        <w:br/>
        <w:t>деген махаббат толқыны, оны илеген де эн бойына сыймай, сыртқа</w:t>
        <w:br/>
        <w:t>шапшып, атқылап тұрған махаббат сезімі.</w:t>
        <w:br/>
        <w:t>Ұзағынан болсын Шота-Аман - Зинаида ханым одағы, отаға-</w:t>
        <w:br/>
        <w:t>сы - отбасы, ошақ қасы одағы, халқымыздың қос ұлы перзент-</w:t>
        <w:br/>
        <w:t>терінің одағы, махаббат одағы. Қазақтың қара шаңырағының қос</w:t>
        <w:br/>
        <w:t>діңгегі сіздерге сөз соңында айтарым:</w:t>
        <w:br/>
        <w:t>237</w:t>
        <w:br/>
        <w:t>Манаш ҚОЗЫБАЕВ</w:t>
        <w:br/>
        <w:t>Ойлап қарасаң:</w:t>
        <w:br/>
        <w:t>Бірінші белесте - балалықты өткізіп, екінші белесте - жігіттікке</w:t>
        <w:br/>
        <w:t>қолды жеткізесің. Әне-міне дегенше, ес жиып, есейгенше екі белес</w:t>
        <w:br/>
        <w:t>артында қалғанын білмей де қаласың.</w:t>
        <w:br/>
        <w:t>Үшінші белесте - орда тігіп, жас жұбайдың сырын біліп,</w:t>
        <w:br/>
        <w:t>балалы-шағалы өмірдің проблемаларынан түйін түйіп, ел болып,</w:t>
      </w:r>
    </w:p>
    <w:p>
      <w:r>
        <w:t>жұрт боламын деп талпынумен өтеді-ау шіркін.</w:t>
        <w:br/>
        <w:t>Төртінші белесте - ғылымда да, өмірде де қамал бұзып, жазып-</w:t>
        <w:br/>
        <w:t>сызып, жұлып-үзіп, есіміңді ел білетін, ісінді ескеретін жағдайға</w:t>
        <w:br/>
        <w:t>жетемін деп жұлысумен, алқынумен өтсді-ау өмір.</w:t>
        <w:br/>
        <w:t>Бесінші белесте - балаң ер жетіп, қызың бой жетіп, ағаұрпақтың</w:t>
        <w:br/>
        <w:t>үлкендерінен ада болып, елге ақылман, қамқоршы болар кез келеді.</w:t>
        <w:br/>
        <w:t>«Ағаның үйі ақ жайлау» деп бауырлары келеді. «Алдында ағаң</w:t>
        <w:br/>
        <w:t>болса асқар тауың» деп қалың слі сенеді. «Туысы бірдің уысы</w:t>
        <w:br/>
        <w:t>бір» деп ағайын-туыс, дос-жарандар Мәкең жүрген жері - мектеп,</w:t>
        <w:br/>
        <w:t>Мәкеннің маңында жүріп, соңына еріп, өмір тәлім-торбис көрсді</w:t>
        <w:br/>
        <w:t>деп соңыңнан ереді. Осылай бесінші белесте пенде шіркін талай</w:t>
        <w:br/>
        <w:t>тауқымстті көреді, өтеді, кетеді, жарықтық ол кезең дс.</w:t>
        <w:br/>
        <w:t>Алтыншы белесте - немерелі-шөберслі болып, әкелік өтіп,</w:t>
        <w:br/>
        <w:t>аталық жетіп, әз аталық та төбесін көрсетеді. Ағалықтан даналық</w:t>
        <w:br/>
        <w:t>туар ксз келеді. Еліңе слсулі, халқыңа қалаулы басың бейнеттен</w:t>
        <w:br/>
        <w:t>зейнетке бейімделсе керек. Алайда алпысқа алқынбай жеткен қас</w:t>
        <w:br/>
        <w:t>батырға жетпісте жер таянбай, жолкілдеген жастардың ұстазы</w:t>
        <w:br/>
        <w:t>болып, желпініп өту керек.</w:t>
        <w:br/>
        <w:t>Жасы кслген адамды сгде тартты, шал болды дсп жатады.</w:t>
        <w:br/>
        <w:t>Меніңше, шалдық жасқа байланысты емес. Ынжық, борбас,</w:t>
        <w:br/>
        <w:t>топас жан туған күнінен бейшара, ол қайраты кеткен әлсіз</w:t>
        <w:br/>
        <w:t>шалдан да жаман. Жетпісінде желкенге мініп, желді қуып, жасты</w:t>
        <w:br/>
        <w:t>сүйіп, ғылымның сырын түйіп, байлықты игеріп сзуінен күліп</w:t>
        <w:br/>
        <w:t>жүрген жандар қаншама? Жиырма беске дейін оқымай-тоқымай</w:t>
        <w:br/>
        <w:t>ойын-қызыққа батқысы келетін, біреуді жығып, біреуді ұрып,</w:t>
        <w:br/>
        <w:t>атқысы келетін баланың аяқ-қолын байлап, 30-35-те Мәскеу,</w:t>
        <w:br/>
        <w:t>Алматыдағы диссертация жазғыштарды жалдап «репитиция»</w:t>
        <w:br/>
        <w:t>мен «тренировканың», гинекология мен саяси экономиканың</w:t>
        <w:br/>
        <w:t>айырмасын білмесе де құрыққа сырық жалғап, күйіс қайтарған</w:t>
        <w:br/>
        <w:t>малдай шетелдік сағызды кірш-кірш шайнап, мәжіліс пен сенаттың</w:t>
        <w:br/>
        <w:t>төрінде жоқ ақшаны бар деп, чиновниктерге еңбекақыңды дер</w:t>
        <w:br/>
        <w:t>240</w:t>
        <w:br/>
        <w:t>Мапаш ҚОЗЫБАЕВ</w:t>
        <w:br/>
        <w:t>байлап, еліңе барғанда: «Бетім-ау, Жұмабайдың бұзық баласы да</w:t>
        <w:br/>
        <w:t>адам болыпты» дсгенін өзің сстідің. Содан бері, Құдайға шүсір, 52</w:t>
        <w:br/>
        <w:t>жыл өтіпті. Құдай сені аяп, қазақ қыздарының гүлі, күннің нұры</w:t>
        <w:br/>
        <w:t>болып, қолаң шашы тобығына түсстін Алуашты қиып тигізді,</w:t>
        <w:br/>
        <w:t>немерелерді сүйгізді. Профессор атағын беріп, шәкірттердің басын</w:t>
        <w:br/>
        <w:t>игізді. Мектептс дирсктор болып жүргенінде корей қыздары асты-</w:t>
        <w:br/>
        <w:t>үстіңе түсіп, безек қаққанын айтпай-ақ қояйын. Өзімізді тәрбиелеп</w:t>
        <w:br/>
        <w:t>өсірген ұлы ордамыз - КазГУ-де қаншама жыл еңбек етуіңнің өзі</w:t>
        <w:br/>
        <w:t>бақыт. Өйткені басқа оқу орындарын білмеймін, олар КазГУ-ден</w:t>
        <w:br/>
        <w:t>садаға кетсін, киелі, қасиетті орда емес пе ол! Бір сөзбен айтсам,</w:t>
        <w:br/>
        <w:t>сенің өмірде салған ізің сүрлеу смсс, Арғынбаев даңғылы атанады.</w:t>
        <w:br/>
        <w:t>Құдайға шүкір! Сен 70-ке келгенде өзіңе айтар екі тілек бар:</w:t>
        <w:br/>
        <w:t>1. Кешке жатарда, таңертең тұрғанда: «Ризамын, Тәңірім, елден</w:t>
        <w:br/>
        <w:t>ерек қылдың, осыншама жас бердің, бақ бердің!» деуің керек;</w:t>
        <w:br/>
        <w:t>2. Аяғыңды маң-маң басып, қыздардан мылтық атар жерден</w:t>
        <w:br/>
        <w:t>қашып, бұрынғы көз таныстарынды көргенде асып-сасып әбігер</w:t>
        <w:br/>
        <w:t>болмай-ақ, «Иә, Тәңірім, Алуашты сыйлаған Қостанай топырағына</w:t>
        <w:br/>
        <w:t>ризамын, Алуаш сыйлаған Медсл тектерінс - балаларыма, Тәңірім</w:t>
      </w:r>
    </w:p>
    <w:p>
      <w:r>
        <w:t>берген ұлдарым мен немерелеріме өмір бер, жақсылығын көрсете</w:t>
        <w:br/>
        <w:t>көр!» - деуің керек.</w:t>
        <w:br/>
        <w:t>Біздің де Алладан тілеуіміз бар: кешке жатқанда маужыраған</w:t>
        <w:br/>
        <w:t>ұйқы берсін, түсіңе қордың қыздары кіріп, қытықтап, сылқ-сылқ</w:t>
        <w:br/>
        <w:t>ететін күлкі берсін, бозала танда қараторғай, сандуғаштар он</w:t>
        <w:br/>
        <w:t>салып, ойың Алуашқа, сырың қаламқасқа ерсін, махаббат оты</w:t>
        <w:br/>
        <w:t>маздасын, сені жас кезіңнен сүйіп, күйіп, «люблю» дсген қуларың</w:t>
        <w:br/>
        <w:t>80-ге келгенде де соңыңнан қалмасын.</w:t>
        <w:br/>
        <w:t>Әумин!</w:t>
        <w:br/>
        <w:t>52 жыл қаз-қатар келе жаткан ботқалас досың</w:t>
        <w:br/>
        <w:t>Манаш һәм Сара ханым.</w:t>
        <w:br/>
        <w:t>Алматы, 9. Е. 2000 жылы.</w:t>
        <w:br/>
        <w:t>яожож</w:t>
        <w:br/>
        <w:t>Қадірмен Кеңеске!</w:t>
        <w:br/>
        <w:t>(Ұшпаев Кеңес ініме)</w:t>
        <w:br/>
        <w:t>Қазақ «ақ» деген ұғымды жоғары ұстайды. «Ақ, аққа Құдай</w:t>
        <w:br/>
        <w:t>жақ» деуі осыдан. Көңілдің, ниеттің, дастарқанның, тіпті өлімнің</w:t>
        <w:br/>
        <w:t>«ақ» болуы көп жағдайды аңғартады.</w:t>
        <w:br/>
        <w:t>246</w:t>
        <w:br/>
        <w:t>1)</w:t>
        <w:br/>
        <w:t>Манаш ҚОЗЫБАЕВ</w:t>
        <w:br/>
        <w:t>Жж оч</w:t>
        <w:br/>
        <w:t>Келінім Дариға Исақызына!</w:t>
        <w:br/>
        <w:t>Келін...</w:t>
        <w:br/>
        <w:t>Қазақ халқының туыстықты, жақындықты, қандастықты, бау-</w:t>
        <w:br/>
        <w:t>ырмалдықты білдіретін ұғымы.</w:t>
        <w:br/>
        <w:t>Ол ұғымның мәні мсн мазмұны қандай?</w:t>
        <w:br/>
        <w:t>Оның мәні - үйге, отауға болашақ отағасыға, отбасы, ошақ</w:t>
        <w:br/>
        <w:t>қасына, Құдайына қараған бір жанашыр кел, кол, кел дегенді</w:t>
        <w:br/>
        <w:t>білдірсе керек.</w:t>
        <w:br/>
        <w:t>Қазақ келінге екі түрлі мән берген. «Жақсы келін - келін, жаман</w:t>
        <w:br/>
        <w:t>келін - келсап». Ал келсап болса. - түйетін, ұратын, үгітетін құрал.</w:t>
        <w:br/>
        <w:t>Оңда жан жоқ, түйсік жоқ, біреудің қолындағы тілсіз қару ғана.</w:t>
        <w:br/>
        <w:t>Қазақ «Келіннің аяғынан, қойшының таяғынан» деп келін</w:t>
        <w:br/>
        <w:t>болмысымен болашақты байланыстырады.</w:t>
        <w:br/>
        <w:t>«Келін» дегенді өз басым қалай түсінемін?</w:t>
        <w:br/>
        <w:t>Келін деген - ордаға, оның жас шаңырағына қонған бақ құсың;</w:t>
        <w:br/>
        <w:t>Келін - жанға-жан қосылып, тасқындаған жаңа күшің;</w:t>
        <w:br/>
        <w:t>Кслін - қалыптасқан ата дәстүрің жаңаланып, жаңғырып,</w:t>
      </w:r>
    </w:p>
    <w:p>
      <w:r>
        <w:t>ағындаған ісің;</w:t>
        <w:br/>
        <w:t>Кслін - балаңның бағын асырып, жаудың құтын қашырып,</w:t>
        <w:br/>
        <w:t>орданды құт-берекеге батырып, аруақты шақырып өскен мысың;</w:t>
        <w:br/>
        <w:t>Келін деген - әулетіңе судай сіңген, тастай батқан екінші балан,</w:t>
        <w:br/>
        <w:t>інің, қызың.</w:t>
        <w:br/>
        <w:t>Келін деген - жақсылығынды асыратын, кемшілігінді жасыра-</w:t>
        <w:br/>
        <w:t>тын, эулетінді эуелейтін күмбірлеген жырың.</w:t>
        <w:br/>
        <w:t>Келін деген - қос әулетіңнің арасындағы алтын көпір болып,</w:t>
        <w:br/>
        <w:t>екі елді қосатын, екі елге бірдей өнерінің асылын тосатын іштегі,</w:t>
        <w:br/>
        <w:t>сырттағы сырың;</w:t>
        <w:br/>
        <w:t>Келін деген - отбасындағы балаңмен, ініңмен бірге ошақ</w:t>
        <w:br/>
        <w:t>қасындағы бақыт отын жандырып, балғын нсмерселеріңді сүйдіріп,</w:t>
        <w:br/>
        <w:t>мейіріміңді қандырып, ертеңгі мон бүгінгіден болашаққа даңғыл</w:t>
        <w:br/>
        <w:t>жол салдырып, жас отауды қара шаңыраққа айналдырған нарқасқа</w:t>
        <w:br/>
        <w:t>бәйбіше болса, ол Құдай берген сыйың, ағайын!</w:t>
        <w:br/>
        <w:t>Дариға менің осындай келінім.</w:t>
        <w:br/>
        <w:t>Ол келін- азамат, іні ордасының құт-берекесі, келіндер ішіндегі</w:t>
        <w:br/>
        <w:t>еркесі де, серкесі де өзі. Сондықтан біз оны жақсы көреміз. Бүгінгі</w:t>
        <w:br/>
        <w:t>екі жиырма жасқа келген күні біз оған, Дүйсен бауырымызға,</w:t>
        <w:br/>
        <w:t>ордасына амандық тілейміз, үй-ішінен жас отау тігіліп, бөлме-</w:t>
        <w:br/>
        <w:t>244</w:t>
        <w:br/>
        <w:t>-- Мапаш ҚОЗЫБАЕВ</w:t>
        <w:br/>
        <w:t>Кеңес өзінің сүйген мамандығын игерді, Тәңірім мыңнан бір-</w:t>
        <w:br/>
        <w:t>дің бағына келетін профессорлық мантия кигізді. Мен Кеңесті</w:t>
        <w:br/>
        <w:t>идсаландырудан аулақпын. Ол өте аңғал, сыр төккіш (қазақша</w:t>
        <w:br/>
        <w:t>айтқанда ашық ауыз), баршаға сенгіш. Ал осы мінезінің өзі оның</w:t>
        <w:br/>
        <w:t>ақкөңілдігінен, баршаның бәрін дәл өзіндей көруінен, жақсылыққа.</w:t>
        <w:br/>
        <w:t>сенуінен. Кеңестің бойындағы кемшілік болып көрінген дүнислер</w:t>
        <w:br/>
        <w:t>оның ғажайып жүрегінің пәктігінен туындаған.</w:t>
        <w:br/>
        <w:t>Алпысқа келгенде айтар тілек: аман бол, Кеңес бауырым, бақы-</w:t>
        <w:br/>
        <w:t>тың баянды болсын, қуанышың ұзағынан болсын, достарыңмен</w:t>
        <w:br/>
        <w:t>ортаң толсын, Қызыр дарысын, бақ қонсын!</w:t>
        <w:br/>
        <w:t>Коңсс бауырым бар болсын,</w:t>
        <w:br/>
        <w:t>Аллам әзі жар болсын!</w:t>
        <w:br/>
        <w:t>Манаш Қабашұлы.</w:t>
        <w:br/>
        <w:t>Алматы. 26. П? 2000 жылы</w:t>
        <w:br/>
        <w:t>жожож</w:t>
        <w:br/>
        <w:t>Қадірмен Әбеке!</w:t>
        <w:br/>
        <w:t>(Әбілфайыз Ыдырысұлыла)</w:t>
        <w:br/>
        <w:t>Біздің бір атамыз:</w:t>
        <w:br/>
        <w:t>15- секірген лақ екен,</w:t>
      </w:r>
    </w:p>
    <w:p>
      <w:r>
        <w:t>25 - жайқалған құрақ екен.</w:t>
        <w:br/>
        <w:t>30- құр атекен,</w:t>
        <w:br/>
        <w:t>40- семсер болат скен.</w:t>
        <w:br/>
        <w:t>50-сліне бел скен.</w:t>
        <w:br/>
        <w:t>60 - көштен қайтқан сл скен.</w:t>
        <w:br/>
        <w:t>70 - дәулет болса, сәулеті болса</w:t>
        <w:br/>
        <w:t>Қоңыржай күз екен, - деген екен.</w:t>
        <w:br/>
        <w:t>- Иә, міне сол қоңыржай күзің құтты болсын, бауырым Әбеке!</w:t>
        <w:br/>
        <w:t>«Қасқыр ішік киген қазақтың жанындағы адам жаурап өлсе», ол</w:t>
        <w:br/>
        <w:t>ат-шапан айып тартады екен. Иә, Әбеке, сен сол қасқыр ішік киген</w:t>
        <w:br/>
        <w:t>қазақсың! Сондықтан да сенің жетпісің жай жетпіс емес. Мен</w:t>
        <w:br/>
        <w:t>оны өте жақсы түсінемін. Біз өзіңмен қатар өстік, бір кезде тудық,</w:t>
        <w:br/>
        <w:t>барша басына түскен қиыншылық заманда өстік, өндік. Сені де,</w:t>
        <w:br/>
        <w:t>мені де қолынан ұстай жетелеп, мәпелеп, қолбала қылып өсірген</w:t>
        <w:br/>
        <w:t>сшкім болған жоқ. Қандай табыс, жетістіктерімізге табанымыз</w:t>
        <w:br/>
        <w:t>тозып, маңдай теріміз төгіліп жеттік. Сондықтан ссн өткен қырлар</w:t>
        <w:br/>
        <w:t>мен ойлар, сен шыққан шыңдар мен құздар маған да сондай таныс.</w:t>
        <w:br/>
        <w:t>248</w:t>
        <w:br/>
        <w:t>-- Мапаш ҚОЗЫБАЕВ</w:t>
        <w:br/>
        <w:t>Адамиқасиет,парасат,адалдық,тазалық,мәрттік,қанағатшылық,</w:t>
        <w:br/>
        <w:t>қайырымдылық. Адамда пендешілік жеңсе оның адамгершілігін-</w:t>
        <w:br/>
        <w:t>өзімдігі, мен-мендігі, ездігі, дүмшелігі, кесапаты жеңеді. Пендені</w:t>
        <w:br/>
        <w:t>Ахмет Байтұрсынұлы айтқандай - адами хайуандық илейді, өрден</w:t>
        <w:br/>
        <w:t>ылдиға сүйрейді.</w:t>
        <w:br/>
        <w:t>Кәшура ханым адал жар болды, мәрттік көрсетіп, дос бола</w:t>
        <w:br/>
        <w:t>алды, өз балаларын құл қылып емес, ұл қылып тәрбиелеген ұлы</w:t>
        <w:br/>
        <w:t>ана-ұстаз болды, есік-терезесі жабылып қалған жетімек Рекеңнің</w:t>
        <w:br/>
        <w:t>қараша үйінс кіріп, нарқасқа бәйбішс болды, оны сл білетін</w:t>
        <w:br/>
        <w:t>қазақтың қара шаңырағына жеткізді.</w:t>
        <w:br/>
        <w:t>Кәшскең адам болып өмір ксшті, тұлға (личность) болып</w:t>
        <w:br/>
        <w:t>өмірден кетті.</w:t>
        <w:br/>
        <w:t>Кошура ханым Адам болып туды, адам болып өмір сүрді, бұл</w:t>
        <w:br/>
        <w:t>дүниеден адам дсген ұлы қасистпсен соңғы сапарына аттанды. Адам</w:t>
        <w:br/>
        <w:t>баласының өмірге келгенін ақтауы - алам болмысының ашылуы.</w:t>
        <w:br/>
        <w:t>Сүйген жарың-сыңарың да құмарың, ілгері басқан бала</w:t>
        <w:br/>
        <w:t>жалындаған шаңырағың, көтерген орда шаңырақ тұрағың, сүйікті</w:t>
        <w:br/>
        <w:t>ісің, әнімді сңбегің, қайнар бұлағың. Отан дсп лүпіл қаққан</w:t>
        <w:br/>
        <w:t>жүрегің, халқым деп дабылдаған тілегің, елім деп еңбек еткен</w:t>
        <w:br/>
        <w:t>білегің, ортаңа слсулі, халқыңа қалаулы болған тұлға тұмарың.</w:t>
        <w:br/>
        <w:t>Осының бәрі сенің басында болды, айналайын. Кэшеке - жар, ана,</w:t>
        <w:br/>
        <w:t>дос, ел қызы, ел азаматы бауырым.</w:t>
        <w:br/>
        <w:t>Қош бол, барған слің жарық, жатқан жерің мамық, төрің -</w:t>
        <w:br/>
        <w:t>жұмақ болсын! Артта қалған ордаң аман болсын!</w:t>
        <w:br/>
        <w:t>кожож</w:t>
      </w:r>
    </w:p>
    <w:p>
      <w:r>
        <w:t>ҚАДІРМЕН МҰХАҒА!</w:t>
        <w:br/>
        <w:t>(Мұхтар Мағаушиге)</w:t>
        <w:br/>
        <w:t>Алпыс... Көп пе, аз ба бұл жас? Небәрі 21 915 күн мен түн.</w:t>
        <w:br/>
        <w:t>Ұйқысы көп, берекесі жоқ, қоғамнан алғаны мол, қайтарымы</w:t>
        <w:br/>
        <w:t>аз, малтасын сзгсн жанға бұл жас көп дер сдім. Қазақ әдебисті</w:t>
        <w:br/>
        <w:t>мен мәдениетінің қара нары, сонау ұлы шоғырдың бұл күнгі</w:t>
        <w:br/>
        <w:t>мұрагерлерінің бірі болған саған Мұха, бұл жас аз.</w:t>
        <w:br/>
        <w:t>Ұйқысыз түндерің көп болды, қас шеберліктің жолы тікенек</w:t>
        <w:br/>
        <w:t>пен шеңгелге толды, пыш-пыштаған іші тар пысықтар көрінбей,</w:t>
        <w:br/>
        <w:t>сырттан жолыңды торыды. Бірақ сенің жолың болды, еңбегінді елің</w:t>
        <w:br/>
        <w:t>көрді, сенді, ықыласын, ниетін берді, бір сөзбен айтсақ, бақ қонды,</w:t>
        <w:br/>
        <w:t>242</w:t>
        <w:br/>
        <w:t>Шіығармалары. 5-том</w:t>
        <w:br/>
        <w:t>Мен «ақ» деген ұғымды айтып отырғаным Кеңес Үшпаев деген</w:t>
        <w:br/>
        <w:t>азаматқа тікелей қатысы бар. Өйткені адал да ақ ниетті азамат</w:t>
        <w:br/>
        <w:t>керек болса ол - Кеңсс. Ақпсйілді ашық та ақжарқын жан керск</w:t>
        <w:br/>
        <w:t>болса ол - Кеңсе.</w:t>
        <w:br/>
        <w:t>Еліне, халқына, дос-жарандарына ақ, адал, отанжанды перзент</w:t>
        <w:br/>
        <w:t>іздей қалсаң ол - Кеңес. Міне, сондықтан да болу керек Кенекенде</w:t>
        <w:br/>
        <w:t>дос көп, оған тілектес, тілеулес жандар баршылық.</w:t>
        <w:br/>
        <w:t>«Дос» деген ұғымды сіз қалай түсінесіз?</w:t>
        <w:br/>
        <w:t>Мен өз басым, «дос» дегенді адамның екінші өзі, өзі болмаса.</w:t>
        <w:br/>
        <w:t>элемге, айналаңа қарайтын көзі, өзі жоқта мұңыңды мұңдап,</w:t>
        <w:br/>
        <w:t>жырынды жырлап, айтар сөзі деп ұғынамын. «Дос» деп өз</w:t>
        <w:br/>
        <w:t>үйінс өзіндей снстін, өзінді, бала-шағаңды дәл өзіндей көрстін,</w:t>
        <w:br/>
        <w:t>сшқашанда күмонданбай сенстін, маймөңкеленбей, ағынан жары-</w:t>
        <w:br/>
        <w:t>лып, тура ойлағанынды білетін, бәріміз де пендеміз, ажал келсе өз</w:t>
        <w:br/>
        <w:t>қолымен топырақ салып, қара жерге көметін жанды айтамыз.</w:t>
        <w:br/>
        <w:t>Кеңес, міне, осындай жаратылған азамат. Менің досым Кеңес</w:t>
        <w:br/>
        <w:t>деп айтудың өзі мақтаныш!</w:t>
        <w:br/>
        <w:t>Кеңестің осындай кендігін, өрлігін, срлігін қара басына</w:t>
        <w:br/>
        <w:t>пайдаланып, дос болғысы келгендер болған, бүгінде дс аз смсс.</w:t>
        <w:br/>
        <w:t>Олардың көбі күле кіріп, күңірене шығып, Кеңес өмірінің бейне</w:t>
        <w:br/>
        <w:t>бір елесі болып өтті, кетті.</w:t>
        <w:br/>
        <w:t>Қадірсіз зат су бетіне қалғып, асылы су түбіне шөгетіндей,</w:t>
        <w:br/>
        <w:t>Кеңестің бұл күні өмір сынынан өткен, халқына еңбек етіп, еліне</w:t>
        <w:br/>
        <w:t>елеулі, ортасына қалаулы азаматтар ғана Кеңестің достығына қолы</w:t>
        <w:br/>
        <w:t>жеткен. Кеңеспен достықты қадірлей білгенге не жетсін!</w:t>
        <w:br/>
        <w:t>Кеңеске Құдайдың бергені көп, берері одан да мол.</w:t>
        <w:br/>
        <w:t>Ең алдымен Тәңірім Кеңеске ақ көңіл берді, содан болар оның</w:t>
        <w:br/>
        <w:t>аты арымайды, тоны тозбайды, одан озам дегендер озбайды.</w:t>
        <w:br/>
        <w:t>Тәңірім Кеңеске ақ пейіл берді, оның жаны ашылған кітаптай.</w:t>
        <w:br/>
        <w:t>Досы оны оқи алады, арамза қу оқимын деп есінен танады.</w:t>
        <w:br/>
        <w:t>Жаратқан Ием жар болып, Кеңеске мінез берді. Ол айтарын</w:t>
      </w:r>
    </w:p>
    <w:p>
      <w:r>
        <w:t>тік айтады, ашуынан тез қайтады, тәуекел дсп алдындағы</w:t>
        <w:br/>
        <w:t>қиындықтарға қарамай тұп-тура тартады. Достың көңілін</w:t>
        <w:br/>
        <w:t>жықпайды, Мырқымбайлардан жылысып, ықпайды, ойлаған ойын</w:t>
        <w:br/>
        <w:t>темір сейфқа тықпайды.</w:t>
        <w:br/>
        <w:t>Кеңес Құдайдың қалаған ұлдарының бірі. Міне, содан болуы</w:t>
        <w:br/>
        <w:t>керек ол көп іздеп, арып-жүдеп, шаршап-шалдыққан тұста сүйген</w:t>
        <w:br/>
        <w:t>жарына ксэдссті. Құдай Гүлназды Ксңсскс тигізді, басын игізді,</w:t>
        <w:br/>
        <w:t>алтын асықтай балаларды сүйгізді.</w:t>
        <w:br/>
        <w:t>247</w:t>
        <w:br/>
        <w:t>Шіығармалары. 5-том</w:t>
        <w:br/>
        <w:t>қыдыр дарыды. Тәңірдің өзі жандырған шам-шырағын Фбасқа</w:t>
        <w:br/>
        <w:t>біреудің үріп сөндіре алмасын тарлан тарих тағы бір дәлелдеді.</w:t>
        <w:br/>
        <w:t>Біз тарихшылар әулеті Сізді елден ерек, жұрттан бөлек</w:t>
        <w:br/>
        <w:t>жақсы көреміз. Ең алдымен деректану саласын игергенің үшін,</w:t>
        <w:br/>
        <w:t>одан қалды жеке фактілерден оқиға, оқиғалардан құбылыс,</w:t>
        <w:br/>
        <w:t>құбылыстардан заңдылық өрбітіп тарих ізін дәп басқан қас</w:t>
        <w:br/>
        <w:t>зерттеуші деңгейіне көтерілгенің үшін. Ең бастысы тарихи</w:t>
        <w:br/>
        <w:t>тереңдікке үңіліп, тек шындыққа жүгініп, ар алдындағы адал-</w:t>
        <w:br/>
        <w:t>дығыңды сақтағаның үшін, ел үмітін ақтағаның үшін. Бұл күні</w:t>
        <w:br/>
        <w:t>тарихи шындықты саудаға салып, тарихи принципті ру, тайпа</w:t>
        <w:br/>
        <w:t>деңгейінде борсыған іркітке малып, ар-ұятын құрбандыққа</w:t>
        <w:br/>
        <w:t>шалып, аруақтарды аттап, халықтың қасиетті ұлдарын даттап</w:t>
        <w:br/>
        <w:t>жүрген алаяқ жазушылар көбейген тұста, сснің Мұха, тарихи</w:t>
        <w:br/>
        <w:t>тақырыптағы тазалығың бізді тәнті етеді.</w:t>
        <w:br/>
        <w:t>Сенің үзілмей ізденіс, тебіреніс, толғаныс жылдары бітірген</w:t>
        <w:br/>
        <w:t>көркем шығармаларың, әдебиеттану, тарих салаларындағы зерт-</w:t>
        <w:br/>
        <w:t>теулерің өз алдына талдауды, зерттеуді керек етеді. Ол болашақ</w:t>
        <w:br/>
        <w:t>Мағауинтанудың ісі. Бірақ, бүгінгі танда бізге белгілісі - ол қазақ</w:t>
        <w:br/>
        <w:t>эдебиеті, ғылымы көгінде ұлы Мұхтардың саусақпен санарлық</w:t>
        <w:br/>
        <w:t>мұрагерлерінің бірі - Мұхтар Мағауиннің өсіп жетілуі, алып емен</w:t>
        <w:br/>
        <w:t>ағаштай, бір өзі «Мен» деп айта аларлық жеке әлем болып ұлтымен,</w:t>
        <w:br/>
        <w:t>халқымен біте қайнасып, биік тұғырға - мәңгілік тұғырына қонуы.</w:t>
        <w:br/>
        <w:t>Біз тарихшылар әулеті бүгін, Мұха, өзіннің торқалы тойында</w:t>
        <w:br/>
        <w:t>айтар тілегіміз: аман бол, жасампаздық өнерің өрлей берсін, атың</w:t>
        <w:br/>
        <w:t>мен затың қазақ, түрік халықтарының мәденист тарихында төрлсй</w:t>
        <w:br/>
        <w:t>берсін! Халқыңмен бірге жаса Мұха, жаса Мұха, жаса Мұха!</w:t>
        <w:br/>
        <w:t>Ұлтынды, көп тілді қалың оқырмандарынды жаңа туынды-</w:t>
        <w:br/>
        <w:t>ларынмен қуанта бергейсің!</w:t>
        <w:br/>
        <w:t>«Жұлдызың» кокте, жерде селің тұрағың,</w:t>
        <w:br/>
        <w:t>Самғап үшар мінсең болды пырағың.</w:t>
        <w:br/>
        <w:t>Сақта Тәңірім көзден, сөзден сұғанақ,</w:t>
        <w:br/>
        <w:t>Салып жүргей үзбей көздің қияғын!</w:t>
        <w:br/>
        <w:t>Сақта Тәңірім сен Мұхтарды ұзақ жыл,</w:t>
        <w:br/>
        <w:t>Ұлылардың артта қалған тұяғын!</w:t>
        <w:br/>
        <w:t>Тарихшылар әулеті атынан</w:t>
        <w:br/>
        <w:t>ҚР ҰҒА академигі М.Қозыбаев</w:t>
        <w:br/>
        <w:t>243</w:t>
      </w:r>
    </w:p>
    <w:p>
      <w:r>
        <w:t>Манаш ҚОЗЫБАЕВ</w:t>
        <w:br/>
        <w:t>жансақтаулық, ыбыр-сыбырдан қашып өрге шапқанда аяғын жыл-</w:t>
        <w:br/>
        <w:t>дам-жылдам басып отырды. Бірақ, Әбекең сш сәтте абыржып</w:t>
        <w:br/>
        <w:t>саспады, қиындықтан қашпады, табысқа масаттанып аспады, тас-</w:t>
        <w:br/>
        <w:t>пады. Сабырлық танытты, өзінің адамгершілігіне жүгінді, еңбекте</w:t>
        <w:br/>
        <w:t>ағынан жарылды, досына іздетпей әрдайым жанынан табылды,</w:t>
        <w:br/>
        <w:t>билік жүйесіне жағынып, табынып емес, адал еңбегімен танылды.</w:t>
        <w:br/>
        <w:t>Әбекең текті жан. Ол «Өзекті өмір» атты эссесінде өзінің экесін,</w:t>
        <w:br/>
        <w:t>атасын, әз атасын, бабасын, тегін, түп-тұқиянын (жеті атасын)</w:t>
        <w:br/>
        <w:t>жазғанда бөтенсінген ет жақынмен танысуға, алыс жүрсе жат</w:t>
        <w:br/>
        <w:t>болмай, бірін-бірі сағынысуға, ата-баба генофондын дамытуға, ер</w:t>
        <w:br/>
        <w:t>бірлігін нығайтып, дос-жаранға танытуға ұмтылады.</w:t>
        <w:br/>
        <w:t>Әбекең өмірі - өнегелі өмір.</w:t>
        <w:br/>
        <w:t>Абай дана:</w:t>
        <w:br/>
        <w:t>Ата көңіл жанбаса бір,</w:t>
        <w:br/>
        <w:t>Артық өнер шықпаса.</w:t>
        <w:br/>
        <w:t>Ел тапымай, үй танып қүр.</w:t>
        <w:br/>
        <w:t>Шаруасын да ұқпаса -</w:t>
        <w:br/>
        <w:t>Үміті қайда?</w:t>
        <w:br/>
        <w:t>Соны ойла</w:t>
        <w:br/>
        <w:t>Абайла: - дегені осы арада ойға түседі.</w:t>
        <w:br/>
        <w:t>«Ата көңілі жанбай жүрген жан аз ба»</w:t>
        <w:br/>
        <w:t>Ата көңілді жандырды,</w:t>
        <w:br/>
        <w:t>Өнері елге танылды.</w:t>
        <w:br/>
        <w:t>Үмітін ақтап халқының,</w:t>
        <w:br/>
        <w:t>Ұлы болды жалынды,</w:t>
        <w:br/>
        <w:t>деп Әбекеңді айта аламыз.</w:t>
        <w:br/>
        <w:t>Әбскеңнің өмір жолы - ізденіс жолы, ол әлемдік сәулет өнерінен</w:t>
        <w:br/>
        <w:t>үйрене отырып, оның ұлттық сырын ашуға ұмтылды, ұлы теоретик,</w:t>
        <w:br/>
        <w:t>ғұлама ғалым деңгейіне көтерілді. Сәулет академиясының іргесін</w:t>
        <w:br/>
        <w:t>қалаушылардың бірі болды.</w:t>
        <w:br/>
        <w:t>Әбскен мерсйлі тойына сл ағасы, ғылым ағасы, сәулетшілер-</w:t>
        <w:br/>
        <w:t>дің көшбастар лидерлерінің бірі болып келіп отыр. Олай болуы</w:t>
        <w:br/>
        <w:t>зандылық. Ол бала козінен-ақ қатарынан озды, отызында орда</w:t>
        <w:br/>
        <w:t>бұзып, одақта өрге басты, қырқында қырық елден, әлемдік</w:t>
        <w:br/>
        <w:t>белден асты, елуінде еліне бел болды, алпысында сәулет өнерінің</w:t>
        <w:br/>
        <w:t>даналарымен тең болды.</w:t>
        <w:br/>
        <w:t>Әбекен60-қа келді. Өзінін тігіп, аялаған отбасында, балалардын,</w:t>
        <w:br/>
        <w:t>немерелерінің, сүйген жарының қасында, туған тәуелсіз елінде,</w:t>
        <w:br/>
        <w:t>254</w:t>
        <w:br/>
        <w:t>1)</w:t>
      </w:r>
    </w:p>
    <w:p>
      <w:r>
        <w:t>Манаш ҚОЗЫБАЕВ</w:t>
        <w:br/>
        <w:t>Тілейік Тәңірден де, Құдайдан да,</w:t>
        <w:br/>
        <w:t>Сақта деп Академия шаңырағын.</w:t>
        <w:br/>
        <w:t>Қоғамтану ғылымының өкілетті өкілдері</w:t>
        <w:br/>
        <w:t>жожож</w:t>
        <w:br/>
        <w:t>Қадірмен бауырымыз Мәке!</w:t>
        <w:br/>
        <w:t>(інім Марс Молдағалиулыпа)</w:t>
        <w:br/>
        <w:t>Елу... Ұлтымызда ол туралы не түрлі ойлар айтылады. «Елу -</w:t>
        <w:br/>
        <w:t>слағасының жасы», «Елу- ер жасы», «Ер жігіттің жасы - скі слу»,</w:t>
        <w:br/>
        <w:t>«Елуге келген ер - туған еліне бел». Ата-бабамыз осылай «Елуді»</w:t>
        <w:br/>
        <w:t>дәріптеп, ердің балалық, жігіттік кезінен өтіп, ағалық, азаматтық</w:t>
        <w:br/>
        <w:t>төріне жетіп, даналық жасқа қадам басқанын айтады.</w:t>
        <w:br/>
        <w:t>Иә, сөз жоқ, елуге әркім әртүрлі жетеді. Біреулер ерте есейеді,</w:t>
        <w:br/>
        <w:t>ауылдағы ақсақалдардың қарасақалды ағасы атанады. Дәл осыңдай</w:t>
        <w:br/>
        <w:t>жайды Тәңірім өз басыңа беріпті. Әкеден бала туады, біреуі әкеден</w:t>
        <w:br/>
        <w:t>кете туады, екіншісі әкеге жете туады, енді біреуі океден өте туады.</w:t>
        <w:br/>
        <w:t>Марқұм әкеңіз Молдекең слгс слеулі, халқына қалаулы азамат сді.</w:t>
        <w:br/>
        <w:t>Енді сол эке жолын қуған, одан аса туған азамат өзіңсің!</w:t>
        <w:br/>
        <w:t>Шүкір, бұл жаратқанның сиына сүйсінеміз бауырым!</w:t>
        <w:br/>
        <w:t>Қызмет деген қолдың кірі, сенің істеген, бұл күні өтпелі заман-</w:t>
        <w:br/>
        <w:t>да атқарып жүрген қызмсттсрің лауазымды. Әуелі Тәңірге, одан</w:t>
        <w:br/>
        <w:t>қалды Елбасы болып жүрген азаматтарға рақмет. Әңгіме оңда емес.</w:t>
        <w:br/>
        <w:t>Пенде болып туып, өз беліңді өзің буып, ата жолын қуып, адами</w:t>
        <w:br/>
        <w:t>атаққа сыйып, адамгершілік - арды, ұятты, намысты, парасатты</w:t>
        <w:br/>
        <w:t>бойыңа дарытуда, сліңс арнап, қарымды, қажырлы еңбекті оқытуда,</w:t>
        <w:br/>
        <w:t>Орда тігіп, перзенттер сүйіп, жақсылық, ізгілік істеп, өз ізіңді,</w:t>
        <w:br/>
        <w:t>сүрлеуіңді, даңғылыңды артыңда қалдыруда, ата салтын дамытуда.</w:t>
        <w:br/>
        <w:t>Шүкіршілік, осы бір адами қасиеттеріңмен еліңе танылған, тұла</w:t>
        <w:br/>
        <w:t>бойыңнан жасампаздық ағылған, халқың үшін ағынан жарылған</w:t>
        <w:br/>
        <w:t>елдің бел баласы бола алдың. Сенің бүгінгі торқалы тойыңа</w:t>
        <w:br/>
        <w:t>әкелген сң мол табысың, қазынаң осы азамат деген рухың, ссімің,</w:t>
        <w:br/>
        <w:t>ең үлкен лауазымың!</w:t>
        <w:br/>
        <w:t>Өмірің ұзақ болсын, бауырым Марс, Ғалиямен ұзақ жылдар</w:t>
        <w:br/>
        <w:t>күннің алаулап батқанын көріп, таң ата сайраған құстардың әннен</w:t>
        <w:br/>
        <w:t>шашу шашқанын сстіп, сліңмен нарықтың жарық болған күндер</w:t>
        <w:br/>
        <w:t>қызығына бата бергейсіңдер!</w:t>
        <w:br/>
        <w:t>252</w:t>
        <w:br/>
        <w:t>Шығармалары. 5-том</w:t>
        <w:br/>
        <w:t>оның қасистті төрінде бөленіп, достық, туыстық сснімгс, Құдай</w:t>
        <w:br/>
        <w:t>берген жасқа дер кезінде - толысқан, ел баласы болып танылған</w:t>
        <w:br/>
        <w:t>тұста келді.</w:t>
        <w:br/>
        <w:t>«Өзекті өмір» - ұлағатты өмірдің сырын ашады, оны оқыған</w:t>
        <w:br/>
        <w:t>жанның азаматының ортасына - халқына, слінс, ата-анасына,</w:t>
        <w:br/>
        <w:t>отбасына, ағайын-туысына, достарына деген адалдығына тәнті</w:t>
        <w:br/>
        <w:t>болары хақ.</w:t>
        <w:br/>
        <w:t>«Өзекті өмір» - адам, азамат, ғалым, ұстаздың жыры мен сыры,</w:t>
      </w:r>
    </w:p>
    <w:p>
      <w:r>
        <w:t>мұңы мен қуанышы, шабысы мен табысы, жақыны мен алысы. Ол</w:t>
        <w:br/>
        <w:t>оның, оқырман, имандай шыны!</w:t>
        <w:br/>
        <w:t>Жолың болсын айналайын бауырым,</w:t>
        <w:br/>
        <w:t>Мықтап тарт ердің айылын.</w:t>
        <w:br/>
        <w:t>Жаса, Әбеке. жасағын,</w:t>
        <w:br/>
        <w:t>Біз тілейік бұл омірдің қайырын.</w:t>
        <w:br/>
        <w:t>жожҡож</w:t>
        <w:br/>
        <w:t>Қадірмен Қажек ағама - Есенбекұлына!</w:t>
        <w:br/>
        <w:t>Уақыт тірі жанға тез өтеді, «Жетпіске келіп қалды» деген хадар</w:t>
        <w:br/>
        <w:t>да жетті. Шіркін, бұл жасқа келген де бар, келмеген де бар, тәубе</w:t>
        <w:br/>
        <w:t>деуге әбден болады.</w:t>
        <w:br/>
        <w:t>Шүкіршілік етер жайлар баршылық.</w:t>
        <w:br/>
        <w:t>Ауыр 30-жылдардан аман қалдық, балалық балғын шағыңда</w:t>
        <w:br/>
        <w:t>күркіреп күндей соғыс жылдарын өткіздің. Бейбіт жылдары орта</w:t>
        <w:br/>
        <w:t>білім алып, талпынып, талаптанып құлашыңды кең сермедің,</w:t>
        <w:br/>
        <w:t>білікті маман болып, табиғатты қызғыштай қорғаған ғалым-</w:t>
        <w:br/>
        <w:t>қайраткер, ұстаз санатына жеттің!</w:t>
        <w:br/>
        <w:t>Қадірмен Қажеке!</w:t>
        <w:br/>
        <w:t>Құдайым саған Зинадай жар берді, балапандар өсіріп, немерелер</w:t>
        <w:br/>
        <w:t>сүйген ата атандың, отбасың мереке мен берекеге айналды.</w:t>
        <w:br/>
        <w:t>Сен өскен ортаңа сыйлы сл ағасы атандың, өмірінде бір жанға</w:t>
        <w:br/>
        <w:t>қиянат еткен емессің, қыз сияқты қызарып, ар-ұяттан аттамай, бір</w:t>
        <w:br/>
        <w:t>адамды даттамай, Құлайыңа сиынып әмір жасап келес жатырсың.</w:t>
        <w:br/>
        <w:t>Досқа адал, ағайынмен тату, балаларға өнегелі, немерелерге</w:t>
        <w:br/>
        <w:t>сүйікті, қызметтес жандарға сыйлы азамат өзіңдей болсын!</w:t>
        <w:br/>
        <w:t>Біз бүгін, Қажеке, 70-ке келген торқалы тойыңа бара алмай жат-</w:t>
        <w:br/>
        <w:t>қанмен сол тойдың ішіндеміз, тілегіміз ортақ, Зина мен екеуің-</w:t>
        <w:br/>
        <w:t>ді құшақтап қызу құттықтады деп санаңдар! Тәңірім Сіздерге</w:t>
        <w:br/>
        <w:t>255</w:t>
        <w:br/>
        <w:t>Шіығармалары. 5-том</w:t>
        <w:br/>
        <w:t>Адами тұрғыдан алғанда сенің жолың - азаматтық жол, еңбек</w:t>
        <w:br/>
        <w:t>жолы, ізденіс жолы, табыс жолы, ерлік жолы.</w:t>
        <w:br/>
        <w:t>Адам баласының өмірінде үш миссия бар деп айтады екен</w:t>
        <w:br/>
        <w:t>аталар ымыз.</w:t>
        <w:br/>
        <w:t>Бірінші миссия - отбасын құру, орда тігу. Құдайға шүкір,</w:t>
        <w:br/>
        <w:t>таңшолпаны атанған менің құрдас жеңгем қазақ қыздарының</w:t>
        <w:br/>
        <w:t>ханшасы, ордаң қазақтың қара шаңырақтарының бірі.</w:t>
        <w:br/>
        <w:t>Екінші миссия- жақсы перзентсүю, өсіру, ұясынанұшыру. Құдай-</w:t>
        <w:br/>
        <w:t>ға шүкір, балаларымыз өз қатарының алды. Ерланымыз көгілдір көк</w:t>
        <w:br/>
        <w:t>туды желбіретіп ұстаған тұңғыш Елбасының қасындағы сардар-</w:t>
        <w:br/>
        <w:t>бектерінің бірі. Сұлуды бауырыңа қысып, перзенттерді құшып,</w:t>
        <w:br/>
        <w:t>нсмерслергс ернінді жібітіп отырсың. Бұл күнде немерелердің көңілі</w:t>
      </w:r>
    </w:p>
    <w:p>
      <w:r>
        <w:t>дедушкада, ал атасының болса көңілі девушкада дегенді естиміз.</w:t>
        <w:br/>
        <w:t>Үшінші миссия - өмірде өзіндік із қалдыру, өркснистке</w:t>
        <w:br/>
        <w:t>үлес қосу. Айтары жоқ, ұлт ұстазы Ахмет Байтұрсынов айтқан</w:t>
        <w:br/>
        <w:t>сөз құдіретінің құдайы - көсемсөздің пайғамбары дәрежесіне</w:t>
        <w:br/>
        <w:t>жетіп отырсың. Сен салған журналистикадағы із - соқпақ смсс,</w:t>
        <w:br/>
        <w:t>Ыдырысов Әбілфайыз даңғылы деп аталады.</w:t>
        <w:br/>
        <w:t>Борін айт та бірін айт, жас кезіңнен қыз-келіншекке аузың</w:t>
        <w:br/>
        <w:t>салымды болды. қолың қарымды болды. ЖенПИ-дің алдында талай</w:t>
        <w:br/>
        <w:t>қыздарға барып шақырғанда: - Ол қызды Әбілфайыз(ол ксздс сенің</w:t>
        <w:br/>
        <w:t>қыздар қойған атың басқа болатын) алып кеткен, қасқайтып белгі</w:t>
        <w:br/>
        <w:t>салып кеткен - дегенге жолыққанымыз рас. Санымызды соғып,</w:t>
        <w:br/>
        <w:t>салымыз суға котіп қайтқан кездеріміз дс болған. Ең ғажайыбы</w:t>
        <w:br/>
        <w:t>сол сұлуларға тоқтамай, Қарқаралы өңірінің таңшолпаны Зәкеңді</w:t>
        <w:br/>
        <w:t>тауып алып, құрық салып, топты жарып, жұлдызша ағып, күйіп-</w:t>
        <w:br/>
        <w:t>жанып, махаббат майданының қаһарманы атанғанынды мен емес-</w:t>
        <w:br/>
        <w:t>ау, ел айтады Әбеке! Жай айтпайды, аңыз қылып айтады.</w:t>
        <w:br/>
        <w:t>Қазақ атам әр нәрсснің қайырын тілейді, жақсылығын күтсді.</w:t>
        <w:br/>
        <w:t>Міне, Әбеке, Зәке, сол өткен өмірдің қайыры - сендер бастарыңыз</w:t>
        <w:br/>
        <w:t>аман, бауырларыңыз бүтін, ел алдында, халық алдында арларың</w:t>
        <w:br/>
        <w:t>таза болып, елімізге елеулі, халқымызға қалаулы болып отыр-</w:t>
        <w:br/>
        <w:t>сындар. Шүкіршілік етер жайда жетпісіңді жемісті, желпініп атап</w:t>
        <w:br/>
        <w:t>отырсындар! Бақыт деген осы.</w:t>
        <w:br/>
        <w:t>Қуаныш құтты болсын, ұзағынан болсын, баянды болсын, жақ-</w:t>
        <w:br/>
        <w:t>сылыққа жүгіріп табанымыз тозсын!</w:t>
        <w:br/>
        <w:t>Өмірдің откелдерін өттік кешіп,</w:t>
        <w:br/>
        <w:t>Төтеден жолды салдық, тауды тесіп.</w:t>
        <w:br/>
        <w:t>249</w:t>
        <w:br/>
        <w:t>Шы ғармалары. 5 -тоМм-</w:t>
        <w:br/>
        <w:t>бөлмеде дүбірлейтін немерслер жүгіріп, Тәңірге шүкіршілік айта</w:t>
        <w:br/>
        <w:t>отырып, бір Құдайға сиынып, юбиляр келініміздің көркіне, ісіне</w:t>
        <w:br/>
        <w:t>сүйініп, той тойға ұлассын, туған күнің құтты болсын, көп жаса,</w:t>
        <w:br/>
        <w:t>бақытты бол, айналайын Дариға демекпіз.</w:t>
        <w:br/>
        <w:t>Әумин!</w:t>
        <w:br/>
        <w:t>Алматы.</w:t>
        <w:br/>
        <w:t>1999 жылғы 16 қараша.</w:t>
        <w:br/>
        <w:t>жожоя</w:t>
        <w:br/>
        <w:t>Құрметті досым Медел!</w:t>
        <w:br/>
        <w:t>Абай атамыз айтқандай, «Жол ұзақ, ғұмыр қысқа». «Қысқа жіп</w:t>
        <w:br/>
        <w:t>күрмеуге келмейдінің» кебі. Өзімізбен бірге оқып, әсіп, талпынып,</w:t>
        <w:br/>
        <w:t>талаптанған достарымыз, жолдастарымыз, туыстарымыздың біра-</w:t>
        <w:br/>
        <w:t>зы бұл күнге жете алмай, дүниеден ерте өткендері қаншама?</w:t>
        <w:br/>
        <w:t>Ендеше, бауырым, досым Медол, әуелі осы жасқа жеткізген,</w:t>
        <w:br/>
        <w:t>басымыздан талай жақсылық, қуаныштарды өткізген Тәңірімізге,</w:t>
        <w:br/>
        <w:t>жаратқан иемізге мың да бір тағзым етейік.</w:t>
        <w:br/>
        <w:t>70 жас сенде, менде көп, «қанағат» дегеніміз дұрыс болса да,</w:t>
        <w:br/>
        <w:t>Ғабит Мүсіреповтің сссбіне салсаң аз да көрінеді.</w:t>
        <w:br/>
        <w:t>70 жасқа толған адамның өмірі былай бөлінеді екен:</w:t>
      </w:r>
    </w:p>
    <w:p>
      <w:r>
        <w:t>23 жылы - ұйқыға,</w:t>
        <w:br/>
        <w:t>18 жылы - сөйлеуге,</w:t>
        <w:br/>
        <w:t>6 жылы - тамақ ішуге,</w:t>
        <w:br/>
        <w:t>1,5 жылы - жуынуға,</w:t>
        <w:br/>
        <w:t>неборі- 48,5 жыл</w:t>
        <w:br/>
        <w:t>21,5 жылы - жұмысқа (Ғ.Мүсірепов. Күнделік. А., 1997. 130-6.).</w:t>
        <w:br/>
        <w:t>Дегенмен де Ғабеңнің есебіне бір қосымша енгізу керек сияқты.</w:t>
        <w:br/>
        <w:t>Біздің ұрпақ көп ұрпақтардан өзгеше, ол аштық, қорлық, зорлық</w:t>
        <w:br/>
        <w:t>кезінде жаралған жандар. Аштық ұлы террорға ұласты, слді үрей</w:t>
        <w:br/>
        <w:t>басты, одан қырғын соғыс. Біз шын мәнінде жарып емшек ембеген,</w:t>
        <w:br/>
        <w:t>балалық көрмеген, уақытынан ерте есейген ұрпақпыз. Солай болса</w:t>
        <w:br/>
        <w:t>да бізді дүлсй жолдер дс, тасқын солдер дс түбімізбен жұлып</w:t>
        <w:br/>
        <w:t>құлата алмады. Ссбсбі біз табиғи таңдаудан өттік, жаратылыстан</w:t>
        <w:br/>
        <w:t>нашар жаратылғандар өлді, жүзден бірі қалды. Сондықтан да</w:t>
        <w:br/>
        <w:t>біз емен ағаштай бәйтерек болып өстік. Ендеше сен, біз Тәңірге</w:t>
        <w:br/>
        <w:t>бірнеше мәртебе құлдық ететін пенделерміз, достым!</w:t>
        <w:br/>
        <w:t>Қара домалақ, Жұмабайдың тентегі атанған бала едін, уни-</w:t>
        <w:br/>
        <w:t>верситетті жайлап, қара сатиннен шалбар киіп, мойныңа галстук</w:t>
        <w:br/>
        <w:t>Т” Т” 245</w:t>
        <w:br/>
        <w:t>Шы ғармалары. 5 -том</w:t>
        <w:br/>
        <w:t>Кім улап-шулап тойламай жатыр? Гәп осында. Әңгімс 70-ке қалай</w:t>
        <w:br/>
        <w:t>келуде. Бұл бір «Жетпіске келдім, барымды еліме бердім, енді</w:t>
        <w:br/>
        <w:t>маған не құрмет көрсетер екен: «Көрдім» деуден өтіп, жоқ, мен</w:t>
        <w:br/>
        <w:t>жетпіске келдім деп елден сыйлық жинар жайым жоқ, беретін</w:t>
        <w:br/>
        <w:t>мырза скенсіздер, елдің ауру-сырқау, ксм-кстік, жетім-жесірінс</w:t>
        <w:br/>
        <w:t>беріңіздер, менің ауру қасіретінен қансырап жатқан сәбилерге</w:t>
        <w:br/>
        <w:t>арнайы ашқан қоғамдық қорыма тәгіндер!» - деген арнайы үндеуі</w:t>
        <w:br/>
        <w:t>елді тағы бір елеңдетті. Жақсы бастама!</w:t>
        <w:br/>
        <w:t>Міне, елдің елеулісі, халықтың қалаулысы болған досыма осы</w:t>
        <w:br/>
        <w:t>бір сәтте мен де арнайы солем хат жазбай отыра алмадым. Төменде</w:t>
        <w:br/>
        <w:t>сол Төрегелді Шарманұлына жазған хатымды баспа бетінде</w:t>
        <w:br/>
        <w:t>жариялауды жән көрдім.</w:t>
        <w:br/>
        <w:t>жоҡ ж</w:t>
        <w:br/>
        <w:t>Жүзге келген ананың жетпістегі жеткіншегіне!</w:t>
        <w:br/>
        <w:t>Қадірмен Төке!</w:t>
        <w:br/>
        <w:t>Қазақ жері байтақ. Оның қасистті жерлері қаншама!</w:t>
        <w:br/>
        <w:t>Еренқабырға. Ежелгі Түркістанды оңтүстіктен көмкеріп жат-</w:t>
        <w:br/>
        <w:t>қан жер. Аспаннан салбырап, шығыс өңірінің мойнына алтын</w:t>
        <w:br/>
        <w:t>алқадай асыла біткен Алтай таулары. Оңтүстікте бау-бақшасының</w:t>
        <w:br/>
        <w:t>жемісін халқымыз теріп, сыңғырлаған бұлақтарының суын ішіп,</w:t>
        <w:br/>
        <w:t>ғажайып байлықтарын сміп, сан ғасыр өсіп-өніп жатқан Қаратау,</w:t>
        <w:br/>
        <w:t>Алатау.</w:t>
        <w:br/>
        <w:t>Осылардың бәрін әзіне магниттей тартып, самал желдің асты-</w:t>
        <w:br/>
        <w:t>үстіндегі байлықтарымен шалқып жатқан ұлы өңір Орталық</w:t>
      </w:r>
    </w:p>
    <w:p>
      <w:r>
        <w:t>Қазақстан. Оның кіндігі - Қазақ мемлекеттігінің туын тігіп,</w:t>
        <w:br/>
        <w:t>қасиетті тасына ру, тайпа таңбаларын іліп, тұңғыш тасқа басқан</w:t>
        <w:br/>
        <w:t>Дала конституциясының алдында ант-су ішуге көніп, біртұтас</w:t>
        <w:br/>
        <w:t>халыққа біріккен қазаққа аталық мейірімін төгіп, айбынды да</w:t>
        <w:br/>
        <w:t>айдынды Ұлытау жатыр.</w:t>
        <w:br/>
        <w:t>Омырауын айқара ашып, барша қазақ исі бар жанды төсіне</w:t>
        <w:br/>
        <w:t>басып, таланты мен дарынын ел тынысына ашып, ақ көңіл, ақ</w:t>
        <w:br/>
        <w:t>пейілін шашудай шашып, пәлекеттен, зымияндықтан қашып, бөлі-</w:t>
        <w:br/>
        <w:t>нушіліктен, рұшылдықтан асып, Отан игілігі үшін өзін де, өзгені де</w:t>
        <w:br/>
        <w:t>аямай өрге өрлеген сайын кемерінен шыға асып-тасып еңбек етер</w:t>
        <w:br/>
        <w:t>Ұлытау перзенттерінің көшбастар еркесі де серкесі - Төрегелді</w:t>
        <w:br/>
        <w:t>Шарманов.</w:t>
        <w:br/>
        <w:t>Қазақстап Респубиикасы Президентінің мұрағаты,</w:t>
        <w:br/>
        <w:t>163-нл-қор. 1-тізбе, 351-іс, І-2-парақтар; 371-іс, 28-29-</w:t>
        <w:br/>
        <w:t>парақтар; 372-іс, 8-10-парақтар; 373-іс, 6-7, 16-18-па-</w:t>
        <w:br/>
        <w:t>рақтар.</w:t>
        <w:br/>
        <w:t>Манаш ҚОЗЫБА</w:t>
        <w:br/>
        <w:t>1</w:t>
        <w:br/>
        <w:t>&gt;</w:t>
        <w:br/>
        <w:t>Қостапай самал желді, саумал колді,</w:t>
        <w:br/>
        <w:t>Қостапай ормап, сулы, асу белді.</w:t>
        <w:br/>
        <w:t>Аққудай қордың қызы Бағиласы</w:t>
        <w:br/>
        <w:t>Көрдің бе қыз ішінде мұндай ерді!</w:t>
        <w:br/>
        <w:t>Шетінен ұлы-қызы сайыпқыран,</w:t>
        <w:br/>
        <w:t>Білдің бе Қостанайдай ғажап жерді!</w:t>
        <w:br/>
        <w:t>Мен дағы бір Алаштың баласымын.</w:t>
        <w:br/>
        <w:t>Тарихи бір әулеттің ағасымын.</w:t>
        <w:br/>
        <w:t>Алыстан қарындасты іздеп келген,</w:t>
        <w:br/>
        <w:t>Қостанай Қозыбайдың Манашымын.</w:t>
        <w:br/>
        <w:t>ж жж</w:t>
        <w:br/>
        <w:t>Мен дағы бір Құдайдың пендесімін,</w:t>
        <w:br/>
        <w:t>Алаштың перзентінің теңдесімін.</w:t>
        <w:br/>
        <w:t>Алыстап қарындасты іздеп келген,</w:t>
        <w:br/>
        <w:t>Қостапай Сағадидің Кенжесімін.</w:t>
        <w:br/>
        <w:t>Алматы.</w:t>
        <w:br/>
        <w:t>01. 02. 2001жыл.</w:t>
        <w:br/>
        <w:t>Дина ханым хақында.</w:t>
        <w:br/>
        <w:t>Дина Исабайқызына!</w:t>
        <w:br/>
        <w:t>Қазақ қызық халық. Өмірдің қызығынан көрген шыжығы көп.</w:t>
        <w:br/>
        <w:t>Солшыжықсоңынаеріп, өзінің быжық болып кеткенін де байқамай</w:t>
        <w:br/>
        <w:t>қалады. Содан болар біз өзімізбен қатар жүрген адамдарды көре</w:t>
        <w:br/>
        <w:t>алмаймыз, әрі-беріден соң сол адамдардың қадір-қасиетін де</w:t>
        <w:br/>
        <w:t>біле бермейміз? Білгіміз де келмейді. Абай айтқандай, «Тірісінде</w:t>
        <w:br/>
        <w:t>жақсысы жоқ, өлгенінің жаманы жоқ». Тіріде сыйламаған соң,</w:t>
        <w:br/>
        <w:t>өлгенде жылағаны неге керек деп те ойлайсың. Тек анда-санда</w:t>
        <w:br/>
        <w:t>мерейтойда, бір белгілі жасқа келгендс айтатын жақсы сөзімізді</w:t>
        <w:br/>
        <w:t>де өлшеп, скшесп, мөлшерлеп, осы артық айтып қойған жоқпын ба,</w:t>
      </w:r>
    </w:p>
    <w:p>
      <w:r>
        <w:t>бұл сөзді сетігесін шын деп ойлап, ертең зсйнстке кетпей қоя ма</w:t>
        <w:br/>
        <w:t>деп қорқатын шақ та кездеседі.</w:t>
        <w:br/>
        <w:t>262</w:t>
        <w:br/>
        <w:t>Шығармалары. 5-том</w:t>
        <w:br/>
        <w:t>жоҡож</w:t>
        <w:br/>
        <w:t>Қадірмен той несі Қасеке!</w:t>
        <w:br/>
        <w:t>Қымбатты Дария ханым!</w:t>
        <w:br/>
        <w:t>Қасым... Қазақта Қасым деген есім өте жиі кездеседі. Әз</w:t>
        <w:br/>
        <w:t>Жәнібектің баласы Қасым хан тұсында қазақ хандығы өзінің</w:t>
        <w:br/>
        <w:t>осы күнгі ұлтымыздың бағын оздырып, жау болып жолда тұрған</w:t>
        <w:br/>
        <w:t>көршілерді тоздырып, мемлекеттігімізді тұрғызып, «Қасым</w:t>
        <w:br/>
        <w:t>ханның қасқа жолын» салғызған сді. Шамасы сол Қасым ханның</w:t>
        <w:br/>
        <w:t>есімі соңынан тараған ұрпақтарына үлгі болса керек.</w:t>
        <w:br/>
        <w:t>Біз білетін ХХ ғасырдың өзінде дауылпаз ақын Қасым, партизан</w:t>
        <w:br/>
        <w:t>батыр Қасым ағаларымыздың ссімі олге мәлім.</w:t>
        <w:br/>
        <w:t>Ал торқалы тойын тойлап отырған Қасым Асанов сол</w:t>
        <w:br/>
        <w:t>Қасымдардың мұрагері, ХХ ғасыр түлегі.</w:t>
        <w:br/>
        <w:t>Қарадан туып хан болған, ту көтеріп, орда құрған, қиядан</w:t>
        <w:br/>
        <w:t>шығып, сағым қуған, қыран болып самғаған, ешқашанда шаршап,</w:t>
        <w:br/>
        <w:t>шалдығып талмаған тарлан смсс, арлан Қасым осы.</w:t>
        <w:br/>
        <w:t>Ғалым Қасекеңнің, батыр Қасекеңнің елге елеулі,</w:t>
        <w:br/>
        <w:t>халқына</w:t>
        <w:br/>
        <w:t>қалаулы, ордасы жалаулы болуы заңдылық.</w:t>
        <w:br/>
        <w:t>Ең алдымен азамат Қасскең слінс сгіліп тұратын, дос басына</w:t>
        <w:br/>
        <w:t>күн туса сөгіліп тұратын, Отан әмірімен қамал бұзатын, керек десе</w:t>
        <w:br/>
        <w:t>жоқтан бар қылатын жаны таза, шын мәніндегі ұлт перзенті.</w:t>
        <w:br/>
        <w:t>Одан қалды батыр Қасым аңғал, ақкөңіл, жамандықты</w:t>
        <w:br/>
        <w:t>білмейтін, жан баласына жақсылықты іздейтін, азаматтықты тірлік</w:t>
        <w:br/>
        <w:t>пен бірліктен, ерлік пен іріліктен үзбейтін жан.</w:t>
        <w:br/>
        <w:t>Азамат, батыр Қасым шөлстанды гүлстан стемін деп, Жер</w:t>
        <w:br/>
        <w:t>Ананы құнарландырып, түрлендіріп өтемін деп, арман дариясынан</w:t>
        <w:br/>
        <w:t>малтып, асыл дарияға ие болып шалқып кетемін деп, ғылым туын</w:t>
        <w:br/>
        <w:t>ұстаған жан.</w:t>
        <w:br/>
        <w:t>Азамат, батыр, ғалым Қасым жастығын жалындатып өтті,</w:t>
        <w:br/>
        <w:t>жігітінде арманына жстті, ұстаздыққа ағалықты, даналықты</w:t>
        <w:br/>
        <w:t>ұштастыра білді.</w:t>
        <w:br/>
        <w:t>Біз білетін азамат, батыр, ғалым, ұстаз, ел ағасы, ғылым баласы</w:t>
        <w:br/>
        <w:t>Қасым Асанов осындай.</w:t>
        <w:br/>
        <w:t>Біздің Қасекең 70 жасын ел танитын аты бар, халық сыйлар</w:t>
        <w:br/>
        <w:t>заты бар, ғалым ретінде жазған хаты бар, алдында сүйген ісі</w:t>
        <w:br/>
        <w:t>259</w:t>
      </w:r>
    </w:p>
    <w:p>
      <w:r>
        <w:t>Мапаш ҚОЗЫБАЕВ</w:t>
        <w:br/>
        <w:t>бар. белінде Геркулестің күші бар, аузында арыстанның тісі бар,</w:t>
        <w:br/>
        <w:t>Азаматтығы мойнында, қуат-күш, қабілсті бойында, сүйген жары</w:t>
        <w:br/>
        <w:t>сұлу-ару Дариясы қойнында, көлбеңдеген көк көйлек киген</w:t>
        <w:br/>
        <w:t>бикештер жолында топылдап жатқан жағдайда қарсы алып отыр.</w:t>
        <w:br/>
        <w:t>«Бақыт» деген міне осы. Біз той тойға ұласып, ұзағынан болсын,</w:t>
        <w:br/>
        <w:t>ордасы жақсылыққа толсын, Қасекең басына бақыт өмір бойы</w:t>
        <w:br/>
        <w:t>қонсын деген тілегімізді айтамыз.</w:t>
        <w:br/>
        <w:t>Сәз соңында:</w:t>
        <w:br/>
        <w:t>Коп ғалымға Ер Қасеке ағасың,</w:t>
        <w:br/>
        <w:t>Ел сыйлайды өрен, ерен баласын.</w:t>
        <w:br/>
        <w:t>Тарихтан бір тұлпарды міндім деп,</w:t>
        <w:br/>
        <w:t>Г, халайық, юбиляяр санасын!</w:t>
        <w:br/>
        <w:t>Шабыттанып Ер Қасеке тасасың,</w:t>
        <w:br/>
        <w:t>70-тен де секіресің, асасың.</w:t>
        <w:br/>
        <w:t>Ерке ұлы егемендік елінің,</w:t>
        <w:br/>
        <w:t>Асан ұлы Қасым батыр жасасын!</w:t>
        <w:br/>
        <w:t>Бұл пенденің ағы да бар. қарасы</w:t>
        <w:br/>
        <w:t>Туысы бар, іпісі бар, ағасы.</w:t>
        <w:br/>
        <w:t>Тебіреніп құттықтауын жолдаған,</w:t>
        <w:br/>
        <w:t>Замандасың Қозыбайдың Манашы.</w:t>
        <w:br/>
        <w:t>Алматы. 12. 01. 2001жыл.</w:t>
        <w:br/>
        <w:t>М.Қабашұлы, С.Молдабайқызы.</w:t>
        <w:br/>
        <w:t>ж ожож</w:t>
        <w:br/>
        <w:t>Қадірмен қарындасымыз Бағила!</w:t>
        <w:br/>
        <w:t>(Б.Бермағамбетқызыла)</w:t>
        <w:br/>
        <w:t>«Қарындас» деген кім? «Қарындас» деген - бір ана қарынынан-</w:t>
        <w:br/>
        <w:t>жатырынан шыққан туыс. Сондықтан да ХХ ғасыр басында</w:t>
        <w:br/>
        <w:t>Ахмот Байтұрсынов «туыс халық» дегенді «қарындас халық» дсп</w:t>
        <w:br/>
        <w:t>жазған. Түркілердің «кардаш» дегені - осы қарындастың бұзылып,</w:t>
        <w:br/>
        <w:t>өзгертіліп айтылған түрі.</w:t>
        <w:br/>
        <w:t>Қазақта бұл күні «қарындас» деген қандай ұғым?</w:t>
        <w:br/>
        <w:t>Қарындас - бір анадан туып, намысынды қуып, бір тілекке</w:t>
        <w:br/>
        <w:t>260</w:t>
        <w:br/>
        <w:t>Манаш ҚОЗЫБАЕВ</w:t>
        <w:br/>
        <w:t>қазір немересі бар» дегем. Әрине, мұндай ашу шақырған шәкіртті</w:t>
        <w:br/>
        <w:t>қай ұстаз ішінен жақсы көреді...</w:t>
        <w:br/>
        <w:t>Біздің өкшемізді ала өскен ұрпақ психологиялық жағынан басқа</w:t>
        <w:br/>
        <w:t>ұрпақ. Олар витаминді молырақ жеген, «айналайынды» армансыз</w:t>
        <w:br/>
        <w:t>естіп өскен, эгоизмі мол ұрпақ. Оларға бұл күнгі ағаларына одырая</w:t>
        <w:br/>
        <w:t>қарап, осқыра қасынан өту түкке тұрмайды. Әрине артымыздан</w:t>
        <w:br/>
        <w:t>срген ұрпақтың бәрі сондай дсугс болмайды, сөз жалпы даму</w:t>
      </w:r>
    </w:p>
    <w:p>
      <w:r>
        <w:t>тенденциясында ғана.</w:t>
        <w:br/>
        <w:t>«Менің ұрпағым» дсгендс ойыма Саттар Ерубасвтың «Мснің</w:t>
        <w:br/>
        <w:t>құрдастарымы» түседі. Саттар ағаның құрдастары елді индус-</w:t>
        <w:br/>
        <w:t>трияландыру тұсындағы жасампаздық рухымен қанаттанса</w:t>
        <w:br/>
        <w:t>керск. Біз қан майданнан жсңімпаз болып оралған ағалардың</w:t>
        <w:br/>
        <w:t>жасампаздығына, өрендігінс сліктедік. Адам баласына жерді</w:t>
        <w:br/>
        <w:t>табындырмақ болған Ю.Гагаринді ұрпақ өкілі ретінде ғарышқа</w:t>
        <w:br/>
        <w:t>ұшырдық. Осылай біздің ұрпақ өмірдің сан саласында өзінің</w:t>
        <w:br/>
        <w:t>дүниеге келгенін ақтады. Сол ұрпақтың мен дс бір өкілі болғаныма</w:t>
        <w:br/>
        <w:t>шүкіршілік етемін.</w:t>
        <w:br/>
        <w:t>-- --- Манаш ҚОЗЫБАЕВ</w:t>
        <w:br/>
        <w:t>Төкен сегіз қырлы, бір сырлы азамат. Қазақ елі тәуелсіздік алған</w:t>
        <w:br/>
        <w:t>сотте Отанның егемендігіне тірек болар жан қандай болу керек</w:t>
        <w:br/>
        <w:t>десе, ол Төрегелді Шарманов деп айтуға болады да, сыяды да.</w:t>
        <w:br/>
        <w:t>Ұлттың ұлылары Әлиханның, Ахметтің, Міржақыптың, Тұрар-</w:t>
        <w:br/>
        <w:t>дың, Қаныштың, Мұхтардың, Ғабиттің, Сәбиттің, Нұрғисаның бұл</w:t>
        <w:br/>
        <w:t>күнгі ізбасарлары кім десе, аталатын есімнің бірі замандасымыз</w:t>
        <w:br/>
        <w:t>Төкең болатынына біз қуанамыз, мақтанамыз, масаттанамыз!</w:t>
        <w:br/>
        <w:t>«ХХІ ғасырда өмір сүріп, ұлт тауқыметін арқалар мирасқар-</w:t>
        <w:br/>
        <w:t>ларымыз қандай болу керек» - десе, біз - «олар Төрегелді</w:t>
        <w:br/>
        <w:t>Шармановтай ұлт патриоты болсын, білімді де білікті болсын,</w:t>
        <w:br/>
        <w:t>досқа адал, істе таза, еңбекте қарымды, өнерде дарынды, қыз-</w:t>
        <w:br/>
        <w:t>келіншектен салымды, білімде от-жалынды болсын», дер едік.</w:t>
        <w:br/>
        <w:t>Бүгін қазақ сахарасында Төрегелді Шарманов күні.</w:t>
        <w:br/>
        <w:t>Осыдан 70 жыл бұрын бүгінде жүзге жасы келген ұлы анамыз</w:t>
        <w:br/>
        <w:t>дүнисге жай сәбиді смсс, қазақ сахарасына төрс боларлық</w:t>
        <w:br/>
        <w:t>Төрегелдідей перзентті дүнисгс әкелген күн. Біз көзінің тірісінде</w:t>
        <w:br/>
        <w:t>ана сүтін ақтаған, ата-баба әсиетін бойтұмар қылып сақтаған</w:t>
        <w:br/>
        <w:t>Ұлытаудай ұлы баласының өмірінің балалық, ағалық белестерінен</w:t>
        <w:br/>
        <w:t>өтіп, даналық белесінс жеткен мере йлі тойын өткізу імен</w:t>
        <w:br/>
        <w:t>Аруанамызды құттықтаймыз!</w:t>
        <w:br/>
        <w:t>Біз бүгін балғын балалығын өткізіп, әкелік жастан аталық жасқа</w:t>
        <w:br/>
        <w:t>бара жатқан дарынды баламыз Алмасқа, оның сәбилеріне, әкеңе,</w:t>
        <w:br/>
        <w:t>аталарыңа тарт, шамаларың кслсс одан асындар, әкс, ата қызығын</w:t>
        <w:br/>
        <w:t>көріңдер, оның сендерге дсген мейірімінс имандай ссніңдер</w:t>
        <w:br/>
        <w:t>дегіміз келсді.</w:t>
        <w:br/>
        <w:t>Бізбүгін барша өмірін Төкеңе арнаған, ана күтіп, балатәрбиелеп,</w:t>
        <w:br/>
        <w:t>еңбекте түзге, қолы боста ізге түсіп кеткен Төкеңді күтіп талмаған,</w:t>
        <w:br/>
        <w:t>ұл дссс ұл тауып, қыз дссс қыз тауып, Төкеннің өмірін жалғаған,</w:t>
        <w:br/>
        <w:t>Ұлы азаматтың Ұлы бәйбішесі Күлекеңес «Мерейтой құтты</w:t>
        <w:br/>
        <w:t>болсын!» дегіміз келеді. Бұлбұлдар сайрап, Төкең мен Күлекең</w:t>
        <w:br/>
        <w:t>жасарып жайнап, бозала таңда жас көздеріңіздей тар төсекте</w:t>
        <w:br/>
        <w:t>домалап аунап, шыққан күнді ұзақ жылдар қарсы ала берініздер!</w:t>
        <w:br/>
        <w:t>Адами бақыттарың Тәке, Күлеке тасқындасын, өмірге деген ынтық</w:t>
        <w:br/>
        <w:t>көңіл басылмасын!</w:t>
        <w:br/>
        <w:t>Игі тілектес досың Манаш,</w:t>
        <w:br/>
        <w:t>бәйбішесі Сара ханым.</w:t>
        <w:br/>
        <w:t>258</w:t>
      </w:r>
    </w:p>
    <w:p>
      <w:r>
        <w:t>САНЖАР ЖАППАРҰЛЫ АСПАНДИЯРОВ</w:t>
        <w:br/>
        <w:t>ХАҚЫНДА</w:t>
        <w:br/>
        <w:t>Халық арасында дүниеге келген әрбір пенденің аспан әлемінде</w:t>
        <w:br/>
        <w:t>бір жұлдызы болады екен деген аңыз бар. Ал орыс халқының «әр</w:t>
        <w:br/>
        <w:t>адамның өзінің жұлдызы жарық» деген мақалы бары белгілі. Ал</w:t>
        <w:br/>
        <w:t>қазақтың қариялары болса жастарға бата бергенде «жұлдызың</w:t>
        <w:br/>
        <w:t>жарық болсын!» деп жатады. Атақты ғалым Веселовскийдің</w:t>
        <w:br/>
        <w:t>Шоқанды: «аспанды жарып әткен құйрықты жұлдыз», - деуі осы-</w:t>
        <w:br/>
        <w:t>дан болса керек.</w:t>
        <w:br/>
        <w:t>Құмық халқы: «Кішкентай жұлдыз да аспан әлсмін көркейтеді,</w:t>
        <w:br/>
        <w:t>әсемдейді», - деп айтады екен. Ал Санжар ағаның жұлдызы аспан</w:t>
        <w:br/>
        <w:t>әлеміндегі жарық жұлдыздардың бірі. Оның жұлдызы революция-</w:t>
        <w:br/>
        <w:t>дан кейінгі аты елімізге танымал Т.Рысқұлов, Н.Төреқұлов, Ахмет</w:t>
        <w:br/>
        <w:t>Байтұрсынов, Мағжан Жұмабаев, Ж.Аймауытов, Міржақып Дула-</w:t>
        <w:br/>
        <w:t>ТОВ сияқты ағалардың жұлдыздарымен бірге жанып, уақытынан</w:t>
        <w:br/>
        <w:t>бұрын ерте сөңді.</w:t>
        <w:br/>
        <w:t>В.И.Ленин ұлы орыс халқын Чернышевскийдің, Плехановтың</w:t>
        <w:br/>
        <w:t>халқы деп атағандай қазақ халқы өзін Сәкеннің, Ахметтің,</w:t>
        <w:br/>
        <w:t>Мағжанның, Санжардың халқы деп мақтанышпен айта алады.</w:t>
        <w:br/>
        <w:t>Бұлардың эрқайсысы бір де болса бірегей, заңғар Алатаудың бейне</w:t>
        <w:br/>
        <w:t>бір биік шыңдары секілді. Олардың эрқайсысы қалың халықтың</w:t>
        <w:br/>
        <w:t>арасынан суырылып шығып өз еліне, халқына, оның мәденистінс</w:t>
        <w:br/>
        <w:t>көсем болған жандар. Халқымызда «әкенің ұлы болма, құлқынның</w:t>
        <w:br/>
        <w:t>құлы болма, халықтың ұлы бол» дегені тегін айтылмаса керек.</w:t>
        <w:br/>
        <w:t>Санжар аға міне осындай халықтың ұлы. Қазақ топырағының</w:t>
        <w:br/>
        <w:t>перзенті. Сондықтан да оның есімін бүгінгі және болашақ ұрпақ</w:t>
        <w:br/>
        <w:t>мақтанышпен атай алады.</w:t>
        <w:br/>
        <w:t>Адам баласы бұл өмірге келеді, кетеді. Бұл табиғи процссс. Ал</w:t>
        <w:br/>
        <w:t>Санжар ағаның өміріндегі өкініш оның бұл жарық дүниеден тала-</w:t>
        <w:br/>
        <w:t>бы мен талантының шыңына жеткен кезінде мезгілсіз ғайып бо-</w:t>
        <w:br/>
        <w:t>лып кетуінде. Ел басына, халық басына қара түнек орнап, жеке</w:t>
        <w:br/>
        <w:t>басқа табынудың теориясы мен тәжірибесі үстем болған сонау</w:t>
        <w:br/>
        <w:t>алапат жылдарда жендеттің қолынан қаза болуы жан дүнисңді</w:t>
        <w:br/>
        <w:t>269</w:t>
        <w:br/>
        <w:t>Шіығармалары. 5-том</w:t>
        <w:br/>
        <w:t>жожож</w:t>
        <w:br/>
        <w:t>Ұрпағым менің</w:t>
        <w:br/>
        <w:t>(қорытынды орнына)</w:t>
        <w:br/>
        <w:t>Өмір әтіп барады. Байқасақ, оның да бір қиянына жстіппіз.</w:t>
        <w:br/>
        <w:t>Біздің ұрпақ не көрді? Байқасаңыздар тұтас ұрпақ - менің</w:t>
        <w:br/>
        <w:t>ұрпағым аштық, ел жаппай қырылып жатқан астан-кестен заманда</w:t>
        <w:br/>
        <w:t>дүниеге келді. Тойып тамақ ішпеді, дұрыс киім кимсді, енді-енді</w:t>
        <w:br/>
        <w:t>тұрмыс дұрыстала бастаған тұста (1939 жылғы ғажайып шыққан</w:t>
        <w:br/>
        <w:t>астықтан соң) соғыс басталды. Біз соғыс балалары ерте есейдік,</w:t>
        <w:br/>
        <w:t>буынымыз қатпай қара жұмысқа жегілдік. Жүзден біріміз ғана</w:t>
        <w:br/>
        <w:t>жетіжылдықтан кейін әрі қарай оқи алдық. Менімен бірінші</w:t>
        <w:br/>
        <w:t>сыныпқа барған балалардың бұл күні бірі жоқ десем де болады.</w:t>
      </w:r>
    </w:p>
    <w:p>
      <w:r>
        <w:t>Олардың түбіне аштық, азабы көп ауыр тұрмыс, одан қалды үзбей</w:t>
        <w:br/>
        <w:t>жабырқанып, қорланып жүрген көңілсіздік, аумалы-төкпелі заман</w:t>
        <w:br/>
        <w:t>жетті.</w:t>
        <w:br/>
        <w:t>Менің ұрпағым саналы өмірді ерте бастады. Мен 10 жастан</w:t>
        <w:br/>
        <w:t>колхоз жұмысына жегілдім. Подагогикалық училишс бітіріп,</w:t>
        <w:br/>
        <w:t>мұғалім болғанда 16 жаста едім. Шын мәнінде балалық дегенді біз</w:t>
        <w:br/>
        <w:t>білген емеспіз.</w:t>
        <w:br/>
        <w:t>Университет бітіріп, оқытушылар институтына ұстаз болған</w:t>
        <w:br/>
        <w:t>тұста Оразалы ағам аупарткомның екінші хатшысы, аудандық</w:t>
        <w:br/>
        <w:t>атқару комитетінің төрағасы болды. Сенбі-жексенбіде қонаға</w:t>
        <w:br/>
        <w:t>жатып, тың кезінде астық ағыл-тегіл болған тұста жеңсшеміз</w:t>
        <w:br/>
        <w:t>Раушанның орыс пешіне пісірген ақ бөлке нандарын өлшеусіз</w:t>
        <w:br/>
        <w:t>жейтінмін. Сонда қарным тойса да көңілім тоймай отыратын.</w:t>
        <w:br/>
        <w:t>Ол ұзақ жылдардағы қарны тойып тамақ ішпеген, ындыны</w:t>
        <w:br/>
        <w:t>кеуіп қалған жанның психологиясының болмысы сді. Шерхан</w:t>
        <w:br/>
        <w:t>Мұртазаның өз өмірі туралы жазған романынан қазақ сахарасында</w:t>
        <w:br/>
        <w:t>заман шындығы қаз-қатар жайлағаны байқалады.</w:t>
        <w:br/>
        <w:t>ХХ ғасырдың 50-жылдары белсенді өмірге араласып, ғылымға</w:t>
        <w:br/>
        <w:t>жаңа толқын болып келген менің ұрпағым жұмысқа тойып көрген</w:t>
        <w:br/>
        <w:t>емес. Соғыс жылдары, соғыстан кейін атқа қонған аға ұрпақ</w:t>
        <w:br/>
        <w:t>бізді әмір бойы қолбала деңгейінде ұстады, тіпті 50, 60-қа дсйін</w:t>
        <w:br/>
        <w:t>бізді «бала» деумен келді. Бірде осылай жұмсаған бір ұстазыма:</w:t>
        <w:br/>
        <w:t>«Жарайды, жұмсаңыз, бірақ «бала» деп жұмсамаңыз, ол баланың</w:t>
        <w:br/>
        <w:t>265</w:t>
        <w:br/>
        <w:t>Шіығармалары. 5-том</w:t>
        <w:br/>
        <w:t>сыйып, сен үшін жанын намысының садағасы етіп қиып, қан</w:t>
        <w:br/>
        <w:t>майданда алысар жан;</w:t>
        <w:br/>
        <w:t>Қарындас - үлкенді ой-бауырымдап, ағалап, алыста жүрген</w:t>
        <w:br/>
        <w:t>ағасын жағалап, бір мақсатта, бір мүддеде табысар жан;</w:t>
        <w:br/>
        <w:t>Қарындас - ат басын тіреп, іздеп, тілсуінді тілеп, шаршағанда</w:t>
        <w:br/>
        <w:t>сүйеп, тірек болып, қуанғанда тілек ағытар бауырмал жан;</w:t>
        <w:br/>
        <w:t>Қарындас - іздеген жерден табылатын, бауырларының жұмысы</w:t>
        <w:br/>
        <w:t>үшін қажымай сабылатын, сл намысын жыртып, ракстадай</w:t>
        <w:br/>
        <w:t>жарылатын, ағынан ағылатын жанашыр жан;</w:t>
        <w:br/>
        <w:t>Қарындас - өзіңді өзіндей көретін, алансыз сенетін, аға үйіне өз</w:t>
        <w:br/>
        <w:t>үйіндей снстін, қолында болса берстін, керегін өзі дс алатын, кол-</w:t>
        <w:br/>
        <w:t>ға салатын, ат арытып іздеп баратын, сен үшін жұлдыздай аға-</w:t>
        <w:br/>
        <w:t>тын жан.</w:t>
        <w:br/>
        <w:t>Міне, осындай туыс, бауырмал, жанашыр, ақкөңіл, ақпейіл жан</w:t>
        <w:br/>
        <w:t>Бағила қарындасымыз.</w:t>
        <w:br/>
        <w:t>Бағиланы біз не үшін жақсы көреміз? Дүниедегі жақсылық</w:t>
        <w:br/>
        <w:t>сұлулықтан жаралады. Ол сұлулық түрдің ғана емес, ішкі са-</w:t>
        <w:br/>
        <w:t>райының, жан дүниенің сұлулығымен қосылып, гармония бол-</w:t>
        <w:br/>
        <w:t>ғанда ғана жасампаздық қасиет береді.</w:t>
        <w:br/>
        <w:t>Біз Бағиланы осы сұлулық қасиеті үшін жақсы көреміз. Бұл бір.</w:t>
        <w:br/>
        <w:t>Жақсылық баршаға нұр болып төгілуі үшін жан дүниесі, жүрегі</w:t>
      </w:r>
    </w:p>
    <w:p>
      <w:r>
        <w:t>егіліп тұруы керек.</w:t>
        <w:br/>
        <w:t>Қарапайымдылық, қайырымдылық, ізгілік - парасаттың сәуле-</w:t>
        <w:br/>
        <w:t>сі, жүректің жылылығы.</w:t>
        <w:br/>
        <w:t>Жүректің жылуынсызҙ ірілік жоқ. Бағиланы біз жүрегінің жы-</w:t>
        <w:br/>
        <w:t>лылығы, азаматтық ірілігі үшін жақсы көреміз.</w:t>
        <w:br/>
        <w:t>Жақсылық тұла бойыңа сіңу үшін адам жаны жомарт болуы</w:t>
        <w:br/>
        <w:t>керек. Ол байлықтан болған жомарттық смес, жан жомарттығы. Ол</w:t>
        <w:br/>
        <w:t>жүре біткен емес, туа біткен қасиет. Біз Бағиланы осы жанының</w:t>
        <w:br/>
        <w:t>жомарттығы үшін жақсы көреміз. Бұл үш.</w:t>
        <w:br/>
        <w:t>Біз көртышқандардай жердің астына асып, шалқыған байлықты</w:t>
        <w:br/>
        <w:t>Шық бермес Шығайбайдай бір өз бауырына басып, сайтанның</w:t>
        <w:br/>
        <w:t>сапалағындай қас қағымда ғайып болып, қашып, елсіз, ерсіз жерде</w:t>
        <w:br/>
        <w:t>бір өзі есі кеткеншс шашып, өз басы ғанаасып жүргендерді білеміз.</w:t>
        <w:br/>
        <w:t>Құдай сондай берекесіздерден, көргенсіздерден сақтасын!</w:t>
        <w:br/>
        <w:t>Тойың тойға ұлассын!</w:t>
        <w:br/>
        <w:t>261</w:t>
        <w:br/>
        <w:t>-- --- Мапаш ҚОЗЫБАЕВ</w:t>
        <w:br/>
        <w:t>Қызкезінде Динаханымды білмедік, соңынашамалыпжүрмедік,</w:t>
        <w:br/>
        <w:t>ол сүйгенін тауып, күлімдеген келіншек ксзінде көзімізге ілмедік.</w:t>
        <w:br/>
        <w:t>Алайда, табын-табын мен жігітпін дегендердің маңына жете алмай</w:t>
        <w:br/>
        <w:t>ентігіп, құлап жатқанын көргеніміз бар. Әйел затының ханзадасы</w:t>
        <w:br/>
        <w:t>болған біздің замандасымыз Дина ханым осындай жан.</w:t>
        <w:br/>
        <w:t>Біз бүгін оның торқалы тойында: «Аман бол, Дина ханым!</w:t>
        <w:br/>
        <w:t>Бар бол! Ғылыми еңбегіңмен, аналық махаббатыңмен, ұстаздық</w:t>
        <w:br/>
        <w:t>қамқорлығыңмен, достық лебізіңмен, әріптестік жанкүйерлігіңмен</w:t>
        <w:br/>
        <w:t>отбасың, ошақ қасың, ағайын-туысты - баршамызды қуанта бер.</w:t>
        <w:br/>
        <w:t>Қуанышың мол болсын, тойыңа жол болсын! Қасында қадір-</w:t>
        <w:br/>
        <w:t>қасиетінді білетін, өзіңмен қуанышыңда бірге жүретін, әзілдесіп</w:t>
        <w:br/>
        <w:t>күлетін ел болсын!» дегіміз келеді.</w:t>
        <w:br/>
        <w:t>2001, ақпан.</w:t>
        <w:br/>
        <w:t>жж ож</w:t>
        <w:br/>
        <w:t>Той өткізу негіздері</w:t>
        <w:br/>
        <w:t>1. Тойда шақырылған адамдар тоң. Мұнда пан да, граф та, І</w:t>
        <w:br/>
        <w:t>гильдиядағы саудагер де жоқ. Той иесінің жанашыр досы ғана бар.</w:t>
        <w:br/>
        <w:t>2. Өзбек тойласа билейді, қазақ тойласа сөйлейді.</w:t>
        <w:br/>
        <w:t>Тойды қауым болып көңілді өткізу баршаның парызы.</w:t>
        <w:br/>
        <w:t>3. Ойын әуре.</w:t>
        <w:br/>
        <w:t>4. Күлкі қымбат.</w:t>
        <w:br/>
        <w:t>5. Атам қазақ айтқан: «Көп сөз - бос сөз».</w:t>
        <w:br/>
        <w:t>Тост өзі қысқа, өзі нұсқа болуы шарт.</w:t>
      </w:r>
    </w:p>
    <w:p>
      <w:r>
        <w:t>6. Той - демалыс. «Демалыс, - И.П.Павловтың айтуынша, -</w:t>
        <w:br/>
        <w:t>перемсна занятий». Ендеше сөзді қойып, көңілге тою керск.</w:t>
        <w:br/>
        <w:t>7. Пікірлес, дос жандар бірлесіп, бір адам ғана көңіл білдіреді.</w:t>
        <w:br/>
        <w:t>Ол көптің атынан сөйлейді.</w:t>
        <w:br/>
        <w:t>8. Әрбір тост айтушы өзін бірінші сөйледім деп сссптейді.</w:t>
        <w:br/>
        <w:t>9. Айтар сөз бос боларын сезген адам - дана, сезбеген адамның</w:t>
        <w:br/>
        <w:t>әкпелеуі, наз айтуы - жала. Ол кісі өлең айтуы, би билсуі, шарап</w:t>
        <w:br/>
        <w:t>ішуі орынды.</w:t>
        <w:br/>
        <w:t>10. Тойға келген адамнын өкпесі үйде, өзімен тек бауыры мен</w:t>
        <w:br/>
        <w:t>жүрегі ғана бар.</w:t>
        <w:br/>
        <w:t>264</w:t>
        <w:br/>
        <w:t>----- Манаш ҚОЗЫБАЕВ</w:t>
        <w:br/>
        <w:t>тебірентеді, жылатады. Халық екі адам дүниеде өлмейді деп айта-</w:t>
        <w:br/>
        <w:t>ды. Бірі ғалымның аты, скіншісі дананың жазған хаты. Ал Санжар -</w:t>
        <w:br/>
        <w:t>ғұлама ғалымның аты, ал 100-ден аса оның еңбектері - дананың</w:t>
        <w:br/>
        <w:t>жазған хаты емей немене? Ендеше әрқашанда өлмейтін артын-</w:t>
        <w:br/>
        <w:t>да сөз қалдырған, із қалдырған Санжар аға әрқашанда жасампаз-</w:t>
        <w:br/>
        <w:t>дар сапында болады. Қоян-қолтық араласып өзінің ұрпақтарына</w:t>
        <w:br/>
        <w:t>ғылым, әнер жолын мегзейді. Сегіз қырлы бір сырлы революци-</w:t>
        <w:br/>
        <w:t>онер ғалым, партия, мемлекет қайраткері, жоғары оқу орындарын</w:t>
        <w:br/>
        <w:t>ұйымдастырушылардың бірі Санжар Жаппарұлы өзінің қалдырған</w:t>
        <w:br/>
        <w:t>мұраларымен, жалынды бейнесімен халық жүрегінен, тарих</w:t>
        <w:br/>
        <w:t>тәрінен орын алады...</w:t>
        <w:br/>
        <w:t>1989 ж.</w:t>
        <w:br/>
        <w:t>ХАЛЕЛ АРҒЫНБАЕВ</w:t>
        <w:br/>
        <w:t>Жаратылыс, Адам, Тағдыр. Ғажайып өлшемдер емес пе?</w:t>
        <w:br/>
        <w:t>Бүгін 70-тің шыңына шығып отырған Халекоңнің өмірін</w:t>
        <w:br/>
        <w:t>осы бір өлшемдермен алып қарасақ, Халекеңнің өмір жолы бір</w:t>
        <w:br/>
        <w:t>өскен ну сияқты. Жаратылыс Халекене тамаша қасиеттер берді:</w:t>
        <w:br/>
        <w:t>кішіпейілдік, еңбексүйгіштік, қарапайымдылық, тәубешілік, ізгі-</w:t>
        <w:br/>
        <w:t>Лік, парасат берді. Өз қатарында жаратылыс басқадан молырақ</w:t>
        <w:br/>
        <w:t>адамгершілік қасиеттерді сыйлады. Бұл ата-анадан, атадан, эжсден,</w:t>
        <w:br/>
        <w:t>қазақ қауымынан, көпұлттық интернационалдық ортадан берілген</w:t>
        <w:br/>
        <w:t>қасисттер болса керек.</w:t>
        <w:br/>
        <w:t>Халекең туралы ойлағанда да осы бір жай жадыңа ең алдымен</w:t>
        <w:br/>
        <w:t>оралады.</w:t>
        <w:br/>
        <w:t>Адам... Өмірге адам болып келіп, адам болып өту деген үл-</w:t>
        <w:br/>
        <w:t>кен сын. Өмірдің соқпақ жолы, дүлей соққан желі, боранды-бұр-</w:t>
        <w:br/>
        <w:t>қасынды күні, қауым басына төнген қатерлі қауіп-қасіреттер -</w:t>
        <w:br/>
        <w:t>осының бәрі пендені қинайды да сынайды. Пенденің біразы сол</w:t>
        <w:br/>
        <w:t>сыннан өте алмай, барар жеріне жете алмай, орта жолда, қас пен</w:t>
        <w:br/>
        <w:t>қағымда не сүрінеді, не бүлінеді, не омақаса құлайды. не орнынан</w:t>
        <w:br/>
        <w:t>тұра алмай біржола сұлайды. Адамды өмір тск қана қиындықпен</w:t>
        <w:br/>
        <w:t>де сынамайды, бақытпен де, дәулетпен де, шенмен де, шекпен-</w:t>
        <w:br/>
        <w:t>мен дс сынайды. ӘЙ, сынның сң ауыры осы сын болса керек, та-</w:t>
        <w:br/>
        <w:t>лай мен-мен дегендердің басына қонған бақтан басы айналып,</w:t>
        <w:br/>
        <w:t>әңгүдік болғанын өздеріңіз де білесіздер. Бастық болған күні</w:t>
      </w:r>
    </w:p>
    <w:p>
      <w:r>
        <w:t>270</w:t>
        <w:br/>
        <w:t>Шіығармалары. 5-том</w:t>
        <w:br/>
        <w:t>МҰХАМБЕТЖАН ӘБДІХАЛЫҚОВ</w:t>
        <w:br/>
        <w:t>Біздің жас кезімізде замана данасы Мұхтар Омарханұлы</w:t>
        <w:br/>
        <w:t>Әуезов: - Мен үш әлеуметтік-экономикалық формацияны бас-</w:t>
        <w:br/>
        <w:t>тан өткіздім: фсодализмді, капитализмді, социализмді, - деген</w:t>
        <w:br/>
        <w:t>еді. Шын мәнінде біз басымыздан неше түрлі қилы заманаларды</w:t>
        <w:br/>
        <w:t>өткізіп жатырмыз. Кешегі социализмнің жоқтан бар жасап, бар-</w:t>
        <w:br/>
        <w:t>дан жоқ жасаған құдіретін де көрдік. Казармалық тұрпаттағы ол</w:t>
        <w:br/>
        <w:t>қоғам жақсылығымен қатар қияметі де көп кезен еді. «Адамның</w:t>
        <w:br/>
        <w:t>басы - Алланың добы» дегеннің растығын сол дәуірде тұп-тура</w:t>
        <w:br/>
        <w:t>шын мағынасында көрдік. Қазақстан Компартиясының бірінші</w:t>
        <w:br/>
        <w:t>хатшысы болған Жұмабай Шаяхмстовті Министрлер Кеңесінің</w:t>
        <w:br/>
        <w:t>ІУ басқармасының ауруханасына жатқызуға бола ма деп қабылдау</w:t>
        <w:br/>
        <w:t>бөлмесінде 3 күн күткізіп, көптін бірі, қолдың кірі қылғанын да</w:t>
        <w:br/>
        <w:t>өз көзімізбен көрдік. Коммунистік партияның Саяси Бюросының</w:t>
        <w:br/>
        <w:t>мүшесі, миллиондаған коммунистері бар партияның Хе 10</w:t>
        <w:br/>
        <w:t>партбилстін алған Димаш Ахмстұлының да қадір-қасиетінің ар-</w:t>
        <w:br/>
        <w:t>зандап, үйкүшік болып қамалып отырғанына да күз болдық. Біздің</w:t>
        <w:br/>
        <w:t>аталарымыздың «дүние бірде алдын, бірде артын береді» дегені не</w:t>
        <w:br/>
        <w:t>десең, осы скон.</w:t>
        <w:br/>
        <w:t>Бірақ дүниеде әділдік бар. Ол кейде ұзақ жылдар күттіреді, шар-</w:t>
        <w:br/>
        <w:t>шатады, ссеңгірстеді. Адам өз өмірінде сол әділдіктің келгенін,</w:t>
        <w:br/>
        <w:t>орнағанын көрмеуі де мүмкін.</w:t>
        <w:br/>
        <w:t>Бүгін біз жасы жүздік ондыққа аяқ басқан ел ақсақалы</w:t>
        <w:br/>
        <w:t>Мұхамбетжан Әбдіхалықов ағамызды ортаға алып, арнайы ксш</w:t>
        <w:br/>
        <w:t>өткі зуге жиналып отырмыз.</w:t>
        <w:br/>
        <w:t>Мұхан көпті көрді, 40 жасында, қазақша айтқанда «сомсер</w:t>
        <w:br/>
        <w:t>болат» жасында жүйе жауапты қызметтен кетуге можбүр етті.</w:t>
        <w:br/>
        <w:t>Мұхаңның күнәсі - шындықты жақтады, басын шындық жолы-</w:t>
        <w:br/>
        <w:t>на бәйгеге тікті. Өтірік көлгірсігісі келмеді. Мұхаң «жаздым,</w:t>
        <w:br/>
        <w:t>жаңылдым» деп ешкімнің аяғына жығылмады, өрлігін сақтады.</w:t>
        <w:br/>
        <w:t>Соңғы 50 жыл өмірі Мұхан өмірінің алдыңғы 40 жыл бойғы жасаған</w:t>
        <w:br/>
        <w:t>ерлігінің жалғасы болды. Әділдік келді, кеш келді, бірақ Мұхаң</w:t>
        <w:br/>
        <w:t>өзінің дүниетанымынан бір сэт бас тартпады, ұлы қиялшылар</w:t>
        <w:br/>
        <w:t>аңсаған социализм идеясына берік қалпында қалды.</w:t>
        <w:br/>
        <w:t>Мұхаңмен бір ұжымда мен 16 жыл бірге істестім. Аға аңыз</w:t>
        <w:br/>
        <w:t>қылып айтарлық тұлға. Мұхаңа, біріншіден, адалдық тән. Мұхаңа,</w:t>
        <w:br/>
        <w:t>скіншіден, табандылық тән. Мұхаңа, үшіншіден, азаматтық по-</w:t>
        <w:br/>
        <w:t>277</w:t>
        <w:br/>
        <w:t>Мапаш ҚОЗЫБАЕВ</w:t>
        <w:br/>
        <w:t>қырлы әдебиетті үзбей оқитын, проблемаларды білетін, тіпті ауы-</w:t>
        <w:br/>
        <w:t>рып төсек тартып қалған кезінде дс айналасы нсшс түрлі эдебисткс</w:t>
        <w:br/>
        <w:t>толы (тіпті олардың көбі жаңа шыққан әдебиет), жанына шипалы</w:t>
        <w:br/>
        <w:t>кітаптарды іздейтін сді.</w:t>
        <w:br/>
        <w:t>Ісмекең мәжілістің ортасында қалжың-эҙілі, ойын-күлкімен бір</w:t>
      </w:r>
    </w:p>
    <w:p>
      <w:r>
        <w:t>өзі хан базарындай обырып отыратын. Әрбір сөзі мірдің оғындай,</w:t>
        <w:br/>
        <w:t>көздеген жеріне дәл түсетін. Кейде қатты сөздіде жұқалап, астарлап,</w:t>
        <w:br/>
        <w:t>мәнерлеп арқадан қағып қойып, жымия күліп айтқанда Ісмекеңнің</w:t>
        <w:br/>
        <w:t>ағалығы, даналығы білініп тұратын. Ісмскең ауру-сырқаулы бо-</w:t>
        <w:br/>
        <w:t>лып, жүріс-тұрысы қиындай бастағанда далаға сирек шыға баста-</w:t>
        <w:br/>
        <w:t>ды. Прозидиумға бір келген сәтінде: «Әй айналайындар-ау, қазақта</w:t>
        <w:br/>
        <w:t>соғым болмаушы ма еді, шеке деген болмаушы, омыртқа бермеуші</w:t>
        <w:br/>
        <w:t>ме едіндер!» - деп ұялтқаны бар-тын.</w:t>
        <w:br/>
        <w:t>Ісмекең скі өркенисттің басын қосып тұрған алтын көпір сді.</w:t>
        <w:br/>
        <w:t>Ол қазақи даланың, сахараның ұлы еді. Қалада, қапаста, жина-</w:t>
        <w:br/>
        <w:t>лыс, айтыс-тартыста жаны күйзелген ол далаға анда-санда шыға</w:t>
        <w:br/>
        <w:t>қалғанда «ай, айналайындар-ау, ана төбенің басына барып неге</w:t>
        <w:br/>
        <w:t>отырмаймыз?» - дейтін. Ол төбені жайлап, жан-жағына қырандай</w:t>
        <w:br/>
        <w:t>қарап, қомданып, неше түрлі әңгіме айтқанда барша қазақ даласы</w:t>
        <w:br/>
        <w:t>сахна төріндегі Ісмекеңді тыңдап тұрғандай көрінетін.</w:t>
        <w:br/>
        <w:t>Шымкентке соңғы бір барған сәтінде: «Менің елге соңғы</w:t>
        <w:br/>
        <w:t>келуім болар. Елге барып қайтайыншы!» - дегені бар. Бір шом-</w:t>
        <w:br/>
        <w:t>бал денелі әкім жігіт Ісмекенді еліне апарып келді. Біз: - Аға,</w:t>
        <w:br/>
        <w:t>шаршап қалмадыңыз ба? - десек, - «Әй қалқам, Манаш-ай, елге</w:t>
        <w:br/>
        <w:t>барғанда кісі шаршай-ма, бір жасап қайттым», - дсгені. Сонда түн</w:t>
        <w:br/>
        <w:t>ұйықтамай, жолсоқты болып келуіне қарамай, қонақасыға келіп</w:t>
        <w:br/>
        <w:t>қатысқан қыздардың бірінен соң бірімен би билеп шыққанын</w:t>
        <w:br/>
        <w:t>қайтерсің. Арасында Жабайханға: «Сен қызық билейді екенсің.</w:t>
        <w:br/>
        <w:t>Қыздарға кенеше жабысып, бауырыңа басады екенсің» - деп те</w:t>
        <w:br/>
        <w:t>қойды.</w:t>
        <w:br/>
        <w:t>Шіркін Ісмекең-ай, жаратылысың шын мәнінде бөлек, басқа</w:t>
        <w:br/>
        <w:t>берік материалдан жасалған шынар сдіңіз-ау.</w:t>
        <w:br/>
        <w:t>Таудың биіктігі алыстан көрінеді. Ісмекеңнің қазақ мәдени та-</w:t>
        <w:br/>
        <w:t>рихында алар орны ерекше. Қаныштай ұлының қасында өз биігін</w:t>
        <w:br/>
        <w:t>көрсете білген Ісмекең де қазақтың бір арыстаны еді-ау жарықтық,</w:t>
        <w:br/>
        <w:t>зиялы қауымның бір тарланы.</w:t>
        <w:br/>
        <w:t>1997 ж.</w:t>
        <w:br/>
        <w:t>276</w:t>
        <w:br/>
        <w:t>Шығармалары. 5-том --</w:t>
        <w:br/>
        <w:t>мастық жасап, өмір бойы айырылмас досынан айырылып жүрген</w:t>
        <w:br/>
        <w:t>қулар аз ба?</w:t>
        <w:br/>
        <w:t>Міне осы Адамдық сыннан да аман-есен өткен, бұл күнге қадір-</w:t>
        <w:br/>
        <w:t>қасиетімен жеткен де Халекен десек шындықтың шымылдығын</w:t>
        <w:br/>
        <w:t>ашқандай болармыз.</w:t>
        <w:br/>
        <w:t>Халекең доктор болдым, ғылымның шыңына шықтым деп</w:t>
        <w:br/>
        <w:t>аспады, бармын дсп таспады, жоқпын деп саспады. Басына</w:t>
        <w:br/>
        <w:t>қаршадайынан түскен сындардың бәрінен сындарлы Азамат-</w:t>
        <w:br/>
        <w:t>тығымен өте білді.</w:t>
        <w:br/>
        <w:t>Біз Сізді, Халскс, осы үшін дс сыйлаймыз, құрметтейміз.</w:t>
        <w:br/>
        <w:t>Тағдыр Халекеңе оң көзімен қарады. Қан майданнан аман-сау</w:t>
        <w:br/>
        <w:t>оралды. Жүрггін бір тоқтатып, қайтадан жүргізді. Ордасын бір рет</w:t>
        <w:br/>
        <w:t>күйдіріп, қайтадан күлдірді. Сұлулығы аймен таласар жеңгемізді</w:t>
        <w:br/>
        <w:t>сүйдірді. Бауыржандай қалта қағар ұл беріп, есейген кезде жас</w:t>
        <w:br/>
        <w:t>шағындай жігіт қылып жүргізді. Бұл тағдыр талант беріп, қазақ</w:t>
      </w:r>
    </w:p>
    <w:p>
      <w:r>
        <w:t>этнографиясының туын ұстар ғалым қылып, есімін шартарапқа</w:t>
        <w:br/>
        <w:t>білдірді. Ендеше, Халеке, дәл осындай тағдырға да табынар,</w:t>
        <w:br/>
        <w:t>тәубешілік стер күн бүгін. Бұл өлшем жағынан да Халскең өмірінс</w:t>
        <w:br/>
        <w:t>сүйсінерлік, жастарға әнегелік жағы мол деп айта аламыз...</w:t>
        <w:br/>
        <w:t>1995 ж.</w:t>
        <w:br/>
        <w:t>ЗОРАБЕК ТЕМІРБЕКОВ</w:t>
        <w:br/>
        <w:t>Біз соңғы ксзде халқымыздың өткен күнінс көбірек кеңіл</w:t>
        <w:br/>
        <w:t>бөлеміз. Атам қазақ айтқандай: «Өсер ел тарихын таспен жазады,</w:t>
        <w:br/>
        <w:t>өшер ел көз жасымен жазады»,- дегендей, еліміздің, халқымыздың</w:t>
        <w:br/>
        <w:t>өшіп кете жаздағанына енді түсінгендейміз.</w:t>
        <w:br/>
        <w:t>Соңғы жылдары біз социализмге тас лақтыруды әдетке</w:t>
        <w:br/>
        <w:t>айналдырдық. Тіпті ол ХХ ғ. 90-жылдарының негізгі бір әуснінс</w:t>
        <w:br/>
        <w:t>айналып та кетті. Шындығында социализм идеясының, бостандық</w:t>
        <w:br/>
        <w:t>идеясының, еркіндік идеясының, теңдік идеясының не кінәсі</w:t>
        <w:br/>
        <w:t>бар? Әңгімс сол идеялар қандай жолмен іске асырылуында,</w:t>
        <w:br/>
        <w:t>социализмнің құнында, бағасында болса керек.</w:t>
        <w:br/>
        <w:t>Біз құрған социализм қанды жолмен құрылды. Біз көрген</w:t>
        <w:br/>
        <w:t>социализмнің жақсылығы өтс қымбатқа түсті. Сол социализм идс-</w:t>
        <w:br/>
        <w:t>ясына берілген жазықсыз жандар құрбандыққа шалынды. Әсіресе</w:t>
        <w:br/>
        <w:t>271</w:t>
        <w:br/>
        <w:t>Шығармалары. 5-том --Н -й</w:t>
        <w:br/>
        <w:t>дырады. Қазақ халқының ата тарихы осыған моңзсйді. Ендеше</w:t>
        <w:br/>
        <w:t>кешегісіз бүгінгі күн жоқ, бүгінгісіз болашақ жоқ. Уақыт, Адам,</w:t>
        <w:br/>
        <w:t>тарихи кеңістік, орта тығыз байланысты өлшемдер.</w:t>
        <w:br/>
        <w:t>Біз бүгін кешегі өткен күңді еске алып, бүгінгі күнгі ұрпаққа та-</w:t>
        <w:br/>
        <w:t>рих тағылымын айтпақшымыз. Біз жаңа заманда жаңа қазақтарға</w:t>
        <w:br/>
        <w:t>олардың бүгінгі байлығы өткен кезеңде жасалғанын есіне</w:t>
        <w:br/>
        <w:t>салмақшымыз. Әкесін сыйламаған, атасын сыйламаған ұлдан</w:t>
        <w:br/>
        <w:t>без, анасын сыйламаған қыздан без деген ата сөзін ескеру - бұл</w:t>
        <w:br/>
        <w:t>дүниеден кеткендерге керегі жоқ, тірілерге керектігін білу ешкімге</w:t>
        <w:br/>
        <w:t>артық болмаса керек.</w:t>
        <w:br/>
        <w:t>Биылғы жылы Абдолла Розыбакиевке, Левон Мирзоянға, Әли-</w:t>
        <w:br/>
        <w:t>хан Бөксйхановқа, Зорабек Тсмірбековкс, Мұхамбетжан Әбдіха-</w:t>
        <w:br/>
        <w:t>лықовқа, Анна Панкратоваға арналған кештер өтті. Біз мұндай кеш</w:t>
        <w:br/>
        <w:t>өткізуді дәстүрге айналдырдық...</w:t>
        <w:br/>
        <w:t>1997 ж.</w:t>
        <w:br/>
        <w:t>ІСМЕТ КЕҢЕСБАЕВ</w:t>
        <w:br/>
        <w:t>Ісмекеңнің парасаты, адамгершілігі туралы бір-екі сөз айтқым</w:t>
        <w:br/>
        <w:t>келеді.</w:t>
        <w:br/>
        <w:t>Ісмет Кеңесбаев қазақ зиялы қауымының көшбастар көкжал</w:t>
        <w:br/>
        <w:t>тарланы болатын.</w:t>
        <w:br/>
        <w:t>Ісмекең туралы ел арасында өзінің көзінің тірі кезінде аңыздар</w:t>
        <w:br/>
        <w:t>айтылатын. Онын негізгі себебі - Ісмекеңнің жастық жігері ар-</w:t>
        <w:br/>
        <w:t>насынан шығып, өз қатарынан срек, жұрттан бөлск керінетін ба-</w:t>
        <w:br/>
        <w:t>тыр тұлғасына батыл қимыл, іс-әрекеті сай, талабына таланты</w:t>
        <w:br/>
        <w:t>сай, жігіттігіне нәртегі сай азаматтылығы болатын. Шын мәнінде</w:t>
      </w:r>
    </w:p>
    <w:p>
      <w:r>
        <w:t>Ісмскең секссннен асса да жаны қартаймай кетті. Өзі сұлу, жиыр-</w:t>
        <w:br/>
        <w:t>масыншы ғасыр салдарының бірі Ісмекең сұлулықты жаны жақсы</w:t>
        <w:br/>
        <w:t>көрстін. Қыз-ксліншектердің арасына түсс қалса ақ қарға аунап</w:t>
        <w:br/>
        <w:t>тұрған түлкідей құлпырып шыға келетін. Әзілі жайма-шуақ, нәзік</w:t>
        <w:br/>
        <w:t>келетін. Әзіл-қалжыңынан. қақпа сөзден достық ниеттің желі есіп</w:t>
        <w:br/>
        <w:t>тұратын.</w:t>
        <w:br/>
        <w:t>Ісмекең көпті көрген, көп оқыған энциклопедист ғалым</w:t>
        <w:br/>
        <w:t>еді. Ісмекең бірнеше рет шығарылған қазақ тарихының, оның</w:t>
        <w:br/>
        <w:t>академиялық толық басылымына тікслей қатысты. Ол тілші ғана</w:t>
        <w:br/>
        <w:t>емес, тарихшы да еді. Ол қоғамтану жанрына байланысты сан</w:t>
        <w:br/>
        <w:t>275</w:t>
        <w:br/>
        <w:t>Шығармалары. 5-том</w:t>
        <w:br/>
        <w:t>ж ж ж</w:t>
        <w:br/>
        <w:t>Аласұрған ХХ ғ. аяқталып келеді. Бір ғасырдың ішінде үш</w:t>
        <w:br/>
        <w:t>төңкеріс, екі дүниежүзілік соғыс, бірнеше рет демографиялық</w:t>
        <w:br/>
        <w:t>бұзылыстарды адамзат басынан кешірді. Қазақ сахарасында</w:t>
        <w:br/>
        <w:t>1916ж. арпалыс, алай-түлей азамат соғысы, 1921-1922, 1931-1933</w:t>
        <w:br/>
        <w:t>жылдардағы аштықтар, дауылды-бұрқасынды тағы да басқа зама-</w:t>
        <w:br/>
        <w:t>налар ел басынан өтті. Бір ғасырда елді отаршылықтан азат етуді</w:t>
        <w:br/>
        <w:t>арман стксн ағартушылықты рсформаторлыққа жеткізіп, ту ұстап,</w:t>
        <w:br/>
        <w:t>орда тіккен Алаш - Бәксйхан ұрпағы, сскі қоғамды қиратып,</w:t>
        <w:br/>
        <w:t>жаңа социализм құрмақшы болған, тар жол, тайғақ кешуден өткен</w:t>
        <w:br/>
        <w:t>төңкерісшілер - С.Сейфуллин ұрпағы, адамзат баласына қара</w:t>
        <w:br/>
        <w:t>түнек әкелмекші болған фашизмнен Батыс Еуропаны азат еткен, ел</w:t>
        <w:br/>
        <w:t>намысын қорғаған батырлар - Бауыржан, Мәлік ұрпағы, ғарышқа</w:t>
        <w:br/>
        <w:t>самғап, тынды игерген - Гагарин, Комшат - Жансұлтан Демеев</w:t>
        <w:br/>
        <w:t>сияқты тың игерушілер ұрпағы, қазақ сахарасын ғылымға, білімге</w:t>
        <w:br/>
        <w:t>бөлеген, дамуын озық елдермен теңеген жасампаздар - Қаныш,</w:t>
        <w:br/>
        <w:t>Димаш, Мұхтар, Байкен ұрпағы тәуелсіздік заманасында ту ұстап,</w:t>
        <w:br/>
        <w:t>Қазақ слін ойлатып та тойлатып жатқан дүбіршілер, сгемсеншілер</w:t>
        <w:br/>
        <w:t>Нұрсұлтан - жаңа қазақ Болат Әбілов - тұңғыш космонавт Тоқтар</w:t>
        <w:br/>
        <w:t>Әубәкіров ұрпағы. Мінс осылай алдыңғы толқын ағалар, кейінгі</w:t>
        <w:br/>
        <w:t>толқын інілер өтіп жатқан ұлы дүбірлі ХХ ғасыр.</w:t>
        <w:br/>
        <w:t>Біздің ата тарихымызда әр ұрпақтың өзіндік орны бар. Кейбір</w:t>
        <w:br/>
        <w:t>ағаларымыз елге еңбек етуі қайраткерлікке ұласты, кейбірі елге</w:t>
        <w:br/>
        <w:t>еңбек етемін деп өз қара басынан аса алмады, номенклатурадағы</w:t>
        <w:br/>
        <w:t>қызметкер санатында қалды. Қызмет орнына байланысты орден-</w:t>
        <w:br/>
        <w:t>дер алды, депутат болып сайланды, шен-шекпен киді, атақ алды.</w:t>
        <w:br/>
        <w:t>Алайда ондай адамдарды тарих далада қалдырды, сөйтіп есінен</w:t>
        <w:br/>
        <w:t>тандырды.</w:t>
        <w:br/>
        <w:t>Атам қазақ «тауына қарай түлкісі, заманына қарай күлкісі» деп</w:t>
        <w:br/>
        <w:t>тегін айтпаған.</w:t>
        <w:br/>
        <w:t>Кешегі Совет заманасы туралы бұл күні көп қатты сөздер айтуға</w:t>
        <w:br/>
        <w:t>болады, айтылыпта жүр. Бірақ сол кезеннің де елге бергені бар, ха-</w:t>
        <w:br/>
        <w:t>лықтың өркениетке қолы жетіп көргені бар. Сол замананың ең бас-</w:t>
        <w:br/>
        <w:t>ты бергені - қазақ совет мемлекеттігі, бір жерге қазақ жерінің топ-</w:t>
        <w:br/>
        <w:t>тастырылуы, қалың қауымның мемлекеттік жүйе мектебінен өтуі</w:t>
        <w:br/>
        <w:t>болса керек. Сөз жоқ, ол мемлекеттік алаш зиялылары ойлағандай</w:t>
        <w:br/>
        <w:t>болмады, қуыршақ автономия болды, қазақ халқы ойлаған теңдігін</w:t>
        <w:br/>
        <w:t>273</w:t>
      </w:r>
    </w:p>
    <w:p>
      <w:r>
        <w:t>----- Манаш ҚОЗЫБАЕВ</w:t>
        <w:br/>
        <w:t>зиция тэн. Мұхаң толқуды білмейді, өтірік айтпайды, ойланған,</w:t>
        <w:br/>
        <w:t>толғанған ісінен қайтпайды. Оған асқан қажырлылық тән.</w:t>
        <w:br/>
        <w:t>Мұхаң 40 жасына дейін көптеген істің басын қайырды. Жауап-</w:t>
        <w:br/>
        <w:t>ты қызметте карьераның шыңына шықты. Қазақ Ғылым академи-</w:t>
        <w:br/>
        <w:t>ясын құруда ұлы Қаныштың жанында болды. Ұлы Отан соғысы</w:t>
        <w:br/>
        <w:t>жылдары тылды берік қамалға айналдыруда алуан еңбек етті.</w:t>
        <w:br/>
        <w:t>Осының бәрі рас.</w:t>
        <w:br/>
        <w:t>Мұхаң өмірінің шыңы - Қазақ ССР тарихының шығуы, оның</w:t>
        <w:br/>
        <w:t>өмірге келуі, тайға таңба басқандай ұлт тарихын хаттауы, ұлт-</w:t>
        <w:br/>
        <w:t>азаттық қозғалысының көсемі хан Кене туралы шындық, Қазақ</w:t>
        <w:br/>
        <w:t>хандығының орыстың Кисві, ұлы Карлдың империясы сияқты</w:t>
        <w:br/>
        <w:t>мемлекеттік құрылымдардан анағұрлым жоғары тұрған мемлекет</w:t>
        <w:br/>
        <w:t>екендігін баяндау.</w:t>
        <w:br/>
        <w:t>Мұхаң бұл күні ел ақсақалы, асқаралы 90-ның биігінен тарихқа</w:t>
        <w:br/>
        <w:t>қараған тарлан, қас батыр...</w:t>
        <w:br/>
        <w:t>1997 ж.</w:t>
        <w:br/>
        <w:t>ТӘЖЕН ЕЛЕУОВ</w:t>
        <w:br/>
        <w:t>Біздің Институтта бір кезде қызмет етіп, өмір жолын өткізген</w:t>
        <w:br/>
        <w:t>аға буын өкілдерін ұдайы сскс алу дәстүрге айналды. Бізде СССР</w:t>
        <w:br/>
        <w:t>Ғылым Академиясының академигі Панкратова А. көшбастар та-</w:t>
        <w:br/>
        <w:t>рихшыларымыз С.Аспандияров, А.Нүсіпбеков, Г.Ф.Дахшлейгер,</w:t>
        <w:br/>
        <w:t>Е.Бекмаханов, П.Галузо, Н.Сабитов т.б. туралы ғылыми конфе-</w:t>
        <w:br/>
        <w:t>Ренциялар, арнайы ғылыми кеңсстер өткізілді. Нүсіпбеков А., Бек-</w:t>
        <w:br/>
        <w:t>маханов Е., Сүлейменов Р. туралы кандидаттық диссертациялар</w:t>
        <w:br/>
        <w:t>қорғалды, Б.Сүлейменов, П.Галузо туралы диссертациялар жазы-</w:t>
        <w:br/>
        <w:t>луда. «Отан тарихы» жұрналында Х.Арғынбаев, М.Мұқанов тура-</w:t>
        <w:br/>
        <w:t>лы арнайы мақалалар жарық көрді.</w:t>
        <w:br/>
        <w:t>Бұл жақсы дәстүр. Біз тек тірі ортамызда аман-сау жүргендер</w:t>
        <w:br/>
        <w:t>туралы арнайы кештер өткізіп, мерейтойларын өткізуіміз дұрыс.</w:t>
        <w:br/>
        <w:t>Бірақ біз арамызда жоқ ағаларымызды, замандастарымызды</w:t>
        <w:br/>
        <w:t>ұмытсақ, ол арсыздық, көргенсіздік болар еді.</w:t>
        <w:br/>
        <w:t>Мұндай істің өзіндік тағылымы бар.</w:t>
        <w:br/>
        <w:t>Бірінші тағылымы өлім жолы - мәңгілік жолы. Мәңгілік болу</w:t>
        <w:br/>
        <w:t>үшін тірі адам табиғат қойнауына мәңгілік ұйқыға кеткен жанды</w:t>
        <w:br/>
        <w:t>278</w:t>
        <w:br/>
        <w:t>Манаш ҚОЗЫБАЕВ</w:t>
        <w:br/>
        <w:t>ала алмады, үлкен ағасының есігіндегі кіші інісі болғанымыз рас.</w:t>
        <w:br/>
        <w:t>Тоталитарлық жүйе жанышты, езді, зиялы қауымның тұтас бір</w:t>
        <w:br/>
        <w:t>ұрпағын құрбандыққа шалды, өз елімізде азшылыққа ұшырап,</w:t>
        <w:br/>
        <w:t>жатақ болғанымыз тағы бар.</w:t>
        <w:br/>
        <w:t>Совет заманасында қазақ совет мемлекеттілігінің мектебін</w:t>
      </w:r>
    </w:p>
    <w:p>
      <w:r>
        <w:t>өткеріп, не сан қайраткерлер қалыптасты. Олар регионалдық</w:t>
        <w:br/>
        <w:t>шеңберде. республикалық дәрежеде, Одақтық, тіпті халықара-</w:t>
        <w:br/>
        <w:t>лық биікке көтерілді, еліне ерен еңбек етті. Олардың қатарында</w:t>
        <w:br/>
        <w:t>Абдолла Асылбеков, Сокен Сейфуллин, Сейтқали Мендешев,</w:t>
        <w:br/>
        <w:t>Нәзір Төреқұлов, Смағұл Содуақасов, Тұрар Рысқұлов, Абдол-</w:t>
        <w:br/>
        <w:t>ла Розыбакиев, Ораз Жандосов, Алма Оразбаева, Санжар Аспан-</w:t>
        <w:br/>
        <w:t>дияров, Жұмабай Шаяхметов, Нұртас Ондасынов, Ілияс Ома-</w:t>
        <w:br/>
        <w:t>ров. Димаш Қонаев, Байкен Әшімов сияқты есімдері елге таны-</w:t>
        <w:br/>
        <w:t>мал халқымыздың перзенттері баршылық. Қайратксрлердің тағы</w:t>
        <w:br/>
        <w:t>бір толқынында Нығмст Нұрмақов, Садық Нұрпейісов, Сүлеймен</w:t>
        <w:br/>
        <w:t>Есқараев, Жалау Мыңбаев, Ахмст Дауылбаев, Ибрагим Тәжиев,</w:t>
        <w:br/>
        <w:t>Төлеген Тәжібаев, Мұхамбетғали Сужиков, Фазыл Кәрібжанов,</w:t>
        <w:br/>
        <w:t>Әмір Қанапин сияқты абзал жандар бар.</w:t>
        <w:br/>
        <w:t>Әринс бұл тізімді соза беруге болады. Өйткені ту ұстап, сл</w:t>
        <w:br/>
        <w:t>бастаған, қол бастаған азаматтар лсгион. Көбінің өзі жоқ, көзі</w:t>
        <w:br/>
        <w:t>жоқ, жоқтаушысы жоқ. Қаһармансыз тарих болмайды. Сондық-</w:t>
        <w:br/>
        <w:t>тан Ш.Уәлиханов атындағы тарих және этнология институты</w:t>
        <w:br/>
        <w:t>Президент архивімен бірігіп, өмірден ерте кеткен, шерменде кст-</w:t>
        <w:br/>
        <w:t>кен тарих қайраткерлерін сскс алып қана қоймай, тарихқа хаттау-</w:t>
        <w:br/>
        <w:t>ды, атауды, болашақ ұрпақты тәрбиелеу ісінс пайдалануды дұрыс</w:t>
        <w:br/>
        <w:t>деп санайды. Абылай, Бұқар, Жамбыл, Мұхтар, Қаныш сынды</w:t>
        <w:br/>
        <w:t>ұлылармен қатар еліне, халқына, Отанына адал еңбек еткен, ар-</w:t>
        <w:br/>
        <w:t>тында із қалдырған жандарды аялау, қастерлсу өсер селдің тірлігі</w:t>
        <w:br/>
        <w:t>деп білеміз. Бұл күні ту ұстап, тұңғыш Президент болған Елба-</w:t>
        <w:br/>
        <w:t>сы Нұрсұлтан Әбішұлының әлемдік дәрежедегі қайраткер болып</w:t>
        <w:br/>
        <w:t>көрінуі, танылуы қазақ көгінде, қазақ сахарасында, Отан тари-</w:t>
        <w:br/>
        <w:t>хында орын алуы дәстүр жалғастығын көрсетеді. Екіншіден ел-</w:t>
        <w:br/>
        <w:t>ден ерек, көптен бөлек қасиетімен қатар Президент ұлылардың</w:t>
        <w:br/>
        <w:t>ізімен, ата-баба жолымен, тарихи тұлғалардың өмірінен туындаған</w:t>
        <w:br/>
        <w:t>тағылымдарды жадында ұстайды, ал ол болса әлемдік биікке</w:t>
        <w:br/>
        <w:t>самғауына негіз болғаны күмән тудырмайды. Үшіншіден «ата</w:t>
        <w:br/>
        <w:t>көрген оқ жонады, ана көрген тон пішеді». Ұлылық ұлылықты ту-</w:t>
        <w:br/>
        <w:t>274</w:t>
        <w:br/>
        <w:t>Шығармалары. 5-том 5-Е</w:t>
        <w:br/>
        <w:t>Шіркін-ай кең, ғаламат олсмді тарылтып, бірімізге бірімізді</w:t>
        <w:br/>
        <w:t>жалынтып қойған жалған дүние-ай десеңші!</w:t>
        <w:br/>
        <w:t>Бүгін торқалы тойын атап отырған Дина ханымның қазақ</w:t>
        <w:br/>
        <w:t>қоғамында, тарихшылар әулетінде орны бөлек. Оны арлы Адам,</w:t>
        <w:br/>
        <w:t>айбынды Азамат, қайраткер Ғалым дсген үш бағытта қарағым</w:t>
        <w:br/>
        <w:t>келеді.</w:t>
        <w:br/>
        <w:t>Біріншіден, қазақ өзінің жанынан арын жоғары қойған. «Жа-</w:t>
        <w:br/>
        <w:t>ным арымның садағасы» деуі осыдан. Дина ханым намысын</w:t>
        <w:br/>
        <w:t>талмай қайрап, намысқа арын жалғап, ту еткен жан. Ол ешкімге</w:t>
        <w:br/>
        <w:t>кішіреймейді, бармын деп аспайды да таспайды, үрейленіп</w:t>
        <w:br/>
        <w:t>саспайды, әділеттен қашпайды, доссырын шашпайды, арсыздардан</w:t>
        <w:br/>
        <w:t>аттайды да, тұп-тура өз жолымен жүре береді.</w:t>
        <w:br/>
        <w:t>Екіншіден, бір кісінің істеген ісіне, ғажайып күшіне, сұлулық</w:t>
        <w:br/>
        <w:t>түсіне риза болып, «ШІркін, адам екен!»- дейтініміз бар. Сонымен</w:t>
        <w:br/>
        <w:t>бірге көртышқандай жер бетіндегіні көрмес, шығайдайдай</w:t>
        <w:br/>
        <w:t>шалқыған дүниеден жарытып ештеңе бермес, сайтанның</w:t>
        <w:br/>
        <w:t>сапалағындай өлмес жанға ренжіп: «Әй, өзі де бір ит екен», -</w:t>
        <w:br/>
        <w:t>дейтініміз дс жок смсс. Шын мәнісінде, ит жеті қазынаның бірі,</w:t>
      </w:r>
    </w:p>
    <w:p>
      <w:r>
        <w:t>әлгі «ит» дегеніміз иттен садағасы кетсін, «малғұн» ғой ол.</w:t>
        <w:br/>
        <w:t>Бүгінгі мерсйтой иссі Дина ханым айбынды да айдынды</w:t>
        <w:br/>
        <w:t>Азамат. Ермен тең, нардың жүгін көтеретін жан. Екі айтпайды,</w:t>
        <w:br/>
        <w:t>айтқанынан қайтпайды, өтірік дегенді білмейді, өсек жолымен</w:t>
        <w:br/>
        <w:t>жүрмейді, жалпылдап Мырқымбайлармен күлмейді, анау-мынау</w:t>
        <w:br/>
        <w:t>жандарды көзіне де ілмейді. Уәде берсе -тұрады, алысса- жығады,</w:t>
        <w:br/>
        <w:t>күрессе үйіріп-үйіріп, тобықтан ұрады, қасқайып, қас батырдай</w:t>
        <w:br/>
        <w:t>мен мұндалап тұрады. Айбынды Азамат эйел затынан екеу болса,</w:t>
        <w:br/>
        <w:t>бірі - Дина ханым, бір адам болса, ол - Дина ханым. Оның табиғи</w:t>
        <w:br/>
        <w:t>болмысы осылай жаралған.</w:t>
        <w:br/>
        <w:t>Үшіншіден, Дина ханым ғалым-тарихнамашы. Ол тарихшы</w:t>
        <w:br/>
        <w:t>зүлетінің элиталар тайпасынан. Жазылған еңбектерді саралап, бар</w:t>
        <w:br/>
        <w:t>дүниені аралап, әділдікпен бағалап, керек проблемаларды жобалап,</w:t>
        <w:br/>
        <w:t>тарихтың барын құптап, мұңын мұңдап, жоғын жоқтап жүрген</w:t>
        <w:br/>
        <w:t>тарихнамашылардың көш басында келе жатқан Дина ханым</w:t>
        <w:br/>
        <w:t>қайраткер жан. Мардымсыз, жалынсыз болса ол әлдеқашан сөнер</w:t>
        <w:br/>
        <w:t>еді, ғалым рстінде өлер сді. Дина ханым осыншама межеде баяғы</w:t>
        <w:br/>
        <w:t>жастық ағыммен, Құдай берген дарынмен тарихшы қауымның</w:t>
        <w:br/>
        <w:t>алдыңғы легінен табылып жүргенін бүгін айту абзал.</w:t>
        <w:br/>
        <w:t>263</w:t>
        <w:br/>
        <w:t>Манаш ҚОЗЫБАЕВ</w:t>
        <w:br/>
        <w:t>социализмге феодализмнен капитализмге соқпай өту жолы бүкіл</w:t>
        <w:br/>
        <w:t>шығысқа, әсіресе қазақ сахарасының шымбайына батты. Оның</w:t>
        <w:br/>
        <w:t>себебі де жоқ емес.</w:t>
        <w:br/>
        <w:t>Бірінші себебі - қазақ ұзақ уақыт отаршылдықта болды.</w:t>
        <w:br/>
        <w:t>Ол халыққа боданшылық идеологиясы сінді. Шен-шекпен ал-</w:t>
        <w:br/>
        <w:t>дында жалбарынып, жығылып-сүрініп жүруге үйренді. Шен-</w:t>
        <w:br/>
        <w:t>шекпен үшін әкесін де сату әдетіне айналды. Ұлы Абайдың</w:t>
        <w:br/>
        <w:t>өтірік-өсекпен ағайындық күнде қырық көр қазады дей жыла-</w:t>
        <w:br/>
        <w:t>уы осыдан. Тоталитарлық жүйе кезінде қазақтың рушылдығы,</w:t>
        <w:br/>
        <w:t>шолақ белсенділігі, өтірік-өсекке әуестігі, бақкүндестігі, көрс</w:t>
        <w:br/>
        <w:t>алмаушылығы айналып келіп өзіне поле болды. Қазақ халқы</w:t>
        <w:br/>
        <w:t>1937-1938 жылдары ғайбатталғандар жағынан, репрессияға</w:t>
        <w:br/>
        <w:t>шалынғандар жағынан шығыс халықтарының алдына жан</w:t>
        <w:br/>
        <w:t>салмайтындығы да осыдан ба деймін.</w:t>
        <w:br/>
        <w:t>Екінші ссбсбі - қазақ сахарасының гсосаяси статусы болса кс-</w:t>
        <w:br/>
        <w:t>рек. Ол Еуропа мен Азияны, шығыс пен батысты байланыстырар</w:t>
        <w:br/>
        <w:t>көпір болды, оның жеріне қызыққан қызылкөздер ел билеудің ең</w:t>
        <w:br/>
        <w:t>әккі әдісі - «дауластыр да билей бер», «бөлс бер дс, бөлшектей бер</w:t>
        <w:br/>
        <w:t>де жо» әдістерін жүргізді. Сорлы қазақ ұлы империяның жсмтігінс</w:t>
        <w:br/>
        <w:t>айналды.</w:t>
        <w:br/>
        <w:t>Үшінші ссбебі - қазақ слгсзек халық, науқаншыл халық. Ол</w:t>
        <w:br/>
        <w:t>жақсылықты да, жаманшылықты да асыра орындайтын халық.</w:t>
        <w:br/>
        <w:t>Әсірссс оның ішінде жандайшап, шолақ белсенділері, ал 20-30</w:t>
        <w:br/>
        <w:t>жылдары қызыл болсенділері мол болған халық. Қу жақ Голошс-</w:t>
        <w:br/>
        <w:t>кин қазақ зиялыларын бірінс-бірін қарсы қойып, қызығына батып</w:t>
        <w:br/>
        <w:t>отыруы да осы себептерден.</w:t>
        <w:br/>
        <w:t>Міне осындай халық басына қанды қол жүгіріп, жалпыла-</w:t>
        <w:br/>
        <w:t>ма рспрессияға ұшыраған ксздс құрбандыққа шалынған абзал</w:t>
        <w:br/>
        <w:t>жанның бірі Зарап Темірбеков деген ағамыз, әкеміз.</w:t>
      </w:r>
    </w:p>
    <w:p>
      <w:r>
        <w:t>Зарап - совет заманасында оқып, тәрбиеленген, комсомол</w:t>
        <w:br/>
        <w:t>ұясынан ұшқан социализмнің ұрпағы. Ауылдағы ақсақалдың</w:t>
        <w:br/>
        <w:t>қарасақалды ағасы болған ол әсіресе журналистика саласында,</w:t>
        <w:br/>
        <w:t>жалынды сөз - көсемсөз саласында өзін танытқан қайраткер жан.</w:t>
        <w:br/>
        <w:t>Жаны баладай, өзінен үлкенге қамқор ағадай, ойы ұшқыр, қаламы</w:t>
        <w:br/>
        <w:t>жүйрік майталман қаламгер болып қалыптаса бастаған кезінде</w:t>
        <w:br/>
        <w:t>тағы толық ашылмай дүниеден кеткен талант иесі...</w:t>
        <w:br/>
        <w:t>1996 ж.</w:t>
        <w:br/>
        <w:t>272</w:t>
        <w:br/>
        <w:t>Шығармалары. 5-т</w:t>
        <w:br/>
        <w:t>м</w:t>
        <w:br/>
        <w:t>сскс алу керек. Ол тірінің парызы, ата-ана, ағалар алдындағы бо-</w:t>
        <w:br/>
        <w:t>рышы. Қазақ «Өлі разы болмай, тірі байымайды» деуі осыдан.</w:t>
        <w:br/>
        <w:t>Екіншіден ол дүниелік жанды еске алу тірілерге сабақ. Жастарға</w:t>
        <w:br/>
        <w:t>тағылым, тэрбие үшін керек.</w:t>
        <w:br/>
        <w:t>Үшіншіден ол дүнислік тарихшы ғалымның тірілер иығына</w:t>
        <w:br/>
        <w:t>шығып, ілгері өрлейді. Қатслігінен бас тартады, игі мұрасынан</w:t>
        <w:br/>
        <w:t>үйренеді, ілгері дамытады.</w:t>
        <w:br/>
        <w:t>Төртіншіден біз әр ұрпақтардың өкіліміз. Өткенді білу ұрпақ</w:t>
        <w:br/>
        <w:t>жалғастығы, сабақтастығы үшін керек. Өмір - сағым дариясы,</w:t>
        <w:br/>
        <w:t>адамдық қоғам - керуен, жеке пенде - жолаушы, жоқ іздеуші.</w:t>
        <w:br/>
        <w:t>Міне осылай жекс адам өмірін зерттеу, ғұмырнама дсген та-</w:t>
        <w:br/>
        <w:t>рих саласын дамыту, адами болмыстың ізімен өткенді саралау,</w:t>
        <w:br/>
        <w:t>бүгінгіні шамалау, тарих көшінің жолын аралау - болашақ үшін</w:t>
        <w:br/>
        <w:t>керек.</w:t>
        <w:br/>
        <w:t>Тәжен Елеуұлы біздің аға ұрпақтың өкілі, кедей шаруаның ба-</w:t>
        <w:br/>
        <w:t>ласы, балалар үйінде тәрбие алып өскен жан. Тәкең бәрін де көрді,</w:t>
        <w:br/>
        <w:t>жетім қалды, жоқшылық тартты, ФЗУ-да оқыды, өндірісте жұмыс</w:t>
        <w:br/>
        <w:t>істеді. Белсенді, жай емсе, қызыл болсенді де болды. Өмір бойы</w:t>
        <w:br/>
        <w:t>комиссарлық жасады дссс дс болады. 1937 ж. қызыл қырғынға да</w:t>
        <w:br/>
        <w:t>қатысты, Ұлы Отан соғысын басынан өткерді, олжабай болып ора-</w:t>
        <w:br/>
        <w:t>лып, 20 жыл ішінде жоғары оқу орны, кандидаттық, докторлық</w:t>
        <w:br/>
        <w:t>диссертациялар да қорғады, қарымды еңбек етті.</w:t>
        <w:br/>
        <w:t>58 жасында ерте дүние салды.</w:t>
        <w:br/>
        <w:t>Тәкең әз дәуірінің баласы, дауылды, аласапыран заманада әмір</w:t>
        <w:br/>
        <w:t>сүрді, замана оны сүйреді, өсірген дс, әшірген дс кезі болды. Бәрі</w:t>
        <w:br/>
        <w:t>де болды, өтті, кетті ол заман.</w:t>
        <w:br/>
        <w:t>Замана талқысына шыдап, бар потенциалын сарп етіп өмір</w:t>
      </w:r>
    </w:p>
    <w:p>
      <w:r>
        <w:t>сүре алды Тәкең. Ағамыз біздің Институт құрылған күннен бастап</w:t>
        <w:br/>
        <w:t>ғылыми қызмет істеді. Майданнан кейін сол жұмысқа қайта орал-</w:t>
        <w:br/>
        <w:t>ды. Мол мұра қалдырды...</w:t>
        <w:br/>
        <w:t>1999 ж.</w:t>
        <w:br/>
        <w:t>МҰХАМЕДҒАЛИ СУЖИКОВ</w:t>
        <w:br/>
        <w:t>Қазақстан Республикасының көрнекті мсмлскст жонс қоғам</w:t>
        <w:br/>
        <w:t>қайраткері Сужиков Мұхамедғали Әленұлы үстіміздегі жылғы</w:t>
        <w:br/>
        <w:t>тамыздың 12-сі күні 89-ға қараған шағында дүнис салды.</w:t>
        <w:br/>
        <w:t>279</w:t>
        <w:br/>
        <w:t>Манаш ҚОЗЫБАЕВ</w:t>
        <w:br/>
        <w:t>«Қазақ шежіресі хақында» деген (қосалқы авторлардың бірі Вени-</w:t>
        <w:br/>
        <w:t>амин Востров) сңбегі. Монографияны басып шығарған атынан ай-</w:t>
        <w:br/>
        <w:t>налайын «Атамұра» корпорациясы. Монографияға алғы сөз жазған</w:t>
        <w:br/>
        <w:t>мен едім. «Шежіре - шетін тарих» деген кіріспенің басында:</w:t>
        <w:br/>
        <w:t>«Бұл кітапты этнография ғылымының көшбастаушы ғалымдары,</w:t>
        <w:br/>
        <w:t>осы еңбектің авторларының аруағына бағыштаймыз», - делінсе</w:t>
        <w:br/>
        <w:t>кіріспенің аяғында былай делінген, - «Сөз соңында айтарым, бұл</w:t>
        <w:br/>
        <w:t>еңбек ұзақ жылдары институт ұжымының, оның этнографиялық</w:t>
        <w:br/>
        <w:t>бөлімінің еңбегінің нәтижесі. Жол ұзақ та ауыр, өмір қысқа, алай-</w:t>
        <w:br/>
        <w:t>да ор ұрпақ халық алдында өз борышын өтеуге парызды. Бұл</w:t>
        <w:br/>
        <w:t>дүнисден өтіп ксткон авторларға өзіміздің ризашылығымызды</w:t>
        <w:br/>
        <w:t>білдіріп, келесі буынға шежіренің авторлары шешіп үлгермеген</w:t>
        <w:br/>
        <w:t>проблемаларын аманат етеміз.</w:t>
        <w:br/>
        <w:t>Өкініші көп өмір ғой. Отан соғысының ардагері, көрнекті</w:t>
        <w:br/>
        <w:t>ғалым, жайсаң азамат Халел Арғынбаев ағамыз, қазақ этнография</w:t>
        <w:br/>
        <w:t>ғылымына еңбегі сіңген, ғылымның сол саласының қара нары,</w:t>
        <w:br/>
        <w:t>замандасымыз Марат Собитұлы Мұқанов бұл еңбегін баспаға</w:t>
        <w:br/>
        <w:t>даярлағанда, өз еңбектерінің жемісін көрмеймін деп ойламаған-</w:t>
        <w:br/>
        <w:t>ды. Амал нешік, мезгілсіз сұм ажал оларды алып кетті. Бұл еңбек</w:t>
        <w:br/>
        <w:t>олардың рухани құлпытасы болғандай...</w:t>
        <w:br/>
        <w:t>Ғалымдардың ішінде де ғалымдар бар. Бұл халықтану</w:t>
        <w:br/>
        <w:t>саласындағы екі әріптесіміз көш басындағы азаматтар еді, жарты</w:t>
        <w:br/>
        <w:t>ғасыр үзбей қалам тартып жүрген сді. Орындары ойсырап қалды.</w:t>
        <w:br/>
        <w:t>Назым Хикмет айтқандай:</w:t>
        <w:br/>
        <w:t>Егерде сен жанбасаң, жанартаудай атылып,</w:t>
        <w:br/>
        <w:t>Егерде өл жанбаса, аруақты шақырып,</w:t>
        <w:br/>
        <w:t>Егерде біз жанбасақ, замананы сапырып.</w:t>
        <w:br/>
        <w:t>Басар ма еді бүл әлемді түнек пенен қапырық.</w:t>
        <w:br/>
        <w:t>О. дүние, жатар ма едің топырақ боп шашылып,-</w:t>
        <w:br/>
        <w:t>енді Халелдейн, Мараттай жанартаулар қазақ этнографтары арасы-</w:t>
        <w:br/>
        <w:t>нан шығуға жазсын ! ЗУ ее</w:t>
        <w:br/>
        <w:t>2000 ж.</w:t>
        <w:br/>
        <w:t>286</w:t>
      </w:r>
    </w:p>
    <w:p>
      <w:r>
        <w:t>Шы ғармалары. 5 -Ттом</w:t>
        <w:br/>
        <w:t>Мұхаңның жұмыс істеу стилі, еңбектегі қарымды да қауымды</w:t>
        <w:br/>
        <w:t>серпіні, мәселеге мемлекеттік деңгейдегі көзқарасы оның өресі</w:t>
        <w:br/>
        <w:t>биік, мәртебесі жоғары екендігін танытатын. Мұхамедғали</w:t>
        <w:br/>
        <w:t>Әленұлы екі айтпайтын, айтқанынан қайтпайтын қайсар, батыл</w:t>
        <w:br/>
        <w:t>да батыр жан сді. Сонау Арал, Семей трагсдиялары басталған ксз-</w:t>
        <w:br/>
        <w:t>де жаппай медициналық тексеру жүргізіп, халықты экологиялық</w:t>
        <w:br/>
        <w:t>апаттан қорғау керек скендігі туралы ашық та анық дабыл қаққан</w:t>
        <w:br/>
        <w:t>Мұхаң болатын. Теміртау көтерілісінің қорытындысына арналған</w:t>
        <w:br/>
        <w:t>Қазақстан Орталық Комитетінің жабық Пленумында ұлттық</w:t>
        <w:br/>
        <w:t>аймаққа мындап мигранттарды әкеліп, халық тағ, дырын тәлкекке</w:t>
        <w:br/>
        <w:t>салған эксперименттерді сынаған да Мұхамедғали Әленұлы екенін</w:t>
        <w:br/>
        <w:t>тарих біледі.</w:t>
        <w:br/>
        <w:t>Қандай жұмыста болмасын Мұхаң қопарып іс істейтін, сыр-</w:t>
        <w:br/>
        <w:t>тынан кадр тағдырын өлшеп, пішпейтін, жасампаз қайраткер еді.</w:t>
        <w:br/>
        <w:t>Есім деп еніреп өткен марқұмның жарқын бейнесі әрқашанда</w:t>
        <w:br/>
        <w:t>халқының жадында сақталады.</w:t>
        <w:br/>
        <w:t>Жатқан жерің жарық, топырағың мамық, мінгенің пырақ,</w:t>
        <w:br/>
        <w:t>жаққаның шырақ, иманың жолдас болсын, қадірмен аға, сл ағасы</w:t>
        <w:br/>
        <w:t>Мұхамедғали Әленұлы!</w:t>
        <w:br/>
        <w:t>1999 ж.</w:t>
        <w:br/>
        <w:t>АЛМА ОРАЗБАЕВА</w:t>
        <w:br/>
        <w:t>Тарихта «тұлға» деген сөз бар. Ал «тұлға» тарихтың тірегі,</w:t>
        <w:br/>
        <w:t>лүпілдеп соққан жүрегі.</w:t>
        <w:br/>
        <w:t>«Тұлға» - «личность» болу үшін, ол адамның өмірі заманамен</w:t>
        <w:br/>
        <w:t>үндес болуы керек.</w:t>
        <w:br/>
        <w:t>Адам «тұлға» болу үшін, оның идсалы басқадан кесек қоғамдық</w:t>
        <w:br/>
        <w:t>мәні болу керек. Адам «тұлға» болу үшін, оның өмірі, ісі әлеумет-</w:t>
        <w:br/>
        <w:t>тік маңызы бар тарих жүгін арқалау керск. Адам «тұлға» болу</w:t>
        <w:br/>
        <w:t>үшін, оның істеген ісі, өмірі елдің, халықтың жүрегінен орын алу</w:t>
        <w:br/>
        <w:t>керек, үндесуі керек. Міне, дал осындай елімен, халқымен, ел</w:t>
        <w:br/>
        <w:t>тағдырымен, халық тағдырымен астарлас өмірінің, ісінің әлсумет-</w:t>
        <w:br/>
        <w:t>тік маңызы бар, бір өзі бірнеше ғасырдың жүгін арқалаған алып</w:t>
        <w:br/>
        <w:t>тұлға халқымыздың асыл перзенті Алма Дінмұхамедқызы Ораз-</w:t>
        <w:br/>
        <w:t>басва. Алма осыдан жүз жыл бұрын 1899 жылдың желтоқсан</w:t>
        <w:br/>
        <w:t>айының аяғында дүниеге келген еді. Оның өмір сүрген зама-</w:t>
        <w:br/>
        <w:t>281</w:t>
        <w:br/>
        <w:t>Манаш ҚОЗЫБАЕВ</w:t>
        <w:br/>
        <w:t>Сужиков М.Ә. 1910 жылы Астрахан түбінде балықшының от-</w:t>
        <w:br/>
        <w:t>басында дүниеге келді. Ол сңбек жолын мектеп мұғалімі болып</w:t>
        <w:br/>
        <w:t>бастап, одан орі рабфак директоры, Астрахан облысының Воло-</w:t>
        <w:br/>
        <w:t>дар аудандық Атқару комитетінің төрағасы болып қызмет атқарды.</w:t>
        <w:br/>
        <w:t>Ұлы Отан соғысы жылдары Сталинград облысының майданға шек-</w:t>
        <w:br/>
        <w:t>тес шебінде қорғаныс құрылыстарын салуға жоне жауды жою ба-</w:t>
        <w:br/>
        <w:t>тальондарын жасақтауға қатысты. Соғыстан кейінгі жылдары Су-</w:t>
        <w:br/>
        <w:t>жиков М.Ә. Астрахан, Қостанай облыстық партия комитеттерінің</w:t>
      </w:r>
    </w:p>
    <w:p>
      <w:r>
        <w:t>хатшысы, Ақтөбе, Қызылорда, Семей обкомдарының бірінші хат-</w:t>
        <w:br/>
        <w:t>шысы, Қазақстан Компартиясы Орталық Комитетінің хатшысы бо-</w:t>
        <w:br/>
        <w:t>лып сайланды. Ұзақ жылдар бойы ол республикалық мемлекеттік</w:t>
        <w:br/>
        <w:t>баспасөз комитетін басқарды. Барлық жауапты қызметтерде</w:t>
        <w:br/>
        <w:t>оның ғажайып ұйымдастырғыш таланты, мемлексттік деңгейдегі</w:t>
        <w:br/>
        <w:t>басшының ой-өрісі ашылды; ол Қазақстанның экономикасы мен</w:t>
        <w:br/>
        <w:t>мәдениетінің дамуына елеулі үлес қосты.</w:t>
        <w:br/>
        <w:t>Сужиков Мұхамсдғ; али Әлснұлының турашылдығ. ы және</w:t>
        <w:br/>
        <w:t>принципшілдігі, азаматтық ерлігі қасіретті қазақ жерінде ядролық</w:t>
        <w:br/>
        <w:t>полигонның болуына қарсылық білдіргенде көрінді. Ал ол болса</w:t>
        <w:br/>
        <w:t>кейін оның белсенді саяси қызметтен шектетілуіне әкеліп соқты.</w:t>
        <w:br/>
        <w:t>Мұхамедғали Әленұлы Сужиков республикада абырой мен сый-</w:t>
        <w:br/>
        <w:t>құрметке бөленді. Ол КСРО және ҚазКСР Жоғарғы Кеңестерінің</w:t>
        <w:br/>
        <w:t>бірнеше шақырылуына депутат болып сайланды. Көптеген орден-</w:t>
        <w:br/>
        <w:t>дер мен медальдармен марапатталды.</w:t>
        <w:br/>
        <w:t>Оның өмір жолы Қазақстан халқына шексіз беріліп оңбек студің</w:t>
        <w:br/>
        <w:t>үлгісі болып қалады.</w:t>
        <w:br/>
        <w:t>89 жасында аласұрған ХХ ғасырдың тауқымстін арқалаған алып</w:t>
        <w:br/>
        <w:t>ұрпақтың айбынды да айдынды өкілдерінің бірі Мұхамедғали</w:t>
        <w:br/>
        <w:t>Әленұлы Сужиков дүние салды.</w:t>
        <w:br/>
        <w:t>Марқұм Мұхаң кәсіби балықшының отбасында туып, совст</w:t>
        <w:br/>
        <w:t>заманасының тәрбиесін алып, қиын-қыстау заманада өсіп жетілген</w:t>
        <w:br/>
        <w:t>түлек еді. Аласапыран заманада сыннан өтіп, қызыл қырғыннан</w:t>
        <w:br/>
        <w:t>аман қалып, өз қатарынан озып, жарып, ақ ал мастай ғажайып</w:t>
        <w:br/>
        <w:t>өткірлігімен, табандылығымен, қажырлығымен жарқ етіп көрінді.</w:t>
        <w:br/>
        <w:t>Қадірмен Мұхаң ғасырдың көшбастары болған Жұмабай Шаях-</w:t>
        <w:br/>
        <w:t>метов, Димаш Қонаев, Жұмабай Тоженов, Ілияс Омаров, Төлеген</w:t>
        <w:br/>
        <w:t>Тәжібаев сияқты қыран азамат ағаларымыздың биігінен көрінетін</w:t>
        <w:br/>
        <w:t>жарқын тұлға бола алды.</w:t>
        <w:br/>
        <w:t>Мұхамедғали Әленұлы өсек-аянды білмейтін, мүләйімсіп</w:t>
        <w:br/>
        <w:t>күлмейтін, елді талап ішіп-жеуді білмейтін, сабырлы да салиқалы,</w:t>
        <w:br/>
        <w:t>өткір дс өжет, скпінді дс өктем қайраткер сді.</w:t>
        <w:br/>
        <w:t>280</w:t>
        <w:br/>
        <w:t>Манаш ҚОЗЫБАЕВ</w:t>
        <w:br/>
        <w:t>С.Мұқановты, С.Дәнентаевты, О.Жандосовты, Ұ.Құлымбетовті</w:t>
        <w:br/>
        <w:t>т.б. қайраткерлерді қатыстырды. Алманың маңында сол тұста</w:t>
        <w:br/>
        <w:t>Н.Құлжанова, С.Есова, М.Бегалиева, Н.Сагалиева, М.Ниязова,</w:t>
        <w:br/>
        <w:t>А.Досжанова, Ш.Иманбаева сияқты қазақтың қыздары қатысты.</w:t>
        <w:br/>
        <w:t>Алма қазақ ұлтының қайраткер қыздарының алғашқы буынын</w:t>
        <w:br/>
        <w:t>тәрбислеп кетті. Алма қазақ әйелдер баспасөзінің іргесін көтерді.</w:t>
        <w:br/>
        <w:t>Алма қазақ әйелдерінің сауатын ашуды жолға қойды. Алма қазақ</w:t>
        <w:br/>
        <w:t>әйелдерінің рухын ғана көтеріп қойған жоқ, әйел бостандығының</w:t>
        <w:br/>
        <w:t>туын жоғары тікті. ХХ ғ. қазақ әйелдерін эмансипациялау өзінің</w:t>
        <w:br/>
        <w:t>бастамасын Алмадан алады. Алма тек қазақ әйелдері қозғалысы-</w:t>
        <w:br/>
        <w:t>ның көсемі емес, бүкіл шығыс қыздарының жұлдызы болды,</w:t>
        <w:br/>
        <w:t>халықаралық әйелдер қозғалысында бұрын-сонды Алма деңгейіне</w:t>
        <w:br/>
        <w:t>көтерілген қайраткер қазақ, шығыс қызы жоқ. Міне сондықтан</w:t>
        <w:br/>
        <w:t>да қазақ қауымы, оның ішінде әйелдер қауымы Алманың есімін</w:t>
        <w:br/>
        <w:t>қастерлейді, эркашанда ұмытпайды. Алма Оразбаеваның бүкіл-</w:t>
        <w:br/>
        <w:t>әлемдік әйелдер қозғалысының қыздарынан шыққан тұңғыш</w:t>
      </w:r>
    </w:p>
    <w:p>
      <w:r>
        <w:t>қайраткері скондігін мақтаныш тұтады. Біз тәуслсіздік, сгемендік</w:t>
        <w:br/>
        <w:t>алған заманада Алма Дінмұхамсдқызы Оразбасваны сскс ала</w:t>
        <w:br/>
        <w:t>отырып, Алма шсшсміздің мына бір сөзін сскс салғым кслсді:</w:t>
        <w:br/>
        <w:t>«Қазақстан халқының жартысы әйел. Сол бір елдің жарты</w:t>
        <w:br/>
        <w:t>денесі сияқты - әйел халқы сәулесіз, ойсыз, өнерсіз, надан болса,</w:t>
        <w:br/>
        <w:t>Қазақстан бүтін, толық санаулы ел болмақ емес. Мұны қазақтың</w:t>
        <w:br/>
        <w:t>әйелі де, еркегі де есінен шығармауы тиіс.</w:t>
        <w:br/>
        <w:t>Әйел болашақ ер-азаматтың анасы, асыраушысы да, тәрбиешісі</w:t>
        <w:br/>
        <w:t>де, эйел - қазақтың шаруасының тұтқасы. Қазақ әйелі өз қадірінді</w:t>
        <w:br/>
        <w:t>өзің біліп, адам болып өнер-білімге ұмтылуың керск»...</w:t>
        <w:br/>
        <w:t>1999 ж.</w:t>
        <w:br/>
        <w:t>ХАЛЕЛ АРҒЫНБАЕВ</w:t>
        <w:br/>
        <w:t>ЖӘНЕ</w:t>
        <w:br/>
        <w:t>МАРАТ МҰҚАНОВ</w:t>
        <w:br/>
        <w:t>Этнология - халықтану, біз үшін ұлттану ғылымы. Ол бол-</w:t>
        <w:br/>
        <w:t>са біздің ұлттық тарихымыздың бір діңгегі. Ұлттану-қазақтану</w:t>
        <w:br/>
        <w:t>ғылымы талай сатылардан өтті. Оның басы-қасында қазақтың та-</w:t>
        <w:br/>
        <w:t>лай нарқасқалары тұр. Ол - Шоқан, ол- Абай, ол- Мәшһүр Жүсіп</w:t>
        <w:br/>
        <w:t>Көпеев, ол - Әубәкір Диваев (кос ұлттың - башқұрт, қазақтың</w:t>
        <w:br/>
        <w:t>284</w:t>
        <w:br/>
        <w:t>Шығармалары. 5-том</w:t>
        <w:br/>
        <w:t>перзенті), ол - Әлихан Бөксйханов, ол - Әлкей Хақанұлы Марғұлан,</w:t>
        <w:br/>
        <w:t>ол- Собит Мұқанов.</w:t>
        <w:br/>
        <w:t>Бүгін біз 75 жылдығын атап отырған профессор Халел</w:t>
        <w:br/>
        <w:t>Арғынбаев, 70 жылдығын атап отырған марқұм Марат Сәбитұлы</w:t>
        <w:br/>
        <w:t>Мұқанов. Бұл күні ол дүнислік болып кстксн замандасымыз</w:t>
        <w:br/>
        <w:t>Өзбекәлі Жәнібеков.</w:t>
        <w:br/>
        <w:t>Егер біз оларды ұрпаққа, заманаға бөлсек Халскең мон Марат</w:t>
        <w:br/>
        <w:t>ұлы ұлттанушылардың соңғы мұрагерлері, соңғы буыны іспетті</w:t>
        <w:br/>
        <w:t>көрінеді. Әрине ол екі ағамыздан кейінгі ұлттанушылар өседі.</w:t>
        <w:br/>
        <w:t>Бірақ Ә.Марғұлан, С.Мұқанов сияқты классик ұлттанушылардан</w:t>
        <w:br/>
        <w:t>сабақ алған, тәлім-тәрбие көрген ұрпақ біздің арамызда енді бар</w:t>
        <w:br/>
        <w:t>деп айту қиын.</w:t>
        <w:br/>
        <w:t>Халекең ағамыз Әлекең кеткеннен кейін барша Қазақстанда,</w:t>
        <w:br/>
        <w:t>одан қалды Орталық Азиядағы ірі ұлттанушы болып танылды.</w:t>
        <w:br/>
        <w:t>Майдангер, еңбек ардагері болған Халскең соңғы күнінс дсйін сол</w:t>
        <w:br/>
        <w:t>сардарбектік миссиясын атқарды, қаламын майдангер ұстаз қару</w:t>
        <w:br/>
        <w:t>қылып, еңбек майданында сапта жүрді.</w:t>
        <w:br/>
        <w:t>Марат Сәбитұлы да - біртуар ұлт перзенті. Ол ғылым үшін</w:t>
        <w:br/>
        <w:t>туған жан еді. Ақкөңіл, ақпейіл, еңбексүйгіш қаламгер еді. Ұлы</w:t>
        <w:br/>
        <w:t>Сәбеңнің ұлы бола алды, ұлттану ғылымының биік тұғырының ба-</w:t>
        <w:br/>
        <w:t>сына қыран болып қалықтап шықты. Кешегі кеңестік шығыстың</w:t>
        <w:br/>
        <w:t>кеңістігінде саусақпен санайтын ұлттанушы ғалым атанды. Еліміз</w:t>
        <w:br/>
        <w:t>тәуелсіздік алған сәтте Мәкең қазақ халқының этнотерриториялық</w:t>
        <w:br/>
        <w:t>тұтастығын дәлелдеп, еліміздің суверендігін қорғады, күрескер</w:t>
        <w:br/>
        <w:t>азаматтық танытты.</w:t>
        <w:br/>
        <w:t>Халскең мен Марат сгіз қозыдай қатар өскен ағалы-інілі жан</w:t>
      </w:r>
    </w:p>
    <w:p>
      <w:r>
        <w:t>еді. Олардың басын қосатын екі дүние бар еді. Бірі - олардың</w:t>
        <w:br/>
        <w:t>ғылымғадеген сүйіспеншілігі, екіншісі- екеуінің де жан тазалығы,</w:t>
        <w:br/>
        <w:t>ексуінің дс барынша қарапайымдылығы, скеуінің дс отбасына,</w:t>
        <w:br/>
        <w:t>ұжымға, достарына деген адалдығы, екеуінің де еңбексүйгіштігі.</w:t>
        <w:br/>
        <w:t>Ұлттану саласының Халекең мен Марат қос батыры сді. Амал</w:t>
        <w:br/>
        <w:t>нешік, арамыздан ажал ерте әкетті.</w:t>
        <w:br/>
        <w:t>Шүкіршілік етер жайлар баршылық. Екеуінің де артында орда-</w:t>
        <w:br/>
        <w:t>лары қалды, ту ұстаған балалары қалды, есімдерін қастерлейтін</w:t>
        <w:br/>
        <w:t>достары, қаламдастары, еңбек ортасы қалды.</w:t>
        <w:br/>
        <w:t>Халық айтқандай, «Жақсының аты өлмейді, ғалымның хаты</w:t>
        <w:br/>
        <w:t>өлмейді» дегендей скі ағамыздың әлмсс мұрасы қалды. Сол</w:t>
        <w:br/>
        <w:t>мұраның бірі өздерінің көзі тірісінде жазып, баспаға беріп үлгерген</w:t>
        <w:br/>
        <w:t>285</w:t>
        <w:br/>
        <w:t>Манаш ҚОЗЫБАЕВ</w:t>
        <w:br/>
        <w:t>берерлік кәсіби мамандығыма туған мүмкіндікті пайдаланып,</w:t>
        <w:br/>
        <w:t>Қазақ елінің тәуелсіздігіне атсалысып жүргеніме бақыттымын деп</w:t>
        <w:br/>
        <w:t>санаймын. Менің ісіме әділқазы - халық.</w:t>
        <w:br/>
        <w:t>БЕЙБІТ ӨМІР КЕРЕК“</w:t>
        <w:br/>
        <w:t>Қазақ Халқы бас бостандығынан айырылып, Ресейге бодан</w:t>
        <w:br/>
        <w:t>бола бастағанына бірнсше ғасыр уақыт өтті. Шығыс псн батыста</w:t>
        <w:br/>
        <w:t>скі алып империяның қыспағында қалған халқымыз отар елге ай-</w:t>
        <w:br/>
        <w:t>налды. Тарих тәлкегіне түскен сл бостандықты армандап, 300-ден</w:t>
        <w:br/>
        <w:t>астам ұлт-азаттық көтерілістерін басынан өткізді. 1916 жылғы</w:t>
        <w:br/>
        <w:t>ұлт-азаттық қозғалыс ұлт-азаттық революциясына ұласты. Ресей-</w:t>
        <w:br/>
        <w:t>дс болған 1917 жылғы февраль рсволюциясы қазақ сахарасында</w:t>
        <w:br/>
        <w:t>сол 1916 жылғы ұлт-азаттық көтерілістің жалғасы іспетті болды.</w:t>
        <w:br/>
        <w:t>Кеңсе дәуірінде империялық саясат бірде толастап, ал скінші</w:t>
        <w:br/>
        <w:t>бір сотінде асқақтап та кетті. Еліміздің байлығы ұстағанның</w:t>
        <w:br/>
        <w:t>қолында, тістегеннің аузында кетті. Өз елінде, өз жерінде</w:t>
        <w:br/>
        <w:t>халқымыз азшылыққа ұшырады, тілі, діні, ділі жойылуға айнал-</w:t>
        <w:br/>
        <w:t>ды. Тоталитарлық режим халықтың басы-қасында жүрген зиялы</w:t>
        <w:br/>
        <w:t>қауымның басын алып, тобыр халықты қамырша. иледі.</w:t>
        <w:br/>
        <w:t>Міне, өткен жылы 6 желтоқсанда Қазақ елі өз тәуелсізді-</w:t>
        <w:br/>
        <w:t>гін жариялады. Ғасырлар бойы аңсаған арманға қол жетті. Хал-</w:t>
        <w:br/>
        <w:t>кымыз өз елінің көшбастар Президенті қылып ардагер азамат</w:t>
        <w:br/>
        <w:t>Нұрсұлтан Әбішұлы Назарбаевты бірауыздан сайлады. Аз уақытта</w:t>
        <w:br/>
        <w:t>Мемлекеттік Ту, Елтаңба, Әнұран бекітілді, Республика Қорғаныс,</w:t>
        <w:br/>
        <w:t>Сыртқы істер министрліктері құрылды, Республика Ұланы</w:t>
        <w:br/>
        <w:t>жасақталды, Қазақстан Республикасы Біріккен Ұлттар Ұйымына</w:t>
        <w:br/>
        <w:t>мүшелікке алынды. Барша Жер шары қазақ мемлекетін танып,</w:t>
        <w:br/>
        <w:t>оның бейбітшілікке бағышталған саясатын қызу қолдауда. Қазақ</w:t>
        <w:br/>
        <w:t>жерінде татулық, бірлік, ынтымақ ұялайды, нарықты экономикаға</w:t>
        <w:br/>
        <w:t>көшу жеделдеді. Жаңа технологияға көшу ісі қолға алынуда. Ше-</w:t>
        <w:br/>
        <w:t>телмен сауда-саттық, дипломатиялық қарым-қатынас өрістеуде.</w:t>
        <w:br/>
        <w:t>Президентіміздің Қазақстан Республикасының жаңа белесте</w:t>
        <w:br/>
        <w:t>даму стратегиясы жасалды. Аз уақытта тәуелсіз еліміздің тұңғыш</w:t>
        <w:br/>
        <w:t>Конституциясының жобасы даярланды.</w:t>
        <w:br/>
        <w:t>жАлматы ақшамы газетінің 1992 жылгл 15 желтоқсанындагы сатында жариялапгап.</w:t>
        <w:br/>
        <w:t>290</w:t>
      </w:r>
    </w:p>
    <w:p>
      <w:r>
        <w:t>-- --ШШ------- Мапаш ҚОЗЫБАЕВ</w:t>
        <w:br/>
        <w:t>Осы арада, біздін баспасөз, теледидар, радиода ұлт санасына</w:t>
        <w:br/>
        <w:t>нұқсан келтірерлік жайлар кездесетінін айтпасқа болмайды. Га-</w:t>
        <w:br/>
        <w:t>зет, журнал, кітаптарда, көгілдір экрандарда зорлық-зомбылық,</w:t>
        <w:br/>
        <w:t>секс, ату-жою, өлтіру жүгенсіз насихатталып жатуы біздің ұлттық</w:t>
        <w:br/>
        <w:t>санамызға жат дүнис, мұндай бетімен кеткен жабайы, капитализм-</w:t>
        <w:br/>
        <w:t>нің тағылығына тосқауыл қоймаса болмайды.</w:t>
        <w:br/>
        <w:t>Тәуелсізелболдық, еңсеміз көтерілді. Ту тіктік, оны шайқалтпай</w:t>
        <w:br/>
        <w:t>ұстау - елге сын. Қазақ жері - көп халыққа мекенжай. Діні басқа</w:t>
        <w:br/>
        <w:t>болса да тілегі бір халықпен тату-тәтті еңбек өтіп, ел шырқын</w:t>
        <w:br/>
        <w:t>бұзбау, бірлігі бар елдің тірлігі барын ұмытпайық! Мен мұны ай-</w:t>
        <w:br/>
        <w:t>тып отырғаным қазақ арасында ұлтын сүймек осылай болады дсп</w:t>
        <w:br/>
        <w:t>орысқа, басқа ұлтқа қарсы дүрсе қоя берер дүмшелер көбейіп ба-</w:t>
        <w:br/>
        <w:t>рады. Бұл арандату жолы. Ғасырлар бойы мекендеп өскен жайлы</w:t>
        <w:br/>
        <w:t>қонысын, жылы орнын халық тастап кете қоймайды. Кең болсаң</w:t>
        <w:br/>
        <w:t>кем болмайсың, ағайын!</w:t>
        <w:br/>
        <w:t>Бізге бейбіт өмір керек, елдің, халықтың амандығы керек, ал</w:t>
        <w:br/>
        <w:t>бүгін шешілмеген іс ертең шешілер, кемтігі болса, ертең толар.</w:t>
        <w:br/>
        <w:t>Жаратқан тәңір бізді үміттен, болашақтан үзбесін, айырмасын!</w:t>
        <w:br/>
        <w:t>Мерекеміз берекелі болсын!</w:t>
        <w:br/>
        <w:t>«33 ЖЫЛ</w:t>
        <w:br/>
        <w:t>ҒАСЫРДЫҢ ҮШТЕН БІРІ»“</w:t>
        <w:br/>
        <w:t>Президентіміздің биылғы жолдама хаты - ерекше хат. Оның</w:t>
        <w:br/>
        <w:t>ерекшелігі: Президентіміз болашаққа үңіледі, Қазақстанның</w:t>
        <w:br/>
        <w:t>болашағы қандай болады деген сауалға жауап беруге орекет жа-</w:t>
        <w:br/>
        <w:t>сайды. Шынында да биіктс тұрған адамға көрсгендік жасап, сон-</w:t>
        <w:br/>
        <w:t>дай болжау айтқан орынды да сияқты. Біздің қазақ мемлекетінің</w:t>
        <w:br/>
        <w:t>тарихи ғажап миссиясы бар сияқты көрінеді. Ол - еуразиялық,</w:t>
        <w:br/>
        <w:t>геосаяси өзінің тұрған орны. Алып сахараны алып жатыр. Еуропа</w:t>
        <w:br/>
        <w:t>мен Азияны қосып жатыр. Қытай мен Ресейдің ортасында. Дәл</w:t>
        <w:br/>
        <w:t>осындай жерде, осындай жағдайда отырған халқымызға арналған</w:t>
        <w:br/>
        <w:t>болжам-хат орынды ғой деп ойлаймын. Ол біздің өзіміздің тари-</w:t>
        <w:br/>
        <w:t>хи миссиямыздан туындайтын дүние.</w:t>
        <w:br/>
        <w:t>жҘаман Қазақстан газетінің 1997 жылғы 17 қазанындағы санында жарияланған.</w:t>
        <w:br/>
        <w:t>294</w:t>
        <w:br/>
        <w:t>Шығармалары. 5-том</w:t>
        <w:br/>
        <w:t>Айсбергтің бізге көрінетіні судың бетінде қалқып тұрғаны</w:t>
        <w:br/>
        <w:t>ғана, судың астындағы қабаттарын, дәлелдемелерін көріп тұрған</w:t>
        <w:br/>
        <w:t>жоқпыз. Президенттің орбір айтқан болжамының артында</w:t>
        <w:br/>
        <w:t>дәлелі жатыр. Ол жағынан алып қарағанда, біздің білетінімізден</w:t>
        <w:br/>
        <w:t>білмейтініміз көп сияқты. 33 жыл- ғасырдың үштен бірі. Қазір екі</w:t>
        <w:br/>
        <w:t>ғасырдың жол айрығында тұрмыз. Сондықтан Қазақстан қайда ба-</w:t>
        <w:br/>
        <w:t>рады, ертең нс болады деген сұраққа біз көптеп жауап күтіп жүрміз.</w:t>
        <w:br/>
        <w:t>Нұрсұлтан Әбішұлы сол жауапты берген сияқты. Әринс, біздің</w:t>
        <w:br/>
        <w:t>көңіліміз әлі де дауаламайтын дүнислер бар. Мысалға, жақын ара-</w:t>
        <w:br/>
        <w:t>да қазіргі дағдарыстан шығатын нақты жағдайларды дәлелдесе де-</w:t>
      </w:r>
    </w:p>
    <w:p>
      <w:r>
        <w:t>ген ой. Бұл жөнінде ол кісі үш-төрт жыл шыдаңдар, содан кейін</w:t>
        <w:br/>
        <w:t>мүмкіндік пайда болады, жағдай түзеледі деп айтып жатыр. Бірақ</w:t>
        <w:br/>
        <w:t>дегенмен, осы үш-төрт жылдың өзі бізді шаршатып жіберуі мүмкін.</w:t>
        <w:br/>
        <w:t>Қазір халықтың қатты кедейленген кезі. Кентаудағы оқиға осының</w:t>
        <w:br/>
        <w:t>дәлелі. Сондықтан мына ұзын жолға шыққан уақытта жолаушы</w:t>
        <w:br/>
        <w:t>шаршап, шалдықпау үшін нақты шаралар қажет. Балғымбаевтың</w:t>
        <w:br/>
        <w:t>бағдарламасында осы нақтылана түссе жоне мемлекеттік шара-</w:t>
        <w:br/>
        <w:t>лар белгіленсе. Сонда Прсзидснтіміздің ұзақ мерзімді жолдауы</w:t>
        <w:br/>
        <w:t>нақтылана түсер сді.</w:t>
        <w:br/>
        <w:t>Социалистік жүйе құлағаннан кейін мұндай тірлік бірінші рет</w:t>
        <w:br/>
        <w:t>болып отыр. Әрине, мәселенің бәрін хаттың шеңберінде түсіндіріп</w:t>
        <w:br/>
        <w:t>беруі мүмкін емес. Бірақ осындай үлкен мәселе көтеруі тари-</w:t>
        <w:br/>
        <w:t>хи құбылыс. Осы бағытта ел болып, халық болып, басшы болып</w:t>
        <w:br/>
        <w:t>жұмыс істеген дұрыс деп ойлаймын.</w:t>
        <w:br/>
        <w:t>МЕНІҢ ӘЛЕМДІК ДАУЫСЫМ,</w:t>
        <w:br/>
        <w:t>РУХАНИ ТАБЫСЫМ...“</w:t>
        <w:br/>
        <w:t>Қазақ радиосына 80 жыл! Оның басынан өткен бұл тарихи</w:t>
        <w:br/>
        <w:t>кезең - ХХ ғасырдың еншісіне тиеді. Халқымыз феодализмнен</w:t>
        <w:br/>
        <w:t>секіріп, социализмге ұмтылыс жасады, социализмнен нарықты</w:t>
        <w:br/>
        <w:t>экономикалы қоғамға өтуде. Ендеше бір ғасырдағы үш әлсуметтік-</w:t>
        <w:br/>
        <w:t>экономикалық формациялардың сыры, мұңы, жыры Қазақ радио-</w:t>
        <w:br/>
        <w:t>сы арқылы хатталды. Бұл аз жүк емес.</w:t>
        <w:br/>
        <w:t>ЗӘуе лолқынында Қазақ радиосы (1921-2001 жылдар). Мерейтойлық жинақ. Алмаы,</w:t>
        <w:br/>
        <w:t>2001. 46 47-66.</w:t>
        <w:br/>
        <w:t>29</w:t>
        <w:br/>
        <w:t>Шығармалары. 5-том</w:t>
        <w:br/>
        <w:t>Міне, осылай Қазақстан Рсспубликасы шаңырағын көтеріп,</w:t>
        <w:br/>
        <w:t>көгілдір туын тікті. Ел, халық мерейі үстем болды.</w:t>
        <w:br/>
        <w:t>Республика тәуелсіз болған жылы ауыл-село еңбекшілері</w:t>
        <w:br/>
        <w:t>ғажайып астықты ысырапсыз жинап алды. Ел ырысы молайды.</w:t>
        <w:br/>
        <w:t>Халық өзінің бостандық үшін шыбын жанын пида еткен батыр-</w:t>
        <w:br/>
        <w:t>ларын, билерін, хандарын, әулиелерін есіне алып, дұға оқып, жыл</w:t>
        <w:br/>
        <w:t>бойы ас берді. Халық имандылық аясына орала бастады.</w:t>
        <w:br/>
        <w:t>Иә. халқымызға жаңа уақыт өлшемі басталды - тәуелсіздік</w:t>
        <w:br/>
        <w:t>заманасы келді. Әңгіме енді осы тәуелсіздіктің баянды болуы</w:t>
        <w:br/>
        <w:t>хақында болса керек.</w:t>
        <w:br/>
        <w:t>Тарих халқымызға ғасырларда аракідік боларлық мүмкіндік</w:t>
        <w:br/>
        <w:t>беріп отыр. Ал осы мүмкіндік шындыққа айналу үшін не керек?</w:t>
        <w:br/>
        <w:t>Мемлекетіміздің басшысы - Президент Н.Ә.Назарбаевтың</w:t>
        <w:br/>
        <w:t>болашақты болжап жазған еңбегін мен тәуелсіздік стратегиясы</w:t>
        <w:br/>
        <w:t>дер едім. Шын мәнінде, саяси тәуелсіздік жариялау - ұлы игі істің</w:t>
        <w:br/>
        <w:t>алғашқы қадамы. Енді осы саяси тәуелсіздікті экономикалық, ру-</w:t>
        <w:br/>
        <w:t>хани, дипломатиялық, мәдени, тіл саласындағы, адам санасындағы</w:t>
        <w:br/>
        <w:t>тәуелсіздікке жеткізу керек. Мемлекеттің ішкі құрылысы, болмы-</w:t>
        <w:br/>
        <w:t>сы. Одан қалды шекарасы, халықтың өмір қарекеті тәуелсіздіктің</w:t>
        <w:br/>
        <w:t>нұрына бөленуі кажет. Тәуелсіз ел кездейсоқ апаттан, зұлматтан,</w:t>
        <w:br/>
        <w:t>жауыздықтан аман болуы мемлекетіміздің ішкі және сыртқы сая-</w:t>
        <w:br/>
        <w:t>сатына, оның экономикалық потенциалына, халықтың ахуалына,</w:t>
        <w:br/>
        <w:t>өмір қарекетіне, сана-сезіміне тікелей байланысты екенін ұмытуға</w:t>
      </w:r>
    </w:p>
    <w:p>
      <w:r>
        <w:t>болмайды.</w:t>
        <w:br/>
        <w:t>Бізде бұл күнде шетелдік бай, ғажайып бір қамқор мырзаларға</w:t>
        <w:br/>
        <w:t>сснім барын жасыруға болмайды. Шынына кслгендс, атам қазақ</w:t>
        <w:br/>
        <w:t>«батпан құйрық, далада тегіннен-тегін неліктен жатқан құйрық»</w:t>
        <w:br/>
        <w:t>деп не айтқан? Әлгі мырзалардың мазасын алып, «қамқорлыққа»</w:t>
        <w:br/>
        <w:t>ұмтылдыратын жайлар баршылық: ол республикамыздың гсо-</w:t>
        <w:br/>
        <w:t>саяси жағдайы - Азияның есігі мен қақпасы екендігінде, қойны</w:t>
        <w:br/>
        <w:t>толы табиғи қазына байлығы, әлі ешкім игермеген базарлық-</w:t>
        <w:br/>
        <w:t>нарықтық мүмкіндігі, Қытай мен Рессейдің, Азия мен Еуропаның</w:t>
        <w:br/>
        <w:t>аралығына орналасқан біздің ғажайып мекенжайымыз. Сондық-</w:t>
        <w:br/>
        <w:t>тан да шетелдік инвестицияға сын көз керек. Бір күнмен өмір</w:t>
        <w:br/>
        <w:t>сүруге болмайды. Алда ұрпақтар барын ұмытуға болмайды. Ендс-</w:t>
        <w:br/>
        <w:t>ше, біз алдымен өзіміз тәуелсіз болуымыз керек. Біздің еңсесі биік</w:t>
        <w:br/>
        <w:t>291</w:t>
        <w:br/>
        <w:t>Шығармалары. 5-том</w:t>
        <w:br/>
        <w:t>қанына, терінс малынған өндіріс байлығы кімнің қолыңда бола-</w:t>
        <w:br/>
        <w:t>ды? Халықтың, елдің ол байлықта үлесі бар ма, жоқ па”</w:t>
        <w:br/>
        <w:t>Зиялы қауым да жаңа нарықты экономикаға көшу кезінде есең-</w:t>
        <w:br/>
        <w:t>гіреп қалды. Мұғалімдер, дәрігерлер, оқытушылар, ғалымдар,</w:t>
        <w:br/>
        <w:t>ортақолды интеллигенцияның, миллиондаған зейнеткерлердің</w:t>
        <w:br/>
        <w:t>күнкөріс аясы тарылып барады. Міне, сондықтан күн тәртібіне</w:t>
        <w:br/>
        <w:t>әлсуметтік қорғаныс мәселесі қойылуы керск. Біз мұндай</w:t>
        <w:br/>
        <w:t>қиындық сот халқымыздың басына уақытша түсті деп қарасақ,</w:t>
        <w:br/>
        <w:t>болашаққа көз жіберіп, еңбек еткен адамның ерні жібитінін дәлел-</w:t>
        <w:br/>
        <w:t>деуіміз керек.</w:t>
        <w:br/>
        <w:t>Епті, алыпсатар, бірақ жасампаздығы жоқ тобырдың, корруп-</w:t>
        <w:br/>
        <w:t>циялық жолға түскен жәбірдің жегенін желім қылып, мемлекетті</w:t>
        <w:br/>
        <w:t>талан-таражға салмай, еңбекші елдің зейнетіне айналдыру абзал.</w:t>
        <w:br/>
        <w:t>Сөз жоқ, бірді екі қылар, жоқтан бар жасар, барды ұқсатып, Отан</w:t>
        <w:br/>
        <w:t>кәдесінс жаратар кәсіпкерлерге жол ашық.</w:t>
        <w:br/>
        <w:t>Халыққа, елге ұлттық сана керек. Шын мәнінде біздің «ұлт оян-</w:t>
        <w:br/>
        <w:t>ды» деген болжамымыз шындықтан алыс. Іс жүзінде даңғазалық</w:t>
        <w:br/>
        <w:t>мол, даурықпа, желікпе мол, ру жарысы, сл жарысы, батыр жары-</w:t>
        <w:br/>
        <w:t>сы, әулие жарысы етек алып, тойшыл болып бара жатқанымызды</w:t>
        <w:br/>
        <w:t>қалай жасыруға болады.</w:t>
        <w:br/>
        <w:t>Ұлт санасын оятуды бір ортадан басқарса қандай ғанибст.</w:t>
        <w:br/>
        <w:t>Бегенбай батыр мерекесі өткен күні елдің екінші шетінде Қабанбай</w:t>
        <w:br/>
        <w:t>батыр тойы өткенін қайтерсің. Ал Арқада Қасым Аманжолов тойы</w:t>
        <w:br/>
        <w:t>өткен күні Жетісуда Мұқағали тойы өткізілді. Тіпті кошс ғана бір</w:t>
        <w:br/>
        <w:t>қала ішінде, бір Жазушылар одағының шеңберінде бір күні, бір</w:t>
        <w:br/>
        <w:t>сағатта Ілияс Омаров псн Әзілхан Нұршайықов тойы өткізілуін</w:t>
        <w:br/>
        <w:t>қалай түсінуге болады? Немене, Жазушылар одағына құдайдың</w:t>
        <w:br/>
        <w:t>күні таусылып қалып па?</w:t>
        <w:br/>
        <w:t>Шын мәнінде, мұндай мереке бүкілхалықтық сипат алып, сл ба-</w:t>
        <w:br/>
        <w:t>сын біріктіру керек емес пе? Егер осы бағытпен той-томалақты,</w:t>
        <w:br/>
        <w:t>қуанышты ру, регион жарысына айналдырсақ ел арасында жік ту-</w:t>
        <w:br/>
        <w:t>масына кім кепілдік береді? Ұлттық сана - коң мағыналы ұғым.</w:t>
        <w:br/>
        <w:t>Қандай да болмасын азамат халық, Отан мүддесін түсінер биікке</w:t>
        <w:br/>
        <w:t>көтерілуі керек. Ақшаға құныққан, алыпсатарлық жолына түсіп,</w:t>
        <w:br/>
        <w:t>тағы капитализмнің әдет-салтына көшкендер халық мүддесін</w:t>
        <w:br/>
        <w:t>түсіне қояр ма екен?</w:t>
      </w:r>
    </w:p>
    <w:p>
      <w:r>
        <w:t>293</w:t>
        <w:br/>
        <w:t>Шы ғармалары. 5 -том</w:t>
        <w:br/>
        <w:t>4. Бұл низамды бұзушыларға жаза қалыңмал алушылардың</w:t>
        <w:br/>
        <w:t>алынған малы һом екі еселеніп қазынаға алынады. Алыс-беріс</w:t>
        <w:br/>
        <w:t>жасаған жақтар ең көбі бір жыл тұтқында болады.</w:t>
        <w:br/>
        <w:t>5. Бұл низам елге жарияланған күннен бастап күшіне енеді.</w:t>
        <w:br/>
        <w:t>1920 жыл, 28 желтоқсан.</w:t>
        <w:br/>
        <w:t>1924 жылы 6-шы желтоқсанда А.Оразбаеваның ұсынысы</w:t>
        <w:br/>
        <w:t>бойынша Қазақстан Орталық Атқару комитотінің Прсзидиумы</w:t>
        <w:br/>
        <w:t>қазақ эйелдерінің теңдік алған күнін мереке күні деп жариялады.</w:t>
        <w:br/>
        <w:t>Кейін бұл күн 1 қаңтарға көшірілді. 1921 жылдың 17 қаңтарында</w:t>
        <w:br/>
        <w:t>«Қырғыздардың нскс құқығы туралы» декрст қабылданды. Оның</w:t>
        <w:br/>
        <w:t>1-бабында: «многоженство», как обычай, глубоко унизительный</w:t>
        <w:br/>
        <w:t>для нравствснного достоинства киргизской жонпины и создаю-</w:t>
        <w:br/>
        <w:t>ший порабошение иэксплуатацию ге личности, положительно вос-</w:t>
        <w:br/>
        <w:t>прешается». Декреттің 12-бабы әмеңгерлікке қарсы бағытталды.</w:t>
        <w:br/>
        <w:t>Онда: «Жесір вправе располагать собой по своему усмотрению.</w:t>
        <w:br/>
        <w:t>Она может вторично выйти замуж, хотя новый муж мог принадле-</w:t>
        <w:br/>
        <w:t>жать не тому роду, из которого происходит умерший супруг».</w:t>
        <w:br/>
        <w:t>Қазақстанда Ксңсс өкімсті қабылданған бұл алғашқы декреттің</w:t>
        <w:br/>
        <w:t>маңызы өте зор болды. Феодализмнің қалдықтарына қарсы шыққан</w:t>
        <w:br/>
        <w:t>бұл декреттер қазақ қоғамына әсер етіп қана қоймады, олардың</w:t>
        <w:br/>
        <w:t>өміріне, тағдырына ықпал жасады. 20-шы жылдары бұл декрет-</w:t>
        <w:br/>
        <w:t>тер негізінде эйелдер қозғалысы өрбіді, халықтың тең жартысына</w:t>
        <w:br/>
        <w:t>жақын жуығын құрайтын әйслдер әулетінің саяси бслсенділігі арт-</w:t>
        <w:br/>
        <w:t>ты, кеңес өкіметінің даңқы мен абыройының әсуіне себеп болды.</w:t>
        <w:br/>
        <w:t>Бұл ірі, революциялық мәні бар декреттердің өмірге келуіне,</w:t>
        <w:br/>
        <w:t>шығуынабслсене қатысқан жандардың бірі Алма Дінмұхамедқызы</w:t>
        <w:br/>
        <w:t>Оразбаева еді. Алма есімінің 20-шы жылдары атақ пен абыройға</w:t>
        <w:br/>
        <w:t>ие болуына себепкер болған да осы декреттердің дүниеге келуі бо-</w:t>
        <w:br/>
        <w:t>латын.</w:t>
        <w:br/>
        <w:t>Алма Оразбаева 1919 жылдан 1929 жылға дейін 10 жыл ішінде</w:t>
        <w:br/>
        <w:t>жалындап жанды датоталитарлық жүйенің, атап айтқанда Голошс-</w:t>
        <w:br/>
        <w:t>кин геноцидінің құрбаны болды. Сталиннің жендеті Филипп Голо-</w:t>
        <w:br/>
        <w:t>шекин қазақ сахарасында жауапты қызметтен алғашқы қудалаған</w:t>
        <w:br/>
        <w:t>адам Алма сді. Алманың сол коздс бағы тайды, сағы сынды. Оның</w:t>
        <w:br/>
        <w:t>бақытсыздығына Иван Каширин кездесті.</w:t>
        <w:br/>
        <w:t>А.Оразбаева сол азғантай уақыттың ішінде қазақ әйелдерінің</w:t>
        <w:br/>
        <w:t>тендігін өтс биік деңгейге көтерді. Әйслдер қозғалысына С.Меңдс-</w:t>
        <w:br/>
        <w:t>шевті, С.Сейфуллинді, Н.Нұрмақовты, М.Әуезовті, Б.Майлинді,</w:t>
        <w:br/>
        <w:t>283</w:t>
        <w:br/>
        <w:t>Манаш ҚОЗЫБАЕВ</w:t>
        <w:br/>
        <w:t>насы екі ғасырдың ХІХ-ХХ ғасырлар тоғысы болатын. Бұл</w:t>
        <w:br/>
        <w:t>кезең қазақ ұлтының Абайдан басталған жаңғыру, ренсссанс</w:t>
      </w:r>
    </w:p>
    <w:p>
      <w:r>
        <w:t>кезеңі еді. Осы тұста Ә.Бөкейханов, А.Байтұрсынов, М.Дулатов,</w:t>
        <w:br/>
        <w:t>Қ.Сәтбаев, М.Әуезов, С.Сейфуллин, 1.Жансүгіров, Б.Майлин т.б.</w:t>
        <w:br/>
        <w:t>алаштың нарқасқалары туып, өсіп-өніп жатқан ксзоң болатын.</w:t>
        <w:br/>
        <w:t>А.Оразбаеваның есімі осы есімдердің жалғасы, құрамды бөлігі.</w:t>
        <w:br/>
        <w:t>Алма Оразбасва ХХ ғ. әйелдер қозғалысының кәссмі. «Әйслі</w:t>
        <w:br/>
        <w:t>күңнің ұланы құл» деген ұранмен қазақ әйелінің оянуын,</w:t>
        <w:br/>
        <w:t>фсодалдық-патриархалдық шырмаудан құтылуын, мәдени, руха-</w:t>
        <w:br/>
        <w:t>ни биікке көтерілуін Алма күн тәртібіне қойып қана қойған жоқ,</w:t>
        <w:br/>
        <w:t>ол сол проблсмаларды шошугс бірден-бір күрсскен қайраткер.</w:t>
        <w:br/>
        <w:t>Алма әйелдер қауымының, әйелдер қозғалысын өркениеттік жол-</w:t>
        <w:br/>
        <w:t>мен, еуропалық жолмен шешуді түсіне білді. Кешегі советтік за-</w:t>
        <w:br/>
        <w:t>манада біз эйелдер қозғалысын социалистік құрылыстың құрамды</w:t>
        <w:br/>
        <w:t>бөлігі деп қарап келдік. Алма Дінмұхамедқызы қазақ әйелдерінің</w:t>
        <w:br/>
        <w:t>азаттық алуы қоғамның демократтық, азаматтық, демократия-</w:t>
        <w:br/>
        <w:t>лық бағыттағы проблема деп қарады. Алма әйелдер проблемасын</w:t>
        <w:br/>
        <w:t>өркениеттік жолға салатын декрст даярлады. Ол декрст 1920 ж. 28</w:t>
        <w:br/>
        <w:t>желтоқсанда қабылданған қалымды (қалыңмалды) жою декреті</w:t>
        <w:br/>
        <w:t>еді. Алма Қазақ АССР-і еңбекшілері құқықтары декларацияла-</w:t>
        <w:br/>
        <w:t>рын даярлауға қатысты. Онда эйелдер мен еркектердің азаматтық</w:t>
        <w:br/>
        <w:t>құқығы бірдей екендігін жариялады. Онда былай делінген:</w:t>
        <w:br/>
        <w:t>«Исхоля из того, что обшсство нс может считать ссбя освобож-</w:t>
        <w:br/>
        <w:t>денным, пока женшина остается порабошенной, - говорилось в</w:t>
        <w:br/>
        <w:t>Декларацин, - киргизскую (казахскую) женшину, доныне рабыню</w:t>
        <w:br/>
        <w:t>в обшественной и семейной жизни и в то же время безработную</w:t>
        <w:br/>
        <w:t>работницу в хозяйство, считать отнынс равноправным члсном об-</w:t>
        <w:br/>
        <w:t>шества с распространением на нее без всяких изьятых политиче-</w:t>
        <w:br/>
        <w:t>ских и гражданских прав, являюшихся завовванием и достоянием</w:t>
        <w:br/>
        <w:t>всей массы трудяшихся».</w:t>
        <w:br/>
        <w:t>Қалымды жою Декреті туралы атақты «Ақ жол» газеті былай</w:t>
        <w:br/>
        <w:t>деп жазды:</w:t>
        <w:br/>
        <w:t>1. Қазақ ғұрпынша күйеудің өзі, оның эке-шешесі, туысқандары,</w:t>
        <w:br/>
        <w:t>жұрағаттары қыздың әкс-шешссінс, туысқандарына, жұрағат-</w:t>
        <w:br/>
        <w:t>тарына жесір алмақ болып, қалыңмал, ақша, басқа мүліктер беру</w:t>
        <w:br/>
        <w:t>тоқтатылсын.</w:t>
        <w:br/>
        <w:t>2. Қалыңмал туралы келісу, баталасу деген нәрселер жоғалсын.</w:t>
        <w:br/>
        <w:t>3. Низам шығудан бұрын төленген қалыңмал қайтпайды.</w:t>
        <w:br/>
        <w:t>282</w:t>
        <w:br/>
        <w:t>Шығармалары. 5-том</w:t>
        <w:br/>
        <w:t>ЕЛ ШЕЖІРЕСІ - ЭНЦИКЛОПЕДИЯ"</w:t>
        <w:br/>
        <w:t>Жақында Қазақ Совет Энциклопедиясының Бас редакция-</w:t>
        <w:br/>
        <w:t>сы «Қазақ ССР» деп аталатын 4 томдық қысқаша энци-</w:t>
        <w:br/>
        <w:t>клопедиясының бірінші томын басып шығарды. Республи-</w:t>
        <w:br/>
        <w:t>камызда тұңғыш рет қазақ тілінде шығайын деп отырған</w:t>
        <w:br/>
        <w:t>үш томдық балалар энциклопедиясының алғайқы томы үс-</w:t>
        <w:br/>
        <w:t>тіміздегі жылдың алғашқы тоқсанында жарық көреді. Мұ-</w:t>
        <w:br/>
        <w:t>ның әуелгісі 1984 88 жылдар арасында орыс және қазақ</w:t>
        <w:br/>
        <w:t>тілдерінде шығатын (барлығы 8 том) іргелі еңбектің бас-</w:t>
        <w:br/>
        <w:t>тапқы томы болса, екішшісі «Бұл пе? Ол кім?» деп аталатын</w:t>
        <w:br/>
        <w:t>үш томдық энциклопедияның бірінші кітабы. Осыған орай</w:t>
        <w:br/>
        <w:t>газетіміздің штаттан тыс тілигісі Байжігіт Найзағарин</w:t>
      </w:r>
    </w:p>
    <w:p>
      <w:r>
        <w:t>ҚСЭ Һас редакторы, Қазақ ССР Ғылым академиясының мүше-</w:t>
        <w:br/>
        <w:t>корреспопдепті,мрофессорМанаш Қабашұлы Қозыбаевқажо-</w:t>
        <w:br/>
        <w:t>лығын, сұхбаттасқан еді.</w:t>
        <w:br/>
        <w:t>Манаш Қабашұлы, республикамызда ұлттық энциклопедия</w:t>
        <w:br/>
        <w:t>шығару ісі 60-жылдардың аяғы мен 70-жылдардың басында ғана</w:t>
        <w:br/>
        <w:t>қолға алынғаны белгілі. Осы орайда Қазақ Совет Энциклопедиясы</w:t>
        <w:br/>
        <w:t>Бас редакциясының тарихына қысқаша тоқталып өтсеңіз.</w:t>
        <w:br/>
        <w:t>Көптомдық ұлттық энциклопедия шығару ұлттық мәдениет-</w:t>
        <w:br/>
        <w:t>тің, ғылым-білімнің, әдсбисттін өсіп-өркендегенінің, қанатын</w:t>
        <w:br/>
        <w:t>кеңге жайып, тамырын тереңге жібергендігінің куәсі. Энцикло-</w:t>
        <w:br/>
        <w:t>псдия адамзаттың даму тарихында қол жеткен жетістіктері, оның</w:t>
        <w:br/>
        <w:t>таным-түсінігі, ой-өрісі жеткен ілім-білімнің жиынтығы, басқаша</w:t>
        <w:br/>
        <w:t>айтқанда, әлемнің тылсым сырларына жетелейтін әмбебап (уни-</w:t>
        <w:br/>
        <w:t>версал) анықтауыш құрал.</w:t>
        <w:br/>
        <w:t>Энциклопсдия шығару сол ұлттың қоғамдық және руха-</w:t>
        <w:br/>
        <w:t>ни дамуы жоғары сатыға жеткенде, экономикасы мен мәдениеті</w:t>
        <w:br/>
        <w:t>қарыштап алға басқанда, ұлттық даму дәрсжесі өлшсусіз өскен</w:t>
        <w:br/>
        <w:t>жағдайда қолға алынатыны белгілі.</w:t>
        <w:br/>
        <w:t>Сауатсыздықты жойып, барша халық білім, өнерге кенеліп,</w:t>
        <w:br/>
        <w:t>ғылым ордасы - Қазақ ССР Ғылым академиясының шаңырағын</w:t>
        <w:br/>
        <w:t>жСүхбат «Қазақ әдебиеті» газстінің 1985 жылғы 15 ақпандағы санында жарияланған.</w:t>
        <w:br/>
        <w:t>Т” 297</w:t>
        <w:br/>
        <w:t>Шығармалары. 5-том 2</w:t>
        <w:br/>
        <w:t>республикалық баспасөз беттерінде оқырман қауым жоғары</w:t>
        <w:br/>
        <w:t>бағалаған осы басылымдардың ерекшеліктері туралы айтсаңыз.</w:t>
        <w:br/>
        <w:t>- «Жаңа» деп «Қазақ Совет Энциклопедиясының» грифімен</w:t>
        <w:br/>
        <w:t>шыққан кітаптардың бәрін айтуға болады. Сондықтан да Бас рс-</w:t>
        <w:br/>
        <w:t>дакция коллективі туғаны анық. Соның бастысы - энциклопедияға</w:t>
        <w:br/>
        <w:t>енгізілетін мақалаларды іріктеу тәртібі, яғни оның критерийі. Бұл</w:t>
        <w:br/>
        <w:t>жерде алдын ала басын ашып алатын бір нәрсе: біз қандай энци-</w:t>
        <w:br/>
        <w:t>клопсдия шығарсақ та, одақтық тәжірибеге сүйенстіндігіміз. Мінс,</w:t>
        <w:br/>
        <w:t>сондықтан болашақ энциклопсдияның сөзтізбесін (мақалалардың</w:t>
        <w:br/>
        <w:t>алфавиттік ретпен орналасқан тізімін) жасар алдында, оған</w:t>
        <w:br/>
        <w:t>енгізілетін мақалаларға қойылатын критерий бекітіледі. «Ал-</w:t>
        <w:br/>
        <w:t>матыда» да солай болды. Сондықтан кейбіреулердің «анау неге</w:t>
        <w:br/>
        <w:t>енгізілмеген, мынау неге қамтылмаған» деуі энциклопедиялық ба-</w:t>
        <w:br/>
        <w:t>сылымдар ерекшелігін ескермеуден туған пайымдаулар.</w:t>
        <w:br/>
        <w:t>«Алматы» энциклопедиясы Қазақстан астанасының кешегі,</w:t>
        <w:br/>
        <w:t>бүгінгі өмірін бейнелеу, қазіргі қалада болып жатқан келелі</w:t>
        <w:br/>
        <w:t>өзгерістерді көрсету жөніндегі алғашқы қадам болды. Бұл</w:t>
        <w:br/>
        <w:t>энциклопедияның басқа қалалық энциклопсдиялардан бірнеше</w:t>
        <w:br/>
        <w:t>өзгешеліктерін атар едім. Біріншіден, Алматының көне тарихы да,</w:t>
        <w:br/>
        <w:t>жаңа тарихы да жете зерттелмеген. Сондықтан, бұл еңбек ғылыми</w:t>
        <w:br/>
        <w:t>ізденіс, толғаныс үстінде дүниеге келді. Екіншіден, Алматының</w:t>
        <w:br/>
        <w:t>қала болған тарихына 130 жыл да толған жоқ. Ал шынтуайтқа</w:t>
        <w:br/>
        <w:t>келсек, қазіргі Алматы бір ұрпақтың өмірінде қайта жаңғырып,</w:t>
        <w:br/>
        <w:t>Одақтың ең сәулетті қалаларының біріне айналды. Қаланың соңғы</w:t>
        <w:br/>
        <w:t>жиырма жылғы тарихына жоғары қарқын, серпінді даму тән.</w:t>
        <w:br/>
        <w:t>Үшіншіден, «Алматы» энциклопедиясы негізінен социалистік</w:t>
        <w:br/>
        <w:t>дәуірді көрсетеді, еңбек адамдарын дәріптейді, лениндік ұлт са-</w:t>
        <w:br/>
        <w:t>ясаты, советтік өмір салты, халықтар достығы проблемала-</w:t>
      </w:r>
    </w:p>
    <w:p>
      <w:r>
        <w:t>рын жан-жақты қамтыды. Мысалы, «Алматы - БАМ» мақаласы</w:t>
        <w:br/>
        <w:t>дәстүрлік энциклопсдияларда жекс ұғым болып снбейді. Алайда</w:t>
        <w:br/>
        <w:t>біз заманымыздың ұлы құрылысына астана еңбекшілерінің қосқан</w:t>
        <w:br/>
        <w:t>үлесін көрсетуді мақұл көрдік. «Ұлы достық» деген мақалада біз</w:t>
        <w:br/>
        <w:t>Қазақстанның Россияға қосылуына 250 жыл толуына байланысты</w:t>
        <w:br/>
        <w:t>өткізілген салтанатты жаздық. Бұл да шын мәнінде жокс термин</w:t>
        <w:br/>
        <w:t>болып энциклопедияға кіруі шарт емес ұғым.</w:t>
        <w:br/>
        <w:t>4 299</w:t>
        <w:br/>
        <w:t>Манаш ҚОЗЫБАЕВ</w:t>
        <w:br/>
        <w:t>көтеріп, университеттер ашып, қанатын кең жайған республика-</w:t>
        <w:br/>
        <w:t>мыз енді энциклопедия шығаратын дәрежеге жетті. Бұл - қазақ</w:t>
        <w:br/>
        <w:t>халқының кәпұлтты советтік ссмьяда өсіп-өркендеп, тарихи даму</w:t>
        <w:br/>
        <w:t>сатысында биік деңгейге жеткенінің айқын айғағы.</w:t>
        <w:br/>
        <w:t>Қазақстан Компартиясы Орталық Комитеті мен Қазақ ССР Ми-</w:t>
        <w:br/>
        <w:t>нистрлер Советінің 1967 жылғы 10 сснтябрьдегі Қазақ Совст Эн-</w:t>
        <w:br/>
        <w:t>циклопедиясын басып шығару жөніндегі қаулысынан кейін 1968</w:t>
        <w:br/>
        <w:t>жылдың екінші жартысында Қазақ Совет Энциклопедиясының</w:t>
        <w:br/>
        <w:t>Бас редакциясы құрылды. 1972-78 жылдар арасында, нсбәрі 6</w:t>
        <w:br/>
        <w:t>жыл ішінде әмбебап энциклопедия шығару ісі аяқталып, оның 12</w:t>
        <w:br/>
        <w:t>томы да басылып шықты. Бұдан кейінгі күрделі еңбек осы іргелі</w:t>
        <w:br/>
        <w:t>жұмыстың қорытындысы іспетті, туған республикамыздың отау</w:t>
        <w:br/>
        <w:t>тігіп, шаңырақ көтергеніне 60 жыл толу мерекесіне тарту бо-</w:t>
        <w:br/>
        <w:t>лып есептелетін, қазақ және орыс тілдерінде «Қазақ Советтік</w:t>
        <w:br/>
        <w:t>социалистік Республикасы» деп аталатын энциклопедиялық</w:t>
        <w:br/>
        <w:t>анықтама, екі томдық орысша-қазақша сөздік жоне 12 томдық</w:t>
        <w:br/>
        <w:t>әмбебап энциклопедияның 11 томдық пон-есімдік көрсеткіші</w:t>
        <w:br/>
        <w:t>жарық көрді. Республиканың жетекші ғалымдары мен маманда-</w:t>
        <w:br/>
        <w:t>рынан тұратын авторлар коллоктивімсн ынтымақтаса еңбек стуі</w:t>
        <w:br/>
        <w:t>нотижесінде туған халқымыздың қадым заманнан күні бүгінге</w:t>
        <w:br/>
        <w:t>дейінгі шежірелі тарихын, оның жүріп өткен даму жолын, эконо-</w:t>
        <w:br/>
        <w:t>мика, ғылым мен мәдениет саласындағы жстістіктерін, оның СССР</w:t>
        <w:br/>
        <w:t>жонс социалистік елдердің барлық халықтарымен туысқандық бай-</w:t>
        <w:br/>
        <w:t>ланысын, достық одағын, бауырластық ынтымағын көрсету, дүние</w:t>
        <w:br/>
        <w:t>жүзілік цивилизацияға қатысты аса маңызды ұғымдарды жстс ба-</w:t>
        <w:br/>
        <w:t>яндайтын энциклопсдия мен энциклопсдиялық анықтаманы қалың</w:t>
        <w:br/>
        <w:t>оқырман қауым жылы қабылдады. КПСС Орталық Комитеті Са-</w:t>
        <w:br/>
        <w:t>яси Бюросының мүшесі, Қазақстан Компартиясы Орталық</w:t>
        <w:br/>
        <w:t>Комитетінің бірінші сскрстары Дінмұхаммед Ахмстұлы Қонасв</w:t>
        <w:br/>
        <w:t>жолдас Қазақстан Компартиясы ХУ сьезінде жасаған Есепті ба-</w:t>
        <w:br/>
        <w:t>яндамасында Қазақ Совет Энциклопедиясын республика мәдени</w:t>
        <w:br/>
        <w:t>өміріндегі слеулі оқиғалардың бірі рстінде атап өтті.</w:t>
        <w:br/>
        <w:t>-.Энциклопедияның Бас редакция коллективі «Москва», «Киев»,</w:t>
        <w:br/>
        <w:t>«Минск» энциклопедияларынан кейін қазақ және орыс тілдерінде</w:t>
        <w:br/>
        <w:t>«Алматыны» шығарып, оқырман қолына табыс етті. Кезінде</w:t>
        <w:br/>
        <w:t>298</w:t>
        <w:br/>
        <w:t>----- Манаш ҚОЗЫБАЕВ</w:t>
        <w:br/>
        <w:t>егеменді елдің азаматын тәрбиелеп өсіруіміз керек, болашаққа</w:t>
        <w:br/>
        <w:t>сенімді халық болмай - болашақ болуы мүмкін емес.</w:t>
      </w:r>
    </w:p>
    <w:p>
      <w:r>
        <w:t>Осы жайды еске алғанда күрсінерлік жайлар баршылық. Байтақ</w:t>
        <w:br/>
        <w:t>елде қазақ өзі азшылыққа ұшырады, оның 40 проценті ана тілінен</w:t>
        <w:br/>
        <w:t>адаболған жандар. Әрбір үшінші қазақ злем тарабында босып жүр.</w:t>
        <w:br/>
        <w:t>Міне, сондықтан, ең алдымен халқымызға ұлттық консолидация</w:t>
        <w:br/>
        <w:t>бірігу керек. Бұл игі іс басталып та кетті. Бай-өлкеден біраз бауыр-</w:t>
        <w:br/>
        <w:t>ларымыз елге оралды. Бірақ асы бір ұлы істе әлі де шалағайлық, не</w:t>
        <w:br/>
        <w:t>болмаса асығыстық кездеседі. Іргелі отырған қалың елді, қаймағы</w:t>
        <w:br/>
        <w:t>бұзылмаған тұтас қау ымды шашыратып алғандаймыз. Екі-үш</w:t>
        <w:br/>
        <w:t>облыстың ортасында орналасқан, жері Моңғолия типтес Ұлытау</w:t>
        <w:br/>
        <w:t>өңірі, не болмаса сол елмен шекаралас Шығыс Қазақстанның Зай-</w:t>
        <w:br/>
        <w:t>сан өңіріне орналасқанда қандай болар еді деп ойлайсың.</w:t>
        <w:br/>
        <w:t>Жақында Иран слінде ауғаннан ауып барған 1000 жанұяны көр-</w:t>
        <w:br/>
        <w:t>дім. Олар даслгс келгісі келеді, атақты Шәмекей елінің ұрпақтары.</w:t>
        <w:br/>
        <w:t>Алертең солар келе қалған күнде тарихи ата-баба қонысына келгені</w:t>
        <w:br/>
        <w:t>абзал емес пе? Неге бізде осындай мәселелерге көңіл бөлерлік бас-</w:t>
        <w:br/>
        <w:t>шы орган болмасқа?! Ұлттық бірлесу процесінде ұсақ мәселе жоқ.</w:t>
        <w:br/>
        <w:t>Бұлбіздің ертеңіміз, бүгін нс сксск, ертең соны орамыз. Тұтасымен</w:t>
        <w:br/>
        <w:t>өз Отанына көтеріліп жатқан нсмістердің қонысжайы жайлы</w:t>
        <w:br/>
        <w:t>екенін дс сскеріп, сол жандарға Қарақалпақстаннан экологиялық</w:t>
        <w:br/>
        <w:t>апаттан көшіп жатқан елді орналастырсақ қандай ғанибет болар</w:t>
        <w:br/>
        <w:t>еді. Елді іргелі сл қылып, тіккен туын шайқалтпайтын халықтың</w:t>
        <w:br/>
        <w:t>білегі, сондықтан бұл мәселс елдігімізге сын, ағайын!</w:t>
        <w:br/>
        <w:t>Халық шаруадан, жұмысшыдан, зиялы қауымнан тұрады. Ал</w:t>
        <w:br/>
        <w:t>жаңа қоғамның іргесін тігіп жатқан жағдайда халқымыздың осы</w:t>
        <w:br/>
        <w:t>үш табының қоғамда алар орны қалай болмақ? Қазақ шаруасы пат-</w:t>
        <w:br/>
        <w:t>ша заманында шұрайлы атақонысынан айырылып, құм далада мал</w:t>
        <w:br/>
        <w:t>соңында жүргені баршаға аян. Ал осы слімізді асырап, қала мен</w:t>
        <w:br/>
        <w:t>даланы қосып отырған қара халыққа не береріміз бар? Шынын ай-</w:t>
        <w:br/>
        <w:t>тайын, мен өз басым осы сауалға тілге тиек боларлық жауап таба</w:t>
        <w:br/>
        <w:t>алмаймын. Сондықтан мемлекетіміздің «Ауыл» бағдарламасына</w:t>
        <w:br/>
        <w:t>қайтадан оралған орынды сияқты.</w:t>
        <w:br/>
        <w:t>Қазақ халқынан шыққан білікті жұмысшы табы 4-5 про-</w:t>
        <w:br/>
        <w:t>цент шамасында, ал олардың қатары жылына 0,4 процентке ғана</w:t>
        <w:br/>
        <w:t>әсетін көрінеді. Ендеше, біздің ұлттық білікті жұмысшы табы</w:t>
        <w:br/>
        <w:t>қалыптасқанша көп уақыт кетеді. Сонда біздің ата-бабамыздың</w:t>
        <w:br/>
        <w:t>292</w:t>
        <w:br/>
        <w:t>Манаш ҚОЗЫБАЕВ</w:t>
        <w:br/>
        <w:t>Қазақ радиосы - бір ғасырдың шежіресін өзінің лаулаған отты</w:t>
        <w:br/>
        <w:t>жүрегінен өткізеді. Дала өркениетінің жұлдыздары болып таныл-</w:t>
        <w:br/>
        <w:t>ған ғалым Қаныш Сәтбаев, ұлы жазушы Мұхтар Әуезов, дала</w:t>
        <w:br/>
        <w:t>бұлбұлы Күлаш Байсейітова, күй дүниесі Құрманғазының ізбасары</w:t>
        <w:br/>
        <w:t>Дина Нұрпейісова, жыр алыбы Жамбыл, Ұлы Отан соғысының ба-</w:t>
        <w:br/>
        <w:t>тырлары Бауыржан Момышұлы, Мәлік Ғабдуллин, тұңғыш қазақ</w:t>
        <w:br/>
        <w:t>ғарышкері Тоқтар Әубәкіров, тәуелсіз елдің тұңғыш президенті</w:t>
        <w:br/>
        <w:t>Нұрсұлтан Назарбаев Қазақ радиосының биік трибунасынан милли-</w:t>
        <w:br/>
        <w:t>ондар алдында сөйледі. Олар тарихи кезеңнің қаһармандары да, на-</w:t>
        <w:br/>
        <w:t>сихаттаушы да, ұлы істердің ұйымдастырушылары да өздері болды.</w:t>
        <w:br/>
        <w:t>Мен Қазақ радиосын ұлтымыздың өскелең мәдениетінің,</w:t>
        <w:br/>
        <w:t>әдебиетінің, ғылымының ұлы жаршысы деп білемін. Оның хабар-</w:t>
        <w:br/>
        <w:t>лары арқылы қазақ ұҰЛТЫНЫҢ жұлдызды сәттері қалың слгсе жетті.</w:t>
        <w:br/>
        <w:t>Тындаушылар қуанышқа бөленді. Ол ғылым, білім, мәдениет</w:t>
      </w:r>
    </w:p>
    <w:p>
      <w:r>
        <w:t>дүлдүлдерін халықпен таныстырып қана қоймайды, оларды туыс-</w:t>
        <w:br/>
        <w:t>тырып, патриоттық ссзімге бөлейді, жасампаздығын арттырады.</w:t>
        <w:br/>
        <w:t>Қазақ радиосы ұлдарымызды ұлағатты, қыздарымызды инабатты</w:t>
        <w:br/>
        <w:t>етті, өскелең елдің өркениеттік өрісін өсірді.</w:t>
        <w:br/>
        <w:t>Мен Қазақ радиосының соңғы еліміздің тәуелсіздік алған 10</w:t>
        <w:br/>
        <w:t>жылын ерекше атар слім. Бұл жылдары оның ұлттық деңгейі өсті,</w:t>
        <w:br/>
        <w:t>нарықты экономиканың дамуына зор үлес қосты. Ең бастысы ол</w:t>
        <w:br/>
        <w:t>тәуелсіздіктің жаршысы болды, рухани тәуелсіздікті баянды ету-</w:t>
        <w:br/>
        <w:t>гс атсалысты, информациялық кеңістікте ұлттың рухын жоғары</w:t>
        <w:br/>
        <w:t>ұстады.</w:t>
        <w:br/>
        <w:t>Мен Қазақ радиосымен қырық жылдан астам байланыста-</w:t>
        <w:br/>
        <w:t>мын. Сондықтан Қазақ радиосының тойына мен дс ортақпын.</w:t>
        <w:br/>
        <w:t>Мерейлі той үстінде айтарым: әлемде білікті, білімді женеді. ХХІ</w:t>
        <w:br/>
        <w:t>ғасыр - жарыс ғасыры. Біз элемдік өркениет жарысына түстік.</w:t>
        <w:br/>
        <w:t>Біз сол өркениет өріне қажымай-талмай жетуіміз керек, ол үшін</w:t>
        <w:br/>
        <w:t>халқымыздың рухы биік болуы абзал. Қазақ радиосы- ұлтрухының</w:t>
        <w:br/>
        <w:t>жаршысы ғана емес, білікті тірегі болса деймін. Ол шаршағанда</w:t>
        <w:br/>
        <w:t>демеп, шалдыққанда сүйеп, талаптыны қолдап, өркениет өріне</w:t>
        <w:br/>
        <w:t>ғана смсс, оның тәрінс шығуға қол ұшын берсе қандай ғанибет!</w:t>
        <w:br/>
        <w:t>Тойың тойға ұлассын, Қазақ радиосы - менің радиом, менің</w:t>
        <w:br/>
        <w:t>әлемдік дауысым, менің рухани табысым!</w:t>
        <w:br/>
        <w:t>296</w:t>
        <w:br/>
        <w:t>ДҰНИЕТАНЫМ ДЕҢГЕЙІМІЗДІҢ ДӘРЕЖЕСІ</w:t>
        <w:br/>
        <w:t>СОНДАЙ БОЛДЫ"</w:t>
        <w:br/>
        <w:t>Біріншіден, маған Алаш, Алаш Орда көсемдерін бұрын даттаған</w:t>
        <w:br/>
        <w:t>едіңіз, енді мактайтын болыпсыз деген сын айтылады. Алаш, Алаш</w:t>
        <w:br/>
        <w:t>Орда туралы концепция 20-жылдары қалыптасты. Оған козінде</w:t>
        <w:br/>
        <w:t>үстемдікеткен идеология, кеңес өкіметініңсаясаты негіз болды. Сол</w:t>
        <w:br/>
        <w:t>саясаттың негізінде Алашқа қарсы күрсеті әлкелік партия ұйымы,</w:t>
        <w:br/>
        <w:t>бүкіл жүйе жүргізді. Мұндай идеологиялық қалыптастыруға</w:t>
        <w:br/>
        <w:t>ксзінде Богачов, Шафиро, Брайнинді былай қойғанда С.Ссйфуллин,</w:t>
        <w:br/>
        <w:t>С.Меңдешев, С.Қожанов, І.Қабылов, Т.Рысқұлов, С.Аспандиаров,</w:t>
        <w:br/>
        <w:t>Т.Жүргенов т.б. көрнекті қайраткорлер қатысты. Кейін олардың</w:t>
        <w:br/>
        <w:t>өзі де тоталитарлық жүйенің құрбаны болды. Сәйтіп Алашқа</w:t>
        <w:br/>
        <w:t>көзқарас мемлексттік идсологияның бір бөлшегінс айналды. Бұл</w:t>
        <w:br/>
        <w:t>идеологиялық догмалар кезінде мемлекеттік сыйлыққа ие болған</w:t>
        <w:br/>
        <w:t>5 томдық академиялық тарихтың басылымында, көп томдық қазақ</w:t>
        <w:br/>
        <w:t>әдебиетінің басылымында хатталды. Біздің ол кездегі дүниетаным</w:t>
        <w:br/>
        <w:t>деңгейіміздің дәрежесі сондай болды. Біз болсақ партияның</w:t>
        <w:br/>
        <w:t>мүшесі ғана емес, белсенді насихатшысы болдық, дайын тарихи</w:t>
        <w:br/>
        <w:t>концепцияны жаттанды түрінде қолдандық. Коммунистік идсо-</w:t>
        <w:br/>
        <w:t>логия қанымыз бен жанымызға кіргені сондай, тіпті 3.А.Голикова</w:t>
        <w:br/>
        <w:t>сксуіміз жазған кітапты отқа әртеген ксздс дс көңілімізге күдік</w:t>
        <w:br/>
        <w:t>түспеді.</w:t>
        <w:br/>
        <w:t>Жаңа заман туды. Социализм перзенттері, оның ішіңде би-</w:t>
        <w:br/>
        <w:t>леуші партияның басшылары (Б.Ельцин, И.Каримов, Г.Алиев,</w:t>
        <w:br/>
        <w:t>Н.Назарбаев т.б.) сілкініс жасап, тәуслсіздік заманасын бастады.</w:t>
        <w:br/>
        <w:t>Жалпылама рухани тазару, жаңару кезеңі туды. Әркім өз әлінше</w:t>
        <w:br/>
        <w:t>әткен әмір жолына, ата тарихына, ана тіліне, дінінс үңілді. Руха-</w:t>
        <w:br/>
        <w:t>ни боданшылыктың құлы болған жандар енді коммунистік идео-</w:t>
        <w:br/>
        <w:t>логия деңгейінен смсс ұлттық мұрат тұғырынан тарихты таразы-</w:t>
        <w:br/>
        <w:t>лай бастады. Біздің бұл күнгі қоғамтану, гуманитарлық саладағы</w:t>
        <w:br/>
        <w:t>ғалымдардың әрқайсысы әз дәрежесінде осы ұлы кәштің жүгін</w:t>
      </w:r>
    </w:p>
    <w:p>
      <w:r>
        <w:t>бәлісіп көтеруде. Мен қалың қолдың бірімін. Тарихта бір ғана</w:t>
        <w:br/>
        <w:t>%Жас Алаш газетішіп 1997 жылгы 1 мамырдағы сашыпда жариялапгап.</w:t>
        <w:br/>
        <w:t>289</w:t>
        <w:br/>
        <w:t>Әр жылдар, ойлар</w:t>
        <w:br/>
        <w:t>Дұнистаным деңгейіміздің дәрсжесі сондай болды ..</w:t>
        <w:br/>
        <w:t>Бейбіт өмір керек</w:t>
        <w:br/>
        <w:t>«33 жыл ғасырдың үштен бірі» ........22.Ләм........-"“.</w:t>
        <w:br/>
        <w:t>Менің әлемдік дауысым, рухани табысым...</w:t>
        <w:br/>
        <w:t>Ел шежіресі - энциклопедия.</w:t>
        <w:br/>
        <w:t>Тарихтың ақтандақтарын азайтайық..............222.2Г.....:..</w:t>
        <w:br/>
        <w:t>Кезең қасіреті жәнс оның көркемдік толғауы</w:t>
        <w:br/>
        <w:t>«Қазақ энциклопедиясының» Бас директоры</w:t>
        <w:br/>
        <w:t>ҚР ҰҒА-ның корреспондент мүшесі,</w:t>
        <w:br/>
        <w:t>филология ғылымдарының докторы, профсссор</w:t>
        <w:br/>
        <w:t>Б.Ө.ЖАҚЫП</w:t>
        <w:br/>
        <w:t>МАНАШІ ҚОЗЫБАЕВ</w:t>
        <w:br/>
        <w:t>ШЫҒАРМАЛАРЫ</w:t>
        <w:br/>
        <w:t>5-том</w:t>
        <w:br/>
        <w:t>Редакторы Мауытов Н.К.</w:t>
        <w:br/>
        <w:t>Корректоры Сайдалина Қ.Қ.</w:t>
        <w:br/>
        <w:t>Дизайнері Арсланов Р.М.</w:t>
        <w:br/>
        <w:t>Манаш ҚОЗЫБАЕВ</w:t>
        <w:br/>
        <w:t>Спектакль финалы. Түн-түнекте Тұрар (Бектеміров) халықпен</w:t>
        <w:br/>
        <w:t>бақұлдасқандай монолог толғады да, бұрылып әрі қарағанда өзін</w:t>
        <w:br/>
        <w:t>күтіп тұрған қос тергеушінің қарандаған сұлбасын көрді. «Қызыл</w:t>
        <w:br/>
        <w:t>жебо» атішін тарта, жанұшырып кісінейді. Бәрі дс түсінікті. Басын</w:t>
        <w:br/>
        <w:t>қатерге тігіп халқын тығырықтан құтқарған қайраткер қатыгездік</w:t>
        <w:br/>
        <w:t>пен әділетсіздіктің құрбаны болды. Шындык осы. Бұл отыз жетінші</w:t>
        <w:br/>
        <w:t>жыл қасірстінен хабар берерлік көрініс.</w:t>
        <w:br/>
        <w:t>«Сталинге хат» спектаклінде өткен тарихты сейлетуімен бірге</w:t>
        <w:br/>
        <w:t>бүгін мен әртеңге деген ойлы ескерту де бар. Қорытып айтқанда,</w:t>
        <w:br/>
        <w:t>республикалық Жастар мен балалар театры бұл спектакль арқылы</w:t>
        <w:br/>
        <w:t>сахна өміріне мазмұнды, терең толғамды туынды экелгені даусыз.</w:t>
        <w:br/>
        <w:t>МАЗМҰНЫ</w:t>
      </w:r>
    </w:p>
    <w:p>
      <w:r>
        <w:t>1-бөлім</w:t>
        <w:br/>
        <w:t>Өмір еншісі.......................22.1..220.:00000000000000000005000800 ыы 5</w:t>
        <w:br/>
        <w:t>2-бөлім</w:t>
        <w:br/>
        <w:t>Түбірімбменің;гегесиооцигаулецуименлелримандууеыелеррыелирлеилаа арым! 83</w:t>
        <w:br/>
        <w:t>3-бөлім</w:t>
        <w:br/>
        <w:t>Дүбірім менің .................2..2..2..2.2 000000000000 ыы 119</w:t>
        <w:br/>
        <w:t>4-бөлім</w:t>
        <w:br/>
        <w:t>Жырым менің .................,,2.,.2.22022: ММ 155</w:t>
        <w:br/>
        <w:t>5-бөлім</w:t>
        <w:br/>
        <w:t>Сырым менің; мұңымеменің-аа сеге са сурсиоландерраладараышдаррадрн 233</w:t>
        <w:br/>
        <w:t>Баяндамалардан үзінділер</w:t>
        <w:br/>
        <w:t>Санжар Жаппарұлы Аспандияров хақында................12.2..120.2. 269</w:t>
        <w:br/>
        <w:t>Халел Арғынбаев .....................22.0.2042:00000000000 050000 ы</w:t>
        <w:br/>
        <w:t>Зорабек Темірбеков ..</w:t>
        <w:br/>
        <w:t>Ісмет Кеңесбаев...</w:t>
        <w:br/>
        <w:t>Мұхамбетжан Әбдіхалықов ....................4.1...2ӘҮ00002:2200 000000 277</w:t>
        <w:br/>
        <w:t>Тәжен Елеуов</w:t>
        <w:br/>
        <w:t>Мұхамсдғали Сужиков ..</w:t>
        <w:br/>
        <w:t>Алма Оразбаева................2.2.2...2.2.022202::20220:705 500000</w:t>
        <w:br/>
        <w:t>Халел Арғынбасв және Марат Мұқанов.............2....2.22000022.. 284</w:t>
        <w:br/>
        <w:t>ІБНы 978-801-7472-07-8</w:t>
        <w:br/>
        <w:t>8 "7В880147 |І</w:t>
        <w:br/>
        <w:t>Басуға 11.07.2013 ж. қол қойылды.</w:t>
        <w:br/>
        <w:t>Пішімі 60х90 1. Офесттік баспа. Шартты бл. 20,0.</w:t>
        <w:br/>
        <w:t>Таралымы 2000 дапа. Тапсырыс Хе</w:t>
        <w:br/>
        <w:t>Қазақстан Республикасы Мәденист және ақпарат министрлігінің</w:t>
        <w:br/>
        <w:t>«Қазақ эпциклопедиясы» ЖІПС</w:t>
        <w:br/>
        <w:t>050035, Алмагы қаласы, 8-ықшамаудан, 19-үй.</w:t>
        <w:br/>
        <w:t>Тапсырыс берушіпіп файлдарыпап Қазақстап Республикасы</w:t>
        <w:br/>
        <w:t>«Полиграфкомбинаг» ЖШС-інде басылды.</w:t>
        <w:br/>
        <w:t>050002, Алматы каласы, М.Мақкатасв көшесі, 41.</w:t>
        <w:br/>
        <w:t>Шіығармалары. 5-том</w:t>
        <w:br/>
        <w:t>табылмағандары да бар көрінеді. Енді осы кімап жөнінде айтып</w:t>
        <w:br/>
        <w:t>өтсеңіз?</w:t>
        <w:br/>
        <w:t>- Бұл кітапқа екі мыңнан астам адам жөнінде жаздық. Енді</w:t>
        <w:br/>
        <w:t>екінші кітабын әзірлеп жатырмыз. Оған екі мың екі жүз кісінің</w:t>
        <w:br/>
        <w:t>тағдыры қысқаша жазылады.</w:t>
        <w:br/>
        <w:t>1989 жылы «Мемориал» дейтін қоғам ұйымдастырылды. Бұл</w:t>
        <w:br/>
        <w:t>одақ көлемінде. Соның филиалы есебінде Қазақстанда «Әділет»</w:t>
      </w:r>
    </w:p>
    <w:p>
      <w:r>
        <w:t>қоғамы құрылды. Оны ұйымдастыруға Санжар Оразұлы Жандо-</w:t>
        <w:br/>
        <w:t>сов ұйтқы болған. Ол қайтыс болғаннан кейін осы жұмысты маған</w:t>
        <w:br/>
        <w:t>жүктеді. Бұл бір адамның қолынан келетін міндет емес. Ұлттық</w:t>
        <w:br/>
        <w:t>қауіпсіздік комитсті бұл міндетті іске асыруда өздерінің жаңарған</w:t>
        <w:br/>
        <w:t>рухын танытып, үлкен көмек жасады. Алматының түбінде 1938</w:t>
        <w:br/>
        <w:t>жылы ақпан-наурыз айларында 13 күн ішіндс атылған 499 адамның</w:t>
        <w:br/>
        <w:t>және Әли, Жаңалық деген жерге қойылған басқа да құрбандардың</w:t>
        <w:br/>
        <w:t>бейітін анықтауға көмектесті.</w:t>
        <w:br/>
        <w:t>- Ол жерде кімдердің мәйіті бар екен?</w:t>
        <w:br/>
        <w:t>- Бейімбет Майлин, Сәкен Сейфуллин, Ілияс Жансүгіров, Ораз</w:t>
        <w:br/>
        <w:t>Жандосов, Жұмат Шанин, халқымыздың тағы басқа арыстары бар.</w:t>
        <w:br/>
        <w:t>Кезінде репрсссияға ұшыраған, қазір ақталған 91 мың адамның</w:t>
        <w:br/>
        <w:t>жартысынан астамының тізімі қолымызда бар. Біз азалы кітап</w:t>
        <w:br/>
        <w:t>шығаруға біраз жұмыс жасадық. Енді Қарағанды облысы бойынша</w:t>
        <w:br/>
        <w:t>кітап дайын тұр. Онда 5 мыңнан артық адам бар. Қазір Жезқазған</w:t>
        <w:br/>
        <w:t>облысы қосылды. Сонда 6 мыңға жуық кісінің тізімі және олар</w:t>
        <w:br/>
        <w:t>жайлы қысқа мәлімет беріледі. Атырау облысы бойынша да аза-</w:t>
        <w:br/>
        <w:t>лы кітап әзір. Алматы бойынша кітаптың екінші бөлімін дайын-</w:t>
        <w:br/>
        <w:t>дап жатырмыз.</w:t>
        <w:br/>
        <w:t>- Сіздер азалы кітап шығарумен ғана шектеліп жатқан жоқ</w:t>
        <w:br/>
        <w:t>шығарсыздар?</w:t>
        <w:br/>
        <w:t>- Әрине. Бізжазықсыз құрбан болғандар жайында көптеген кон-</w:t>
        <w:br/>
        <w:t>ференциялар, семинарлар өткіздік. Тек қана өткен жылы Алматы-</w:t>
        <w:br/>
        <w:t>да өткен «Дспортация» деген тақырыпта дөңголек үстол, бірқатар</w:t>
        <w:br/>
        <w:t>ғылыми-тсориялық конференция оған дәлсл.</w:t>
        <w:br/>
        <w:t>7 307</w:t>
        <w:br/>
        <w:t>Шы ғармалары. 5 -Ттом</w:t>
        <w:br/>
        <w:t>демократ Шоқан Шыңғысұлы Уәлихановтың туғанына 150 жыл</w:t>
        <w:br/>
        <w:t>толады. Осы бір айтулы датаға орай Қазақ ССР Ғылым академия-</w:t>
        <w:br/>
        <w:t>сы Шоқан Уәлиханов атындағы Тарих, архсология жәнс этногра-</w:t>
        <w:br/>
        <w:t>фия институты Шоқанның 5 томдық шығармалар жинағын дайын-</w:t>
        <w:br/>
        <w:t>даса, Қазақ Совст Энциклопсдиясының Бас редакциясы оны басып</w:t>
        <w:br/>
        <w:t>шығаруды жүзеге асыруда. Мұның алғашқы томы өткен жылдың</w:t>
        <w:br/>
        <w:t>аяғында жарық көрсс, қалған 4 томы үстіміздегі жылы шығатын</w:t>
        <w:br/>
        <w:t>болады.</w:t>
        <w:br/>
        <w:t>Ал біздің басылымдарымыздың таратылуы көңілге қанағат</w:t>
        <w:br/>
        <w:t>сезімін ұялатпайды. Шындығында, элемнің кез келген түкпірінде</w:t>
        <w:br/>
        <w:t>энциклопедиялық басылымдарға деген сұраныс өте жоғары. Содан</w:t>
        <w:br/>
        <w:t>болар, халықаралық кітап алмасу жүйесі бойынша Қазақ Совет</w:t>
        <w:br/>
        <w:t>Энциклопедиясы басылымдарын АҚШ, Жапония, ФРГ, Франция,</w:t>
        <w:br/>
        <w:t>Англия, Моңғолия сияқты мемлекеттер жаздырып алдырса, күні</w:t>
        <w:br/>
        <w:t>коше ғана жарық көрген «Алматы» энциклопедиясы жер шарының</w:t>
        <w:br/>
        <w:t>көптеген елдеріне тарап отыр.</w:t>
        <w:br/>
        <w:t>Алайда біздің басылымдарымызды Одақты былай қойып, шст</w:t>
        <w:br/>
        <w:t>елдерден сұратқызып алдырып жатқанда «Қазақ Совет Энцикло-</w:t>
        <w:br/>
        <w:t>псдиясы» грифімен шыққан біркатар томдарымыз оқушылардың</w:t>
        <w:br/>
        <w:t>қолына жетпестен облыстағы магазиндердің сөрелерінде, қой-</w:t>
        <w:br/>
        <w:t>маларында шаң басып жатуы ыңғайсыз-ақ. Әр үйдің кітап</w:t>
        <w:br/>
        <w:t>сөресінен орын алуға тиіс бұл басылымдардың әлі күнге дейін өз</w:t>
        <w:br/>
        <w:t>оқырмандарын таппауының бір сыры - Қазақстан Тұтынушылар</w:t>
        <w:br/>
        <w:t>одағы жүйесіндегі сауда орындарында, кітап дүкендері қызметкер-</w:t>
      </w:r>
    </w:p>
    <w:p>
      <w:r>
        <w:t>лерінде деп білеміз. Бізді жоғарыда аталған перспективасы мол,</w:t>
        <w:br/>
        <w:t>келешегі ауқымды жұмыстарға кіріскен кезде алаңдатып отырған</w:t>
        <w:br/>
        <w:t>мәсоле дс осы. Осыған орай жергілікті партия, совст, комсомол ор-</w:t>
        <w:br/>
        <w:t>тандарынан интеллигенция өкілдерінен, республиканың барша</w:t>
        <w:br/>
        <w:t>әдебист сүйер қауымынан энциклопедия тарату ісінс бслсенс ат-</w:t>
        <w:br/>
        <w:t>салысуын өтінемін.</w:t>
        <w:br/>
        <w:t>Әңгімеңізге коп-коп рақмет!</w:t>
        <w:br/>
        <w:t>303</w:t>
        <w:br/>
        <w:t>Мапаш ҚОЗЫБАЕВ</w:t>
        <w:br/>
        <w:t>Біз шапқыншылыққа ұшыраған заманда Ресейде Миклухо-</w:t>
        <w:br/>
        <w:t>Маклай атындағы этнография институты болған. Сонда ыдыс-</w:t>
        <w:br/>
        <w:t>аяқ, түлкі ішік, шекпен, шапан, киімдер, ер-тұрман, тағы басқалар</w:t>
        <w:br/>
        <w:t>сақтаулы тұр. Біздің кейбір заттарымыз тіпті Англияның музсй-</w:t>
        <w:br/>
        <w:t>лерінде де бар. Мұндай қолды болған дүниелерімізді қайтарып</w:t>
        <w:br/>
        <w:t>алу мәселесі де алда тұрған келелі міндеттердің бірі. Қытай, иран,</w:t>
        <w:br/>
        <w:t>араб, парсы тарихында қазаққа байланысты шығармаларды сол</w:t>
        <w:br/>
        <w:t>елдің тілдерінде оқи алатын маман кадрлар керек. Қолдан кел-</w:t>
        <w:br/>
        <w:t>гон тірлікті жасап жатырмыз. Бәрін бірден жасай қою оңай шаруа</w:t>
        <w:br/>
        <w:t>емес. Ташкентте орта ғасыр тарихшыларының шығармалары мен</w:t>
        <w:br/>
        <w:t>қолжазбалары молынан. Олар бұл бағытта үлкен енбек етіп жатыр.</w:t>
        <w:br/>
        <w:t>Біз де қарап жатқан жоқпыз, бірақ көңіл толатындай іс тындыра</w:t>
        <w:br/>
        <w:t>алмай жүргеніміз анық.</w:t>
        <w:br/>
        <w:t>- Әңгімеңізге рахмет.</w:t>
        <w:br/>
        <w:t>КЕЗЕҢ ҚАСІРЕТІ</w:t>
        <w:br/>
        <w:t>ЖӘНЕ ОНЫҢ КӨРКЕМДІК ТОЛҒАУЫ"</w:t>
        <w:br/>
        <w:t>Сан замандар бойы стегі слпі, жеңі желпі болып талай қиын-</w:t>
        <w:br/>
        <w:t>шылықтарды бастан кешірген қазақ еңбекшілері Ұлы Октябрь</w:t>
        <w:br/>
        <w:t>революциясының жеңісін жан-жүрегімен қуана қарсы алды.</w:t>
        <w:br/>
        <w:t>Еліміздің басқа халықтарымен бірге эконамикалық, олсумст-</w:t>
        <w:br/>
        <w:t>тік, рухани дамудың даңғыл жолына түсті. Лениндік партияның</w:t>
        <w:br/>
        <w:t>басшылығымен озық өнегелі социалистік қоғам орнату ісінс білек</w:t>
        <w:br/>
        <w:t>сыбана кірісіп кетті. Міне осындай жағдайда өз тарихының сәулелі</w:t>
        <w:br/>
        <w:t>шежіресін жазуға ынта-жігерімен бет қойған халық отызыншы</w:t>
        <w:br/>
        <w:t>жылдардың басындағы қиын ксзеңгс тап болды. Бұл қалай? Мұның</w:t>
        <w:br/>
        <w:t>себебі неде? Кешегі жеке адамға табынушылық белең алып, бет</w:t>
        <w:br/>
        <w:t>қаратпай тұрған шақта да, кейінгі ширек ғасыр ішінде көптеген</w:t>
        <w:br/>
        <w:t>тежелу, тоқырау, тоқмейілсу құбылыстары кесе-көлденең тұрған</w:t>
        <w:br/>
        <w:t>жылдарда да бұл сұраудың айқын, толық жауабын айту мүмкін</w:t>
        <w:br/>
        <w:t>болмады. Бізге бұл мүмкіншілік КПСС Орталық Комитетінің</w:t>
        <w:br/>
        <w:t>ЖҚазақ ССР-інің халық артисі, СССР Мемлекеттік сыйлығының лаурсаты Қапан Бадыров</w:t>
        <w:br/>
        <w:t>жене Құлбек Ергөбеков пен бірлесіп жазылған бұл мақала Социалистік Қазақстан газстінің</w:t>
        <w:br/>
        <w:t>1988 жылғы 8 апрсліндегі санында жарияланған.</w:t>
        <w:br/>
        <w:t>310</w:t>
        <w:br/>
        <w:t>Шіығармалары. 5-том</w:t>
        <w:br/>
        <w:t>Әсіресе қазақ халқы 1916 жылы бір қансырады. Тек қана Жетісу</w:t>
      </w:r>
    </w:p>
    <w:p>
      <w:r>
        <w:t>өңірінде 400 мыңға жуық адам Қытай асып кетіп, атамекенінен</w:t>
        <w:br/>
        <w:t>алыста күн ксшті. Ал 1921-1922 жылдары 2 миллион 300 мың</w:t>
        <w:br/>
        <w:t>адам аштыққа ұшырады. 1929 жылдары байлар, ірі феодал-</w:t>
        <w:br/>
        <w:t>дар тәркіленді. Бірақ қазіргі біздің зерттеулеріміз көрсетіп</w:t>
        <w:br/>
        <w:t>отырғанындай, бұл өзі эскалация жасалып, асыра сілтеумен</w:t>
        <w:br/>
        <w:t>тәркілеген болып шықты. Олардың 83 проценті сауатты кісілер</w:t>
        <w:br/>
        <w:t>скен. Көбісі таптық, идсологиялық принциппен қудаланған.</w:t>
        <w:br/>
        <w:t>Сол жылдары Қазақстан жеріне басқа елдерден, яғни Одаққа</w:t>
        <w:br/>
        <w:t>қарасты республикалардан 180 мыңға тарта байлар мен кулактар</w:t>
        <w:br/>
        <w:t>жер ауып келген. Ал енді соғысқа дейінгі жылдары сондай шст</w:t>
        <w:br/>
        <w:t>аймақтардан 360 мыңдай адам қудаланып біздің жерге әкелініпті.</w:t>
        <w:br/>
        <w:t>1931-1933 жылдары қазақ сахарасын аштық жайлады. Қолдан</w:t>
        <w:br/>
        <w:t>жасалған аштық болды ол. Сол ашаршылық жылдары 1 милли-</w:t>
        <w:br/>
        <w:t>он 750 мыңдай қазақ қырылып қалды. Қазақстанда тұратын басқа</w:t>
        <w:br/>
        <w:t>ұлт өкілдерінен 200 мындай адам өлгенін де атап айтуға тиіспіз.</w:t>
        <w:br/>
        <w:t>Осы жылдары 1 миллион 100 мың адам туып-өскен жерін тастап,</w:t>
        <w:br/>
        <w:t>жан сақтау қамымен жер ауып кетті. Олардың 600 мыңы шет</w:t>
        <w:br/>
        <w:t>мемлскеттерге барып күнселтті.</w:t>
        <w:br/>
        <w:t>- Солардың бәрі қазақтар ғой.</w:t>
        <w:br/>
        <w:t>- Иә, қазақтар.</w:t>
        <w:br/>
        <w:t>Мәке, енді бүкіл қазақ даласында елім деп еңіреген ерлерден</w:t>
        <w:br/>
        <w:t>бастап, ертең елге тұтқа болар-ау деген ер-азаматтарды қорлап,</w:t>
        <w:br/>
        <w:t>қор еткен нәубет жылдары туралы нақты айта кетсеңіз?</w:t>
        <w:br/>
        <w:t>- Рас, халықтың «балапан басына, тұрымтай тұсына» дсп, азып-</w:t>
        <w:br/>
        <w:t>тозып тұрған шағында «ұлы» террор келді. 1937-1938 жылдардағы</w:t>
        <w:br/>
        <w:t>бұл террор кезінде Қазақстанда 103 мың адам қуғын-сүргінге</w:t>
        <w:br/>
        <w:t>ұшырады. Соның 23 мыңы атылды. Ал енді бір ғана Қарағанды о6-</w:t>
        <w:br/>
        <w:t>лысы бойынша 48 ұлттың өкілінен 5060 адам ұсталған... Атылған-</w:t>
        <w:br/>
        <w:t>дардың 40 проценті зиялы қауымның, 40 проценті жұмысшы</w:t>
        <w:br/>
        <w:t>табының өкілдері екен. Бұл халықтардың басына төнген қатер еді.</w:t>
        <w:br/>
        <w:t>Қазақстан жеріне тұтас ұлттар депортация жасалынып, жер ау-</w:t>
        <w:br/>
        <w:t>дарылып әкелінді. 1938 жылы 102 мың корейлердің келуі соған</w:t>
        <w:br/>
        <w:t>дәлел.</w:t>
        <w:br/>
        <w:t>305</w:t>
        <w:br/>
        <w:t>Мапаш ҚОЗЫБАЕВ</w:t>
        <w:br/>
        <w:t>ТАРИХТЫҢ АҚТАҢДАҚТАРЫН</w:t>
        <w:br/>
        <w:t>АЗАЙТАЙЫҚ:</w:t>
        <w:br/>
        <w:t>Қазақстан тарихы қайта жазылып, екі томы Оқушылар</w:t>
        <w:br/>
        <w:t>қолына тиді. Тарихтың ақтаңдақ беттеріп анықтау ісі</w:t>
        <w:br/>
        <w:t>қолға алынды. Міне, осындай қыруар шаруаны жүзеге асы-</w:t>
        <w:br/>
        <w:t>рудың басы-қасында жүргендердің бірі - Манаш Қабашұлы</w:t>
        <w:br/>
        <w:t>Қозыбаев. Тарих ғылымының докторы, Қазақстан Респуб-</w:t>
        <w:br/>
        <w:t>ликасы Ғылым академиясының академигі Манаш Қозыбаев</w:t>
        <w:br/>
        <w:t>- Шоқан Уәлиханов атындағы Тарих және этнология</w:t>
        <w:br/>
        <w:t>институтының директоры. 1971 жылы «Қазақстан -</w:t>
        <w:br/>
        <w:t>майдан арсеналы» монографиясы үшін Шоқан Уәлиханов</w:t>
        <w:br/>
        <w:t>атындағы сыйлықтың лауреаты атанды. Белгілі ғалымға</w:t>
        <w:br/>
        <w:t>халықтар арасындағы рухани ізгілікті, бейбітшілік пей</w:t>
        <w:br/>
        <w:t>татулықты дамытуға қосқан елеулі үлесі және қазақстан-</w:t>
        <w:br/>
        <w:t>дық отаншылдыққа баулу ісіне белсене атсалысқаны үшін</w:t>
        <w:br/>
        <w:t>Президенттің бейбітшілік пен рухани татулық сыйлығы</w:t>
        <w:br/>
        <w:t>берілді.</w:t>
      </w:r>
    </w:p>
    <w:p>
      <w:r>
        <w:t>Біз бүгін тарихшы Манаш ҚОЗЫБАЕВ пен жазушы</w:t>
        <w:br/>
        <w:t>Базарбай ИСАЕВТЫҢ сүхбатын оқырмандар назарына</w:t>
        <w:br/>
        <w:t>ұсынып отырмыз.</w:t>
        <w:br/>
        <w:t>Бүгінгі сізбеп сұхбатымыздың бағыты, Еліміздің Президенті</w:t>
        <w:br/>
        <w:t>Нұрсұлтан Әбішұлы Назарбаев өткен жылды Ұлтаралық келісім</w:t>
        <w:br/>
        <w:t>және жазықсыз жазаға ұшырағандарды еске алу жылы деп</w:t>
        <w:br/>
        <w:t>жариялағаны жалны жұртқа мәлім. Міне, осыған орай халық</w:t>
        <w:br/>
        <w:t>жауы атанып, мезгілсіз мерт болған жұртымыздың жарық</w:t>
        <w:br/>
        <w:t>дыздары мен ел ертеңін ойлаған, сол жолда жанын аямай</w:t>
        <w:br/>
        <w:t>күресе білген азаматтарды ақтауда Сіздің аз үлес қоспағаныңыз</w:t>
        <w:br/>
        <w:t>мәлім.</w:t>
        <w:br/>
        <w:t>- Біздің қазақ халқының тарихы - жиырмасыншы ғасырда,</w:t>
        <w:br/>
        <w:t>тіпті одан әрі «Ақтабан шұбырынды, Алқакөл сұламадан» бері</w:t>
        <w:br/>
        <w:t>көздің жасымен, жүректің қанымен жазылған тарих. Үстіміздегі</w:t>
        <w:br/>
        <w:t>бір ғасырдың өзінде біздің халық бірнеше нәубетті бастан кешті.</w:t>
        <w:br/>
        <w:t>жСұхбаг «Ггемен Қазақстан» газетінің 1998 жылғы 18 сәуіріндегі санында жарияланған.</w:t>
        <w:br/>
        <w:t>304</w:t>
        <w:br/>
        <w:t>Манаш ҚОЗЫБАЕВ</w:t>
        <w:br/>
        <w:t>Жалпы бұл энциклопедияда 500-ге тарта сурет және қарталар</w:t>
        <w:br/>
        <w:t>берілді.</w:t>
        <w:br/>
        <w:t>Енді жақында ғана басылып шыққан 4 томдық қысқаша эн-</w:t>
        <w:br/>
        <w:t>циклонедия мен жуырда жарық көретін үш томдық Балалар эн-</w:t>
        <w:br/>
        <w:t>циклопедиясы туралы әңгімелеп өтсеңіз.</w:t>
        <w:br/>
        <w:t>- Қысқаша энциклопедияның 1-ші томында КПСС және Қа-</w:t>
        <w:br/>
        <w:t>зақстан Компартиясының тарихы, Қазақ ССР тарихы, Қазақстан</w:t>
        <w:br/>
        <w:t>Компартиясының, халық депутаттары Совсттсрінің, кәсіподақ</w:t>
        <w:br/>
        <w:t>және комсомол ұйымдарының қызметі, баспасөз, телевизия мен</w:t>
        <w:br/>
        <w:t>радиохабары жәнінде, әскери іске, республиканың халықаралық</w:t>
        <w:br/>
        <w:t>байланыстары туралы очерктер мен мақалалар берілді.</w:t>
        <w:br/>
        <w:t>Бұрынғы 12 томдық энциклопедияда республикамыздың</w:t>
        <w:br/>
        <w:t>көптеген партия, мемлекст қайраткерлеріне орын берілген бол-</w:t>
        <w:br/>
        <w:t>са, осы жолы тек Қырғыз (қазақ) обкомы мен Қазақ өлкелік пар-</w:t>
        <w:br/>
        <w:t>тия комитстінің Қазақстан Компартиясы Орталық Комитстінің</w:t>
        <w:br/>
        <w:t>1 секретарлары, Қазақ ССР Министрлер Советі мен Қазақ ССР</w:t>
        <w:br/>
        <w:t>Жоғарғы Советі Президиумы председательдерінің өмірбаяндары</w:t>
        <w:br/>
        <w:t>ғана мақалаларға арқау болды.</w:t>
        <w:br/>
        <w:t>1 томға Қазақстанда совет өкіметін орнатуға және нығайтуға</w:t>
        <w:br/>
        <w:t>белсене қатысушылардың, рсспублика жеріндегі Азамат соғы-</w:t>
        <w:br/>
        <w:t>сына қатысқан көрнекті шетел интернационалистерінің, Питер</w:t>
        <w:br/>
        <w:t>коммунарларының, Совст Армиясының қазақстандық гснсрал-</w:t>
        <w:br/>
        <w:t>дарының қазақстандық екі мәрте Совет Одағының Батырларының</w:t>
        <w:br/>
        <w:t>А.Матросов пен Н.Гастеллоның ерлігін қайталаған қазақстандық</w:t>
        <w:br/>
        <w:t>жауынгерлердің, Ә.Молдағұлова мен М.Мәмстованың, қазақ-</w:t>
        <w:br/>
        <w:t>стандық майдангер журналистердің өмірбаяндық материалдары</w:t>
        <w:br/>
        <w:t>шоғырланған.</w:t>
        <w:br/>
        <w:t>Мұнымен қатар энциклопедияда қазақ халқының өткендегі</w:t>
        <w:br/>
        <w:t>мемлекет қайраткерлері, кол бастаған батырлары, шешен, билері</w:t>
        <w:br/>
        <w:t>т.б. жайында материалдар бар: кейбір ірі-ірі этнографиялық</w:t>
        <w:br/>
        <w:t>ұғымдарға, халық тұрмысына байланысты терминдерге анықтама,</w:t>
      </w:r>
    </w:p>
    <w:p>
      <w:r>
        <w:t>түсініктер берілген. Тағы бір айта кететін жайт советтік өмір сал-</w:t>
        <w:br/>
        <w:t>тына, саяси және мәдени өміріміздің қарыштап алға жылжуына</w:t>
        <w:br/>
        <w:t>байланысты өзге энциклоподияда қамтылмаған жаңа ұғым, тың</w:t>
        <w:br/>
        <w:t>түсініктер туралы мақалалар да енгізілді.</w:t>
        <w:br/>
        <w:t>300</w:t>
        <w:br/>
        <w:t>-- Манаш ҚОЗЫБАЕВ</w:t>
        <w:br/>
        <w:t>Әлімбаев, Қадыр Мырзалиев, Әзілхан Нұршайықов, Мырзабек</w:t>
        <w:br/>
        <w:t>Дүйсснов, Бексұлтан Нұржсекесв, Илья Жақанов бар. Түрлі түсті</w:t>
        <w:br/>
        <w:t>суреттермен, әдемі ою-өрнектермен әсем безендірілген кітаптағы</w:t>
        <w:br/>
        <w:t>энциклопсдиялық мақала-оңгімелер, баланың «Бұл нс? Ол кім?»</w:t>
        <w:br/>
        <w:t>дсген сұрауларына қысқа әрі нұсқа, көркем әдеби жәнс ғылыми</w:t>
        <w:br/>
        <w:t>тілмен жауап бере алады.</w:t>
        <w:br/>
        <w:t>Бұл энциклопедиядағы мақалалар саны 1000-нан астам. Алфа-</w:t>
        <w:br/>
        <w:t>виттікретпен берілген мақалалар элемніңтылсым сырлары жайлы</w:t>
        <w:br/>
        <w:t>сан алуан қызғылықты оқиғалардан хабар береді. Мұнда кеңістік,</w:t>
        <w:br/>
        <w:t>дүниенің төрт бұрышындағы әртүрлі елдер мен халықтар, Ұлы</w:t>
        <w:br/>
        <w:t>Отанымыз, оның аяулы ұл-қыздары туралы егжей-тегжейлі баян-</w:t>
        <w:br/>
        <w:t>дайтын мақалалар мол қамтылған.</w:t>
        <w:br/>
        <w:t>«Бала тәрбиесінің басы - бесік жыры». Міне, осы бір қанатты</w:t>
        <w:br/>
        <w:t>сөз тұрғысынан колгендс, балалар әдсбистінің алтын діңгегі -</w:t>
        <w:br/>
        <w:t>қазақ фольклорына мол орын берілген. Қазақ балалар әдебиетінің</w:t>
        <w:br/>
        <w:t>атасы болып саналатын Ыбырай Алтынсариннен басталатын</w:t>
        <w:br/>
        <w:t>есімнамалық мақалалардың өзі қаншама. Бір сөзбен айтқанда,</w:t>
        <w:br/>
        <w:t>қазақ тілінде тұңғыш рет шығайын деп отырған бұл энциклопе-</w:t>
        <w:br/>
        <w:t>дия - республика балалар әдебисті тақырыбындағы осы уақытқа</w:t>
        <w:br/>
        <w:t>дейінгі мол материалдың жиынтығы.</w:t>
        <w:br/>
        <w:t>- Манаш Қабашұлы, болашақ жоспарларыңыз және энцикло-</w:t>
        <w:br/>
        <w:t>педиялық басылымдарды таратудың жай-күйі қандай?</w:t>
        <w:br/>
        <w:t>- Жоғарыдағы аталған дүниелерден де басқа қолға алынып</w:t>
        <w:br/>
        <w:t>жатқан жұмыстар баршылық. Біріншіден, 1986-1990 жылдары</w:t>
        <w:br/>
        <w:t>біз қазақша, орысша 4 томдық «Қазақ ССР» энциклопедиясын</w:t>
        <w:br/>
        <w:t>аяқтаймыз. Сонымен қатар 3 томдық «Мектеп энциклопедиясы»,</w:t>
        <w:br/>
        <w:t>«Қазақстан табиғаты», «Қарағанды. Қарағанды облысы», «Цели-</w:t>
        <w:br/>
        <w:t>ноград. Целиноград облысы», «Көпшілікке арналған медициналық</w:t>
        <w:br/>
        <w:t>энциклопедия», «Қысқаша үй шаруашылығы энциклопедиясы»</w:t>
        <w:br/>
        <w:t>басылымдарын да шығаруға кіріспекпіз. Бас редакция қазірдің</w:t>
        <w:br/>
        <w:t>өзінде 4 томдық қысқаша энциклопедиямен қатар «Қарағанды.</w:t>
        <w:br/>
        <w:t>Қарағанды облысы», «Қысқаша үй шаруашылығы» энциклопедия-</w:t>
        <w:br/>
        <w:t>ларын дайындау үстінде.</w:t>
        <w:br/>
        <w:t>Үстіміздегі жылы қазақтың ұлы энциклопедист ғалымы, эт-</w:t>
        <w:br/>
        <w:t>нограф, ориенталист, фольклорист, тарихшы жоне ағартушы-</w:t>
        <w:br/>
        <w:t>3022-</w:t>
        <w:br/>
        <w:t>Шы ғармалары. 5 -Ттом</w:t>
        <w:br/>
        <w:t>Энциклопедия шығару барысында Москваның, Ташкенттің,</w:t>
        <w:br/>
        <w:t>Новосибирск, Алматы, Қарағандының ғалымдары, көрнекті</w:t>
        <w:br/>
        <w:t>қайраткерлері энциклопсдистерге үлкен көмек көрсетті. Көптеген</w:t>
      </w:r>
    </w:p>
    <w:p>
      <w:r>
        <w:t>ғылымда әлі сыры ашылмаған, не дүдомал пікір бар пробле-</w:t>
        <w:br/>
        <w:t>маларды маркстік-лсниндік методология негізінен түсіндіру</w:t>
        <w:br/>
        <w:t>үшін Қазақ ССР Ғылым академиясының, Қазақстан Компартия-</w:t>
        <w:br/>
        <w:t>сы Орталық Комитеті жанындағы партия тарихы институтының,</w:t>
        <w:br/>
        <w:t>жоғары оқу орындары қоғамдық ғылымдар кафедраларының</w:t>
        <w:br/>
        <w:t>білікті ғалымдары тартылды. Дүнисжүзілік империализмнің</w:t>
        <w:br/>
        <w:t>қандыбалақ қарақшысы - американ империалистері мен олардың</w:t>
        <w:br/>
        <w:t>сыбайластары 70-жылдардың басында «Марксизм, коммунизм</w:t>
        <w:br/>
        <w:t>және батыс қауымы» атты 8 томдық энциклопедия шығарды.</w:t>
        <w:br/>
        <w:t>Оған 15 капиталистік елдерден 700-ге жуық авторлар қатысты.</w:t>
        <w:br/>
        <w:t>80-жылдардың басында «Марксизм, социализм және комму-</w:t>
        <w:br/>
        <w:t>низм» атты энциклоподиялық сөздік шығарылды. Бұл басылым-</w:t>
        <w:br/>
        <w:t>да Совет елінің тарихы, коммунистік ілім, социалистік өмір сал-</w:t>
        <w:br/>
        <w:t>ты бұрмаланады. Қазақ совст энциклопедистері шетелдік тарихты</w:t>
        <w:br/>
        <w:t>бұрмалаушы «советолог» деп бүркеніш жамылған буржуазия иде-</w:t>
        <w:br/>
        <w:t>ологтарын әшкерелейді.</w:t>
        <w:br/>
        <w:t>Бұл кітап Москваның «Педагогика» баспасынан орыс тілінде</w:t>
        <w:br/>
        <w:t>шыққан «Что такос? Кто такой?» дсген балалар энциклопсдия-</w:t>
        <w:br/>
        <w:t>сы негізінде дайындалса да бастан-аяқ аударма емес. Онда жал-</w:t>
        <w:br/>
        <w:t>пы білім беретін мектептің бастауыш кластарында оқитын балалар</w:t>
        <w:br/>
        <w:t>ұғымына сай келетін терминдер мол енгізілген. Дегенмен, оның</w:t>
        <w:br/>
        <w:t>оқырмандар шеңбері әлдеқайда кең. Мәселен, қазақ халқының</w:t>
        <w:br/>
        <w:t>ертегілері, жұмбақтары, шешендік сөздері, жаңылтпаштары,</w:t>
        <w:br/>
        <w:t>ұлттық ойындары, батырлар жыры туралы материалдар мол</w:t>
        <w:br/>
        <w:t>қамтылған. Сондай-ақ елінің бостандығы келер ұрпақтың бақытты</w:t>
        <w:br/>
        <w:t>өмірі үшін күрсскен халқымыздың ардагер ұл-қыздары туралы</w:t>
        <w:br/>
        <w:t>мақалаларға да кеңінен орын берілген, Ұлттық мәдениетіміз бен</w:t>
        <w:br/>
        <w:t>әдебистіміздің көрнекті өкілдері, республикамыздың әйгілі спорт-</w:t>
        <w:br/>
        <w:t>шылары туралы да материалдар бар. Бір ғана «А» орпі бойын-</w:t>
        <w:br/>
        <w:t>ша 20-ға жуық жергілікті термин енгізілгенін ескерсек, кітаптың</w:t>
        <w:br/>
        <w:t>қазақша варианты қаншалықты өзгеріске түскені түсінікті. Ав-</w:t>
        <w:br/>
        <w:t>торлар мен аудармашылар қатарында ссімі республикамыздың</w:t>
        <w:br/>
        <w:t>әдеби жұртшылығына жақсы таныс - Сейтжан Омаров, Мұзафар</w:t>
        <w:br/>
        <w:t>301</w:t>
        <w:br/>
        <w:t>Шығармалары. 5-том</w:t>
        <w:br/>
        <w:t>лион қазақтың болғаны жөнінде жазылған. Арада 70-80 жыл</w:t>
        <w:br/>
        <w:t>өткенде біздің халықтың сан жазынан өспей, сонау он үшінші</w:t>
        <w:br/>
        <w:t>жылдың деңгейінде қалғаны белгілі. Егер сол кездегі 6 миллион</w:t>
        <w:br/>
        <w:t>халық жыл сайын 5 процент қана өссе, қазақ қазір 27 миллионға</w:t>
        <w:br/>
        <w:t>жетеді екен. Осының өзінен халқымыз қаншама қырғынды басы-</w:t>
        <w:br/>
        <w:t>нан өткергенін түсіну қиын болмаса керек.</w:t>
        <w:br/>
        <w:t>- Шынында да 20-25 миллионға жетіп қалар едік. Қазір 10 мил-</w:t>
        <w:br/>
        <w:t>лион болдық. Шетелде үш миллионнан артық қазақ бар. Олар осы</w:t>
        <w:br/>
        <w:t>уақытқа дейін Отанына орала алмай жүр. Біздің халқымыздың</w:t>
        <w:br/>
        <w:t>менталитеті сондай, өзін емес, өзгені аяғыш. Сол нәубетке, қуғын-</w:t>
        <w:br/>
        <w:t>сүргінге ұшыраған халық - қазақ. Өзіміз туралы ойлай беруге кей-</w:t>
        <w:br/>
        <w:t>де шамамыздың келмей қалатыны бар. Жаңа ел болып жатқанда</w:t>
        <w:br/>
        <w:t>ұлтаралық келісім мен татулықтың маңызы аса зор. 1927 жылы</w:t>
        <w:br/>
        <w:t>Голошекин біздің елімізден Смағұл Содуақасавты қуды. Сон-</w:t>
        <w:br/>
        <w:t>да Содуақасов бір сөйлеген сөзінде: «Бізде ең басты жетіспейтін</w:t>
        <w:br/>
        <w:t>дүние мемлекеттік идея. Ол бір халық болып тұтасып, өзін-өзі би-</w:t>
        <w:br/>
        <w:t>лемей, сол халықтың мемлекеті болу мүмкін емес» деген. Сон-</w:t>
        <w:br/>
        <w:t>дықтан да біз егемен мемлекет құрамыз деп, өлінің аруағына</w:t>
        <w:br/>
        <w:t>бас иіп, тіріні құрметтеп, бір жағынан бейбітшілікті сақтап,</w:t>
        <w:br/>
        <w:t>ынтымақтастығымызды арттырып отырмыз.</w:t>
      </w:r>
    </w:p>
    <w:p>
      <w:r>
        <w:t>- Егер біздің тарихымыздың тамырына көз жіберсек, ол бір</w:t>
        <w:br/>
        <w:t>жағынан Қытай елінің шежірелері мен тарихи шығармаларында,</w:t>
        <w:br/>
        <w:t>екінші жағынан, әсіресе орта ғасырда араб географтары мен</w:t>
        <w:br/>
        <w:t>тарихшыларының шығармаларында шашырап жатыр. Мұны</w:t>
        <w:br/>
        <w:t>орыс ғалымдары кең зерттеген, бірақ олар өздеріне қажетін</w:t>
        <w:br/>
        <w:t>ғана алды. Енді егеменді ел болдық. Сондықтан осы тарихи</w:t>
        <w:br/>
        <w:t>бұлақтардың көзін ашуға бетбүрыс бар ма?</w:t>
        <w:br/>
        <w:t>- Дұрыс айтасыз. Бұл мәселе бізді де қатты ойландырады. Мен</w:t>
        <w:br/>
        <w:t>былтырғы сәуірде Шанхай қаласындағы бссслдің Прозиденттерінің</w:t>
        <w:br/>
        <w:t>кездесуіне қатыстым. Елбасының өзі шақырып, алып барды. Ол</w:t>
        <w:br/>
        <w:t>кісі қашан да қазақ тарихына көп көңіл бөліп жүреді. Басшылар-</w:t>
        <w:br/>
        <w:t>мен сөйлескенде Қытайдағы хандар әулетінің тарихында біздің</w:t>
        <w:br/>
        <w:t>қазақтардың тарихына байланысты мәселелер кәп кездеседі, со-</w:t>
        <w:br/>
        <w:t>ларды зерттеуге біздің ғалымдарымызға сіздердің көмектеріңіз</w:t>
        <w:br/>
        <w:t>қажет деген сді. Шынында да бұл кәп еңбекті қажет стстін сала.</w:t>
        <w:br/>
        <w:t>309</w:t>
        <w:br/>
        <w:t>-- Манаш ҚОЗЫБАЕВ</w:t>
        <w:br/>
        <w:t>- Манаш Қабашұлы, сіз Шоқан Уәлиханов атындағы Тарих</w:t>
        <w:br/>
        <w:t>және этнология институтының директорысыз. Сонымен қатар</w:t>
        <w:br/>
        <w:t>«Әділет» тарихи-ағарту қоғамдық ұйымын басқарасыз. Жаңа</w:t>
        <w:br/>
        <w:t>ғана өзіңіз айтып өткен копферепциялар, семинарлар, доңгелек</w:t>
        <w:br/>
        <w:t>үстелдер ғылыми жұмысыңызға кедергі жасамай ма?</w:t>
        <w:br/>
        <w:t>- Ғылыми жұмысыма кедергі жасайды екен деп отандастарым-</w:t>
        <w:br/>
        <w:t>ның тағдырына нсмқұрайды қарауыма бола ма? Өткен жылы ин-</w:t>
        <w:br/>
        <w:t>ститут жоспарына қуғын-сүргінге ұшырағандар тарихын жасауды</w:t>
        <w:br/>
        <w:t>қосқанбыз. Соның бірінші томын даярлап қойдық, скінші томын</w:t>
        <w:br/>
        <w:t>бітіру үшін қызу жұмыс жасап жатырмыз. Бұл даеліміздің тарихы.</w:t>
        <w:br/>
        <w:t>Екі томды жазуға академик Мұрат Баймұханов, корреспондент-</w:t>
        <w:br/>
        <w:t>мүшс Кеңсс Нұрпейісұлы, архив қызметкері Марат Хасанасв,</w:t>
        <w:br/>
        <w:t>Қайдар Алдажұманов, Юрий Романов, КарЛАГ-тың тарихын жа-</w:t>
        <w:br/>
        <w:t>зып зерттеп жүрген Сатыбалдин, Ділманов, тағы басқа азамат-</w:t>
        <w:br/>
        <w:t>тар қатысты. Сонымен қатар «Этноцид» деген кітапты жазып</w:t>
        <w:br/>
        <w:t>бітірдік. Ол 1929-1933 жылдардағы большевиктік аграрлық рс-</w:t>
        <w:br/>
        <w:t>волюция халықты қырғынға қалай ұшыратты деген сұраққа жа-</w:t>
        <w:br/>
        <w:t>уап берсді. 1931-1933 жылдардағы ашаршылыққа байланы-</w:t>
        <w:br/>
        <w:t>сты құжаттар жинағын шығарып жатырмыз. Тұрар Рысқұловтың</w:t>
        <w:br/>
        <w:t>екі томдық еңбегін шығардық. Халел Досмұхамедовтің, Ахмет</w:t>
        <w:br/>
        <w:t>Байтұрсыновтың, Құдайберген Жұбановтың ғылыми еңбектерін</w:t>
        <w:br/>
        <w:t>жинақтаудамыз. 1916 жылғы ұлт-азаттық қозғалысына байланыс-</w:t>
        <w:br/>
        <w:t>ты үш кітап жұрт қолына тиді.</w:t>
        <w:br/>
        <w:t>Әрқайсысы жеке-жеке кітап. Біреуі құжаттар жинағы, екіншісі</w:t>
        <w:br/>
        <w:t>естеліктер, үшіншісі ғылыми-тсориялық конферснция материалда-</w:t>
        <w:br/>
        <w:t>ры. Мұның сыртында Ұлттық қауіпсіздік комитетімен бірлесіп, са-</w:t>
        <w:br/>
        <w:t>яси қуғын-сүргінге ұшыраған азаматтардың ақталуы мәселесін</w:t>
        <w:br/>
        <w:t>күн тәртібінен түсірмей келеміз. Оған біздің республикалық про-</w:t>
        <w:br/>
        <w:t>куратура қатысады. Сонымен қатар жергілікті жерлерде жазықсыз</w:t>
        <w:br/>
        <w:t>жапа шегіп, атылған азаматтардың бейіттері табылып, соған</w:t>
        <w:br/>
        <w:t>ескерткіш орнатуды қолға алып жатырмыз. Алматы маңындағы</w:t>
        <w:br/>
        <w:t>Әли, Жаңалық деген жерде алты алаштың арыстарына сскерткіш</w:t>
        <w:br/>
        <w:t>белгі орнатылғаны мәлім.</w:t>
        <w:br/>
        <w:t>Әлгінде өзіңіз Ахмет Байтұрсынов туралы айтып өттіңіз.</w:t>
      </w:r>
    </w:p>
    <w:p>
      <w:r>
        <w:t>Сол кісінің кітабында туған топырағымызда 1913 жылы 6 мил-</w:t>
        <w:br/>
        <w:t>308</w:t>
        <w:br/>
        <w:t>Шы ғармалары. 5 -Ттом</w:t>
        <w:br/>
        <w:t>Түймстай образы. Аштық аранына күйеуін беріп, бес баласын жс-</w:t>
        <w:br/>
        <w:t>телеп Москваға- ағасы Тұрарды паналап келген Түйметайдың бой-</w:t>
        <w:br/>
        <w:t>ында қарапайым қазақтың әйелінің типтік мінездері жинақталған.</w:t>
        <w:br/>
        <w:t>Оның аузымен ол басындағы ауыр қасірст тс, сол қасірст үстінде</w:t>
        <w:br/>
        <w:t>арына дақ түсірмеген халықтық қасиет те әсерлі айтылып тұр. Сол</w:t>
        <w:br/>
        <w:t>арлылықты, намысшылдықты ол Әрифа (артист К.Мұраталисва)</w:t>
        <w:br/>
        <w:t>құдағиымен оңгімеде тағы да алға тартады, айқындай түседі.</w:t>
        <w:br/>
        <w:t>Қазақбасва - Түймстайдың аңқау, бірақ, өр, өжет қалпында</w:t>
        <w:br/>
        <w:t>халықтық мінез бар. Әдебиетші В.Шкловский бала орекетінде</w:t>
        <w:br/>
        <w:t>бабалардың балаң тіршілік-қарекеті көрініс беретінін айтады. Осы</w:t>
        <w:br/>
        <w:t>сөздің біз айтып отырған спектакльге дс қатысы бар. Мәсслен,</w:t>
        <w:br/>
        <w:t>Нұрбеделдің өлген әкесіне, ашыққан балаларға апарамын деп</w:t>
        <w:br/>
        <w:t>дорбасына түрлі тамақ тықпалауы халық басына түскен нәубетті</w:t>
        <w:br/>
        <w:t>көрсететін көркемдік деталь ретінде алынуы ұтымды. Баланың</w:t>
        <w:br/>
        <w:t>балалық әрекстінен халық көкірегіндегі қызыл-шақа жараның ау-</w:t>
        <w:br/>
        <w:t>зын тырнап кететін шындық та көрінгендей. Спектакльде жеке</w:t>
        <w:br/>
        <w:t>сөздің жалпылық ұғымға сәтті ұласуы жиі. Мәселен, Түйметайдың</w:t>
        <w:br/>
        <w:t>«Құрыдық, Тұрар» дсген жалғыз ауыз сөзі жалқылық сипаттан</w:t>
        <w:br/>
        <w:t>жалпыхалықтық сипатқа ұласып кете барады. Сол секілді Тұрар</w:t>
        <w:br/>
        <w:t>Нұрбедслдің басынан сипап тұрып: «Әлі-ақ жетілссің жетімек», -</w:t>
        <w:br/>
        <w:t>дегені де жалпы халыққа айтылған арман сөз болып шығады.</w:t>
        <w:br/>
        <w:t>Спектакль әсерлілігі дегенде қиналған, қырылған халықтың зар-</w:t>
        <w:br/>
        <w:t>лы мұңы «Елім-ай» сазы арқылы жеткізілген мұңлы мұзыка (ҡом-</w:t>
        <w:br/>
        <w:t>позитор М.Маңғытаев), адамдар мен аруақтарды сабақтастыра,</w:t>
        <w:br/>
        <w:t>қара бояуды сөйлеткен декорация (суретші М.Нұрмаханов)</w:t>
        <w:br/>
        <w:t>айрыкша атауды керек етеді.</w:t>
        <w:br/>
        <w:t>«Сталинге хат» спектаклінің ансамбльдік тұтастыққа жсетуін-</w:t>
        <w:br/>
        <w:t>де қоюшы режиссер ізденістерінің ізі сайрап жатыр. Сталин мен</w:t>
        <w:br/>
        <w:t>Рысқұлов диалогындағы шегініспен берілстін көріністе кейіпкерді</w:t>
        <w:br/>
        <w:t>ойға батырып радио арқылы сөйлету, актердің сөйлеу мәнерінің</w:t>
        <w:br/>
        <w:t>жаңғырудан айқай-шудан ада ішкі ағыспен сабақтас салмақты етіп</w:t>
        <w:br/>
        <w:t>жеткізілуі, актерлер эрекетінің ішкі ойлау мәдениетіне құрылуы -</w:t>
        <w:br/>
        <w:t>режиссер тапқырлығының нәтижелері деп білеміз. Әрбір кейіп-</w:t>
        <w:br/>
        <w:t>корге жарық, жарықпен бірге екпін түсіру, спектакльдің қойылым</w:t>
        <w:br/>
        <w:t>сайын қоюланып, артық көріністен арылып композициялық</w:t>
        <w:br/>
        <w:t>тұрғыдан дөңгеленіп келе жатуы да сөз жоқ режиссер жетістігі.</w:t>
        <w:br/>
        <w:t>” 315</w:t>
        <w:br/>
        <w:t>- Мапаш ҚОЗЫБАЕВ</w:t>
        <w:br/>
        <w:t>алдында тұрған қаһарлы адамға сендіре, сезімін қозғай айту актер-</w:t>
        <w:br/>
        <w:t>ден сан құбылған дауыс мәнерін, образ логикасына бойлай білстін</w:t>
        <w:br/>
        <w:t>сезімтал-тереңдікті талап етеді. Сталиннің өз айбары аз болғандай,</w:t>
        <w:br/>
        <w:t>оның кенеттен «балалығы ұстап» Ягода мен Вышинский болып</w:t>
        <w:br/>
        <w:t>тергей бастағанда темірдей логика, дауыс ырғағы, жүздің құбылуы</w:t>
        <w:br/>
        <w:t>арқылы ойнақы ойнап, отырғызып кететін Бектеміров-Рысқұловқа</w:t>
        <w:br/>
        <w:t>жауапты сәттерді жан тебіренісіне бөлеп көрсетуі әлі де жетпей</w:t>
        <w:br/>
        <w:t>жатыр. Біздіңше актер шеберлігі:</w:t>
      </w:r>
    </w:p>
    <w:p>
      <w:r>
        <w:t>Ашық күнде найзағай</w:t>
        <w:br/>
        <w:t>Кімнің күші?</w:t>
        <w:br/>
        <w:t>Өрт шалғандай мал мен жай -</w:t>
        <w:br/>
        <w:t>Кімнің ісі?</w:t>
        <w:br/>
        <w:t>Жоңғар соқпай, жау шаппай</w:t>
        <w:br/>
        <w:t>Жайрап жатыр</w:t>
        <w:br/>
        <w:t>Қазақтың даласында мың-мың кісі,</w:t>
        <w:br/>
        <w:t>деген зарлы, мұңлы хорды Сталиннің құлағында ызыңдатуы керек.</w:t>
        <w:br/>
        <w:t>Әлгі хор актердің жан тебірентерлік сөзінен туындаған әсерге ай-</w:t>
        <w:br/>
        <w:t>налуы, сөз бен хор бірін-бірі демеуі, қолдауы керек...</w:t>
        <w:br/>
        <w:t>Ашаршылықтан есеңгіреген ел өмірі тірлігінде береке қалма-</w:t>
        <w:br/>
        <w:t>ғаны «Бірлік» колхозының предссдатолі Иман (артист С.Есенкұлов)</w:t>
        <w:br/>
        <w:t>мен Уәкіл (артист Е.Төлсубасв) диалогтарында, осы шарпысу</w:t>
        <w:br/>
        <w:t>үстінде көрінер ауыр көріністерде терең идеялық, шсбер көркемдік</w:t>
        <w:br/>
        <w:t>шешімін тауып жатыр. Бірінің қасірет шеккен қалпы, күйініші</w:t>
        <w:br/>
        <w:t>көрермен көңілін қатты толқытса, екіншісінің ақылдан ада, ұрда-</w:t>
        <w:br/>
        <w:t>жық сиқы сол кезең белсенділерінің жиынтық бейнесін көзге дәл</w:t>
        <w:br/>
        <w:t>елестетеді, ашу-ыза тудырады. Спектакльдің финалы оқиғалық,</w:t>
        <w:br/>
        <w:t>логикалық түйін болса, қолындағы малын сыпырып алып, қақаған</w:t>
        <w:br/>
        <w:t>аязда қырқып жүн тапсыр, тұяқ, мүйіз салығын өте деп дігірлейтін</w:t>
        <w:br/>
        <w:t>Уәкіл өлетін сахнада асқан-ға - тосқан, зауал деген халықтық фило-</w:t>
        <w:br/>
        <w:t>софия бар. Әсіресе Уәкілдің (Төлеубаев) молаүстіндегі шапанға жар-</w:t>
        <w:br/>
        <w:t>масуы, қасқыр жеп кеткен атының сирағына ашқарақтана бас салу,</w:t>
        <w:br/>
        <w:t>итшс бұратылып, қасқырша ұлу әрекетінен біз халықтың қарғысына</w:t>
        <w:br/>
        <w:t>ұшыраған пенденің ақыры осылай болмақ деген ой түйеміз.</w:t>
        <w:br/>
        <w:t>Халық қасіретін айнытпай жеткізген бейненің бірі - Қазақ ССР</w:t>
        <w:br/>
        <w:t>Мемлекеттік сыйлығының лауреаты, артист Қазақбаева ойнаған</w:t>
        <w:br/>
        <w:t>34</w:t>
        <w:br/>
        <w:t>Мапаш ҚОЗЫБАЕВ</w:t>
        <w:br/>
        <w:t>- Алғаш көрейлерді әкелсе. кейін, әсіресе соғыс жылдарында</w:t>
        <w:br/>
        <w:t>немістерді, Кавказ халықтарын Қазақстанға жер аударды ғой.</w:t>
        <w:br/>
        <w:t>Осы жөнінде не айтар едіңіз?</w:t>
        <w:br/>
        <w:t>- Иә, сол сұрапыл соғыс тұсында тұтас халықтарды Қазақстанға</w:t>
        <w:br/>
        <w:t>жер аудару басталды. Оның түпкі мақсаты қазақтарды дінінен,</w:t>
        <w:br/>
        <w:t>тілінен тезірек бездіру болатын. Корейлер Қиыр Шығыстан жер</w:t>
        <w:br/>
        <w:t>аударылса, Еділ бойынан немістер, Солтүстік Кавказдан, қазақша</w:t>
        <w:br/>
        <w:t>айтсақ, Қап тауынан чечендер, балқарлар, түріктер, тағы басқа да</w:t>
        <w:br/>
        <w:t>көптеген тау халықтары Қазақстанға күштеп жер аударылды. Бұл</w:t>
        <w:br/>
        <w:t>1944 жылға дейін жалғасты. Біздің деректеріміз бойынша, 1938-</w:t>
        <w:br/>
        <w:t>1944 жылдар аралығында Қазақстанға 1 миллион 200 мың адам</w:t>
        <w:br/>
        <w:t>жер аударылған.</w:t>
        <w:br/>
        <w:t>1930 жылдан бастап Қазақстан жерінде лагерьлер пайда бола</w:t>
        <w:br/>
        <w:t>бастады. Ең үлкені КарЛАГ. Оның жер көлемі 110 мың шаршы ша-</w:t>
      </w:r>
    </w:p>
    <w:p>
      <w:r>
        <w:t>қырым екен. Отыз жыл ішінде осы лагерьлерде 1 миллионға жуық</w:t>
        <w:br/>
        <w:t>адам болған.</w:t>
        <w:br/>
        <w:t>Олардың арасында көптеген атақты ғалымдар, жазушылар,</w:t>
        <w:br/>
        <w:t>ақындар, қоғам қайраткерлері бар сді. Жсзқазғандағы СтспЛАГ-</w:t>
        <w:br/>
        <w:t>та 17 мың адам отырған. Ақмолада Отан сатқындары әйелдерінің</w:t>
        <w:br/>
        <w:t>лагері болған. Мәсслен, Блюхердің әйелі, сондай-ақ жазушы Га-</w:t>
        <w:br/>
        <w:t>лина Ссрсбрякова, тағы басқалар осы түрменің тауқымстін көрді.</w:t>
        <w:br/>
        <w:t>Қазақстан жерінде жүзге жақын лагерьдің болғаны мәлім. Рсспу-</w:t>
        <w:br/>
        <w:t>блика Прсзидснті Назарбасв өзінің Жарлығымен өткен жылды Са-</w:t>
        <w:br/>
        <w:t>яси қуғын-сүргін құрбандарын сскс алу жонс ұлтаралық татулық</w:t>
        <w:br/>
        <w:t>жылы деп арнайы жариялады. Оны өзің де айтып отырсың. Бұл</w:t>
        <w:br/>
        <w:t>шын мәніндегі халықаралық мәні зор оқиға болды. Италияның</w:t>
        <w:br/>
        <w:t>Президенті біздің елге келген сапарында бұл жөнінде арнайы пікір</w:t>
        <w:br/>
        <w:t>айтып, өте жоғары баға берді.</w:t>
        <w:br/>
        <w:t>1996 жылы өзіңіз басқарған редакция алқасы күшімеп құра-</w:t>
        <w:br/>
        <w:t>мында Т.БҺаймаханов, Л.Жұмабеков, С.Айтмамбетов, К.Алдажұү-</w:t>
        <w:br/>
        <w:t>манов. М.Хасанаевтар бар «Қасіретнама» деп аударамыз ба</w:t>
        <w:br/>
        <w:t>әлде «Қасірет кітабы» деп аламыз ба, бір кітап орысша шықты.</w:t>
        <w:br/>
        <w:t>Онда қуғып-сүргінге ұшырағандардың құрбан болғандардың,</w:t>
        <w:br/>
        <w:t>тірі қалғандардың өмірі жайлы мәліметтері берілген. Суреті</w:t>
        <w:br/>
        <w:t>306</w:t>
        <w:br/>
        <w:t>Шы ғармалары. 5 -Ттом</w:t>
        <w:br/>
        <w:t>такльдерде сұлбаланған, сан қырынан тұлғаланған бсйнс. Ол</w:t>
        <w:br/>
        <w:t>Н.Погодиннің «Мылтықты адам», М.Әуезовтің «Сын сағатта»,</w:t>
        <w:br/>
        <w:t>М.Әусзов пен Ә.Әбішевтің «Намыс гвардиясы» пьссалары</w:t>
        <w:br/>
        <w:t>арқылы қазақ сахнасына да сан мәрте шыққан. Осы рольдің май-</w:t>
        <w:br/>
        <w:t>талман шебері Голованиді «Жамбыл» кинофильмінс шақыртқан</w:t>
        <w:br/>
        <w:t>кез де есте. Алайда, драматург бұл рөлге уақыт талабына сай</w:t>
        <w:br/>
        <w:t>ұлт тағдырымен байланыстырып жаңа міндет жүктеп отыр. Ар-</w:t>
        <w:br/>
        <w:t>тист Т.Пірімжанов ойнаған Сталин рөлі бүкіл күрделілігімен, ішкі</w:t>
        <w:br/>
        <w:t>қайшылығымен, сырт сипатымен өтс сәтті бейнеленген дер едік.</w:t>
        <w:br/>
        <w:t>Сталин бейнесі ойлаған ойы мен буырқанған сезімін жан түкпіріне</w:t>
        <w:br/>
        <w:t>терең жасырып, әңгімедегі әріптесін сыртқа да теппей, ішінс дс</w:t>
        <w:br/>
        <w:t>жақын жібермей ұзын арқан, кең тұсау дерліктей арақашықтықта</w:t>
        <w:br/>
        <w:t>ұстайтын, айдаһардай арбап тұратын, қалың қатпарлы, қаһарлы</w:t>
        <w:br/>
        <w:t>да, ақылды да, ішін бермес зымыстан да адамның образы болып</w:t>
        <w:br/>
        <w:t>шыққан. Оның 1923 жылы, оқиға болып жатқан кездегіден он</w:t>
        <w:br/>
        <w:t>жылдай бұрын, өзіне айтылған сынды ұмытпай ойында сақтауы,</w:t>
        <w:br/>
        <w:t>жақсы білстінін, жақсы көрстінін дс айта тұрып күдіктене беретіні</w:t>
        <w:br/>
        <w:t>көрермен көңіліне келер күннің бір суық ызғарын да, сұмдығын да</w:t>
        <w:br/>
        <w:t>көлденең тартатындай әсер стеді. Сталин өзінің күдіктенгіштігін</w:t>
        <w:br/>
        <w:t>айтып та қояды. Спектакльден өзінің осы бір олқылығын білетін,</w:t>
        <w:br/>
        <w:t>сөйтс тұра көнілінс келген күдікті сейілте алмайтын адамның</w:t>
        <w:br/>
        <w:t>да сыр-сипатын аңғарғандаймыз. Осы актер шеберлігіне қызығу</w:t>
        <w:br/>
        <w:t>үстінде Сталинмен бстпс-бет ксліп, сөз ғана смсс, ақыл-ой,</w:t>
        <w:br/>
        <w:t>адамгершілік коммунистік көзқарас сайысына түсіп тұрған</w:t>
        <w:br/>
        <w:t>Тұрар Рысқұлов бейнесінің қалай шыққаны айрыкша толғантары</w:t>
        <w:br/>
        <w:t>шындық. Бұл ретте Тұрар рөліндегі актерге екі есе жауапкершілік</w:t>
        <w:br/>
        <w:t>жүктеліп тұр. Бұл образдың да көп сырлы, сан қырлы болмағы</w:t>
        <w:br/>
        <w:t>ләзім. Артист А.Бектеміров халқы үшін қатерге басын тіккен арлы</w:t>
        <w:br/>
        <w:t>азамат, абзал қайраткер мінсзінің көп қырын аша білген. Әйтсе</w:t>
        <w:br/>
        <w:t>де оның олі де іздене түскені абзал. Зорін қадап тұрған Сталинге</w:t>
        <w:br/>
        <w:t>Голошскиннің теріс бағыт ұстанып отырғанын нақты деректермен</w:t>
        <w:br/>
        <w:t>дәлелдеу, астарлап болса да, «Одақта жолдас Сталинсіз күрделі бір</w:t>
        <w:br/>
        <w:t>мәселе дс шешілмейді ғой. Ол шындық. Ал Қазақстан үшін Голо-</w:t>
      </w:r>
    </w:p>
    <w:p>
      <w:r>
        <w:t>шекин де солай. Басқалар оның бетіне қарсы келе алмайды», - деп</w:t>
        <w:br/>
        <w:t>қатслігін бетіне басу үшін қаншалықты батылдық керск. Халық</w:t>
        <w:br/>
        <w:t>тағдырының қыл үстінде еке-нін, ауыр қасірет зардабының қарсы</w:t>
        <w:br/>
        <w:t>313</w:t>
        <w:br/>
        <w:t>Шығармалары. 5-том</w:t>
        <w:br/>
        <w:t>1985 жылғы апрель Пленумынан басталған, партиямыздың ХХУП</w:t>
        <w:br/>
        <w:t>сьозінде әбден тиянақталған қайта кұру, демократияны кең дамы-</w:t>
        <w:br/>
        <w:t>ту саясаты арқасында ғана беріліп отыр.</w:t>
        <w:br/>
        <w:t>Халқымыздың азаматтық тарихындағы қасіретті кезең - 1932</w:t>
        <w:br/>
        <w:t>жылғы жаппай ашаршылық тақсірсті, сол кезеңнің шындығы</w:t>
        <w:br/>
        <w:t>бұған дейін қазақ әдебиеті үшін де қалам тимес жабық тақырыпқа</w:t>
        <w:br/>
        <w:t>айналып келгені мәлім. Енді міне қайта құрудың шапағаты</w:t>
        <w:br/>
        <w:t>арқасында ашық айтылмай, жстс бейнсленбей жүрген осынау</w:t>
        <w:br/>
        <w:t>қасірет белдеуінің қасаң мұзы еріп, көбесі сөгіле бастады. Бұрын</w:t>
        <w:br/>
        <w:t>тиіп-қашып қана әңгімеленетін ауыр кезең жайында шыншыл</w:t>
        <w:br/>
        <w:t>шығармалар кслс бастады өмірге. Тарихтық дерегі дәйекті сон-</w:t>
        <w:br/>
        <w:t>дай шығарманың бірі - белгілі жазушы, Қазақ ССР Мемлекеттік</w:t>
        <w:br/>
        <w:t>сыйлығының лауреаты Шерхан Мұртазаевтың «Сталинге хат»</w:t>
        <w:br/>
        <w:t>пьесасы (автор оны халықтық трагедия деп атаған). Аталмыш пье-</w:t>
        <w:br/>
        <w:t>са бойынша қойылған спектакль республикалық Жастар мен ба-</w:t>
        <w:br/>
        <w:t>лалар театры сахнасында табыспен жүріп жатыр. Сахнаға қойған</w:t>
        <w:br/>
        <w:t>режиссер - Казақ ССР-інің халық артисі, Қазақ ССР Мемлекеттік</w:t>
        <w:br/>
        <w:t>сыйлығының лаурсаты Райымбек Ссйтмстов.</w:t>
        <w:br/>
        <w:t>«Сталинге хат» спектаклі - тарих, эдебиет, театр ұғымдарын жа-</w:t>
        <w:br/>
        <w:t>рыстыра сөйлетіп, түрлі аспектіде қарастыруды тілейтін тегеурінді,</w:t>
        <w:br/>
        <w:t>күрделі туынды. Бұл - Қазақстан үшін әсіресе ауыр болған асыра</w:t>
        <w:br/>
        <w:t>сілтеудің зардабы бейнеленген диалог-трагедия. Халық тағдырына</w:t>
        <w:br/>
        <w:t>аса қатал тиген кезең шындығын көз алдыңа әкеліп, терең</w:t>
        <w:br/>
        <w:t>толғанғанда «кінә кімнен?» дсген зіл-батпан сұрақ алдынды кесс-</w:t>
        <w:br/>
        <w:t>көлденендейді. Пайымдап қарасақ бұл сол кездегі жоғары орта,</w:t>
        <w:br/>
        <w:t>төменгі буын басшылығы дегендей, үш буыннан бірдей жіберілген</w:t>
        <w:br/>
        <w:t>қате-кемшілік екеніне көз жеткізуге болады. Сталиннің 192% жыл-</w:t>
        <w:br/>
        <w:t>дан кейін арнайы сл аралап, халық тұрмысымен танысуды мұрат</w:t>
        <w:br/>
        <w:t>тұтпағаны, төңірегіндегілердің ақпарына ден қойып кабинеттік</w:t>
        <w:br/>
        <w:t>басқару жүйесіне көшкені мәлім. «Сталинге хатта» айтылатын-</w:t>
        <w:br/>
        <w:t>дай: оның Голошекиннің «ашаршылық жоқ, сл тоқ» деген пікірінс</w:t>
        <w:br/>
        <w:t>сеніп қалдым деуінде үлкен мән бар. Бұл орайда драматург концеп-</w:t>
        <w:br/>
        <w:t>циясы тарихи шындықпен толық үйлесім табады. Голошекиннің</w:t>
        <w:br/>
        <w:t>Қазақстан жөніндегі көзқарас концепциясы теріс болғаны белгілі.</w:t>
        <w:br/>
        <w:t>Ол «Қазақстанды революция жанай өткен, шын мәнінде мұнда</w:t>
        <w:br/>
        <w:t>Ұлы Октябрь революциясы болмаған, сол себепті «кіші Октябрь»</w:t>
        <w:br/>
        <w:t>31</w:t>
        <w:br/>
        <w:t>Манаш ҚОЗЫБАЕВ</w:t>
        <w:br/>
        <w:t>науқанын жүргіземін» деп даурыққан максималист еді. Оның Қа-</w:t>
        <w:br/>
        <w:t>зақстан Крайкомын сегіз жыл басқарып отырғанда «бірде-бір та-</w:t>
        <w:br/>
        <w:t>банды болыпевик көрмедім» деуі де осы сыңаржақ көзқарасынан.</w:t>
        <w:br/>
        <w:t>Міне, осындай адам, яғни Голошскин шығармаға нақты кейіпкер</w:t>
      </w:r>
    </w:p>
    <w:p>
      <w:r>
        <w:t>болып снбегенімен оның жоғарыда айтылған концепциясының</w:t>
        <w:br/>
        <w:t>зардабы бүкіл спектакльдің өн бойына арқау болып өрілген. Ең</w:t>
        <w:br/>
        <w:t>ауыр қасіреті сол: Голошскиндердің сл-слде, жер-жерде «шаш ал</w:t>
        <w:br/>
        <w:t>десе бас алатын» робот-белсенділері бар еді. Сол белсенділер ел</w:t>
        <w:br/>
        <w:t>арасында голошекиншілдікті заң тұтынып, оны беріле іске асы-</w:t>
        <w:br/>
        <w:t>рып жатты. «Асыра сілтеу болмасын, аша тұяқ қалмасын» де-</w:t>
        <w:br/>
        <w:t>ген ашы зар, астарлы ирониялық зілдің тууына себепкер досы</w:t>
        <w:br/>
        <w:t>ақкөз әпербақан белсенділер тірлігі. 1932 жылғы халықты апатқа</w:t>
        <w:br/>
        <w:t>ұшыратқан ауыр қасіретке жауапты үш буын басшылығы деп</w:t>
        <w:br/>
        <w:t>отырған ссбебіміз дс сондықтан. Голошцскиннің «кіші Октябрь» са-</w:t>
        <w:br/>
        <w:t>ясатын Сталиннің қолдағанын айғақтайтын тарихи деректер бар.</w:t>
        <w:br/>
        <w:t>Спсктакльдс Тұрармен диалогта бұл Сталиннің өз аузынан да ай-</w:t>
        <w:br/>
        <w:t>тылады. Әрине, ол «мен Голошекинге сеніп едім» деп ақталғандай</w:t>
        <w:br/>
        <w:t>дасыңаймен сөйлейді.</w:t>
        <w:br/>
        <w:t>Пьсса сол кезеңнің кеселі, ауыр шындығы көркемдік шсшім-</w:t>
        <w:br/>
        <w:t>мен, психологиялық терендікпен, мол ақыл-зерде толғанысымен</w:t>
        <w:br/>
        <w:t>жазылған шығарма. Оның халықтық трагедия туралы толғау бола-</w:t>
        <w:br/>
        <w:t>тын себебі мен сыры да, міне, осында.</w:t>
        <w:br/>
        <w:t>Спектакльдің көп оқиғасы Сталиннің кабинетінде өтеді.</w:t>
        <w:br/>
        <w:t>Бәрі Сталин мен Рысқұловтың бірін-бірі андыған, бір-біріне</w:t>
        <w:br/>
        <w:t>күдіктенген, сенген, арбасқан, ырғасқан ойынан от, пікірінен</w:t>
        <w:br/>
        <w:t>ұшқын шашырап жатқан диалогтан тұрады. Сол көпті айтқан,</w:t>
        <w:br/>
        <w:t>көпті мегзеген отты диалогтың арқау-өзегі боларлық көріністер</w:t>
        <w:br/>
        <w:t>Қазақстанның бір өлкесіндегі «Бірлію» колхозында, Москвадағы</w:t>
        <w:br/>
        <w:t>Қазан вокзалында, Рысқұловтың отбасында өтіп жатады.</w:t>
        <w:br/>
        <w:t>Үлкенді-кішілі рөлдер атқарған актерлердің қайсысы да</w:t>
        <w:br/>
        <w:t>толғауы тоқсан тақырыпты жарқырата көрсетуге тырысып, жа-</w:t>
        <w:br/>
        <w:t>нын сала ойнап, айта қалғандай үлес қосты. Әсіресе, драма-</w:t>
        <w:br/>
        <w:t>тург жарыстыра тұлғалаған, спектакльдің ішігі өзегіне айналған</w:t>
        <w:br/>
        <w:t>Рысқұлов пен Сталин рөлдеріне кеңірек тоқталу жөн. Әлеумет-</w:t>
        <w:br/>
        <w:t>тік үлкен жүк арқалаған әлсустті тұлғалардың қайсысын да сах-</w:t>
        <w:br/>
        <w:t>нада ойнау оңай емес. Сталин талай кинофильмдер мен спек-</w:t>
        <w:br/>
        <w:t>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